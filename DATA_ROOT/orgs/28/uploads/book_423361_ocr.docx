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844-572 122Кскілва «ғи-&lt; 2</w:t>
        <w:br/>
        <w:t>БЫК 84 (5 Каз)</w:t>
        <w:br/>
        <w:t>Кк.</w:t>
        <w:br/>
        <w:t>Менін ұзақ жылғы шығарма-</w:t>
        <w:br/>
        <w:t>шылық еңбегімнің нәтижесі -- әдеби</w:t>
        <w:br/>
        <w:t>дүниелерімнің басын қосып, жүйелеп,</w:t>
        <w:br/>
        <w:t>12 томдық толық шығармалар</w:t>
        <w:br/>
        <w:t>жинағын жарыққа шығаруға атсалы-</w:t>
        <w:br/>
        <w:t>сып демеуші болған «Маңғыстау</w:t>
        <w:br/>
        <w:t>Х.Х!» қоғамдық бірлестіктің басшы-</w:t>
        <w:br/>
        <w:t>ларына ризашылығымды білдіремін.</w:t>
        <w:br/>
        <w:t>Осы азаматтардың халқымыздың</w:t>
        <w:br/>
        <w:t>әл-ауқатын арттыруға, мәдениетін</w:t>
        <w:br/>
        <w:t>өркендету?е сүбелі үлес қосып жүр-</w:t>
        <w:br/>
        <w:t>тендеріне сүйсіне отырып, игілікті</w:t>
        <w:br/>
        <w:t>істреріне табыстар тілеймін.</w:t>
        <w:br/>
        <w:t>ж</w:t>
        <w:br/>
        <w:t>Басылымның жалпы</w:t>
        <w:br/>
        <w:t>редакциясын басқарғандар:</w:t>
        <w:br/>
        <w:t>М.А. Құлкенов</w:t>
        <w:br/>
        <w:t>Т. Медетбек</w:t>
        <w:br/>
        <w:t>Т. Боранғалиев</w:t>
        <w:br/>
        <w:t>Кекілбайұлы Ә.</w:t>
        <w:br/>
        <w:t>к28 Он екі томдық шығармалар жинағы.-- Алматы:</w:t>
        <w:br/>
        <w:t>«Өлке» баспасы.-- Т. 1.--1999.-- 400 бет.</w:t>
        <w:br/>
        <w:t>к 2.</w:t>
        <w:br/>
        <w:t>ЕШ РЕСПУБЛИКАСЫНЫ |</w:t>
        <w:br/>
        <w:t>ІБВІМ 5-76Б2-7 исе агЕниялық Ф4ФХХЕ баспасы, 1999 ж.</w:t>
        <w:br/>
        <w:t>| АММОНАЛЬНАЯ АСАДБУУ- (Құрастыру: “Алғы сөз, көркемдеу)</w:t>
        <w:br/>
        <w:t>| РЕСПУБЛИКЛ қАЗАХСТАН</w:t>
        <w:br/>
        <w:t>КІТАПХАНА</w:t>
        <w:br/>
        <w:t>ББК 84 (5 Каз.)</w:t>
        <w:br/>
        <w:t>жатқан ыстық-суық су да, қаланың ортасындағы көк базарда</w:t>
        <w:br/>
        <w:t>«алыңыз, алыңыз!з деп айқай салған пысықай саудагер-</w:t>
        <w:br/>
        <w:t>майдагерлер де, қамшы тастар жердегі дүкендерде бой түзеген</w:t>
      </w:r>
    </w:p>
    <w:p>
      <w:r>
        <w:t>сылқым сатушылар да кейуанаға алғашқы күндері тосын</w:t>
        <w:br/>
        <w:t>қызықтай көрінеді. Кейуананың тумысындағы байқампаздығы</w:t>
        <w:br/>
        <w:t>мен аңқаулығын, ақыл-парасатын автор әдемі нәзік юмор тілімен</w:t>
        <w:br/>
        <w:t>сипаттайды. Автор ауылда өскен қазақ әйелін қала ортасына</w:t>
        <w:br/>
        <w:t>алып келіп, ғасырлар бойы қалыптасқан далалық мінез-</w:t>
        <w:br/>
        <w:t>құлықтың жаңа қоныста сынға түскенде, бәрібір о бастағы</w:t>
        <w:br/>
        <w:t>тұғырдан ауытқымайтындығын, алаңсыз адамшылық пен қара-</w:t>
        <w:br/>
        <w:t>пайым қайырымдылық әсте жоғалып-жіңішкеріп кетпейтіндігін</w:t>
        <w:br/>
        <w:t>нанымды сипаттайды.</w:t>
        <w:br/>
        <w:t>Өзге замандас жазушылары секілді, Әбіш Кекілбаев та өз</w:t>
        <w:br/>
        <w:t>халқының ежелгі әдет-ғұрып, дәстүр-тағлымдарын</w:t>
        <w:br/>
        <w:t>егжей-тегжейлі, кейде қызыға суреттеуге құмбыл, ол</w:t>
        <w:br/>
        <w:t>көшпенділер өмірінің қазір ұмытыла бастаған этнографиялық</w:t>
        <w:br/>
        <w:t>детальдарына ерекше мән береді, бірақ арзанқол экзотика</w:t>
        <w:br/>
        <w:t>жетегінде кетпейді, сол детальдардың әлеуметтік,</w:t>
        <w:br/>
        <w:t>философиялық мән-мағынасына үңіліп, халық өмірін, адам</w:t>
        <w:br/>
        <w:t>жанының ішкі иірімдерін ашуға тырысады.</w:t>
        <w:br/>
        <w:t>Ә. Кекілбаевтың прозасы жалпы алғанда, өмір</w:t>
        <w:br/>
        <w:t>құбылыстарына байсалды ой-парасат көзімен қарауға шақырып,</w:t>
        <w:br/>
        <w:t>өткен мен бүгіннің ажырамас, диалектикалық бірлігін тереңірек</w:t>
        <w:br/>
        <w:t>түсінуге көмектеседі. Бұл проза қазақ тілінің ауызша, жазбаша</w:t>
        <w:br/>
        <w:t>озық өнегелеріне арқа сүйейді, содан да ол философиялық</w:t>
        <w:br/>
        <w:t>интеллектуалдық мағыналарға бай болып келеді.</w:t>
        <w:br/>
        <w:t>Қазір Әбіш Кекілбаев творчестволық дер шағында. Соңғы</w:t>
        <w:br/>
        <w:t>жылдарда ол ерекше өнімді еңбек етті. Бәлкім, ол өзінің</w:t>
        <w:br/>
        <w:t>творчестволық жолындағы ең жауапты кезеңіне келген болар.</w:t>
        <w:br/>
        <w:t>Әбіштің алдындағы асуларды алып, жаңа биіктерге қарай</w:t>
        <w:br/>
        <w:t>ұмтылатынына біздің сеніміміз кәміл.</w:t>
        <w:br/>
        <w:t>ГЕРОЛЬД БЕЛЬГЕР.</w:t>
        <w:br/>
        <w:t>АШ БӨРІ</w:t>
        <w:br/>
        <w:t>Таң атқалы жорытқаны жұртсыз жон. Тек жаңа ғана</w:t>
        <w:br/>
        <w:t>тастақ сайдың басындағы жалғыз құдыққа тап болып, ат</w:t>
        <w:br/>
        <w:t>суарып алды. Көптен бері бұл маңайға ел жуымапты.</w:t>
        <w:br/>
        <w:t>Құдық маңайының құмалағы қуаң. Астауы да қақсуға</w:t>
        <w:br/>
        <w:t>айналыпты. Дегенмен көлденең керуен, бейсаубат жола-</w:t>
        <w:br/>
        <w:t>ушылар көп соғады екен, астаудың астына тыққан көн</w:t>
        <w:br/>
        <w:t>қауға бар боп шықты.</w:t>
        <w:br/>
        <w:t>Құдықтың түстігі тырбық тікенек бұталы қатқыл,</w:t>
        <w:br/>
        <w:t>терістігі біраз жерге дейін ұры жыраланып барып құзда-</w:t>
        <w:br/>
        <w:t>та құлайтын аңғар сай. Жаңа сол аңғар сайдың қалта-</w:t>
        <w:br/>
        <w:t>рыс-қалтарысын тінтіп жүріп, қолқат түбінен өрге</w:t>
        <w:br/>
        <w:t>тырмысқан жіңішке соқпақ көріп еді, осы құдықтан шы-</w:t>
        <w:br/>
        <w:t>ғарды. Сайдың ұры мен бөріні қапы қалдырмас қатқаба-</w:t>
        <w:br/>
        <w:t>ты мол сияқты. Бірақ, көзіне ештеңе шалынбады.</w:t>
        <w:br/>
        <w:t>Қою жал, жуан тілерсек жатаған қара атқа дөңкие</w:t>
        <w:br/>
        <w:t>жайғасқан қара сақалды жолаушы атын сауырлата сипа-</w:t>
        <w:br/>
        <w:t>ған қамшысына ілесіп артына бұрылды. Құдық басы</w:t>
        <w:br/>
        <w:t>құлазыған қалпы. Қиығы қанталай қызарған үлкен ала</w:t>
        <w:br/>
        <w:t>көздерін айырмай біраз қадала қарады. Өңге жерден гөрі</w:t>
        <w:br/>
        <w:t>әнтек қарауытқан тебін ортасындағы ағарған тас әйкел</w:t>
        <w:br/>
        <w:t>барған сайын бұлдырай түсті. Жолаушы жүзін аударып</w:t>
        <w:br/>
        <w:t>әкетті.</w:t>
      </w:r>
    </w:p>
    <w:p>
      <w:r>
        <w:t>Қара аттың сол баяғы бүлкек жүрісі. Осынша көл-</w:t>
        <w:br/>
        <w:t>көсір даланың жолы неткен құрдым. Құдықтан шыққан</w:t>
        <w:br/>
        <w:t>жіп-жіңішке көмескі буалдыр қалың боздың ішіне сіңген</w:t>
        <w:br/>
        <w:t>соң зым-қайым жоғалып, адастырып кетті. Көптен салау-</w:t>
        <w:br/>
        <w:t>атты шеру көрмеген мына қырдан арнасы бар жол тауып</w:t>
        <w:br/>
        <w:t>болмайды. Азғантай тұяқтың ізі әр көденің түбіне ша-</w:t>
        <w:br/>
        <w:t>шырай түсіп, бүгінде түгел өшіп бітіпті.</w:t>
        <w:br/>
        <w:t>Жақында жаңбыр өтіпті. Жаздай шаң тұтып, күн</w:t>
        <w:br/>
        <w:t>жеп, сарала етек боп қалған далаға сыздықтап көгіс та-</w:t>
        <w:br/>
        <w:t>рапты. Жер тістеп қалған кесіртке өң тарамыс жусан</w:t>
        <w:br/>
        <w:t>15</w:t>
        <w:br/>
        <w:t>билік пен билік құмарлықтың адамшылық философиямен әсте</w:t>
        <w:br/>
        <w:t>сыйыспайтындығы айқынырақ, тереңірек” суреттеледі.</w:t>
        <w:br/>
        <w:t>Әміршінің атақ-абыройға, шексіз билікке қолы бірден жетпеген.</w:t>
        <w:br/>
        <w:t>Әмір әскерінін көп сардарының бірі бола жүріп, бұл да жасында</w:t>
        <w:br/>
        <w:t>талай қуғын-сүргінді, қауіп-қатерді басынан өткерген, күштінің</w:t>
        <w:br/>
        <w:t>қысымын көрген, тұмсығы тасқа тиген. Бірақ табиғат бұған бала</w:t>
        <w:br/>
        <w:t>жастан қайсар мінез, зор дарын, асқан өзімшілдік пен</w:t>
        <w:br/>
        <w:t>бірбеткейлікті сыйлапты. Ол бала жасынан өзінің атағын</w:t>
        <w:br/>
        <w:t>шығарып, елдің есінде қалуды ойлайды. Осы мақсатына жету</w:t>
        <w:br/>
        <w:t>үшін мына алдамшы дүниеде бір-ақ жолдың -- билік пен мансап</w:t>
        <w:br/>
        <w:t>жолының бар екеніне ерте көзі жетеді. Көздеген жеріне төтелеп</w:t>
        <w:br/>
        <w:t>бару үшін Әмірші өзінің бар күш-жігерін, амал-айласын аямай</w:t>
        <w:br/>
        <w:t>жұмсайды. Айналасындағы бағынышты адамдарының</w:t>
        <w:br/>
        <w:t>іші-сыртын, пендешілік осалдықтарын түгел зерттеп білген</w:t>
        <w:br/>
        <w:t>Әмірші халқына да қырын қарайды, халқын үміт пен үрейдің</w:t>
        <w:br/>
        <w:t>арасында ұстаса ғана қара тобырды қаһарлы қалың қолға</w:t>
        <w:br/>
        <w:t>айналдыруға болады деп олайды. Басқарудың әр түрлі</w:t>
        <w:br/>
        <w:t>айла-тәсілін, саясаттың сан түрлі шиырларын меңгерген Әмірші</w:t>
        <w:br/>
        <w:t>қара басының мүддесін қорғау үшін арам, адалды айырып</w:t>
        <w:br/>
        <w:t>жатпайды, ақырында ол ақылды да көреген, бірақ</w:t>
        <w:br/>
        <w:t>қайырымдылық дегенді білмейтін қара жүрек қаныпезерге</w:t>
        <w:br/>
        <w:t>айналады. Жарты әлемге билігін жүргізген әмірші енді өзінің</w:t>
        <w:br/>
        <w:t>әрбір жорығы, әрбір әрекет-қимылы, аузынан шыққан әрбір сөзі</w:t>
        <w:br/>
        <w:t>аңызға айналып, досын қуантса екен, қасының зәресін ұшырса</w:t>
        <w:br/>
        <w:t>екен деп қиялдайды. Қыруар елді тітіреткен айбынымен,</w:t>
        <w:br/>
        <w:t>ақылымен, батырлығымен тірлігінде әлемді аузына қаратса,</w:t>
        <w:br/>
        <w:t>келешек ұрпақтар оның атын дақпырттап әкетуін қалайды.</w:t>
        <w:br/>
        <w:t>Ерінің ерлігі құрметіне жас тоқал салдырған, көкке мойнын</w:t>
        <w:br/>
        <w:t>созған көгілдір мұнара мұның атағын келер нәсілдерге айғақтап</w:t>
        <w:br/>
        <w:t>жеткізеді деп сенген. Рас, ол кезінде халықтардың басында әңгір</w:t>
        <w:br/>
        <w:t>таяғын ойнатқан, талай алтын тақтардың талқанын шығарып,</w:t>
        <w:br/>
        <w:t>талабы асқан өзінің туа біткен турашылдығы, даралығы,</w:t>
        <w:br/>
        <w:t>даналығы жөнінде төңірегіне нелер ертегілерді таратып</w:t>
        <w:br/>
        <w:t>жіберткен. Айдарынан жел ескен айбарлы Әмірші туралы осы</w:t>
        <w:br/>
        <w:t>ертегілердің мәңгі жасайтындығына да оның көңілі әбден сенулі</w:t>
        <w:br/>
        <w:t>еді.</w:t>
        <w:br/>
        <w:t>Әйткенмен, махаббат мұнарасы туралы аңыз осы</w:t>
        <w:br/>
        <w:t>ертегілердің бәрінің белінен бір-ақ сызып, бір адамның атағын</w:t>
        <w:br/>
        <w:t>асыру үшін құрбан болған бейшаралардың тағдыр-тарихын</w:t>
        <w:br/>
        <w:t>біздің заманымызға дейін жеткізді.</w:t>
        <w:br/>
        <w:t>Автор бас кейіпкеріне басы жоқ, аяғы жоқ қара бояуды</w:t>
        <w:br/>
        <w:t>баттастырып жаға бермейді, оның іс-әрекеттерін төтелеп даттай</w:t>
        <w:br/>
        <w:t>да бермейді, автор адамшылық қасиетті, адамның жеке басын</w:t>
        <w:br/>
        <w:t>аяққа таптайтын зорлық пен зұлымдықтың, билік құмарлықтың</w:t>
        <w:br/>
        <w:t>шірік философиясын әшкерелеуге назар аударады. Қаншалық</w:t>
      </w:r>
    </w:p>
    <w:p>
      <w:r>
        <w:t>қаһарлы, қайратты болғанмен, Әміршінің өзі де, шынтуайтқа</w:t>
        <w:br/>
        <w:t>келгенде көрсоқыр, қатыгез догманың кесік құлақ құлы, ол өз</w:t>
        <w:br/>
        <w:t>ниетіне өзі кіріптар болған біреу. Ол өзгелерді қайғы-қасіретке</w:t>
        <w:br/>
        <w:t>ұшыратумен бірге, өзі де шектеусіз биліктің құрбаны болады.</w:t>
        <w:br/>
        <w:t>Әміршінің күйреуі -- романның соңында заңды құбылыстай</w:t>
        <w:br/>
        <w:t>әсер етеді. Өйткені ол өзінің бойындағы барша қайрат-жігерін,</w:t>
        <w:br/>
        <w:t>ақыл-парасатын, әуре-сарсаңға толы тынымсыз өмірін түгелдей</w:t>
        <w:br/>
        <w:t>9</w:t>
        <w:br/>
        <w:t>қайтадан бауыр көтеріп келеді. Ындыны әбден қанған</w:t>
        <w:br/>
        <w:t>қылтанақ кешелі-берлі күн ашылып, өңденіп қапты.</w:t>
        <w:br/>
        <w:t>Жолаушы атынан түсіп ауыздығын алды. Ерінің ар-</w:t>
        <w:br/>
        <w:t>тындағы қара домбыраны шешіп, былайырақ апарып</w:t>
        <w:br/>
        <w:t>шөп үстіне тастады. Күн көзі қазір мейірлі. Қарашаның</w:t>
        <w:br/>
        <w:t>қара суығының алдында аз күн күле қарап иман жимақ.</w:t>
        <w:br/>
        <w:t>Жолаушы домбырасының қасына барып, шалқасынан</w:t>
        <w:br/>
        <w:t>жата кетті. Қара ат анда-санда бір пысқырып күрт-күрт</w:t>
        <w:br/>
        <w:t>шөп үзеді. Жолаушы күректей қолын иегіне апарып,</w:t>
        <w:br/>
        <w:t>тізгін қажап ісіне қызарып тұрған етті, ұзын салалы сау-</w:t>
        <w:br/>
        <w:t>сақтарымен самайдан алқымға дейін ұйысып біткен</w:t>
        <w:br/>
        <w:t>тып-тығыз қара сақалын көсіп-көсін алды. Сосын ніл көк</w:t>
        <w:br/>
        <w:t>аспанның бір пұшпағында мүжіліп таусылуға айналған</w:t>
        <w:br/>
        <w:t>қаймыжық ақша бұлтқа көзі түсіп кетті. Қазір бар дүни-</w:t>
        <w:br/>
        <w:t>ені бауырына әкеп тыққан алдамшы сағым жоқ. Көкжи-</w:t>
        <w:br/>
        <w:t>ек көл-көсір шалқып, қашықтап кеткен. Тар қамаудан</w:t>
        <w:br/>
        <w:t>мынандай бостанға шыққан кісінің көңілі өсіп шыға ке-</w:t>
        <w:br/>
        <w:t>леді екен.</w:t>
        <w:br/>
        <w:t>Боз бетеге мол далаға аяғы жеткен соң шиырыққан</w:t>
        <w:br/>
        <w:t>жүйкесі жазылып, терісі кеңіп сала берген. Жүрісі де</w:t>
        <w:br/>
        <w:t>өнікті сияқты. Қиырдағы еліне, ел шетіне үркесоқ пана-</w:t>
        <w:br/>
        <w:t>лаған үш қанат күркесіне асықты. Баяғыда ат үсті аласа-</w:t>
        <w:br/>
        <w:t>пыран жүрісте жүргенде сол үйде не бар, не жоғын да</w:t>
        <w:br/>
        <w:t>байқамапты. Алыста айдауда жүріп, аңсары ауып ойла-</w:t>
        <w:br/>
        <w:t>ғанда Азғырдың айнатаз ақ шағылдары, Еділ мен Қиғаш</w:t>
        <w:br/>
        <w:t>екі араның желіндеп тұрған көк желең өлең шөбі, Үстірт</w:t>
        <w:br/>
        <w:t>үстінің қара жусанды қатқылы -- бәр-бәрі қаз қалпында</w:t>
        <w:br/>
        <w:t>көз алдына келеді. Бірақ өз үйінің бау-шуы, жамыл-</w:t>
        <w:br/>
        <w:t>ғы-төсеніші, ыдыс-аяғы -- ештеңесі елес бермейді. Ба-</w:t>
        <w:br/>
        <w:t>ла-шағасымен күбірсіп-күңірсіп отырған бірде бір күні</w:t>
        <w:br/>
        <w:t>болмаған сияқты.</w:t>
        <w:br/>
        <w:t>Сібірге айдаларда қоштасуға келген ағайын-туманың</w:t>
        <w:br/>
        <w:t>ішінен шекелігі шығыңқы, бадырақ көз қара баланы көр-</w:t>
        <w:br/>
        <w:t>генде өзінің Қазиы екенін таныды. Оның осынша өсіп</w:t>
        <w:br/>
        <w:t>кеткеніне қайран қалды. Бақса бұл, жұрт құсап, баласы-</w:t>
        <w:br/>
        <w:t>ның қай уақытта жүріп, қай уақытта тілі шыққанын да</w:t>
        <w:br/>
        <w:t>байқамапты. Талай айлап-жылдап шет жүріп, сағынтып</w:t>
        <w:br/>
        <w:t>келгенде, алдына алып маңдайынан сипамаған да екен.</w:t>
        <w:br/>
        <w:t>Осыны ойлағанда әншейіндегі қаттылығынан айыры-</w:t>
        <w:br/>
        <w:t>лып, бойын әлдеғайып әлсіздік билейді. Ең бір жұмсақ</w:t>
        <w:br/>
        <w:t>етіне ашы тырнақ тигендей іші дуылдайтын долы ашуы</w:t>
        <w:br/>
        <w:t>да емес. Еңсесі түсіп, жанары жасып, көзге ұрып тұрсын</w:t>
        <w:br/>
        <w:t>деп елден ерек жаратылған кесек тұлғасы да көмескі тар-</w:t>
        <w:br/>
        <w:t>тып, шөгіп қалады. Шарасы зор ала көзі оқыс кішірейіп,</w:t>
        <w:br/>
        <w:t>16</w:t>
      </w:r>
    </w:p>
    <w:p>
      <w:r>
        <w:t>хикаясы» повесінде жан-жақты сипатталады. Бұл повесть</w:t>
        <w:br/>
        <w:t>Шыңғыс хан туралы көне аңызға құрылған: өз кеудесінің желіне</w:t>
        <w:br/>
        <w:t>өзі семірген Ұлы әмірші таңғұт елін түп-түгел қырып тастаса да,</w:t>
        <w:br/>
        <w:t>осы елдің ханшасы гүрбелжін сұлудың аппақ тәнінен сусындай</w:t>
        <w:br/>
        <w:t>алмай, ақыр соңында әйел қолынан мертігеді. Автор көне аңызға</w:t>
        <w:br/>
        <w:t>философиялық мән-мағына қосып, өркөкірек адам рухының</w:t>
        <w:br/>
        <w:t>қайсарлығын дәріптейді: халықтарды қанға бояған, айналасына</w:t>
        <w:br/>
        <w:t>қаһар шашқан әміршілердің әлсіздігін, жер бетіне зұлымдықтың</w:t>
        <w:br/>
        <w:t>ұрығын еккен әрбіреудің Әлінің қылышынан бәрібір қашып</w:t>
        <w:br/>
        <w:t>құтыла алмайтынын, ондай қанқұйлы жауыздарды аспандағы</w:t>
        <w:br/>
        <w:t>алла емес, адам қолының өзі жазалайтынын айтады.</w:t>
        <w:br/>
        <w:t>Ал жазушының «Шыңырау», «Бәсеке» атты повестері ондағы</w:t>
        <w:br/>
        <w:t>оқиғалар мен әлеуметтік ой-пікірлер жағынан біздің</w:t>
        <w:br/>
        <w:t>заманымызға жақын тұр. Мұнда да Ә. Кекілбаевтың о бастағы</w:t>
        <w:br/>
        <w:t>философиялық, аналитикалық суреттеу тәсілінен айнымағанын</w:t>
        <w:br/>
        <w:t>көреміз, дегенмен, бұл жолы ежелгі аңыз-әңгімелердің бірін</w:t>
        <w:br/>
        <w:t>таңдап алып, соны өзінше байытып жатпайды, қайта керісінше--</w:t>
        <w:br/>
        <w:t>өткен ғасырда қазақ аулында өткен бірер қарапайым оқиғаны</w:t>
        <w:br/>
        <w:t>тілге тиек етеді де, соны шебер реалистік мәнерде трагедиялық</w:t>
        <w:br/>
        <w:t>коллизиялар дәрежесіне көтереді, сөйтіп, бүгінгі күннің</w:t>
        <w:br/>
        <w:t>қажетіне асарлық адамшылық, этикалық мәселелерді күн</w:t>
        <w:br/>
        <w:t>тәртібіне қояды.</w:t>
        <w:br/>
        <w:t>«Шыңырау» повесіндегі құдықшы Еңсептің тағдыры аса</w:t>
        <w:br/>
        <w:t>қайғылы. Бұл -- өзінің тауқыметке толы қысқа ғұмыры ішінде</w:t>
        <w:br/>
        <w:t>жапан түзде талай құдық қазған, талайдың мейірін қандырған,</w:t>
        <w:br/>
        <w:t>өзіне осыншалық бейнет пен зейнет болған осыншама</w:t>
        <w:br/>
        <w:t>қауіп-қатерге толы еңбегіне ерекше қадір-қасиетпен қараған</w:t>
        <w:br/>
        <w:t>адамның тарихы. Бірақ ол заманда Еңсеп секілді адамдардың</w:t>
        <w:br/>
        <w:t>еңбегі көбіне еш болатын, ақыры ол да өз өмірінің ішіндегі ең</w:t>
        <w:br/>
        <w:t>терең шыңырауды қазып жүріп қазаға ұшырайды.</w:t>
        <w:br/>
        <w:t>Ал «Бәсеке» повесінде дала шонжарының ару қызы</w:t>
        <w:br/>
        <w:t>феолалдық заманның қанды құрсауынан құтыла алмай, есірік</w:t>
        <w:br/>
        <w:t>біреудің қолына түскені баяндалады. «Шыңырау», «Бәсеке»</w:t>
        <w:br/>
        <w:t>повесінде кейін суреткердің біздің заманымызға арналған</w:t>
        <w:br/>
        <w:t>шығармаларында айқынырақ көрінген қолтаңбасы бар еді, ол</w:t>
        <w:br/>
        <w:t>ерекшеліктер; композициялық шымырлық, тұрмыстық және</w:t>
        <w:br/>
        <w:t>этнографиялық детальдардың дәлдігі. терең психологизм,</w:t>
        <w:br/>
        <w:t>кейіпкерлердің әрекет-қимылдарын жан-жақты талдап көрсету,</w:t>
        <w:br/>
        <w:t>кейде сатиралық, кейде жеңіл күлкі шақыратын сыпайы, сұлу</w:t>
        <w:br/>
        <w:t>баяндау тәсілі деп білеміз.</w:t>
        <w:br/>
        <w:t>Осы аталған повестердегі көркемдік-эстетикалық,</w:t>
        <w:br/>
        <w:t>әлеуметтік-философиялық қасиеттер «Аңыздың ақыры» атты</w:t>
        <w:br/>
        <w:t>күрделі романда әрі қарай жалғасып, дами түсті. Ә.</w:t>
        <w:br/>
        <w:t>Кекілбаевтың тарихи балладалар циклі, біздіңше, осы романда</w:t>
        <w:br/>
        <w:t>өзінің толық көркемдік шешімін тапқан. Бұл шығармалар, сөз</w:t>
        <w:br/>
        <w:t>жоқ, суреткердің творчестволық өсу жолындағы маңызды белес</w:t>
        <w:br/>
        <w:t>болып қалмақ.</w:t>
        <w:br/>
        <w:t>«Аңыздың ақыры» романында автор тағы да өзінің бұрынғы</w:t>
        <w:br/>
        <w:t>қалыптасқан байсалды, қазып айтатын баяндау тәсіліне ерік</w:t>
        <w:br/>
        <w:t>береді мұнда жалпы сюжет, оқиғаның жотасы анық</w:t>
        <w:br/>
        <w:t>көрінгенмен, бірінші кезекте адам жанының алуан иірімдері,</w:t>
        <w:br/>
        <w:t>терең психологиясы, пейіл-мұрат, мінез-құлық, ішкі драмалық</w:t>
        <w:br/>
        <w:t>Т</w:t>
      </w:r>
    </w:p>
    <w:p>
      <w:r>
        <w:t>коллизия, сырт көзге онша байқала бермейтін, бірақ іште қайнап</w:t>
        <w:br/>
        <w:t>жатқан ой-сезім, сөз бен әрекеттің арбасуы тәптіштеледі.</w:t>
        <w:br/>
        <w:t>Тарихта болған дерек пен творчестволық қиял,</w:t>
        <w:br/>
        <w:t>фольклорлық бастау мен реалистік баяндау осы шығармада</w:t>
        <w:br/>
        <w:t>ерекше жымдасып кетеді) де, халықтың әр қилы</w:t>
        <w:br/>
        <w:t>аңыз-әңгімелерін өзінше қызғылықты түсіндіретін автордың</w:t>
        <w:br/>
        <w:t>көркемдік философиялық концепциясы барынша толық,</w:t>
        <w:br/>
        <w:t>барынша айқын танылады. Шыңғыс Айтматовтың осы арада</w:t>
        <w:br/>
        <w:t>фольклорды игеру жөніндегі ойлары маңызды көрінеді, ол әр</w:t>
        <w:br/>
        <w:t>түрлі мифологиялық желілерді бүгінгі күн талаптарына лайық</w:t>
        <w:br/>
        <w:t>пайдаланудың артықшылығын атай отырып: «Талантты қазақ</w:t>
        <w:br/>
        <w:t>прозаигі Әбіш Кекілбаев мифологиялық системалар мен</w:t>
        <w:br/>
        <w:t>структураларды игеру арқылы өткен мен бүгінгінің маңызды</w:t>
        <w:br/>
        <w:t>мәселелерін қозғай білген. Бұл кітап -- ойшылдықтың жоғарғы</w:t>
        <w:br/>
        <w:t>сатысынан қарағанда да, аңыз-әңгімелер мен бүгінгі күннің,</w:t>
        <w:br/>
        <w:t>өткен мен бүгінгі күндер тәжірибесінің қорытпасы, осы</w:t>
        <w:br/>
        <w:t>компоненттердің барлығы (әрине, мұның ішінде прозаиктің</w:t>
        <w:br/>
        <w:t>таланты да бар) қосыла келе, біздің пікірімізше, бұл</w:t>
        <w:br/>
        <w:t>шығармалардың мазмұнын ғана байытып қоймай, оның</w:t>
        <w:br/>
        <w:t>көркемдік қасиетін де арттыра түскен»,- деген пікірі аса</w:t>
        <w:br/>
        <w:t>қисынды көрінеді.</w:t>
        <w:br/>
        <w:t>Ә. Кекілбаевтың повестері жөнінде осы айтылған пікірдің</w:t>
        <w:br/>
        <w:t>«Аңыздын ақыры» романына да түгелдей қатысы бар. ГАР</w:t>
        <w:br/>
        <w:t>сыншысы 3. Кляйнмихель Ә. Кекілбаевтың тарихи</w:t>
        <w:br/>
        <w:t>шығармаларының негізін құрайтын аңыз-әңгімелер мазмұнын</w:t>
        <w:br/>
        <w:t>бірер сөзбен айтып беруге болатынын орынды ескертеді.</w:t>
        <w:br/>
        <w:t>«Аңыздың ақыры» романының оқиғасы да Самарқан шаһарінің</w:t>
        <w:br/>
        <w:t>жолбасшылары туристерге күнде айтып беріп жүрген,</w:t>
        <w:br/>
        <w:t>Темірланның сүйікті тоқалы Бибі ханым салдырған атақты</w:t>
        <w:br/>
        <w:t>ғимараты жөніндегі хикаяға негізделген секілді.</w:t>
        <w:br/>
        <w:t>.-Ұлы әмірші алыс жортуылға аттанып кеткен. Ерін сағынған</w:t>
        <w:br/>
        <w:t>жас әйел қосағы қайтып оралғанша, ғажайып күмбезді көк</w:t>
        <w:br/>
        <w:t>мұнара салғызуды ойлайды. Осы мұнараны салушы жас шебер</w:t>
        <w:br/>
        <w:t>сұлу ханшаға өлердей ғашық болады да, егер тілінен бал</w:t>
        <w:br/>
        <w:t>татқызбаса, мұнараның күмбезі әрі қарай қаланбайтынын шарт</w:t>
        <w:br/>
        <w:t>етіп қояды. Бұған ашуланған ханша қиқар шеберге өзінін ең</w:t>
        <w:br/>
        <w:t>сымбатты күңін сыйлыққа ұсынады. Бірақ анау қасарысып</w:t>
        <w:br/>
        <w:t>көнбейді. Бұл кезде әмірші де жауын жеңіп, атының басын кері</w:t>
        <w:br/>
        <w:t>бұрған екен дейді. Әмірші астана жұртына келмес бұрын жас</w:t>
        <w:br/>
        <w:t>ханша жас шебердің тілегін орындауға ыңғай танытады. Әйелі</w:t>
        <w:br/>
        <w:t>салдырған ғажайып мұнараға әміршісі бек риза болады, бірақ</w:t>
        <w:br/>
        <w:t>ханшаның бетіне түскен ыстық таңбаны көріп, қаһар шашады.</w:t>
        <w:br/>
        <w:t>Ханша «қылмысын» мойындайды, шебер дарға асылады...</w:t>
        <w:br/>
        <w:t>Бұл аңыздың әр түрлі вариациялары бар, бірақ бәрінің</w:t>
        <w:br/>
        <w:t>түйісетін жері осындай. Жазушы ескі аңызды қайта жаңғыртып,</w:t>
        <w:br/>
        <w:t>қайта баяндап қоймайды, оған терең философиялық мән-мағына</w:t>
        <w:br/>
        <w:t>қосады, аңыздың әлеуметтік сыр-сипаттарын ашады, ешбір</w:t>
        <w:br/>
        <w:t>заманда өзгеруді білмейтін адамгершілік мәселелерді қозғайды,</w:t>
        <w:br/>
        <w:t>адам тағдырының қым-қуыт жолдарын көрсетеді. Романның бас</w:t>
        <w:br/>
        <w:t>кейіпкері -- ұлы Әмірші «Күй» повесіндегі Жөнейітпен,</w:t>
        <w:br/>
        <w:t>«Ханша-дария хикаясы» повесіндегі Шыңғыспен іштей де,</w:t>
        <w:br/>
        <w:t>сырттай да біраз үндесіп жатады, бірақ бұл шығармада шексіз</w:t>
        <w:br/>
        <w:t>8</w:t>
      </w:r>
    </w:p>
    <w:p>
      <w:r>
        <w:t>«Күй» повесін -- ежелгі тайпалар арасындағы талас-тартыс,</w:t>
        <w:br/>
        <w:t>араздық туралы, қатыгездік пен надандық жайлаған замандағы</w:t>
        <w:br/>
        <w:t>кейбір ұсқынсыз әдет-ғұрыптар туралы жазылған шығарма</w:t>
        <w:br/>
        <w:t>дейміз. Ата-бабадан мирас болып келе жатқан абырой-атақ,</w:t>
        <w:br/>
        <w:t>ар-намысты қайткенде аяққа таптатпау, дұшпан сөзін бастан</w:t>
        <w:br/>
        <w:t>асырмау секілді ежелгі ұғымдарды арқаланған батырлар мен</w:t>
        <w:br/>
        <w:t>дуалы ауыздардың барша өмірі ру намысын жыртудан аспаған</w:t>
        <w:br/>
        <w:t>заманның кескінін көреміз. Автор қазақ даласы мен түрікмен</w:t>
        <w:br/>
        <w:t>құмдарының ғажайып суреттерін салуға құнарлы тіл де, ұтырлы</w:t>
        <w:br/>
        <w:t>детальдарды да таба біледі, бірақ осынау күн нұрына шомылған</w:t>
        <w:br/>
        <w:t>зеңгір аспан астын мекендеген екі бауырлас жұрт ол кездерде</w:t>
        <w:br/>
        <w:t>өзара сыйыса алмай, ұғыса алмай талай тауқыметті бастан</w:t>
        <w:br/>
        <w:t>кешіріпті. Талай замандар бойы осы далада</w:t>
        <w:br/>
        <w:t>зорлық-зомбылықтың неше алуан түрі: алып кету, шауып кету,</w:t>
        <w:br/>
        <w:t>жер дауы, жесір дауы патшалық құрған. Жаулықтың тамыр</w:t>
        <w:br/>
        <w:t>жайып кеткені соншалық, жазықты мен жазықсызды айырып</w:t>
        <w:br/>
        <w:t>жату мүмкін емес-ті. Жұрт аузында «кек қайтару» деген қатал</w:t>
        <w:br/>
        <w:t>сөз бар. Осы сөз елдің есін алып, ішін мұздатқан, кеудеде</w:t>
        <w:br/>
        <w:t>шер-шемен боп қатқан. Тіпті аза-қаза үстінде де еркек атаулы</w:t>
        <w:br/>
        <w:t>қарына қанжар байлап жүруді әдет еткен. Той-томалақта ән</w:t>
        <w:br/>
        <w:t>айтып, домбыра шертуді ұмыта бастаған. Түрікмен ру-басы</w:t>
        <w:br/>
        <w:t>Жөнейіттің қатал қабағынан жақыны да, жаты да қорқады...</w:t>
        <w:br/>
        <w:t>Жөнейіттің інісі Көкбөрі де қан аңсаған қатыгездің өзі, мұның да</w:t>
        <w:br/>
        <w:t>бар өмірі жортуыл үстінде өткен.</w:t>
        <w:br/>
        <w:t>Екі тайпа ел осылай жаулықта өмір сүріп жатты. Жөнейіт</w:t>
        <w:br/>
        <w:t>хан болса, өз ісінің дұрыстығына әсте шүбәланып көрген жан</w:t>
        <w:br/>
        <w:t>емес. Жамандықты балалатып отырып, бұл өз халқының даңқы</w:t>
        <w:br/>
        <w:t>мен дақпыртын асырдым деп біледі, ата-баба аруағын</w:t>
        <w:br/>
        <w:t>қорламауды қатты қадағалайды, өзін ел намысы мен әділеттің</w:t>
        <w:br/>
        <w:t>жоқтаушысы санатына қосады, осының бәріне ол шын көңілімен</w:t>
        <w:br/>
        <w:t>иланады. Ғасырлар бойы жасап келе жатқан әдет-ғұрыптан</w:t>
        <w:br/>
        <w:t>аттап өтіп, адамшылыққа қиғаш көрінетін әрекет құрсауын</w:t>
        <w:br/>
        <w:t>бұзып шығуға шалдың шамасы жоқ. Жөнейіт даланың қатал</w:t>
        <w:br/>
        <w:t>заңдарының құлақ кесті құлындай. Қартайғанына бір</w:t>
        <w:br/>
        <w:t>қынжылса, тайпаласында бас көтерер батырлардың азайып бара</w:t>
        <w:br/>
        <w:t>жатқанын көріп тағы күйзеледі. Аттың құлағында ойнап,</w:t>
        <w:br/>
        <w:t>қанжар мен қылышты қапысыз қатар сермейтін үлкен ұлы</w:t>
        <w:br/>
        <w:t>қыршын кетсе, төңірегіне төбелеспен аты шыққан ортаншысы да</w:t>
        <w:br/>
        <w:t>бүгінде жат жердің топырағын жастанып жатыр. Ал кенже ұлы</w:t>
        <w:br/>
        <w:t>Дәулеттің - елдің бәріне сүйкімді көрінетін сері жігіттің -- бала</w:t>
        <w:br/>
        <w:t>жастан қолына дутар ұстап, ән-күйге әуес болғанын Жөнейіт</w:t>
        <w:br/>
        <w:t>мүлдем түсіне алмас еді. Осы ұлының көкірегіне жауға деген</w:t>
        <w:br/>
        <w:t>өшпенділік отын тұтату үшін Жөнейіт оны Темір бабасының</w:t>
        <w:br/>
        <w:t>моласының басына түнетуге алып барады. Ұрыс-керіске әуел</w:t>
        <w:br/>
        <w:t>бастан икемі жоқ талантты бозбала әкесінің айтқанын істеймін</w:t>
        <w:br/>
        <w:t>Деп ақыры мерт болады...</w:t>
        <w:br/>
        <w:t>Жәөнейіт қартайған шағында алыс-жұлыспен өткен өмірінің</w:t>
        <w:br/>
        <w:t>пәлендей опа бермегеніне, адам баласының өшпенділікпен,</w:t>
        <w:br/>
        <w:t>кекшілдікпен, ызақорлықпен, жікшілдікпен баянды өмір сүре</w:t>
        <w:br/>
        <w:t>алмайтынына көзі жете бастайды. Бірақ қапа-қайғыға</w:t>
        <w:br/>
        <w:t>белшесінен батқан, ыза-кектен ақылынан алжасқан кәрінің</w:t>
        <w:br/>
        <w:t>бұдан әріге өресі жетпейді. Қолға түскен күйші қазақ та осы</w:t>
        <w:br/>
        <w:t>5</w:t>
        <w:br/>
        <w:t>жөнінде қинала ойлайды. Бұл да адам баласының айуандық істер</w:t>
        <w:br/>
        <w:t>үшін емес, өз нәсілін көбейтіп, тыныштықта өмір кешу үшін</w:t>
        <w:br/>
        <w:t>жарық дүниеге келгенін күй тілімен марапаттайды. Өзінің көңілі</w:t>
      </w:r>
    </w:p>
    <w:p>
      <w:r>
        <w:t>құлаған осы ақиқатты Жөнейіттің де көкірегіне құюға</w:t>
        <w:br/>
        <w:t>тырысады. Сөйтіп, екеуі де домбыра үніне -- екеуіне де түсінікті</w:t>
        <w:br/>
        <w:t>бола бастаған жойқын күй сазына -- құлақ түреді.</w:t>
        <w:br/>
        <w:t>Рас, өшпенділік тек қана өшпенділікті тудырады екен. Осыны</w:t>
        <w:br/>
        <w:t>ұққан Жөнейіт қатты толқып, бұрынғы иланым-сенімінен</w:t>
        <w:br/>
        <w:t>айрыла бастайды, жапанда жалғыз қалғандай беймаза халді</w:t>
        <w:br/>
        <w:t>басынан өткереді. Ыза-кекке, қайғы-қасіретке, қарғыс-налаға</w:t>
        <w:br/>
        <w:t>толы домбыра үні Жөнейіттің тынышын кетіреді, енді бірде</w:t>
        <w:br/>
        <w:t>құдай алдында да, адам алдында да түк жазығы жоқ, Дүйім-</w:t>
        <w:br/>
        <w:t>қараның зорлығына ұшырап, лажсыз пенде болған осынау сырт</w:t>
        <w:br/>
        <w:t>пішімі аса жұпыны, бейшара домбырашыға кәдімгідей жаны аши</w:t>
        <w:br/>
        <w:t>бастайды. Қайғы-қапа соңынан мәңгі көз жұмуға бет алғанда да</w:t>
        <w:br/>
        <w:t>ол әдеттегідей көкжебенің ысқырығын, көк семсердің суылын</w:t>
        <w:br/>
        <w:t>естімейді -- домбырашы қазақтан немересі Құрбан үйренген сол</w:t>
        <w:br/>
        <w:t>зар ызыңы келеді құлағына... Қазақ, орыс, шет ел сыншылары</w:t>
        <w:br/>
        <w:t>тарапынан талай жылы сөз естіген «Күй» повесінің мазмұны мен</w:t>
        <w:br/>
        <w:t>идеялық пафосы, міне, осындай.</w:t>
        <w:br/>
        <w:t>Өткен күндердің ашы шындығын көрсету арқылы келешекке</w:t>
        <w:br/>
        <w:t>де жарық сәуле түсіруге болады. Ә. Кекілбаевтың тарихи</w:t>
        <w:br/>
        <w:t>тақырыпқа жазған повестерінің өзекті ойы, біздіңше, осындай.</w:t>
        <w:br/>
        <w:t>Осыған назар аударған сыншылар, сонымен қабат, қазақ</w:t>
        <w:br/>
        <w:t>жазушысы көтеріп отырған адамгершілік мәселелер ұлттық тар</w:t>
        <w:br/>
        <w:t>шеңберде қалмай, жалпы адам нәсіліне ортақ мұраттармен</w:t>
        <w:br/>
        <w:t>үндесіп жататынын ескертеді. Мысалы, Л. Теракопян былай деп</w:t>
        <w:br/>
        <w:t>жазады: «Өткен өмірдің көне беттерін аша отырып, тарихи</w:t>
        <w:br/>
        <w:t>шындықтан ауытқымаса да, Әбіш Кекілбаевтың бұл повесі</w:t>
        <w:br/>
        <w:t>бүгінгі күннің көкейтесті мәселелеріне жауап береді. Бұл</w:t>
        <w:br/>
        <w:t>шығарма адам бойындағы творчестволық бастау көзін, өзінше</w:t>
        <w:br/>
        <w:t>ойлау хұқын әспеттейді». ГАР-дің «Фольк унд вельт» баспасында</w:t>
        <w:br/>
        <w:t>екі рет қайта басылған совет жазушыларының таңдаулы</w:t>
        <w:br/>
        <w:t>повестері туралы жазған мақаласында белгілі неміс сыншысы</w:t>
        <w:br/>
        <w:t>Герберт Кремпиен де осы жайларға назар аударады: «Адайлар</w:t>
        <w:br/>
        <w:t>мен түрікмендер арасында жүздеген жылдарға созылған</w:t>
        <w:br/>
        <w:t>алауыздықтан хабардар ететін осы оқиғалар көшпенді</w:t>
        <w:br/>
        <w:t>халықтарда бұрын тарих болмады деген қауесетті жоққа</w:t>
        <w:br/>
        <w:t>шығарады, мұндай қауесет бұрын қазақтарға да таңылып келген</w:t>
        <w:br/>
        <w:t>еді... Сонымен қатар, Орта Азия даласында өткен кіші-гірім</w:t>
        <w:br/>
        <w:t>қақтығысты суреттеу арқылы да үлкен қоғамдық мәні бар</w:t>
        <w:br/>
        <w:t>гуманистік хикая жасауға болатынын дәлелдейді. Қазақ</w:t>
        <w:br/>
        <w:t>жазушысы ертедегі ұлттық тарихқа үңілсе де, бүгінгі заманда</w:t>
        <w:br/>
        <w:t>мысалы, Африка халықтары үшін айрықша мәні бар өте</w:t>
        <w:br/>
        <w:t>көкейтесті жайларды қозғайды».</w:t>
        <w:br/>
        <w:t>Ә. Кекілбаевтың жазушы ретіндегі ең сүйікті</w:t>
        <w:br/>
        <w:t>тақырыптарының бірі -- әділет пен сүйіспеншілікке, адамшылық</w:t>
        <w:br/>
        <w:t>пен қайырымдылыққа қарама-қарсы суреттелген, көпшілікті</w:t>
        <w:br/>
        <w:t>өлшеусіз қасірет-қайғыға, алапат ойран-сұмдықтарға бастайтын</w:t>
        <w:br/>
        <w:t>шегі-шеті жоқ билік пен қарақан басының қамын күйттеген сол</w:t>
        <w:br/>
        <w:t>билік иесінің ештен кеш болса да, райынан қайту кезеңі, рухани</w:t>
        <w:br/>
        <w:t>қайыршылық көріністері оның көпшілікке белгілі «Ханша-дария</w:t>
        <w:br/>
        <w:t>6</w:t>
        <w:br/>
        <w:t>өзімшілдік пен өркөкіректікке, өзгеден артық туысын дәлелдеуге</w:t>
        <w:br/>
        <w:t>жұмсайды. Автор осы күйреудің философиялық, әлеуметтік,</w:t>
        <w:br/>
        <w:t>адамшылық негіздерін жан-жақты, нанымды суреттейді.</w:t>
        <w:br/>
        <w:t>«Әбіш творчестволық жолындағы алғашқы асудан аптықпай</w:t>
        <w:br/>
        <w:t>өтті. Ол енді қалыптасқан, есейген жазушы ретінде өзінің</w:t>
      </w:r>
    </w:p>
    <w:p>
      <w:r>
        <w:t>көркемлік-творчестволық екінші асуына, менің пікірімше, ең</w:t>
        <w:br/>
        <w:t>басты биігіне қарай беттеуі керек»-- деп жазған еді Ә. Нұр-</w:t>
        <w:br/>
        <w:t>пейісов. Шынында, әрбір шын жазушының творчестволық</w:t>
        <w:br/>
        <w:t>жолында ертелі-кеш осындай бір кезеңнің кездесетіні рас. Бұдан</w:t>
        <w:br/>
        <w:t>әрі ондай автор бұрыннан белгілі жолымен жүре бермейді,</w:t>
        <w:br/>
        <w:t>өйткені ол жол өзін-өзі қайталауға, таптаурын вариацияларға,</w:t>
        <w:br/>
        <w:t>бұрын пайдаланған материалдар мен тәсілдерді машықты түрде</w:t>
        <w:br/>
        <w:t>жаңғыртуға әкеліп соғар еді. Ә. Кекілбаев осыны сезген болуы</w:t>
        <w:br/>
        <w:t>керек. Үш-төрт жыл үзілістен соң ол жаңа повесть, әңгімелерін</w:t>
        <w:br/>
        <w:t>жариялады, бұл әңгімелер автордың творчестволық ізденістері</w:t>
        <w:br/>
        <w:t>мен дарынының жаңа қырын ашып, белгілі дәрежеде тосын</w:t>
        <w:br/>
        <w:t>дүниелер секілді болып көрінді. Бұл шығармаларда автор</w:t>
        <w:br/>
        <w:t>әдеттегідей есте жоқ ескі заман тақырыбын күйттемей, бүгінгі</w:t>
        <w:br/>
        <w:t>күннің көкейтесті адамшылық мәселелеріне ден қояды,</w:t>
        <w:br/>
        <w:t>творчестволық көкжиегін бұрынғыдан да кеңейте түседі,</w:t>
        <w:br/>
        <w:t>бұрынғы бірде байсалды, бірде көтеріңкі стильдің орнына</w:t>
        <w:br/>
        <w:t>шымыр да серіппелі көркемдік баяндауға қол артады. Ұзақ</w:t>
        <w:br/>
        <w:t>диалог, астарлы юмор, әр қилы сезім бояуларын жеткізудегі</w:t>
        <w:br/>
        <w:t>тілдік нәзік иірімдер, өмірдің трагедиялық жақтарын жан-жақты</w:t>
        <w:br/>
        <w:t>ашып, өмірдің ұсқынсыз жақтарын әжуалау, әшкерелеу -- осы</w:t>
        <w:br/>
        <w:t>повесть, әңгімелерге тән қасиет. Ә. Кекілбаевтың әңгімелерінде</w:t>
        <w:br/>
        <w:t>көрінген Әлеуметтік обьектілер психологиялық анализге түседі.</w:t>
        <w:br/>
        <w:t>«Бір шоқ жиде» повесінің эпиграфына И. Буниннің «Кім</w:t>
        <w:br/>
        <w:t>жөнінде айтсақ та бәрібір емес пе? Жер бетіндегі әрбір жұмыр</w:t>
        <w:br/>
        <w:t>басты пенде жайында айтуға әбден болады»,-- деген сөзін</w:t>
        <w:br/>
        <w:t>келтіруі тегіннен-тегін емес. Шындығында, бұл повестердің</w:t>
        <w:br/>
        <w:t>кейіпкерлері, былайша қарағанда, қарапайым, елеусіз адамдар.</w:t>
        <w:br/>
        <w:t>Бұлар -- Әбіштің тарихи балладаларында кездесетін қаһарлы</w:t>
        <w:br/>
        <w:t>қаһармандар секілді, адам қақпақылға салуға шамасы</w:t>
        <w:br/>
        <w:t>жетпейтін, зор шындықтар мен идеяларды арқаланбаған,</w:t>
        <w:br/>
        <w:t>пәлендей ерекше мінез, дарындары да жоқ, алдарына пәлендей</w:t>
        <w:br/>
        <w:t>ірі міндеттер қоймаған қатардағы адамдар.</w:t>
        <w:br/>
        <w:t>Дала төсінде қиыншылыққа толы адал өмір кешкен момын</w:t>
        <w:br/>
        <w:t>кәрі Тілеу («Бір шоқ жиде»), құлан жортқан құла түзге</w:t>
        <w:br/>
        <w:t>ирек-ирек жол салып, далалықтар үшін жаңалық болып</w:t>
        <w:br/>
        <w:t>көрінетін мамандықты игерген Жақан («Автомобиль»), өмір</w:t>
        <w:br/>
        <w:t>ағымына еріксіз еріп кетіп, жеңілтектік кесірінен жалғыздық</w:t>
        <w:br/>
        <w:t>зардабын тартқан сұлу Зуһра («Шеткері үй»), баласының соңына</w:t>
        <w:br/>
        <w:t>еріп қалаға келген кәрі кемпірдің көзбен көріп, көңілге</w:t>
        <w:br/>
        <w:t>түйгендері («Құс қанаты») -- осының бәрі -- бүгінгі тіршілікті әр</w:t>
        <w:br/>
        <w:t>қырынан көрсетіп, рухани Әлемдегі психологиялық, әлеуметтік,</w:t>
        <w:br/>
        <w:t>этикалық, моральдық өзгеріс-қозғалыстарды көркемдік шындық</w:t>
        <w:br/>
        <w:t>аясында суреттеуге негіз болған. Автор кейіпкерлер өмірін</w:t>
        <w:br/>
        <w:t>қарапайым баяндап шығады, бұлардың күнделікті күйбең</w:t>
        <w:br/>
        <w:t>тірлігінде ерекше оқиға, ерекше қақтығыс байқала бермейді,</w:t>
        <w:br/>
        <w:t>бірақ осындай сырт көзге елеусіз көрінетін өмірде қиыр-қиыр</w:t>
        <w:br/>
        <w:t>мағыналардың, қатпарлы ой-сырлардың мол екендігі де сөзсіз.</w:t>
        <w:br/>
        <w:t>10</w:t>
        <w:br/>
        <w:t>Аталмыш повестердің беттерінен ауыр қиналыстардан соң</w:t>
        <w:br/>
        <w:t>ақиқаттың ауылын іздеп тапқан кейіпкерлердің шытырман</w:t>
        <w:br/>
        <w:t>іздерін іздеп табасыз. «Бір шоқ жиде» повесіндегі Тілеу шал,</w:t>
        <w:br/>
        <w:t>мысалы, туған жер алдындағы парыз бен қарызды жете түсінген,</w:t>
        <w:br/>
        <w:t>жеке адамның өмірі келте болғанмен, жер бетіндегі тірлік</w:t>
        <w:br/>
        <w:t>әуенінің мәңгі үзілмейтінін жақсы білетін, сондықтан</w:t>
        <w:br/>
        <w:t>айналасындағы әулетінің, жақын-жұрағатының қу құлқынның</w:t>
        <w:br/>
        <w:t>құлына айналып, күнәкарлықпен күнін өткізбеуін қалайтын кісі.</w:t>
        <w:br/>
        <w:t>Ол ғасырлар бойы жасап келе жатқан дәстүрлер мен мұраттар</w:t>
      </w:r>
    </w:p>
    <w:p>
      <w:r>
        <w:t>адам баласының тыныштығы мен қамсыз тұрмысына қызмет етсе</w:t>
        <w:br/>
        <w:t>ғана құнды деп білетін тілеуқор кісі.</w:t>
        <w:br/>
        <w:t>Ал «Шеткері үй» повесіндегі Зуһраның жеке бастық өмірі де</w:t>
        <w:br/>
        <w:t>адам қызығарлық емес. Айнала ағымға талғау-таңдаусыз ілескен</w:t>
        <w:br/>
        <w:t>әйел ақырында жағаға шығып қалғанын өзі де сезбей қалады. Бір</w:t>
        <w:br/>
        <w:t>кездегі алаңсыз, албырт сұлу енді келіп тағдырдың тәлкегіне</w:t>
        <w:br/>
        <w:t>ұшырағанын көргенде, қатты опынып, күйінеді, бірақ Зуһра кеш</w:t>
        <w:br/>
        <w:t>қалған еді. Ол өлген күйеуінің аруағы алдында, жалғыз ұлының</w:t>
        <w:br/>
        <w:t>алдында, қала берді туған-туыс, көңіл қосқан еркектерінің</w:t>
        <w:br/>
        <w:t>алдында әбден күнәға батады. Оның ендігі серігі қасындағы</w:t>
        <w:br/>
        <w:t>қарғылы иті секілді еді. Ақыр соңында сол ит те далаға лағып</w:t>
        <w:br/>
        <w:t>кетеді. Зуһра, шынында, ешкімге залал жасамаған, бірақ ешкімге</w:t>
        <w:br/>
        <w:t>қайырымдылық та көрсетпеген әйел. Қайырымдылықпен өткен</w:t>
        <w:br/>
        <w:t>өмірдің ғана мән-мағынасы бар екен. Жер бетіне жақсылықтың</w:t>
        <w:br/>
        <w:t>ұрығын ексең, белсенді, берекелі өмір сүру деген, әне, сол.</w:t>
        <w:br/>
        <w:t>Әйткенмен, осыны түсініп, осылай өмір сүру әркімнің қолынан</w:t>
        <w:br/>
        <w:t>келе бермейді екен...</w:t>
        <w:br/>
        <w:t>«Құс қанаты» повесіндегі кемпірдің басынан өткергендері аз</w:t>
        <w:br/>
        <w:t>емес. Алыстағы ауылда, құм-белестердің ортасында дүниеге</w:t>
        <w:br/>
        <w:t>келген ол бала жасынан ашты-тоқты, қиын-қыстау тірлік кешеді,</w:t>
        <w:br/>
        <w:t>кейін күйеуі өліп жесір қалады, бірақ қайғы-қасіреттің</w:t>
        <w:br/>
        <w:t>шылауында кетпей, қапа-наланың бәрін дала әйелдеріне</w:t>
        <w:br/>
        <w:t>ежелден тән көнбістікпен, қайсарлықпен қарсы алады.</w:t>
        <w:br/>
        <w:t>Майданда қазаға ұшыраған ерінің артында қалған жалғыз тұяғы</w:t>
        <w:br/>
        <w:t>-- ұлын аман-есен адам қатарына қосуды ол өзінің осы өмірдегі</w:t>
        <w:br/>
        <w:t>ең зор аналық мұраты деп біледі. Сол ұлы ержетіп, семья құрған</w:t>
        <w:br/>
        <w:t>шағында белгілі азамат қатарына қосылған кезінде де, анасы</w:t>
        <w:br/>
        <w:t>оның қасынан қалмайды, оның қазіргі тұрмысын, ой-мүддесін,</w:t>
        <w:br/>
        <w:t>жүріс-тұрысын, дос-жарандарын, құдай қосқан жарын, тіпті</w:t>
        <w:br/>
        <w:t>қартайған шағында тап келген бейтаныс қала тіршілігін өзінше</w:t>
        <w:br/>
        <w:t>танып, өзінше түсінуге жұмылады.</w:t>
        <w:br/>
        <w:t>Қазақ прозашылары ауыл жайында көбірек, құлшына жазып</w:t>
        <w:br/>
        <w:t>жүр. Солардың көпшілігінен адамшылық асыл мұраттардың</w:t>
        <w:br/>
        <w:t>тұрағына айналған, небір романтикалық жақсы ойлардың</w:t>
        <w:br/>
        <w:t>қозғаушысы болған әрдайым сағына, зарыға еске алатын ауылды</w:t>
        <w:br/>
        <w:t>көруші едік. Ондай шығармаларда кейде ауыл қалаға</w:t>
        <w:br/>
        <w:t>қарама-қарсы қойылады да, барша жамандық пен</w:t>
        <w:br/>
        <w:t>күнэкарлықтың балалап жатқан жері қала ретінде суреттелетіні</w:t>
        <w:br/>
        <w:t>бар. Ә. Кекілбаев повестерінде мұндай қарама-қарсылықтар</w:t>
        <w:br/>
        <w:t>кездеспейді. «Құс қанатындағы» кемпірдің ұзын көйлегі мен ақ</w:t>
        <w:br/>
        <w:t>кимешегіне көше жүзінде тандана қарайтындар табылар,</w:t>
        <w:br/>
        <w:t>кемпірдің өзі де шәһар тұрмысына бірден үйреніп кете</w:t>
        <w:br/>
        <w:t>қоймайды. Баласының үйіне темір шүмек бойымен ағып келіп</w:t>
        <w:br/>
        <w:t>г!</w:t>
        <w:br/>
        <w:t>шығармалардың орыс, неміс, венгер, болгар, чех, эстон тілдеріне</w:t>
        <w:br/>
        <w:t>аударылуы да кездейсоқ құбылыс емес.</w:t>
        <w:br/>
        <w:t>Әбіш Кекілбаевтың шәкірттік үйрену дәуірі пәлендей ұзаққа</w:t>
        <w:br/>
        <w:t>созылған жоқ. Өзінің алғашқы өлендері, мақалалары, әңгімелері</w:t>
        <w:br/>
        <w:t>арқылы ол творчестволық мүмкіндігінен хабар берсе, кейінгі</w:t>
        <w:br/>
        <w:t>жылдары жазған шағын көлемді повестері автордың</w:t>
        <w:br/>
        <w:t>жазушылық қарымын, өзіне тән қолтаңбасын, қалыптасқан</w:t>
        <w:br/>
        <w:t>стилін айқын танытты. «Бір шөкім бұлт», «Дала балладалары»,</w:t>
        <w:br/>
        <w:t>«Бір уыс топырақ» кітаптарына енген прозалық шығармалар</w:t>
        <w:br/>
        <w:t>оның творчестволық мұрат-мақсаттарының ауқымын анықтап,</w:t>
        <w:br/>
        <w:t>онын стиліндегі эпиктерге тән байсалды баяндау,</w:t>
      </w:r>
    </w:p>
    <w:p>
      <w:r>
        <w:t>философиялық, психологиялық тереңдіктерге бару, кең</w:t>
        <w:br/>
        <w:t>тынысты, бейнелі, иірімді тілдік құралдарды пайдалану секілді</w:t>
        <w:br/>
        <w:t>ерекшеліктерін байқатты.</w:t>
        <w:br/>
        <w:t>Кекілбаевтың творчестволық жолы қазақ әдебиетшілері өз</w:t>
        <w:br/>
        <w:t>халқының өткені мен тарихтың көмескі беттерін жапа-тармағай</w:t>
        <w:br/>
        <w:t>жаза бастаған тұсқа сәйкес келді. Романтикалық ерлік,</w:t>
        <w:br/>
        <w:t>өнегелерге толы сол бір құпия заманаларға үңіле отырып,</w:t>
        <w:br/>
        <w:t>өздеріне қажетті материалдар мен шабыт көзін тапқан базбір</w:t>
        <w:br/>
        <w:t>авторлар қаламынан туған ондаған романдар мен повестерді</w:t>
        <w:br/>
        <w:t>қазір сыншыларымыз жанрлық жағынан іріктегенде бірде</w:t>
        <w:br/>
        <w:t>тарихи, бірде тарихи-этнографиялық, бірде хроникалық деп атап</w:t>
        <w:br/>
        <w:t>жүр. Ал шынында, соның көбісі өткен өмірді құрғақ</w:t>
        <w:br/>
        <w:t>қызықтайтын арзан экзотика, беллетристикаға айналған</w:t>
        <w:br/>
        <w:t>этнография дәрежесінен аспай жатты.</w:t>
        <w:br/>
        <w:t>Прозашы Әбіш Кекілбаев, біздіңше, тарихқа басқадай</w:t>
        <w:br/>
        <w:t>жолмен барды. «Күй», «Ханша-дария хикаясы», «Шыңырау»,</w:t>
        <w:br/>
        <w:t>«Бәсеке» атты повестерінде автор ежелгі аңыз-әңгімелерді шебер</w:t>
        <w:br/>
        <w:t>пайдалана отырып, өткен күннің жарқын да қаһарлы бейнесін,</w:t>
        <w:br/>
        <w:t>моральлық бейнесін жасайды, бүгінгі күннің көкейтесті</w:t>
        <w:br/>
        <w:t>мәселелерін қозғайды. Москваның «Молодая гвардия» баспасы-</w:t>
        <w:br/>
        <w:t>нан шыққан Ә. Кекілбаевтың «Дала балладалары» (1975) кіта-</w:t>
        <w:br/>
        <w:t>бына жазған алғы сөзінде Әбдіжәміл Нұрпейісов былай дейді: «Ол</w:t>
        <w:br/>
        <w:t>өзінің шығармаларында атақты тарихи тұлғалар есімін саудаға</w:t>
        <w:br/>
        <w:t>салмайды. Ол өз халқының өткен тұрмысын әспеттеу, әйтпесе</w:t>
        <w:br/>
        <w:t>мансұқ ету секілді мінезден де аулақ. Адам өмірінің әлеуметтік</w:t>
        <w:br/>
        <w:t>сыр-сипаттарын философиялық, психологиялық тұрғыдан терең</w:t>
        <w:br/>
        <w:t>көрсетуі бұл повестердің шыншылдық қасиетін ерекше көтере</w:t>
        <w:br/>
        <w:t>түскен.</w:t>
        <w:br/>
        <w:t>Ә. Кекілбаевтың көркемдік палитрасының қуаты мен қасиеті</w:t>
        <w:br/>
        <w:t>де осында -- ол ежелгі аңыз-әңгімелерді бүгінгі күннің елегінен</w:t>
        <w:br/>
        <w:t>өткізіп, тарихи-философиялық тұрғыдан екшеп отырады, сол</w:t>
        <w:br/>
        <w:t>аңыз-әнгімелерден күллі адам баласына ортақ адамшылық</w:t>
        <w:br/>
        <w:t>тамырларды тауып отырады. Өткен күндер шындығына бүгінгі</w:t>
        <w:br/>
        <w:t>күннің жарық сәулесін түсіреді. Кекілбаевтың суреткер ретіндегі</w:t>
        <w:br/>
        <w:t>ерекшелігінің бір парасын осы төңіректен іздеуіміз керек. Демек,</w:t>
        <w:br/>
        <w:t>сыншыларымыздың оның «тарих пен бүгінгі күннің маңызды</w:t>
        <w:br/>
        <w:t>мәселелерін» (Ш. Айтматов) ұтырлы қозғап, «әлеуметтік ірі</w:t>
        <w:br/>
        <w:t>идеяларды өзек ететінін» |Ә. Нұрпейісов) «адам баласының</w:t>
        <w:br/>
        <w:t>болмысы мен оның іс-әрекетінің себеп-салдарын іздеп, үнемі ой</w:t>
        <w:br/>
        <w:t>толғайтынын» (А. Руденко-Десняк) атап көрсетуі шындыққа</w:t>
        <w:br/>
        <w:t>әбден сай келеді.</w:t>
        <w:br/>
        <w:t>ДАЛА БАЛЛАДАЛАРЫ</w:t>
        <w:br/>
        <w:t>Осыдан жиырма жылдай бұрын, қазақ әдебиетінің ұлы</w:t>
        <w:br/>
        <w:t>көшіне біраз даңғаза-дабырмен жамырай келіп қосылған бір топ</w:t>
        <w:br/>
        <w:t>жас талантты замандастар ортасынан бұйра бас, қара торы, өңді</w:t>
        <w:br/>
        <w:t>өспірім жігіт бірден жұрттың назарын аударған еді. Асықпай,</w:t>
        <w:br/>
        <w:t>айшықтап шешен сөйлейтін, барынша білімдар жігіттің биязы</w:t>
        <w:br/>
        <w:t>мінезі мен дәлелді пікірлеріне әркім-ақ ден қоятын.</w:t>
        <w:br/>
        <w:t>Кейбір өрекпіме тұрғыластарымыз өзгені тыңдаудан гөрі</w:t>
        <w:br/>
        <w:t>өзінің ішіне сыймай жүрген ойларын жариялауға асығып жар</w:t>
        <w:br/>
        <w:t>салып жатса, бұл ерекше байсалды мінезбен бұрын біз</w:t>
        <w:br/>
        <w:t>естіп-білмеген кейбір кітаптар мен авторларды алдымызға</w:t>
        <w:br/>
        <w:t>көлденең тарта бастаушы еді, сонда біздің арамыздағы небір</w:t>
        <w:br/>
        <w:t>даукес-білгіштеріміз де -бөсенсіт қалатын. Оның үстіне, бұл</w:t>
        <w:br/>
        <w:t>жігіттің сонау алыс түкпірдегі, түрікмен даласымен шектес</w:t>
      </w:r>
    </w:p>
    <w:p>
      <w:r>
        <w:t>жатқан шағын ауылдан, Маңғыстау түбегінен келгендігі де біз</w:t>
        <w:br/>
        <w:t>үшін біраз қызғылықты жағдайдай көрінетін.</w:t>
        <w:br/>
        <w:t>Ол қазақ жерінің өзге аймақтарына ұқсай қоймайтын осы</w:t>
        <w:br/>
        <w:t>түбектегі өмір, тірлік, салт-сана туралы, ежелгі аңыз-әңгімелер,</w:t>
        <w:br/>
        <w:t>ата-бабалар тағдыры жайында, даланың қым-қуыт бояулары</w:t>
        <w:br/>
        <w:t>төңірегінде қызыға, қызына әңгімелейтін, сол сәтте бізге ол</w:t>
        <w:br/>
        <w:t>туған жерінің шежірешісі секілді көрінетін-ді. Ол кезде Әбіштің</w:t>
        <w:br/>
        <w:t>баспадан алғашқы өлеңдер жинағы шығып, баспасөзде алғашқы</w:t>
        <w:br/>
        <w:t>мақалалары жарияланып жатса да, мұны білетіндер келешекте</w:t>
        <w:br/>
        <w:t>әдебиетте ол өзіне тиісті сөзін айтады ғой деп сенер еді.</w:t>
        <w:br/>
        <w:t>Шынында да Әбіш Кекілбаев осы жылдар ішінде тынымсыз,</w:t>
        <w:br/>
        <w:t>табанды еңбек етіп, талантын әр қырынан таныта білді. Өлеңдер</w:t>
        <w:br/>
        <w:t>жинағынан басқа повесть, әңгімелердің, сыни еңбектерінің</w:t>
        <w:br/>
        <w:t>бірнеше кітабын шығарды. «Аңыздың ақыры», «Үркер»,</w:t>
        <w:br/>
        <w:t>«Елең-алаң» аталатын романдар жазды. Г. Мопассанның «Өмір»,</w:t>
        <w:br/>
        <w:t>«Пьер мен Жан» романдарын, ЛА. Толстойдың «Соғыс және</w:t>
        <w:br/>
        <w:t>бейбітшілік» романының тарауларын, шет ел авторларының</w:t>
        <w:br/>
        <w:t>Әлденеше пьесаларын, әңгімелерін қазақ тіліне аударды. Мұның</w:t>
        <w:br/>
        <w:t>бәрі әрине, аз еңбек емес. Бірақ мен Әбіштің қаламын оншалық</w:t>
        <w:br/>
        <w:t>жылдам деп айтпас едім. Ол бағзыдан сыр шертетін көне көз</w:t>
        <w:br/>
        <w:t>шежірешілер секілді асықпай, баппен жазады, бәлкім, қиналып</w:t>
        <w:br/>
        <w:t>та жазатын болар. Ең жақсысы -- оның қаламынан шыққан</w:t>
        <w:br/>
        <w:t>дүниелер оқушыны да, сыншыларды да немқұрайды қалдырған</w:t>
        <w:br/>
        <w:t>емес, оның творчестволық ізденістері әрдайым ден қойдырып,</w:t>
        <w:br/>
        <w:t>кейде әр түрлі талас пікірлер де тудырып жүр. Ол</w:t>
        <w:br/>
        <w:t>3</w:t>
        <w:br/>
        <w:t>ЕҢ БАҚЫТТЫ КҮН</w:t>
        <w:br/>
        <w:t>Көзін ашса таң әлі атпапты. Түндік тырсылдайды. Ық</w:t>
        <w:br/>
        <w:t>жақтағы боталы қоңыр інген жауыннан мазасы кетіп</w:t>
        <w:br/>
        <w:t>ыңырси береді. Осы оң жақ үзікті бір қалт еткенде жа-</w:t>
        <w:br/>
        <w:t>мап алатын. Шұрқ-шұрқ. Жауын жауса-ақ тамшы аға-</w:t>
        <w:br/>
        <w:t>ды. Астындағы текеметтің шеті дымданып қалыпты.</w:t>
        <w:br/>
        <w:t>Атасы байғұс әлі қайратты. Демін қарашы. Өзінің</w:t>
        <w:br/>
        <w:t>дәу қара көрігіндей гүс-гүс етеді. Анау пысылдап үй-</w:t>
        <w:br/>
        <w:t>ықтап жатқан енесі. Шүйкедей боп шалының жастығы-</w:t>
        <w:br/>
        <w:t>ның қасына қисая салыпты. Ғұмыры ел құсап салған</w:t>
        <w:br/>
        <w:t>төсекке жатқанды білмейді. Түннің бір уағына дейін ұр-</w:t>
        <w:br/>
        <w:t>шық созып отырады да, әбден ұйқы меңдеген соң құлай</w:t>
        <w:br/>
        <w:t>кетеді. Шалының жанына барып та жатпайды. Я жасты-</w:t>
        <w:br/>
        <w:t>ғының маңында, я аяқ жағында бүрісіп томпиып жатқа-</w:t>
        <w:br/>
        <w:t>ны. Таң ағарар-ағармастан тұрады. Қара құманын ұстап,</w:t>
        <w:br/>
        <w:t>үй сыртында әлденелерді айтып күбірлеп жүргені. Со-</w:t>
        <w:br/>
        <w:t>сын үйге кіріп қолын қайта шайып, қараша інгеннің бау-</w:t>
        <w:br/>
        <w:t>ырына барады. Кішкентай жатаған інгеннің бауырынан</w:t>
        <w:br/>
        <w:t>жаулығы ағараңдап біразға дейін інгенімен жарыса күңі-</w:t>
        <w:br/>
        <w:t>реніп тұрады. Сосын сыбдырсыз үйге кіреді. Одан кейін</w:t>
        <w:br/>
        <w:t>де қыбыр-қыбыр... Не істеп, не қойып жүргенін адам</w:t>
        <w:br/>
        <w:t>білмейді.</w:t>
        <w:br/>
        <w:t>-- Ене, жата беріңіз, мен тұрайын,-- деген Торғынды:</w:t>
        <w:br/>
        <w:t>-- Жата бер, қалқам! Жұмысқа дейін бір ұйықтап</w:t>
        <w:br/>
        <w:t>оян,-- деп қозғалтпайды.</w:t>
        <w:br/>
        <w:t>Енесінің оянбағанына қарағанда таңның әлі алыс бол-</w:t>
      </w:r>
    </w:p>
    <w:p>
      <w:r>
        <w:t>ғаны. Тағы аунап түсті. Ұйқысы құрғыр қайда кеткен.</w:t>
        <w:br/>
        <w:t>Кеше кештен бері көңілінде бір күбің бар... Мына жау-</w:t>
        <w:br/>
        <w:t>ынның ашылатын түрі жоқ. Су шағыр орақ дарытпай</w:t>
        <w:br/>
        <w:t>сорлатады ғой енді. Таң атқанша күн ашылмаса ертең</w:t>
        <w:br/>
        <w:t>жұмыс болар дейсің бе? Көмейіне шоқ құйылғырдың қа-</w:t>
        <w:br/>
        <w:t>қылдауын-ай! «Қақиық», «қақиық», «қақиық!» Жылап</w:t>
        <w:br/>
        <w:t>шақырып тұр ма, күліп шақырып тұр ма? Осы үйдің үзігі-</w:t>
        <w:br/>
        <w:t>31</w:t>
        <w:br/>
        <w:t>ның бәрі керенау. Кесесін де ерніне енжар апарады.</w:t>
        <w:br/>
        <w:t>Бірақ, осқырынбайды. Зілді отырыс. Қасындағы мұртты</w:t>
        <w:br/>
        <w:t>қара қайта-қайта қозғалақтап, ту сыртындағы құс жас-</w:t>
        <w:br/>
        <w:t>тыққа қарай ығыса берді. Ал, ақ сұр шал отырған орыны-</w:t>
        <w:br/>
        <w:t>нан қыбыр еткен жоқ. Келіні ұсынған кесеге де тіп-тік</w:t>
        <w:br/>
        <w:t>бойын имей қол созады.</w:t>
        <w:br/>
        <w:t>-- Мына жігіт...-- деп жолаушы тағы бір сауалдың</w:t>
        <w:br/>
        <w:t>шетін шығарып еді, аржағын шал өзі іліп әкетті.</w:t>
        <w:br/>
        <w:t>-- Е, бұ да бір ағайын. Ныспысы -- Әурен. Осы елдің</w:t>
        <w:br/>
        <w:t>ат үстіндегі азаматтарының бірі. Қалада қызмет атқара-</w:t>
        <w:br/>
        <w:t>ды. Еліне демалысқа келіп жатыр екен, маған көрісе</w:t>
        <w:br/>
        <w:t>келіпті,- деді.</w:t>
        <w:br/>
        <w:t>Сыртта ит үрді. Ат дүрсілі шықты. Тап іргеге кеп</w:t>
        <w:br/>
        <w:t>тоқтады.</w:t>
        <w:br/>
        <w:t>-- Мынау Қойбағар ғой. Тамақтанып кетейін деп</w:t>
        <w:br/>
        <w:t>соққаны шығар,-- деді бәйбіше.</w:t>
        <w:br/>
        <w:t>Келін ақ құманға үстеме шай салды. Есіктен түйе жүн</w:t>
        <w:br/>
        <w:t>шекпенді, түлкі тымақты біреу кірді. Ерінін болар-бол-</w:t>
        <w:br/>
        <w:t>мас жыбырлатты. Онысы сәлемдескені болса керек. Бо-</w:t>
        <w:br/>
        <w:t>сағада тұрып белін шешті. Белбеуін күрс еткізіп шай</w:t>
        <w:br/>
        <w:t>құйып отырған әйелдің сыртына тастай салды. Түлкі ты-</w:t>
        <w:br/>
        <w:t>мақты босағаға іліп, шекпенін шешіп отынның үстіне тас-</w:t>
        <w:br/>
        <w:t>тады. Табалдырықтың алдына қолын жуды. Сосын шай</w:t>
        <w:br/>
        <w:t>құйып отырған әйелден жоғарырақ кеп отырды. Шашын</w:t>
        <w:br/>
        <w:t>тықырлатып алған жылтыр басын сипап, аузын ашып</w:t>
        <w:br/>
        <w:t>есінеп алды. Шанаш құлағынан күн көрінгенднй. Қо-</w:t>
        <w:br/>
        <w:t>нақтармен ісі болған жоқ. Шайға бас қойды. Шүңкиген</w:t>
        <w:br/>
        <w:t>кішкене беті кесе көлегейлеп көрінбей қалды.</w:t>
        <w:br/>
        <w:t>-- Аманшылық па%-- деді бәйбіше, бұл келгелі орнай</w:t>
        <w:br/>
        <w:t>қалған тыныштықты бұзып.</w:t>
        <w:br/>
        <w:t>Шанаш сары кесесін сарқып, қайта ұсынып жатып:</w:t>
        <w:br/>
        <w:t>-- Аманшылық,- деді естілер-естілмес қып. Сосын</w:t>
        <w:br/>
        <w:t>сонау түптен сығалаған індігеш көзін қара мұрт пен</w:t>
        <w:br/>
        <w:t>бұған бір-бір салып өтті. Тағы да алдына кесе келді.</w:t>
        <w:br/>
        <w:t>Шүңкиген беті тағы да ғайып болды.</w:t>
        <w:br/>
        <w:t>Қара мұртты ішіп болдым дегенді ишаралап, ке-</w:t>
        <w:br/>
        <w:t>сесінің аузын басты. Шайға бұ да онша құмар емес еді.</w:t>
        <w:br/>
        <w:t>Кесесінің ернеуінен бұ да қақты.</w:t>
        <w:br/>
        <w:t>Шал ішіп отырған кесесін сарқып:</w:t>
        <w:br/>
        <w:t>-- Болдым,-- деп дастарханның шетін қайырды.</w:t>
      </w:r>
    </w:p>
    <w:p>
      <w:r>
        <w:t>Шай құйып отырған әйел құманын толтырып ап,</w:t>
        <w:br/>
        <w:t>шәйнегін оттан шығарды. Дастарқанның күйеуі жақ</w:t>
        <w:br/>
        <w:t>бұрышын ғана қалдырып, қалғанын жиып алды. Ақ сұр</w:t>
        <w:br/>
        <w:t>шал: «Я, алла»,-- деді де біраз уақ үнсіз қалды. Мұртты</w:t>
        <w:br/>
        <w:t>23</w:t>
        <w:br/>
        <w:t>леп беті-қолын жуды. Сүртініп жатып жөнін айтты. Ал-</w:t>
        <w:br/>
        <w:t>дарына дастархан келді. Қарияның қалған сауалына шай</w:t>
        <w:br/>
        <w:t>іше отырып жауап берді. Шалдың бергі жағындағы қара</w:t>
        <w:br/>
        <w:t>мұрт бұның әңгімесіне үнсіз құлақ тігіпті. Шайын ан-</w:t>
        <w:br/>
        <w:t>да-санда бір ұрттап, қарап қояды. Ашық омырау, қынама</w:t>
        <w:br/>
        <w:t>бел қара мауыт бешпет, шашақты тақия ауыл-арасының</w:t>
        <w:br/>
        <w:t>қазағы емесін танытады. Бұл келгелі жақ ашқан жоқ.</w:t>
        <w:br/>
        <w:t>Отырысы мығым. Көз тастасы да кербез. Жолаушы тұт-</w:t>
        <w:br/>
        <w:t>қыннан келе жатқанын айтқанда, кесесінен бас көтермей</w:t>
        <w:br/>
        <w:t>отырған сары бәйбіше елең ете қалды. Көзіне түсе бер-</w:t>
        <w:br/>
        <w:t>ген кимешегін кейін бір ысырып, бұның жүзіне бажырая</w:t>
        <w:br/>
        <w:t>қарады. Елім сонау күн батыста дегенде ернін бір сылп</w:t>
        <w:br/>
        <w:t>еткізіп қойды. Жаңа қолға су құйған әйел осы үйдің</w:t>
        <w:br/>
        <w:t>келіні екен. От жағып отырған баланың орнын ап, шай</w:t>
        <w:br/>
        <w:t>құйып отыр. Жүзін қырын салып, әңгімеден қалыс қал-</w:t>
        <w:br/>
        <w:t>ған жаңғыз сол. Бала бәйбіше жаққа шығып кетіпті.</w:t>
        <w:br/>
        <w:t>Үюлі отыннан бір бұтаны ошаққа сүйреп келе жатып о</w:t>
        <w:br/>
        <w:t>да бұған таңырқай қарап қояды. Өне бойына сары кенеп</w:t>
        <w:br/>
        <w:t>киген бұндай жолаушыны бұрын-сонды көрмеген си-</w:t>
        <w:br/>
        <w:t>яқты. Ала көзін аудармай қарап отырады да, пыс-пыс</w:t>
        <w:br/>
        <w:t>етіп жанбай жатқан отына еңкейіп, су бұтамен жарыса</w:t>
        <w:br/>
        <w:t>пысылдап жата қалып үрлейді.</w:t>
        <w:br/>
        <w:t>-- Өздеріңізден де жөн біле отыралық-- деді жолау-</w:t>
        <w:br/>
        <w:t>шы.</w:t>
        <w:br/>
        <w:t>-- Е, біз де осы елдің бір шалы,-- деп мырс етті шал,</w:t>
        <w:br/>
        <w:t>дастарханнан сарсу ап тістеп жатып.</w:t>
        <w:br/>
        <w:t>Мұртты қара сөзге енді араласты.</w:t>
        <w:br/>
        <w:t>-- Бұл кісінің есімі -- Дөңбай. Біздің еліміз Дөңбай би</w:t>
        <w:br/>
        <w:t>дейді. Еліңіз алыс екен, сіз естімеген шығарсыз,-- деді.</w:t>
        <w:br/>
        <w:t>Шал тағы да мырс етті. Басын қолындағы кесесінен</w:t>
        <w:br/>
        <w:t>көтеріп ап:</w:t>
        <w:br/>
        <w:t>-- Бір кезде ауыл арасының жаяу жанжалында ағай-</w:t>
        <w:br/>
        <w:t>ыншылық айтқанымыз бар. Ол кезде түз кісісі едік, бүгі-</w:t>
        <w:br/>
        <w:t>де көсеумен жолдас, қатынмен мұңдас үй кісісі</w:t>
        <w:br/>
        <w:t>болдық,-- деп күлді.</w:t>
        <w:br/>
        <w:t>Жолаушы шалға көзін тоқтата қарады. Кезінде кел-</w:t>
        <w:br/>
        <w:t>бетсіз болмаған ақсұр шал. Көк буырыл қабағы, селдір</w:t>
        <w:br/>
        <w:t>мұрт, ұзынша сұйқылт сақалы бет-алдын буалдырлан-</w:t>
        <w:br/>
        <w:t>дырып жіберген. Көзінің астындағы бірер қыртыс болма-</w:t>
        <w:br/>
        <w:t>са, жүзін әжім алып жарымапты. Ылғи назарын тіктемей</w:t>
        <w:br/>
        <w:t>бейтарап қарайтын қоңырқай көзі ештеңе аңғартпайды.</w:t>
        <w:br/>
        <w:t>Анда-санда өзінен-өзі бір мырс етіп қояды. Өңінде ұзақ</w:t>
        <w:br/>
        <w:t>уақыт ел үстінде жүріп, енді тұғырдан танып шетқақпай</w:t>
        <w:br/>
        <w:t>қалған кісіге тән салқын қабақ салғырттық бар. Қимылы-</w:t>
        <w:br/>
        <w:t>22</w:t>
      </w:r>
    </w:p>
    <w:p>
      <w:r>
        <w:t>қара да қолын тарақтап, құс жастығына шалқайды. От-</w:t>
        <w:br/>
        <w:t>тағы шырт-шырт жанған бұтадан ба, әлде қазанның аб-</w:t>
        <w:br/>
        <w:t>ден ыстанған қақпағынан ба -- бір күлімсі иіс бар.</w:t>
        <w:br/>
        <w:t>Қазанның ауызынан ұшқан бозамық буалдыр түндіктің</w:t>
        <w:br/>
        <w:t>саңылауына дейін барып, аржағында қап-қара түнге</w:t>
        <w:br/>
        <w:t>сіңіп, зымқайым жоғалады. Шай құйған әйел босаған ке-</w:t>
        <w:br/>
        <w:t>селерді сүртіп, жия бастады. Үй-ішінде үн жоқ. Көк ала</w:t>
        <w:br/>
        <w:t>кесенің аржағынан шанаш сарының жұтқыншағы ғана</w:t>
        <w:br/>
        <w:t>қылқ-қылқ етеді.</w:t>
        <w:br/>
        <w:t>-- Жолаушым, мынаны босқа арқалап жүрмеген шы-</w:t>
        <w:br/>
        <w:t>ғарсың,-- деді ақсақал, іргеге сүйеулі домбыраны</w:t>
        <w:br/>
        <w:t>меңзеп.-- Құдай айдап тап болдың, өнеріңді көріп қала-</w:t>
        <w:br/>
        <w:t>лық, шерте отыр.</w:t>
        <w:br/>
        <w:t>Жолаушы домбырасының қабын сыпырды. Қалтасы-</w:t>
        <w:br/>
        <w:t>нан тиек ап, қондырды. Құлағын бұрап, жол соқты боп</w:t>
        <w:br/>
        <w:t>шылдырлап қалған домбыраның күйін келтірді. Әр</w:t>
        <w:br/>
        <w:t>шекті жеке-жеке шертіп, құлағына тосып, ыңын байқа-</w:t>
        <w:br/>
        <w:t>ды. Бірте-бірте түзеліп келеді. Жолаушы астындағы</w:t>
        <w:br/>
        <w:t>төсек көрпенің бұрышын түріп жіберіп, көнетоз тақыр</w:t>
        <w:br/>
        <w:t>кілемге әуелі оң қолын, сосын перне басатын сол қолын</w:t>
        <w:br/>
        <w:t>үйкеп-үйкеп алды. Дыбыс қуалап, пернелерді бойлап,</w:t>
        <w:br/>
        <w:t>жоғары-төмен бір-екі рет сырғытып өтті. Таң атқалы</w:t>
        <w:br/>
        <w:t>тізгін ұстап ісініп алған саусақтары икемге әлі келмей</w:t>
        <w:br/>
        <w:t>жатыр. Үй-іші енді домбыраға қарапты. Мұртты қара</w:t>
        <w:br/>
        <w:t>шалқалап жатқан жерінен, құс жастығын шынтақтап</w:t>
        <w:br/>
        <w:t>қырын аударылып түсті. Бәйбіше дастарқан жинала бе-</w:t>
        <w:br/>
        <w:t>ре, қолына қоңыр топатайын алып, шәйнекте қалған жы-</w:t>
        <w:br/>
        <w:t>лы судан құйып, тұз салып, нан илеуге оңтайланып еді.</w:t>
        <w:br/>
        <w:t>Кебеженің төр жағындағы тырсиған ала қапқа бұрыла</w:t>
        <w:br/>
        <w:t>бере, домбыраның үнін естіп, табағын былай қоя салды.</w:t>
        <w:br/>
        <w:t>От жағып отырған бала қолына көсеу алған күйі ауызы</w:t>
        <w:br/>
        <w:t>ашылып аңырайыпты да қалыпты. Шай құйған келіншек</w:t>
        <w:br/>
        <w:t>алдына түскен жаулығының ұшын кейін серіпкен болып,</w:t>
        <w:br/>
        <w:t>аласы мол нұрлы жанарымен күйшінің жүзін бір шарпып</w:t>
        <w:br/>
        <w:t>өтті. Тек шанаш сары ғана мұздаңқырап қалған қанжы-</w:t>
        <w:br/>
        <w:t>лым шайын дүрс-дүрс жұтады, маңдайына опыр-топыр</w:t>
        <w:br/>
        <w:t>шыға келген көп тамшыны қарымен бір сыпырып алды.</w:t>
        <w:br/>
        <w:t>Манадан бері маңдайшадан көз алмай отырған ақ сұр</w:t>
        <w:br/>
        <w:t>шал да жүзін бұрды.</w:t>
        <w:br/>
        <w:t>: Нән ошаққа нығыздана жайғасқан тай қазаннан бір</w:t>
        <w:br/>
        <w:t>исі әдемі бу ұшады. Сол иіс, таңатқалғы жаққан оттың</w:t>
        <w:br/>
        <w:t>табы жайылып, үй-іші бір түрлі көңілді көрінді. Күбірсі-</w:t>
        <w:br/>
        <w:t>ген тыныш тірліктің иіс-лебі. Жолаушының есіне жаңа-</w:t>
        <w:br/>
        <w:t>ғы Жол үстінде туған жаймақоңыр әуез түсті. Ұзын-ұзын</w:t>
        <w:br/>
        <w:t>24</w:t>
        <w:br/>
        <w:t>не қонған-ау! «Қақиық», «қақиық», «қақиық!» Мынау</w:t>
        <w:br/>
        <w:t>күліп шақырып тұр ғой. Басыла қалды. Ұшып кетті. Бай-</w:t>
        <w:br/>
        <w:t>ғыздың күліп шақырғанын жақсылыққа жорып жатушы</w:t>
        <w:br/>
        <w:t>еді. Дәулеттен көптен бері хат жоқ. Әлгі бұжыр Сағит</w:t>
        <w:br/>
        <w:t>почтаға барып жүр дейсің бе? Почта торыны әкесінен</w:t>
        <w:br/>
        <w:t>қалған малдай Қызылтамның желкесіндегі жүлгеге</w:t>
        <w:br/>
        <w:t>тұсап жіберіп, бес-алты ешкісін кіш-кіштеп жүрген шы-</w:t>
      </w:r>
    </w:p>
    <w:p>
      <w:r>
        <w:t>ғар. Елдің екі көзінің төрт болғанын не қылсын...</w:t>
        <w:br/>
        <w:t>Қанша тың дегенмен, атасын да үлкендік жеңіп жүр.</w:t>
        <w:br/>
        <w:t>Тағы да бастығырылып жатыр. Кемпірі оянып кетті.</w:t>
        <w:br/>
        <w:t>«Шал-ай!», «Әй... шал...» «УҺ...», «уһ»... Алқынып қа-</w:t>
        <w:br/>
        <w:t>лыпты. Бәрі шаршағанның қырсығы. Шаршамай қай-</w:t>
        <w:br/>
        <w:t>тсын, күні-түні тық-тық. Сексеуіл сап қара балға мен</w:t>
        <w:br/>
        <w:t>қара шалда мігір жоқ. Бұл күнде жөні түзу темір табыла</w:t>
        <w:br/>
        <w:t>ма, өңшең бір тот басқан ит жегір. Шағыр шап бергенде</w:t>
        <w:br/>
        <w:t>күрт-күрт сынып жатқаны. Орақ құтаймайды.</w:t>
        <w:br/>
        <w:t>Қазан-аяқ жақ сылдырлады. Енесі тұрыпты. «Ишше-</w:t>
        <w:br/>
        <w:t>ке-ай!» Көйлекшең шыққаны несі? Иығына жадағайын</w:t>
        <w:br/>
        <w:t>іліп шықса қайтеді екен? Есік сарт ете қалды. Торғын</w:t>
        <w:br/>
        <w:t>жастығына түсіп қалған жаулығын түзеп тартты.</w:t>
        <w:br/>
        <w:t>-- Келін, менің кебісімді көрмедің бе?</w:t>
        <w:br/>
        <w:t>-- Кебеженің астында.</w:t>
        <w:br/>
        <w:t>Енесі кебісін киіп қайта шығып кетті.</w:t>
        <w:br/>
        <w:t>-- Түу. қыл арқаны құрғыр су тисе өйістіп сіресіп қа-</w:t>
        <w:br/>
        <w:t>лады енді.</w:t>
        <w:br/>
        <w:t>-- Ене, тұра тұрыңыз, мен ашайын. Жауын басылып</w:t>
        <w:br/>
        <w:t>па?</w:t>
        <w:br/>
        <w:t>-- Жата бер. Сәл сіркіреп тұр.</w:t>
        <w:br/>
        <w:t>Су түндік көне шаңырақтың күлдіреуіштерін сықыр-</w:t>
        <w:br/>
        <w:t>лата ауыр серпілді. Күлгін аспанның бір үзігі қылт етті.</w:t>
        <w:br/>
        <w:t>Таңның да атып қалғаны-ау. Салқын ауа төсекке лап</w:t>
        <w:br/>
        <w:t>қойды. Көрпесін қымтанып алды.</w:t>
        <w:br/>
        <w:t>«Айналайын, жарығымның малы-ай!» Қоңыр інген</w:t>
        <w:br/>
        <w:t>орнынан күңірене көтерілді. Көрші үйлердің сауын түйе-</w:t>
        <w:br/>
        <w:t>лері де ыңырана бастады. «Біссіміллә!» Қоңыр інгеннің</w:t>
        <w:br/>
        <w:t>желінінен шыққан алғашқы тамшылар темір інелектің</w:t>
        <w:br/>
        <w:t>түбіне тыз-тыз тамып жатыр.</w:t>
        <w:br/>
        <w:t>Торғын төсегінен тұрды. Енді ұйықтап көктетпес.</w:t>
        <w:br/>
        <w:t>Тысқа шықты. Ауылдың алдында дөңкиіп-дөңкиіп жат-</w:t>
        <w:br/>
        <w:t>қан қызыл шағылдар қоңырайып көрінеді. Жауын басы-</w:t>
        <w:br/>
        <w:t>лыпты. Ауада аздаған дымқыл қалыпты. Көк те</w:t>
        <w:br/>
        <w:t>аршылып, қараңғыдан қалған күңгірт кірбің шегіністеп</w:t>
        <w:br/>
        <w:t>барады. Желке тұстағы аппақ шыңдар жауыннан әрі қа-</w:t>
        <w:br/>
        <w:t>шып, таңғы буалдырдың арасынан еміс-еміс бозарады.</w:t>
        <w:br/>
        <w:t>32</w:t>
        <w:br/>
        <w:t>сонау жер түбіндегі желбегей күркені осы қазір көріп</w:t>
        <w:br/>
        <w:t>отырғандай тесіле қарайды. Ештеңе есіне түспейді.</w:t>
        <w:br/>
        <w:t>Құлағын тосады. Сібірдің тымырсық аязы жарық жал-</w:t>
        <w:br/>
        <w:t>ғанның бар дыбысын жұтып жібергендей. Елеңдетер</w:t>
        <w:br/>
        <w:t>бірдеңесі болсайшы. Қарқ-қарқ еткен қарғасы да жоқ.</w:t>
        <w:br/>
        <w:t>Ағаш барақтың қабырғаларындағы шұрқ тесік саңылау-</w:t>
        <w:br/>
        <w:t>лар да сарнамайды. Жел жоқ. Шәңкілдеген жандармдар</w:t>
        <w:br/>
        <w:t>таңның атысы, күннің батысы ауыз жаппайды. Бірақ,</w:t>
        <w:br/>
        <w:t>мұндағы жұрттың оған да еті өліп болған. Не айтып жа-</w:t>
        <w:br/>
        <w:t>тыр деп ешкім елең етпейді.</w:t>
      </w:r>
    </w:p>
    <w:p>
      <w:r>
        <w:t>Осында келген соң жасап алған қарағай домбырасы</w:t>
        <w:br/>
        <w:t>бұрышта тұр. Қолына көп алмайды. Бірақ, оған қараса,</w:t>
        <w:br/>
        <w:t>сыбыс-сыбдыры жоқ мына өлі дүние былай серпіліп,</w:t>
        <w:br/>
        <w:t>көкірегінде үн қоздайды, көмескі тартқан көп елестер</w:t>
        <w:br/>
        <w:t>қайта тіріледі. Ондайда бұның етіне көк тырнағын шан-</w:t>
        <w:br/>
        <w:t>ши сала жан тәсілім болған өлі аязға да жан бітеді. Жаңа</w:t>
        <w:br/>
        <w:t>ғана аяғының астында тыныш жатқан ақ ұнтақ кенет ша-</w:t>
        <w:br/>
        <w:t>ңытып, жапалақ-жапалақ боп бетін осқылайды. Құла-</w:t>
        <w:br/>
        <w:t>ғында суыл оянады. Жапан түзде жел өтінде қалған</w:t>
        <w:br/>
        <w:t>шіліктің суылы. Қапталдағы қабақ астынан шыққан аш</w:t>
        <w:br/>
        <w:t>қасқырдың ұлығаны... Кіжіне тиген сойылдың дік-дік</w:t>
        <w:br/>
        <w:t>дыбысы... Жылқы шұрқыры... Ию-қию көп дыбыс. Бұл</w:t>
        <w:br/>
        <w:t>соның бәрін құныға тыңдайды. Аппақ қар, мүлгіп тұрған</w:t>
        <w:br/>
        <w:t>қалың самырсын, қарағай да біресе көкті жауып, сел се-</w:t>
        <w:br/>
        <w:t>белеген жабағы бұлтқа, біресе қара түнде жау тиіп</w:t>
        <w:br/>
        <w:t>опыр-топыр жөңкіген қара құрым жылқыға ұқсап ке-</w:t>
        <w:br/>
        <w:t>теді. Селтеңдеген құрықты, селтиген қыраулы мұртты,</w:t>
        <w:br/>
        <w:t>алара қараған ашулы көзді де көріп отырғандай. Әлгіды-</w:t>
        <w:br/>
        <w:t>быстар біресе жаппай жабыр-жұбыр араласып, біресе</w:t>
        <w:br/>
        <w:t>жұлына бөлініп шыққан оқшау әуез, оқшау ызың құла-</w:t>
        <w:br/>
        <w:t>ғына келеді. Мүлгіп көзін жұма түседі. Көзін жұмған</w:t>
        <w:br/>
        <w:t>сайын әлгі шым-шытырық елес, қым-қуыт ызың айқын-</w:t>
        <w:br/>
        <w:t>дала, саралана түседі.</w:t>
        <w:br/>
        <w:t>Бұл оңаша қалса-ақ осындай әр тарапқа алып қашқан</w:t>
        <w:br/>
        <w:t>ойға беріледі. Ал, енді көп тұтқын ағаш кесіп орманнан</w:t>
        <w:br/>
        <w:t>қайтып, кешкілік бараққа жиылғанда бұдан аруақты</w:t>
        <w:br/>
        <w:t>ешкім жоқ. Иығы қайқайып, көмір қара сақалы шоқтай</w:t>
        <w:br/>
        <w:t>жылтырап, қарқ-қарқ күліп қалжың айтатын да сол.</w:t>
        <w:br/>
        <w:t>Бұрышта аяз қармап, үні қарлығып тұрған қарағай дом-</w:t>
        <w:br/>
        <w:t>бырасын біраз уақ қойнына тығып отырады. Сосын ауыз</w:t>
        <w:br/>
        <w:t>ашпай өзімен өзі боп домбырасының күйін келтіреді.</w:t>
        <w:br/>
        <w:t>Бөрене барақтың төбесіне қарап үнсіз жатқан көп тұт-</w:t>
        <w:br/>
        <w:t>қын домбыраның даусы шыққанда бәрі де аунап түседі.</w:t>
        <w:br/>
        <w:t>Бұл әуелі домбыраны күмп-күмп сабап алады. Қара ша-</w:t>
        <w:br/>
        <w:t>2--2978 17</w:t>
        <w:br/>
        <w:t>күлкі тұрды. Ашынып келген күйші еркек шора мырза-</w:t>
        <w:br/>
        <w:t>ның мына нығыздығына қаны қайнап, домбырасына</w:t>
        <w:br/>
        <w:t>жармасты. Жолдағының бәрін кие жарып, шалжиған</w:t>
        <w:br/>
        <w:t>төренің тап қасына барды. Қара домбыраны шалып-ша-</w:t>
        <w:br/>
        <w:t>лып жіберіп, бір күй бастады. Мына қара мұрт та тап сол</w:t>
        <w:br/>
        <w:t>Ақбайдың ұлы Әубәкірден аумайды.</w:t>
        <w:br/>
        <w:t>Күйші тартып отырған күйімнен жаңылармын деп</w:t>
        <w:br/>
        <w:t>тістеніп алды. Екі самайынан тер бұрқ етті. Әдемі күйдің</w:t>
        <w:br/>
        <w:t>аяғы қату шықты. Күйші домбырасын тағы да тізесіне</w:t>
        <w:br/>
        <w:t>тастап, сүлгі алып, терін сүртті. Жұрт тәтті әуезден әлі</w:t>
        <w:br/>
        <w:t>айыға алмай отыр. Шанаш сарының да насыбайы бір ұр-</w:t>
        <w:br/>
        <w:t>тында бұлтиып қапты.</w:t>
        <w:br/>
        <w:t>-- Есіміңіз кім%-- деп сұрады ақ сұр шал.</w:t>
        <w:br/>
        <w:t>-- Құрманғазы.</w:t>
        <w:br/>
        <w:t>Қара мұрт ондай да күйші бар ма еді дегендей, ақ сұр</w:t>
        <w:br/>
        <w:t>шалдың ауызына елеңдей қарады. Шал онысын байқа-</w:t>
        <w:br/>
        <w:t>маған боп, күйшіге ұмсынған қалпын бұзбады.</w:t>
      </w:r>
    </w:p>
    <w:p>
      <w:r>
        <w:t>Күйші домбырасын қайтадан қолына алды. Жоғарғы</w:t>
        <w:br/>
        <w:t>екі пернені басып еді, жаңағы жайбарақат маңдайы қыр-</w:t>
        <w:br/>
        <w:t>тыс-қыртыс боп, жиырылып кетті. Қолындағы домбыра-</w:t>
        <w:br/>
        <w:t>сын емес, сырттан тың тыңдап отырған кісіше мойнын</w:t>
        <w:br/>
        <w:t>іргеге салып, теріс айналып еді, шықшытының астынан</w:t>
        <w:br/>
        <w:t>білем-білем тамыр ойнап шықты. Желп еткізіп көтеріп</w:t>
        <w:br/>
        <w:t>алған жалбыр қабақ та енді жығылмай, тікірейіп-тікі-</w:t>
        <w:br/>
        <w:t>рейіп тұрып алды. Бет алдының бәрі шиыршық атып тұр.</w:t>
        <w:br/>
        <w:t>Тек ішекті қаққан ұзын саусақтар ғана керенау. Ас-</w:t>
        <w:br/>
        <w:t>пай-саспай зілмен ұрады. Мұң шаққан әуез. Бірақ, егіліп</w:t>
        <w:br/>
        <w:t>төгілмейді. Бір түрлі өрекпіген өр күңіреніс. Ақ сұр шал-</w:t>
        <w:br/>
        <w:t>дың сол сұғына тыңдаған қалпы. Күйдің осы арасын бая-</w:t>
        <w:br/>
        <w:t>ғыда Әубәкір біраз жерге дейін тыңдап ап, тісін ақситып</w:t>
        <w:br/>
        <w:t>сылқ-сылқ күлген. Қара мұрт шаңыраққа қарап енжар</w:t>
        <w:br/>
        <w:t>жатыр. Бәйбіше нан илеуге кірісіпті. Келіншек қолына</w:t>
        <w:br/>
        <w:t>көсеу ап, қазанның астынадғы отты түзеді. Шанаш сары</w:t>
        <w:br/>
        <w:t>маңдайын отқа төсеп жығылған екен, бетін келіншегіне</w:t>
        <w:br/>
        <w:t>беріп бұқшиып апты. Тыңдап жатқаны, ұйықтап жатқа-</w:t>
        <w:br/>
        <w:t>ны белгісіз. Бала күйшіден көзін алмайды. Төрдегі еңге-</w:t>
        <w:br/>
        <w:t>зердей қара сақалды адам бетін көлегейлеп жылап</w:t>
        <w:br/>
        <w:t>отырған сияқты. Қабырғаңды қайыстыра бебеулеген әу-</w:t>
        <w:br/>
        <w:t>ез. Бай-байлап ыңыранады. Ойыңды ойрандап, көкі-</w:t>
        <w:br/>
        <w:t>регіңді тіліп-тіліп барып, тіс қайрағандай кіжініп қайта-</w:t>
        <w:br/>
        <w:t>ды. Ақ сұр шалдың тіп-тік мойыны да иіліпті. Көзін қазан</w:t>
        <w:br/>
        <w:t>астындағы отқа тігіп, сақалын уыстап, иегін уқалай бе-</w:t>
        <w:br/>
        <w:t>реді. Әуелі шағынып шыққан назалы саз барған сайын</w:t>
        <w:br/>
        <w:t>зығырданы қайнап төне түседі. Дәу саусақтар домбыра-</w:t>
        <w:br/>
        <w:t>2/</w:t>
        <w:br/>
        <w:t>Ауыл енді-енді оянып келеді. Кемпір жағы тұрып, түйе</w:t>
        <w:br/>
        <w:t>саууға кірісіпті. Жұмысқа шығатындар әлі ұйқыда. Тор-</w:t>
        <w:br/>
        <w:t>ғын жамылып шыққан бешпетінің өңірін қымқыра ұстап</w:t>
        <w:br/>
        <w:t>ауылдың сыртындағы қалың шиге беттеді. Шиде де, ау-</w:t>
        <w:br/>
        <w:t>ылдан анадай жердегі қалың құрақта да үн жоқ. Бәрі</w:t>
        <w:br/>
        <w:t>іштен тынып тұр. Бригадир Берденнің қаракер аты әлі</w:t>
        <w:br/>
        <w:t>шидің ішінде жайылып жүр. Тым ерте тұрыпты. Күнде</w:t>
        <w:br/>
        <w:t>желімше жабысып алатын таң ұйқысы бүтін оңай</w:t>
        <w:br/>
        <w:t>серпілді. Құмақ топырақ су тиіп жентектеліп қалған. Әлі</w:t>
        <w:br/>
        <w:t>пісе қоймаған көк балауса ши түнгі жаңбырда тозаңынан</w:t>
        <w:br/>
        <w:t>арылып, ақжем ашылыпты. Ауадағы ақырғы тамшылар-</w:t>
        <w:br/>
        <w:t>ды ықтыра ескен баяу лепке сақалын тарайды.</w:t>
        <w:br/>
        <w:t>Торғын үйге қайтып кірсе, атасы да тұрған екен.</w:t>
        <w:br/>
        <w:t>Қазір атқа қонып бір жаққа жүріп кететіндей қонышы</w:t>
        <w:br/>
        <w:t>қара санына жететін саптама етігін киіп жатыр.</w:t>
        <w:br/>
        <w:t>Шық-шыламды жақтырмайды. Отты үйге жағу керек</w:t>
        <w:br/>
        <w:t>шығар. Түйенің жабуының астындағы тезекке су өт-</w:t>
        <w:br/>
        <w:t>пепті. Шырақтай маздайды. Атасы енді қылаулана баста-</w:t>
        <w:br/>
        <w:t>ған бұйра сақалын қышырлата уыстап төрде отыр. Енесі</w:t>
        <w:br/>
        <w:t>әлі қазан-аяқ жақта күйбеңдеп жүр. Қайың күбі ше-</w:t>
        <w:br/>
        <w:t>лектің қақпағын ашып қалып еді, қымыран боп ашып</w:t>
        <w:br/>
        <w:t>тұрған шұбат иісі мұрын жара аңқып кетті. Үстіне жаңа</w:t>
        <w:br/>
        <w:t>сауылған сүтті құя салды да, аяқ қаптан сырлы ожауды</w:t>
        <w:br/>
        <w:t>алып, былғап-былғап қойып, о да отырды. Үшеуінде де</w:t>
        <w:br/>
        <w:t>үн жоқ. Атасы ойланып отыр, сақалының ұшын көп са-</w:t>
        <w:br/>
        <w:t>лалап кетіпті. Құйрығы қызарып тұрған ала көзін мосы-</w:t>
        <w:br/>
        <w:t>ның астындағы отқа тігіпті. Өзі жасаған бүйірлі қара</w:t>
        <w:br/>
        <w:t>шәйнек енді-енді пысылдап келеді. Түбін қайта түп-</w:t>
        <w:br/>
        <w:t>тейтін. Кемпірі қазанның да түбі жұқарды деп жүр. Осы</w:t>
        <w:br/>
        <w:t>үйдің ыдыс-аяғынан тесілмегені, кетілмегені қалды ма</w:t>
      </w:r>
    </w:p>
    <w:p>
      <w:r>
        <w:t>екен? Тозбай қайтсын, бес жылға айналып барады, жаңа-</w:t>
        <w:br/>
        <w:t>дан қосылған ештеңе жоқ. Қашанғы шыдасын!</w:t>
        <w:br/>
        <w:t>Енесі оттың бір шетіне бөксесін тығып тұрған қара</w:t>
        <w:br/>
        <w:t>құманды суырып алды да қолын жуа бастады. Нені ұста-</w:t>
        <w:br/>
        <w:t>са да алдында бір, артынан бір қолын шайып алмаса,</w:t>
        <w:br/>
        <w:t>көңілі көншімейді.</w:t>
        <w:br/>
        <w:t>-- Келін, шәйнегің тасып кетті.</w:t>
        <w:br/>
        <w:t>Дүкенге соқпағалы да біраз болыпты. Шай салатын</w:t>
        <w:br/>
        <w:t>көк қалтаның тек түбі ғана бұлтияды. Шай сандықтан</w:t>
        <w:br/>
        <w:t>атауыз алып сарсу сындырды. Оны екі шөкім қып Ш.</w:t>
        <w:br/>
        <w:t>біреуін атасының, екіншісін енесінің-алдына. қайды</w:t>
        <w:br/>
        <w:t>Шәй үсті де үнсіз. Құла Еттен а өсе</w:t>
        <w:br/>
        <w:t>нан басқа дыбыс жоқ. Е АҒА ӘБІШ ТАПХАНАСЫ</w:t>
        <w:br/>
        <w:t>; НАЦИОНАЛЬНАЯ А&lt;АДБМИЧЕСКАЯ БИБЛИОТЕКА</w:t>
        <w:br/>
        <w:t>3--2978 РЕСПУБЛИКИ КАЗАХСТАН</w:t>
        <w:br/>
        <w:t>2. 3</w:t>
        <w:br/>
        <w:t>56004 | КІТАПХАНА.</w:t>
        <w:br/>
        <w:t>|</w:t>
        <w:br/>
        <w:t>Жолға шыққалы төңірегінен көз алған жоқ. Кеше түс</w:t>
        <w:br/>
        <w:t>қыңа бұрын бұл естіп, бұл тебіренбеген бір тосын әуен</w:t>
        <w:br/>
        <w:t>түледі. Бұрынғы саздарындай шапшаң шарықтап, шарт</w:t>
        <w:br/>
        <w:t>өзгеретін тепсінген үн емес. Делебеңді қоздырмайтын</w:t>
        <w:br/>
        <w:t>ашу тырнап тастаған ашы өзекті баппен сипаған байсал-</w:t>
        <w:br/>
        <w:t>ды әуез. Ақтарыла-төгіле салмай, шым-шымдап шымыр-</w:t>
        <w:br/>
        <w:t>лап өнеді. Құбыла жағына көз салып еді, күн бойы</w:t>
        <w:br/>
        <w:t>буалдырланып тұрған көк мұнар күн кештете сейілейін</w:t>
        <w:br/>
        <w:t>депті. Сол селдір буалдырдың арасынан әлдене аға-</w:t>
        <w:br/>
        <w:t>раңдады. Біреу-екеу емес. Кейбірі ойдым-ойдым үзік-</w:t>
        <w:br/>
        <w:t>үзік болса, кейбірі тым аумақтылау. Ағарғандардың ас-</w:t>
        <w:br/>
        <w:t>тындағы көкшіл мұнар тұп-тұтас. «Е, мынау тау бол-</w:t>
        <w:br/>
        <w:t>ды-ау. Алатау осы болды-ау,-- деп ойлады ол. Ішінде</w:t>
        <w:br/>
        <w:t>«Әзіретінің Алатауы» айтылатын көне дастандарды жас-</w:t>
        <w:br/>
        <w:t>тайынан көп естіген. Сонау қалың мұнар арасында басы-</w:t>
        <w:br/>
        <w:t>на мұнар да шығартпаған асқақ тауға көзі буланып</w:t>
        <w:br/>
        <w:t>ентелей қарады. Көкірегінде енді-енді өрби бастаған әлгі</w:t>
        <w:br/>
        <w:t>бір әуез де үзіліп қалды. Қапталынан көз алмады.</w:t>
        <w:br/>
        <w:t>Со күйде біраз жер жүріп тастапты. Бір уақытта бой-</w:t>
        <w:br/>
        <w:t>ын жиса көл-көсір көкжиек бауырын жиып келеді екен.</w:t>
        <w:br/>
        <w:t>Тау жақтың мұнары қалыңдай түсіпті. Ағараңдаған ақ</w:t>
        <w:br/>
        <w:t>бас шыңдар да ғайып болған. Күн ұясына әлдеқашан қо-</w:t>
        <w:br/>
        <w:t>ныпты. Қапталдап келе жатқан қалың мұнар қараңғы-</w:t>
        <w:br/>
        <w:t>лыққа ұласа бастады. Күйші күрсініп қойды. Қаумалаған</w:t>
        <w:br/>
        <w:t>ойды үркіткісі келмей, жүрісі өнбей қойған атына да</w:t>
        <w:br/>
        <w:t>қамшы сілтеген жоқ. Қас қарайып кеткен соң қара ат</w:t>
        <w:br/>
        <w:t>өз-өзінен жүрісін ширатты. Кешкі салқынның лебі де</w:t>
        <w:br/>
        <w:t>білінді. Суыл шықты. Бағанағы үзіліп қалған ызың көкі-</w:t>
        <w:br/>
        <w:t>регіне қайта оралды. Дәл манағысындай жаймашуақ</w:t>
        <w:br/>
        <w:t>емес, бұл жолы сәл-сәл күрсіне шығатын тәрізді. Бірақ</w:t>
        <w:br/>
        <w:t>бәрібір бұрынғысындай екі иығын жұлып жеп кіжінген</w:t>
        <w:br/>
        <w:t>әуез емес, ақжарма үн. Бұрылып, ерінің артына бөктер-</w:t>
        <w:br/>
        <w:t>ген домбырасына қарады. Қолына алуға асықты. Бірақ,</w:t>
      </w:r>
    </w:p>
    <w:p>
      <w:r>
        <w:t>қоналқы түскен жерімде тартармын деп ойлады. Күн ба-</w:t>
        <w:br/>
        <w:t>тарда осы маңның бір жерінен бір отар қой көрінгендей</w:t>
        <w:br/>
        <w:t>болып еді. Осы төңіректе ауыл болса керек.</w:t>
        <w:br/>
        <w:t>Алдындағы жалдың басына асыға шығып, айналаға</w:t>
        <w:br/>
        <w:t>көз салды. Қара ат та қайта-қайта пысқырып елеңдей бе-</w:t>
        <w:br/>
        <w:t>реді. Ештеңе көрінбейді. Үрген иттің де дыбысы жоқ си-</w:t>
        <w:br/>
        <w:t>яқты. Қазір далаға өртеп от та жақпайтын кез. Түтін исі</w:t>
        <w:br/>
        <w:t>келер ме екен деп жел жаққа мұрнын тосып еді. Ондай</w:t>
        <w:br/>
        <w:t>да ештеңе сезілмеді. Кенет қара ат қаттырақ пысқырып</w:t>
        <w:br/>
        <w:t>қалды. Алдынан әлдене қараңдағандай болды. Қара ат-</w:t>
        <w:br/>
        <w:t>тың сескеніп жалтақтай бергеніне қарамастан жақындай</w:t>
        <w:br/>
        <w:t>20</w:t>
        <w:br/>
        <w:t>Күйші сығырайма май шамның қасында сүлесоқ оты-</w:t>
        <w:br/>
        <w:t>рып қалады. Қолына домбыраны желпінейініші деп алып</w:t>
        <w:br/>
        <w:t>еді, бай-бай күй ойсыратып кетті. Шытына ширатқан</w:t>
        <w:br/>
        <w:t>қою бұйра сақалы шытыр-шытыр етеді, әлгі бір есірік</w:t>
        <w:br/>
        <w:t>дәме күй оятқан ашу-ызадан сытыр-сытыр күйреп жат-</w:t>
        <w:br/>
        <w:t>қан сияқты.</w:t>
        <w:br/>
        <w:t>Анада осындай бір кештен кейін түс көріпті. Өзінің</w:t>
        <w:br/>
        <w:t>үйінің көлеңке беті. Анасы айран құйып беріп отыр. Ай-</w:t>
        <w:br/>
        <w:t>ран ашытқан қос құлақты емен күбі шелектің өңез исі</w:t>
        <w:br/>
        <w:t>аңқиды. Қасына Қазиы келіпті. Маңдайындағы жалбы-</w:t>
        <w:br/>
        <w:t>раған кішкене кекілін тұмсығына апарып еді. Біңғай жа-</w:t>
        <w:br/>
        <w:t>лаң бас жүретін баланың басы күн иістеніп күңсіп</w:t>
        <w:br/>
        <w:t>кетіпті. «Құлыным-ай»,-- деп бауырына қыспақ боп, ұм-</w:t>
        <w:br/>
        <w:t>тылып еді, үстіне жамылып жатқан қара тоны сусып ау-</w:t>
        <w:br/>
        <w:t>ып түсті. Тұла бойы оқыс шіміргіп, көзін ашты. Түсіп</w:t>
        <w:br/>
        <w:t>кеткен тонын ап, қайта жамылды. Қара тонның сау-</w:t>
        <w:br/>
        <w:t>ыс-сауыс жағасынан күңірсік тер исі шығады екен.</w:t>
        <w:br/>
        <w:t>Содан соң көкірегіне сағыныш ұйып, ылғи мең-зең</w:t>
        <w:br/>
        <w:t>күйде жүрді. Одан осы бостанға шыққан соң ғана ай-</w:t>
        <w:br/>
        <w:t>ықты. Даланың көзге қанық қоңырқай күйі бұрын тау-</w:t>
        <w:br/>
        <w:t>сылтып тастайтын. Қоңыр дала, одан да қоңыр отар-отар</w:t>
        <w:br/>
        <w:t>қой, қапелімде қой ішінен қоңырайып көзіңе түсе қой-</w:t>
        <w:br/>
        <w:t>майтын момын қойшы. Сергімейтін, серпілмейтін сартап</w:t>
        <w:br/>
        <w:t>тіршілік. Қоңыр далада құлақ елеңдетер үн мен әуез де</w:t>
        <w:br/>
        <w:t>сарқылғандай. Анда-санда бір есетін қыр самалы да та-</w:t>
        <w:br/>
        <w:t>лықсып, таусылып есетін. Сонда бұның көкірегін ашуға</w:t>
        <w:br/>
        <w:t>бұлыққан арсы-күрсі күй буатын. Елден осынша ірге-</w:t>
        <w:br/>
        <w:t>гесін шеттетіп, ізіне аңдушы түсірген де сол күйлер еді.</w:t>
        <w:br/>
        <w:t>Түрмеден шыққалы көкірегі желденіп келеді. Бірақ,</w:t>
        <w:br/>
        <w:t>баяғыдай алабұртып алып бара жатқан жоқ. Күзгі дала-</w:t>
        <w:br/>
        <w:t>ның селеуінің суылын да, ат тұяғынан күрт-күрт күйре-</w:t>
        <w:br/>
        <w:t>ген қураған қау шөптің күтірін де, ақырғы шуақтарға</w:t>
        <w:br/>
        <w:t>арқасын қыздырған дала тышқандарының шық-шық</w:t>
        <w:br/>
        <w:t>үнін де ап-анық естіп келеді. Сұлқ қырдың індігешіне</w:t>
        <w:br/>
        <w:t>дейін сықылықтаған үн шығарады екен. Дала тірлігінде</w:t>
        <w:br/>
        <w:t>әлі де мол үн, мол әуез барын жаңа аңғарғандай болды.</w:t>
        <w:br/>
        <w:t>Бұған дейін соны өз көкірегіндегі сарын тұншықтырып,</w:t>
        <w:br/>
        <w:t>естіртпей келіпті. Суға шұбырып өткен жылқыда да, ба-</w:t>
        <w:br/>
        <w:t>уырайға бытырай жайылған қойда да, қой шетінде қаз-</w:t>
        <w:br/>
        <w:t>Айып тұрған жалғыз атты қойшыда да бұрын бұл</w:t>
        <w:br/>
        <w:t>байқамаған кербез қимыл, қозғалыс бар. Жап-жазық да-</w:t>
        <w:br/>
        <w:t>ланың жатысы да кербез. Тіс тимеген дала шөбінің ба-</w:t>
        <w:br/>
        <w:t>сындағы толқымалы қыбыр да қылықты.</w:t>
      </w:r>
    </w:p>
    <w:p>
      <w:r>
        <w:t>2 19</w:t>
        <w:br/>
        <w:t>түсті. Түйе. Мойнын бұрып бұған қарап тұр. Жақын</w:t>
        <w:br/>
        <w:t>келіп үн шығарды, жануар үңіле бір қарады да жүріп</w:t>
        <w:br/>
        <w:t>кетті. Соңынан бұ да ерді. Күңіреніп барады. Сауын түйе</w:t>
        <w:br/>
        <w:t>екен. -</w:t>
        <w:br/>
        <w:t>Үш-төрт үйлі кішкене ауыл қара жалдың күнгей бау-</w:t>
        <w:br/>
        <w:t>ырына шуақтай қоныпты. Кез өркеш аруана ортадағы</w:t>
        <w:br/>
        <w:t>бүйірлі боз үйдің қасына барып талтайып тұра қалды. Бұ</w:t>
        <w:br/>
        <w:t>да сол үйдің ту сыртынан кеп:</w:t>
        <w:br/>
        <w:t>-- Е, хабарласқандай кім бар?-- деп дауыстады.</w:t>
        <w:br/>
        <w:t>Үйде күңгір-күңгір дауыс бар. Соның арасынша сы-</w:t>
        <w:br/>
        <w:t>қырлауық сылдырап, үйден біреу шықты. Қолында ше-</w:t>
        <w:br/>
        <w:t>легі. Аруананың бауырына бара беріп, жолаушыдан</w:t>
        <w:br/>
        <w:t>барыс сұрады. Жолаушы құдайы қонақ екенін айтты.</w:t>
        <w:br/>
        <w:t>Әйел:</w:t>
        <w:br/>
        <w:t>-- Онда түсіңіз, қоныңыз,-- деді.</w:t>
        <w:br/>
        <w:t>Киізі құрымдана қоймаған боз үйдің іші күмбіреп кең</w:t>
        <w:br/>
        <w:t>көрінеді. Қақ ортадағы үш бұт ошақтың оты бықсып, қа-</w:t>
        <w:br/>
        <w:t>пелімде ештеңе көре алмай есік алдында тұрып қалды.</w:t>
        <w:br/>
        <w:t>Сәлеміне төр жақтан бір-екі адам жарыса жауап берген</w:t>
        <w:br/>
        <w:t>соң, қамшысын босағаға қыстыра салып, төрге озды.</w:t>
        <w:br/>
        <w:t>Домбырасын өзінің тұсына іргеге сүйеп қойды. Белін</w:t>
        <w:br/>
        <w:t>шешіп, жайланып отырғанша, үй ішіндегі ашқылтым бу-</w:t>
        <w:br/>
        <w:t>алдырға көзі де үйренді. Гөңірегін шола қарады. Жоғар-</w:t>
        <w:br/>
        <w:t>ғы жағында артына құс жастық қойып тағы біреу</w:t>
        <w:br/>
        <w:t>шалқалап жатыр. Одан әрі барқыт тақиялы ақсақал адам</w:t>
        <w:br/>
        <w:t>бұған барлай қарап қапты. Біреу қазанның астындағы</w:t>
        <w:br/>
        <w:t>кешегі жауыннан әлі кебе қоймаған су бұта бықсып бол-</w:t>
        <w:br/>
        <w:t>маған соң, жалпылдақ тастап еді, жалыны қазанның</w:t>
        <w:br/>
        <w:t>қақпағын шарпып, айнала жарқ ете қалды. Қазан-аяқ</w:t>
        <w:br/>
        <w:t>жақтан жаулығы қарқарадай бәйбішені көрді. Ол аржа-</w:t>
        <w:br/>
        <w:t>ғындағы әбден тозып әшекейінің бәрі өшіп, сұп-сұр сұл-</w:t>
        <w:br/>
        <w:t>басы қалған кебежеге қарап, тұқшыңдап кетті. Ошақтың</w:t>
        <w:br/>
        <w:t>оң жақ бұтында, бүйірін отқа тыққан қара шәйнектің қа-</w:t>
        <w:br/>
        <w:t>сында он бір-он екілер шамасындағы бала отыр. Балағын</w:t>
        <w:br/>
        <w:t>тізесінен асырып, ширата қайырып алыпты. Босағаға ны-</w:t>
        <w:br/>
        <w:t>ғыздап үйген отынды шетінен отқа сүйрейді. Бәйбіше ке-</w:t>
        <w:br/>
        <w:t>бежеден басын көтеріп, қазанның қақпағын ап, лап</w:t>
        <w:br/>
        <w:t>көтерілген буды үріп жасқап, әлім-берім қоңыр топатай</w:t>
        <w:br/>
        <w:t>толы бірдеңені шылп еткізіп тастап жіберді.</w:t>
        <w:br/>
        <w:t>Қария қозғалақтап:</w:t>
        <w:br/>
        <w:t>-- Е, жолаушым, жөніңді айта отыр,-- деді.</w:t>
        <w:br/>
        <w:t>Сырттан түйе сауып қайтқан әйел кірді. Шелегін бәй-</w:t>
        <w:br/>
        <w:t>бішенің қасына қойып, құман ап, шылапшын әкеп қолға</w:t>
        <w:br/>
        <w:t>су құйды. Жолаушы алдына келген шылапшынға тізер-</w:t>
        <w:br/>
        <w:t>21</w:t>
      </w:r>
    </w:p>
    <w:p>
      <w:r>
        <w:t>нақтың көмейі әуезге толып күмпіп шыққан соң барып,</w:t>
        <w:br/>
        <w:t>ұзын мойнын қыжырта бұрып, дауыс кенейді. Домбыра-</w:t>
        <w:br/>
        <w:t>сының мойнын бірер ырғап қойып, әлгі күмбірлеген мол</w:t>
        <w:br/>
        <w:t>дыбысты кілт іркіп, қос ішекті саусағының ұшымен шеки</w:t>
        <w:br/>
        <w:t>қағып, безеп-безеп алады. Мынадай тұлғалы кісінің ере-</w:t>
        <w:br/>
        <w:t>сен үлкен саусақтары тигендей қара домбыра белі май-</w:t>
        <w:br/>
        <w:t>ысқандай қайқаңдап кетеді. Дірдектеп үн төгіледі.</w:t>
        <w:br/>
        <w:t>Домбыра көмейінен шыққан жақсы әуезді үркітіп алар-</w:t>
        <w:br/>
        <w:t>мын дегендей күйші баяулата ән бастайды. Толқына</w:t>
        <w:br/>
        <w:t>шыққан осы бір майда дауысты естігенде тыңдап отыр-</w:t>
        <w:br/>
        <w:t>ғандарға алдарындағы алапат алып кісі еріп, мүжіліп</w:t>
        <w:br/>
        <w:t>кеткендей көрінеді. «Әй, Арқаның қызыл изені-ай!»</w:t>
        <w:br/>
        <w:t>Әншінің не айтып отырғанына біреу түсініп, біреу түсін-</w:t>
        <w:br/>
        <w:t>бесе де қабақтар тұнжырап, көздерді күңгірт кіреуке ша-</w:t>
        <w:br/>
        <w:t>Лады. Ашы махорканың иісі аңқыған суық барақта сес</w:t>
        <w:br/>
        <w:t>жоқ. Әнші әлі сілтеп отыр. Бір уақытта әншінің өзі ты-</w:t>
        <w:br/>
        <w:t>нып, домбырасы сөйлейді.</w:t>
        <w:br/>
        <w:t>Мұндайда ол әуелі көзін жұмып, онсыз да одырайып</w:t>
        <w:br/>
        <w:t>оқшау біткен жалбыр қабағын түйіп ап, қос ішекті бап-</w:t>
        <w:br/>
        <w:t>пен қағады. Бір күрсініс сазды сонау түптен тартып, күңі-</w:t>
        <w:br/>
        <w:t>ренте толғайды. Толғаған сайын түйілген қабақ жазыла</w:t>
        <w:br/>
        <w:t>түседі. Кірпік әлі жұмық. Дең маңдайдағы күн санап</w:t>
        <w:br/>
        <w:t>көбейіп келе жатқан шұбыртпа әжім, самайдағы көк</w:t>
        <w:br/>
        <w:t>қылтанақ, екі ұртының суалғаны көзге енді түседі. Сау-</w:t>
        <w:br/>
        <w:t>сақтарын самарқау сілтейді. Тамыры адырайып, терісі</w:t>
        <w:br/>
        <w:t>қалталанған ұзын тұра қолы әбден әлі кетіп, тап қазір</w:t>
        <w:br/>
        <w:t>сылқ құлайтындай сылбыр. Кенет күйші жұмулы көзін</w:t>
        <w:br/>
        <w:t>сығырайтып ашады. Мұртының қиығына қуақылық</w:t>
        <w:br/>
        <w:t>ілігеді. Сүлесоқ саусақтарға да серпін бітіп, қос ішектің</w:t>
        <w:br/>
        <w:t>бойын қунақ қуалайды. Мойнын жұлқына бұрғанда</w:t>
        <w:br/>
        <w:t>өндіршегі сорайып, тамағының астындағы күре тамыр-</w:t>
        <w:br/>
        <w:t>дың бәрі күдірейін шыға келеді. Аумақты ала көзі шоқта-</w:t>
        <w:br/>
        <w:t>на түскен. Үн ширап, жалбыр қабағы желк-желк етеді.</w:t>
        <w:br/>
        <w:t>Шекесінен қарап, көзіне не іліксе де жанарымен өртеп</w:t>
        <w:br/>
        <w:t>жіберердей жеп барады. Күмпиген-күмпиген нән сау-</w:t>
        <w:br/>
        <w:t>сақтар долы дыбысты көсіп-көсіп төгіп жатыр, төгіп жа-</w:t>
        <w:br/>
        <w:t>тыр. Бір уақта жын қаққандай дедектеген жылдам</w:t>
        <w:br/>
        <w:t>саусақтың аяғына тағы да жем түседі. Самайдың қырауы</w:t>
        <w:br/>
        <w:t>мен маңдайдың әжімі тағы да көзге ілігеді. Күйші домбы-</w:t>
        <w:br/>
        <w:t>расын ішіне жаңқа толтырған төсегінің үстіне сылқ</w:t>
        <w:br/>
        <w:t>еткізіп тастай береді. Күйге құлақтарын төсеп отырған</w:t>
        <w:br/>
        <w:t>көп тұтқынның дәл жүректерінің басына бармақтай-бар-</w:t>
        <w:br/>
        <w:t>мақтай бір-бір тамшы құлап-құлап түскендей болады.</w:t>
        <w:br/>
        <w:t>18</w:t>
        <w:br/>
        <w:t>-- Келін, отыңда изеннің, жапақтың күлі жоқ па?--</w:t>
        <w:br/>
        <w:t>дегенде ғана бойын шұғыл жиып, отқа бұрылды. Атасы-</w:t>
        <w:br/>
        <w:t>ның дауысын естігенде-ақ шай көйлегі дір ете қалды.</w:t>
        <w:br/>
        <w:t>Жалма-жан шымшуырдың ұшына іліп бірер шөкім күл</w:t>
        <w:br/>
        <w:t>алды, оны төңкерулі кесенің түбіне салып, атасына ұсын-</w:t>
        <w:br/>
        <w:t>ды. Ақсары жүзіне қан ойнапты. Мол пішілген сусыма</w:t>
        <w:br/>
        <w:t>көйлектің жеңі күл ұсынғанда аппақ білегін жалтыра-</w:t>
        <w:br/>
        <w:t>тып, шынтағынан аса кейін сырғып кетті. Борықтай</w:t>
        <w:br/>
        <w:t>жұп-жұмыр білектен көзі жақұт күміс білезік жарқ етті.</w:t>
        <w:br/>
        <w:t>Күйші жалма-жан домбырасына жабысты.</w:t>
        <w:br/>
        <w:t>-- Жаңағы күйдің аты не%-- деген ақ сұр шалдың сау-</w:t>
      </w:r>
    </w:p>
    <w:p>
      <w:r>
        <w:t>алына:</w:t>
        <w:br/>
        <w:t>-- Алатау,-- деп асыға жауап берді, домбырасының</w:t>
        <w:br/>
        <w:t>құлағын қайта бұрап жатып.</w:t>
        <w:br/>
        <w:t>Есіне елде жүргенде бір қызға тартқан күйі түсті. О</w:t>
        <w:br/>
        <w:t>да тап мына келіншектей ақсары еді, о да бұған шай ұсы-</w:t>
        <w:br/>
        <w:t>нып жатып, шәйі көйлектің жеңі сусып, жұмыр білегі</w:t>
        <w:br/>
        <w:t>жалаңаш қалғанда, жүзі ду ете қалған. Соңына сөз ерін,</w:t>
        <w:br/>
        <w:t>шетқақпай жүргенде түскен бейтаныс үйдің сұлу қызы</w:t>
        <w:br/>
        <w:t>құйған шайға көңілі өсіп, күй шығарып еді. Адал көңіл,</w:t>
        <w:br/>
        <w:t>тәтті шайға шыққан күй де тәтті болсын деп атын «Бал-</w:t>
        <w:br/>
        <w:t>қаймақ» қойған. Мына келіншек елден кеткелі жадына</w:t>
        <w:br/>
        <w:t>түспей, ұмыт бола жаздаған сол күйді есіне сап еткізді.</w:t>
        <w:br/>
        <w:t>Көрікті келіншекке көз жүгірте беруге именіп, мойнын</w:t>
        <w:br/>
        <w:t>төрге қарай бұрып алды. Балқаймақ десе балқаймақ дей-</w:t>
        <w:br/>
        <w:t>тіндей тағы бір тәтті әуез төгіле жөнелді. Жұрт тағы да</w:t>
        <w:br/>
        <w:t>бұған құлақ тосқан. Күйшінің көзі өзінен жоғары құс</w:t>
        <w:br/>
        <w:t>жастықта шалқайып жатқан қара мұрттыға түсті. Екі қо-</w:t>
        <w:br/>
        <w:t>лын тарақтап апты. Кішкентай қозы қарыны тырсиып,</w:t>
        <w:br/>
        <w:t>арқасындағы құс жастықты рахаттана жаншиды. Әдемі</w:t>
        <w:br/>
        <w:t>иілген қара қасын сәнмен керіп, ұзын кірпігі көлегейле-</w:t>
        <w:br/>
        <w:t>ген дөңгелекше қой көзін келіншек жаққа тігіпті. Әлі әу-</w:t>
        <w:br/>
        <w:t>келене қоймаған бір тілім бұғағында білінер-білінбес</w:t>
        <w:br/>
        <w:t>бүлкіл бар. Маңдайы да торсық шекеленген, жып-жыл-</w:t>
        <w:br/>
        <w:t>тыр. Қара торы беті тепсініп, ісініп тұр. Сызданған сыр-</w:t>
        <w:br/>
        <w:t>баз неме% Құдай-ау, кім еді? Из, о да тап осы құсап, қақ</w:t>
        <w:br/>
        <w:t>төрде құс жастықта шалқайып жатқан. Оның мұрты мы-</w:t>
        <w:br/>
        <w:t>нандай келте қайтқан емес, шалғылылау. Талай ат шап-</w:t>
        <w:br/>
        <w:t>тыртып алдыра алмай қойған тентек күйші өзі кіріп</w:t>
        <w:br/>
        <w:t>келгенде, үй-ішіндегілер жапырыла сәлемдесіп, төрден</w:t>
        <w:br/>
        <w:t>орын қаузаған. Қозғалмаған тек сол. Қарнының үстіне</w:t>
        <w:br/>
        <w:t>қолын тарақтап салып, тырп етпей жатып алды. Бұлти-</w:t>
        <w:br/>
        <w:t>ған-бұлтиған етті еріндері де қыбыр еткен жоқ. Тек тыр-</w:t>
        <w:br/>
        <w:t>сиған бетіндегі зілді ашу тарап, езуінде масаттанған</w:t>
        <w:br/>
        <w:t>26</w:t>
        <w:br/>
        <w:t>малын қаузайды, шаруасын жайлайды. Күйші тағат тау-</w:t>
        <w:br/>
        <w:t>ып жата алмай, атына мініп, ел аралап кетеді. Айдалада</w:t>
        <w:br/>
        <w:t>жаңғыз келе жатып, анда-санда қотанына тиіп, бөрлік-</w:t>
        <w:br/>
        <w:t>тіріп тұратын бөрі болмаса мына даланың селт ететін</w:t>
        <w:br/>
        <w:t>түрі жоқ-ау деп ойлайтын.</w:t>
        <w:br/>
        <w:t>Күйші бұл жолы да өз-өзінен ширығып, алабұртып</w:t>
        <w:br/>
        <w:t>келеді. Тып-тыныш күн. Ең болмаса шөп басын қозғар</w:t>
        <w:br/>
        <w:t>леп те жоқ. Түске таман сонадайдан аран сай көрінді.</w:t>
        <w:br/>
        <w:t>Бұрылып барып, бір құйрығынан бұ да құлады. Шегі,</w:t>
        <w:br/>
        <w:t>шеті жоқ шектей шұбалған қарнау. Қолқат-қолқат, ұш-</w:t>
        <w:br/>
        <w:t>па-ұшпасын тіміскілеп шықты -- ештеңе жоқ. Бұл дала-</w:t>
        <w:br/>
        <w:t>ның бөрі екеш бөрісі де құрып кеткен. Иә, бәрі жойылып</w:t>
        <w:br/>
        <w:t>кеткен. Иә, мына жайбарақат түздің аңына дейін тойы-</w:t>
        <w:br/>
        <w:t>нып, жортудан қалған.</w:t>
        <w:br/>
        <w:t>Күйшінің есіне бүгінгі қонып шыққан үйі түсті. Қазір</w:t>
        <w:br/>
        <w:t>түндегі қара мұрт тағы бір жалдың астындағы ауылға</w:t>
        <w:br/>
        <w:t>түсіп, қонағасы жеп жатыр. Шанаш сары қойдың шетін-</w:t>
        <w:br/>
        <w:t>де күзгі отқа жалмаңдай шүйілген бір қоңыр саулықтың</w:t>
        <w:br/>
        <w:t>ауызына қарап мәз-мәйрам. Ақ сұр шал қақ төрде қазық</w:t>
        <w:br/>
        <w:t>жұтқандай қақшиып, көзін маңдайшадан алмайды. Ой-</w:t>
        <w:br/>
        <w:t>ында -- баяғыда өзі төрелік айтқан бір сарт-сұрт салғы-</w:t>
      </w:r>
    </w:p>
    <w:p>
      <w:r>
        <w:t>лас. Анда-санда өз-өзінен бір мырс етіп қояды. Бәйбіше</w:t>
        <w:br/>
        <w:t>үйдің күншуақ бетінде ұршығын тоқтата қойып, ау-</w:t>
        <w:br/>
        <w:t>ық-ауық ауызын ашып: «Я, алла, бергеніңе шүкір»,-- деп</w:t>
        <w:br/>
        <w:t>есінеп алады. Ақсары бала соңына күшік ертіп төбенің</w:t>
        <w:br/>
        <w:t>басында жүр. Айналаға ауалана қарайды. Келіншек ота-</w:t>
        <w:br/>
        <w:t>уында қыбыр-қыбыр шаруадан жалығып, қос тізесін</w:t>
        <w:br/>
        <w:t>құшақтап апты.</w:t>
        <w:br/>
        <w:t>Күйші аунап түсті. Төңірекке бүгіндікке құлағын енді</w:t>
        <w:br/>
        <w:t>салды. Анадай жерде індігеш бар екен. Шөп басындағы</w:t>
        <w:br/>
        <w:t>дәннің бәрін ін түбіне сықап алған дала тышқандары</w:t>
        <w:br/>
        <w:t>ақырғы шуаққа арқасын төсеп, бір-біріне масаттана үн</w:t>
        <w:br/>
        <w:t>қосады.</w:t>
        <w:br/>
        <w:t>Күйші көзі боталап көкжиекке қарап еді, даланы қан-</w:t>
        <w:br/>
        <w:t>жоса қып батып бара жатқан күнді көрді. Орнынан</w:t>
        <w:br/>
        <w:t>тұрып, қолына домбырасын алып, атына барды. Қоңыр-</w:t>
        <w:br/>
        <w:t>лыққа құныға тиіскен қара ат басын керенау көтерді.</w:t>
        <w:br/>
        <w:t>Күйшінің көкірегінде тағы бір тосын саз қордаланып</w:t>
        <w:br/>
        <w:t>келеді.</w:t>
        <w:br/>
        <w:t>үйдің шаңырағында ғана саңылау бар. Тұрып-тұрып</w:t>
        <w:br/>
        <w:t>көңілі қоңылтақсып үйге аяңдады. Төсек салыныпты.</w:t>
        <w:br/>
        <w:t>Келіншек оң жақтағы төсекті мегзеп, аяқ жағына көрпе</w:t>
        <w:br/>
        <w:t>тастады. Шығып бара жатып, сықырлауықты жаба бере,</w:t>
        <w:br/>
        <w:t>көзін бұған тағы да бір тастап өтті. Сырттағы шолпы үні</w:t>
        <w:br/>
        <w:t>күн шығыс жақтағы үйге беттеді. Отауы сол болғаны</w:t>
        <w:br/>
        <w:t>ғой.</w:t>
        <w:br/>
        <w:t>Күйші ертеңіне ерте оянды. Қара ат ауылдан онша</w:t>
        <w:br/>
        <w:t>ұзай қоймапты. Алып келіп ерттеп, үйдің сыртына</w:t>
        <w:br/>
        <w:t>қаңтарып қойды. Бәйбіше тұрып, келініне шай қайнат-</w:t>
        <w:br/>
        <w:t>тырыпты. Шай үстінде келіншек бұл жаққа бір рет те</w:t>
        <w:br/>
        <w:t>мойын бұрған жоқ. Дастархан жиылып, қоштасарда да</w:t>
        <w:br/>
        <w:t>күл төккен боп, сыртқа шығып кетті.</w:t>
        <w:br/>
        <w:t>Ауылдан былай шыға бере күйшінің көңілі қайта</w:t>
        <w:br/>
        <w:t>бұзылды. Түрмеден құтылғалы жағасы жайлау боп келе</w:t>
        <w:br/>
        <w:t>жатып, бүгін тағы құлазып қалды. Төнірегіне қарап еді,</w:t>
        <w:br/>
        <w:t>тұлдыр дала. Бір жалдан аса бере алдынан қоян қашты.</w:t>
        <w:br/>
        <w:t>Ту қоян ырғыған сайын таңы жарқылдайды.</w:t>
        <w:br/>
        <w:t>«Әттең осындайда бөрі де жолықпайды-ау»,-- деп ой-</w:t>
        <w:br/>
        <w:t>лады күйші. Есіне елде жүргенде жігіттерге қосылып</w:t>
        <w:br/>
        <w:t>бөрі қуғаны түсті. Әуелі қиқарланып қиялай шапқан көк</w:t>
        <w:br/>
        <w:t>жұлын қиқу көбейгенде бытпылға тартады. Сатырлаған</w:t>
        <w:br/>
        <w:t>көп тұяқтан құлағы тұнып, қарсы желден көзі жасаурап,</w:t>
        <w:br/>
        <w:t>бұ да еміне шабады. Басқалардан ала бөтен қызынып, қу-</w:t>
        <w:br/>
        <w:t>ғынның алдын бермей өзеурейді. Қырдың қиқар аңы да-</w:t>
        <w:br/>
        <w:t>ланың жайбасар тірлігі бір жолата өшіре жаздаған</w:t>
        <w:br/>
        <w:t>қайдағы бір қалғып кеткен кәрі аруақты қоздыратын.</w:t>
        <w:br/>
        <w:t>Арланды ақыры сойылға жығып, атқа өңгергендегі</w:t>
        <w:br/>
        <w:t>жігіттердің қау-қауы бұның құлағын қыдықтайды. Ән-</w:t>
        <w:br/>
        <w:t>шейінде қалай болса солай ашылып-шашылып жүре бе-</w:t>
        <w:br/>
        <w:t>ретін жайбарақат жандардың тас түйін түрлерінен көзін</w:t>
        <w:br/>
        <w:t>ала алмайтын. Тап қазір мына топ нені болса да тапап ке-</w:t>
        <w:br/>
        <w:t>тетіндей. Бұларды осынша желпінткен көк бөріге разы</w:t>
        <w:br/>
        <w:t>боп, қасқыр өңгерген жігітпен қатарласып, ер артындағы</w:t>
        <w:br/>
        <w:t>ауызы ырсиған арланның селтиген серек құлағын</w:t>
        <w:br/>
        <w:t>құшырлана бұрайтын. Көмейі үнге тұншығып, кеу-кеу-</w:t>
      </w:r>
    </w:p>
    <w:p>
      <w:r>
        <w:t>Леген көп сойылдың алдына шығып, өзінің «Аш бөрісін»</w:t>
        <w:br/>
        <w:t>бастайтын.</w:t>
        <w:br/>
        <w:t>Аш бөрі, жүрген жерім қанды майдан,</w:t>
        <w:br/>
        <w:t>Шыққан жоқ атқан аңым терең сайдан.</w:t>
        <w:br/>
        <w:t>Қазақта талай қатын ұл туғанмен,</w:t>
        <w:br/>
        <w:t>Дәл мендей ұл табатын қатын қайдан!</w:t>
        <w:br/>
        <w:t>Бөрінің дуылы бірер күнге созылып, о да басылатын.</w:t>
        <w:br/>
        <w:t>Жігіттер сойылдарын тастап, таяғын, қауғасын арқалап</w:t>
        <w:br/>
        <w:t>29</w:t>
        <w:br/>
        <w:t>салалы саусақтары перне бойын қармалап жүріп, ақыры</w:t>
        <w:br/>
        <w:t>тапты. Әншейіндегідей қыжыртып қаққан жоқ. Үн был-</w:t>
        <w:br/>
        <w:t>қып шықты. Баппен басталған бала майсаң әуез баппен</w:t>
        <w:br/>
        <w:t>өрлеп келеді. Ұйықтай қоймаған тентек немереге кәрі</w:t>
        <w:br/>
        <w:t>әже айтатын көйгөйдей жаныңды жайбарақаттыққа ша-</w:t>
        <w:br/>
        <w:t>қыратын қоңыр әуез. Құлағыңды құнықтырып, көкі-</w:t>
        <w:br/>
        <w:t>регінді күмбірлетіп барады. Аспан ашық, маңайың</w:t>
        <w:br/>
        <w:t>құлпырып гүл-гүл жайнаған әсем күнде алыс жолға</w:t>
        <w:br/>
        <w:t>шыққандайсың. Қунақ жортып, жайсаң жаратылысқа,</w:t>
        <w:br/>
        <w:t>әдемі әуенге, астыңдағы аршынды атыңа қуана қарай-</w:t>
        <w:br/>
        <w:t>сың. Төңірегіннен тек рахат көріп, тек ләззат табасың.</w:t>
        <w:br/>
        <w:t>Мынау да сондай сергек күй. Біраз жүргеннен соң айна-</w:t>
        <w:br/>
        <w:t>лаңа алақтап қарай беруге де жалығып, рахат ортасында</w:t>
        <w:br/>
        <w:t>келе жатқаныңа онсыз да кәміл сеніп, көзіңді жұмып ап,</w:t>
        <w:br/>
        <w:t>бір тұңғиық бейжай ойға шомбаймысынң? Есіңе қайда-</w:t>
        <w:br/>
        <w:t>ғы-жайдағы түседі. Өткеннің өкінішті өксігі де қылаң бе-</w:t>
        <w:br/>
        <w:t>реді. Бірақ бәрі артта. Бәрі өткен. Соның бәрін көріп,</w:t>
        <w:br/>
        <w:t>бәріне төзіп, бәрін өткерген бұл бас. Бәрінің де қыжылы</w:t>
        <w:br/>
        <w:t>өткен, өшкен. Енді, міне, тағы да рахат ортасындасың.</w:t>
        <w:br/>
        <w:t>Мына өмір деген жарықтық жауың түгіл, сенің өзіңнен</w:t>
        <w:br/>
        <w:t>де пейілді екен, кең екен. Оның сарқылар, таусылар күні</w:t>
        <w:br/>
        <w:t>жоқ. Рахаты мен ләззатын қашан да таба алады екен. Ен-</w:t>
        <w:br/>
        <w:t>деше емешегі үзіліп елжіреп тұрған өмірді қайтып сүй-</w:t>
        <w:br/>
        <w:t>мессің, қайтып талақ етпексің.</w:t>
        <w:br/>
        <w:t>Өне бойыңа шым-шым сіңіп, шымырлата тараған</w:t>
        <w:br/>
        <w:t>тәтті әуез сорғалап-сорғалап келіп, ақыры там-тұмдап,</w:t>
        <w:br/>
        <w:t>тамшылап таусылды. Қара домбыра күйшінің тізесіне</w:t>
        <w:br/>
        <w:t>сылқ құлады. Ешкімде үн жоқ. Манадан бері оттың та-</w:t>
        <w:br/>
        <w:t>бында тұрып кеуіп қалған құсқанбас қана сытыр-сытыр</w:t>
        <w:br/>
        <w:t>жанады. Кенет күлдің шеті шырт ете қалды. Жұрт басын</w:t>
        <w:br/>
        <w:t>көтерді. Иегі бұлт-бұлт еткен шанаш сары алақанындағы</w:t>
        <w:br/>
        <w:t>насыбай жұғынын тізесіне сүйкеп, жантая кетті.</w:t>
        <w:br/>
        <w:t>-- Күйім-ақ екен,-- деді сұйқылт сақалының ұшын са-</w:t>
        <w:br/>
        <w:t>усағына орап ап, тапжылмай тыңдаған ақ сұр шал.</w:t>
        <w:br/>
        <w:t>-- Құлағыңды қыдықтайды,-- деп мұртты қара ұйып</w:t>
        <w:br/>
        <w:t>қалған оң шынтағын ұстап, құс жастыққа шалқалай ау-</w:t>
        <w:br/>
        <w:t>ып түсті.</w:t>
        <w:br/>
        <w:t>От жағып отырған бала қолындағы көсеуге көзі енді</w:t>
        <w:br/>
        <w:t>түсіп, қазанның астына әрлі-берлі сүңгітіп-сүңгітіп ал-</w:t>
        <w:br/>
        <w:t>ды.</w:t>
        <w:br/>
        <w:t>Келіншек екі қолын тізесіне салып, домбыраға қара-</w:t>
        <w:br/>
        <w:t>ған боп, бір қырын бұрылып, бар ыждаһатымен тыңда-</w:t>
      </w:r>
    </w:p>
    <w:p>
      <w:r>
        <w:t>ған екен. Ақ сұр шал көрпесінің астынан мүйіз</w:t>
        <w:br/>
        <w:t>шақшасын алып:</w:t>
        <w:br/>
        <w:t>25</w:t>
        <w:br/>
        <w:t>ның сағағына шүйліккенде ызалы әуен ышқына буырқа-</w:t>
        <w:br/>
        <w:t>нады. Жүректі шымырлатып оянған ашы жас ыршып</w:t>
        <w:br/>
        <w:t>көзді теуіп, алқымға кері лықсығандай. Күйші жалт</w:t>
        <w:br/>
        <w:t>бұрылып еді, көзінде жас жоқ. Ұп-ұзын қайқы кірпіктері</w:t>
        <w:br/>
        <w:t>қадала шаншылыпты. Көзі қып-қызыл. Кенет оң жағы-</w:t>
        <w:br/>
        <w:t>нан біреу қор ете түсті. Шанаш сарының жылтыр басы</w:t>
        <w:br/>
        <w:t>білегіне сылқ құлапты. Екі аяғын бауырына тартып, бір</w:t>
        <w:br/>
        <w:t>шөкім боп ұйықтап кетіпті. Бәйбіше келініне қақпақ</w:t>
        <w:br/>
        <w:t>көтертіп, қазанына нан салып жатыр. Қара мұрттың көзі</w:t>
        <w:br/>
        <w:t>әлі шаңырақта.</w:t>
        <w:br/>
        <w:t>Күйші домбырасын жеделдете ұрды. Әлгі ызың де-</w:t>
        <w:br/>
        <w:t>дектеп кетті. Саусақтары перне бойын жөңки қуалады.</w:t>
        <w:br/>
        <w:t>Әубәкір осы жерге келгенде басын жастығынан жұлып</w:t>
        <w:br/>
        <w:t>ап, қанын ішіне тартып, сұрланып алған. Жаңағы қабыр-</w:t>
        <w:br/>
        <w:t>ға қайыстырар әуезге қайрат біткен. Делебе қоздырып</w:t>
        <w:br/>
        <w:t>Дік-дік етеді. Желпініп барады. Ақсұр шал көкірегіне</w:t>
        <w:br/>
        <w:t>түсіп кеткен басын көтеріп алды. Жүзін домбырыға</w:t>
        <w:br/>
        <w:t>бұрып бір мырс етті. Құптады ма, мошқады ма -- аңғарт-</w:t>
        <w:br/>
        <w:t>қан жоқ. Қайтадан бойын тіктеді. Әлгі бір күрсініс саз</w:t>
        <w:br/>
        <w:t>қайта естілді. Күйшінің саусақтары тағы да сүлесоқ. Күй</w:t>
        <w:br/>
        <w:t>бітті. Бұл жолы ешкім үндемеді. Атын да сұрамады. Ақ</w:t>
        <w:br/>
        <w:t>сұр шал маңдайшаға қарап ойға шомған. Тек отынның</w:t>
        <w:br/>
        <w:t>шетінде отырған ақсары бала күйшіге бір, қалғандарға</w:t>
        <w:br/>
        <w:t>бір жалтақ-жалтақ қарай береді.</w:t>
        <w:br/>
        <w:t>Күйші домбырасын қаптап, іргеге сүйеді. Бәйбіше қа-</w:t>
        <w:br/>
        <w:t>занын түсірді. Келіншек шылапшын әкеп қолға су құй-</w:t>
        <w:br/>
        <w:t>ды. Қара мұрт тұрып отырды. Шанаш сары да басын</w:t>
        <w:br/>
        <w:t>көтерді. Ортаға үйме табақ кеп тұрды. Шанаш сары бел-</w:t>
        <w:br/>
        <w:t>беуіндегі қыннан пышақ ап, құманның шүмегіне тосып</w:t>
        <w:br/>
        <w:t>шайып, табаққа ұмтылды. Жұрттың көзі енді соның қо-</w:t>
        <w:br/>
        <w:t>лында.</w:t>
        <w:br/>
        <w:t>Еттен кейін шанаш сары қайтадан түйе жүн шек-</w:t>
        <w:br/>
        <w:t>пенін, түлкі тымағын киді. Босағада тұрып белбеуін бу-</w:t>
        <w:br/>
        <w:t>ынды.</w:t>
        <w:br/>
        <w:t>Бәйбіше:</w:t>
        <w:br/>
        <w:t>-- Түнекке барасың ба? Мә, қойшыларға ала бар,-</w:t>
        <w:br/>
        <w:t>деп, табақтан алып қалған бірер омыртқа, қабырғаны</w:t>
        <w:br/>
        <w:t>шүберекке түйіп, баласына ұсынды. Шанаш сары шешесі</w:t>
        <w:br/>
        <w:t>берген түйіншекті бұлтитып қойнына тығып, шығып</w:t>
        <w:br/>
        <w:t>кетті.</w:t>
        <w:br/>
        <w:t>Төсек салынып жатқанда күйші атының ерін алды.</w:t>
        <w:br/>
        <w:t>Ауылдан былайырақ жетелеп барып отқа жіберді. Со-</w:t>
        <w:br/>
        <w:t>сын атын жағдайлап жүрген боп, далада ұзақ тұрды.</w:t>
        <w:br/>
        <w:t>Көзге түртсе көрінбейтін тас қараңғы. Тек ортадағы боз</w:t>
        <w:br/>
        <w:t>28</w:t>
      </w:r>
    </w:p>
    <w:p>
      <w:r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.</w:t>
        <w:br/>
        <w:t>-.</w:t>
        <w:br/>
        <w:t>-</w:t>
        <w:br/>
        <w:t>-</w:t>
        <w:br/>
        <w:t>-</w:t>
        <w:br/>
        <w:t>1.</w:t>
        <w:br/>
        <w:t>2</w:t>
        <w:br/>
        <w:t>-</w:t>
        <w:br/>
        <w:t>5</w:t>
        <w:br/>
        <w:t>-</w:t>
        <w:br/>
        <w:t>2.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 Сен биыл нешеге шықтың?</w:t>
        <w:br/>
        <w:t>-- Жетіге.</w:t>
        <w:br/>
        <w:t>-- Мектепке барасың екен ғой!</w:t>
        <w:br/>
        <w:t>-- Барам.</w:t>
        <w:br/>
        <w:t>-- Мә, кітап аларсың...</w:t>
        <w:br/>
        <w:t>Ақша берер деген дәме ойына да кіріп шықпаған бала</w:t>
        <w:br/>
        <w:t>асау аттың қыл тізгіні қызартып тастаған алақанында</w:t>
        <w:br/>
        <w:t>жатқан олжасын сүйсіне қысып-қысып қойды. Әбеннің</w:t>
        <w:br/>
        <w:t>жүзіне қараған жоқ. Қараса, оның елжіреген мейірлі қос</w:t>
        <w:br/>
        <w:t>жанарын көрер еді...</w:t>
        <w:br/>
        <w:t>Нұртай апасы тіккен көк бешпентін киді. Төс қалта-</w:t>
        <w:br/>
        <w:t>сына ақшасын салды. Табалдырықтың алдына барып,</w:t>
        <w:br/>
        <w:t>дәу қара құманды мықшыңдай көтеріп, беті-қолын жуа</w:t>
        <w:br/>
        <w:t>бастады. Түйе сауып болған Ажар үйге кірді. Баласы</w:t>
        <w:br/>
        <w:t>асығулы. Мөлтектете тұшы айран құйылған сырлы Зе-</w:t>
        <w:br/>
        <w:t>ренді шала-шарпы сүрткен дымқыл қолдарымен қапсы-</w:t>
        <w:br/>
        <w:t>ра көтеріп, аптығып жұтып жатыр. Лықылдаған қою</w:t>
        <w:br/>
        <w:t>айраннан тамағы дүрс-дүрс етеді.</w:t>
        <w:br/>
        <w:t>Ажар сандығын ашып, бір түйіншек алып, баласына</w:t>
        <w:br/>
        <w:t>ақша тастады. Нұртай ақшам бар дей жаздап, аузын</w:t>
        <w:br/>
        <w:t>жұма қойды. Шешесінің бергенін де төс қалтасына сала</w:t>
        <w:br/>
        <w:t>сап, есікке беттеді.</w:t>
        <w:br/>
        <w:t>г. Ауылдың желке тұсындағы әгін жауын шайып тас-</w:t>
        <w:br/>
        <w:t>таған шабдар үйдің қасы қаптаған бала қолтығы толы</w:t>
      </w:r>
    </w:p>
    <w:p>
      <w:r>
        <w:t>кітап, Нұртай дүкеннен шыға бергенде Досан ұшыраса</w:t>
        <w:br/>
        <w:t>кетті.</w:t>
        <w:br/>
        <w:t>-- Бар.. бар, Нұртай! Әне жерде Сабит кітабыңа</w:t>
        <w:br/>
        <w:t>атыңды жазып береді. Балалар жаздырып алып жатыр.</w:t>
        <w:br/>
        <w:t>Сәбит -- коймашы ақсақ Салықтың баласы. Әкесі</w:t>
        <w:br/>
        <w:t>тапқан-таянғанына осы дүкеннің ішінде тұрып арақ</w:t>
        <w:br/>
        <w:t>ішеді. Баласына ештеңе сатып алып берген емес. Бірақ</w:t>
        <w:br/>
        <w:t>тентек Сәбит ауылға келген жаңа ойыншықтан құр қа-</w:t>
        <w:br/>
        <w:t>лып көрген жоқ. Анада жаңағы Досанның ойыншық</w:t>
        <w:br/>
        <w:t>мылтығын итіңе тіл үйретіп беремін деп, алдап алған.</w:t>
        <w:br/>
        <w:t>Қазір де бірдеңе деп лаң шығаруы мүмкін. Зыту керек.</w:t>
        <w:br/>
        <w:t>Бірақ дүкеннің қасындағы сынық арбаның маңында</w:t>
        <w:br/>
        <w:t>Сәбитті қаумаласқан балалар көріп қалды.</w:t>
        <w:br/>
        <w:t>-- Әй, Нұртай! Қайда барасың, бері кел.</w:t>
        <w:br/>
        <w:t>-- Кітабыңа жаздыртпайсың ба?</w:t>
        <w:br/>
        <w:t>Сәбит қарақожалақ аяғын салбыратып, арбаның</w:t>
        <w:br/>
        <w:t>үстіне жаңғыз жайғасыпты. Сия қарындашын қай-</w:t>
        <w:br/>
        <w:t>та-қайта жалаған ауыз айғыз-айғыз.</w:t>
        <w:br/>
        <w:t>-- Кел, жазып берейін.</w:t>
        <w:br/>
        <w:t>47</w:t>
        <w:br/>
        <w:t>ған Берден әйелдердің тұрғанын көріп, намыстанып</w:t>
        <w:br/>
        <w:t>кетті. Қолындағы шолақ қамшымен Сақанның иығынан</w:t>
        <w:br/>
        <w:t>тартып өтті. Бала бақырып жіберді. Торғын шыдай алма-</w:t>
        <w:br/>
        <w:t>ды. Жүгіріп барып, Берденнің қамшысын жұлып алды.</w:t>
        <w:br/>
        <w:t>Әйелдер де шу ете қалды.</w:t>
        <w:br/>
        <w:t>-- Сын тимеске сын тиіп құтыруын.</w:t>
        <w:br/>
        <w:t>-- Жетім-жесірді сабасын деп қалдырған шығар сені</w:t>
        <w:br/>
        <w:t>мұнда.</w:t>
        <w:br/>
        <w:t>іл</w:t>
        <w:br/>
        <w:t>Берден атына ырғып мінді де, шөп маялап жатқандар</w:t>
        <w:br/>
        <w:t>жаққа шаба жөнелді.</w:t>
        <w:br/>
        <w:t>Сақан да қырыс. Сол күні, ертесіне жұмысқа шықпай</w:t>
        <w:br/>
        <w:t>жатып алды. Атасынан қорқып Берден де соқпады. Са-</w:t>
        <w:br/>
        <w:t>қаннан құтылмақ боп, аттырманы басқа біреуге беріп,</w:t>
        <w:br/>
        <w:t>оны сиыр ауыл мен жылқы ауылдан айран, қымыз тасуға</w:t>
        <w:br/>
        <w:t>бөлді. Сақан сиыр ауылға кетіп бара жатып та шөмелеші</w:t>
        <w:br/>
        <w:t>әйелдерге бір соғып өтеді. Ол маңайдан Берден көрінбесе</w:t>
        <w:br/>
        <w:t>жымың ете қалады.</w:t>
        <w:br/>
        <w:t>Торғын қайнысының шыж-быж боп бұны қызғанға-</w:t>
        <w:br/>
        <w:t>нын қызық көреді.</w:t>
        <w:br/>
        <w:t>Апырай, мына күннің күюін-ай. Бүгін пішенші бай-</w:t>
        <w:br/>
        <w:t>ғұстың тілі ауызына симайды ғой. Топырақ қайнап</w:t>
        <w:br/>
        <w:t>кетіпті. Бас сауғалатар көлеңке де болмас. Аспан ашқа-</w:t>
        <w:br/>
        <w:t>рақтың алдынан қайтқан табақтай тап-таза. Бір жағы</w:t>
        <w:br/>
        <w:t>тау, бір жағы шағыл құм тар қамашау түтеп тұр. Енесі</w:t>
        <w:br/>
        <w:t>белдеу арқан ширатын алам деп отыр еді, анау тізіліп</w:t>
      </w:r>
    </w:p>
    <w:p>
      <w:r>
        <w:t>тұрғандар арқан ширатып тұрған қатындар-ау. Есіктің</w:t>
        <w:br/>
        <w:t>алды абыр-сабыр. Беу, біріне-бірі мінгескен берекесіз</w:t>
        <w:br/>
        <w:t>пішенші ауыл-ай. Бірінің іргесінен бірі қарап отыратын-</w:t>
        <w:br/>
        <w:t>дай боп ретсіз қоныпты. Әне бір үйдің қалқалап көрсет-</w:t>
        <w:br/>
        <w:t>пеуін. Еркектер де жүр ме өзі?</w:t>
        <w:br/>
        <w:t>-- Жеңеше, сүйінші, сүйінші.</w:t>
        <w:br/>
        <w:t>Мына бала не дейді. Қызылтанау боп жүгіріп келеді</w:t>
        <w:br/>
        <w:t>ғой өзі. Дәулет келіп жүрмесін...</w:t>
        <w:br/>
        <w:t>Ә, әне екі-үш атты кеп түсті.</w:t>
        <w:br/>
        <w:t>Өкпесі өшіп бұ да жетті-ау. Арқасын метей соғып тас-</w:t>
        <w:br/>
        <w:t>тапты. Енесінің мойнынан құшақтап ап, жабысып айы-</w:t>
        <w:br/>
        <w:t>рылмай жүрген әне біреуі кім? Ауыл советтің хатшысы</w:t>
        <w:br/>
        <w:t>Баламан ба? Ол немене айтты екен?</w:t>
        <w:br/>
        <w:t>-- Әй, балаң мында...</w:t>
        <w:br/>
        <w:t>Атасының дауысы. Жалт қарады. Атасы мойнына</w:t>
        <w:br/>
        <w:t>асылған Дәулетті көкірегінен ажыратып жатыр.</w:t>
        <w:br/>
        <w:t>-- Бар, бар. Шешеңе бар. О байғұс әне адасып кетті.</w:t>
        <w:br/>
        <w:t>Бара сала Баламанды құшақтай алғаны несі доңыздың!</w:t>
        <w:br/>
        <w:t>38</w:t>
        <w:br/>
        <w:t>Енесі майға нан пісірді. Торғын нан иледі, шелпек</w:t>
        <w:br/>
        <w:t>жазды. Ымырт түсе пішеншілер жұмыстан қайтты. Енесі</w:t>
        <w:br/>
        <w:t>үй-үйге кіріп, құдайы нан таратты. Жұрт шайларын ішіп</w:t>
        <w:br/>
        <w:t>болған соң, тағы да бұл үйге келіп, біраз уақ Дәулетпен</w:t>
        <w:br/>
        <w:t>сөйлесіп отырды. Түн орталай олар да тарасты.</w:t>
        <w:br/>
        <w:t>Қазан аяқ жақтағы мұржасыз шамның сығырайған</w:t>
        <w:br/>
        <w:t>күңгірт жарығында төртеуден-төртеу өздері қалды. Еш-</w:t>
        <w:br/>
        <w:t>қайсысында үн жоқ. Тек енесі ғана кебежесін бір ашып,</w:t>
        <w:br/>
        <w:t>бір жауып күйбең-күйбең. Төрде мізбақпай тіп-тік отыр-</w:t>
        <w:br/>
        <w:t>ған атасы кенет есінеп, маңдайын сипап:</w:t>
        <w:br/>
        <w:t>-- Шүкір алла, бергеніңе,-- деп қойды.</w:t>
        <w:br/>
        <w:t>Үйдің іші тым күңгірт болғандықтан ба Дәулеттің өңі</w:t>
        <w:br/>
        <w:t>қарауытып көрінеді. Баяғы монтиған толықша бала жігіт</w:t>
        <w:br/>
        <w:t>емес. Сүйек бітімі анық білініп, ысылып, тартылып кет-</w:t>
        <w:br/>
        <w:t>кен. Шықшыттанып, бет алды да бұрынғы ұяңдықтан</w:t>
        <w:br/>
        <w:t>арылған.</w:t>
        <w:br/>
        <w:t>-- Торғын, құманыңда жылы су бар ма? Аяғымды жу-</w:t>
        <w:br/>
        <w:t>ып алайын,- деді солдаттың сыптима шалбарының</w:t>
        <w:br/>
        <w:t>белтірлігін шешіп.</w:t>
        <w:br/>
        <w:t>-- Бар...</w:t>
        <w:br/>
        <w:t>Торғынның даусы бәсең шықты. Тіпті өзіне еріні</w:t>
        <w:br/>
        <w:t>күбірлегенмен дауысы шықпағандай боп көрінді. Дау-</w:t>
        <w:br/>
        <w:t>леттің ауызынан өзінің атын төрт жылдан бері бірінші</w:t>
        <w:br/>
        <w:t>рет естіп отыр. Шайы әлі сарқылмаған қара шәйнекті бу-</w:t>
        <w:br/>
        <w:t>ын-буыны қалтырап зорға көтерді. Күлдің арғы басында-</w:t>
        <w:br/>
        <w:t>ғы қара құманды ап, орта жерін толтырды.</w:t>
      </w:r>
    </w:p>
    <w:p>
      <w:r>
        <w:t>Үйдің оң жақ босағасында астына келі қойып Дәулет</w:t>
        <w:br/>
        <w:t>отыр. Тізесіне дейін түрген оң жақ балтырынан есіктен</w:t>
        <w:br/>
        <w:t>түскен шамның қызғылт сәулесі бір қарыстай ұзынша</w:t>
        <w:br/>
        <w:t>тыртықты ап-айқын көрсетті. Торғынның көкірегі сыз-</w:t>
        <w:br/>
        <w:t>дап кеткендей болды. Оқ ізі.</w:t>
        <w:br/>
        <w:t>Дәулет байсалды қалпы. Қара құманнан шүмектей</w:t>
        <w:br/>
        <w:t>құйылған жылы судың астына аяғын рахаттана тоса-</w:t>
        <w:br/>
        <w:t>ды.</w:t>
        <w:br/>
        <w:t>Төсек кемпір-шалға үйге, Дәулет екеуіне үйдің</w:t>
        <w:br/>
        <w:t>көлеңке бетіне сыртқа салынды.</w:t>
        <w:br/>
        <w:t>Торғын түндік жауып жүріп, атасы мен енесінің әңгі-</w:t>
        <w:br/>
        <w:t>мелесіп жатқанын естіді.</w:t>
        <w:br/>
        <w:t>-- Сақанның сұрағанына бере қойса жарар еді.</w:t>
        <w:br/>
        <w:t>Ел-жұртқа хабар айту да керек,-- дейді енесі.</w:t>
        <w:br/>
        <w:t>Сақан колхоз орталығына той жабдығымен кеткен</w:t>
        <w:br/>
        <w:t>болды-ау.</w:t>
        <w:br/>
        <w:t>-. Қойшы енді, кемпір. Құдай жеткізді деген осы,-</w:t>
        <w:br/>
        <w:t>дейді атасы.</w:t>
        <w:br/>
        <w:t>43</w:t>
        <w:br/>
        <w:t>қарай аяндасты. Жұмысқа шығатын уақыттың болып</w:t>
        <w:br/>
        <w:t>қалғаны ғой. Торғын жерге асыға еңкейді.</w:t>
        <w:br/>
        <w:t>Құмаққа жете бергенде таудың үңгірінде жатып-жа-</w:t>
        <w:br/>
        <w:t>тып, салқын түсе өріске шыққан бір үйір қара құйрық</w:t>
        <w:br/>
        <w:t>бұның алдын кесіп өтті. Текесі селтиіп тұра қалды. Со-</w:t>
        <w:br/>
        <w:t>ңындағы үйірі де елең етті. Анадай жерде екі атты кетіп</w:t>
        <w:br/>
        <w:t>барады екен. Біреуі -- Баламан. Қасындағы Берден мініп</w:t>
        <w:br/>
        <w:t>жүрген қара кер ат. Үстіндегісі кім болғаны? Сақан ба?</w:t>
        <w:br/>
        <w:t>Дәулеттің келгені енді есіне түсті. Атасы Сақанды кол-</w:t>
        <w:br/>
        <w:t>хоз орталығына жұмсап жіберген ғой.</w:t>
        <w:br/>
        <w:t>Торғын қабын иығына салып ауылға беттеді. Біраз</w:t>
        <w:br/>
        <w:t>жерге ұзап кетіпті. Ыстық қайтқанмен құмақ қайнап</w:t>
        <w:br/>
        <w:t>тұр. Атасы әр жерінен таспамен шандыған жеңіл шары-</w:t>
        <w:br/>
        <w:t>ғының арасынан ып-ыстық құм кіріп, күйдіріп барады.</w:t>
        <w:br/>
        <w:t>Анау қалың шидің пұшпағына іліксе бір...</w:t>
        <w:br/>
        <w:t>Шидің іші құмақтай емес, салқын. Тау жақтан леп</w:t>
        <w:br/>
        <w:t>бар. Шилердің күлте мұрты жабыр-жабыр етеді. Тал</w:t>
        <w:br/>
        <w:t>түсте күшін жойып алатын көк исі де енді-енді қайта</w:t>
        <w:br/>
        <w:t>тіріле бастапты. Аспанның манағы әлем тапырық түсі</w:t>
        <w:br/>
        <w:t>қайтып, өңі түзеліп келеді. Терістік жиегінен басталған</w:t>
        <w:br/>
        <w:t>ніл көк ағын бірте-бірте мол жайылып, түстікке беттеп</w:t>
        <w:br/>
        <w:t>барады.</w:t>
        <w:br/>
        <w:t>Торғын асығып келеді. Жұрт болса жұмысқа кетті.</w:t>
        <w:br/>
        <w:t>Үйі енді босаған шығар. Дәулеттің өңін дұрыстап көріп,</w:t>
        <w:br/>
        <w:t>тілдесетін шақ та осы. Осыдан барған соң, иығындағы</w:t>
        <w:br/>
        <w:t>қапты ошақтың басына итере салып, үйге кіріп барады.</w:t>
        <w:br/>
        <w:t>Бірақ, атасы мен енесі үйде боп шығады ғой. Олар әрине</w:t>
        <w:br/>
        <w:t>үйде. Жаңғыз балаларын өліп-талып бүгін көріп отыр-</w:t>
        <w:br/>
        <w:t>ғанда қайда шықсын. Сөзге сараң атасы сол баяғы бұйра</w:t>
        <w:br/>
        <w:t>сақалын қышыр-қышыр ширатқан қалпы. Есін енді жи-</w:t>
      </w:r>
    </w:p>
    <w:p>
      <w:r>
        <w:t>ған енесі шалынан ығып, кебеженің алдында үнсіз егіліп</w:t>
        <w:br/>
        <w:t>отыр. Әкесі мен шешесінің мінездеріне қанық Дәулет те</w:t>
        <w:br/>
        <w:t>ештеңе деместен темекісін сораптай береді. Өзі жоқта</w:t>
        <w:br/>
        <w:t>ауылда болған жаңалықтарды ойша сауалдап, шаңы-</w:t>
        <w:br/>
        <w:t>раққа қарап ойланған қалпы. Үшеуі де айтылар, сұра-</w:t>
        <w:br/>
        <w:t>лардың бәрін көмейге қамап, айтпай ұғысып, осылай</w:t>
        <w:br/>
        <w:t>Үн-түнсіз бір ай отырса да пейіл.</w:t>
        <w:br/>
        <w:t>Бұл барғанда атасы үйде болмағай да. Онда Дәулет</w:t>
        <w:br/>
        <w:t>Торғынның ең болмаса хал-жағдайын сұрар еді. Бұл жы-</w:t>
        <w:br/>
        <w:t>лап жіберіп жүрмес пе екен. Ана жылы майданға шыға-</w:t>
        <w:br/>
        <w:t>рып салғанда, атасынан қаймығып жылай да алмаған.</w:t>
        <w:br/>
        <w:t>Тамағына тығылған ашы жас көкірегін кеулеп, үш-төрт</w:t>
        <w:br/>
        <w:t>күнге дейін аузын ашса, өксіп-өксіп қалып жүрді.</w:t>
        <w:br/>
        <w:t>41</w:t>
        <w:br/>
        <w:t>Сүйегі тоза бастаған үйдің ағашына қайдағы бір</w:t>
        <w:br/>
        <w:t>құрт-құмырсқаның бәрі үйір. Енесі соларды бездірмек</w:t>
        <w:br/>
        <w:t>болып, керолин бе, у дәріме-- құя беріпті. Көзді ашытып</w:t>
        <w:br/>
        <w:t>барады. Қоқыр-соқырдың көбі-ай. Қазір ештеңе емес</w:t>
        <w:br/>
        <w:t>қой. Көшкенде қайда сиғызарынды білмейсің. Мына бір</w:t>
        <w:br/>
        <w:t>шөп машинасының тіс-тіс темірінің не керегі болды екен?</w:t>
        <w:br/>
        <w:t>Енесі ғой, ұстахананынң маңында жатқан темір болса, үй-</w:t>
        <w:br/>
        <w:t>ге тасиды. Атасы осыларды таба алмай маңайын түгел</w:t>
        <w:br/>
        <w:t>қорс қылып, шай іше үйге келгенде, босағада жатқан</w:t>
        <w:br/>
        <w:t>темірді көріп, кемпіріне алая бір қарап қояды. Үнде-</w:t>
        <w:br/>
        <w:t>мейді. Ұстаханасына кетерде қолтығына қыса кетеді.</w:t>
        <w:br/>
        <w:t>Мына темірді де таба алмай басы қатқан шығар.</w:t>
        <w:br/>
        <w:t>Атасы шикі кірпіштен салынған ескі үйдің жанында</w:t>
        <w:br/>
        <w:t>Әлденені тықытып жатыр. Ауылдың аз ғана еркегі соның</w:t>
        <w:br/>
        <w:t>қасында. Біреуі орақ қайрап, біреуі косогон жөндеп,</w:t>
        <w:br/>
        <w:t>шалға қолғабыс етуде. Әлгі Сақан кетіп қалған жоқ па?</w:t>
        <w:br/>
        <w:t>Шаңырақ көтертіп алатын еді. Ә, әне өзі де келеді. Темір</w:t>
        <w:br/>
        <w:t>флягалар арқан қоя ма? Тағы да жіп сұрайтын болар.</w:t>
        <w:br/>
        <w:t>-- Шырақ, мына шаңырақты көтерісіп жіберші.</w:t>
        <w:br/>
        <w:t>Сақанда не күш болсын. Бақанды бұралаңдатып зор-</w:t>
        <w:br/>
        <w:t>ға ұстап тұр. Шаңырақ шайқалақтай береді. Уықтың қа-</w:t>
        <w:br/>
        <w:t>ламынан қалам қалмайтыны осындайдан ғой.</w:t>
        <w:br/>
        <w:t>Жүктің астына керегеге шырматылып күн көрмеген</w:t>
        <w:br/>
        <w:t>ақ тамыр шөп өсіпті. Жұрт ескіре бастаған.</w:t>
        <w:br/>
        <w:t>-- Бар, жүре бер, шырақ. Жолыңнан қалма. Ендігісін</w:t>
        <w:br/>
        <w:t>өзіміз де бірдеңе қылармыз.</w:t>
        <w:br/>
        <w:t>Ұстахананың қасында тұрғандар ду күлді. Сақанға</w:t>
        <w:br/>
        <w:t>күліп жатыр. Жырық мұрын сары атан бақ-бақ етіп, ма-</w:t>
        <w:br/>
        <w:t>ңына жолатпайды.</w:t>
        <w:br/>
        <w:t>Сақан құлағына дейін қызарып, түтігіп кетіпті.</w:t>
        <w:br/>
        <w:t>Шықпыртып жүр. Жүрт та қызық-ау. Сәл қолдары бо-</w:t>
        <w:br/>
        <w:t>сап кетсе, іштері пысып, кеу-кеулеп желіге жөнеледі.</w:t>
        <w:br/>
        <w:t>Несіне күледі екен? Байғұс бала ашушаң. Енді осыдан со-</w:t>
        <w:br/>
        <w:t>нау асу кезеңге дейін зар желдіреді.</w:t>
        <w:br/>
        <w:t>Даусы оқшау шығып тұрған Берден бригадир. Сол-ақ</w:t>
        <w:br/>
        <w:t>жетіседі де жүреді. Жанына жуып кеткенді кекеп-мұқап</w:t>
      </w:r>
    </w:p>
    <w:p>
      <w:r>
        <w:t>тұрмаса басы ауырады. Соғыстан бұрын май тасып жүр-</w:t>
        <w:br/>
        <w:t>генінде екі ауылдың арасында түйесі ауып, еңкілдеп жы-</w:t>
        <w:br/>
        <w:t>лап тұрады деуші еді.</w:t>
        <w:br/>
        <w:t>Енді міне, қаршадай Сақанға:</w:t>
        <w:br/>
        <w:t>-- Жатқан түйеге міне алмайтын шажырқай атаңның</w:t>
        <w:br/>
        <w:t>аузын!-- деп кеңк-кенк етеді.</w:t>
        <w:br/>
        <w:t>Бір кішкене баланікі болу керек, тылтиған құрақ тел-</w:t>
        <w:br/>
        <w:t>пекті маңдайына шоқитып қойыпты. Томпақ көзінен жас</w:t>
        <w:br/>
        <w:t>1 35</w:t>
        <w:br/>
        <w:t>Нұртай қипаңдап, қолындағысын Сәбитке ұстата</w:t>
        <w:br/>
        <w:t>берді. Ол кетік тісінің арасынан көкпеңбек тілін бір су-</w:t>
        <w:br/>
        <w:t>маң еткізді де:</w:t>
        <w:br/>
        <w:t>-- Не деп жазайын?2-- деді.</w:t>
        <w:br/>
        <w:t>-- Нұртай деп жаз.</w:t>
        <w:br/>
        <w:t>-- Әкеңнің аты кім?</w:t>
        <w:br/>
        <w:t>-- Жанқожа.</w:t>
        <w:br/>
        <w:t>Сәбиттің көзі ежірейе қалды.</w:t>
        <w:br/>
        <w:t>-- Айтқан екенсің... Осы ауыл түгел біледі. Сен Жан-</w:t>
        <w:br/>
        <w:t>қожа өлген соң туыпсың.</w:t>
        <w:br/>
        <w:t>-- Бер кітабымды.</w:t>
        <w:br/>
        <w:t>-- Шын әкеңнің атын айт бұлтақтамай.</w:t>
        <w:br/>
        <w:t>Сәбит кітаптың бәрін астына тықты да, дүрдие қарап,</w:t>
        <w:br/>
        <w:t>қомдана отырды. Енді дауласса, тұра ұмтылар түрі бар.</w:t>
        <w:br/>
        <w:t>Өзінен төрт-бес жас үлкен балаға Нұртайдың жүрегі да-</w:t>
        <w:br/>
        <w:t>уаламады. Жалт бұрылып, үйіне қарай жүгіре жөнелді.</w:t>
        <w:br/>
        <w:t>Балалар қыран-топан күліп, ысқырып, шулап жатыр. Ол</w:t>
        <w:br/>
        <w:t>қазір барып апасына айтады. Апасы Сәбиттің әкесіне ай-</w:t>
        <w:br/>
        <w:t>тады, ол баласын қызыл жоса қылып, ауыл айналдыра</w:t>
        <w:br/>
        <w:t>сабайды. Сосын бәлем...</w:t>
        <w:br/>
        <w:t>Есіктен ентіге енген баласына Ажар аңыра қарады.</w:t>
        <w:br/>
        <w:t>-- Апа-ау, ана Сәбит бар ғой, әкем Жанқожа десем,</w:t>
        <w:br/>
        <w:t>шын әкеннің атын айт деп кітабымды бермей қойды.</w:t>
        <w:br/>
        <w:t>Анасы отырған орнынан тырп ете алмай қалды. Ба-</w:t>
        <w:br/>
        <w:t>сын жуып отыр екен. Қып қызыл жүзін ұлынан төгілген</w:t>
        <w:br/>
        <w:t>қою қара шашы ғана жасырып тұрды.</w:t>
        <w:br/>
        <w:t>522</w:t>
        <w:br/>
        <w:t>Өмір деген кексе қу. Оның сыры мен сиқырына түсі-</w:t>
        <w:br/>
        <w:t>ну ешкімнің қолынан қеле қоймас. Түсінбек түгіл, оның</w:t>
        <w:br/>
        <w:t>алдында нәресте сияқтысың. Тәттіні үсті-үстіне асатады</w:t>
        <w:br/>
        <w:t>да, кенет ап-ашы бірдеңені аузыңа тоса қояды.</w:t>
        <w:br/>
        <w:t>Мына отырған Ажар бұл күйге ұшырармын деп ой-</w:t>
      </w:r>
    </w:p>
    <w:p>
      <w:r>
        <w:t>лап па еді. Бір күні кешке оралса момын әкесі шол-</w:t>
        <w:br/>
        <w:t>жаңдай енген ерке қызынан қысылып, қызарып кетті.</w:t>
        <w:br/>
        <w:t>Жатарда әкесі түзге шығып кеткенде, шешесі бүгін біреу</w:t>
        <w:br/>
        <w:t>сөз салып келгенін құлақ қағыс қылды. Артынан апта өт-</w:t>
        <w:br/>
        <w:t>пей-ақ қалыңдығының жауабын естуге Жанқожаның өзі</w:t>
        <w:br/>
        <w:t>келді. Қырдың қара қоңыр өндір жігіті сымбатты-ақ. Әт-</w:t>
        <w:br/>
        <w:t>тең, момын ба қалай өзі% Әлде қыз алдындағы ибалығы</w:t>
        <w:br/>
        <w:t>ма екен? Сөйлескеннен бері қыз жүзіне туралап бір қара-</w:t>
        <w:br/>
        <w:t>ған жоқ, жанарымен жер шұқып отыр.</w:t>
        <w:br/>
        <w:t>(Ерке қыздардың сыры сан-алуан. Біреулерінің өзімен</w:t>
        <w:br/>
        <w:t>тайталаса кететін пысықтарға көңілі ауса, енді біреуі ай-</w:t>
        <w:br/>
        <w:t>48</w:t>
        <w:br/>
        <w:t>Торғын ығы-жығы түйе мен аттың арасынан зорға</w:t>
        <w:br/>
        <w:t>өтіп, әйкелдің түбіне барып, арқасындағы метейін</w:t>
        <w:br/>
        <w:t>түсірді.</w:t>
        <w:br/>
        <w:t>Берден астауға ентелеген жылқы мен түйеге шаңқ</w:t>
        <w:br/>
        <w:t>етіп ақырып қойып, қауғасын астауға сарықпай, қалға-</w:t>
        <w:br/>
        <w:t>нын Торғынның шелегіне құяды. Торғын метейін толты-</w:t>
        <w:br/>
        <w:t>рып болғанша жалпып сөйлеп тұр.</w:t>
        <w:br/>
        <w:t>-- Әй, құрдас-ай, маңайлатпайсың-ау.</w:t>
        <w:br/>
        <w:t>-- Менің маңайлатпағаным ештеңе емес, бұл пиғы-</w:t>
        <w:br/>
        <w:t>лыңды білсе сіздің үйдегі құрдас есіктен қаратпай қояр.</w:t>
        <w:br/>
        <w:t>Торғын метейге үңілген қалпы үнсіз жымиды. Берден</w:t>
        <w:br/>
        <w:t>зірк-зірк күледі.</w:t>
        <w:br/>
        <w:t>-- Ішіңді ұрайын, қатын жолатпаса, өзің құсаған құр-</w:t>
        <w:br/>
        <w:t>дас бар, жерде қалмаспыз... Әй, тәйіт... О, бұ жайрағыр-</w:t>
        <w:br/>
        <w:t>ларын суармай иелері қайда жүр?</w:t>
        <w:br/>
        <w:t>Торғын метейі толған соң тығындап жатыр еді. Сауы-</w:t>
        <w:br/>
        <w:t>рына сарт ете қалды. Қараса -- Берден әйкелден түсіпті.</w:t>
        <w:br/>
        <w:t>Бұның сауырын сипалай береді. Ыржың-ыржың.</w:t>
        <w:br/>
        <w:t>-- Тек әрі.</w:t>
        <w:br/>
        <w:t>Торғын зілдене жымиды да, метейін арқасына салып</w:t>
        <w:br/>
        <w:t>жүріп кетті.</w:t>
        <w:br/>
        <w:t>-- Ой, жайрағыр, о аусыл келгір!</w:t>
        <w:br/>
        <w:t>Берденнің даусына бір ызалы діріл кіріпті.</w:t>
        <w:br/>
        <w:t>Осы біреудің осындайы бар енді. Шөп басында да ма-</w:t>
        <w:br/>
        <w:t>ңайынан кетпейді. Қара қатын байғұс қанша шабалаңда-</w:t>
        <w:br/>
        <w:t>са да қояр емес. Енесінің де естіміші бар білем. Берденнің</w:t>
        <w:br/>
        <w:t>дауысын естігеннен-ақ тыржындап қалады. Әсіресе, Са-</w:t>
        <w:br/>
        <w:t>қанның күйіп-піскені қызық. Әне бір жолы ат тырмамен</w:t>
        <w:br/>
        <w:t>шөп жинап жүріп, шөлдеген соң шөмелеші әйелдерге</w:t>
        <w:br/>
        <w:t>келген. Сол араға Берден де дік ете қалды. Келген бойда</w:t>
        <w:br/>
        <w:t>Торғыннан шалап ішіп отырған Сақанға тиісе кетті.</w:t>
        <w:br/>
        <w:t>-- Әй, балшыққа батқыр, бар шөпті күнге қуратып,</w:t>
        <w:br/>
        <w:t>мұнда не ғып отырсын?</w:t>
      </w:r>
    </w:p>
    <w:p>
      <w:r>
        <w:t>Сақан сырлы зереңнің бір пұшпағынан сыңар көзін</w:t>
        <w:br/>
        <w:t>алартты. Ішіп болғанша үндеген жоқ. Ауызының айнала-</w:t>
        <w:br/>
        <w:t>сындағы шалаптан қалған ақ таңдақ ізді жеңіне сүртті.</w:t>
        <w:br/>
        <w:t>Берденнің бетіне сосын барып қарады. Зілдене қарады.</w:t>
        <w:br/>
        <w:t>-- Әй, атаңның аузын, сүзетін бұқадай...</w:t>
        <w:br/>
        <w:t>-- Тарт тіліңді.</w:t>
        <w:br/>
        <w:t>-- Мына жаманды қара.</w:t>
        <w:br/>
        <w:t>Құмақта талтайып отырған Сақанның қалай атып</w:t>
        <w:br/>
        <w:t>тұрғанын ешкім байқай да алмай қалды.</w:t>
        <w:br/>
        <w:t>Бала Берденнің омырауына жабысып, қадалыпты да</w:t>
        <w:br/>
        <w:t>қалыпты. Қапелімде не істерін білмей сасқалақтап қал-</w:t>
        <w:br/>
        <w:t>3?</w:t>
        <w:br/>
        <w:t>Бұл үйдің есігін бүгін ең бірінші аттаған Сақан бол-</w:t>
        <w:br/>
        <w:t>ды. Сақан қоңқақ мұрын қара бала. Беті-ауызы ылғи</w:t>
        <w:br/>
        <w:t>сортаң жердей жалақ-жалақ болады да жүреді.</w:t>
        <w:br/>
        <w:t>-- Әй, қатын, әрі отыршы,-- деп жер жетпегендей</w:t>
        <w:br/>
        <w:t>қыстырыла отырды. Сосын шайын үнсіз сораптап отыр-</w:t>
        <w:br/>
        <w:t>ған атасына тіл қатты.</w:t>
        <w:br/>
        <w:t>-- Көке, жасап берем деп алып, әлі жүрсіз бе?</w:t>
        <w:br/>
        <w:t>Өзі осы үйдің бес-алты атадан қосылатын жамағайы-</w:t>
        <w:br/>
        <w:t>ны. Сонысын бұлдап шолжың сөйлейді. Атасы ауызына</w:t>
        <w:br/>
        <w:t>енді апара берген шыны аяғын ерініне жеткізе бере іркіп</w:t>
        <w:br/>
        <w:t>қалды.</w:t>
        <w:br/>
        <w:t>-- Бүгін түзетіп берсем, ертең бүлдіріп әкелесің. Са-</w:t>
        <w:br/>
        <w:t>ған не түтетін еді.</w:t>
        <w:br/>
        <w:t>Сақан кіржіңдеп, алдына барған шыны аяқты еріне</w:t>
        <w:br/>
        <w:t>көтерді.</w:t>
        <w:br/>
        <w:t>Атасы онша шайқұмар емес. Шай аяғын ерте</w:t>
        <w:br/>
        <w:t>төңкерді. Енесі уақ сарсудың шетінен шекіп тістеп қой-</w:t>
        <w:br/>
        <w:t>ып, әлі ішіп отыр. Түнде сүр жеп жатып, шөл шыққан</w:t>
        <w:br/>
        <w:t>кісіше көзінің маңайы дымдана бастапты. Сақан сарсу</w:t>
        <w:br/>
        <w:t>салған қалтаның түбіндегі ірімшіктін уағын шеңгелін</w:t>
        <w:br/>
        <w:t>толтыра көсіп алып, шай табақтың бетіне шашып</w:t>
        <w:br/>
        <w:t>жіберді. Пырт-пырт күйсеп ол да отыр. Мыс құрсаулы</w:t>
        <w:br/>
        <w:t>дүмше құманның шайы сұйылып барады. Атасы кемпірі</w:t>
        <w:br/>
        <w:t>мен Сақанның шамалы уақытта шыны аяқтан бас көте-</w:t>
        <w:br/>
        <w:t>ретін сыңайлары жоғын байқап, бір өзі ғана қол жайып</w:t>
        <w:br/>
        <w:t>бата қылды да тысқа шығып кетті.</w:t>
        <w:br/>
        <w:t>Сақанның иығынан тартып:</w:t>
        <w:br/>
        <w:t>-- Шайыңды ішіп болған соң маған кел,-- деп кетті.</w:t>
        <w:br/>
        <w:t>Сақан әлі қыртыстанып отырған. Үндемеді.</w:t>
        <w:br/>
        <w:t>Ұстахана жақтан бригадир Берденнің даусы шықты.</w:t>
        <w:br/>
        <w:t>-- Шал, бүгін шөп кепкенше жұрттың орағын бір-бір</w:t>
      </w:r>
    </w:p>
    <w:p>
      <w:r>
        <w:t>қарап шығарсың.</w:t>
        <w:br/>
        <w:t>Ұстахана -- қасында арбаның қаусап қалған бірер</w:t>
        <w:br/>
        <w:t>доңғалағы жатқан жермешел үй. Маңына қараң-құраң</w:t>
        <w:br/>
        <w:t>адам жиылып қалса керек, сәлемдескен дауыстар шыға-</w:t>
        <w:br/>
        <w:t>ды.</w:t>
        <w:br/>
        <w:t>Дастархан жинала бастағанда енесі шаңыраққа қара-</w:t>
        <w:br/>
        <w:t>ды. Көптен қайта тігілмеген үйдің уығы бұратылып, ша-</w:t>
        <w:br/>
        <w:t>нырағы маңдайша жаққа қисайып, итініп кетіпті.</w:t>
        <w:br/>
        <w:t>Жұмыс түс қайтқанға қалса, қайта тігіп алатын. Құры-</w:t>
        <w:br/>
        <w:t>мын сыпырған жалғыз бұлар ғана емес екен. Біраз үйдің</w:t>
        <w:br/>
        <w:t>қаңқасы жалаңаштанып қалыпты. Қайтсын, осындай бір</w:t>
        <w:br/>
        <w:t>орайы келгенде болмаса, үйге қарауға мұрша бар ма?</w:t>
        <w:br/>
        <w:t>34</w:t>
        <w:br/>
        <w:t>Байғұс кемпір жасты көзбен баласының қайсысы</w:t>
        <w:br/>
        <w:t>екенін де ажырата алмапты. Дәулеттің кеудесіне барып</w:t>
        <w:br/>
        <w:t>сылқ құлады. Дауысы да шықпай қалыпты. Енесіне ілес-</w:t>
        <w:br/>
        <w:t>кен осы ауылдың қатын-қалашы да тегіс көзін сулапты.</w:t>
        <w:br/>
        <w:t>Азғантай еркектің ортасында состиып атасы тұр. Кемпірі</w:t>
        <w:br/>
        <w:t>мен баласы жаққа қадала қалғаны болмаса, тұрысы мы-</w:t>
        <w:br/>
        <w:t>ғым.</w:t>
        <w:br/>
        <w:t>Дәулет анасын сүйеп үйге беттеді. Есік алдында тұр-</w:t>
        <w:br/>
        <w:t>ған жұрт та топырласып кіріп жатыр. Кіре алмай қалға-</w:t>
        <w:br/>
        <w:t>ны есіктен ентелейді. Торғын үйдің оң жағына барып,</w:t>
        <w:br/>
        <w:t>белдеу арқаннан ұстап тұрып, үнсіз көзін сығып алды.</w:t>
        <w:br/>
        <w:t>Сосын жаулығының ұшымен жасын сүртіп, ошақ басына</w:t>
        <w:br/>
        <w:t>кетті.</w:t>
        <w:br/>
        <w:t>Өне бойын күйе басып қарайып кеткен үш бұт мосы,</w:t>
        <w:br/>
        <w:t>енді-енді шоқтана бастаған оттағы тезек -- бәрі де су ас-</w:t>
        <w:br/>
        <w:t>тындағы дүниедей бұлдырап көрінеді. Шәйнегін таба ал-</w:t>
        <w:br/>
        <w:t>май жүр еді, көрші әйел ішіне су толтырып, үйден алып</w:t>
        <w:br/>
        <w:t>шығып келеді екен. Қалған қатындар да қолғабыс жаса-</w:t>
        <w:br/>
        <w:t>мақ боп, ошақ басына беттеді. Не істеп, не қайып жүр-</w:t>
        <w:br/>
        <w:t>геннін өзі де білмейді. Әлдекім оң қарынан тартты.</w:t>
        <w:br/>
        <w:t>-- Торғын, үйге бар. Шайды өзің құйып берсейші.</w:t>
        <w:br/>
        <w:t>Бұл кіргенде үйдің іші ығы-жығы. Төрде, атасының</w:t>
        <w:br/>
        <w:t>төңірегінде осы ауылдың шалдары. Қалған еркек олар-</w:t>
        <w:br/>
        <w:t>дан төмен, Дәулеттің маңында. Екі-үш кемпір ошақ</w:t>
        <w:br/>
        <w:t>жақтағы кебеженің алдында әлі есін жия алмай отырған</w:t>
        <w:br/>
        <w:t>енесін ортаға алыпты. Екі-үш әйел дастарқан жайып,</w:t>
        <w:br/>
        <w:t>пішенші ауылдың кебежелерінде қалған ірімшік-құртты</w:t>
        <w:br/>
        <w:t>табаққа сап әкеліп, ортаға төгіп жатыр.</w:t>
        <w:br/>
        <w:t>Торғын шай сандығының қасына барып отырды. Дас-</w:t>
        <w:br/>
        <w:t>тарқанға шай аяқтар да құрылып үлгеріпті. Бір әйел шы-</w:t>
        <w:br/>
        <w:t>лапшын тола шоқ алып кірді. Әлдекімдер бұл шай</w:t>
        <w:br/>
        <w:t>құйған шыны аяқтарды төр жаққа жып-жып алып беріп</w:t>
        <w:br/>
        <w:t>жатыр. Торғын төңірегіне көз салған жоқ. Шыны аяқтар-</w:t>
        <w:br/>
        <w:t>дың қалай келіп, қалай кетіп жатқанынан басқа ештеңе</w:t>
        <w:br/>
        <w:t>көріп те отырған жоқ.</w:t>
        <w:br/>
        <w:t>Жабыр-жұбыр әңгіме бар. Жұрттың ауызы бір сәт</w:t>
        <w:br/>
        <w:t>тыйылған емес. Бірақ, мынау құрымы шыққан бес қанат</w:t>
        <w:br/>
        <w:t>үйдің ішінде не айтылса да, ешқайсысы Торғынның құла-</w:t>
      </w:r>
    </w:p>
    <w:p>
      <w:r>
        <w:t>ғына дарымай ауада қалқып жүр.</w:t>
        <w:br/>
        <w:t>Торғын жұрттың шайды қанша ішкенінен де бейха-</w:t>
        <w:br/>
        <w:t>бар. Әйтеуір бір уақытта алдына төңкерулі аяқтар келе</w:t>
        <w:br/>
        <w:t>бастады. Оларды дастарқанның екінші басындағы бір әй-</w:t>
        <w:br/>
        <w:t>ел шайып, сүртіп жиып жатыр. Дастарқан да жиылды.</w:t>
        <w:br/>
        <w:t>Бірақ, ешкім сыртқа шыққан жоқ. Торғын шоқ салынған</w:t>
        <w:br/>
        <w:t>39</w:t>
        <w:br/>
        <w:t>-- Өлгеннің соңынан өлмек жоқ, қарағым. Тұр, есіңді</w:t>
        <w:br/>
        <w:t>жина. Тәңіріңнен көрерсің де. Кім тіледі дейсің бұл</w:t>
        <w:br/>
        <w:t>күнді.</w:t>
        <w:br/>
        <w:t>Ажар бес-алты күннен кейін жұмысқа шықты. Бірақ</w:t>
        <w:br/>
        <w:t>бұрынғыдай емес. Айыр ұстаса, абдырап сала береді.</w:t>
        <w:br/>
        <w:t>Сүлбесін сүйретіп жүргенмен сүйек-сүйегінің бәрі</w:t>
        <w:br/>
        <w:t>кеміріліп, жерге сіңіп бара жатқандай.</w:t>
        <w:br/>
        <w:t>Жесір келіншек кешке үйіне келсе, таңды атыра ал-</w:t>
        <w:br/>
        <w:t>майды. Үй-ішінің әр заты күйеуін есіне түсіреді, ана оң</w:t>
        <w:br/>
        <w:t>жақта жиюлы тұрған оның құда түсе барғандағы ер тұр-</w:t>
        <w:br/>
        <w:t>маны, анау сонда киіп барған түйе жүн шекпені. Ең аяғы</w:t>
        <w:br/>
        <w:t>шәй ішсе де, күйеуіне құратын шыны -аяғы көзіне оттай</w:t>
        <w:br/>
        <w:t>басылады. Тіпті түнде жатқанда төсіне түскен көрпенің</w:t>
        <w:br/>
        <w:t>салмағынан да күйеуін есіне алатын.</w:t>
        <w:br/>
        <w:t>Айналасы айдаладай аңылжып тұр. Тек терезе</w:t>
        <w:br/>
        <w:t>жақтан биыл қыс ортасында лақтаған, үйдің күн бетін-</w:t>
        <w:br/>
        <w:t>дегі шошалада тұрған кер ешкінің лағына мекірене иіп</w:t>
        <w:br/>
        <w:t>күйсегені ғана естіледі. Ажар сол ешкіге де қызығады.</w:t>
        <w:br/>
        <w:t>Оның бұндай емес бауыры бүтін, қойны жылы, төлі бар.</w:t>
        <w:br/>
        <w:t>Мезгілсіз туып, қыс кәріне шалдыққанмен жас лақ күн-</w:t>
        <w:br/>
        <w:t>нен күнге тыңайып келеді. Қар ішінде отыққан кер лақ</w:t>
        <w:br/>
        <w:t>қазір енесіне қойған шөптің шетінен қажай бастады.</w:t>
        <w:br/>
        <w:t>Күнде ертеңгілік жем апаратын Ажарға да селтеңдеп, ер-</w:t>
        <w:br/>
        <w:t>келік көрсетеді. Лақтың ойыны да оның көкірегіне кер-</w:t>
        <w:br/>
        <w:t>мек қайғының тағы бір тамшысын тамызып кететін.</w:t>
        <w:br/>
        <w:t>Онық үйінен сабан шошала да қызықты. Бұнда да бақыт-</w:t>
        <w:br/>
        <w:t>тып лебі бар.</w:t>
        <w:br/>
        <w:t>Ол -- мына кер лақ. Ажар тым болмаса Жанқожадан</w:t>
        <w:br/>
        <w:t>бөбек қалмады-ау деп налитын. Онда мынау опырайған</w:t>
        <w:br/>
        <w:t>жалғыздықтың сұп-сұр ызғары осыншама ширықпас</w:t>
        <w:br/>
        <w:t>еді-ау.</w:t>
        <w:br/>
        <w:t>Кісі қызық қой. Қайғы екеш қайғыға да үйреніседі.</w:t>
        <w:br/>
        <w:t>Әуелі төпеп-жаншып келген қайғыдан қашып құтыла</w:t>
        <w:br/>
        <w:t>алмайды. О да оспадар мейман сияқты, бір енсе шықпай</w:t>
        <w:br/>
        <w:t>қояды. Жақтырмай әрі жүресің, бері жүресің. Ақыры</w:t>
        <w:br/>
        <w:t>етің үйренеді. Ажар да сүйтті. Ай өткесін-ақ, су тисе ши-</w:t>
        <w:br/>
        <w:t>рай түсетін берік шұғадай тыңая түсті. Сырты бекем бол-</w:t>
        <w:br/>
        <w:t>ғанмен, мықты жартасқа да сақылдаған сары аяздан</w:t>
        <w:br/>
        <w:t>шатынап жарық түспеуші ме еді. Оның да жүрегін ке-</w:t>
        <w:br/>
        <w:t>шегі жаманат хабар тілгілеп кеткен. Сол жүрек сызаты"</w:t>
        <w:br/>
        <w:t>ның жарықшағы байсалды көздерге берік ұялапты.</w:t>
        <w:br/>
        <w:t>Бұрынғы жайраң мінез, бұрынғы ерке қылық жоқ. Күні</w:t>
        <w:br/>
        <w:t>кеше қызығып қарайтын нәрселеріне қазір самарқау көз</w:t>
        <w:br/>
        <w:t>50</w:t>
      </w:r>
    </w:p>
    <w:p>
      <w:r>
        <w:t>салады, кеше сәл нәрсеге таң қалатын болса, қазір сәл</w:t>
        <w:br/>
        <w:t>нәрседен бір сыр аңғарады.</w:t>
        <w:br/>
        <w:t>Оның ең алдымен аңғарғаны -- жесірдің соңынан</w:t>
        <w:br/>
        <w:t>ерер сөз көп. Бірден бекем болмасаң, кейін аш тазыдай</w:t>
        <w:br/>
        <w:t>соңыңнан қалмай қойған қаңқудан құтыла алмайсың.</w:t>
        <w:br/>
        <w:t>Жесірге жүрт күдіктенгіш те.. Жанқожаның жаманат</w:t>
        <w:br/>
        <w:t>хабары келген соң жарты жылдан кейін Ажар ферма</w:t>
        <w:br/>
        <w:t>бастығы болды. Бұ да ел арасына бір өсекті дүр еткізді.</w:t>
        <w:br/>
        <w:t>-- Әкімдер күйеуі жоқ келіншекті қолпаштай баста-</w:t>
        <w:br/>
        <w:t>ды,-- дейтін болды ел. Халықтың бұнысы қаңқу болған-</w:t>
        <w:br/>
        <w:t>мен, шындықтың тірсегінен іліп-шалып қалатын жерлері</w:t>
        <w:br/>
        <w:t>де жоқ емес-ті. Азалы келіншектің күйеуінің өлімін есті-</w:t>
        <w:br/>
        <w:t>ген күні алыстаған сайын, оған дәмелілер жақындай</w:t>
        <w:br/>
        <w:t>түсті. Қызыл құмар қырма сақалдардың қырындағаны,</w:t>
        <w:br/>
        <w:t>кейбір ер жүректерінің турадан-тура қолқалайтындары</w:t>
        <w:br/>
        <w:t>да ұшыраса бастады. Бірақ, адамдардың жас арасы ал-</w:t>
        <w:br/>
        <w:t>шақ болса, сөздері де көп қиюласа бермейді ғой. Бір қай-</w:t>
        <w:br/>
        <w:t>ырсаң өнді қайтып беттей алмайды. Ажар бұны да біліп</w:t>
        <w:br/>
        <w:t>алды.</w:t>
        <w:br/>
        <w:t>Ал жастар олай емес сияқты. Өрекпіген өр емеурінді</w:t>
        <w:br/>
        <w:t>қанша қайырып бақсаң да, бір жасып қап, тағы алаулай</w:t>
        <w:br/>
        <w:t>жөнелетін жаңа жанған жалындай, қайта емекси береді</w:t>
        <w:br/>
        <w:t>екен. Мықты болсаң өзіңді қайта-қайта қаумалаған ала-</w:t>
        <w:br/>
        <w:t>удан аман-сау құтылып көр.</w:t>
        <w:br/>
        <w:t>Оның көршісі Жамал деген кемпір-ді. Абайламай</w:t>
        <w:br/>
        <w:t>жел жағынан тап болсаң, шағып-шағып алатын шадыр</w:t>
        <w:br/>
        <w:t>тілі болғанмен көрші қолаңға елдігі мол. Әсіресе, Ажар-</w:t>
        <w:br/>
        <w:t>ға-ақ қамқор. Түзден оралса, шаршап келеді-ау, тоңып</w:t>
        <w:br/>
        <w:t>келеді-ау деп қамын ойлап отыратын да сол. Өзін</w:t>
        <w:br/>
        <w:t>жоқтатпай үй-ішін де тап-тұйнақтай қып қояды.</w:t>
        <w:br/>
        <w:t>Жаңғыз басты Ажарды оқшау тастамайды. Екі үйдің дас-</w:t>
        <w:br/>
        <w:t>тарқаны да бір. Жамалдың күйеуінің жаманаты соғыс-</w:t>
        <w:br/>
        <w:t>тын екінші жылында-ақ келген. Ол Жамалды да</w:t>
        <w:br/>
        <w:t>мұқалтты. Бірақ, оның Ажардай емес, көңілінің медеті</w:t>
        <w:br/>
        <w:t>бар-ды. Ол-- жаңғыз баласы. Елдің бас көтергендері кет-</w:t>
        <w:br/>
        <w:t>кен соң, колхоздың есеп-қисабы соның мойнында. Өзі</w:t>
        <w:br/>
        <w:t>шешесінен бетер меймандос. Ажар да ашық мінезді</w:t>
        <w:br/>
        <w:t>Әбенге үйірсек боп алды. Оның үстіне олар Жанқожа-</w:t>
        <w:br/>
        <w:t>ның бес-алты атадан келетін жамағайыны. Содан Әбен</w:t>
        <w:br/>
        <w:t>де жеңге деп, Ажардан көп ыға бермейтін. Екеуі біріне</w:t>
        <w:br/>
        <w:t>бірі ерке. Оған Жамал да мәз-мәйрам. Бастары қосылса</w:t>
        <w:br/>
        <w:t>айтыса кететін екі жастың дауылдаған әңгімесі үшеуін</w:t>
        <w:br/>
        <w:t>де желпіндіріп тастайтын. Осы үйірсектік... Иә, бәрі де</w:t>
        <w:br/>
        <w:t>осы үйірсектіктен.</w:t>
        <w:br/>
        <w:t>7 5І</w:t>
        <w:br/>
        <w:t>тқанына жүретін момындарды ұнатады. Өйткені ерке-</w:t>
        <w:br/>
        <w:t>лердің көбі өздері де біреуді еркелетуге құмар-ақ.</w:t>
        <w:br/>
        <w:t>Қызының құпиясына ынтыққан анасы майпаздай бас-</w:t>
        <w:br/>
        <w:t>тап еді, тік мінез бой жеткен турасына кетті. Шешесінің</w:t>
        <w:br/>
        <w:t>төсіне басын тыға қойды да:</w:t>
      </w:r>
    </w:p>
    <w:p>
      <w:r>
        <w:t>-- Апажан-ау, құда жіберем дейді өзі,-- деп сыбырла-</w:t>
        <w:br/>
        <w:t>ды. Жаңа түскен келіншегін қимаған жас жігіт біресе</w:t>
        <w:br/>
        <w:t>пішен деп, біресе қора сал деп қуғыштай берген колхоз</w:t>
        <w:br/>
        <w:t>басшыларын ұнатпай жүрді. Шетке кетсе, түнделетіп</w:t>
        <w:br/>
        <w:t>болса да жететін. Бір күні майданға шақырған қағаз</w:t>
        <w:br/>
        <w:t>келді. Әуелі жас келіншектің ынтық көңілін сонау құлақ</w:t>
        <w:br/>
        <w:t>естіп, көз көрмеген күн батыс жақтың бір жерлеріне же-</w:t>
        <w:br/>
        <w:t>телеген хаттар келіп тұрды. Көрші ауылдан почта таси-</w:t>
        <w:br/>
        <w:t>тын күрең сақалды Омар шал жирен атын белдеуге</w:t>
        <w:br/>
        <w:t>байлап, осы үйге де кіре кететін.</w:t>
        <w:br/>
        <w:t>-- Келінжан, сүйінші. Жанқожа бала не хабар айтып-</w:t>
        <w:br/>
        <w:t>ты. Кәне, оқып жібер. Ол жақтағы ел азаматтары аман ба</w:t>
        <w:br/>
        <w:t>екен%-- дейтін.</w:t>
        <w:br/>
        <w:t>Сонда майдан өртінен күйік шалмай аман-есен жет-</w:t>
        <w:br/>
        <w:t>кен үш бұрышты хат келіншектің лүпілдеп соққан асау</w:t>
        <w:br/>
        <w:t>жүрегін әлдеқандай ғажап шоқтың қызуына ұстап бал-</w:t>
        <w:br/>
        <w:t>қытып жіберетін. Әншейінде тілге шорқақ жігіт қысыл-</w:t>
        <w:br/>
        <w:t>таяң күндерде шешен боп кетіпті. Күйеуінің жастықтың</w:t>
        <w:br/>
        <w:t>қызығы мол сыйластығына құрылған хатын оқып</w:t>
        <w:br/>
        <w:t>шыққан соң, шалдың сауалына не деп жауап беретінін</w:t>
        <w:br/>
        <w:t>білмей, қысылатын да:</w:t>
        <w:br/>
        <w:t>-- О жақтағы азаматтар аман көрінеді,-- дей салатын.</w:t>
        <w:br/>
        <w:t>Бірде ай бойы салт кетіп, қора салысып келсе, Жан-</w:t>
        <w:br/>
        <w:t>қожадан хат тиылып қалыпты. Үш жыл бойы толастап</w:t>
        <w:br/>
        <w:t>көрмеген хаты, қанша тосса да, келмей қойды. Ақыры</w:t>
        <w:br/>
        <w:t>бір кеште, ауылдың екі-үш шалы сау ете түсті. Еркегі</w:t>
        <w:br/>
        <w:t>жоқ үйге көп қыдыра бермейтін шалдардың мұнысынан</w:t>
        <w:br/>
        <w:t>Ажардың көңілінде үрей оянды. Ұзақ мақамдап сөйлеген</w:t>
        <w:br/>
        <w:t>ақсақалдар сөзі сол үрейді шын қып шықты. Жанқожа</w:t>
        <w:br/>
        <w:t>қаза тауыпты.</w:t>
        <w:br/>
        <w:t>Қайғының батпан жүгі оны есеңгіретіп кетті. Үш күн</w:t>
        <w:br/>
        <w:t>бойы сыртқа шыққан жоқ. Ауылдағы екі көзі мұң боп</w:t>
        <w:br/>
        <w:t>жүрген өзге әйелдер де онымен қоса зарлады. Көбінің</w:t>
        <w:br/>
        <w:t>есіне түзде жүрген ерлері түсті. Біразы күйеулерінің жа-</w:t>
        <w:br/>
        <w:t>манаттарын Ажардан бұрын естіген. Әйелдердің шерлі</w:t>
        <w:br/>
        <w:t>үні тәпелтек үйді үш күн бойы дірілдетіп тұрды.</w:t>
        <w:br/>
        <w:t>Жылап-жылап алған соң, олар да бірін-бірі жұбатып,</w:t>
        <w:br/>
        <w:t>жасы үлкендеу жағы тықылдап ақыл айта жөнеледі.</w:t>
        <w:br/>
        <w:t>4--2978 49</w:t>
        <w:br/>
        <w:t>Дәулет қазір қандай боды екен? Соғысқа аттандыр-</w:t>
        <w:br/>
        <w:t>ған күні колхоз орталығы ығы-жығы адам. Бір шетте бұл</w:t>
        <w:br/>
        <w:t>төртеуі. Ат үстіндегі Дәулет бұларға жалтақ-жалтақ қа-</w:t>
        <w:br/>
        <w:t>рай береді. Әншейінде арсы-күрсі жігіт монтиған да қал-</w:t>
        <w:br/>
        <w:t>ған. Жүретіндер қалаға қарай бет алғанда, қалың</w:t>
        <w:br/>
        <w:t>нөпірге о да ілесті. Көп аттыға жете беріп, кеңсенің қа-</w:t>
        <w:br/>
        <w:t>сында қалқиып-қалқиып қала берген бұл үшеуіне қарап</w:t>
        <w:br/>
        <w:t>еді, бағанадан бері зорға шыдап тұрған анасының дауы-</w:t>
        <w:br/>
        <w:t>сы шығып кетті. Дәулет мойнын бұрып ап, атын тартып</w:t>
        <w:br/>
        <w:t>қалып, қалың аттыны кеуделей, ілгері озды...</w:t>
        <w:br/>
        <w:t>Ауылға келіп қалыпты. Ұстахананың қасында қара-</w:t>
        <w:br/>
        <w:t>құраң бар. Атасы үйде емес екен.</w:t>
      </w:r>
    </w:p>
    <w:p>
      <w:r>
        <w:t>Торғын арқасындағы қапты ошақ басына тастай сал-</w:t>
        <w:br/>
        <w:t>ды. Қаппен бірге иығына сусып түскен орамалын қағып</w:t>
        <w:br/>
        <w:t>қайта тартты. Жаулығының ұшын бір қолымен кеудесі-</w:t>
        <w:br/>
        <w:t>не қысып, сықырлауық есікті ашты.</w:t>
        <w:br/>
        <w:t>Үйде енесі жалғыз. Табаққа бидай салып ап, тасын та-</w:t>
        <w:br/>
        <w:t>зартып отыр. Бағанағы жайылған төсек жиылмаған. Ке-</w:t>
        <w:br/>
        <w:t>регеге ілген қамшы, бас киім көрінбейді. Жұрттың бәрі</w:t>
        <w:br/>
        <w:t>тарағанға ұқсайды.</w:t>
        <w:br/>
        <w:t>-- Келін, диірмен тартпасақ, өлілерге иіс қылатын ұн</w:t>
        <w:br/>
        <w:t>да қалмапты.</w:t>
        <w:br/>
        <w:t>Диірменін ауық-ауық кідіртіп, ұстахана жаққа құла-</w:t>
        <w:br/>
        <w:t>ғын тосады. Әне бір жуан дауыс -- Дәулет. Не айтып</w:t>
        <w:br/>
        <w:t>отырғаны анық естілмейді. Әкесіне жәрдемдеспекші боп</w:t>
        <w:br/>
        <w:t>ұстаханаға барған екен, ауылда қалған шал-шабыр, ба-</w:t>
        <w:br/>
        <w:t>ла-шаға ілесе барып, әр нәрсені бір сұрап жатыр.</w:t>
        <w:br/>
        <w:t>Сырттан бота көздеп жүрген енесі кірді. Диірменін</w:t>
        <w:br/>
        <w:t>безілдете жөнелді. Екі тастың арасынан ақтарылған ақ</w:t>
        <w:br/>
        <w:t>ұнтақ молая түсті...</w:t>
        <w:br/>
        <w:t>Диірменін қағып, түскен ұнды қалтаға салып жатыр</w:t>
        <w:br/>
        <w:t>еді, енесі кілтін сыңғыратып абажадай темір сандығын</w:t>
        <w:br/>
        <w:t>ашты. Ішінен Торғынға көйлек ап тастады. Былтыр атасы</w:t>
        <w:br/>
        <w:t>ұзатқан қызына барғанда беріп жіберген көйлегі. Өрнегі</w:t>
        <w:br/>
        <w:t>ұсақ ақ шыт көйлек. Енесі сандығына үңіліп жатқанда,</w:t>
        <w:br/>
        <w:t>жинаулы керпелердің астына тығып қойған айнаның сы-</w:t>
        <w:br/>
        <w:t>нығын ап үңілді. Өңі жаңа көйлек қиген соң жасарып,</w:t>
        <w:br/>
        <w:t>жұмсарып кеткен.</w:t>
        <w:br/>
        <w:t>Сыртқа шықса күн кешкіріп қалыпты. Ошақ басына</w:t>
        <w:br/>
        <w:t>барып өртеп от жақты. Жер ошаққа қазан асып, үйге</w:t>
        <w:br/>
        <w:t>қайтып келе жатып, ұстахана жаққа қарап еді, Дәу-</w:t>
        <w:br/>
        <w:t>леттің аузына аңырған бала-шаға, бір-екі шал, кесек үйге</w:t>
        <w:br/>
        <w:t>арқасын тіреп, ұршық иіріп отырған төрт-бес кемпір -</w:t>
        <w:br/>
        <w:t>бәрі де көлеңдеп шыға келген бұны көздері жеп барады.</w:t>
        <w:br/>
        <w:t>42</w:t>
        <w:br/>
        <w:t>Бұл соғыстан кейінгі жылдың қысы еді. Дәлудің</w:t>
        <w:br/>
        <w:t>еліріп тұрған кезі. Шаруашылық та қоңылтақсып, Әбен-</w:t>
        <w:br/>
        <w:t>дер қыстау аралап кеткен. Үйге суық тиіп, науқастанып</w:t>
        <w:br/>
        <w:t>оралды. Жамал көрші колхоздағы сіңлісіне кетіп, әлі</w:t>
        <w:br/>
        <w:t>қайтпаған. Ауру Әбен Ажардың үйінде. Әдепкі кезінде</w:t>
        <w:br/>
        <w:t>қорқытқан науқас бірте-бірте жылы шырай байқата бас-</w:t>
        <w:br/>
        <w:t>тады. Талай күн Әбенді күтіп, діңкелеп жүрген Ажар</w:t>
        <w:br/>
        <w:t>бүгін бірінші рет алаңсыз ұйықтап кетті.</w:t>
        <w:br/>
        <w:t>Кенет маңдайын әлдене сипап өткендей болды. Басын</w:t>
        <w:br/>
        <w:t>көтерсе -- Әбен</w:t>
        <w:br/>
        <w:t>-- Саған не болған, шырақ.</w:t>
        <w:br/>
        <w:t>Жігіт тіл қата алмады. Келіншек көрпесін жоғары</w:t>
        <w:br/>
        <w:t>ысырып жамылды.</w:t>
        <w:br/>
        <w:t>-- Ту, өзің тентек екенсің ғой. Қап, бәлем, келгесін</w:t>
        <w:br/>
        <w:t>апаңа айтпасам ба осыдан.</w:t>
      </w:r>
    </w:p>
    <w:p>
      <w:r>
        <w:t>Қари айтылмаса да өкпе аралас келіншек назы</w:t>
        <w:br/>
        <w:t>жігіттің бетінен от шығарды. Ертесіне күні бойы шәйға</w:t>
        <w:br/>
        <w:t>келген жоқ. Кешке жақын Жамал да келді. Әбен қыза-</w:t>
        <w:br/>
        <w:t>рақтап үйге кіргенде екі әйел шәй ішіп отыр еді. Жігіттің</w:t>
        <w:br/>
        <w:t>абдыраған жүзін көріп Ажар күлімсіреді де қойды.</w:t>
        <w:br/>
        <w:t>... Бетіне құмырысқа жорғаласа да із түсетін ұп-ұлпа</w:t>
        <w:br/>
        <w:t>май топырақ болады-ау. Әйелдің жаны да тап сондай.</w:t>
        <w:br/>
        <w:t>Оған айтылған наз, салған қолқаның ешбірі із-түссіз қал-</w:t>
        <w:br/>
        <w:t>майды.</w:t>
        <w:br/>
        <w:t>Әбеннің әнеугісінен кейін Ажар оны талай рет есіне</w:t>
        <w:br/>
        <w:t>алды. Ересектердің бірі сөз салса, кеудесіне ит кіріп</w:t>
        <w:br/>
        <w:t>шыққандай болар еді. Ал Әбенге... Бала жігіттің батыл-</w:t>
        <w:br/>
        <w:t>сыз қылығы есіне түскенде өзінен өзі күлімсірейді. Бұған</w:t>
        <w:br/>
        <w:t>ол қызық сияқты. Әйел көзі түлкі қаққан қаршығадай</w:t>
        <w:br/>
        <w:t>сақ емес пе: оның үстіне Әбен де құпия түйе алмаған уыз</w:t>
        <w:br/>
        <w:t>жас қой. Сырын оңай ашып алды. Анадағы түннен кейін</w:t>
        <w:br/>
        <w:t>ари бастады. Қара торы жүзі қуаңданып, ат жағы ояң</w:t>
        <w:br/>
        <w:t>тартты. Әсіресе, көзіне шытырлаған қатыгез ашу мен</w:t>
        <w:br/>
        <w:t>елжіреген жұмсақ мұң қабат жайғасыпты. Ажарға тіл</w:t>
        <w:br/>
        <w:t>қата алмай жүрді. Жігіт жанының жанталасын сезген</w:t>
        <w:br/>
        <w:t>әйел көп қымсынта бергісі келмеді. Өзі сөз бастап, әңгі-</w:t>
        <w:br/>
        <w:t>мелерін қайта түзеді. Шаруа бабымен күнде кезігіп Тұра-</w:t>
        <w:br/>
        <w:t>тын. Әбеннің де енді арқасы кеңи бастады. Кеңсеге Ажар</w:t>
        <w:br/>
        <w:t>енсе-ақ қызараңдауды қойды. Бірақ келіншекке кеудесі-</w:t>
        <w:br/>
        <w:t>не тығып келген сырын аша алмады. Ол бейне бір ұрлық</w:t>
        <w:br/>
        <w:t>заттай жүректің қасында ұзақ тығулы жатты.</w:t>
        <w:br/>
        <w:t>Ажарға керегі де сол еді. Бала жігіттің дәмесін біліп</w:t>
        <w:br/>
        <w:t>болған-ды. Бірақ, қатты кетіп, тауын шағуға аяйтын. Ол</w:t>
        <w:br/>
        <w:t>жігіт сезімін тентек өзеннің аптықпа толқыны санап,</w:t>
        <w:br/>
        <w:t>52</w:t>
        <w:br/>
        <w:t>ағады. Быртық алақанымен тізесін шапақтайды. Бері қа-</w:t>
        <w:br/>
        <w:t>рады. Көзі бір түссе, қадала қалатыны бар. Атасынан</w:t>
        <w:br/>
        <w:t>ұят-ты.</w:t>
        <w:br/>
        <w:t>Торғын туырлықтың бауын тартқылап үйді айналып</w:t>
        <w:br/>
        <w:t>кетті. Жауыннан кейінгі ашы күн айбатын енді шығарып</w:t>
        <w:br/>
        <w:t>келеді. Жауырынын күйдіріп барады. Көк желкесіне тер</w:t>
        <w:br/>
        <w:t>құйылды. Үйдің киізін тез жауып алмаса, мына күн</w:t>
        <w:br/>
        <w:t>қазір-ақ қуырып жіберетін. Енесі байғұс та пыс-пыс</w:t>
        <w:br/>
        <w:t>етеді. Гомашадай болып ап, шаршамайды өзі.</w:t>
        <w:br/>
        <w:t>-- Әй, қатын бол, тездет күн ысып барады.</w:t>
        <w:br/>
        <w:t>Берден үй тігіп жатқан әйеліне анадайдан айқайлап</w:t>
        <w:br/>
        <w:t>әмір беріп тұр. Оған орақ тұмсық қара қатын қайдан қы-</w:t>
        <w:br/>
        <w:t>на қойсын.</w:t>
        <w:br/>
        <w:t>-- Қу шешек шыққар, сені сол жерге тұсап қойған</w:t>
        <w:br/>
        <w:t>шығар,-- деп бір баж етті.</w:t>
        <w:br/>
        <w:t>Шылапшын ба бірдеңе құлап қаңғырлай жөнелді.</w:t>
        <w:br/>
        <w:t>Торғын мырс етіп күліп қойды. Берден ақсақ аяғы</w:t>
        <w:br/>
        <w:t>құмақ топыраққа батып шығып-батып шығып, үйіне бет-</w:t>
        <w:br/>
        <w:t>теді. Қара қатын оны қуырар әлі.</w:t>
      </w:r>
    </w:p>
    <w:p>
      <w:r>
        <w:t>Ұстахананың маңындағы тық-тық әлі тиылған жоқ.</w:t>
        <w:br/>
        <w:t>Туырлық пен үзік тегіс салынып болды. Түндік байғұс та</w:t>
        <w:br/>
        <w:t>іріп тұр екен ғой. Кенеп пе, ескі жабудың жұрнағы ма--</w:t>
        <w:br/>
        <w:t>жапсыра-жапсыра, зіл батпан боп қалыпты. Зорға</w:t>
        <w:br/>
        <w:t>көтертті. Үйдің іші тозаңытып кетті. Қазір құдықтан мұз-</w:t>
        <w:br/>
        <w:t>дай су әкеліп шашпаса, бас сауғалатар емес, қапырық.</w:t>
        <w:br/>
        <w:t>Метейді арқалап, шелегін қарына іліп суға беттеді.</w:t>
        <w:br/>
        <w:t>Топыраққа түскен түнгі ылғал кеуіп те үлгерген. Ауада</w:t>
        <w:br/>
        <w:t>тынысыңды ауырлатқан бір күңірсік бу бар. Құрақтың</w:t>
        <w:br/>
        <w:t>желбірек мұрттары сарғайып қалыпты. Бұдан әрі қатып</w:t>
        <w:br/>
        <w:t>кетсе қайран жоқ. Бүгін шөп машинасын осы қалың</w:t>
        <w:br/>
        <w:t>құраққа салатын шығар.</w:t>
        <w:br/>
        <w:t>Түні бойы емін-еркін жайылған аттар, түйелер құдық</w:t>
        <w:br/>
        <w:t>басына енді-енді келе бастапты.</w:t>
        <w:br/>
        <w:t>-- Ә, жамалдатқыр! Ә, құлағыңды...</w:t>
        <w:br/>
        <w:t>Әлдекім шаңқ-шаңқ етеді. Берденнің дауысы. Анау</w:t>
        <w:br/>
        <w:t>қызыл мая сол үйдікі. Орақ тұмсық қатын түйе суарып</w:t>
        <w:br/>
        <w:t>келуге жұмсаған ғой. Әбден қара терге түсіпті. Кеңсірігі</w:t>
        <w:br/>
        <w:t>шөгіп кеткен батық мұрыны шу-шу етеді.</w:t>
        <w:br/>
        <w:t>-- Ә, құрдас, сенбісің? Кел толтырып берейін...</w:t>
        <w:br/>
        <w:t>Қауғаны астауға сырғытып жіберіп, әйкелде талтай-</w:t>
        <w:br/>
        <w:t>ып тұрып алды. Көзі күлің-күлің. Мұрынының астында-</w:t>
        <w:br/>
        <w:t>ғы суағар маңы мақұрым қалып, езулете біткен төрт-бес</w:t>
        <w:br/>
        <w:t>талдың бәрі тікірейіп кеткен.</w:t>
        <w:br/>
        <w:t>36</w:t>
        <w:br/>
        <w:t>КӨЗ ЖАСЫ</w:t>
        <w:br/>
        <w:t>Таң Әлдеқашан атқан. Тор-тор керегенің көзінен ес-</w:t>
        <w:br/>
        <w:t>кен тау бойының шық-шыламды салқын лебі жылы көр-</w:t>
        <w:br/>
        <w:t>педен тұра берген Нұртайдың денесін дір еткізді.</w:t>
        <w:br/>
        <w:t>Төсекке қайтадан тереңірек сүңгіп, тек басын ғана қыл-</w:t>
        <w:br/>
        <w:t>титып, іргеден тысқа көз салса, анасы кіп-кішкене қара</w:t>
        <w:br/>
        <w:t>тайлаққа өңмеңдеген аруананың бауырына енді ғана ба-</w:t>
        <w:br/>
        <w:t>рыпты.</w:t>
        <w:br/>
        <w:t>Жастықтың ірге жақ астына қолын жүгіртіп еді --</w:t>
        <w:br/>
        <w:t>бар екен. Аузы бүрмелі алабажақ шыт қалтаның іші то-</w:t>
        <w:br/>
        <w:t>лы асық, сықыр-сықыр етеді. Оларға бәкінің сынығы да,</w:t>
        <w:br/>
        <w:t>шөп машинасының бұрандасы да араласып жүр. Е, міне,</w:t>
        <w:br/>
        <w:t>бұзылған қалта шамының сұлбасының қасында бірдеңе</w:t>
        <w:br/>
        <w:t>шытырлайды. Ол -- ақша. Оны кеше Әбен ағай берген.</w:t>
        <w:br/>
        <w:t>.. Колхоз кеңсесінің алдындағы шикі кірпіш бұжыр</w:t>
        <w:br/>
        <w:t>шарбаққа балалар жасырынбақ ойнайтын. Кеңседегілер</w:t>
        <w:br/>
        <w:t>улап-шулап жүрген балаларды «аулаққа ойнаңдар» деп</w:t>
        <w:br/>
        <w:t>қуып жібереді. Тек Әбен ағай ғана терезеден қаламымен</w:t>
        <w:br/>
        <w:t>тық-тық еткізіп қағатын да, басын шайқап, күлімсіреп</w:t>
        <w:br/>
        <w:t>қоятын. Онысына көңіл аудармасаң да болады. Өйткені</w:t>
        <w:br/>
        <w:t>ол кісі ерінбей-жалықпай сыртқа шығып, асыр сап жүр-</w:t>
        <w:br/>
        <w:t>ген қара сирақтарды үркітуге самарқау. Балалар ойын-</w:t>
        <w:br/>
        <w:t>ды бастамас бұрын кеңседе кім барын қарап алады. Егер</w:t>
        <w:br/>
        <w:t>Әбеннен бөгде ешкім болмаса, алаңсыз бастай береді.</w:t>
        <w:br/>
        <w:t>Кеше Нұртай кеңсенің есігінің саңлауынан сығалап еді,</w:t>
      </w:r>
    </w:p>
    <w:p>
      <w:r>
        <w:t>Әбен көріп қалды.</w:t>
        <w:br/>
        <w:t>-- Бері кел, Нұртай!</w:t>
        <w:br/>
        <w:t>Нұртай қаша жөнелмек болды да, Әбеннің бетінде зіл</w:t>
        <w:br/>
        <w:t>жоқ екенін көріп, жақындады.</w:t>
        <w:br/>
        <w:t>-- Нұртайжан жақсы ғой. Анау шидің ішінде жайы-</w:t>
        <w:br/>
        <w:t>дып жүрген бурыл атты әкеле қойшы. Сенекте жүген</w:t>
        <w:br/>
        <w:t>жатқан.</w:t>
        <w:br/>
        <w:t>Нұртай атын әкеліп берді.</w:t>
        <w:br/>
        <w:t>46</w:t>
        <w:br/>
        <w:t>шылапшынды алып сыртқа шықты. Табалдырыққа жете</w:t>
        <w:br/>
        <w:t>бере төрдегі шалдардан төмен көзін салып еді, көк сұр</w:t>
        <w:br/>
        <w:t>киінген Дәулетті байқады, бет-алды темекінің түтіні ба-</w:t>
        <w:br/>
        <w:t>сып буалдырланып тұр екен. Жүзін де дұрыс көре алма-</w:t>
        <w:br/>
        <w:t>ды.</w:t>
        <w:br/>
        <w:t>Сыртқа шығып, шылапшындағы күлді төкті. Ошақ</w:t>
        <w:br/>
        <w:t>басында қараң-құраң әйел көп. Бір кемпір бояуы түскен</w:t>
        <w:br/>
        <w:t>қожалақ табаққа кебеженің түбінде көп жатып серейіп</w:t>
        <w:br/>
        <w:t>қалған төрт-бес жілікті суға малшып отыр. Жаңа ғана</w:t>
        <w:br/>
        <w:t>бұл арқалап келген метей босап қапты. Бір әйел соны ар-</w:t>
        <w:br/>
        <w:t>қасына салып құдыққа барғалы жатыр. Ошақ басындағы</w:t>
        <w:br/>
        <w:t>үйінді тезектің де бүйірі суалып, жермен-жексен боп</w:t>
        <w:br/>
        <w:t>қапты. Торғын қолына қап алды. Ауылдың сыртына бет-</w:t>
        <w:br/>
        <w:t>теді.</w:t>
        <w:br/>
        <w:t>Қалың шиді қақ жарып, ентелей басады. Әлі уыз иісі</w:t>
        <w:br/>
        <w:t>кетіп, буыны қата қоймаған көк ши күлте шашағымен</w:t>
        <w:br/>
        <w:t>біресе омырауын сипап, біресе жеңін жалап қалады. Ая-</w:t>
        <w:br/>
        <w:t>ғының астында кеберсіп жатқан сортаң топырақ, басқан</w:t>
        <w:br/>
        <w:t>сайын күрт-күрт күйрейді. Тұсаулы аттар да сирей бас-</w:t>
        <w:br/>
        <w:t>тады. Ойдым-ойдым ашық көбейді. Алдына да, артына да</w:t>
        <w:br/>
        <w:t>жөнді көз тастап келе жатқан Торғын жоқ. Қолы талған</w:t>
        <w:br/>
        <w:t>соң, қапты екінші иығына аударып салды. Ши бітті. Әр</w:t>
        <w:br/>
        <w:t>жерде біріне-бірі басын тығып, ұйлыға өскен жыңғыл-</w:t>
        <w:br/>
        <w:t>дарды көрді. Ауылдың сыртындағы айдын сорға келіп</w:t>
        <w:br/>
        <w:t>тіреліпті. Сорда тезек қайдан болсын. Сортаң мен ши ас-</w:t>
        <w:br/>
        <w:t>тасқан жиекті жағалап, күн батыс жақтағы сәңкиген ақ</w:t>
        <w:br/>
        <w:t>тұмсыққа беттеді. Ақ тұмсықтың іргесі құмақ. Жайы-</w:t>
        <w:br/>
        <w:t>лыс. Тезек болса сонда болады. Шамалы жердегі тезекті</w:t>
        <w:br/>
        <w:t>қызыл шағылды етектей бір жұрттан бір жұртқа жыл-</w:t>
        <w:br/>
        <w:t>жып қонып келе жатқан пішенші ауылдың бала-шағасы</w:t>
        <w:br/>
        <w:t>Әлдеқашан теріп алған.</w:t>
        <w:br/>
        <w:t>Ақ тұмсықтың өкпе тұсы ақ шаңдақ. Пішенші ауыл-</w:t>
        <w:br/>
        <w:t>дың бір топ түйесі осында келіпті. Ерең-серең төрт аяғын</w:t>
        <w:br/>
        <w:t>қапталына созып, көлбеп жатқан бір түйе. Әне біреуі үй-</w:t>
        <w:br/>
        <w:t>елеп қала жаздады. Аяғын әрі сереңдетіп, бері се-</w:t>
        <w:br/>
        <w:t>реңдетіп, зорға тұрды. Торғын иығынан қабын алды.</w:t>
        <w:br/>
        <w:t>Осы жердің өзінен-ақ толатын болды.</w:t>
        <w:br/>
        <w:t>Ақ шаңдақта аунап жатқан көп түйе орындарынан</w:t>
        <w:br/>
        <w:t>тұрып, сортаңға беттеді. Ыстық та қайтып қалған екен.</w:t>
        <w:br/>
        <w:t>Күннің көзі біраз жерге барыпты.</w:t>
        <w:br/>
        <w:t>Торғын ауыл жаққа қарады. Үй-үйдің алдынан</w:t>
      </w:r>
    </w:p>
    <w:p>
      <w:r>
        <w:t>атып-атып түйелер тұра бастапты. Екеу-екеуден мінгесіп</w:t>
        <w:br/>
        <w:t>алған пішеншілер. Ауылдың қасындағы қалың құраққа</w:t>
        <w:br/>
        <w:t>40</w:t>
        <w:br/>
        <w:t>әрі-бері шапшып-шапшып көрер де, жуасып арнасымен</w:t>
        <w:br/>
        <w:t>аға берер деп, жар қабақтан асырмауға тырысты. Бірақ,</w:t>
        <w:br/>
        <w:t>жігіт жүрегі олай емес-ті. Келіншектің жазғытұрымның</w:t>
        <w:br/>
        <w:t>шуағындай жылы жүзі үміт арнасына қатқан күлік</w:t>
        <w:br/>
        <w:t>мұзын бірте-бірте еріте түсті де, ақыры тасытты. Жас-</w:t>
        <w:br/>
        <w:t>тықтың риясыз сезімі бір күнде сең жүріп, шалқып шыға</w:t>
        <w:br/>
        <w:t>келетін көктемгі сел ғой. Бір тасыса, тосқауыл қоюың қи-</w:t>
        <w:br/>
        <w:t>ын.</w:t>
        <w:br/>
        <w:t>Әбен қайта өрши бастады. Келіншектің кешірімі оны</w:t>
        <w:br/>
        <w:t>батылдандырып жіберді. Бұрынғыдай қысылып-қымты-</w:t>
        <w:br/>
        <w:t>рыла бермейді -- тегеурінді. Балаша жасқармын деген</w:t>
        <w:br/>
        <w:t>әйел дәмесіне болар емес. Соңынан қалмай қойған боз-</w:t>
        <w:br/>
        <w:t>бала келіншектің көз алдында күннен күнге есейіп бара-</w:t>
        <w:br/>
        <w:t>ды. Бұрынғыдай анау-мынау майда сөзбен-ақ тосармын</w:t>
        <w:br/>
        <w:t>десең, қарсыласады. Тіпті ашуланады, өкпелейді. Жүзі</w:t>
        <w:br/>
        <w:t>де қатқылдана түскен бе қалай? Балапанның мамығын-</w:t>
        <w:br/>
        <w:t>дай түлек мұртының да арасы жиілеп, қарауытып қапты.</w:t>
        <w:br/>
        <w:t>Көзі де шоқтанып алған. Жоқ, Әбен ержетіп барады.</w:t>
        <w:br/>
        <w:t>Енді Ажар оған бұрынғыдай бой көрсете алар емес.</w:t>
        <w:br/>
        <w:t>Бір күні колхоз есебімен екеуі де кеңседе ұзақ оты-</w:t>
        <w:br/>
        <w:t>рып қалды. Көбіне кеп үйде отыруға жалғызсырап, қас-</w:t>
        <w:br/>
        <w:t>тарына келіп, уақыт өткізетін Жәмила әрі отырды, бері</w:t>
        <w:br/>
        <w:t>отырды. Ұйқы қысқан соң, о да кетті. Оңаша кеңсенің</w:t>
        <w:br/>
        <w:t>ішіндегі бір қалыпты шот тырсылының өзі адамды мау-</w:t>
        <w:br/>
        <w:t>жыратып, көзіне ұйқы үйіреді екен. Ажардың қағаз жа-</w:t>
        <w:br/>
        <w:t>зып отырған қаламы сылық түсіп кетті де, орындық</w:t>
        <w:br/>
        <w:t>арқалығына шалқая берді. Көзі ілініп кетіпті. Бір уақыт-</w:t>
        <w:br/>
        <w:t>та бірдеме темір құрсаудай сығып барады. Көзін ашып</w:t>
        <w:br/>
        <w:t>үлгергенше-ақ ерніне әлдене қадала түсті. Жіберер</w:t>
        <w:br/>
        <w:t>емес. Алабұрта шыққан тыныстың елжіреп ери жөнел-</w:t>
        <w:br/>
        <w:t>ген сезімге ілесе алмай алқынғаны ғана құлағына келді.</w:t>
        <w:br/>
        <w:t>Әбен зорға босаттты. Босатты да теріс қараған күйі</w:t>
        <w:br/>
        <w:t>сұлқ тұрып қалды. Келіншек те не істерін білмей, жел-</w:t>
        <w:br/>
        <w:t>кесіне ысырылған орамалын түзеумен болды.</w:t>
        <w:br/>
        <w:t>Алакүңгірт қабырғалар ештеңені көрмеген-білме-</w:t>
        <w:br/>
        <w:t>генсіп сазарған күйі тұр. Тек «әй, осы сендер не</w:t>
        <w:br/>
        <w:t>істедіңдер, әй?»-- дегендей пілте шам ғана жыпы-</w:t>
        <w:br/>
        <w:t>лық-жыпылық етеді.</w:t>
        <w:br/>
        <w:t>Бұдан кейін Ажардан ерік біржолата кеткен сияқты.</w:t>
        <w:br/>
        <w:t>Енді Әбеннен жасқана береді. Қайтып оған оңаша ұшы-</w:t>
        <w:br/>
        <w:t>распауға тырысты. Бұрынғы берік қамалдай әйел еркі</w:t>
        <w:br/>
        <w:t>қазір ұялшақ арға ықтасын болуға да жарамай қалды.</w:t>
        <w:br/>
        <w:t>Осы бір әрі-сәрі күйде тағы бір қыс өтті.</w:t>
        <w:br/>
        <w:t>93</w:t>
        <w:br/>
        <w:t>жалғыз қуанышы. Соғыс оны күйеуінен айырды. Оның</w:t>
        <w:br/>
        <w:t>орнын баласы жапты. Аз күн дәурен сүргенмен ақ пейіл</w:t>
      </w:r>
    </w:p>
    <w:p>
      <w:r>
        <w:t>махаббаттың ескерткішіндей жалғыз ұлы оның көкірегін</w:t>
        <w:br/>
        <w:t>қасірет сызынан арылтып еді. Жүректің әлгі бір құпиясы</w:t>
        <w:br/>
        <w:t>да тереңірек көміліп, көп мазалай бермейтін.</w:t>
        <w:br/>
        <w:t>... Көрдің бе, бүгін қайдағы бір жалаң бүт шәлдуар-</w:t>
        <w:br/>
        <w:t>дың қаңқу сөзі қаңғыған құйындай сол көмбенің бетін</w:t>
        <w:br/>
        <w:t>ашып кетті.</w:t>
        <w:br/>
        <w:t>жж</w:t>
        <w:br/>
        <w:t>Үн қата алмай сазарып қалған анасының Сәбиттен</w:t>
        <w:br/>
        <w:t>өшін қайтармайтынын Нұртай түсінді.</w:t>
        <w:br/>
        <w:t>Ертесіне ол тағы мазақтар деп мектепке балалардың</w:t>
        <w:br/>
        <w:t>ең соңынан кешігіп келді.</w:t>
        <w:br/>
        <w:t>Класқа кіре бергенде мұғалім:</w:t>
        <w:br/>
        <w:t>-- Неге кешіктің?- деп сұрады.</w:t>
        <w:br/>
        <w:t>Өңі жылы. Нұртай үндеген жоқ.</w:t>
        <w:br/>
        <w:t>Мұғалім журналды алды.</w:t>
        <w:br/>
        <w:t>-- Жарайды, атың кім?</w:t>
        <w:br/>
        <w:t>-- Нұртай.</w:t>
        <w:br/>
        <w:t>-- Фамилиян?</w:t>
        <w:br/>
        <w:t>Нұртай үнсіз.</w:t>
        <w:br/>
        <w:t>-- Фамилияң кім? Көкеңнің атын айта қойсаң болады.</w:t>
        <w:br/>
        <w:t>Бала жалт бұрылып есікке зыта жөнелді. Мұғалім</w:t>
        <w:br/>
        <w:t>аң-таң. Нұртайдың столдың үстінде қалып қойған дәп-</w:t>
        <w:br/>
        <w:t>терінің бетінде екі тамшы мөлдірейді.</w:t>
        <w:br/>
        <w:t>58</w:t>
        <w:br/>
        <w:t>үрейлі сақтық араласқан тағы бір дүдәмал сезім бар.</w:t>
        <w:br/>
        <w:t>Оның қалай аталатынын Ажар ол бойда біле қойған</w:t>
        <w:br/>
        <w:t>жоқ-ты.</w:t>
        <w:br/>
        <w:t>ІХ</w:t>
        <w:br/>
        <w:t>Ажар қайтар жолда өте асықты. Көк тайғақта бала</w:t>
        <w:br/>
        <w:t>көтерген ана Да мина арқалаған адамдай аяғын санап</w:t>
        <w:br/>
        <w:t>басса керек еді. Бірақ, Ажар лыпып барады. Онысына өзі</w:t>
        <w:br/>
        <w:t>де таң қалды. Қол-аяғы, бүкіл денесі қауырсын болып</w:t>
        <w:br/>
        <w:t>ұшып бара жатқандай Болаттың да салмағын сезбеді.</w:t>
        <w:br/>
        <w:t>Құрсақ көтерген тоғыз айында да, одан бергі бір жылда</w:t>
        <w:br/>
        <w:t>да көкірегін бірде аш мысықтай тырналап, бірде жібек-</w:t>
        <w:br/>
        <w:t>тей желпіп келген әрі уәйім, әрі арман бір сезім бүгін</w:t>
        <w:br/>
        <w:t>ақырғы рет ақтарылмақ. Не де болса, күткен күн келді.</w:t>
        <w:br/>
        <w:t>Тезірек үйге жетсе екен. Ендігі Медет те келіп қалған</w:t>
        <w:br/>
        <w:t>шығар.</w:t>
        <w:br/>
        <w:t>Жоқ. Медет әлі келе қоймапты.</w:t>
        <w:br/>
        <w:t>Хх</w:t>
      </w:r>
    </w:p>
    <w:p>
      <w:r>
        <w:t>Болатты қайтсе екен? Ол кіріп келгенде баласын</w:t>
        <w:br/>
        <w:t>көтеріп қарсы алғаны дұрыс па, әлде керуетіне салып</w:t>
        <w:br/>
        <w:t>қойса ма екен? Мейлі, өзі келсін, көрсін.</w:t>
        <w:br/>
        <w:t>хі</w:t>
        <w:br/>
        <w:t>Бір рахат күн еді-ау. Алма ағаштардың жаңа гүл аш-</w:t>
        <w:br/>
        <w:t>қан кезі. Үй-үйдің алды өңшең желбірек ақ сиса көйлек</w:t>
        <w:br/>
        <w:t>киген бала қыздар тізіліп тұра қалғандай уыз аппақ.</w:t>
        <w:br/>
        <w:t>Жер бусанып кеуіп жатыр. Топырақтан тандырдың исі</w:t>
        <w:br/>
        <w:t>шығатын тәрізді. Бәрі тіріліп, бәрі қаулап өсіп келе жат-</w:t>
        <w:br/>
        <w:t>қан мынау өміршең дүниенің бір пұшпағын табаныңмен</w:t>
        <w:br/>
        <w:t>таптау күнә. Аяғыңмен жер басып жүріп болар емес.</w:t>
        <w:br/>
        <w:t>Ұшып кеткің келеді. Бірақ, ұшып бара жатып та, мұрт</w:t>
        <w:br/>
        <w:t>жарған гүлге соқтығып та, шашын өріп тұрған бойжет-</w:t>
        <w:br/>
        <w:t>кеннің бұрымын іліп кетіп те мынау көсегесі көгеріп,</w:t>
        <w:br/>
        <w:t>құлпырып тұрған болмыстың бірдеңесін бүлдіріп кетуің</w:t>
        <w:br/>
        <w:t>мүмкін-ау. Тіпті, тырып етерге жәй жоқ. Рахаттанып</w:t>
        <w:br/>
        <w:t>жатқан үлкен дүниенің кішкене бір меңіндей көктемнің</w:t>
        <w:br/>
        <w:t>өмір сепкен күн шуағына сен де ауызыңды ашып қат та</w:t>
        <w:br/>
        <w:t>қал. Қозғалма. Ештеңеге қол көтерме. Дүние болары бо-</w:t>
        <w:br/>
        <w:t>лып, кемеліне келіп тұр. Ғұмыры бұндай болып көрме-</w:t>
        <w:br/>
        <w:t>ген-ді. Көктем еді-ау ол. Оның алдында аяз үрген, боран</w:t>
        <w:br/>
        <w:t>жапырған дүниенің талай кетік-кемісі толысты. Қозға-</w:t>
        <w:br/>
        <w:t>маңдаршы оны. Осы көктемнің артынан аңызақ шығып,</w:t>
        <w:br/>
        <w:t>62</w:t>
        <w:br/>
        <w:t>КЕК</w:t>
        <w:br/>
        <w:t>І</w:t>
        <w:br/>
        <w:t>Жақтауына алтын жалатқан көлдей шар айна көптен</w:t>
        <w:br/>
        <w:t>бері тозаңға тұншығып, жетімсіреп тұр еді. Бүгін</w:t>
        <w:br/>
        <w:t>сүртілді-ау, әйтеуір. Өзін-өзі көп қызықтай бермейтін</w:t>
        <w:br/>
        <w:t>Ажар бүгін ұзақ таранып, ұзақ сыланды. Соңғы кезде</w:t>
        <w:br/>
        <w:t>құлпырып барады. Көбіне-көп тұнжырап жүретін жана-</w:t>
        <w:br/>
        <w:t>рында да жалын тіріліпті. Осы бір бейуақ оянып, оқыс</w:t>
        <w:br/>
        <w:t>лаулаған оттың шұғыласы бүкіл бетіне жайылып, албы-</w:t>
        <w:br/>
        <w:t>ратып жіберіпті. Денесі де өмір нәріне толып, өн бойын</w:t>
        <w:br/>
        <w:t>қуат кернеп, жұмырлана түскен. Әсіресе, көкірегі әбден</w:t>
        <w:br/>
        <w:t>пісіпті. Масаты қара көйлектің ашық өңірінен көрінетін</w:t>
        <w:br/>
        <w:t>аппақ төсін сусыма шәйі орамалымен сәл қымысына</w:t>
        <w:br/>
        <w:t>қымтай, ұяла көз тастаса, еркек біткен от тиген балауыз-</w:t>
        <w:br/>
        <w:t>дай еріп жүре беретін түрі бар.</w:t>
        <w:br/>
        <w:t>Сымбатты қыздың салиқалы келіншекке айналғаны</w:t>
        <w:br/>
        <w:t>деген осы да.</w:t>
        <w:br/>
        <w:t>Анау сәл қоюлау болғанмен елпілдеп тұратын елге-</w:t>
        <w:br/>
        <w:t>зек қас, мынау ұшы тым сүйірленіп, пістеленіп кетпеген</w:t>
        <w:br/>
        <w:t>қыр мұрын, жұп-жұқа қаймақ ерін, дөңгелене біткен иек</w:t>
        <w:br/>
        <w:t>бәрі-бәрі де орайласып-ақ табысқан.</w:t>
        <w:br/>
        <w:t>Болатжан өзіме тартып кете ме деп қатты қорқып еді.</w:t>
        <w:br/>
        <w:t>Тіпті, сестра емізуге алғаш әкелгеннің өзінде кескін-кел-</w:t>
        <w:br/>
        <w:t>беті әлі көмескі шикі нәрестеге үрейлене үңілген-ді.</w:t>
        <w:br/>
        <w:t>Қазір жүрегі орнына түсті. Ол бұған ұсамапты.</w:t>
      </w:r>
    </w:p>
    <w:p>
      <w:r>
        <w:t>П</w:t>
        <w:br/>
        <w:t>Күн тым бұлыңғыр екен. Онсыз да сиықсыз қала тым</w:t>
        <w:br/>
        <w:t>сүмірейе түскен. Теректердің де жапырағы жидіп, тұл-</w:t>
        <w:br/>
        <w:t>дырланып қалыпты. Аспан да жуыла-жуыла өңі кеткен</w:t>
        <w:br/>
        <w:t>көне шұлғаудай боп-боз. Былайда да жер тістеп қалған</w:t>
        <w:br/>
        <w:t>жермешел қала мынандай күнге тап болып, аса шөгіп</w:t>
        <w:br/>
        <w:t>59</w:t>
        <w:br/>
        <w:t>ХУП</w:t>
        <w:br/>
        <w:t>Бұл өзінің әйел екенін, әйел болудың қандай екенін</w:t>
        <w:br/>
        <w:t>сонда ұқты. Бұның қасында бой теңестіріп тең тұратын</w:t>
        <w:br/>
        <w:t>ештеңе бұ дүниеде болмай шықты. Бұрынғы сылбыр</w:t>
        <w:br/>
        <w:t>тірліктің үлбіреп-мөлдіреп қалған сылқым пердесін ай-</w:t>
        <w:br/>
        <w:t>дын көлде бір шоршыған ақ сазандай ақ тәнінің бір рақа-</w:t>
        <w:br/>
        <w:t>тымен күлпаршалап күлге лақтырмақ.</w:t>
        <w:br/>
        <w:t>ХҮІ</w:t>
        <w:br/>
        <w:t>Әййел жамбасын қытықтаған жылы жерді қиып кете</w:t>
        <w:br/>
        <w:t>алмай ұзақ жатты.</w:t>
        <w:br/>
        <w:t>хіх</w:t>
        <w:br/>
        <w:t>Ол күнгі түнді де екеуі жігіттің бөлмесінде бірге</w:t>
        <w:br/>
        <w:t>өткізген-ді.</w:t>
        <w:br/>
        <w:t>хх</w:t>
        <w:br/>
        <w:t>Өз өмірінің қызылды-жасыл керуенін көз алдына</w:t>
        <w:br/>
        <w:t>келтіріп, бір сәт ойға шомып қалды. Шаң сіңіп, күн иіске-</w:t>
        <w:br/>
        <w:t>ген күлімсі көне кілем жапқан күңгірт көш сияқты емес,</w:t>
        <w:br/>
        <w:t>жарқыраған, жалтыраған жадыраңқы көш. Мына ша-</w:t>
        <w:br/>
        <w:t>ңыт, мына аламан-асырда тап-таза келеді. Маңғаз маңып</w:t>
        <w:br/>
        <w:t>барады. Сонысына масаттанып, көзін жұмып ап, рахатқа</w:t>
        <w:br/>
        <w:t>батып тұр еді, есік шылдыр ете қалды. Әлгі рахат елес,</w:t>
        <w:br/>
        <w:t>әлгі рахат күйдің бәрі жым болды. Кіріп келе жатқан Ме-</w:t>
        <w:br/>
        <w:t>дет екен.</w:t>
        <w:br/>
        <w:t>р,0,4 1</w:t>
        <w:br/>
        <w:t>Медет Москваға аса құпия өнеркәсіп орындарының</w:t>
        <w:br/>
        <w:t>директорларының жыл жарымдық әзірлік мектебіне кет-</w:t>
        <w:br/>
        <w:t>келі ауық-ауық телефонмен сөйлескені болмаса,</w:t>
        <w:br/>
        <w:t>келіп-кеткен жоқ еді. Тіпті сағынып-ақ қалған екен. Та-</w:t>
        <w:br/>
        <w:t>балдырықтан аттар-аттамастан чемоданын тастай бере,</w:t>
        <w:br/>
        <w:t>әйеліне бас салды. Сүйіп болған соң, Ажардың арқасы-</w:t>
        <w:br/>
        <w:t>нан қағып, тым құлпырып кеткенін айтып қошамет қыл-</w:t>
        <w:br/>
        <w:t>ды. Пальтосын іліп жатып та, аяқ киімін шешіп жатып та</w:t>
        <w:br/>
        <w:t>оның денсаулығын, көңіл-күйін сұрастырумен болды.</w:t>
        <w:br/>
        <w:t>Бір уақытта барып Болат есіне түсті. Күлуге жарап қал-</w:t>
        <w:br/>
        <w:t>ғанына қуанды. Төргі бөлмеге аяқ баспастан сүлгі сұрап,</w:t>
        <w:br/>
        <w:t>қол жуғышқа ұмтылды. Ажарға оның сабын салғышты</w:t>
        <w:br/>
        <w:t>ашқаны, одан сабынды алғаны, қолын, бетін, мойнын,</w:t>
        <w:br/>
        <w:t>5--2978 55</w:t>
      </w:r>
    </w:p>
    <w:p>
      <w:r>
        <w:t>үшеуінің де балбырап, үшеуінің де өмірге мас болып бұл</w:t>
        <w:br/>
        <w:t>тоғысқаны оның өмірінде енді қайтып оралмайтын сирек</w:t>
        <w:br/>
        <w:t>сәті еді. Жас әйел өмірдің көкпеңбек тұңғиық аспанынан</w:t>
        <w:br/>
        <w:t>бір сәтке ғана бұның ашық көкірегіне қонып, артынша</w:t>
        <w:br/>
        <w:t>пыр етіп қайта ұшып кетіп, зым-зия жоқ болатын мынау</w:t>
        <w:br/>
        <w:t>бір көгершін бақытты үркітіп алмауға тырысты. Жала-</w:t>
        <w:br/>
        <w:t>наш тәнін жылы топыраққа сіңіре түсіп үнсіз жатыр.</w:t>
        <w:br/>
        <w:t>Көзі жұмық. Еріндері албырап, жүйе-жүйесінің бәрі бал-</w:t>
        <w:br/>
        <w:t>қып барады. Әбден күйіне келген домбыра шегіндей</w:t>
        <w:br/>
        <w:t>бүкіл денесі шиыршық атып, ширығып алған. Сәл лепти-</w:t>
        <w:br/>
        <w:t>се бұрын-соңды бұл көкірек сезбеген, бұл құлақ естіме-</w:t>
        <w:br/>
        <w:t>ген атымен соны алапат бір сырлы әуенді сыздырта</w:t>
        <w:br/>
        <w:t>жөнелгелі әзір жатыр. Міне, еркек кісінің ауыр денесі ке-</w:t>
        <w:br/>
        <w:t>удесін жаншып, қатқыл да ыстық тәні өрттей шарпып</w:t>
        <w:br/>
        <w:t>жақындай түсті.</w:t>
        <w:br/>
        <w:t>Ақтарыла жөнелгелі тұрған алапат күй басталды да</w:t>
        <w:br/>
        <w:t>кетті.</w:t>
        <w:br/>
        <w:t>ХУІ</w:t>
        <w:br/>
        <w:t>Ол күй әуелі бұрқырап басталды. Мәңгібақи су бала-</w:t>
        <w:br/>
        <w:t>сын көрмеген, үрейлі көлеңкелер ғана жайлап үңірейіп</w:t>
        <w:br/>
        <w:t>тұрған қараңғы аңғардың қос қанатындағы жақпар тас-</w:t>
        <w:br/>
        <w:t>тардың бәр-бәрінен мың бұлақ бас көтеріп, мыңы бірдей</w:t>
        <w:br/>
        <w:t>шапшығандай арсы-гүрсі ақ сел тасқын ақтарылды да,</w:t>
        <w:br/>
        <w:t>сол тасқын мелшиіп-мелшиіп тұрған меңіреу тастарды</w:t>
        <w:br/>
        <w:t>олай бір-былай бір шапалақтап алып, топас тастардың</w:t>
        <w:br/>
        <w:t>түк былш етпегеніне жындары келіп, бәрі жиылып,</w:t>
        <w:br/>
        <w:t>Әуп-әуп десіп, теңқиіп жатқан қой тастарды домалата,</w:t>
        <w:br/>
        <w:t>бүкіл аңғар бойын қайратты да қаһарлы бір қиқуға тол-</w:t>
        <w:br/>
        <w:t>тырып ойнақтай жөнелді. Әуелі арсы-гүрсі басталған</w:t>
        <w:br/>
        <w:t>ағын енді бірде сарқырап, сосын шуылдап, сосын сылды-</w:t>
        <w:br/>
        <w:t>рап безіп барады. Біресе ақ тұлпары жер тарпып, ақ сем-</w:t>
        <w:br/>
        <w:t>сері жарқылдап ақ көз ашу шығады да, біресе ақ көйлегі</w:t>
        <w:br/>
        <w:t>желпілдеп, ақ балтыры жалтылдап ақ көңіл қуаныш се-</w:t>
        <w:br/>
        <w:t>кектей жөнеледі. Ойран-топан ашудың, кіжінген кектің</w:t>
        <w:br/>
        <w:t>орнын мәз-мәйрам қуаныштың алмастырғаны қызық</w:t>
        <w:br/>
        <w:t>екен.</w:t>
        <w:br/>
        <w:t>Адуын ақ жал тасқын мынау қапырық аңғардағы қа-</w:t>
        <w:br/>
        <w:t>пас бейбітшіліктің әңкі-тәңкісін шығарып күйрете ала-</w:t>
        <w:br/>
        <w:t>тын құдіретінің барына көзі жеткен соң кеңк-кеңк күліп</w:t>
        <w:br/>
        <w:t>ойнап кеткен сияқты. Кегінің қайтарын білген батырдың</w:t>
        <w:br/>
        <w:t>ұлан-асыр қуанышындай бір көл-көсір сел сезім...</w:t>
        <w:br/>
        <w:t>Бүкіл тәні түгел ұйып тыңдап жатыр.</w:t>
        <w:br/>
        <w:t>Бүкіл тәні түгел ұйып шырқап жатыр.</w:t>
        <w:br/>
        <w:t>64</w:t>
        <w:br/>
        <w:t>яғы екпінінен айрылып қалды. Ажарға тіл қатқандағы</w:t>
        <w:br/>
        <w:t>даусы бәсең шықты. Жамал сөзін бітірді де, дау-далаба-</w:t>
        <w:br/>
        <w:t>сыз шығып кетті. Есік жабылған бойда-ақ, Ажар жал-</w:t>
        <w:br/>
        <w:t>ма-жан төсегіне құлады.</w:t>
        <w:br/>
        <w:t>Көрпесіне ене берген Әбеннің қолы күнде Ажардың</w:t>
        <w:br/>
        <w:t>ып-ыссы кеудесіне тиюі еді, бүгін тымырайып теріс ау-</w:t>
        <w:br/>
        <w:t>нап түсті. Әбен оның маңдайынан сипады. Жылап жа-</w:t>
      </w:r>
    </w:p>
    <w:p>
      <w:r>
        <w:t>тыр.</w:t>
        <w:br/>
        <w:t>-- Ажар саған не болған?</w:t>
        <w:br/>
        <w:t>Келіншек басын жігіттің кеудесіне тығып алды. Дау-</w:t>
        <w:br/>
        <w:t>ысы да шығып кетті. Жігіт оның басын төсіне көме түсіп,</w:t>
        <w:br/>
        <w:t>тұншықтыра қойды. Түн ортасынан ауғанша тіл қатқан</w:t>
        <w:br/>
        <w:t>жоқ, жылай берді. Бір уақытта барып, бүгінгінің</w:t>
        <w:br/>
        <w:t>мән-жайын ақтарыла айтты. Айтып болды да, Әбеннің</w:t>
        <w:br/>
        <w:t>сөйлеуіне мұрша берместен, оны өзі аймалай бастады.</w:t>
        <w:br/>
        <w:t>Таң бозара жігітті тұрғызып, есікке жетектеді. Боса-</w:t>
        <w:br/>
        <w:t>ғаға жете беріп, тағы құшақтады.</w:t>
        <w:br/>
        <w:t>-- Ал, Әбен... Енді маған жолай көрме,-- деп сыбыр-</w:t>
        <w:br/>
        <w:t>лады. Жігіт те булығып тұрған.</w:t>
        <w:br/>
        <w:t>-- Ажар, неге... неге бұлай...</w:t>
        <w:br/>
        <w:t>Келіншек үндеген жоқ. Көйлегінің жеңімен көзінің</w:t>
        <w:br/>
        <w:t>жасын сүртіп, есікті ашты.</w:t>
        <w:br/>
        <w:t>-- Әбен, енді жолай көрме бұл үйге. Мені аясаң, жо-</w:t>
        <w:br/>
        <w:t>дама....</w:t>
        <w:br/>
        <w:t>Жігіт теңселіп тұр. Шыға алар емес. Ажар табалды-</w:t>
        <w:br/>
        <w:t>рықтан өзі сүйеп шығарып, ауыз үйде ақырғы рет</w:t>
        <w:br/>
        <w:t>құшып, есікті тарс жауып алды.</w:t>
        <w:br/>
        <w:t>Табалдырықтың алдына отыра кетті. Дел-сал күйі</w:t>
        <w:br/>
        <w:t>біраз отырды. Төсегіне келді. Көрпесін жамыла бергенде</w:t>
        <w:br/>
        <w:t>бүйірін әлдене бүріп-бүріп алғандай болды.</w:t>
        <w:br/>
        <w:t>Құрсақ тұсы қыбырлаған сияқты. Ажар жастыққа</w:t>
        <w:br/>
        <w:t>тұншыға жылап жіберді. Армансыз ұзақ жылады.</w:t>
        <w:br/>
        <w:t>Ертеңіне басқармадан сұрап, шалғайдағы жайлауға</w:t>
        <w:br/>
        <w:t>кетті, суық күз түскенше сонда болды. Ол жоқта Жамал</w:t>
        <w:br/>
        <w:t>Әбенді үйлендіріпті. Сол жылы қыс ортасында Нұртай</w:t>
        <w:br/>
        <w:t>туды. Бықсып сөнген ел өсегі қайта бір тұтанды. Күйе-</w:t>
        <w:br/>
        <w:t>уінің бұл ұрлығын Әбеннің келіншегі де білетін-ді. Бірақ,</w:t>
        <w:br/>
        <w:t>қиқу шығарған жоқ. Апекелеп ертелі-кеш Ажардың үй-</w:t>
        <w:br/>
        <w:t>іне келіп-кетіп, оңқай асықтай үйіріледі де тұрады: Әу-</w:t>
        <w:br/>
        <w:t>елі балғын келіншектен ұялып жүргенмен Ажар да оны</w:t>
        <w:br/>
        <w:t>жақсы көріп кетті. Кісі қайғысын қадірлей білетін жас</w:t>
        <w:br/>
        <w:t>келін ауыл-үйдің өсегін су сепкендей басқызды. Ажар</w:t>
        <w:br/>
        <w:t>Нұртай туғалы бұрынғыдан да бекемделе түсті. Енді</w:t>
        <w:br/>
        <w:t>ешкім оның бетіне келе бермеді. Нұртай оның өміріндегі</w:t>
        <w:br/>
        <w:t>2;</w:t>
        <w:br/>
        <w:t>Кәрі тарамыстардан әл кетсе керек -- басы қалтыл-</w:t>
        <w:br/>
        <w:t>дайды. Жылауық болып алыпты. Аузын ашса-ақ, көзінің</w:t>
        <w:br/>
        <w:t>жасы сау ете қалады. Өз ошағынан қуаныш баяғыда</w:t>
        <w:br/>
        <w:t>қашқан байғұс кемпірдің өзін қадірлейтін бірер санаулы</w:t>
        <w:br/>
        <w:t>көз таныстарынан да айырылғаны жанына әбден батқан</w:t>
        <w:br/>
        <w:t>түрі бар. Әсіресе, Әбенді аузынан тастамайды. Төрінен</w:t>
        <w:br/>
        <w:t>көрі жақын кемпір кімнен қорықсын, мақтап айтады.</w:t>
        <w:br/>
        <w:t>Бүкіл осы қалада жаңғыз-ақ батыр жүрек қалыпты. Ода</w:t>
        <w:br/>
        <w:t>мынау шіри бастаған ескі қызыл үйдің босағасын баққан</w:t>
        <w:br/>
        <w:t>өзі де тоза бастаған бейшара кеудедегі солып бара жат-</w:t>
      </w:r>
    </w:p>
    <w:p>
      <w:r>
        <w:t>қан сорлы жүрек болғаны ма...</w:t>
        <w:br/>
        <w:t>82:</w:t>
        <w:br/>
        <w:t>Ажар сыртқа шыққан соң Әбеннің терезесіне қара-</w:t>
        <w:br/>
        <w:t>ды. Тарс жабық. Былтыр ақырғы рет қалай қоштасқаны</w:t>
        <w:br/>
        <w:t>есіне түсті. Түнеріңкі Әбен терезесін ашып салып, бұның</w:t>
        <w:br/>
        <w:t>соңынан телміре қарап қалған-ды. Көк желкесін от қа-</w:t>
        <w:br/>
        <w:t>рып бара жатқандай, көшенің бұрышына жеткенше ар-</w:t>
        <w:br/>
        <w:t>тына қарамады. Бұрышқа жете бере бұрылып қарап еді.</w:t>
        <w:br/>
        <w:t>Әбен терезе алдында әлі тұр екен.</w:t>
        <w:br/>
        <w:t>Мынау сол терезе. Ажардың беті қайта ду етті. Асыға</w:t>
        <w:br/>
        <w:t>басты.</w:t>
        <w:br/>
        <w:t>Келсе -- Болат ұйқысынан оянған. Гуілдеп ойнап</w:t>
        <w:br/>
        <w:t>отыр. Өзі дәу де сергек. Көзін ашса-ақ, ыржалақтап мәз</w:t>
        <w:br/>
        <w:t>болады да отырады. Нағашы апасына бауыр басып қал-</w:t>
        <w:br/>
        <w:t>ған бала Ажарға онша жалпыл қақпайды. Кіріп барғанда</w:t>
        <w:br/>
        <w:t>шақырса, бетіне қарап бір ыржаң етеді де, көзін аударып</w:t>
        <w:br/>
        <w:t>ап, қайтадан өзінің гуіліне басады. Елжірей төніп тұрған</w:t>
        <w:br/>
        <w:t>ананың көзінде, ондағы шым-шытырық ойларда оның ісі</w:t>
        <w:br/>
        <w:t>жоқ.</w:t>
        <w:br/>
        <w:t>Одан атымен бейхабар адам жаңғыз Болат қана</w:t>
        <w:br/>
        <w:t>2.</w:t>
        <w:br/>
        <w:t>Ажар баласын киіндіруге кірісті. Өзі өз болғалы</w:t>
        <w:br/>
        <w:t>тұңғыш рет бала киіндіріп отыр. Баяғыдан бері ба-</w:t>
        <w:br/>
        <w:t>ғып-қағып жүрген апасы. Қазір де сол кісі көмектесіп</w:t>
        <w:br/>
        <w:t>жатыр.</w:t>
        <w:br/>
        <w:t>Ажар өз тәнінің жылуын әлі жоғалта қоймаған осы-</w:t>
        <w:br/>
        <w:t>нау бір кесек сүп-сүйкімді етке қолы тиген сайын</w:t>
        <w:br/>
        <w:t>өмір-бақи ауызына алып көрмеген бір ғажайып шарап-</w:t>
        <w:br/>
        <w:t>тан ұрттап-ұрттап жібергендей көзі буланып, көкірегі</w:t>
        <w:br/>
        <w:t>елжіреп, бір әлдеғайып жұмбақ сезімге бөленеді.</w:t>
        <w:br/>
        <w:t>Тым-тәтті сезім. Алпыс екі тамырды алғаш иіткен пер-</w:t>
        <w:br/>
        <w:t>зент. Бірақ, аналық мейірім, аналық қамқорлықпен қоса</w:t>
        <w:br/>
        <w:t>дәл қазір Ажардың бойында көл-көсір қуанышқа тым</w:t>
        <w:br/>
        <w:t>61</w:t>
        <w:br/>
        <w:t>келіншек жүзіне ерке нұр шашады. Ол кеудесінде ән</w:t>
        <w:br/>
        <w:t>түлегендей ақырын ыңырси бастады. Онысы әуелі шерлі</w:t>
        <w:br/>
        <w:t>жанның көйгейіне ұсаңқырап барып, бірте-бірте ширап,</w:t>
        <w:br/>
        <w:t>назды әуенге айналды. Көзден жылжыған жас іркіліп</w:t>
        <w:br/>
        <w:t>еріндері ойда жоқта құйқылжыған көңіл дауылының</w:t>
        <w:br/>
        <w:t>ішінен бір құпия сыр аулап қапты.</w:t>
        <w:br/>
        <w:t>Осы әнді бұрын біреудің аузынан естіді ме, әлде өз</w:t>
        <w:br/>
        <w:t>көкірегіндегі шымырлаған мұңның тұнбасы ма, есінде</w:t>
        <w:br/>
        <w:t>жоқ. Келіншектің көңілдіндегі көлеңкенің сыртқа</w:t>
        <w:br/>
        <w:t>шыққан салқын лебіндей ақырын ыңыл кішкене жүл-</w:t>
        <w:br/>
        <w:t>геннің бойынан шығып, керілген даланы кезе жөнелуге</w:t>
        <w:br/>
        <w:t>шақ тұр. Ерінің өлгенін естігелі төрт жылға айналып ба-</w:t>
        <w:br/>
        <w:t>рады. Сол жылдардың ішінде ол мұның есінен кеткен</w:t>
        <w:br/>
        <w:t>жоқ. Талай рет лүпілдеген жүрегін қайғының тұзды су-</w:t>
        <w:br/>
        <w:t>ына малып-малып алды.</w:t>
        <w:br/>
        <w:t>Бірақ бүгінгі төңіректің көркіне елти отырып, көкі-</w:t>
      </w:r>
    </w:p>
    <w:p>
      <w:r>
        <w:t>регін жарып шыққан мына бір мұңы өзгешерек сияқты.</w:t>
        <w:br/>
        <w:t>Одан да мына кішкене бұлақтың мұздайлығындай сал-</w:t>
        <w:br/>
        <w:t>қын леп сезіледі. Бірақ, бүгінгі мұнңында сол бұлақтың</w:t>
        <w:br/>
        <w:t>сылқылы, жас майсаның сыбдыры да бар сияқты.</w:t>
        <w:br/>
        <w:t>Иықтан басқан темір шоқпардай езілткен мұң емес, Әл-</w:t>
        <w:br/>
        <w:t>деқайда ұша жөнелгелі тұрған балапан қанатының май-</w:t>
        <w:br/>
        <w:t>да суылындай елегізген мұң.</w:t>
        <w:br/>
        <w:t>Келіншектің есіне тағы да күйеуі, онымен бірге өткіз-</w:t>
        <w:br/>
        <w:t>ген сонау бір қызықты күндері түскен болар. Сол күн-</w:t>
        <w:br/>
        <w:t>дердің тәттілігіне тамсанған болар. Сол күндердің</w:t>
        <w:br/>
        <w:t>бүгінгі көктем шуағындай сәулесін аңсаған шығар. Неме-</w:t>
        <w:br/>
        <w:t>се, аспандағы күнге қарап, сол бір аяулы жарының өзіне</w:t>
        <w:br/>
        <w:t>әлі де сол күндей ыстық екенін, бірақ сол күн көзіндей</w:t>
        <w:br/>
        <w:t>алыста, қол жетпес шалғайда екенін ойлаған шығар.</w:t>
        <w:br/>
        <w:t>Оны кім біліпті.</w:t>
        <w:br/>
        <w:t>Кенет ақтарыла салған бір-екі ауыз өлең сөзі бітсе де</w:t>
        <w:br/>
        <w:t>келіншек әлі ыңырсып отыр. Оның көкжиекке елжірей,</w:t>
        <w:br/>
        <w:t>қадала қалған мойыл көзінен нені оқи аларсың? Ол көз-</w:t>
        <w:br/>
        <w:t>дер мынау қыстан кейін қайта құлпырған қырдай мен де</w:t>
        <w:br/>
        <w:t>қайта түлесем дей ме? Әлде анау алыстағы тау шоқыла-</w:t>
        <w:br/>
        <w:t>рындай бұлдыр сағымның ортасында қарайып қала бер-</w:t>
        <w:br/>
        <w:t>сем дей ме? Онысын да кім ұғыпты? Әйтеуір тау</w:t>
        <w:br/>
        <w:t>қойнауларында жиі кезігетін аузына дейін шүмпілдеп</w:t>
        <w:br/>
        <w:t>тұратын түбі терең құдықтардай мөлдірейді.</w:t>
        <w:br/>
        <w:t>Кенет ол жүлге жиегіне көлбей жантайды да, қолы-</w:t>
        <w:br/>
        <w:t>ның астындағы мап-майса көк шөпті алақанымен еркеле-</w:t>
        <w:br/>
        <w:t>те сипады. Сол күйінде көк жүзін тінте жүзіп бара</w:t>
        <w:br/>
        <w:t>жатқан күн көзіне қарап ойға шомып кетіп еді, біреудің</w:t>
        <w:br/>
        <w:t>55</w:t>
        <w:br/>
        <w:t>ГАЛСТУК САТУШЫ ҚЫЗ ТУРАЛЫ</w:t>
        <w:br/>
        <w:t>ХИКАЯ</w:t>
        <w:br/>
        <w:t>Жұмыстың аяғына таман асығып-үсігетін Ажардың</w:t>
        <w:br/>
        <w:t>күндегі әдеті.</w:t>
        <w:br/>
        <w:t>Бүгін түс қайта бөліміне соңғы сәндегі галстук түсіп</w:t>
        <w:br/>
        <w:t>халыққа жер қайысып кетті. Жан-жақтан кеңірдектерін</w:t>
        <w:br/>
        <w:t>созып жалақтаған жұрттың у-дуына құлағы тұнып, чек</w:t>
        <w:br/>
        <w:t>қағазы мен галстуктерге алма-кезек үңілемін деп-ақ мой-</w:t>
        <w:br/>
        <w:t>ыны ауырып қалды. Күйеуі мен жігіттерін бір қуантып</w:t>
        <w:br/>
        <w:t>тастағысы келіп жанталасқан қыз-келіншектер мен қа-</w:t>
        <w:br/>
        <w:t>ланың сылқым жігіттері галстуктен галстук қоймай</w:t>
        <w:br/>
        <w:t>таңдап, мынасын емес, анасын алып бер деп, онысын</w:t>
        <w:br/>
        <w:t>алып берсең, оған да көңілдері бітпей басқасын сұрап әб-</w:t>
        <w:br/>
        <w:t>ден басын қатырды. Директор апайға анада басқа бір</w:t>
        <w:br/>
        <w:t>бөлімге ауыстыра көріңіз деп өтініп еді, о да созбидаға</w:t>
        <w:br/>
        <w:t>салып барады.</w:t>
        <w:br/>
        <w:t>Уһ! Қарғыс атқан галстуктар да таусылды-ау әйте-</w:t>
        <w:br/>
        <w:t>уір. Енді жұрт аяғы сиреді. Құр қалғандар құдды осының</w:t>
        <w:br/>
        <w:t>қырсығынан құр қалғандай бұл жаққа алая қарап ап,</w:t>
        <w:br/>
        <w:t>есікке қарай ойысты. Сылқым жігіттер жаңа ғана бұған</w:t>
        <w:br/>
        <w:t>«қарындас, қарындас»,- деп шығарға жандары басқа</w:t>
        <w:br/>
        <w:t>боп, жылмаңдап, елпілдесіп жатыр еді, енді көздеріне де</w:t>
        <w:br/>
        <w:t>ілмей «бишара сәудегер қыз» жаққа қолдарын самарқау</w:t>
        <w:br/>
        <w:t>сілтей сап, теңселе басып аулақ кетісті. Туфлилері сы-</w:t>
      </w:r>
    </w:p>
    <w:p>
      <w:r>
        <w:t>қыр-сықыр етіп сыздана басады.</w:t>
        <w:br/>
        <w:t>Ажар осындай басқанынан жер ойылатын мырзасы-</w:t>
        <w:br/>
        <w:t>мақтарды көрсе зығырданы қайнайды-ақ. Бірақ амалы</w:t>
        <w:br/>
        <w:t>қанша. Күні бойы алдына ондайлардың талайы келіп, та-</w:t>
        <w:br/>
        <w:t>лайы кетеді. Сәлем де жоқ, сауқат та жоқ, тапап кететін-</w:t>
        <w:br/>
        <w:t>дей жайма шыныға кеуделей кеп тоқтап, галстук ілінген</w:t>
        <w:br/>
        <w:t>айналма шеңберлерді бірер сырғытып өтіп, басқа бөлім-</w:t>
        <w:br/>
        <w:t>дер жаққа кердеңдей жөнеледі.</w:t>
        <w:br/>
        <w:t>70</w:t>
        <w:br/>
        <w:t>Көктем шыққан соң келіншекті басқарма Әбенмен</w:t>
        <w:br/>
        <w:t>бірге мал санап қайтуға жұмсады. Үш күн бойы отардан</w:t>
        <w:br/>
        <w:t>отар қоймай аралап шыққан ол екеуі ауылға қайтып еді.</w:t>
        <w:br/>
        <w:t>Жүріс өтіп кеткен аттар аяғы болбырап, кегежектей</w:t>
        <w:br/>
        <w:t>берді. «Ат шалдырып алмасақ болмас»,-- деді Әбен.</w:t>
        <w:br/>
        <w:t>Ажар үндеген жоқ. Аттарынан түсті. Көктемнің әлдеқа-</w:t>
        <w:br/>
        <w:t>шан шығып кеткен шағы. Бұл өңірдің жазғытұрымының</w:t>
        <w:br/>
        <w:t>өзінде де үйдек-түйдек шуда бұлттар көк жүзін босат-</w:t>
        <w:br/>
        <w:t>пайтын. Қазір о да сейіліпті. Кең дала керіле бусанып жа-</w:t>
        <w:br/>
        <w:t>тыр. Қарынан айыққан Қаратау шоқылары да ен</w:t>
        <w:br/>
        <w:t>жазықтың қақ ортасынан анадайдан аңдап-аңдап тұр.</w:t>
        <w:br/>
        <w:t>Төнірек кеше ғана иығын басып жатқан қатыгез қысты</w:t>
        <w:br/>
        <w:t>ұмытып кеткендей. Анау дөңдер де биылғы ауыр қыстың</w:t>
        <w:br/>
        <w:t>салмағынан құтылып, сілкініп қапты. Жылға-жылға да</w:t>
        <w:br/>
        <w:t>түлеп сала берген. Біразға дейін дымқыл жатқан топы-</w:t>
        <w:br/>
        <w:t>рақтың да беті кеуіпті. Жып-жылы.</w:t>
        <w:br/>
        <w:t>Аттар тұсаған бойда жерге бас қойды. Балғын шөпті</w:t>
        <w:br/>
        <w:t>ұйпап жатыр.</w:t>
        <w:br/>
        <w:t>Бауыр-бауырда жалбыраған қыр жалбызы. Күн шуа-</w:t>
        <w:br/>
        <w:t>ғының да мол төгілген кезі ғой. Осы кезде құлпырып ке-</w:t>
        <w:br/>
        <w:t>тетін қырдың қызғалдақ, сарғалдағының бәрі самсап</w:t>
        <w:br/>
        <w:t>шыға келген. Шіркін, көктем-ай! Мынау кең алқапқа</w:t>
        <w:br/>
        <w:t>қыстың сызын әп-сәтте-ақ ұмыттырыпты-ау. Қапталда-</w:t>
        <w:br/>
        <w:t>ғы қоңырлықта үйір-үйір жылқы жүр. Қыр көдесін</w:t>
        <w:br/>
        <w:t>құныға опқан енелерінің бауырына басын тығып, құлын-</w:t>
        <w:br/>
        <w:t>шақтар селтеңдейді. Кең жазықтың қақ ортасындағы ай-</w:t>
        <w:br/>
        <w:t>нала тұрқы кеп-келтек найза төбені орағыта шалқыған</w:t>
        <w:br/>
        <w:t>ақ тақыр қазір шалқар көл. Суға бас қойған аттарды</w:t>
        <w:br/>
        <w:t>үркітіп, о жер-бұ жерден дүркірей құс ұшады. Тақыр-</w:t>
        <w:br/>
        <w:t>дың арғы бетінде көшіп бара жатқан ауылдың</w:t>
        <w:br/>
        <w:t>жол-жөнекей жаппалары қараңдайды. Жаққан оттың</w:t>
        <w:br/>
        <w:t>түтіні шығады. Әне бір шеткі күркеден бір бала атына</w:t>
        <w:br/>
        <w:t>мініп, көлге беттеді. Қайран қыр-ай, қуанышпен тағы қа-</w:t>
        <w:br/>
        <w:t>уышыплпсың-ау! Құмдақ төбенің бауырында отырған</w:t>
        <w:br/>
        <w:t>Ажар орнынан тұрды да, кішкене жүлгеге келді. Жүлге-</w:t>
        <w:br/>
        <w:t>де көктемде қар ерігенде азды-кемді күн ағып, ұзамай ке-</w:t>
        <w:br/>
        <w:t>уіп қалатын мөлдір бұлақ сылдыр қағады. Ол мұздай</w:t>
        <w:br/>
        <w:t>суға беті-қолын жуды да, жиекке отыра кетті. Бұл жер</w:t>
        <w:br/>
        <w:t>оңашарақ. Айдын тақыр да, ауыл да тасада қалды. Мына</w:t>
        <w:br/>
        <w:t>бір жап-жарқын күн көкірегіндегі мұңды оятып жіберді</w:t>
        <w:br/>
        <w:t>ме, көз шарасы мөлдіреп қоя берді.</w:t>
        <w:br/>
        <w:t>Қамкөңілді келіншектің онысын айнала аңдаған жоқ.</w:t>
        <w:br/>
        <w:t>Кішкене бұлақ сол күлкісімен сылдырайды. Бауырайдың</w:t>
        <w:br/>
        <w:t>балауса шөбі де сол бей-жай күйінде. Көктегі күннің көзі</w:t>
        <w:br/>
        <w:t>54</w:t>
      </w:r>
    </w:p>
    <w:p>
      <w:r>
        <w:t>хх</w:t>
        <w:br/>
        <w:t>Медет қолындағы бас киімді жерге бір-ақ серіпті.</w:t>
        <w:br/>
        <w:t>ДЛәм-мим дей алмады: тісі-тісіне айқасып, жағы қарысып</w:t>
        <w:br/>
        <w:t>қалғандай. Жалт бұрылды. Шыны-аяқтардың шылдыры</w:t>
        <w:br/>
        <w:t>бағана-ақ тыйылып қалыпты. Ажар бағанадан бері</w:t>
        <w:br/>
        <w:t>бұның қасында тұрыпты. Бәрін бағып тұрыпты. Қарыс</w:t>
        <w:br/>
        <w:t>маңдайы жарқырап, шие ерінге күлкі үйірілген. Медет</w:t>
        <w:br/>
        <w:t>иектің астынан бір періп еді, аппақ мойын, аппақ дене,-</w:t>
        <w:br/>
        <w:t>бәрі де шарана ауаны далдұл жыртып алыстап бара жат-</w:t>
        <w:br/>
        <w:t>ты. Тағы бір көтеріп ап, өн бойына қан толып, өрт қызыл</w:t>
        <w:br/>
        <w:t>болып алған мынау шеңгелмен мытып жібергісі келді.</w:t>
        <w:br/>
        <w:t>Қолы жетер емес. Шойындай зіп-зіл жұдырықтарын</w:t>
        <w:br/>
        <w:t>сілтеп көріп еді, орта жолда ербеңдеп қалды. Саз басқан</w:t>
        <w:br/>
        <w:t>кісідей аяғын жасқана көтеріп еді, қолындай емес</w:t>
        <w:br/>
        <w:t>тып-тың. Енді дәл аяғының астында ағараңдап ирелеңдеп</w:t>
        <w:br/>
        <w:t>жатқан денені былшытып тепкілей бастады. Бағанағы</w:t>
        <w:br/>
        <w:t>жымың еткен шие ерін әлі жымиып жатқан сияқты...</w:t>
        <w:br/>
        <w:t>Тепсе де айылын жимайды. Есіне тапаншасы түсті.</w:t>
        <w:br/>
        <w:t>Тәлтіректеп ауызғы бөлмеге беттеді. Пиджагін мана сон-</w:t>
        <w:br/>
        <w:t>да шешіп кетіп еді. АҺ... Міне киім ілгішке де жетті-ау.</w:t>
        <w:br/>
        <w:t>Жұлқып қалды. Қойын қалтасындағы бір бума қағаз</w:t>
        <w:br/>
        <w:t>ұшып түсті, Бір-екі қатты бірдеңе аяғының ұшына тық</w:t>
        <w:br/>
        <w:t>ете қалды. Біреу төбесінен мұздай су құйып жібергендей</w:t>
        <w:br/>
        <w:t>болды. Партбилет...</w:t>
        <w:br/>
        <w:t>ххУу</w:t>
        <w:br/>
        <w:t>Кеуденің әлдебір қуысында қалып қойып, барған сай-</w:t>
        <w:br/>
        <w:t>ын таттанып, бебеу қақтырып жүрген ескі оқ алынғанда</w:t>
        <w:br/>
        <w:t>жаралы жауынгер бір сәт жаны жәй тауып, балбырап</w:t>
        <w:br/>
        <w:t>қалғып кетпеуші ме еді. Сондай бір рахат күйде жатқан</w:t>
        <w:br/>
        <w:t>Ажар кенет көзін ашты.</w:t>
        <w:br/>
        <w:t>Тақтай еденге шалқасынан түсіпті. Өн бойы сыр-</w:t>
        <w:br/>
        <w:t>қырап ауыратын сияқты. Медет көрінбейді. Атып түр-</w:t>
        <w:br/>
        <w:t>ды. Болат орнында. Жалма-жан есікке қарай жүгірді.</w:t>
        <w:br/>
        <w:t>ХХУ</w:t>
        <w:br/>
        <w:t>Ауызғы бөлменің қақ ортасында Медет тұр. Аяғы-</w:t>
        <w:br/>
        <w:t>ның асты қобырсыған қағаз. Мелшиіпті де қалыпты. Та-</w:t>
        <w:br/>
        <w:t>ғы да ұрсын деп тап қарсы алдына барып қасқайып тұра</w:t>
        <w:br/>
        <w:t>қалып еді, анау қыбыр етпеді.</w:t>
        <w:br/>
        <w:t>Соқ... соқсайшы, сұмырай! Сенің әр соққың менің ме-</w:t>
        <w:br/>
        <w:t>рейімді өсіреді, төбемді көкке жеткізеді.</w:t>
        <w:br/>
        <w:t>Соқ... Аяйсыңба жұдырығыңды! Соқ!</w:t>
        <w:br/>
        <w:t>68</w:t>
        <w:br/>
        <w:t>оған ілесе қара суық түсіп бүлдіреді-ау енді. Опасыз уа-</w:t>
        <w:br/>
        <w:t>қыт-ай!</w:t>
        <w:br/>
        <w:t>Иә, көктем еді. Екеуі қол ұстасып тауға кеткен. Был-</w:t>
      </w:r>
    </w:p>
    <w:p>
      <w:r>
        <w:t>тырдан қалған қалың қаудың арасында әлі сыз бар. Ыз-</w:t>
        <w:br/>
        <w:t>ғар шашады. Әлдеқашан азуға ілініп, оталып кеткенде</w:t>
        <w:br/>
        <w:t>осы жер де бүгін былбырап кеуіп, шуаққа жонын тосып</w:t>
        <w:br/>
        <w:t>балқып жатар еді; оның желіндеп тұрған көкірегіне</w:t>
        <w:br/>
        <w:t>нәзік саусақтарын жүгіртіп, сәби өскіндер бас көтерер</w:t>
        <w:br/>
        <w:t>еді. Соны төл, соны ұрпақ дүниенің қызығын көріп ден-</w:t>
        <w:br/>
        <w:t>дері жайылар еді. Тіршіліктің әділ заңы солай. Ал, мына</w:t>
        <w:br/>
        <w:t>бір жексұрын қу қау белуарына дейін шылқып әлі тұр.</w:t>
        <w:br/>
        <w:t>Өрбір өмірді бөгеп тұр.</w:t>
        <w:br/>
        <w:t>Ол да үнсіз. Бұл да үнсіз. Екеуі де әлгі қауға қарап</w:t>
        <w:br/>
        <w:t>қапты. Екеуінің де көкейіндегі бір ой болса керек. Әлгін-</w:t>
        <w:br/>
        <w:t>де екеуінің естігені де бір сұмдық жәй еді.</w:t>
        <w:br/>
        <w:t>хш</w:t>
        <w:br/>
        <w:t>Ол кең жауырынын күншуаққа тосып, төменге, со-</w:t>
        <w:br/>
        <w:t>нау жасыл жалынға шомылып жатқан қалаға ызаланға-</w:t>
        <w:br/>
        <w:t>ны да, налығаны да беймәлім томсара қарайды.</w:t>
        <w:br/>
        <w:t>Бұл оның ой қуалап алыс лағып кеткен солғын жана-</w:t>
        <w:br/>
        <w:t>рына үңіледі.</w:t>
        <w:br/>
        <w:t>ХІУ</w:t>
        <w:br/>
        <w:t>Кенет оның көзінде жалт ойнап, қатыңқы қабағы жа-</w:t>
        <w:br/>
        <w:t>дырағандай болды.</w:t>
        <w:br/>
        <w:t>... Оның мықынын таянып, қатып қалған қос қолы бір</w:t>
        <w:br/>
        <w:t>сәт сылқ етіп төмен түсті де, тағы бір сәтте бұның иығы-</w:t>
        <w:br/>
        <w:t>на кеп артылды.</w:t>
        <w:br/>
        <w:t>Ойда жоқтан шоқтанып кеткен қос жанары бұның</w:t>
        <w:br/>
        <w:t>жүзіне үңілді. Иә зерттегені, из разы болғаны бәй-</w:t>
        <w:br/>
        <w:t>мәлім. Әйтеуір, ұзақ үңілді. Сосын бұның шықтана бас-</w:t>
        <w:br/>
        <w:t>таған кірпіктерін шынашағымен сүйкеп өтті де,</w:t>
        <w:br/>
        <w:t>қарынан тартып, баурайдағы көк төбенің күңгей бетіне</w:t>
        <w:br/>
        <w:t>алып кетті.</w:t>
        <w:br/>
        <w:t>ХУ</w:t>
        <w:br/>
        <w:t>Бой жетіп қыз болғалы, одан тұрмысқа шығып келін-</w:t>
        <w:br/>
        <w:t>шек атанғалы, еркек құшқалы өмірінде алғаш рет жала-</w:t>
        <w:br/>
        <w:t>ңаш тәнінің топыраққа тигені осы еді. Көктемгі топырақ</w:t>
        <w:br/>
        <w:t>өзінің қомағай да бауырмал жып-жылы, жұп-жұмсақ</w:t>
        <w:br/>
        <w:t>еріндерімен бұны құшырлана ұйпап жатыр. Тіршілік қу-</w:t>
        <w:br/>
        <w:t>атының үш көзі -- әйел тәні, күн нұры, топырақтың -</w:t>
        <w:br/>
        <w:t>ө3</w:t>
        <w:br/>
        <w:t>Жоқ. Ол тырп етпеді.</w:t>
        <w:br/>
        <w:t>Бұның жотасында ойнаған әр жұдырық, әр тепкі --</w:t>
        <w:br/>
        <w:t>мынау көкіректе қордалана бастаған заңсыз қуаныш-</w:t>
        <w:br/>
        <w:t>тың, заңсыз бақыттың оқыс омырыла құлаған жойқын</w:t>
        <w:br/>
        <w:t>жосқыны. Сол опыр-топыр босқан тас топан ойда жоқ</w:t>
        <w:br/>
        <w:t>жерде тыйыла қалды. Біржолата ойран-ботқасы шығып,</w:t>
        <w:br/>
        <w:t>опат болар ма екен деп еді, бірер рет сатыр-гүтір тас до-</w:t>
        <w:br/>
        <w:t>малатты да, пышақ кескендей тына салды. Ажар мынау</w:t>
        <w:br/>
        <w:t>қорлыққа шыдай алмай жылап жібере жаздады. Амалы</w:t>
        <w:br/>
        <w:t>таусылып, тынысы біте бастады. Төргі бөлмеге қайта ұм-</w:t>
      </w:r>
    </w:p>
    <w:p>
      <w:r>
        <w:t>тылды. Кереует үстіндегі ораулы Болатты құшақтай са-</w:t>
        <w:br/>
        <w:t>да, Медеттің алдына қайта келіп тұрды. Медет бәрібір</w:t>
        <w:br/>
        <w:t>қыбыр етер емес. Әлде қабырғаға, әлде бұған қарап тұр-</w:t>
        <w:br/>
        <w:t>ғаны белгісіз. Жанарындағы жалынның бәрі өшіп, тек</w:t>
        <w:br/>
        <w:t>қоламтасы ғана қалған секілді. Мағынасыз лайсаң жа-</w:t>
        <w:br/>
        <w:t>нар. Үн жоқ, түн жоқ -- қалшиып қатыпты да қалыпты.</w:t>
        <w:br/>
        <w:t>Бүкіл бет алдын үрей қоршап, күлге аунап тұрғандай</w:t>
        <w:br/>
        <w:t>күңгірт тартып кетіпті. Оның бетінен бұндай үрейқорқы-</w:t>
        <w:br/>
        <w:t>нышты бұрын-соңды көрген емес. Бейтаныс біреу жаға-</w:t>
        <w:br/>
        <w:t>сын көтере қалса, кім-кімнің де зәресі зәр түбіне кететін</w:t>
        <w:br/>
        <w:t>былтырғы жылдары осы қалада үрейсіз ұйықтап,</w:t>
        <w:br/>
        <w:t>үрейсіз оянатын жалғыз адам тек осы ғана болып көрі-</w:t>
        <w:br/>
        <w:t>нуші еді. Ажардың әлі есінде: бір күні таңертең ол</w:t>
        <w:br/>
        <w:t>кеңсесінен асығып-үсігіп келді де: «Ал, Ажаржан, абай</w:t>
        <w:br/>
        <w:t>бол, Әбенге де тықыр таянды. Мынадай сұрапыл кезде</w:t>
        <w:br/>
        <w:t>бұл қалада тұрып болар емес, мен кеттім, бұл топан ба-</w:t>
        <w:br/>
        <w:t>сылған күні соғармын. Оған дейін қош бол!»-- деп жөнін</w:t>
        <w:br/>
        <w:t>айтпастан тайып тұрды. Онда да оның жүзінде тап мына-</w:t>
        <w:br/>
        <w:t>дай үрей жоқ еді.</w:t>
        <w:br/>
        <w:t>Медет сол баяғы мелшиген қалпы.</w:t>
        <w:br/>
        <w:t>Бір қолында партбилеті, бір қолында төс қалтасына</w:t>
        <w:br/>
        <w:t>кеше ғана түскен директорлық куәлігі.</w:t>
        <w:br/>
        <w:t>Ажар Болатын көтерген күйі есікті бір-ақ серпіп,</w:t>
        <w:br/>
        <w:t>көшеге атып шықты. «Ажар!»-- деген не шыңғырған, не</w:t>
        <w:br/>
        <w:t>ақырған емес бір әжептарқы үн шығып еді, қараған жоқ.</w:t>
        <w:br/>
        <w:t>Көйлекшең жүгіре шыққан Медет қақпадан әрі аттай ал-</w:t>
        <w:br/>
        <w:t>май тұрып қалды. Көшеде әрлі-берлі өтіп жатқан халық</w:t>
        <w:br/>
        <w:t>көп екен. Бәрі де аң-таң. Олар бұған да, анау тротуарды</w:t>
        <w:br/>
        <w:t>бойлап, баласын бауырына қысқан күйі, шекесінен қан</w:t>
        <w:br/>
        <w:t>сорғалаған басын шалқақ ұстап, асқақ адымдап бара</w:t>
        <w:br/>
        <w:t>жатқан әйелге де таңырқай қарайды.</w:t>
        <w:br/>
        <w:t>Ай астында әйел барда әшкере болмас қылмыс, қай-</w:t>
        <w:br/>
        <w:t>тпайтын кек жоғын бүгін болмағанмен күндердің күнін-</w:t>
        <w:br/>
        <w:t>де олар да ұғар.</w:t>
        <w:br/>
        <w:t>69</w:t>
        <w:br/>
        <w:t>кетіпті. Базар жақтың мыжық үйлері әбден жаурап,</w:t>
        <w:br/>
        <w:t>бүрісе түскен. Өздері зорға қалқиып тұрған бейшара үй-</w:t>
        <w:br/>
        <w:t>лерді ықтасын қылып бүрсеңдеп бара жатқан ши тірсек</w:t>
        <w:br/>
        <w:t>қатындар. Картоп іздейді, ет қарайды. Баяғыдай</w:t>
        <w:br/>
        <w:t>екеу-екеу бірігіп ап, өсекті бұрқыратып бара жатқан</w:t>
        <w:br/>
        <w:t>ешкім жоқ. Көк шылпылдақтың шалпылынан басқа бір</w:t>
        <w:br/>
        <w:t>дыбыс естілсеші. Жүрт бір-біріне маңайламайды.</w:t>
        <w:br/>
        <w:t>Өңшең жаңғыз-жаңғыз жортып бара жатқан бір</w:t>
        <w:br/>
        <w:t>адам.</w:t>
        <w:br/>
        <w:t>Үнсіз жөңкіліс.</w:t>
        <w:br/>
        <w:t>Ораловтың әйелі көшенің арғы бетінде бара жатқа-</w:t>
        <w:br/>
        <w:t>нын сылтауратып амандаспай кетті.</w:t>
        <w:br/>
        <w:t>ІУ</w:t>
        <w:br/>
        <w:t>Міне, мынау баяғыда осында көшіп келгенде тұрған</w:t>
        <w:br/>
        <w:t>жатақханасы. Қызыл кірпіштен салынған екі қабат тапал</w:t>
      </w:r>
    </w:p>
    <w:p>
      <w:r>
        <w:t>үй. Сырты әлі сыланбаған. Қып-қызыл еді-ау. Қазір қо-</w:t>
        <w:br/>
        <w:t>нырқай тартыпты. Мынау шеткі терезеде өзі тұрған. Дәл</w:t>
        <w:br/>
        <w:t>үстіндегі Әбеннің бөлмесі. Ана қораның ішіндегі кішкене</w:t>
        <w:br/>
        <w:t>сарай-жатақхананың вахтершасы Мария Федоровнаның</w:t>
        <w:br/>
        <w:t>баспанасы. Бәрі сол қалпында. Үйдің ештеңесі кетпейді</w:t>
        <w:br/>
        <w:t>ғой. Ол үшін әлі жер сілкінген жоқ.</w:t>
        <w:br/>
        <w:t>У</w:t>
        <w:br/>
        <w:t>Кіре кетсе ме екен. Бәлкім Мария Федоровна әңгіме</w:t>
        <w:br/>
        <w:t>айтар. Уақыт та тығыз-ау. Енді екі сағаттан соң Москва-</w:t>
        <w:br/>
        <w:t>дан Медет келмек. Оған дейін апасының үйіне соғып Бо-</w:t>
        <w:br/>
        <w:t>латты әкелуі де керек. Әй үлгерер...</w:t>
        <w:br/>
        <w:t>Мария Федоровна бүкіл жатақханада бір өзі қалып-</w:t>
        <w:br/>
        <w:t>ты. Жаңа мамандардан әлі ешкім келе қоймаған. Аңыл-</w:t>
        <w:br/>
        <w:t>жыған бос үй. Көне диван. Үстінде саршұнақ секілді</w:t>
        <w:br/>
        <w:t>сопақ бет, сүйір тұмсық кәрі кемпір отыр. Тұздай көк</w:t>
        <w:br/>
        <w:t>көздерінің асты қатпар-қатпар. Әуелі танымады.</w:t>
        <w:br/>
        <w:t>Көзілдірігінің астынан сүзіле бір қарап алды.</w:t>
        <w:br/>
        <w:t>МІ</w:t>
        <w:br/>
        <w:t>Мария Федоровна әбден қартайыпты, Сөйлегенде</w:t>
        <w:br/>
        <w:t>тұздай көкпеңбек көздерінде ұшқындап тұратын қуақы-</w:t>
        <w:br/>
        <w:t>лық болушы еді. О да сөнген. Ұзын мойнының тамырла-</w:t>
        <w:br/>
        <w:t>ры білеуленіп адырая түскен.</w:t>
        <w:br/>
        <w:t>60</w:t>
        <w:br/>
        <w:t>құшағы мойнына оратылды. Қарсылық көрсеткен жоқ.</w:t>
        <w:br/>
        <w:t>Көзін жұма қойды. Айналаға да, аймалаған Әбенге де қа-</w:t>
        <w:br/>
        <w:t>рамауға тырысты. Жігіт қызуы бірте-бірте молайып, де-</w:t>
        <w:br/>
        <w:t>несі де жақын сезілді. Келіншек жұмулы көзін ашқан</w:t>
        <w:br/>
        <w:t>жоқ. Тек Әбеннің тершіп тұрған ашқылтым тамағын бия-</w:t>
        <w:br/>
        <w:t>зы еріндерімен жұмсақ ұйпалады.</w:t>
        <w:br/>
        <w:t>Құлағы төбелерінен көлге қарай өткен бұлдырықтар-</w:t>
        <w:br/>
        <w:t>дың былдыр-былдыр үнін шалып қалды. Тас жұмулы</w:t>
        <w:br/>
        <w:t>кірпіктерінде аспандағы күннің нұры ойнады.</w:t>
        <w:br/>
        <w:t>Ажар берік әйел еді. Дегенмен жігіт жігіт те,</w:t>
        <w:br/>
        <w:t>жүрек жүрек қой. Шақырая нұрын төккен күн көзі гүл</w:t>
        <w:br/>
        <w:t>өсірмей қоя ма! Оның үстіне Ажардың өзі құнарлы ал-</w:t>
        <w:br/>
        <w:t>қап-ты.</w:t>
        <w:br/>
        <w:t>Енді ол Әбеннен қысылып-қымтырылып қорған-</w:t>
        <w:br/>
        <w:t>шақтауды қойды. Қайт сүйетінін мойындай бастады.</w:t>
        <w:br/>
        <w:t>Әбен де Ажардан екі елі қалмады. Ажар кетсе, отарлар-</w:t>
        <w:br/>
        <w:t>ға анау-мынауды сылтауратып соңынан о да барады.</w:t>
        <w:br/>
        <w:t>Тіпті ел жатып қалған соң үйіне кіріп баратынды да шы-</w:t>
        <w:br/>
        <w:t>ғарды. Басында бұған Ажар қарсы болғанмен, ақыры</w:t>
        <w:br/>
        <w:t>көнді. Күннің бәрі бұлай тәтті болып өте бермеді. Өсек</w:t>
        <w:br/>
        <w:t>деген де бір улы иіс емес пе, қайдан шығып, қалай тарап</w:t>
        <w:br/>
        <w:t>кеткенін де аңғара алмай қаласың. Ол су толы оншақты</w:t>
        <w:br/>
        <w:t>шелекке ілесіп, оншақты үйдің есігінен аттайды. Ауыл-</w:t>
        <w:br/>
        <w:t>дағы пыш-пыш Ажарға да естіле бастады. Екі-үш әйелдің</w:t>
        <w:br/>
        <w:t>басы қосылса, әңгімесі өзі. Өсек Жамалға да жетті. Ол</w:t>
        <w:br/>
        <w:t>былтыр төркін жұртынан қалған жалғыз сіңлісінің үйіне</w:t>
        <w:br/>
        <w:t>барған Сіңлісінің бар панасы -- бой жетіп қалған қы-</w:t>
        <w:br/>
        <w:t>зы-ды. Апалы-сіңілі екі әйел балаларының басын қосып,</w:t>
      </w:r>
    </w:p>
    <w:p>
      <w:r>
        <w:t>бірге тұрмыс құруды ұйғарған. Мына жайды ода күтпе-</w:t>
        <w:br/>
        <w:t>ген. Жарылып кете жаздады. Көрші қатын сөзін бітіре</w:t>
        <w:br/>
        <w:t>бергенде шәй құманын оттың шоғына сүңгіте ысырып,</w:t>
        <w:br/>
        <w:t>баж ете қалды.</w:t>
        <w:br/>
        <w:t>-- Жоқ бол, тоқал. Жарайды, естідім. Жоқ бол енді!</w:t>
        <w:br/>
        <w:t>Өсекші эйел Жамалдың мінезіне әбден қанығы еді.</w:t>
        <w:br/>
        <w:t>Одан әрі отыра берсе, көсеуін жібере салуға да жүз жан-</w:t>
        <w:br/>
        <w:t>байды. Есіктен ата жөнелді.</w:t>
        <w:br/>
        <w:t>Әлгі әйел кеткен соң Жамал дастарханын жинады.</w:t>
        <w:br/>
        <w:t>Белін буды. Ажардың терезесінен сығалап еді, үйінде</w:t>
        <w:br/>
        <w:t>жоқ екен. Кемиек иегін тымырайтып, кеңсе жаққа қара-</w:t>
        <w:br/>
        <w:t>са, Ажар сол жаққа кетіп барады. Соңынан ілесе баруға,</w:t>
        <w:br/>
        <w:t>жұрттан үят. Баласының да, Ажардың да абыройын ай-</w:t>
        <w:br/>
        <w:t>рандай төгер. Онан да тып-тыныш күйінде, отын шауып</w:t>
        <w:br/>
        <w:t>келмек боп, ауылдың желке тұсындағы төбенің тасасына</w:t>
        <w:br/>
        <w:t>қарай емпеңдей жөнелді. Отыннан қайтып келгенше, ба-</w:t>
        <w:br/>
        <w:t>56</w:t>
        <w:br/>
        <w:t>Мұның қарсы алдында көйлек сататын бөлім бар. Он-</w:t>
        <w:br/>
        <w:t>да Ақмарал дейтін қыз істейді. Директор апай оны көй-</w:t>
        <w:br/>
        <w:t>легінен жігіті көп қыз деп әзілдейді. Сатуда өліп-</w:t>
        <w:br/>
        <w:t>өшетіндей оңды көйлек болсын-болмасын алдынан адам</w:t>
        <w:br/>
        <w:t>шықпайды. Көбі бұған келгенде сүзеген бұқадай көз-</w:t>
        <w:br/>
        <w:t>дерін көтермейтін әлгі сылқым сергелдең-байлар Ақма-</w:t>
        <w:br/>
        <w:t>ралға жандары қалмай, анадайдан бастарын изеп, олары</w:t>
        <w:br/>
        <w:t>аз болғандай «сәлеметсіз бе, есенсіз бенің» астына алып,</w:t>
        <w:br/>
        <w:t>емешектері үзіліп шыбындап қалады.</w:t>
        <w:br/>
        <w:t>Галстуктен күдерін үзгендер енді соның бөліміне ба-</w:t>
        <w:br/>
        <w:t>рып топылыпты.</w:t>
        <w:br/>
        <w:t>Ажар сөренің түбіндегі орындығына кеп отырды. Са-</w:t>
        <w:br/>
        <w:t>ғатына қарап еді, жұмыс аяғы жақын екен. Терезеден</w:t>
        <w:br/>
        <w:t>көрінетін автобус аялдамасында қазірдің өзінде-ақ ине</w:t>
        <w:br/>
        <w:t>шанжар жер жоқ. Ілгергі автобустардың біріне ілікпесе,</w:t>
        <w:br/>
        <w:t>үлгере алмайды.</w:t>
        <w:br/>
        <w:t>Қазір барып автобусқа отырады да үйіне бір аялдама</w:t>
        <w:br/>
        <w:t>жер қалғанда түседі. Оң қапталдағы өн бойын шыны бас-</w:t>
        <w:br/>
        <w:t>қан көгілдір үйден ол шығады. Қолында сұрғылт былға-</w:t>
        <w:br/>
        <w:t>ры портфелі. Сәл күлімсіреп аяғын да көшеде емес,</w:t>
        <w:br/>
        <w:t>бейтаныс біреудің үйіне кіріп келе жатқандай еппен ба-</w:t>
        <w:br/>
        <w:t>сады. Баяғыда да Аралдың вокзалына тап осылай сәл</w:t>
        <w:br/>
        <w:t>қымсына күлімсіреп кірген-ді. Оны шығарып салуға кел-</w:t>
        <w:br/>
        <w:t>ген екі жігіт абажадай күту залында әр немені бір айтып</w:t>
        <w:br/>
        <w:t>жақтарын жаппастан әрі-бері сенделумен болған. Ол</w:t>
        <w:br/>
        <w:t>күлімсіреген күйі анда-санда құптап бас изеп қойып,</w:t>
        <w:br/>
        <w:t>үнсіз тыңдай берген-ді. Бір уақытта поезд келіп, жұрт-</w:t>
        <w:br/>
        <w:t>тың бәрі перронға шықты. Бұлар үш қыз боп купелі ва-</w:t>
        <w:br/>
        <w:t>гонға отыра беріп еді, арттарынан:</w:t>
        <w:br/>
        <w:t>-- Мына қарындастар да сенімен бірге жүретін боп-</w:t>
        <w:br/>
        <w:t>ты,-- деп самбырлады біреу.</w:t>
        <w:br/>
        <w:t>Жаңағы екі жігіттің бірі екен. Ортасында қалып ба-</w:t>
        <w:br/>
        <w:t>ра жатқан жолдастарын қимағандай мұңдана күлімсі-</w:t>
        <w:br/>
        <w:t>реп ол тұр. Тегі, жыласа да жымиып отырып жылайтын</w:t>
      </w:r>
    </w:p>
    <w:p>
      <w:r>
        <w:t>шығар.</w:t>
        <w:br/>
        <w:t>Ертесіне таңертең бұлар жуынуға кезек күтіп тұр-</w:t>
        <w:br/>
        <w:t>ғанда соңдарын ала ол да келді. Дудар шашы онан сай-</w:t>
        <w:br/>
        <w:t>ын қопырап кетіпті, бұйра-бұйра. Ат жағын белу-</w:t>
        <w:br/>
        <w:t>арлай тоқтаған бұйра сақалы да ұйпалақ-ұйпалақ бо-</w:t>
        <w:br/>
        <w:t>лып қалыпты. Баяғы сол бір жымиған қалпы. Өңі</w:t>
        <w:br/>
        <w:t>жып-жылы.</w:t>
        <w:br/>
        <w:t>: Шайдан соң қыздардың іші пысып, Гүлжан қарта</w:t>
        <w:br/>
        <w:t>іздеп кетті. Бір уақытта тауып әкелді.</w:t>
        <w:br/>
        <w:t>71</w:t>
        <w:br/>
        <w:t>басын түк қалдырмай бипаздап жуғаны әрқайсысы бір</w:t>
        <w:br/>
        <w:t>жылға созылғандай ұзақ көрінді. Қашан болады, қашан</w:t>
        <w:br/>
        <w:t>төргі бөлмеге аттайды деп тықыршып тұр. Ол болса ыс-</w:t>
        <w:br/>
        <w:t>қырынып-пысқырынып әлі қол жуғыштан басын көте-</w:t>
        <w:br/>
        <w:t>рер емес. Соңғы кезде бұғақ бітіпті. Желкесі де</w:t>
        <w:br/>
        <w:t>қоңданып, екі самайдың асты да бұлтиып-бұлтиып ал-</w:t>
        <w:br/>
        <w:t>ған. Екі бүйірін де көріп тұр. Білем-білем қыртысы</w:t>
        <w:br/>
        <w:t>көбейіпті. Бір уақытта барып басын көтерді. Енді жұмсақ</w:t>
        <w:br/>
        <w:t>қол орамалды қолына алып, әуелі бетін, сосын мойнын,</w:t>
        <w:br/>
        <w:t>сосын басын ысқылап сүртіп жатыр. Құйқасы қызарған-</w:t>
        <w:br/>
        <w:t>ша ысқылады. Бас жағын бітірген соң орамал екі қар, екі</w:t>
        <w:br/>
        <w:t>қолтықта көлбеңдеп біраз жүрді. Бір көш уақыт қолдан</w:t>
        <w:br/>
        <w:t>түспей әлек-шәлегі шығып ұйпа-тұйпа болған байғұс</w:t>
        <w:br/>
        <w:t>орамал бір кездерде анадай жерде тұрған орындықтың</w:t>
        <w:br/>
        <w:t>арқалығына бырып сылқ құлады-ау, әйтеуір. Енді қол</w:t>
        <w:br/>
        <w:t>жуғыштың үстіне қойған сағатын алды, әрі үңіліп, бері</w:t>
        <w:br/>
        <w:t>үңіліп, құлағына апарып, ақыры аспай-саспай білегіне</w:t>
        <w:br/>
        <w:t>іліп, ілгектей бастады. Тіпті асықпайды. Жымың-жымың</w:t>
        <w:br/>
        <w:t>күлімдеп қояды. Сосын Ажарды қайта құшақтап,</w:t>
        <w:br/>
        <w:t>маңдайынан иіскеді. Чемоданын терезенің түбіне апарып</w:t>
        <w:br/>
        <w:t>қойды. Төргі үйдің ашық есігінен бала кереуетіне көзі</w:t>
        <w:br/>
        <w:t>түсіп: «Ұйықтап жатыр ма?»-- деп ымдап сұрады да, жер</w:t>
        <w:br/>
        <w:t>түбінен еміреніп, ернін шөпітіп, мекіреніп қойды. Қашан</w:t>
        <w:br/>
        <w:t>қасына барады, қашан қолына алады деп Ажар тұр.</w:t>
        <w:br/>
        <w:t>Жооқ, барар емес, алар емес. Өзім кереуеттің қасына ба-</w:t>
        <w:br/>
        <w:t>рып тұрсам, сонда келіп, сонда көрер ме екен деп, бала-</w:t>
        <w:br/>
        <w:t>сының бас жағына келіп, иіліп көрпесін түзеп еді. Медет</w:t>
        <w:br/>
        <w:t>күйбеңдеп бөлмеден бәрібір бері атамады. Қойқаң-қой-</w:t>
        <w:br/>
        <w:t>қаң етіп, біресе есік алдына, айна алдына келеді. Және</w:t>
        <w:br/>
        <w:t>де тыныш тұрмай түу төргі бөлменің төрінде жатқан Бо-</w:t>
        <w:br/>
        <w:t>датқа көш жерден емешегі үзіліп, үсті-үстіне мекіреніп</w:t>
        <w:br/>
        <w:t>қояды.</w:t>
        <w:br/>
        <w:t>Ажардың көз алды мұнартып, екі шекесі дыңылдай</w:t>
        <w:br/>
        <w:t>бастады. Жаңа ғана жарқырап тұрған жаң әлемінде ша-</w:t>
        <w:br/>
        <w:t>ңыт көтеріліп, қаңғыма жел шыққандай, тыныш көңілі</w:t>
        <w:br/>
        <w:t>бұзылып барады. Бұның ақ алмастай қайраулы тұрған</w:t>
        <w:br/>
        <w:t>бір сезімін мына бір түкті сезіп, түкті аңғармайтын мау-</w:t>
        <w:br/>
        <w:t>бас адам маңына жоламастан, сонау жер түбінде тұрып</w:t>
        <w:br/>
        <w:t>алып, бір топас та меңіреу нәрсеге ұрғылап, мұқалтып</w:t>
        <w:br/>
        <w:t>жатқан сияқты. Енді тұра берсе, тәлтіректеп құлап қа-</w:t>
        <w:br/>
        <w:t>лар түрі бар. Апыл-ғұпыл баласын кереуеттен көтеріп</w:t>
        <w:br/>
        <w:t>алды да, есікке, Медетке беттеді. Медет ораулы нәрес-</w:t>
        <w:br/>
        <w:t>тені өз қолына алып, маңдайынан иіскеп, бетіне дұрыс-</w:t>
        <w:br/>
        <w:t>тап бір қарамастан қайтадан кереуетіне апарып қойды.</w:t>
        <w:br/>
        <w:t>66</w:t>
      </w:r>
    </w:p>
    <w:p>
      <w:r>
        <w:t>«Көрсейші, қарасайшы бетіне!»-- деп шыңғырып жібере</w:t>
        <w:br/>
        <w:t>жаздап Ажар тұр. Қып-қызыл жүзінің екі самайы көгіс</w:t>
        <w:br/>
        <w:t>тартып, құлап кетпей әзер тұр. Иіліп-бүгілместен бір-ақ</w:t>
        <w:br/>
        <w:t>гүрс ететін түрі бар. Апыр-ау, бұл сонша аңғал, сонша</w:t>
        <w:br/>
        <w:t>жұмыр түйсік емес еді ғой. Көп жігіттің алдын орап, сан-</w:t>
        <w:br/>
        <w:t>дарын бір-ақ соқтырған жылмырлығы қайда кеткен! Ұр-</w:t>
        <w:br/>
        <w:t>шықтай үйіргенде бір кезде бұның өзі де иірімге түскен</w:t>
        <w:br/>
        <w:t>жапырақтай шырық үйіріліп жүре бермеп пе еді. Сол</w:t>
        <w:br/>
        <w:t>ептілік, сол елгезектікті зым-зия жоғалтып алғаны ма?</w:t>
        <w:br/>
        <w:t>Арманынан шығарып, мақсатына жеткізген соң жылпос</w:t>
        <w:br/>
        <w:t>жігіт кеше мінген елпілдек атын жүгенімен сауырға бір</w:t>
        <w:br/>
        <w:t>ұрып қоя бергені ме, кешегі айлалы аяр ақ қанжарын ор-</w:t>
        <w:br/>
        <w:t>тан белінен омырып, лақтырғаны ма? Бұнысы тағы да қу-</w:t>
        <w:br/>
        <w:t>лық болып жүрмесін! Бұл қалай абдырар екен деп</w:t>
        <w:br/>
        <w:t>сынағаны болмасын.</w:t>
        <w:br/>
        <w:t>Әйел боркеміктеніп босап бара жатқан бойын тежеп,</w:t>
        <w:br/>
        <w:t>әп-сәтте-ақ өзіне өзі келіп алды. Қалшиып тұра бермей,</w:t>
        <w:br/>
        <w:t>дастархан жайып, стол әзірлей бастады. Шыны-аяқтар-</w:t>
        <w:br/>
        <w:t>ды тық-тық қойып, аяғын да нық басты.</w:t>
        <w:br/>
        <w:t>Медет базарлықты көп әкеліпті. Болатты да ұмытпап-</w:t>
        <w:br/>
        <w:t>ты. Кімге ұсады екен өзі? Ит шешесіне тартып кетіп жүр-</w:t>
        <w:br/>
        <w:t>месін. Баланың бас киімін кигізіп көрмек болып,</w:t>
        <w:br/>
        <w:t>кереуетіне барып еді, көзі атыздай болды.</w:t>
        <w:br/>
        <w:t>р,0,411</w:t>
        <w:br/>
        <w:t>О, тәңірі... Ораулы құндақтың ішінен бас, өзіне әб-</w:t>
        <w:br/>
        <w:t>ден таныс бір бас шыға келді. Осы бір бас сонау бала</w:t>
        <w:br/>
        <w:t>күнінде класта ылғи алдыңғы партада отырып ап, бұған</w:t>
        <w:br/>
        <w:t>тақтадағы жазуды көрсетпей талай зығырданын қай-</w:t>
        <w:br/>
        <w:t>натқан-ды.</w:t>
        <w:br/>
        <w:t>Мынау балуанның балақ жүніндей уда-дуда қабаған</w:t>
        <w:br/>
        <w:t>қас өзі-өз болғалы бұған бір жадырап көрген емес.</w:t>
        <w:br/>
        <w:t>Бұл өзі есін біліп, етегін жапқалы осы бас пен осы бет-</w:t>
        <w:br/>
        <w:t>тен қашақтаумен келеді. Табан тіресіп, қарсы тұрған</w:t>
        <w:br/>
        <w:t>жері жоқ, ылғи ықтап, ылғи теріс айналумен келеді.</w:t>
        <w:br/>
        <w:t>Құтылдым ғой деп еді -- құтылмапты. УВ, деп енді ғана</w:t>
        <w:br/>
        <w:t>есі кіргенде, мынау түс ажарын ажыратып болмас лай-</w:t>
        <w:br/>
        <w:t>саң болмыстың, құрдым ауаның қай төрінен шыға кел-</w:t>
        <w:br/>
        <w:t>гені бәймәлім, қақ алдынан тағы шықты. Көңілінде енді</w:t>
        <w:br/>
        <w:t>ғана түйнектеген күпір қуаныштың күлін көкке бір-ақ</w:t>
        <w:br/>
        <w:t>ұшырды.</w:t>
        <w:br/>
        <w:t>- 6?</w:t>
        <w:br/>
        <w:t>-- Бағанағы бұйра бастың көршісінен алдым,-- деді</w:t>
        <w:br/>
        <w:t>ол.</w:t>
        <w:br/>
        <w:t>-- Купелерінде кімдер бар екен%- деп қадалды</w:t>
        <w:br/>
        <w:t>қайдағы жоқтың бәрін тәптештеп сұрай беретін</w:t>
        <w:br/>
        <w:t>Шара.</w:t>
        <w:br/>
        <w:t>-- Өңшең шалдар.</w:t>
      </w:r>
    </w:p>
    <w:p>
      <w:r>
        <w:t>-- Ол не істеп отыр?</w:t>
        <w:br/>
        <w:t>-- Кітап оқып жатыр.</w:t>
        <w:br/>
        <w:t>-- Күлімсіреп жатыр ма?</w:t>
        <w:br/>
        <w:t>-- Иә.</w:t>
        <w:br/>
        <w:t>-- Қызық жігіт! Айтпақшы, оны неге шақырмадың,</w:t>
        <w:br/>
        <w:t>үш қол боп қалай ойнаймыз?</w:t>
        <w:br/>
        <w:t>-- Вот дура! Есіме келмепті.</w:t>
        <w:br/>
        <w:t>Гүлжан шақырып келді.</w:t>
        <w:br/>
        <w:t>-- Ағатай, танысып қоялық,-- деп қақақтады Шара.-</w:t>
        <w:br/>
        <w:t>Менің атым Шара, Ажар, Гүлжан.</w:t>
        <w:br/>
        <w:t>- Ә9сСН.</w:t>
        <w:br/>
        <w:t>-- Отыра беріңіз, отыра беріңіз,-- деді Гүлжан абыр-</w:t>
        <w:br/>
        <w:t>жып тұрып қалған оған төсегінен орын ұсынып.</w:t>
        <w:br/>
        <w:t>Әбен онша ойынпаз болмай шықты. Шара екеуі бір</w:t>
        <w:br/>
        <w:t>одақ еді, қайта-қайта ұтылып қала берді. Шара шыдай</w:t>
        <w:br/>
        <w:t>алмады:</w:t>
        <w:br/>
        <w:t>-- Енді одақ алмастырып ойналық,- деді.</w:t>
        <w:br/>
        <w:t>-- Мен жақсы ойнай алмаймын. Тек...-- деп қыза-</w:t>
        <w:br/>
        <w:t>рақтады Әбен.</w:t>
        <w:br/>
        <w:t>Енді Әбен мен Гүлжан бір одақ болды. Олар тағы да</w:t>
        <w:br/>
        <w:t>ұтылды.</w:t>
        <w:br/>
        <w:t>-- Ұтылған екеуің станцияға түсіп жүзім әкеліңдер,-</w:t>
        <w:br/>
        <w:t>деп бұйырды Шара.</w:t>
        <w:br/>
        <w:t>Әбен мен Гүлжан орындарынан тұрды. Купеде қал-</w:t>
        <w:br/>
        <w:t>ған екі қыз соңдарынан қарап қалды. Әбен сол жыми-</w:t>
        <w:br/>
        <w:t>ған күйі бұйра басын сәл тұқшитып жүзім жаюлы</w:t>
        <w:br/>
        <w:t>сөрелерге қарай аяңдады. Соңында тор дорбасын бұл-</w:t>
        <w:br/>
        <w:t>ғақтатып Гүлжан барады. Әбен шеткі кемпірге жете</w:t>
        <w:br/>
        <w:t>бере-ақ тоқтап еді, Гүлжан қуып жетіп, білегінен жете-</w:t>
        <w:br/>
        <w:t>Леп әрі алып кетті. Сол екі арада вагондардан түскен</w:t>
        <w:br/>
        <w:t>қарақұрым халық оларды көлегейлеп көрсетпей таста-</w:t>
        <w:br/>
        <w:t>ды. Шара бәрібір көзін алмады. Әне екеуі қайта</w:t>
        <w:br/>
        <w:t>шықты. Гүлжан қарсы ұшырасқан кісілерге жол бер-</w:t>
        <w:br/>
        <w:t>ген сайын Әбеннің көкірегіне иығын тыға түсіп,</w:t>
        <w:br/>
        <w:t>мәз-мәйрам күліп қояды. Әбен болса бәзбаяғы күлімсі-</w:t>
        <w:br/>
        <w:t>реген күйі.</w:t>
        <w:br/>
        <w:t>Келесі станцияға тоқтағанда Әбен мен Шара қайта-</w:t>
        <w:br/>
        <w:t>дан одақ болып еді.</w:t>
        <w:br/>
        <w:t>7)</w:t>
      </w:r>
    </w:p>
    <w:p>
      <w:r>
        <w:t>-</w:t>
        <w:br/>
        <w:t>-</w:t>
        <w:br/>
        <w:t>-</w:t>
        <w:br/>
        <w:t>2.</w:t>
        <w:br/>
        <w:t>-</w:t>
        <w:br/>
        <w:t>ізденіп жарылып-жарылып кеткен үсті-басы - бәрі де</w:t>
        <w:br/>
        <w:t>жұртты шошытатын болса керек. Анадайдан сости-</w:t>
        <w:br/>
        <w:t>ып-состиып тұрғандары. Бір күні бұл үйде жалғыз отыр</w:t>
        <w:br/>
        <w:t>еді, жүгіріп кеп, Кәрім есікті ашты.</w:t>
        <w:br/>
        <w:t>- Апа, апа..., - деп айқалай кірді.</w:t>
        <w:br/>
        <w:t>- Немене, құлыным?</w:t>
        <w:br/>
        <w:t>Бала жалт қарады. Бұны көріп қалт тұрып қалды.</w:t>
        <w:br/>
        <w:t>Ажар орынан көтеріле беріп еді, бала бақырып сыртқа</w:t>
        <w:br/>
        <w:t>қашты. Бұл қуып жетіп ұстай алды. Кәрім тулап бұлқы-</w:t>
        <w:br/>
        <w:t>нып жүр. Кенет Ажар пәлен уақыттан бері ұмыт болған</w:t>
        <w:br/>
        <w:t>ашуға мініп, Кәрімді жақтан шапалақпен тартып-тартып</w:t>
        <w:br/>
        <w:t>қалды. Сол арада үйге Жаңыл кемпір кіріп келді.</w:t>
        <w:br/>
        <w:t>«Ажар, жынданып кетіпті, Кәрімді қылғындырып</w:t>
        <w:br/>
        <w:t>жатқан жерінен Жаңыл кемпір үстінен шығып, әзер ай-</w:t>
        <w:br/>
        <w:t>ырып алыпты», - деген хабар дүңк-дүңк етеді. Шақыр-</w:t>
        <w:br/>
        <w:t>тылмаған, қараттырмаған тәуіп пен бақсы да қалмады.</w:t>
        <w:br/>
        <w:t>Әуелі келіншектің қол-аяғын байлап апанға тастады. Ар-</w:t>
        <w:br/>
        <w:t>тынан Аманқұл шал: «Бүйткенше өлтірсеңдерші, жұр-</w:t>
        <w:br/>
        <w:t>тым-ау», - деп аңыраған дауысынан төбе құйқам</w:t>
        <w:br/>
        <w:t>шымырлайды», - деп босатып алып, үйінің қасындағы</w:t>
        <w:br/>
        <w:t>шошалаға салып бақты. Арпалысып бой бермей жатқан</w:t>
        <w:br/>
        <w:t>ештеңесі жоқ. Тыныш. Берген тамағыңды ішеді. Үнде-</w:t>
        <w:br/>
        <w:t>мейді. Сабырдың қалтасындағы баяғы бір тілім қағаз то-</w:t>
        <w:br/>
        <w:t>зып бітті. Әуелі соның хабарын сұрайтындай бейшара</w:t>
        <w:br/>
        <w:t>әйелге жуымай жүрді. Сосын бір кездегі албырап тұра-</w:t>
        <w:br/>
        <w:t>тын жүзі үсік шалған алмадай бүрісіп қалған мүскінге</w:t>
        <w:br/>
        <w:t>мүсіркей қарады. Ешкіммен ісі жоқ енжар жанарынан</w:t>
        <w:br/>
        <w:t>күдерін үзіп, бірте-бірте тіпті маңайына баруды да қой-</w:t>
        <w:br/>
        <w:t>ды.</w:t>
        <w:br/>
        <w:t>Аманқұл бір күні аю атып әкелді. Жұрт бұған да</w:t>
        <w:br/>
        <w:t>маз-мәйрам болып қалды. Дін ашпаған тек Ажар ғана.</w:t>
        <w:br/>
        <w:t>Ол сонау көгілдір тауларға қарап мелшиген күйі</w:t>
        <w:br/>
        <w:t>мізбақпай отыр. Аюда да, оның жүнді барақ терісін қы-</w:t>
        <w:br/>
        <w:t>зықтаған абыр-сабыр жұртта да еш ісі болмады.</w:t>
        <w:br/>
        <w:t>Ертесіне тәңертең шошаладағы Ажар із-түзсіз жоқ</w:t>
        <w:br/>
        <w:t>боп шықты. Жел жақтағы кермеге іліп қойған аю терісі</w:t>
        <w:br/>
        <w:t>де зымқайым жоғалыпты.</w:t>
        <w:br/>
        <w:t>6--2978 81</w:t>
      </w:r>
    </w:p>
    <w:p>
      <w:r>
        <w:t>ын мойны 24</w:t>
        <w:br/>
        <w:t>ЖҮНДІБАРАҚ</w:t>
        <w:br/>
        <w:t>Желтеөбенің етегіндегі ауылға енді жақындай бер-</w:t>
        <w:br/>
        <w:t>генде барып байқады - батар күн құлақтанып тұр екен.</w:t>
        <w:br/>
        <w:t>Таяқ жеген қатынның көзіндей талаурап алыпты. Ша-</w:t>
        <w:br/>
        <w:t>шып тұрған сәулесі де ақ теңбіл, көк теңбіл, сары теңбіл</w:t>
        <w:br/>
        <w:t>боп әлемтапырықтанып кетіпті.</w:t>
        <w:br/>
        <w:t>Сойдақ тіс Сабырдың жүрегі дір ете қалды. Осы бір</w:t>
        <w:br/>
        <w:t>кішкене қыстақты шошытатындай сұмдық-ақ көп екен</w:t>
        <w:br/>
        <w:t>бұл дүниеде. Таң атпай жатып қатыны Күнше: «Шал-ау,</w:t>
        <w:br/>
        <w:t>түнде түсімде немістер біздің разьезді бомбылап жүр», -</w:t>
        <w:br/>
        <w:t>деп бір күңсітіп еді. Станцияның басында почтаға кіріп</w:t>
        <w:br/>
        <w:t>бара жатқанда Күйгентоғайдың дүкеншісі Дабылбайдың</w:t>
        <w:br/>
        <w:t>жолыға кеткені. Байғұстың жалғыз ағасы Ахметшені аю-</w:t>
        <w:br/>
        <w:t>лар тас лақтырып мерт қылып кетіпті. Сиыршы еді. Өзен</w:t>
        <w:br/>
        <w:t>бойынан сиырын бауырайға айдап бара жатса, шоқ тоғай</w:t>
        <w:br/>
        <w:t>жақтан бақырған дауыс шығыпты. Мылтығын қолына</w:t>
        <w:br/>
        <w:t>алып, атын тебініп тоғайға кірсе, қобыраған маймақ аяқ</w:t>
        <w:br/>
        <w:t>сауыншы қатынды қолтығынан сүйрелеп, әлдеқайда де-</w:t>
        <w:br/>
        <w:t>дектетіп алып барады екен. Жалма-жан тарс еткізіп ауа-</w:t>
        <w:br/>
        <w:t>ға атып жіберсе, жан керек мақұлық қатынды тастай</w:t>
        <w:br/>
        <w:t>салып қаша жөнеліпті. Содан өшіккен бе мал өргізіп</w:t>
        <w:br/>
        <w:t>шықса болды, бір аю тау бауырайынан тасыр-тұсыр тас</w:t>
        <w:br/>
        <w:t>домалатып, қу жынысқа сіңіп жоғалды дейді. Ақыры қа-</w:t>
        <w:br/>
        <w:t>пысын тауып, атын құлатып, өзін мертіктіріп кетіпті. Са-</w:t>
        <w:br/>
        <w:t>быр бұған басын шайқай-шайқай почтаға кірсе, пісте</w:t>
        <w:br/>
        <w:t>мұрын секпіл бет қыз:</w:t>
        <w:br/>
        <w:t>- Аға, мына араға қолыңызды қойыңыз да, мына қа-</w:t>
        <w:br/>
        <w:t>ғазды алыңыз, - деп қақшаң ете қалғаны.</w:t>
        <w:br/>
        <w:t>- Бұл немене? - деп еді.</w:t>
        <w:br/>
        <w:t>- Сіздің разьезден соғысқа кеткен Текес Қайыров-</w:t>
        <w:br/>
        <w:t>тың қазаға ұшыраған хаты, - деді.</w:t>
        <w:br/>
        <w:t>«Е, бәсе, бір сұмдықтың боларын сезіп едім-ау», -</w:t>
        <w:br/>
        <w:t>деді ол ішінен...</w:t>
        <w:br/>
        <w:t>77</w:t>
        <w:br/>
        <w:t>ОР ТЕКЕ</w:t>
        <w:br/>
        <w:t>Әр жылғы әңгімелерден</w:t>
        <w:br/>
        <w:t>Теріскейдің ызғырық желі қатарынан пәлен күн қа-</w:t>
        <w:br/>
        <w:t>далып тұрып алатынды шығарды. Биылғыдай қоңыр сал-</w:t>
        <w:br/>
        <w:t>қын жайлы жаздың арты бүйтіп аяқ астынан шиырығып</w:t>
        <w:br/>
        <w:t>кетеді ғой деп кім ойлаған?!</w:t>
        <w:br/>
        <w:t>Тірсектерін ызғар тістелеп күнгейге қарай жөңкіліп</w:t>
        <w:br/>
        <w:t>келе жатқан бір үйір киік екі жағынан екі дария ағып</w:t>
        <w:br/>
        <w:t>кеп, бір-біріне құяр тұстағы аша түбек ықтасын ойға енді</w:t>
        <w:br/>
        <w:t>еңкейе бере, едірейіп-едірейіп тоқтай қалысты.</w:t>
        <w:br/>
        <w:t>Естерінен шығып кетіпті...</w:t>
        <w:br/>
        <w:t>Жылда шілде түсе жол бойындағы шашыранды</w:t>
      </w:r>
    </w:p>
    <w:p>
      <w:r>
        <w:t>құмақтарға малтыға-малтыға әбден қаталап біткен</w:t>
        <w:br/>
        <w:t>жүріс соқты саяқ үйір осы бір саялы ойға жеткенде ра-</w:t>
        <w:br/>
        <w:t>қаттанып жатушы еді. Тізеден асқанша жүзіп барып,</w:t>
        <w:br/>
        <w:t>тұнықтан қанып ішіп, анадай жердегі жалғыз қыранның</w:t>
        <w:br/>
        <w:t>күн батыс бөктеріндегі көне молаға кідіріп, бесін ауған-</w:t>
        <w:br/>
        <w:t>ша көлеңкелеп, тыраңдай аунап-қунайтын. Биыл да олар</w:t>
        <w:br/>
        <w:t>түстіктен теріскейге шұбырып келе жатып, әлгі аша</w:t>
        <w:br/>
        <w:t>түбектің құбыла бетіндегі айқай қара жалдың басына ан-</w:t>
        <w:br/>
        <w:t>дыздап шыға келгенді. Сөйтсе... Анадайдан ақсиып «мен</w:t>
        <w:br/>
        <w:t>мұндалап» жататын бұлардың суатқа құлайтын үй-</w:t>
        <w:br/>
        <w:t>реншікті сүрлеуі жым-жылас жоғалған. Жер түбінен</w:t>
        <w:br/>
        <w:t>оқшау қарауытып тұратын көне мола бір жылдың ішінде</w:t>
        <w:br/>
        <w:t>осынша көл-көсір боп өсіп кеткендей дарияға дейін қа-</w:t>
        <w:br/>
        <w:t>раң-қараң жалғасып жатыр.</w:t>
        <w:br/>
        <w:t>Алыстан аптығып жеткен арда үйір сілейіп тұрды да</w:t>
        <w:br/>
        <w:t>қалды. Өз көздеріне өздері сенбей тесіле қарайды. Осы-</w:t>
        <w:br/>
        <w:t>ның өзі бұлардың бауыр басып кеткен үйреншікті аша</w:t>
        <w:br/>
        <w:t>түбектері болса жарар еді... Төңіректі тұтас көмкеріп</w:t>
        <w:br/>
        <w:t>тұрған ұзыншұбақ жатаған жалдар сол баяғыша сағым-</w:t>
        <w:br/>
        <w:t>ға малынып маңқиып-маңқиып жатыр. Екі жақтан да дДо-</w:t>
        <w:br/>
        <w:t>ға жасап алыстан орағыта ағып келген екі өзен сол</w:t>
        <w:br/>
        <w:t>88</w:t>
        <w:br/>
        <w:t>Жаңыл кемпір елеңдеп сыртқа құлақ түрді.</w:t>
        <w:br/>
        <w:t>- Бала жылай ма?</w:t>
        <w:br/>
        <w:t>Соның арасынша-ақ ботадай боздаған екі бала кіріп</w:t>
        <w:br/>
        <w:t>келді.</w:t>
        <w:br/>
        <w:t>Жаңыл кемпір баж ете қалды: .</w:t>
        <w:br/>
        <w:t>- Батессің бе, айналайын не болып қалды? Апаң қай-</w:t>
        <w:br/>
        <w:t>да?</w:t>
        <w:br/>
        <w:t>- Апам мана суға кетіп еді, әлі жоқ.</w:t>
        <w:br/>
        <w:t>- Не дейді? Қашан кетті?</w:t>
        <w:br/>
        <w:t>- Бағана, атам аттан түсіп жатқанда.</w:t>
        <w:br/>
        <w:t>- Одан бері бір шәй ішім уақыт өтті ғой. Мына тұрған</w:t>
        <w:br/>
        <w:t>суаттан әлі жете алмай жүргені ме?</w:t>
        <w:br/>
        <w:t>Екі шал түрегелді. Аманқұл төрдегі қара мылтықты</w:t>
        <w:br/>
        <w:t>қарына іле кетті.</w:t>
        <w:br/>
        <w:t>Сырт тас қараңғы. Аяз қарып тұр. Аяғыңды басқан</w:t>
        <w:br/>
        <w:t>сайын қарыш-қарыш тіс қайрайды. Суатқа беттеген</w:t>
        <w:br/>
        <w:t>соқпақтың өн бойында көз кідіртер ештеңе жоқ. Өзеннің</w:t>
        <w:br/>
        <w:t>қабағындағы қар айырттан. Әне әлдене қарауытты. Ой-</w:t>
        <w:br/>
        <w:t>ық. Оның басы да жым-жылас. Екеуі дереу кері бұрыл-</w:t>
        <w:br/>
        <w:t>ды. Қайтарда да ештеңе көрінбеді. Кенет... Жайпауыт</w:t>
        <w:br/>
        <w:t>қабақтан аса бергенде жолдың оң бетінде әлдене күнгірт</w:t>
        <w:br/>
        <w:t>қарауытты. Аманқұл мылытығымен түртіп көріп еді -</w:t>
        <w:br/>
        <w:t>күбі. Қолдап су таситын қайың қара күбі. Төңірегі дөңге-</w:t>
        <w:br/>
        <w:t>леніп қарайып қалыпты. Төгілген су. Әлдекімдер опыр-</w:t>
        <w:br/>
        <w:t>топыр алысыпты, жолдың жиегі опырылыпты. Шалдар-</w:t>
        <w:br/>
        <w:t>дың жүрегі су ете қалды.</w:t>
      </w:r>
    </w:p>
    <w:p>
      <w:r>
        <w:t>Аманқұл мылтығын алып оқ атты. Суық кештегі</w:t>
        <w:br/>
        <w:t>жақпар тастар таңқ-таңқ жаңғырықты. Бірақ, одан бөгде</w:t>
        <w:br/>
        <w:t>дыбыс шықпады. Сілейіп-сілейіп біраз тұрып екі шал үй-</w:t>
        <w:br/>
        <w:t>леріне қайтты.</w:t>
        <w:br/>
        <w:t>Ажар сол кеткеннен мол кетті. Хабары шықпады. Қа-</w:t>
        <w:br/>
        <w:t>пелімде үрпиісіп қалған ауыл бірте-бірте оны да есіне</w:t>
        <w:br/>
        <w:t>ала бермейтін болды. Тек кішкене Бәтес қана көндіге ал-</w:t>
        <w:br/>
        <w:t>мады. Ылғи көзі білеудей болып жылап жүрді. Ақыры</w:t>
        <w:br/>
        <w:t>қызылшаға тап болып өлді. Төрт жасар Кәрім Жаңыл</w:t>
        <w:br/>
        <w:t>кемпірге бауыр басып алды.</w:t>
        <w:br/>
        <w:t>Жаз шыға Аманқұл қария атына мініп аңына аттан-</w:t>
        <w:br/>
        <w:t>ды. Оның оралатын кезін бүкіл ауыл асыға тосатын. Ана-</w:t>
        <w:br/>
        <w:t>лайдан қарасы көрінгеннен-ақ тайлы-таяғы қалмай,</w:t>
        <w:br/>
        <w:t>оның жер кепесінің қасына жиналатын. Балалар жағы</w:t>
        <w:br/>
        <w:t>шыдай алмай алдынан жүгіретін. Бүгін де сандарын</w:t>
        <w:br/>
        <w:t>бір-бір шапақтап алып, өкшелері жарқылдап шапқылай</w:t>
        <w:br/>
        <w:t>жөнелісті. Жете бере күндегідей бірі алдына, бірі артына</w:t>
        <w:br/>
        <w:t>%9</w:t>
        <w:br/>
        <w:t>АҚ ҚАЙЫҢ</w:t>
        <w:br/>
        <w:t>Бекеннің ресторан табылдырығынан аттағаны бүгін.</w:t>
        <w:br/>
        <w:t>Онда да қоярда қоймай жетелеп жүрген Мәлік. Мана</w:t>
        <w:br/>
        <w:t>институтке түскендердің тізімі оқылғанда-ақ: - Бала</w:t>
        <w:br/>
        <w:t>бұны кешке бір оқсатып жуалықшы, - деп қойған.</w:t>
        <w:br/>
        <w:t>Бекен Мәлікті бала күнінде бірер рет сыртынан көріп</w:t>
        <w:br/>
        <w:t>шырамытқаны болмаса жыға танымайтын. Осылай шы-</w:t>
        <w:br/>
        <w:t>ғарда көкесі: «Бекенжан Алматың о шет, бұ шетіне жетіп</w:t>
        <w:br/>
        <w:t>болмайтын үлкен шаһар көрінеді. Көзтаныс біреу болма-</w:t>
        <w:br/>
        <w:t>са, сен құсаған аузы аңқиған қара баланың қай мәші-</w:t>
        <w:br/>
        <w:t>ненің астында қаларын бір алланың өзі білсін. Ана</w:t>
        <w:br/>
        <w:t>Сыдықтың баласы сонда қызметте қалыпты ғой. Қары</w:t>
        <w:br/>
        <w:t>нағашымыз еді, хат жазғызып берейін. Сол панасына ал-</w:t>
        <w:br/>
        <w:t>сын. Нәйістік жасап жоламай жүрме. Сенің бір жетім</w:t>
        <w:br/>
        <w:t>тайлақтай меңірейіп шеттеп жүретінің бар. Онда арам</w:t>
        <w:br/>
        <w:t>өлесің. Барған бойыңда тауып алып, таныс», - деп қатты</w:t>
        <w:br/>
        <w:t>тапсырған.</w:t>
        <w:br/>
        <w:t>Сөйткен Мәлігі сексеуілдің томарындай шымыр қара</w:t>
        <w:br/>
        <w:t>жігіт екен. Танауы тәмпіш, шашы да тістескен бұйра.</w:t>
        <w:br/>
        <w:t>Ұшып-қонып тұрған көзіне қарап, жылпос біреу ме деп</w:t>
        <w:br/>
        <w:t>қалып еді. Жоқ. Астанада жүргенімен, ауыл жігіттері-</w:t>
        <w:br/>
        <w:t>нен көп ұзап кете қоймаған аңқылдақтау адам боп</w:t>
        <w:br/>
        <w:t>шықты.</w:t>
        <w:br/>
        <w:t>Бүгін түс қайтқалы бері бұны сылап-сипап әуре. Ке-</w:t>
        <w:br/>
        <w:t>терде көкесі ауыл дүкеніне түскен жаңғыз ғабардин кос-</w:t>
        <w:br/>
        <w:t>тюмді бұған алып берген-ді. Чемоданның ең түбіне тыға</w:t>
        <w:br/>
        <w:t>салған киімде не сықиыт қалушы еді. Мыж-мыж. Оны да</w:t>
        <w:br/>
        <w:t>ретке келтірген Мәлік. Дүкеннен дүкен қоймай аралап,</w:t>
        <w:br/>
        <w:t>жағасы қаңылтырдан да қатты вьетнамның ақшаңқан</w:t>
        <w:br/>
        <w:t>көйлегін әперді. Керуетінің басында самсап тұрған көп</w:t>
        <w:br/>
        <w:t>галстуктың біреуін мұның мойнына тағып көріп еді, бұл</w:t>
        <w:br/>
        <w:t>қылғынып қалатындай қашқақтай берді. Мәлік бәрібір</w:t>
        <w:br/>
        <w:t>күштеп таққызды.</w:t>
      </w:r>
    </w:p>
    <w:p>
      <w:r>
        <w:t>6 83</w:t>
        <w:br/>
        <w:t>білдіріп жүр. Даяшы қыз оның бәрінен аулақ. Әдепті жа-</w:t>
        <w:br/>
        <w:t>нарында бір буалдыр мұң бар сияқты. Қарашығы тым ке-</w:t>
        <w:br/>
        <w:t>ренау қозғалады.</w:t>
        <w:br/>
        <w:t>Бұлар отырғалы да біраз болыпты. Мәлік қызды есеп-</w:t>
        <w:br/>
        <w:t>ке шақырды. Ақша ұсынып жатып, әлдене айтып еді, қыз</w:t>
        <w:br/>
        <w:t>бағанадан бері осы арада ғана езу тартты.</w:t>
        <w:br/>
        <w:t>Залдан шыға бергенде:</w:t>
        <w:br/>
        <w:t>- Бекен, сен анау эстрада жаққа бара бер, мен бір та-</w:t>
        <w:br/>
        <w:t>ныс адамды көзім шалып қалды, сәлемдесе шығайын, -</w:t>
        <w:br/>
        <w:t>деді Мәлік. Бекен тор шарбақтан шыға беріп, артына</w:t>
        <w:br/>
        <w:t>бұрылып қарап еді, бұлар тұрып кеткен ашық терезенің</w:t>
        <w:br/>
        <w:t>жанында даяшы қызбен Мәлік сөйлесіп тұр екен.</w:t>
        <w:br/>
        <w:t>Бекен өзіне таныс ақ қайыңның жанына келді. Ар</w:t>
        <w:br/>
        <w:t>жақтағы эстрадада ойын көріп отырған жұрт Әлденеге</w:t>
        <w:br/>
        <w:t>қыран топан күліп жатыр.</w:t>
        <w:br/>
        <w:t>Бір-бірімен бой таластыра тығыз өскен көп теректін</w:t>
        <w:br/>
        <w:t>ішіндегі сал ашық алаңқайда алтын шаш екі қайың әлде-</w:t>
        <w:br/>
        <w:t>неге жетімсіреп жалғыз түр. Оның қап-қара түнгі аспан-</w:t>
        <w:br/>
        <w:t>ның астынан алыстағы шамның сұйқылт нұрына</w:t>
        <w:br/>
        <w:t>шомылып, баданадай-баданадай боп мөлдіреп көрінетін</w:t>
        <w:br/>
        <w:t>жапырақтары бірдеңеге өте-мөте ұқсайтын тәрізді. Дәл</w:t>
        <w:br/>
        <w:t>неге ұқсайтыны қанша ойланса да, есіне түсіре алмады.</w:t>
        <w:br/>
        <w:t>- Бекен, неғып тұрсын?</w:t>
        <w:br/>
        <w:t>Шамасы, қуып жеткен Мәлік болса керек.</w:t>
        <w:br/>
        <w:t>- Ой, бала, ағаң қатырды. Әлгі қызды көрдің ғой.</w:t>
        <w:br/>
        <w:t>Анада біздің бір қаққан жігіт айтып еді. Көнді. Ертең де-</w:t>
        <w:br/>
        <w:t>малысы көрінеді.</w:t>
        <w:br/>
        <w:t>Бекен тыңдаған да жоқ, ұққан да жоқ. Мәліктің аузы-</w:t>
        <w:br/>
        <w:t>нан шыққан сөздер Бекеннің көңілінде суға батпаған</w:t>
        <w:br/>
        <w:t>шөп-шаламдай қалқып жүр. Көзін ақ қайыңнан айырар</w:t>
        <w:br/>
        <w:t>емес. Ә, есіне енді түсті. Көз жасына ұқсайды екен. Тұн-</w:t>
        <w:br/>
        <w:t>жыр қара алып жанардан ағып келе жатқан алып там-</w:t>
        <w:br/>
        <w:t>шылар секілді.</w:t>
        <w:br/>
        <w:t>Жүріп кетті. Мәлік қатарласып, қолтығынан алды.</w:t>
        <w:br/>
        <w:t>87</w:t>
        <w:br/>
        <w:t>-- Біз су алып келеміз,-- деді Шара.</w:t>
        <w:br/>
        <w:t>Купеде қалған екі қыз тағы да соңдарынан телміріп</w:t>
        <w:br/>
        <w:t>қалды.</w:t>
        <w:br/>
        <w:t>Шара вагонның баспалдағынан түсіп келе жатқан</w:t>
        <w:br/>
        <w:t>Әбеннің иығынан бір қолымен тірей секіріп, әрі ырғып</w:t>
        <w:br/>
        <w:t>2.</w:t>
      </w:r>
    </w:p>
    <w:p>
      <w:r>
        <w:t>-- Тезірек-тезірек, жұрт қаптап кетеді,-- деп дедек-</w:t>
        <w:br/>
        <w:t>тетіп ала жөнелді. Әне олар су алатын кранға жетті. Ша-</w:t>
        <w:br/>
        <w:t>ра бара суға бас қойды. Бір кезде шүмектің астына</w:t>
        <w:br/>
        <w:t>алақанын ұстап атқылап жатқан суды Әбен жаққа ыт-</w:t>
        <w:br/>
        <w:t>қытып еді, абайсыз тұрған жігіт ыршып кетті. Шара</w:t>
        <w:br/>
        <w:t>сақ-сақ күлді. Әбен қайтадан күлімсіреп, су-су өңірін</w:t>
        <w:br/>
        <w:t>сілке бастады.</w:t>
        <w:br/>
        <w:t>Әбен Ажармен де одақ болып ойнады. Шарасы құр-</w:t>
        <w:br/>
        <w:t>ғыр сусақ болып қалғандай бұларды тағыда суға жұмса-</w:t>
        <w:br/>
        <w:t>ды. Еңкейіп су ала бергенде, жел тұрып бұның етегін аша</w:t>
        <w:br/>
        <w:t>берлі де, Әбен термосты өзі алып толтырды. Жел Ажар-</w:t>
        <w:br/>
        <w:t>дың шашын да қобыратып жіберді.</w:t>
        <w:br/>
        <w:t>-- Оқасы жоқ, купеге кірген соң түзетіп аласыз ғой,--</w:t>
        <w:br/>
        <w:t>дейді Әбен. Қайтып келе жатып, қыздар қарап тұр ма</w:t>
        <w:br/>
        <w:t>екен деп, терезеге қарап еді. Ол екеуі қаннан-қаперсіз</w:t>
        <w:br/>
        <w:t>өзара қарта соғып отыр.</w:t>
        <w:br/>
        <w:t>Әбен сол күні кешқұрым түсіп қалды.</w:t>
        <w:br/>
        <w:t>Келер жылы Ажар сауда техникумын бітіріп, түстік-</w:t>
        <w:br/>
        <w:t>тегі жаңа қалалардың біріне жұмысқа келді. Бұл істейтін</w:t>
        <w:br/>
        <w:t>жаңа галантерея магазині қаланың қақ ортасындағы</w:t>
        <w:br/>
        <w:t>кішкене көгал алаңда боп шықты. Сыртынан қарағанда</w:t>
        <w:br/>
        <w:t>осы бір шыны магазин көгілдір ауада қалқып тұрып қал-</w:t>
        <w:br/>
        <w:t>ған жұп-жұқа аппақ орамал сияқты. Магазин ашылатын</w:t>
        <w:br/>
        <w:t>күні бір топ адам келіп, қалай жиһаздалғанын көріп</w:t>
        <w:br/>
        <w:t>шықты. Ортасында баяғы Әбен, «Әбен Дүйсенбиевич!»,</w:t>
        <w:br/>
        <w:t>«Хасенов жолдас!»-- деп жұрттың бәрі құрақ ұшып</w:t>
        <w:br/>
        <w:t>жүр.</w:t>
        <w:br/>
        <w:t>Әбен магазинді бір шолып шықты да, нөкерін ертіп,</w:t>
        <w:br/>
        <w:t>алаңда тұрған екі-үш машинаға беттеді.</w:t>
        <w:br/>
        <w:t>Ажар жүрттың оны неге осынша қолпаштайтынына</w:t>
        <w:br/>
        <w:t>түсінгісі кеп директор апайдан:</w:t>
        <w:br/>
        <w:t>-- Бұл кім%-- деп сұрап еді.</w:t>
        <w:br/>
        <w:t>-- Біздің қаланың жаңадан келген архитекторы. Осы</w:t>
        <w:br/>
        <w:t>магазин оның диплом жұмысы көрінеді,-- деді.</w:t>
        <w:br/>
        <w:t>«Әбен Хасенов»,-- деп күбірледі Ажар,--«Әбен Хасе-</w:t>
        <w:br/>
        <w:t>нов».</w:t>
        <w:br/>
        <w:t>Бүкіл жаз бойы оны сосын қайтып көре алмады. Бас</w:t>
        <w:br/>
        <w:t>архитектордың кеңсесінің қайда болатынын біліп ап қа-</w:t>
        <w:br/>
        <w:t>33</w:t>
        <w:br/>
        <w:t>сағаттай уақыт өтті. Әне оң жақтан біреу қараңдады.</w:t>
        <w:br/>
        <w:t>Тық-тық басқанына қарағанда әйел адам. Шынында да</w:t>
        <w:br/>
        <w:t>сол ма екен. Пальтосының сыртынан жылтыр сулық</w:t>
        <w:br/>
        <w:t>плаш жамылған сұңғақ бойлы, тоқ балтырлы көркем қыз</w:t>
        <w:br/>
        <w:t>мынандай күнде бұл жерде не бітіріп отыр дегендей еке-</w:t>
        <w:br/>
        <w:t>уіне кезек-кезек қарап өте шықты. Қыз өзіне қарай мой-</w:t>
        <w:br/>
        <w:t>ын бұрғанда Әбен орнынан тұрып еді, кідірмей өтіп</w:t>
        <w:br/>
        <w:t>кеткен соң басын шайқап, иығын бір қиқаң еткізді де</w:t>
        <w:br/>
        <w:t>жүріп кетті.</w:t>
      </w:r>
    </w:p>
    <w:p>
      <w:r>
        <w:t>-- Бикеш, сәл ығыссаңыз,-- деді біреу арт жақтан.</w:t>
        <w:br/>
        <w:t>Автобус дәл бұл түсетін аялдамаға келіп кідіріпті.</w:t>
        <w:br/>
        <w:t>Ажар тротуарға шыға бергенде өн бойын шыны көмген</w:t>
        <w:br/>
        <w:t>үйден Әбен шықты. Қолында сол баяғы сұр портфелі.</w:t>
        <w:br/>
        <w:t>Баяғысынша күлімсіреп, баяғысынша аяғын жай алады.</w:t>
        <w:br/>
        <w:t>Қасыңда қою қара шашын төгілте желкесінен жіңішке</w:t>
        <w:br/>
        <w:t>аппақ лентамен бір-ақ түйген, қоп-қоңыр толық білегін</w:t>
        <w:br/>
        <w:t>Әбеннің қарына іліп алған бір әйел келеді. Олардың үй-</w:t>
        <w:br/>
        <w:t>ленгеніне міне екі ай. Ажар Әбеннің қай күні көшеге не</w:t>
        <w:br/>
        <w:t>киіп шығатынына дейін жатқа білетін болды. Баяғы</w:t>
        <w:br/>
        <w:t>жаңбырлы кештен кейін айнаның алдыңда ұзақ жыла-</w:t>
        <w:br/>
        <w:t>ды. Оның мынау жау шауып кеткендей, қорасан талаған</w:t>
        <w:br/>
        <w:t>оқыр-шоқыр бетіне, жар қабақтың астындағы жаңбыр-</w:t>
        <w:br/>
        <w:t>дан түскен қақтың суындай көк те емес, қоңыр да емес</w:t>
        <w:br/>
        <w:t>Лай күлгін көзіне, мынадай берекесіз беттен безіне шы-</w:t>
        <w:br/>
        <w:t>ғынған қоңқақ мұрнына, қашсаң да құр жібермеймін деп</w:t>
        <w:br/>
        <w:t>шаужайынан алып, дәл тұмсығының үстіне қонжия қон-</w:t>
        <w:br/>
        <w:t>ған шоқпардай қара сүйеліне кім өліп-өшсін. Ешкім оған</w:t>
        <w:br/>
        <w:t>ұзақ телміріп, бар пішін, бар нұсқасын жаттап алмайды.</w:t>
        <w:br/>
        <w:t>Қайыптан-тайып қарай қалса, табан астында-ақ тай-</w:t>
        <w:br/>
        <w:t>сақтап, енді беттемейді. Сол бойда-ақ есінен шығарып,</w:t>
        <w:br/>
        <w:t>елеусіз қалдырады. Табиғат мұны ақылы кем шәлдуар</w:t>
        <w:br/>
        <w:t>селтеңбайлар түгілі қайырымды жандардың өзі мүсірке-</w:t>
        <w:br/>
        <w:t>геннен басқа еш ылтипат қыла алмайтындай қып несіне</w:t>
        <w:br/>
        <w:t>жаратты екен...</w:t>
        <w:br/>
        <w:t>Сонда бір ай өткенде бұл тұратын көшенің қарсы</w:t>
        <w:br/>
        <w:t>бетінде салынып жатқан жаңа үй бітті. Бір күні жұмысқа</w:t>
        <w:br/>
        <w:t>кетіп бара жатып, сол үйдің ауласынан шығып келе жат-</w:t>
        <w:br/>
        <w:t>қан Әбенді көрді. Содан бері күнбе күн жұмыстан келе</w:t>
        <w:br/>
        <w:t>жатып та, жұмысқа бара жатып та оны бір көріп қалады.</w:t>
        <w:br/>
        <w:t>Оқта-текте көре алмай қалса, қайда болды екен, бір</w:t>
        <w:br/>
        <w:t>жаққа командировкаға кетті ме екен,-- деп күні бойы ба-</w:t>
        <w:br/>
        <w:t>сы қатады.</w:t>
        <w:br/>
        <w:t>Әбен мен әйелі өз аулаларына бұрылды.</w:t>
        <w:br/>
        <w:t>75</w:t>
        <w:br/>
        <w:t>Енді, міне, сол бір жапырақ қағаз жүрек тұсын қара-</w:t>
        <w:br/>
        <w:t>лай мұздатып келе жатқанда құдайдың күні одан сайын</w:t>
        <w:br/>
        <w:t>қу шұнақтанып қоя берді.</w:t>
        <w:br/>
        <w:t>Бетін ыққа салып, бір қырындап, бұқшиып келе жат-</w:t>
        <w:br/>
        <w:t>қанымен бәрін байқап келеді. Анау өзеннің ар жағынан</w:t>
        <w:br/>
        <w:t>қатқан күртікті күтірлетіп келе жатқан аңшы Аманқұл-</w:t>
        <w:br/>
        <w:t>дың күрең бестісі. Сонау шеттегі үйдің ығында қаңыл-</w:t>
        <w:br/>
        <w:t>тыр шелекті даңғыратып жүрген Текес сорлының он</w:t>
        <w:br/>
        <w:t>жасар қызы Бәтес. Темір жолдың бойында рельсті</w:t>
        <w:br/>
        <w:t>тық-тық ұрып жүрген соның әйелі Ажар. Сырмақ күр-</w:t>
        <w:br/>
        <w:t>тесін киіп ап, ертелі-кеш жолды қарап тентірейді де</w:t>
        <w:br/>
        <w:t>жүреді. Ажар десе ажар. Екі беті қызыл алмадай албы-</w:t>
        <w:br/>
        <w:t>райды да тұрады. Көзі тостағандай. Көргеннің көзінің</w:t>
        <w:br/>
        <w:t>жауын алып жайраңдап жүретін еді. Бейбақ боп қалға-</w:t>
        <w:br/>
        <w:t>нын әлі білмейді. Ол жетіп келмей тұрғанда үйіне аяқ</w:t>
        <w:br/>
        <w:t>іліктірсе екен. Үйреншікті әдетіне басып, жүрексіне тіл</w:t>
        <w:br/>
        <w:t>қатып: «Қайнаға, біздің үйдің кісісінен хат жоқ па екен?»,</w:t>
        <w:br/>
        <w:t>- десе, бұл не демекші...</w:t>
        <w:br/>
        <w:t>Атын тебініп-тебініп қойды. Жан-жағын пішен үйіп</w:t>
      </w:r>
    </w:p>
    <w:p>
      <w:r>
        <w:t>қымтап тастаған тәпене қорасына кіргенде жүрегін зор-</w:t>
        <w:br/>
        <w:t>ға басты.</w:t>
        <w:br/>
        <w:t>Манадан бері албастыдай басып келе жатқан кенеп</w:t>
        <w:br/>
        <w:t>қапшықты төрге лақтырып тастап, пештің алдына ба-</w:t>
        <w:br/>
        <w:t>рып, алақанын отқа тосып, ыстық табымен бетін сипады.</w:t>
        <w:br/>
        <w:t>Сосын орынан тұрып есікке беттеді. Алая қараған Күн-</w:t>
        <w:br/>
        <w:t>шеге:</w:t>
        <w:br/>
        <w:t>- Аманқұлға барып келем, - деді.</w:t>
        <w:br/>
        <w:t>Есік алдына шығып, шағын ауылдың о жақ, бұ жағы-</w:t>
        <w:br/>
        <w:t>на тағы бір көз салды. Текестің екі баласы бірін-бірі же-</w:t>
        <w:br/>
        <w:t>тектеп үйлеріне кіріп барады. Шешелері мойынына иін</w:t>
        <w:br/>
        <w:t>ағаш салып өзен жаққа беттепті.</w:t>
        <w:br/>
        <w:t>Сабыр орта тұстағы түтіні будақтай шығып жатқан</w:t>
        <w:br/>
        <w:t>қоңыр үйге қарай аяңдады.</w:t>
        <w:br/>
        <w:t>Аңшы шәйін алдына енді ғана алған екен. Есігінен ат-</w:t>
        <w:br/>
        <w:t>тасаң, тұмсығың төрін сүзетін жеркепенің жартысына</w:t>
        <w:br/>
        <w:t>отын үйіліпті. Сабыр тоны қаудырлап, отынның үстіне</w:t>
        <w:br/>
        <w:t>отыра кетті. Сөзді Аманқұл бастады.</w:t>
        <w:br/>
        <w:t>- Сабыр, сен әрлі-берлі жүргеніңде із көрмедің</w:t>
        <w:br/>
        <w:t>бе?</w:t>
        <w:br/>
        <w:t>- Жоқ. Ондай ештеме көзіме шалынбады.</w:t>
        <w:br/>
        <w:t>- Жаңа қайтып келе жатып байқадым, ауылдың ту</w:t>
        <w:br/>
        <w:t>сыртына аюдың ізі кепті. Біразырақ ілесіп керіп ем, Аңы-</w:t>
        <w:br/>
        <w:t>рақтың аңғарына бара бергенде, қас қарайып кетті де,</w:t>
        <w:br/>
        <w:t>кері оралдым.</w:t>
        <w:br/>
        <w:t>78</w:t>
        <w:br/>
        <w:t>баяғысынша сағымға ұласып жермен-көкті телегей теңіз</w:t>
        <w:br/>
        <w:t>етіп қалқытып жіберген. Тек анау теңкиіп-теңкиіп жат-</w:t>
        <w:br/>
        <w:t>қан ығы-жығы қарайғандар ғана көзге тосын. Тек анау</w:t>
        <w:br/>
        <w:t>бұлар суатқа құлайтын қасқа сүрлеуді айғыш-ұйқыш</w:t>
        <w:br/>
        <w:t>тілгілеп тастаған қара-бұйра жал-жал топырақтар ғана</w:t>
        <w:br/>
        <w:t>көзге тосын. Бұл екі аяқтыларға не көрінген? Қанша жер-</w:t>
        <w:br/>
        <w:t>ден қырық жыл қырғын аштық келсе де, бүйтіп ата-баба</w:t>
        <w:br/>
        <w:t>зиратының түбін қорс қып астын үстіне шығарып, аш</w:t>
        <w:br/>
        <w:t>ішектей шұбалтып, тап бүйтіп қолдың саласындай</w:t>
        <w:br/>
        <w:t>бір-бірімен жабыстыра аран қазбайтын еді ғой! Аран де-</w:t>
        <w:br/>
        <w:t>уге тым тайыз сияқты. Әлде анау ербең-ербең қимылдап</w:t>
        <w:br/>
        <w:t>жүргендер қабыр қазып жатқандар ма екен? Бірақ, бүкіл</w:t>
        <w:br/>
        <w:t>бір түбекті осынша тілгілеп тастайтындай бұл елге тап</w:t>
        <w:br/>
        <w:t>биыл, тап бұндай төтен індет келмеген секілді еді ғой. Ке-</w:t>
        <w:br/>
        <w:t>ше жолдағы елдің қозы айырып, қой сауып ұлап-шулап</w:t>
        <w:br/>
        <w:t>жайбарақат отырғандары қайда! Ендеше, ата зиратының</w:t>
        <w:br/>
        <w:t>басынан осынша далитып қабыр қазып бұл немелерді не</w:t>
        <w:br/>
        <w:t>қара басып жүр? Қабырды бүйтіп жер қайысқан қара-</w:t>
        <w:br/>
        <w:t>құрым жиын боп келіп қазушы ма еді бірақ? Және осы-</w:t>
        <w:br/>
        <w:t>лай аяқ басар жер қалдырмай тілім-тілім қорс-қорс қып</w:t>
        <w:br/>
        <w:t>қазушы ма еді? Әне бір бөксесі күнге шағылысып</w:t>
        <w:br/>
        <w:t>жалт-жұлт етіп шөккен түйедей дөңкигендері немене?</w:t>
        <w:br/>
        <w:t>Өздері жатыр ма? Тірі ме? Жоқ, қозғалып бара ма? Не де</w:t>
        <w:br/>
        <w:t>болса, бұлары бұрын-соңды көре қоймаған құбы-</w:t>
      </w:r>
    </w:p>
    <w:p>
      <w:r>
        <w:t>жықтар. Не де болса, бұлары бұрын-соңды біле қойма-</w:t>
        <w:br/>
        <w:t>ған гәп! Бәрінен де мына қолқаңды атып бара жатқан</w:t>
        <w:br/>
        <w:t>нені айтсайшы. Егінжайдан түтін көрінбейді. Бірақ</w:t>
        <w:br/>
        <w:t>жер-көктің бәрін өрт жалап кеткендей. Күңірсіп тұр-ау,</w:t>
        <w:br/>
        <w:t>күңірсіп тұр. Бұрын-соңды бұндай иісті білсе не істейсің!</w:t>
        <w:br/>
        <w:t>Ендеше, сырын білмес істің сыртынан жүрмеген абзал...</w:t>
        <w:br/>
        <w:t>Тағы үйір қара жолдың басымен шығысқа бет бұрып,</w:t>
        <w:br/>
        <w:t>екі өзенді былайырақтан, жоғарырақтан барып кесіп</w:t>
        <w:br/>
        <w:t>өтті. Сосын ала жаздай не шыбын, не бөгелек, не сәйгел</w:t>
        <w:br/>
        <w:t>кезікпейтін кереметтей самиян жазықта рахаттанып</w:t>
        <w:br/>
        <w:t>жайылып шықты. Биылғы жаздың жайлы болғаны сон-</w:t>
        <w:br/>
        <w:t>ша, әлгі бір жүрек дірілдетер тосын жәйт естерінен тарс</w:t>
        <w:br/>
        <w:t>шығып кетіпті.</w:t>
        <w:br/>
        <w:t>Жуықта жел теріске аунап, ауадағы ызғар бірте-</w:t>
        <w:br/>
        <w:t>бірте шымырыға түскесін күнгейге бет түзегенде жыл-</w:t>
        <w:br/>
        <w:t>Да-жылда жүріп қалған үйреншікті сүрлеулеріне түс-</w:t>
        <w:br/>
        <w:t>кен-ді.</w:t>
        <w:br/>
        <w:t>Енді, міне, тағы да кеп тығырыққа тіреліп тұр. Аша</w:t>
        <w:br/>
        <w:t>түбектен анада көздері шалған жал-жал топырақ қазір</w:t>
        <w:br/>
        <w:t>бұрынғысынан да ұлғайған. Қазір кең алқапты ауы-</w:t>
        <w:br/>
        <w:t>89</w:t>
        <w:br/>
        <w:t>зы-мұрынынан шыққанша түгел толтырыпты. Анадай-</w:t>
        <w:br/>
        <w:t>анадайдан дөңкиіп-дөңкиіп тұратын қара жалдардың ақ</w:t>
        <w:br/>
        <w:t>селеулі сауырларынан да саутамтық жоқ. Қамшының</w:t>
        <w:br/>
        <w:t>таспасындай тілім-тілім. Әр жер-әр жерден дөңкиіп-</w:t>
        <w:br/>
        <w:t>дөңкиіп тұрған жалтыр табан темір шоқылары бұрынғы-</w:t>
        <w:br/>
        <w:t>ларынан да үрейлі. Жан-жағына жал-жал топыраққа</w:t>
        <w:br/>
        <w:t>келіңкіремейтін әлде бір қалқалармен қоршаған шаршы</w:t>
        <w:br/>
        <w:t>алаңқайдың ішіне самсатып киіз үйлер мен делдиме ша-</w:t>
        <w:br/>
        <w:t>тырлар тігіліпті. Киіз үй мен шатырлардан да басқа</w:t>
        <w:br/>
        <w:t>бірдеңелер қарауытады. Ұлы түздің жалба тымақ тұр-</w:t>
        <w:br/>
        <w:t>ғындарының ата-бабаларының басына тұрғызатын тас</w:t>
        <w:br/>
        <w:t>молаларына ұқсайды. Бірақ, олардан гөрі биігірек си-</w:t>
        <w:br/>
        <w:t>яқты, қабырғасына сығырайтып тесік қалдырыпты.</w:t>
        <w:br/>
        <w:t>Төбесіне шошайтып әлдене шаншып қойыпты. Онысы-</w:t>
        <w:br/>
        <w:t>нан бұрқырап түтін шығып жатыр. Мынау бейтаныс екі</w:t>
        <w:br/>
        <w:t>аяқтылар әлгі тас мүсін молаларына бір кіріп, бір шығып</w:t>
        <w:br/>
        <w:t>тыным табар емес.</w:t>
        <w:br/>
        <w:t>Бұларға бірдеңе көрінген шығар. Мынау ұланғайыр</w:t>
        <w:br/>
        <w:t>сахараны қанша шарлап жүргендерімен айдаладағы тас</w:t>
        <w:br/>
        <w:t>моланы түтіндетіп, паналап отырған екі аяқтыларды</w:t>
        <w:br/>
        <w:t>ұшырастырып тұрғандары осы. Мынандай сауырыңды</w:t>
        <w:br/>
        <w:t>шағар ызғырық суықта бұл жақта ел қалмайтын секілді</w:t>
        <w:br/>
        <w:t>еді. Мыналар нағып қалып қойған? Бұлардың қора-қора</w:t>
        <w:br/>
        <w:t>қойлары қайда, үйір-үйір жылқылары қайда? Мына</w:t>
        <w:br/>
        <w:t>жол-жөнекей өткен жерлердің ақ оты мен қара отына тіс</w:t>
        <w:br/>
        <w:t>тимепті. Дін аман тұр. Сонда мал келмегені ме... Жаңа</w:t>
        <w:br/>
        <w:t>көшкен жұрттың орыны да байқалмайды. Биылдыққа ел</w:t>
        <w:br/>
        <w:t>жоламағаны ма?! Ендеше, мында не бітіріп жүр? Жердің</w:t>
        <w:br/>
        <w:t>астын тап бұлайша тілгілеп тастағандары қалай? Мынау</w:t>
        <w:br/>
        <w:t>боз дөндерді аспан астын тақ толтыра киік айдап өтсең</w:t>
        <w:br/>
        <w:t>де, тап бүйтіп қорс қылып кетпес еді-ау? Ендеше мына-</w:t>
        <w:br/>
        <w:t>лардың ел үркітер бір сиқырлары болғаны ғой. Екі аяқты</w:t>
        <w:br/>
        <w:t>ел безінгенге мына құбыжықтардан төрт аяқты бұлар</w:t>
        <w:br/>
        <w:t>қайтып сескенбесін...</w:t>
      </w:r>
    </w:p>
    <w:p>
      <w:r>
        <w:t>Қара жалдың басына қаптай көтерілген тағы үйірді</w:t>
        <w:br/>
        <w:t>көріп, қызыл жал топырақ қоршаудың ішіндегі құжына-</w:t>
        <w:br/>
        <w:t>ма қуыстардан екі аяқтылар қаптап өріп шыға келді.</w:t>
        <w:br/>
        <w:t>Жазда айдалада арқайын жайылып жүрген бұлармен</w:t>
        <w:br/>
        <w:t>істері болмап еді. Бұл жолы ауыздарын ашып анталай</w:t>
        <w:br/>
        <w:t>қарап қапты. Мына тұрыстары тегін тұрыс дейсің бе?</w:t>
        <w:br/>
        <w:t>Абырой болғанда, белдеулерінде байлаулы тұрған атта-</w:t>
        <w:br/>
        <w:t>ры көрінбейді. Қастарында құлақтары ербиіп тұрған ит-</w:t>
        <w:br/>
        <w:t>тері көрінбейді. Маңайдағы бұта-бұталардың түбіндегі</w:t>
        <w:br/>
        <w:t>топырағы қопсып жатқан ешқайсысы жоқ. Әлгі бір</w:t>
        <w:br/>
        <w:t>90</w:t>
        <w:br/>
        <w:t>жаққа лаға беретін қаңғыбас жанары терезеден секіріп</w:t>
        <w:br/>
        <w:t>түсіп, шарбақ ішінде сыра сораптан отырғандарды кесіп</w:t>
        <w:br/>
        <w:t>өтіп, қара ала, сары ала киінген кәрия күзетіп тұрған</w:t>
        <w:br/>
        <w:t>темір қақпаға барып тіреліп кері қайтты.</w:t>
        <w:br/>
        <w:t>Даяшы қыз қыбыр етпей әлі отыр. Кішкене жұмыры-</w:t>
        <w:br/>
        <w:t>ғына жағын таяныпты. Толық болғанмен қысқа емес са-</w:t>
        <w:br/>
        <w:t>ғақты мойны бір ерекше сәнмен иіліпті. Мөлт қара</w:t>
        <w:br/>
        <w:t>шашты желкеде, самайда - еш жерде қобыратпай төбеге</w:t>
        <w:br/>
        <w:t>қарай көтере түйген.</w:t>
        <w:br/>
        <w:t>Баста сызданып баққанмен келе-келе мінезін таныта</w:t>
        <w:br/>
        <w:t>алатын жеңілтек адамдай ресторан іші бағанағы байсал-</w:t>
        <w:br/>
        <w:t>ды сәулетінен айырыла бастады. Оркестрдің тап түбін-</w:t>
        <w:br/>
        <w:t>дегі шеткі столда отырған біршөкім үшкіл мұрты бар сұр</w:t>
        <w:br/>
        <w:t>кительді қып-қызыл адам қолқалап «чечен вальсін»</w:t>
        <w:br/>
        <w:t>орындатқызып еді, ас үйдің есігіне тақау столдағы арық</w:t>
        <w:br/>
        <w:t>қара орнынан атып тұрып, кең балағы тірсегіне ораты-</w:t>
        <w:br/>
        <w:t>лып, тәлтіректеп барып, оркестрдің сол қанатында ро-</w:t>
        <w:br/>
        <w:t>яльда отырған бұйра шаш әйелдің білегінен ұстай алды.</w:t>
        <w:br/>
        <w:t>- А-ақ маңдайлым, - деді қырылдап, қалтасынан</w:t>
        <w:br/>
        <w:t>жалма-жан қызыл ала қағазын суырып алып.</w:t>
        <w:br/>
        <w:t>Оркестр ойнап кетті. Қылқылдаған қунақы әуен төгі-</w:t>
        <w:br/>
        <w:t>ле жөнеліп еді, бұлармен көрші столда отырған жуан са-</w:t>
        <w:br/>
        <w:t>ры мен шиқан қызыл мықыр адам таң атқалы қызыл</w:t>
        <w:br/>
        <w:t>кеңірдектесіп отырған дауларын тия қойып:</w:t>
        <w:br/>
        <w:t>- В диких степях... - деп гүж ете қалысты.</w:t>
        <w:br/>
        <w:t>Одан арғы столдағы тұмсығы көгіс, желке шашы</w:t>
        <w:br/>
        <w:t>уда-дуда семіз бәйбіше жұдырығымен столды қойып қа-</w:t>
        <w:br/>
        <w:t>лып еді, иін тіресіп тұрған шынылар бір-біріне соқтығы-</w:t>
        <w:br/>
        <w:t>сып баж ете қап басылды.</w:t>
        <w:br/>
        <w:t>Оркестр бір желдіртпелеу әуенді безектетті. Жаңа-</w:t>
        <w:br/>
        <w:t>ғысыны бәріне селқос құлақ сап, сигареттерін түтіндетіп</w:t>
        <w:br/>
        <w:t>отырған талдырмаш қара торы жігіт пен жалбыр шашын</w:t>
        <w:br/>
        <w:t>қақ маңдайдан шорт кесіп кекіл қойған көбелек етек қа-</w:t>
        <w:br/>
        <w:t>ра қыз орындарынан атып-атып тұрып, билей жөнелді.</w:t>
        <w:br/>
        <w:t>Арбасқан теке лақтардай бір-біріне біресе шан беріп,</w:t>
        <w:br/>
        <w:t>біресе кейін шегінісіп кетеді. Екі иық, мықын, тірсек, екі</w:t>
        <w:br/>
        <w:t>қол - бәрі де делебе қоздырар жүйткіме ырғаққа ілесе</w:t>
        <w:br/>
        <w:t>алмай жанталасып бағуда.</w:t>
        <w:br/>
        <w:t>Осынша дырдудың ішінде бағзы бір салтанатты ты-</w:t>
      </w:r>
    </w:p>
    <w:p>
      <w:r>
        <w:t>ныштықтан қалған жаңғыз жұрнақтай даяшы қыз міз</w:t>
        <w:br/>
        <w:t>бақпай бұрынғы орнында әлі отыр. Өзге даяшылар АУ-</w:t>
        <w:br/>
        <w:t>ылдатып жатқандарға я тістерін жарқырата күліп, баста-</w:t>
        <w:br/>
        <w:t>рын изеп қошамет білдіреді, я еріндерінің бір қиығына</w:t>
        <w:br/>
        <w:t>салмақты салыңқырай күлімсіреп, кекесінді нышан</w:t>
        <w:br/>
        <w:t>86</w:t>
        <w:br/>
        <w:t>лалық советтің үйінің алдында талай тосты. Келіп-кет-</w:t>
        <w:br/>
        <w:t>кен машиналарға да үңілді. Бірақ, еш қайсысынан Әбен</w:t>
        <w:br/>
        <w:t>көрінбеді. Күзге салым бір күні жұмыстан қайтып келген</w:t>
        <w:br/>
        <w:t>соң отыра қалып хат жазды. Көргісі, сөйлескісі келетінін,</w:t>
        <w:br/>
        <w:t>ертең кешкі жетіде алаңда күтетінін айтты. Аты-жөнін</w:t>
        <w:br/>
        <w:t>айтпай, келсе өзі барып жолығатынын жазды. Қайта</w:t>
        <w:br/>
        <w:t>оқып шығуға батылы жетпей, сыртқа жүгіріп шығып,</w:t>
        <w:br/>
        <w:t>көшенің қарсы бетіндегі почта жәшігіне апарып салды.</w:t>
        <w:br/>
        <w:t>Енді не де болса болары болды. Ол хатты алады. Келеме,</w:t>
        <w:br/>
        <w:t>келмей ме, келгенде қайтып жолықпақ... Екі шекесі шы-</w:t>
        <w:br/>
        <w:t>ңылдап жан-жақтан шырғалаң сауалдар қаумалай бас-</w:t>
        <w:br/>
        <w:t>тады. Ертеңге дейін ештеңе ойламайын деп, өзімен бірге</w:t>
        <w:br/>
        <w:t>істейтін жолдас қызының үйіне тартты.</w:t>
        <w:br/>
        <w:t>Ертеңіне сондай бір сылбыр күн болды. Таң атар-ат-</w:t>
        <w:br/>
        <w:t>пастан сірке жауын төпеп берді де, шамалыда басыла</w:t>
        <w:br/>
        <w:t>қоймады. Көшеде адам аз. Буалдыр ауда шылп-шылп</w:t>
        <w:br/>
        <w:t>басқан аяқ дыбыстары болмаса, жұрттың бәрі жер басып</w:t>
        <w:br/>
        <w:t>емес, қалқып келе жатқан сияқты. Ортасында оймақтай</w:t>
        <w:br/>
        <w:t>ғана гүлзары бар кішкене алаңда су-су орындықтың</w:t>
        <w:br/>
        <w:t>шетінде бұқшиып Ажар отыр. Оның қол шатырын</w:t>
        <w:br/>
        <w:t>мігірсіз тырсылдатып жабысқақ тамшылар тамады. Сар-</w:t>
        <w:br/>
        <w:t>ғайып кеткен қу жапырақтарды су еткізіп жел шықты.</w:t>
        <w:br/>
        <w:t>Дымқыл жапырақтар үзіліп түскенде, бұрынғыдай жа-</w:t>
        <w:br/>
        <w:t>мырай шапқылап, үйіріле ойнақтап кете алмай, сыз жер-</w:t>
        <w:br/>
        <w:t>ге бауырларын төсей сылқ құлап жатыр. Ойнақы жел</w:t>
        <w:br/>
        <w:t>төңіректі қытықтап оятқандай, ұнжырғасы түсіп мел-</w:t>
        <w:br/>
        <w:t>шиіп-мелшиіп қалған ағаштар да кенет сусылдай</w:t>
        <w:br/>
        <w:t>жөнелді. Қала үстінде бүктүсіп жатып алған кірбің бұлт-</w:t>
        <w:br/>
        <w:t>қа да жан бітті, күн батысқа қарай көше бастады. Тамшы</w:t>
        <w:br/>
        <w:t>тиылды. Бірақ маңай әзір жарқырап кете қойған жоқ.</w:t>
        <w:br/>
        <w:t>Қалаға қараңғылық бүгін ерте түсетін түрі бар. Тым бұл-</w:t>
        <w:br/>
        <w:t>дырап кетіпті. Осы кезде аллеяның бойынан біреу</w:t>
        <w:br/>
        <w:t>көрінді. Ажар қол шатырын түсіріп, қасына қойды. Әлгі</w:t>
        <w:br/>
        <w:t>адам келіп қалыпты. Аяқ алысы баяу, үстінде пальто, ба-</w:t>
        <w:br/>
        <w:t>сында қалың кепка. Келді де қарсы беттегі орындыққа</w:t>
        <w:br/>
        <w:t>отырды. Әуелі бұған біраз көз тоқтатып қарап алды. Со-</w:t>
        <w:br/>
        <w:t>сын көзін аударып төңірегіне қарай бастады. Маңайда</w:t>
        <w:br/>
        <w:t>келе жатқан, кетіп бара жатқан ешкім жоқ. «Енді не</w:t>
        <w:br/>
        <w:t>істеу керек?»,-- деп ойлады Ажар.-- Бәлкім таныр. Жоқ</w:t>
        <w:br/>
        <w:t>танитын сыңайы байқалмайды. Мазасызданып аллеяның</w:t>
        <w:br/>
        <w:t>біресе мына бетіне, біресе ана бетіне қарағыштай береді.</w:t>
        <w:br/>
        <w:t>Ешкім көрінбейді. Бұл қозғалақтап қол шатырын алып</w:t>
        <w:br/>
        <w:t>сілкіп-сілкіп қойды. Ол сәл таңырқай тағы бір көз салды</w:t>
        <w:br/>
        <w:t>да, сағатына үңілді. Ажардың есебінше ол келгелі жарты</w:t>
        <w:br/>
        <w:t>74</w:t>
        <w:br/>
        <w:t>Қазір үйренген сияқты. Қозғалып кетсе, Әлденені</w:t>
        <w:br/>
        <w:t>күйретіп алардай, шеткерірек столда сіресіп отыр. Мәлік</w:t>
      </w:r>
    </w:p>
    <w:p>
      <w:r>
        <w:t>тағамдардың аттары жазылған қағазға тұқшиып қалып-</w:t>
        <w:br/>
        <w:t>ты. Бекен көзімен ресторанның бұрыш-бұрышын түгел</w:t>
        <w:br/>
        <w:t>тінтіп шықты. Көзі ешқайда аялдамады. Біржаққа ұзақ</w:t>
        <w:br/>
        <w:t>үңілсе, екінші жақта бір қызық болып жатып, содан құр</w:t>
        <w:br/>
        <w:t>қалатындай, жортақтата көз салады.</w:t>
        <w:br/>
        <w:t>Бақтың ішіндегі бұл көк жасыл үйді ол бұрын тек</w:t>
        <w:br/>
        <w:t>сыртынан көретін. Анау ән салатын жердің бергі жағын-</w:t>
        <w:br/>
        <w:t>дағы алаңқайда оқшау ақ қайың бар. Сабаққа әзірленіп</w:t>
        <w:br/>
        <w:t>шаршап кеткенде сол жерге кеп отырып демалатын-ды.</w:t>
        <w:br/>
        <w:t>Осы бір темір тор шарбақтын маңы сапырылысып жату-</w:t>
        <w:br/>
        <w:t>шы еді. Ара-тұра тәлтіректеген біреулер де шығатын.</w:t>
        <w:br/>
        <w:t>Сонда көкесінің; «- Ондай үлкен шаһарда не жоқ</w:t>
        <w:br/>
        <w:t>дейсің, шырағым. Әсіресе, шайханасына жолама, өңшең</w:t>
        <w:br/>
        <w:t>маскүнем...» - дегені есіне түсетін.</w:t>
        <w:br/>
        <w:t>Сүйтіп, сыртынан тітіркеніп жүргені самаладай жар-</w:t>
        <w:br/>
        <w:t>қыраған сәулетті жер боп шықты. Ішіндегі адамдары</w:t>
        <w:br/>
        <w:t>бірінен бірі өтеді. Өңшең сызылып, мызылып қалған иба-</w:t>
        <w:br/>
        <w:t>лы адамдар. Киімдерін айтсаңшы. Әйел шіркіндердің де</w:t>
        <w:br/>
        <w:t>не келбеттілері болады екен ғой.</w:t>
        <w:br/>
        <w:t>Сол арада залдың бір басындағы сахна сияқты биік</w:t>
        <w:br/>
        <w:t>тұғырдың үстіне бес-алты жігіт шыға келді. Әжептәуір</w:t>
        <w:br/>
        <w:t>үлкен үй селкілдеп кеткендей болды. Ың-жың. Сәл маза-</w:t>
        <w:br/>
        <w:t>сыздау. Бірақ, қызық.</w:t>
        <w:br/>
        <w:t>- Бекен, не жейсің, не ішесің?</w:t>
        <w:br/>
        <w:t>Мәліктің даусынан жалт бұрылса, столдарының жа-</w:t>
        <w:br/>
        <w:t>нында бүлдіршіндей қыз тұр. Сәлемдескені болар, иек</w:t>
        <w:br/>
        <w:t>тұсы сәл иілгендей болды.</w:t>
        <w:br/>
        <w:t>- Өзіңіз айта беріңіз.</w:t>
        <w:br/>
        <w:t>Қыз бұның дәл шынтағының тұсына блокнотын қой-</w:t>
        <w:br/>
        <w:t>ып, жазып алып жатыр. Бұңдай білекті Бекен бұрын-</w:t>
        <w:br/>
        <w:t>соңды көрген емес. Сүйегі жоқтай жұмсақтығы көрер</w:t>
        <w:br/>
        <w:t>көзге беп-белгілі. Аппақ-ау аппақ. Мәліктің айтқанын</w:t>
        <w:br/>
        <w:t>жазып алды да, тық-тық басып келесі столға беттеді. Он-</w:t>
        <w:br/>
        <w:t>ша иіліп-бүгілген артық тағзымы жоқ. Өйтіп бағатындар</w:t>
        <w:br/>
        <w:t>қалтаңды қайтсем көбірек қағам деп жүретін көз бояу-</w:t>
        <w:br/>
        <w:t>шылар ғой. Мына қыздың қимыл-қозғалысында ондай</w:t>
        <w:br/>
        <w:t>бөтен-бұдыр ештеңе байқалмайды. Жүзі де бап-байсал-</w:t>
        <w:br/>
        <w:t>ды. Сол тық-тық адымымен асханаға кіріп кетті.</w:t>
        <w:br/>
        <w:t>Шамалы уақытта шыға қоймады. Сахна жақтың тар-</w:t>
        <w:br/>
        <w:t>сыл-тұрсылы, шаң-шұңы көбейді. Залда сәл түтін</w:t>
        <w:br/>
        <w:t>көтерілген бе қалай... Бағанағы аппақ перделер көгіс та-</w:t>
        <w:br/>
        <w:t>ратқан сияқты.</w:t>
        <w:br/>
        <w:t>84</w:t>
        <w:br/>
        <w:t>жабыспай, аңтарылып тұрып қалды да, дереу ауылға қа-</w:t>
        <w:br/>
        <w:t>рай қызыл танау боп қайта шапты.</w:t>
        <w:br/>
        <w:t>Не боп қалды деп ентелескен жұрт аңшының артына</w:t>
        <w:br/>
        <w:t>біреудің міңгесіп келе жатқанын көрді.</w:t>
      </w:r>
    </w:p>
    <w:p>
      <w:r>
        <w:t>...</w:t>
        <w:br/>
        <w:t>Аманқұл аңшы аң іздеп, тау кезіп жүреді де, шарша-</w:t>
        <w:br/>
        <w:t>ған соң тынықпақ боп, атын көгі қалың өзектің бойына</w:t>
        <w:br/>
        <w:t>жіберіп, анадай жерде сеңкиіп тұрған оқшау жартастың</w:t>
        <w:br/>
        <w:t>үстіне барып қисаяды. Ту сыртынан күн қыздырып, сәл</w:t>
        <w:br/>
        <w:t>мызғып барады екен. Біреу көйгөйлеп жылағандай бол-</w:t>
        <w:br/>
        <w:t>ды. Әйелдің үні. Қапелімде жүрегі дір ете қалды. Тұсау-</w:t>
        <w:br/>
        <w:t>лы тұрған атына қарай ұмтыла берді де, әлгі үн тап</w:t>
        <w:br/>
        <w:t>аяғының астынан шыққандай болған соң, бойын жиып</w:t>
        <w:br/>
        <w:t>алып, жартастың о жақ, бұ жағына үңіле бастады. Үн</w:t>
        <w:br/>
        <w:t>күңгей беттен шығатын сияқты. Мылтығын қолына</w:t>
        <w:br/>
        <w:t>алып, жартастан төмен түседі. Шынында да үңгір бар</w:t>
        <w:br/>
        <w:t>екен. Әлгі көй-гөй тұп-тура содан естіліп жатыр.</w:t>
        <w:br/>
        <w:t>- Әй, кім бар мұнда?</w:t>
        <w:br/>
        <w:t>Дауыс тиыла қалды.</w:t>
        <w:br/>
        <w:t>- Адам болсаң, жөніңді айт. Әйтпесе, атам.</w:t>
        <w:br/>
        <w:t>Тым-тырыс. Аңшы мылтығын үңгірдің төбесінен асы-</w:t>
        <w:br/>
        <w:t>ра атып қалып еді. Оқ шиық-шиық тасқа тиді. Үңгірдің</w:t>
        <w:br/>
        <w:t>іші баж ете қалды. Анық әйел даусы.</w:t>
        <w:br/>
        <w:t>- Айтасың ба жөніңді, жоқ па? Шық бермен!</w:t>
        <w:br/>
        <w:t>Тағы да тым-тырыс. Шал мылтығын тағы да тарс</w:t>
        <w:br/>
        <w:t>еткізді.</w:t>
        <w:br/>
        <w:t>- Егер бас артық киіміңіз болса, лақтырып жібе-</w:t>
        <w:br/>
        <w:t>ренізші. Шығуға ұялып тұрмын, - деді біреу үңгірдің</w:t>
        <w:br/>
        <w:t>түбінен.</w:t>
        <w:br/>
        <w:t>Шал жалма-жан шекпенін шешіп лақтырды. Сол-ақ</w:t>
        <w:br/>
        <w:t>екен, теңкиіп жатқан дәу қара тастың ар жағынан қобы-</w:t>
        <w:br/>
        <w:t>раған шаш көрінді.</w:t>
        <w:br/>
        <w:t>Ажар сөйтіп ауылға оралды. Келген әзірде жұрт то-</w:t>
        <w:br/>
        <w:t>пырлап төңірегін босатпап еді. Қазір сейілді. Оң жақ бо-</w:t>
        <w:br/>
        <w:t>сағада жападан жалғыз отырады да қояды. Баяғы</w:t>
        <w:br/>
        <w:t>абысын-ажынның ешбірі маңына жоламайды. Осы отыр-</w:t>
        <w:br/>
        <w:t>ғаны отырған. Мынау төрт қабырға мен кең әлемнің бір</w:t>
        <w:br/>
        <w:t>жапырақ үзігін ғана көзіне тосқан сығырайма терезе. Со-</w:t>
        <w:br/>
        <w:t>дан басқа қаймықпай көз салары да жоқ. Кәрім екеш</w:t>
        <w:br/>
        <w:t>Кәрім де бұған жуымайды. Қобыраған шашы, қара мүй-</w:t>
        <w:br/>
        <w:t>80</w:t>
        <w:br/>
        <w:t>Мәлік көрші столдарды көңілсіз шолып, салғырт</w:t>
        <w:br/>
        <w:t>отыр. Бекен бірдеңе сұрап мазалағысы келмеді. Астасып</w:t>
        <w:br/>
        <w:t>жүрген даяшылардың үсті-басын, әсіресе аппақ меки-</w:t>
        <w:br/>
        <w:t>еннің келте айдарындай бастарына таңып алған бас киім-</w:t>
        <w:br/>
        <w:t>дерін қызықтай бастады.</w:t>
        <w:br/>
        <w:t>Бір уақытта барып бұлардың даяшы қызы да шықты.</w:t>
        <w:br/>
        <w:t>Ақ уыз өңі күреңітейін депті. Темір табақша көтерген</w:t>
        <w:br/>
        <w:t>нәзік саусақтары сынып кетердей майысып тұр. Ешкімге,</w:t>
        <w:br/>
        <w:t>ештеңеге тіке қарамай, үяң көз тастап, бұлардың столы-</w:t>
        <w:br/>
        <w:t>на бағыт алды. Жаңағы жазып алған жеріне, бұның дәл</w:t>
        <w:br/>
        <w:t>шынтақ тұсына әкеп табақшасын түсірді. Дастарханды</w:t>
      </w:r>
    </w:p>
    <w:p>
      <w:r>
        <w:t>түзеп, тез-тез шанышқы, пышақ қойып, бір ибалы бап-</w:t>
        <w:br/>
        <w:t>пен табақ таратты. Шампанды ашайын деп еді, Мәлік</w:t>
        <w:br/>
        <w:t>өзіміз-ақ ашармыз дегендей ишара қылды. Ол асхана</w:t>
        <w:br/>
        <w:t>жаққа қайта кетті. Бекен шанышқыға қол созды...</w:t>
        <w:br/>
        <w:t>Бұған дейін аузына шарап алмағандықтан ба, Әлде</w:t>
        <w:br/>
        <w:t>қазір әлденеге ала қызып отырғандығынан ба, Бекенге</w:t>
        <w:br/>
        <w:t>шампан тез әсер етті. Тісіңді сындырардай мұп-мұздай</w:t>
        <w:br/>
        <w:t>суық өңешті қарып кетердей болып еді, көкірек тұсы</w:t>
        <w:br/>
        <w:t>оқыс жылынып барады. Мәліктің алдында жатқан ақ</w:t>
        <w:br/>
        <w:t>құйрық сигареттің бір талын тісіне қалай қыстырып үл-</w:t>
        <w:br/>
        <w:t>гергенін өзі де байқамай қалды.</w:t>
        <w:br/>
        <w:t>- Міне, жігіт, - деп Бекен тамызық тосты.</w:t>
        <w:br/>
        <w:t>Оркестрдің қасындағы микрофонға түла бойы буыл-</w:t>
        <w:br/>
        <w:t>тық-буылтық, тарғыл көйлек киген тарғыл әйел барып</w:t>
        <w:br/>
        <w:t>тұрды.</w:t>
        <w:br/>
        <w:t>Мохорка күйдірген мұрттай жіп-жирен шашын бір</w:t>
        <w:br/>
        <w:t>желп еткізіп тағзым етті. Басын қайта көтере беріп, қос</w:t>
        <w:br/>
        <w:t>құйрығын көк сиямен тіле тартқан қиғаш көзін залға бір</w:t>
        <w:br/>
        <w:t>жүгіртіп алды. Қыдырымпаз жанарын кілт кідіртіп, ебе-</w:t>
        <w:br/>
        <w:t>дейсіз үлкен аузын кере, темекі тартқандықтан сарғайып</w:t>
        <w:br/>
        <w:t>кеткен ірі тістерін көрсете күліп, ән бастап кетті. Тарғыл</w:t>
        <w:br/>
        <w:t>әйелдің даусы да тарғыл сияқты. Бекеннің құлағына</w:t>
        <w:br/>
        <w:t>түрпідей тиді. Мынау әйел ән салған соң залдың түтіні</w:t>
        <w:br/>
        <w:t>бұрынғыдан да көбейіп кеткендей. Адамдардың күңгірт</w:t>
        <w:br/>
        <w:t>жүздері әр қилы киім көк ала түтіннің арасынан су</w:t>
        <w:br/>
        <w:t>ішіндегі нәрседей алашабырланып көрінеді. Бас айнал-</w:t>
        <w:br/>
        <w:t>дыратындай.</w:t>
        <w:br/>
        <w:t>Бекен тағы да даяшы қызды іздеді. Ол алыста емес,</w:t>
        <w:br/>
        <w:t>тап қастарында, терезе түбіндегі бос столда отыр екен.</w:t>
        <w:br/>
        <w:t>Залмен көп ісі жоқ. Күңгірттеніп бара жатқан кешікі көк-</w:t>
        <w:br/>
        <w:t>ке, барған сайын аралары жиілеп, тұтаса қарауытқан қа-</w:t>
        <w:br/>
        <w:t>рағайларға қарап терезеге үңіліпті. Сырттағы тор</w:t>
        <w:br/>
        <w:t>шарбақтың ішінде де жұрт көбейген. Бекеннің беті ауған</w:t>
        <w:br/>
        <w:t>85</w:t>
        <w:br/>
        <w:t>айқай мен тасырлаған ат дүсірі естілмейді. Орағыта қар-</w:t>
        <w:br/>
        <w:t>майтын әлгі бір қайқы құйрық төрт аяқтының да исі</w:t>
        <w:br/>
        <w:t>шықпайды. Сонда бұлардың бұл безгені қай безген?</w:t>
        <w:br/>
        <w:t>Сонда бұл көзге көрінбей, төбеден түскен қандай тажал?</w:t>
        <w:br/>
        <w:t>Екі өкпесі алқымына тығылып, тынысы бітіп барады.</w:t>
        <w:br/>
        <w:t>Қайда қашып келеді, - оны да білмейді. Әйтеуір, тоқта-</w:t>
        <w:br/>
        <w:t>ғысы жоқ. Сол жақ саны да манағыдай тыз ете қалды.</w:t>
        <w:br/>
        <w:t>Енді бөксесін сүйрете алар емес. Еңсесі жерге кетіп бара-</w:t>
        <w:br/>
        <w:t>ды. Апырай, бұл неткен тажал. Көзге көрінбей күйдіріп</w:t>
        <w:br/>
        <w:t>бара жатқан бұл қандай өрт? Көзге көрінбей қірш-кірш</w:t>
        <w:br/>
        <w:t>қадалып жатқан бұл қандай азу?</w:t>
        <w:br/>
        <w:t>Бір жақ қапталынан манағы бір оқыс дыбыс кенет</w:t>
        <w:br/>
        <w:t>күшейе шыққандай болды. Қарауыта түксиген қара жо-</w:t>
        <w:br/>
        <w:t>таның тасасынан сопаң етіп бірдеңе шыға келді. Зулаған</w:t>
        <w:br/>
        <w:t>жүрісіне қарап, бөрі екен деп қалып еді. Жон арқасында</w:t>
        <w:br/>
        <w:t>қонжиып бір екі аяқты отыр. Бәсе, тап мынандай кесепат</w:t>
        <w:br/>
        <w:t>болар да, оған екі аяқтылар араласпай жүре ме?! Олар</w:t>
        <w:br/>
        <w:t>тұрғанда мұндай пәлекет кімнен келуші еді! Анау мой-</w:t>
      </w:r>
    </w:p>
    <w:p>
      <w:r>
        <w:t>ындарындағы, қолдарындағы саландағандары немене?</w:t>
        <w:br/>
        <w:t>Сайтан алғырлар, сап етіп қайдан шыға келіп еді. Екі са-</w:t>
        <w:br/>
        <w:t>нындағы егіз жараның әсері ме, жоқ манағы өн бойын</w:t>
        <w:br/>
        <w:t>балбыратып бара жатқан сиқыр ләззатты сарқып тауыса</w:t>
        <w:br/>
        <w:t>алмағанының әсері ме - бөксе жағы қараптан қарап бат-</w:t>
        <w:br/>
        <w:t>пандай ауырлап, жерге тартып бара жатыр. Мынау екі</w:t>
        <w:br/>
        <w:t>аяқты еміншектер жүрген жерде дүрлікпе, бөрлікпесіз</w:t>
        <w:br/>
        <w:t>тыныш дәурен бұйырушы ма еді? Осылардың жайбара-</w:t>
        <w:br/>
        <w:t>қат жайларына жайылып жүрген жабайы үйірдегі шару-</w:t>
        <w:br/>
        <w:t>алары қанша екен?.. Кең дүниені қарадай тарылтып,</w:t>
        <w:br/>
        <w:t>қарадай қараң суға алдыртатын да жүретін бұл неткен</w:t>
        <w:br/>
        <w:t>кесір нәсіл еді?!</w:t>
        <w:br/>
        <w:t>Дәрмені құрыған ор теке әбден қансырап, тұмсығы-</w:t>
        <w:br/>
        <w:t>мен жер сүзе құлады. Топырақ исі сезілгендей болып еді.</w:t>
        <w:br/>
        <w:t>Артынан қайта мүңқіп қоя берді. Өз бауырынан шыға-</w:t>
        <w:br/>
        <w:t>тын иіске де келмейді. Басқа бір теке маңайлап жүр ме</w:t>
        <w:br/>
        <w:t>екен дейін десе, өртенген мүйіздей күйік иіс... Аспан ас-</w:t>
        <w:br/>
        <w:t>тын түгел кернеп алып барады. Қолқасы отқа түскен</w:t>
        <w:br/>
        <w:t>құрым киіздей қоңырсып жүре берді.</w:t>
        <w:br/>
        <w:t>Шарасынан шыға бадырайған, дымға түсінбеген бей-</w:t>
        <w:br/>
        <w:t>күнә қос жанар айнала тосқан тажалдан басқа ештеңе</w:t>
        <w:br/>
        <w:t>ұсынбаған жарық жалғанды қимағандай тесірейіп жа-</w:t>
        <w:br/>
        <w:t>тыр...</w:t>
        <w:br/>
        <w:t>1938 ж.</w:t>
        <w:br/>
        <w:t>- Бар, әкеңнен сұрап ал! - дегені.</w:t>
        <w:br/>
        <w:t>Бұл баласының сұрағын естімеген боп, үндемей оты-</w:t>
        <w:br/>
        <w:t>ра беріп еді, әйелі айқайлады.</w:t>
        <w:br/>
        <w:t>- Бишара баланы сонша қиналтпай жауап берсеңші!</w:t>
        <w:br/>
        <w:t>Бұл амалсыз баласы көрсеткен суретке үңілді. Бала-</w:t>
        <w:br/>
        <w:t>сы уда-дуда көп сызықты көрсетті:</w:t>
        <w:br/>
        <w:t>- Шаш, - деді бұл.</w:t>
        <w:br/>
        <w:t>Баласы есік алдында тұратын домалақ түкіргіш құты-</w:t>
        <w:br/>
        <w:t>дай бірдеңені көрсетті.</w:t>
        <w:br/>
        <w:t>- Бас, - деді бұл.</w:t>
        <w:br/>
        <w:t>Баласы сол дөңгелектің бетіндегі бірінен бірін ауда-</w:t>
        <w:br/>
        <w:t>рып алғысыз екі үлкен ноқатты көрсетті.</w:t>
        <w:br/>
        <w:t>- Көз, - деді бұл.</w:t>
        <w:br/>
        <w:t>Баласы оның астындағы әлгіден гөрі кішкенелеу екі</w:t>
        <w:br/>
        <w:t>ноқатты көрсетті.</w:t>
        <w:br/>
        <w:t>- Мұрын, - деді бұл.</w:t>
        <w:br/>
        <w:t>Ал, баласы оның астындағы әбден піскен помдиро-</w:t>
        <w:br/>
        <w:t>дың жарылып кеткен жыртығындай ырсиған бірдеңені</w:t>
        <w:br/>
        <w:t>көрсеткенде, бұл көмейіне ыссы қоламта құйылып кет-</w:t>
        <w:br/>
        <w:t>кендей үнсіз қалды. Шақшадай басын шарадай қылып</w:t>
        <w:br/>
        <w:t>қанша ойланса да, есіне түспеді. Баласы құрғыр «бол,</w:t>
        <w:br/>
        <w:t>болдың» астына алып, әбігерлеп тұр. Жадынан күдер үз-</w:t>
      </w:r>
    </w:p>
    <w:p>
      <w:r>
        <w:t>ген соң жалма-жан кітап шкафында көптен шаң басып</w:t>
        <w:br/>
        <w:t>тұрған түсіндірме сөздікті алып қарады. «Дене мүше-</w:t>
        <w:br/>
        <w:t>лері» деген тарауға көз жүгіртіп еді, көптен ойына келіп</w:t>
        <w:br/>
        <w:t>көрмеген «ауыз» деген сөзді байқап қалды.</w:t>
        <w:br/>
        <w:t>- Ауыз, - деді бұл.</w:t>
        <w:br/>
        <w:t>- Ол неге қажет? - деп қитықтанды бала.</w:t>
        <w:br/>
        <w:t>Ол түсіндірме сөздіктегі құмырсқаның илеуіндей бы-</w:t>
        <w:br/>
        <w:t>жынап жатқан көп әріптер тіркесінің мағынасына ой</w:t>
        <w:br/>
        <w:t>жүгіртіп көрді. Сөйтсе, ауыз барша жан-жануарларға</w:t>
        <w:br/>
        <w:t>қоректенуге қажет екен; ол сол сияқты қосалқы тыныс</w:t>
        <w:br/>
        <w:t>жолы болып та есептеледі екен; тіпті, ондағы өткір тістер</w:t>
        <w:br/>
        <w:t>керек жерінде қорғаныс құралының қызметін де атқара</w:t>
        <w:br/>
        <w:t>алады екен. Ол мұның бәріне жақсы түсінді. Ал,</w:t>
        <w:br/>
        <w:t>түсіндірме сөздіктегі «ауыз жан-жануарлардың ең</w:t>
        <w:br/>
        <w:t>жетілген түрі адамдар үшін бір-біріне ойын, пікірін</w:t>
        <w:br/>
        <w:t>жеткізетін қатынас құралы болып табылады» деген ең</w:t>
        <w:br/>
        <w:t>соңғы түсініктеме миына еш кірмей қойды. Алдымен,</w:t>
        <w:br/>
        <w:t>адам деген мұның еш жерде көрмеген мақұлығы сияқты.</w:t>
        <w:br/>
        <w:t>Қаланың жануарлар паркіндегі темір тақтайшаларында-</w:t>
        <w:br/>
        <w:t>ғы жазуларды ойына түсіріп көріп еді, олардың арасы-</w:t>
        <w:br/>
        <w:t>нан мұндай жазуды көрмеген тәрізді. Шамасы, ол көк</w:t>
        <w:br/>
        <w:t>мұхиттың тереңінде жүретін бұл білмейтін көп</w:t>
        <w:br/>
        <w:t>105</w:t>
        <w:br/>
        <w:t>ғы кәрі текеден көргенін жасап, үйірді шырқ көбелек</w:t>
        <w:br/>
        <w:t>иіріп, ақыра мекіреніп, жерді тарпып-тарпып қалып еді,</w:t>
        <w:br/>
        <w:t>сақа ешкілер қайқаңдап бір жаққа ойысып, Әлде бір көз-</w:t>
        <w:br/>
        <w:t>ге көрінбес құдірет құрып кеткен сиқыр көгенге көген-</w:t>
        <w:br/>
        <w:t>деліп қалғандай, тізіліп-тізіліп тұра қалды. Олардың</w:t>
        <w:br/>
        <w:t>қатарына құйрықтарын шошаңдатып жас тушалар да</w:t>
        <w:br/>
        <w:t>барып тұрды. Қыбыр еткен ешқайсысы жоқ. Құла түздің</w:t>
        <w:br/>
        <w:t>барша дыбысы өше қалған. Мынау жым-жырт тыныш-</w:t>
        <w:br/>
        <w:t>тықты бұзуға өзінен басқа ештеңенің тәуекелі тұрмас-</w:t>
        <w:br/>
        <w:t>тай. Тамағын кенеп мекіреніп қойып еді, кәрі текенің</w:t>
        <w:br/>
        <w:t>дауысынан гөрі жіңішкерек шықты ма, қалай...</w:t>
        <w:br/>
        <w:t>Жіңішкелік жүрген жерде қаншалықты қауқар болады</w:t>
        <w:br/>
        <w:t>дейсің! Жіңішке дыбыс - әлжуаздықтың белгісі. Мынау</w:t>
        <w:br/>
        <w:t>алдында қаз-қатар тізіліп тұрған көп сауыр мұның</w:t>
        <w:br/>
        <w:t>шіңкілдеп шыққан жарқыншақ дауысын місе тұтпай,</w:t>
        <w:br/>
        <w:t>мүсіркеп тұрмасын. Көзінің алды қарауытып барады.</w:t>
        <w:br/>
        <w:t>Бар салмақты кеңсірігіне салып, ышқына мекіренді.</w:t>
        <w:br/>
        <w:t>Жерді тарпып-тарпып жіберіп, тап алдындағы жоны</w:t>
        <w:br/>
        <w:t>дір-дір етіп, тағат таба алмай тұрған жас тушаның сауы-</w:t>
        <w:br/>
        <w:t>рына бір-ақ ытқыды. Көзінің алдының қара тұманы қа-</w:t>
        <w:br/>
        <w:t>лыңдап, сүлдері құрып бара жатты. Мына тіршілікке</w:t>
        <w:br/>
        <w:t>келгелі бүйтіп діңкелеп көрмепті. Дәрмені сарқылып,</w:t>
        <w:br/>
        <w:t>қазір үгіліп кетейін деп тұрса да, тап мынандай рахат</w:t>
        <w:br/>
        <w:t>халді де бұған дейін көре қоймаған екен.</w:t>
        <w:br/>
        <w:t>Содан бұл суытқан арғымақтай жеңілденіп жүре</w:t>
        <w:br/>
        <w:t>берді. Бауырына қоламта байлап қойғандай, күйдіріп-</w:t>
        <w:br/>
        <w:t>жандырып шыдатпай бара жатқан төтен ыстықтан</w:t>
        <w:br/>
        <w:t>құтылғасын аяқ қолы жерге тимей сонау ұлы құмдарға</w:t>
        <w:br/>
        <w:t>құсболып ұшып жеткендей. Қыс бойы қалың үйірін қыз-</w:t>
        <w:br/>
        <w:t>ғыштай қорып, бір тыным таппады. Шөпті, желді, иісті</w:t>
        <w:br/>
        <w:t>айыруға әбден жетілді. Жер түбінен шыққан иіс әуелі</w:t>
        <w:br/>
        <w:t>соның танауына, жер түбінен шыққан тықыр әуелі со-</w:t>
      </w:r>
    </w:p>
    <w:p>
      <w:r>
        <w:t>ның құлағына жетіп келеді. Сөйтіп жүріп өзі де әбден</w:t>
        <w:br/>
        <w:t>пісіп, сақалы сапсиған сақа текеге айналды.</w:t>
        <w:br/>
        <w:t>Анада көктемде үйірін бастап қара суға енді бас қоя</w:t>
        <w:br/>
        <w:t>бергенде байқады - алдында мойыны жұп-жуан, көзі</w:t>
        <w:br/>
        <w:t>қып-қызыл, сақалы салбыраған бір бөтен теке тұр. Бұны</w:t>
        <w:br/>
        <w:t>мұқатқысы келгендей, тұмсығын шүйіріп керенау көз</w:t>
        <w:br/>
        <w:t>тастады. Мынау қолтығы сасыған қаңғырма неме қайдан</w:t>
        <w:br/>
        <w:t>жүр? - деп жалма-жан ытқи шегініп, мүйізін оңтайлап</w:t>
        <w:br/>
        <w:t>беріп еді, үйіріндегі іші бұлтиған шошақай тушалардың</w:t>
        <w:br/>
        <w:t>біреуінің селтеңдеп әлгінің қасына барып сүйкене кет-</w:t>
        <w:br/>
        <w:t>кені. Әлдекім бұның да бүйірінен түртіп қалды.</w:t>
        <w:br/>
        <w:t>Жақтырмай жалт бұрылып еді - әлгі шошақай бөтен те-</w:t>
        <w:br/>
        <w:t>95</w:t>
        <w:br/>
        <w:t>тірсегінен шап беріп шыбын жаныңды шырқыратып көзі-</w:t>
        <w:br/>
        <w:t>ңе әкелетін қанды ауыз темір тұзақтарын құрып таста-</w:t>
        <w:br/>
        <w:t>ған жердің шөбі сиреп, топырағы қопсып тұратын еді...</w:t>
        <w:br/>
        <w:t>Бірақ, бұлардың айласын кім таусып біліп болған? Не</w:t>
        <w:br/>
        <w:t>де болса мынау жылда соғып, емін-еркін аунап-қунап қа-</w:t>
        <w:br/>
        <w:t>латын бостан мекендері енді көздерінен бір-бір ұшқалы</w:t>
        <w:br/>
        <w:t>тұр.</w:t>
        <w:br/>
        <w:t>Үйреншікті суат, үйреншікті сүрлеу, үйреншікті сая</w:t>
        <w:br/>
        <w:t>мұншалықты ыстық болар ма... Қара жалдың басына</w:t>
        <w:br/>
        <w:t>қаз-қатар өріп шыға келген тағы үйірдің ересектеу жағы</w:t>
        <w:br/>
        <w:t>лақтарын тазы ит қуып жетіп қарнап кеткендей, төл жа-</w:t>
        <w:br/>
        <w:t>ғы енелері қақпанға түсіп қалғандай қараптан-қарап</w:t>
        <w:br/>
        <w:t>көңілдері құлазып тұр.</w:t>
        <w:br/>
        <w:t>Алдыңғы жақта, анадайдағы алда төмпектің басында</w:t>
        <w:br/>
        <w:t>алшайып оқшау тұрған ор теке шырқ айналдыра қоршап</w:t>
        <w:br/>
        <w:t>қойған көп молаға ұқсас үйіктердің бір пұшпағындағы</w:t>
        <w:br/>
        <w:t>қаққан қазықтай қадалып екі аяқтың көзінің алдынан</w:t>
        <w:br/>
        <w:t>бірдеңе күнге шағылысып жарқ-жұрқ ете қалғанда ыт-</w:t>
        <w:br/>
        <w:t>қып ата жөнелді.</w:t>
        <w:br/>
        <w:t>Қалған үйір де, сол-ақ екен, көш басшыларының со-</w:t>
        <w:br/>
        <w:t>ңынан салып берді. Тағы бір үйір бұл жолы да қара жал-</w:t>
        <w:br/>
        <w:t>ды өрнектеп шығысқа тартты. Далиған ықтасын ойдың</w:t>
        <w:br/>
        <w:t>шығыс жақ құйрығындағы қабыршақтанып тасы шығып</w:t>
        <w:br/>
        <w:t>жатқан қырпық жүлгеге сіңді де кетті.</w:t>
        <w:br/>
        <w:t>Пәлен күннен бері мігір көрмей жөңкіліспен келе</w:t>
        <w:br/>
        <w:t>жатқан су аяқ үйір осы арада аял жасамақ. Мынау біраз-</w:t>
        <w:br/>
        <w:t>дан бері алашабырланып тұрған аспанның, тірсектерін</w:t>
        <w:br/>
        <w:t>жалап, сүйектерін шағып бара жатқан суық ызғардың</w:t>
        <w:br/>
        <w:t>ойнақтай басқан одыраң текеге ұқтырып келе жатқан өз</w:t>
        <w:br/>
        <w:t>пәрмені бар.</w:t>
        <w:br/>
        <w:t>Қалған үйір қарадай қалтырап-дірілдеп, тек суыт</w:t>
        <w:br/>
        <w:t>жүріс, жөңкіліспен ғана бой жылытып келе жатса, ор те-</w:t>
        <w:br/>
        <w:t>кенің шабының арасына от түсіп кеткендей, бүкіл бауыр</w:t>
        <w:br/>
        <w:t>тұс күйдіріп-жандырып шыдатпай барады. Әлде бір</w:t>
        <w:br/>
        <w:t>құдірет: «Сол қызуыңды мынау соңыңдағы бүрсеңдеген</w:t>
        <w:br/>
        <w:t>көп тобырға бөліп тарат... Сен салған шоқ келесі көктем-</w:t>
        <w:br/>
        <w:t>ге дейін олардың да бойын балбыратып, алдағы қыстан</w:t>
        <w:br/>
        <w:t>аман алып шықсын», - дейтіндей. Көкірек тұсынан сонау</w:t>
        <w:br/>
        <w:t>жұқа шабына дейінгі екі аралықты тызылдатып алып ба-</w:t>
      </w:r>
    </w:p>
    <w:p>
      <w:r>
        <w:t>ра жатқан сол пәледен тезірек құтылмаса, бірте-бірте</w:t>
        <w:br/>
        <w:t>буын-буынын діріл алып, қарап тұрып құлап қалар түрі</w:t>
        <w:br/>
        <w:t>бар. Көзінің алды қайта-қайта қарауытып кетеді. Бірақ,</w:t>
        <w:br/>
        <w:t>мынау қарақұрым үйірге екі жылдан бері өзі ие болып</w:t>
        <w:br/>
        <w:t>келе жатқан жас теке ондай шаруаның ызғыған ала</w:t>
        <w:br/>
        <w:t>91</w:t>
        <w:br/>
        <w:t>шоқтай жайнап қоя берген-ді. Бала теке кезінде сонау</w:t>
        <w:br/>
        <w:t>жыланшық өзеннің бағында кәрі теке жалайтын</w:t>
        <w:br/>
        <w:t>тұяқтың көлеміндей ғана тығырық көк тасты абайсыз</w:t>
        <w:br/>
        <w:t>жалап қалып, тұла бойына шоқ түсіп кеткендей ты-</w:t>
        <w:br/>
        <w:t>зақтап, жер-көкке сия алмағаны бар. Сонда байқамай</w:t>
        <w:br/>
        <w:t>жалап қойған сілекей-сілекей көк тастың қоңырсық исі</w:t>
        <w:br/>
        <w:t>қолқасын атып кетпей қойғаны. Қанша жата қалып шөп-</w:t>
        <w:br/>
        <w:t>ке аунаса да, танауын желге төсеп, тасырлай шапқыласа</w:t>
        <w:br/>
        <w:t>да, әлгі бір әлем-тапрық иіс ыдырамай қойғаны. Бұрын</w:t>
        <w:br/>
        <w:t>мұндай иісті кәрі текеден ғана байқап, оның маңайынан</w:t>
        <w:br/>
        <w:t>жүргенде бір түрлі тұла бойы түршігіп кеткендей бола-</w:t>
        <w:br/>
        <w:t>тын. Енді, міне, кәрі теке үйірдің алдында, бұл үйірдің</w:t>
        <w:br/>
        <w:t>артында жер түбінде келе жатса да, сол бір әзәзіл иіс</w:t>
        <w:br/>
        <w:t>аңқиды да тұрады. Тіпті ара-тұра үйірден бөлініп саяқ</w:t>
        <w:br/>
        <w:t>кетіп те көрді, әлгі иіс бәрі бір танауын жарып бара жата-</w:t>
        <w:br/>
        <w:t>ды. Сол бір сұмпайы иістің басқадан емес, өзінен өз бау-</w:t>
        <w:br/>
        <w:t>ырынан шығып жүргенін сонда барып аңғарды. Енді</w:t>
        <w:br/>
        <w:t>өзінен өзі жиіркеніп жұртқа жоламай оқшау жүруге ты-</w:t>
        <w:br/>
        <w:t>рысты. Үйірдің жел жағына шықпай, ыққа қарай ығыса</w:t>
        <w:br/>
        <w:t>беруге әдеттенді. Бірақ, жұрт бұдан жиіркенеді ғой десе,</w:t>
        <w:br/>
        <w:t>кейбір жас тушалар әдейі осылай қарай ойыса жайыл-</w:t>
        <w:br/>
        <w:t>ғанды жақсы көреді екен. Бірдеңеден үркіп, бүкіл үйір</w:t>
        <w:br/>
        <w:t>боп үрпиісе қалған тұста олар бұның бүйіріне сүйкеніп,</w:t>
        <w:br/>
        <w:t>бауырына тығыла түседі. Бұдан бұрқырап жүрген бұза-</w:t>
        <w:br/>
        <w:t>қы иістің біреулердің танауларына майдай жағатынын</w:t>
        <w:br/>
        <w:t>бұл сонда барып аңғарды. Енді ол иістен өзі де жиіркен-</w:t>
        <w:br/>
        <w:t>бейтінді шығарды. Қайта мақтан тұтатындай. Енді</w:t>
        <w:br/>
        <w:t>үйірдің жел жақ бүйірінде ылғи сол жүргені. Әлгі бір си-</w:t>
        <w:br/>
        <w:t>қыр иіс күннен күнге күшейе түсті. Күшейген сайын бұл</w:t>
        <w:br/>
        <w:t>үйірдің алдындағы кәрі текеге көзі қанталап, едірейе қа-</w:t>
        <w:br/>
        <w:t>райтынды шығарды. Бұрын қасындағы серіктеріне</w:t>
        <w:br/>
        <w:t>дұрыстап көз тоқтатпаушы еді. Енді күндіз түгілі түнде</w:t>
        <w:br/>
        <w:t>жусап жатқанда көз алдынан қайдағы бір бұлтыңдаған</w:t>
        <w:br/>
        <w:t>жұмыр жондар мен жылтыраған жылмағай сауырлар</w:t>
        <w:br/>
        <w:t>кетпей тұрып алатынды көбейтті. Жас тушалардың</w:t>
        <w:br/>
        <w:t>көбінің иісін айқын ажыратып алуға жетілді. Бөксесі ар-</w:t>
        <w:br/>
        <w:t>баңдаған кәрі ешкілер бұған әлі онша үйір емес. Ал ой-</w:t>
        <w:br/>
        <w:t>нақтаған жас тушалар кәрі теке қанша мекіреніп</w:t>
        <w:br/>
        <w:t>қайырмалағанмен, оған қарай беттемей, ылғи зып беріп,</w:t>
        <w:br/>
        <w:t>бұл жүрген жаққа қарай жылысып кетеді.</w:t>
        <w:br/>
        <w:t>Құм арасындағы ала қарды қуалай жайылған тағы</w:t>
        <w:br/>
        <w:t>үйірдің жел жақ бетінде келе жатып, жас теке мына қыс-</w:t>
        <w:br/>
        <w:t>тан аман шықса, анау тұқайы сыртылдаған кәрі текенің</w:t>
        <w:br/>
        <w:t>түбіне жетпей тынбайтынына бірте-бірте сене бастады.</w:t>
        <w:br/>
        <w:t>93</w:t>
        <w:br/>
        <w:t>каны ұршықтай үйіреді. Оның бір кездегі күсінен айыры-</w:t>
        <w:br/>
        <w:t>лып, қайтадан сүйрік тартқан салалы саусақтары тиіп</w:t>
      </w:r>
    </w:p>
    <w:p>
      <w:r>
        <w:t>кетсе болды, көмір жұтып, алтын тезектеп тұрған алып</w:t>
        <w:br/>
        <w:t>кәсіпорынның қай цехы, қай бөлімі деаяғынан тік тұрып,</w:t>
        <w:br/>
        <w:t>дедек қағып қоя береді. Ол енді сол кнопкаларды бес сау-</w:t>
        <w:br/>
        <w:t>сағындай жетік біліп алды. Ол енді өзі отыратын айдала</w:t>
        <w:br/>
        <w:t>бөлменің есігіндегі үш цифр мен бес әріпті бес саусағын-</w:t>
        <w:br/>
        <w:t>дай жақсы біліп алды. Сол бес әріптің нені білдіретініне,</w:t>
        <w:br/>
        <w:t>қандай мағынасы бар екендігіне назар аударып жатқан</w:t>
        <w:br/>
        <w:t>бұл жоқ. Ол бес әріп мұның паспортына да, осы кәсіпо-</w:t>
        <w:br/>
        <w:t>рынға кіретін куәлігіне де жазылған. Ол бес әріпті ауыз-</w:t>
        <w:br/>
        <w:t>бен айтып жатудың ешқандай қажеті жоқ. Қақпа</w:t>
        <w:br/>
        <w:t>алдындағы күзетшілерге сол бес әріпті қанша рет қақсап</w:t>
        <w:br/>
        <w:t>айтсаң да, қашан сол бес әріп жазылған қағазды көрсет-</w:t>
        <w:br/>
        <w:t>пейінше, сені бәрібір босағадан аттатпайды. Ол бес әріп</w:t>
        <w:br/>
        <w:t>не қалтаңдағы қаусырма қағаздың ішінде, не мынадай</w:t>
        <w:br/>
        <w:t>қызмет істейтін бөлмеңнің маңдайшасында жазулы түр-</w:t>
        <w:br/>
        <w:t>ғанда ғана мағынаға ие болады. Әйтпесе, ішіндегі бар-</w:t>
        <w:br/>
        <w:t>лық тынысты алқымыңа жиып, бар даусыңнмен қанша</w:t>
        <w:br/>
        <w:t>бақырсаң да, бәрібір бос ызың, бос айқай. Ол бес әріптің</w:t>
        <w:br/>
        <w:t>бұған осылай көзіңе шоқтай басылып жазулы тұрғанда</w:t>
        <w:br/>
        <w:t>ғана тікелей қатысы бар, әйтпесе, ауыз-екі айтылғанда</w:t>
        <w:br/>
        <w:t>итке «кә, кә!» дегендей, құлағыңа ызыңы келген жаққа</w:t>
        <w:br/>
        <w:t>жалт еткізіп бір қаратуға ғана құдіреті жетеді.</w:t>
        <w:br/>
        <w:t>Сонымен осы бір бес әріптің осы бір есікке қарап ба-</w:t>
        <w:br/>
        <w:t>сылғанына да төрт-бес жылдың жүзі болып барады. Күн-</w:t>
        <w:br/>
        <w:t>де тәңертең жұмысқа келгенде оған бір қарап қояды.</w:t>
        <w:br/>
        <w:t>Өйткені, осы бес әріп дәл осы тұрған ретімен жазылып</w:t>
        <w:br/>
        <w:t>орнында тұрғанда ғана, оның мына табалдырықтан ат-</w:t>
        <w:br/>
        <w:t>тап өтуге қақысы бар. Ал, кенеттен мынау бес әріптің ор-</w:t>
        <w:br/>
        <w:t>нына басқа бір алты әріп, не жеті әріп, әлде осы әріптің</w:t>
        <w:br/>
        <w:t>өзі орындарын алмастырып, басқа бір ретпен жазулы</w:t>
        <w:br/>
        <w:t>тұрса, онда бұған: «бар, далаға ойна, жөніңді тап!» - деп</w:t>
        <w:br/>
        <w:t>тұрғаны.</w:t>
        <w:br/>
        <w:t>Осы бес әріп қалтасындағы куәлікте, есігіндегі шыны</w:t>
        <w:br/>
        <w:t>тақтада және жалақысын салып әкелетін пакеттің сыр-</w:t>
        <w:br/>
        <w:t>тында жазулы тұрғанда ол аузына, ешқандай салмақ са-</w:t>
        <w:br/>
        <w:t>лып көрген емес. Тіпті ондай дене мүшесі бар екендігі</w:t>
        <w:br/>
        <w:t>естен шығып та кетіп еді, бәрін бүлдірген үш жасар бала-</w:t>
        <w:br/>
        <w:t>сы болды. Ол баласынан ылғи қашқақтап жүретін. Қасы-</w:t>
        <w:br/>
        <w:t>на жолап кетсең қайдағы-жайдағыны сұрап басын</w:t>
        <w:br/>
        <w:t>қатыратын. Оған жуымайтын болғалы бері ол сөйлеу де-</w:t>
        <w:br/>
        <w:t>генді атымен ұмытып та еді. Бір күні әйелі машинасымен</w:t>
        <w:br/>
        <w:t>кір жуып жатып, қасына жүгіріп барған баласына:</w:t>
        <w:br/>
        <w:t>104</w:t>
        <w:br/>
        <w:t>дөңде жүзеге аспайтынын, оған да жайлы мекен, ықта-</w:t>
        <w:br/>
        <w:t>сын керек екеніне қанығып болған. Әдетте ашық аспан-</w:t>
        <w:br/>
        <w:t>ды жамылып, айдаланы төсеніп, емін-еркін түнеп,</w:t>
        <w:br/>
        <w:t>емін-еркін өріп жүрген тағы үйірдің көсемі мұндай киелі</w:t>
        <w:br/>
        <w:t>істі аяқ асты құла дүзге қор қылмайтын-ды. Олар да</w:t>
        <w:br/>
        <w:t>белгілі бір жерде күйт басып, белгілі бір жерде төл өргі-</w:t>
        <w:br/>
        <w:t>зетін. Бұл үйір де бір кезде сонау күнгей жақтағы</w:t>
        <w:br/>
        <w:t>сеңгір-сеңгір қара қошқыл таудың теріскейіндегі көк тас-</w:t>
        <w:br/>
        <w:t>ты көп аңғар, көп қолтықтың біреуінде матау алып, жыл-</w:t>
        <w:br/>
        <w:t>миып жатқан сары барқын жазықтың салқын беліне кеп</w:t>
        <w:br/>
        <w:t>құралай өргізетін. Одан бері де талай зобалаң өтті. Екі</w:t>
        <w:br/>
        <w:t>аяқтылар сеңгір-сеңгір қара қошқыл таудың екі бөктерін</w:t>
        <w:br/>
        <w:t>де қасқыр тиген қотандай бөрліктіріп бірдеңелерді қаз-</w:t>
        <w:br/>
        <w:t>ды, бірдеңелерді үйді. Күнде дүрсіл, күнде тарсыл өлкеге</w:t>
      </w:r>
    </w:p>
    <w:p>
      <w:r>
        <w:t>аяқ басу түз тағысына да қауып болмай қалған жоқ.</w:t>
        <w:br/>
        <w:t>Сөйтіп жүріп осы бір төрт аяқты шағын жабайы қауым</w:t>
        <w:br/>
        <w:t>сұр жазықты аяқтай жығылған қалың құмнан әлгі қара</w:t>
        <w:br/>
        <w:t>қошқыл тау жаққа беттемей, бірден теріскейге қарай</w:t>
        <w:br/>
        <w:t>шұбыруға үйренді. Матау алатын да, төл өргізетін де</w:t>
        <w:br/>
        <w:t>жерлері өзгерді. Мынау ұланғайыр кеңістікте бұлыңда-</w:t>
        <w:br/>
        <w:t>ған бұлдыр боздың арасынан сауырын оннан бір, мұннан</w:t>
        <w:br/>
        <w:t>бір көрсетіп соңына ерткен кәнігі көш басшылары да әб-</w:t>
        <w:br/>
        <w:t>ден қартайды, бойынан әл кеткендіктен бе, жоқ төтен</w:t>
        <w:br/>
        <w:t>келген ажал ма, алдыңғы жылғы қатты қыста айдалада-</w:t>
        <w:br/>
        <w:t>ғы жыланшық өзеннің бойындағы бір оппа қарға түсіп</w:t>
        <w:br/>
        <w:t>кетіп, қайта шыға алмай малтығып өлді. Бассыз үйірдің</w:t>
        <w:br/>
        <w:t>алдына осы бала теке түсті.</w:t>
        <w:br/>
        <w:t>Бала текке балалығын жасады. Былтыр да осы қара</w:t>
        <w:br/>
        <w:t>суыққа жолда ұрынып, сонау жыланшық өзеннің бойын-</w:t>
        <w:br/>
        <w:t>дағы үйреншікті қара аңғарға жете алмай, жаңағы аш</w:t>
        <w:br/>
        <w:t>түбектегі жаңғыз қыраңның ығында матау алғанды. Со-</w:t>
        <w:br/>
        <w:t>Дан өрген төл, қаралай қутыңдап, Міне, соңындағы</w:t>
        <w:br/>
        <w:t>үйірдің ішінде келеді. Биыл да байқамай ұзақ жайылып</w:t>
        <w:br/>
        <w:t>қалыпты. Биыл да әлгі ықтасын ойды жер түбінен аңсап</w:t>
        <w:br/>
        <w:t>көзі қарауытып зорға жеткен-ді. Өздерінен өздері бұтқа</w:t>
        <w:br/>
        <w:t>толып кердеңдеп жүретін екі аяқтылар сенің ұзақ жылда</w:t>
        <w:br/>
        <w:t>бір келетін күйтіңді қайтсын! Тірілей жүріп, тас мола са-</w:t>
        <w:br/>
        <w:t>лып, тұнық ауаны түтінге бөктіріп тұмандатып отыр.</w:t>
        <w:br/>
        <w:t>Сол бір жексұрын Иіс танауын желге қанша тосса да,</w:t>
        <w:br/>
        <w:t>кетпей қойғаны...</w:t>
        <w:br/>
        <w:t>Мына бір жақ қапталы жақпар тасты жымысқы жүл-</w:t>
        <w:br/>
        <w:t>гені анада жазда терістікке бет алып бара жатқанда көзі</w:t>
        <w:br/>
        <w:t>шалып қалған-ды. Жақпар тастың бір жақ сілеміндегі</w:t>
        <w:br/>
        <w:t>қабыршақтанып түсіп жатқан көк тасты көргенде көзі</w:t>
        <w:br/>
        <w:t>92</w:t>
        <w:br/>
        <w:t>жайбарақат тіршілік кешіп, жарығың жанған күні дүни-</w:t>
        <w:br/>
        <w:t>еге келіп, жарығың сөнген күні дүниеден кете беруге па-</w:t>
        <w:br/>
        <w:t>расаттары жетпей жүріп, төрт аяқтылардың бәрінен</w:t>
        <w:br/>
        <w:t>кемел, бәрінен ақылды жер құдіретпіз деп ойлайды.</w:t>
        <w:br/>
        <w:t>Сондағы көрсетіп жатқан кереметтері қайсы? Әлгі бір</w:t>
        <w:br/>
        <w:t>аша түбектегідей жонын күнге төсеп жайбарақат жат-</w:t>
        <w:br/>
        <w:t>қан ту жердің қоңына қол салып, таңын ашып, тіршілікті</w:t>
        <w:br/>
        <w:t>асырап жатқан киелі топырағын қопарып үстіне шыға-</w:t>
        <w:br/>
        <w:t>рып, өскелі-өнгелі тұрған талай шөптің тамырын қыр-</w:t>
        <w:br/>
        <w:t>қып, аш ішектей шұбалтып қиыр-шиыр ор қазғандары</w:t>
        <w:br/>
        <w:t>ма! Шетсіз-шексіз кең дүниені қолдан тарылтып шырқ</w:t>
        <w:br/>
        <w:t>айналдыра қалқитып қоршау тұрғызғандары ма! Әзәзіл</w:t>
        <w:br/>
        <w:t>екі аяқтылар әлдеқайдан сап ете қалады. Көсеудей бірде-</w:t>
        <w:br/>
        <w:t>ңелерін кезеніп соңдарынан салып береді. Қасқырдың</w:t>
        <w:br/>
        <w:t>орнына қасқыр боп тиіп, елден-жерден бездіре қуғанда-</w:t>
        <w:br/>
        <w:t>рына мәз бола ма, қолдарын ербеңдетіп мәре-сәре бола-</w:t>
        <w:br/>
        <w:t>ды да қалады. Оларының бәрі өзгенің жарығы мен</w:t>
        <w:br/>
        <w:t>рахатына жасалған қиянаттан басқа қандай қасиет,</w:t>
        <w:br/>
        <w:t>тәйірі?! Сонда олардың арамдықты ақыл, қиянатты құді-</w:t>
        <w:br/>
        <w:t>рет - деп ұққандары ма! Күшті болса, өз сіңірлерін со-</w:t>
        <w:br/>
        <w:t>зып, жүйрік болса, өз шаптарын жыртпай ма? Біреудің</w:t>
        <w:br/>
        <w:t>күшін малданып көрген ол не дәурен?!. Жаратылыстың</w:t>
        <w:br/>
        <w:t>ғана айтқанын істеп, жұмсағанына жүрмес пе?! Төрт</w:t>
        <w:br/>
        <w:t>аяқтылар ғана ылғи сөйтеді ғой... Қазір де, міне, соның</w:t>
        <w:br/>
        <w:t>пәрменіне мойын ұсынып тұр. Түпсіз тұңғиықта жатқан</w:t>
        <w:br/>
        <w:t>бар-жоғы бұған дейін беймәлім боп келген мың-сан жаңа</w:t>
      </w:r>
    </w:p>
    <w:p>
      <w:r>
        <w:t>ғұмырдың көшін бастап, жарығын жандырып бермек.</w:t>
        <w:br/>
        <w:t>Өзгенің тынышын қашырмайды. Өз төлім, өз үйірім, өз</w:t>
        <w:br/>
        <w:t>қауымым көбейсін деп іс қылады. Қара жердің үстіндегі</w:t>
        <w:br/>
        <w:t>тіршілік думаны бұдан да қыза түссін деп іс қылады. Со-</w:t>
        <w:br/>
        <w:t>сын да мынау құйынмен жарысқан жүйрік тағылар</w:t>
        <w:br/>
        <w:t>бет-бетіне безіп кетпей, бұның алдында өз еріктерімен</w:t>
        <w:br/>
        <w:t>жіпсіз маталып тұр. Бұның белін ауырлатып бебеулетіп</w:t>
        <w:br/>
        <w:t>бара жатқан тегеурін қазір осылардың қас-қағым раха-</w:t>
        <w:br/>
        <w:t>тына, ертең дүниеге келер жас қауым, жаңа ұрпақтың</w:t>
        <w:br/>
        <w:t>көрер жарығына айналмақшы.</w:t>
        <w:br/>
        <w:t>Ор теке жан-жағына орағыта көз тастайды. Маңай-</w:t>
        <w:br/>
        <w:t>ында мынау бітіргелі тұрған киелі шаруасына кедергі</w:t>
        <w:br/>
        <w:t>келтіретіндей бейсаубат қимылдап-қыбырлап жүр-</w:t>
        <w:br/>
        <w:t>ген-тұрған ештеңе жоқ.</w:t>
        <w:br/>
        <w:t>Кең даланы әлдебір әзәзіл иіс жайлап барады. Оны өз</w:t>
        <w:br/>
        <w:t>бойынан тарап жатқандай көріп, балқып тұр. Құлағына</w:t>
        <w:br/>
        <w:t>әлде бір ызың келгендей. Оны алабұртып тұрған өз</w:t>
        <w:br/>
        <w:t>жүрегінің дүрсілі деп ұқты.</w:t>
        <w:br/>
        <w:t>2--2978 9?</w:t>
        <w:br/>
        <w:t>кенің емес, өзінің қасында түр екен. Сөйтсе, судағы бу.</w:t>
        <w:br/>
        <w:t>рет - бөтен теке емес, өзі екен.</w:t>
        <w:br/>
        <w:t>Жаздай ың-шыңсыз жайбарақат жайылып, қазір</w:t>
        <w:br/>
        <w:t>тіптен күдірейіп алды. Былтыр күзде бауырына қоламта</w:t>
        <w:br/>
        <w:t>салып күйек қап байлап қойғандай тызалақтап жүре ал-</w:t>
        <w:br/>
        <w:t>маса, биыл маздаған қызыл шоқтың өзін салып жіберген-</w:t>
        <w:br/>
        <w:t>дей. Мынау жымысқа жүлгеге өртеніп кетпей әзер</w:t>
        <w:br/>
        <w:t>жетті. Жеткен бойда алдыңғы аяғымен жерді тар-</w:t>
        <w:br/>
        <w:t>пып-тарпып жіберіп; тұмсығын шүйіріп, мекіреніп қа-</w:t>
        <w:br/>
        <w:t>лып еді, кеңсірігі дар-дар етіп жыртылып кеткендей</w:t>
        <w:br/>
        <w:t>болды. Жас тушалар түгілі сақа ешкілердің өздерінің са-</w:t>
        <w:br/>
        <w:t>уырлары дір-дір ете қалысты. Әлгі бір көзге көрінбес</w:t>
        <w:br/>
        <w:t>жұмбақ көгеннің тағы да құрыла кеткені. Көнбіс үйір та-</w:t>
        <w:br/>
        <w:t>ғы да соған байланып тізіле кеткені. Өн бойын жайлаған</w:t>
        <w:br/>
        <w:t>өрт енді рық берер емес. Лапылдай түсті. Қазір-ақ был-</w:t>
        <w:br/>
        <w:t>тырғы рахатқа батады. Мынау тырсиып-тырсиып тұрған</w:t>
        <w:br/>
        <w:t>семіз ешкілердің күні ертең-ақ тағы да бүйірлері бұлти-</w:t>
        <w:br/>
        <w:t>ып-бұлтиып шыға келеді. Сосын мынау омырауын өрт</w:t>
        <w:br/>
        <w:t>боп жалап жатқан дүлей күш сағыммен араласып, сам-</w:t>
        <w:br/>
        <w:t>сай шапқылайтын көп құралайға айналады. Сүйтіп мы-</w:t>
        <w:br/>
        <w:t>нау кенересі жоқ көкжиекті шірей теуіп жатқан көлкесір</w:t>
        <w:br/>
        <w:t>кеңістік бұның аядай бауырынан өрбіген төлге толады.</w:t>
        <w:br/>
        <w:t>Олар көбейген сайын бұның да құдіреті арта түседі. Көз</w:t>
        <w:br/>
        <w:t>жетер жердегі су аяқ тағылар мұның тұяғының тысыры</w:t>
        <w:br/>
        <w:t>мен пысқырғанын бағып, қасы мен қабағын аңдиды. Сон-</w:t>
        <w:br/>
        <w:t>да мынау сауыры бүлкілдеген көнбіс көп ешкі ғана емес,</w:t>
        <w:br/>
        <w:t>мынау ұшан дала мен ұлан аспанның өзі бір мұныкі боп</w:t>
        <w:br/>
        <w:t>шыға келмей ме!</w:t>
        <w:br/>
        <w:t>Бұл дүниеде бұның қазіргі істегелі тұрған шаруасы-</w:t>
        <w:br/>
        <w:t>нан пәтуалы, одан қасиетті қандай қаракет табылмақ!</w:t>
        <w:br/>
        <w:t>Көңіліндегі желігін ғана басып қоймай, алдын ұрпаққа</w:t>
        <w:br/>
        <w:t>толтыратын бұл шаруадан басқа шаруаның мына дүние-</w:t>
        <w:br/>
        <w:t>ге, мынау ұланғайыр дала мен жарқыраған аспанға, жай-</w:t>
        <w:br/>
        <w:t>қала өскен шөп пен көлкіп тұрған кәусар ауаға, бәріне</w:t>
        <w:br/>
        <w:t>жайлы ұя, таусылмас азық боп келе жатқан жарықтық</w:t>
        <w:br/>
        <w:t>жаратылысқа қажеті қанша! Жарық дүниенің жалғыз</w:t>
      </w:r>
    </w:p>
    <w:p>
      <w:r>
        <w:t>қожалары өздері құсап әлгі бір екі аяқтылар-ақ бұтқа то-</w:t>
        <w:br/>
        <w:t>лады да жүреді. Жуып кетсең - атын тебініп, қолын</w:t>
        <w:br/>
        <w:t>ербеңдетіп қуалай жөнеледі. Дауысы қарлыққанша қиИ-</w:t>
        <w:br/>
        <w:t>қулап ит қосады. Құдайдың тегін суаты мен тегін өрісін</w:t>
        <w:br/>
        <w:t>қимай қалтарыс-қалтарысқа көк темірден тұзақ құрады.</w:t>
        <w:br/>
        <w:t>Өздері бұларға ұқсап ақпейіл жаратылыстың жан қи-</w:t>
        <w:br/>
        <w:t>натпай алдыңа тосқан азын-ауық нәпахасына қанағат</w:t>
        <w:br/>
        <w:t>қып, ешкімге тимей, бөтеннің ырзығына көз алартпай</w:t>
        <w:br/>
        <w:t>96</w:t>
        <w:br/>
        <w:t>Одан тіпті қыңбайтын, қысылмайтын болып алды. Жел</w:t>
        <w:br/>
        <w:t>жақтағы бұны көргенде кәрі текені де бір тосын діріл би-</w:t>
        <w:br/>
        <w:t>леп кететіні байқалып жүр. Бұрынғыдай одыраңдап, ой-</w:t>
        <w:br/>
        <w:t>қастай баспай, үйірдің жел жақ қапталына қайта-қайта</w:t>
        <w:br/>
        <w:t>жалтақ-жалтақ қарағыштайтынды шығарыпты. Бүған</w:t>
        <w:br/>
        <w:t>алаң болам деп жүріп, сүрлеуден адасып қалатынды</w:t>
        <w:br/>
        <w:t>жиілетті. Суатқа бірнеше рет бұрын жүріп көрмеген</w:t>
        <w:br/>
        <w:t>бөтен жақтан құлаймын деп, талай лақты жардан ұшы-</w:t>
        <w:br/>
        <w:t>рып ала жаздады. Талай рет бөрінің жымының үстінен</w:t>
        <w:br/>
        <w:t>өтіп, қырылып қала жаздады. Қапталдан қосылған тазы-</w:t>
        <w:br/>
        <w:t>ны көрмей қап, бірнеше лақ қанжығада кетті. Әлгі ажа-</w:t>
        <w:br/>
        <w:t>лына жетіп тынған қатты қыста да жел жақтағы бұған</w:t>
        <w:br/>
        <w:t>ерегесіп, желдей-желдей, сай тұйығындағы жентек қар-</w:t>
        <w:br/>
        <w:t>ға түсіп кетіп, шықпай қалды. Алдарындағы омбы қарға</w:t>
        <w:br/>
        <w:t>белшесінен батып, бақырып жатқан көшбасшыларын</w:t>
        <w:br/>
        <w:t>көріп, тағы үйір кілт тоқтады. Кәрі текенің жан дауысы</w:t>
        <w:br/>
        <w:t>шығып бақырғанынан ешқайсысы көмекке шақырғаны</w:t>
        <w:br/>
        <w:t>деп түсінбей, «мынау ажалды жүнгеге жоламаңдар!» деп</w:t>
        <w:br/>
        <w:t>ескерткені деп ұқты. Бәрі де тығырық сайды айналып</w:t>
        <w:br/>
        <w:t>өтіп, өзеннің ықтасын аңғарына барып құлап, жарқабақ</w:t>
        <w:br/>
        <w:t>тастың астындағы тар қуысқа тығылып, бүрсеңдеп</w:t>
        <w:br/>
        <w:t>тұрып бойларын жылытты. Күртікке батып шыға алмай,</w:t>
        <w:br/>
        <w:t>қылғына бақырған кәрі текенің дауысы бәрінің де құла-</w:t>
        <w:br/>
        <w:t>ғына жетіп жатты. Бірақ, суықтан, өлімнен қорыққан</w:t>
        <w:br/>
        <w:t>үйір мынау төбелерінен екпеттей төнген жақпар тас</w:t>
        <w:br/>
        <w:t>қазір жапырыла құлап астында қалса да, аттап шықпас-</w:t>
        <w:br/>
        <w:t>тай боп, дір-дір етіп тұрды да қойды. Кәрі текенің дауы-</w:t>
        <w:br/>
        <w:t>сы әлсірей-элсірей біржолата семіп тынды. Содан олар</w:t>
        <w:br/>
        <w:t>боран басылғанша әлгі қоныстан кетпеді. Боран ішін тар-</w:t>
        <w:br/>
        <w:t>та жас қарды жасқана басып, буы бұрқырап жатқан қара</w:t>
        <w:br/>
        <w:t>судың бойын бойлап, өріске шыққан үйірдің алдында</w:t>
        <w:br/>
        <w:t>одыраңдай басып, жас теке келе жатты.</w:t>
        <w:br/>
        <w:t>Көш бастаған көсемдікке де бірте-бірте еті үйренейін</w:t>
        <w:br/>
        <w:t>деді. Жер басқан төрт аяқтының көк желкесінен шыққан</w:t>
        <w:br/>
        <w:t>көп дүсірден сескенбейтіні жоқ. Сескенбейтіндер тек</w:t>
        <w:br/>
        <w:t>көсемдер ғана. Көк желкеден шығар дүсір неғұрлым</w:t>
        <w:br/>
        <w:t>көбейе түскен сайын олардың жандарына майдай жаға</w:t>
        <w:br/>
        <w:t>түседі. Аяқ басқандары алшаңдап, бастары да кекжие</w:t>
        <w:br/>
        <w:t>түседі. Көсем теке соңына үйір еріп, алдына матау бай-</w:t>
        <w:br/>
        <w:t>ланғанда ғана мүйізі қарағайдай боп, аяқ-қолы жуандап,</w:t>
        <w:br/>
        <w:t>көзінің аласы көбейіп, айбынданып алады. Оған былтыр</w:t>
        <w:br/>
        <w:t>күзден бері көзі жетіп жүр. Былтыр күзде соңындағы</w:t>
        <w:br/>
        <w:t>үйірді манағы аша түбекке айдап әкеп қамағанда, біразға</w:t>
        <w:br/>
        <w:t>дейін тілерсегі дірілдеп, өзіне-өзі келе алмады. Баяғыда-</w:t>
        <w:br/>
        <w:t>94</w:t>
      </w:r>
    </w:p>
    <w:p>
      <w:r>
        <w:t>АУЫЗ</w:t>
        <w:br/>
        <w:t>Ол әуелі әйелдер босанатын үй деген мекеменің жур-</w:t>
        <w:br/>
        <w:t>налына тіркеледі де, «Жаңа туған» дейтін атақ алады.</w:t>
        <w:br/>
        <w:t>Қаз-қатар қағылған жан-жағы тор-тор қорапшалардан</w:t>
        <w:br/>
        <w:t>«күтуші» деп аталатын өңкей ақ киген әйелдер оларды</w:t>
        <w:br/>
        <w:t>білегіне жазылған цифрларға қарап жүріп тауып алатын</w:t>
        <w:br/>
        <w:t>да, қолдарына көтеріп, ұзын-ұзын коридорларды бой-</w:t>
        <w:br/>
        <w:t>лап, бірнеше әйел терезеге асылып, сыртқа үңіліп тұра-</w:t>
        <w:br/>
        <w:t>тын айлапат бөлмеге апаратын. Есіктен олар кіргенде</w:t>
        <w:br/>
        <w:t>терезеге қарап тұрған әйелдердің біреуі жалт бұрылып,</w:t>
        <w:br/>
        <w:t>бұған қарай жүгіретін. Оны «күтуші» деп аталатын әйел</w:t>
        <w:br/>
        <w:t>«ана» дейтін.</w:t>
        <w:br/>
        <w:t>- Анасы, мына бөбегіңізді емізе қойыңыз.</w:t>
        <w:br/>
        <w:t>Ол әйелдер босанатын үй деген мекемеден «бөбек»</w:t>
        <w:br/>
        <w:t>деген атақ алып шықты. Есік алдында оларға қолына бір</w:t>
        <w:br/>
        <w:t>шоқ гүл ұстаған еркек жолықты. Ол еркектің «әке» деп</w:t>
        <w:br/>
        <w:t>аталатынын кейін білді. «Анасы» әлденеге қолы тимей</w:t>
        <w:br/>
        <w:t>асып-сасып жүргенде, бұл жатқан арбаны әлгі «әкесі»</w:t>
        <w:br/>
        <w:t>тербететін. Бұл көңілінің хошы келгенде тек «анасына»</w:t>
        <w:br/>
        <w:t>ғана емес «әкесіне» қарап та ыржаңдайтынды шығарды.</w:t>
        <w:br/>
        <w:t>Оған анау мәз-мейрам болатын.</w:t>
        <w:br/>
        <w:t>Бұл былдырлап сөйлей бастағанда анасы оған:</w:t>
        <w:br/>
        <w:t>- Бар, көкеңе бара қойшы, - дейтін болды.</w:t>
        <w:br/>
        <w:t>Сөйтіп бұл «әкесін» енді «көке» дей бастады.</w:t>
        <w:br/>
        <w:t>Көкесі енді оны күнде таңертең «балалар бақшасы»</w:t>
        <w:br/>
        <w:t>дейтін мекемеге апарып, кешқұрым үйге алып қайтып</w:t>
        <w:br/>
        <w:t>жүрді. Сөйтіп ол мектепке баратын жасқа да жетті. Қара</w:t>
        <w:br/>
        <w:t>тақтаның алдында талай кептің басын шалып қақылдап</w:t>
        <w:br/>
        <w:t>тұратын әйелдер мен еркектер бұған енді «оқушы» деген</w:t>
        <w:br/>
        <w:t>атақ тақты. Ол мектептен «оқушы» дегеннен басқа да та-</w:t>
        <w:br/>
        <w:t>лай-талай сөз үйренді. Ол мектепте жүргенде сөзді өте</w:t>
        <w:br/>
        <w:t>көп білуші еді. Қазір көбін ұмытып қалыпты. Өйткені, ол</w:t>
        <w:br/>
        <w:t>мектепте жүргенде өте көп сөйлейтін. Өзі тектес екі</w:t>
        <w:br/>
        <w:t>102</w:t>
        <w:br/>
        <w:t>КӨЛДЕНЕҢ КӨК АТТЫ</w:t>
        <w:br/>
        <w:t>Ол әуелі қалаға келіпті. Қалаға келетіні қасында</w:t>
        <w:br/>
        <w:t>теңіз бар. Теңіз болмаса ол біздің жаққа келер ме еді,</w:t>
        <w:br/>
        <w:t>келмес пе еді -- кім білсін. Жоға, бәрібір келер еді. Ке-</w:t>
        <w:br/>
        <w:t>летіні-- Ахат көкемнің оқ тиген партбилетін саяси бөлім-</w:t>
        <w:br/>
        <w:t>ге өз қолымен апарып тапсырыпты. Ал билетте әлгі</w:t>
        <w:br/>
        <w:t>қасында теңізі бар қаланың аты жазылыпты. Қасында</w:t>
        <w:br/>
        <w:t>теңізі бар қалада ол кемеден түсе салып, әскер комисса-</w:t>
        <w:br/>
        <w:t>риатына барыпты. Әскер комиссариатынан біздің ауыл-</w:t>
        <w:br/>
        <w:t>ға қалай баратынын сұрап біліпті.</w:t>
        <w:br/>
        <w:t>Көлік күтіп бір күн жатыпты-- кезікпепті. Екі күн жа-</w:t>
        <w:br/>
        <w:t>тыпты -- кезікпепті. Үш күн жатыпты -- кезікпепті.</w:t>
        <w:br/>
        <w:t>Төртінші күні-- жаяулатып тартып кетіпті. Қаланың шет</w:t>
        <w:br/>
        <w:t>жағынан асхана кездесіпті. Асханада украин боршының</w:t>
        <w:br/>
        <w:t>бір тарелкасын ішіпті -- тоймапты. Екі тарелкасын ішіпті</w:t>
      </w:r>
    </w:p>
    <w:p>
      <w:r>
        <w:t>-- тоймапты. Үш тарелкасын ішіпті -- тойыпты. «Содан</w:t>
        <w:br/>
        <w:t>кейін аузыма борш тиіп көрген жоқ»,-- дейді ол. Соны</w:t>
        <w:br/>
        <w:t>айтқанда ол міндетті түрде бір тамсанып қояды. Соны</w:t>
        <w:br/>
        <w:t>айтқанда мен де міндетті түрде бір тамсанып қоямын.</w:t>
        <w:br/>
        <w:t>Өйткені -- ол боршты ішіп көрген. Өйтетінім -- ол кезде</w:t>
        <w:br/>
        <w:t>мен ішіп көрмек түгілі, борштың әлі атын да естіген</w:t>
        <w:br/>
        <w:t>емеспін.</w:t>
        <w:br/>
        <w:t>Тамаққа тойып алғасын асхананың көлеңкесіне ба-</w:t>
        <w:br/>
        <w:t>рып отырыпты. Етігін шешіп, шұлғауын қайта орап жат-</w:t>
        <w:br/>
        <w:t>са, қоқыс төгетін шұқырды шырқ айнала тіміскілеп</w:t>
        <w:br/>
        <w:t>жүрген қабырғасы арса-арса қызыл қаншыққа көлеңке-</w:t>
        <w:br/>
        <w:t>де тісімен шыбын қағып жатқан желкесі күдірейген жал-</w:t>
        <w:br/>
        <w:t>быр құлақ қара ала төбет дүрсе қоя беріпті. Байғұсты</w:t>
        <w:br/>
        <w:t>алқымнан алып, бүріп жатыр дейді. «Кәншай, бәдлес»</w:t>
        <w:br/>
        <w:t>деп бір рет айқайлапты -- қыңбапты, екі рет айқайлапты</w:t>
        <w:br/>
        <w:t>-- қыңбапты, үш рет айқайлапты -- қыңбапты. Жұды-</w:t>
        <w:br/>
        <w:t>рықтай жез тоғалы қайыс белбеуді алып жіберіп, қара</w:t>
        <w:br/>
        <w:t>10?</w:t>
        <w:br/>
        <w:t>Көз алдында тағаттары таусылып көл бетіндей</w:t>
        <w:br/>
        <w:t>дірілдеп көлбей тізіліп тұрған көп сауырды шолып өтті.</w:t>
        <w:br/>
        <w:t>Тағы да бір мекіреніп алды. Үні былтырғыдай емес. Ши-</w:t>
        <w:br/>
        <w:t>рақ, әрі қою. Сонда да сақа ешкілерге бас салуға батылы</w:t>
        <w:br/>
        <w:t>бармай, ойқастап, жас тушалар жағына шықты.</w:t>
        <w:br/>
        <w:t>Жұқа шап тұсынан әлдене лып ете қалды. Алдыңғы</w:t>
        <w:br/>
        <w:t>екі аяғын аспандата көтеріп, алға ұмтылды.</w:t>
        <w:br/>
        <w:t>Әлгінде ғана ойнақшып бір орында тұра алмай ты-</w:t>
        <w:br/>
        <w:t>пыршып тұрған жас тушаның жылмағай сауыры үгіліп</w:t>
        <w:br/>
        <w:t>кетердей боп, бүгіліп барады. Одан сайын құтырынып</w:t>
        <w:br/>
        <w:t>алған ор теке сусып түсіп, анадай жердегі жақпар тастың</w:t>
        <w:br/>
        <w:t>шетіне барып, көк қабыршақ тасты кірш тістеп алатын-</w:t>
        <w:br/>
        <w:t>дай, қайзалап-қайзалап қояды. Жаздай күнге қақталып</w:t>
        <w:br/>
        <w:t>жатқан көктарғыл тас алабұртып тұрған айғыр хаюан-</w:t>
        <w:br/>
        <w:t>ның езуіндегі бұрқылдақ көбікті жым-жылас сорып ала-</w:t>
        <w:br/>
        <w:t>ды.</w:t>
        <w:br/>
        <w:t>Шабытына мінген дүлей күш шапшытпай тұрғызар</w:t>
        <w:br/>
        <w:t>емес. Мұндай дүлей тегеурінге алғаш тап боп тұрған</w:t>
        <w:br/>
        <w:t>тұмса тушалар қайқиған бөкселері қақырай сөгіліп бара</w:t>
        <w:br/>
        <w:t>жатқандай, бүктетіліп сала береді. Ор теке одан сайын</w:t>
        <w:br/>
        <w:t>желіге түседі. Ауызы сілекейге толып кетіп, тағы да ба-</w:t>
        <w:br/>
        <w:t>рып әлгі тарғыл тасқа бас қояды. Өз иісінен өзі еліріп ал-</w:t>
        <w:br/>
        <w:t>ған. Енді сақа ешкілерге тап бергелі тұрып, жан-жағына</w:t>
        <w:br/>
        <w:t>тағы бір рет көз жүгіртіп еді - сол баяғы лүп еткен жел</w:t>
        <w:br/>
        <w:t>жоқ, тылсым дүние. Тек құлақ тұсында бір тосын зуыл</w:t>
        <w:br/>
        <w:t>бар. Еліре шапшыған өз қанының сарыны болса керек.</w:t>
        <w:br/>
        <w:t>Масаттанған ор теке сақалын көкке төсеп, шет</w:t>
        <w:br/>
        <w:t>жақтағы үн-түнсіз күйсеп тұрған сақа ешкінің дөңкиген</w:t>
        <w:br/>
        <w:t>биік сауырын көздей атылды. Жылт-жылт еткен масаты</w:t>
        <w:br/>
        <w:t>түкке танауын көме түсіп, әлдененің оқыс сырт ете қал-</w:t>
        <w:br/>
        <w:t>ғанын байқады. Сол-ақ екен тып-тыныш тұрған ешкілер</w:t>
        <w:br/>
        <w:t>құлақтарын түріп елең ете қалысты. Құлақ шекесін</w:t>
        <w:br/>
        <w:t>кеміріп түсердей оқыс күрсіл-тарсыл оғаш дауыс</w:t>
        <w:br/>
        <w:t>күшейіп барады. Бұрын бұл қанша елірсе де, тап мына-</w:t>
        <w:br/>
        <w:t>дай боп, маңайында тау құлап жатса да, елең етпестей</w:t>
        <w:br/>
        <w:t>боп, еліріп көрген жоқ еді.</w:t>
      </w:r>
    </w:p>
    <w:p>
      <w:r>
        <w:t>Ор теке анадай жерге ытқып түсіп, зеки мекіреніп еді,</w:t>
        <w:br/>
        <w:t>үйірі қайтадан жым болысты. Тағы да бір тығыншықтай</w:t>
        <w:br/>
        <w:t>болып семіріп алған сақа ешкінің жұп-жұмыр сауырын</w:t>
        <w:br/>
        <w:t>бауырға енді ала бергенде, бірдеңе сырт ете қалды да,</w:t>
        <w:br/>
        <w:t>шет жақтағы тушаның жалп етіп құлап түскенін көзі</w:t>
        <w:br/>
        <w:t>шалды. Еліріп алған теке сонда да мән бермеді. Жерді</w:t>
        <w:br/>
        <w:t>тарпып-тарпып жіберіп тағы атылды. Тағы да бір ешкінің</w:t>
        <w:br/>
        <w:t>жалп етіп құлап түскенін көрді. Апырай бұған не болған?</w:t>
        <w:br/>
        <w:t>98</w:t>
        <w:br/>
        <w:t>Мұның салмағын осынша көтере алмайтындай мына са-</w:t>
        <w:br/>
        <w:t>қа ешкілерге не көрінген? Бірақ, өн бойын балбырата</w:t>
        <w:br/>
        <w:t>ерітіп бара жатқан тәтті рахат төңірегінде не болып, не</w:t>
        <w:br/>
        <w:t>қойып жатқанын жөндеп аңғаруға мұрша бермеді.</w:t>
        <w:br/>
        <w:t>Манадан бері жіпсіз маталып тұрған момын үйір аяқ</w:t>
        <w:br/>
        <w:t>астынан бұрқан-талқан болып, бет-бетіне безе жөнелді.</w:t>
        <w:br/>
        <w:t>Бұның мекіренгеніне де, бақылдағанына да қарамады.</w:t>
        <w:br/>
        <w:t>Бауырындағы ешкі де қаралай дір-дір етіп, әлденеге</w:t>
        <w:br/>
        <w:t>құлағын қайшылап, тыпыршып бақты. Бұл да одан сай-</w:t>
        <w:br/>
        <w:t>ын ерегесіп, езгілей түседі. Сол-ақ екен, Әлде бір шоқ әл-</w:t>
        <w:br/>
        <w:t>деқайдан ұшып кеп, оң санына тыз етіп қадала кеткені.</w:t>
        <w:br/>
        <w:t>Әлгінде ғана тұла бойын жидіте ерітіп, бауырын</w:t>
        <w:br/>
        <w:t>қыз-қыз қайнатып тұрған жылмағай сауыр сыр беріп, су-</w:t>
        <w:br/>
        <w:t>сып алыстай берді.</w:t>
        <w:br/>
        <w:t>Тағы үйір әлгі бір әзәзіл шоқтарды шақырған жымыс-</w:t>
        <w:br/>
        <w:t>қы жүлгеден ытқып, ытқып шықты. Боз селеулі құба</w:t>
        <w:br/>
        <w:t>жазыққа қарай жұлдыздай ақты. Алды-арттарына қа-</w:t>
        <w:br/>
        <w:t>райтын емес. Ор теке бақылдап дыбыс берді. Оны еститін</w:t>
        <w:br/>
        <w:t>де. қайырлатын да түрлері көрінбейді. Құлақтарын жы-</w:t>
        <w:br/>
        <w:t>мып ап, зытып барады. Сөйтіп бара жатып та, бірнешеуі</w:t>
        <w:br/>
        <w:t>жалп-жалп құлап түсті.</w:t>
        <w:br/>
        <w:t>Ор теке, қапелімде, не болғанына түсінбей, жер тар-</w:t>
        <w:br/>
        <w:t>пып көрмекші еді -- оң аяғының қан қақсап қоя бергені.</w:t>
        <w:br/>
        <w:t>Сонда да шоқырақтап, үйірінің соңынан салды. Танау-</w:t>
        <w:br/>
        <w:t>ындағы бір күңірсік күйік иіс күшейе түсті. Өзисі екенін,</w:t>
        <w:br/>
        <w:t>бөгде иіс екенін айыра алар емес. Басына шапшыған асау</w:t>
        <w:br/>
        <w:t>қан құлағын тұмшалап ап, құлдырай ұшып бара жатқан</w:t>
        <w:br/>
        <w:t>киіктердің қарасын кәргенмен, тұяқтарының дүсірін ес-</w:t>
        <w:br/>
        <w:t>ти алмай келеді. Жақ жаппай бақылдап келеді. Оған бо-</w:t>
        <w:br/>
        <w:t>ла қайырылатын үйір жоқ. Бұларға не болған түге? Есіне</w:t>
        <w:br/>
        <w:t>алдыңғы жылғы қыс түсті. Омбы қарға батып кетіп, жан</w:t>
        <w:br/>
        <w:t>ұшыра бақырып жатқан кәрі теке түсті. Сонда да қалың</w:t>
        <w:br/>
        <w:t>үйірдің еш қайсысы қайырылмап еді-ау. Оның қасына</w:t>
        <w:br/>
        <w:t>баруға, өзіміз де қарға батып, әлгінің киген кебін өзіміз</w:t>
        <w:br/>
        <w:t>де киерміз деп қорқып еді-ау. Ал бұған неге қайырыл-</w:t>
        <w:br/>
        <w:t>майды? Бұдан сонша күдер үзетіндей не болып еді? Ая-</w:t>
        <w:br/>
        <w:t>ғының қан қақсағанына қарамай, шоқытып соңдарынан</w:t>
        <w:br/>
        <w:t>салып келе жатқан жоқ па! Әзір жығыла қоятын түрі</w:t>
        <w:br/>
        <w:t>көрінбейді. Бұдан бүйтіп күдер үзгендері қалай? Сонда</w:t>
        <w:br/>
        <w:t>Әлгінде ғана айдағанына көніп келе жатқан тіл алғыш үй-</w:t>
        <w:br/>
        <w:t>ірге бұған не тап болса да, бәрі-бір болғаны ма? Осы</w:t>
        <w:br/>
        <w:t>быт-шыт боп кеткендері кеткені ме? Мынау ұланғайыр</w:t>
        <w:br/>
        <w:t>дүниеде бұның соңына еріп, бастары бірігіп, ұйтқылы</w:t>
        <w:br/>
        <w:t>қауым боп келе жатқанда сол дәурендердің көздерінен</w:t>
        <w:br/>
        <w:t>"” 99</w:t>
      </w:r>
    </w:p>
    <w:p>
      <w:r>
        <w:t>аяқтыны көрсе болды, қайдағы жоқты сапырып, қауқыл-</w:t>
        <w:br/>
        <w:t>даса жөнелетін.</w:t>
        <w:br/>
        <w:t>Мектепті бітіріп фабрикаға жұмысқа келгенде есті-</w:t>
        <w:br/>
        <w:t>ген ең алғашқы сөзі:</w:t>
        <w:br/>
        <w:t>- Жә, сөйлеме, көзіңе қара! - болды.</w:t>
        <w:br/>
        <w:t>Қасындағы серіктеріне бірдеңе айтайын десе, ала көз-</w:t>
        <w:br/>
        <w:t>дерімен қарап, әлгідей дейді. Оқта-текте бір соғып ке-</w:t>
        <w:br/>
        <w:t>тетін бастықтарына бірдеңе дейін деп, ернін қимылдата</w:t>
        <w:br/>
        <w:t>беруі-ақ мұң, олар да төрт сөзді айтып зекіп тастайды.</w:t>
        <w:br/>
        <w:t>Бұл бірте-бірте сөйлеу дейтін шаруаға әбден зауқы</w:t>
        <w:br/>
        <w:t>соқпайтын болып алды. Шынында да сөйлеудің не қа-</w:t>
        <w:br/>
        <w:t>жеті бар? Алдыңдағы станокты көріп тұрсың. Онымен не</w:t>
        <w:br/>
        <w:t>істеу керек екенін біліп тұрсың. Бар жұмысты тындыра-</w:t>
        <w:br/>
        <w:t>тын екі қолың бар. Бастықтардың не бұйырып, не тап-</w:t>
        <w:br/>
        <w:t>сырғанын естіп алатын екі құлағың бар. Ол аз десең,</w:t>
        <w:br/>
        <w:t>таңертең жұмысқа алып келетін, кешке жұмыстан үйге</w:t>
        <w:br/>
        <w:t>алып қайттын екі аяғың бар. Бір басыңа бұдан артық та-</w:t>
        <w:br/>
        <w:t>ғы не қажет!</w:t>
        <w:br/>
        <w:t>Ол жұмыс түгілі үйде де тырыс етіп үндемейтінді шы-</w:t>
        <w:br/>
        <w:t>ғарды. Үйде де үндейтіндей не қалып тұр. Тарелқадағы</w:t>
        <w:br/>
        <w:t>көже мен қасыңдағы қасықты көріп отырсың. Ал, ан-</w:t>
        <w:br/>
        <w:t>да-санда әйеліңнің пейілі түсіп дастарқанға рюмка мен</w:t>
        <w:br/>
        <w:t>бөтелке қойып жатса, оны қайтып қадеге асыру қажет</w:t>
        <w:br/>
        <w:t>екенін айтпай-ақ біліп отырсың. Әйел деген жұрт та бас-</w:t>
        <w:br/>
        <w:t>тықтар секілді дымыңның ішіңде болғанын жақсы</w:t>
        <w:br/>
        <w:t>көреді. Олар да қит етсең: «басымды ауыртпашы», -</w:t>
        <w:br/>
        <w:t>дейді, тіпті «Жә, үніңді өшір!» - деп аузыңа да ұрады.</w:t>
        <w:br/>
        <w:t>Сол үннің өшсе өше қойғаны-ақ дұрыс. Ондайда</w:t>
        <w:br/>
        <w:t>кірпідей жиырылып жүретін әйеліңе аяқ астынан</w:t>
        <w:br/>
        <w:t>мейірім біте қап, арқаңнан қағып, о жер бұ жеріңді</w:t>
        <w:br/>
        <w:t>түрткілей бастайды.</w:t>
        <w:br/>
        <w:t>Үндемесең үйдей пәледен құтылып қана қоймай, үй-</w:t>
        <w:br/>
        <w:t>дей олжа табатынына да көзі әбден жетіп жүр. Бұның</w:t>
        <w:br/>
        <w:t>қасындағы балпылдақ қара фабрикаға келгеніне бір жыл</w:t>
        <w:br/>
        <w:t>болмай жатып «мылжың» атанып жұмыстан қуылып</w:t>
        <w:br/>
        <w:t>кетті. Ал, бұл екі жыл істеген соң аяқ астынан тасы өрге</w:t>
        <w:br/>
        <w:t>домалап, кеңсеге ауысты.</w:t>
        <w:br/>
        <w:t>Бастық:</w:t>
        <w:br/>
        <w:t>- Бізге өзің секілді ісін білетін, босқа мылжыңдап, уа-</w:t>
        <w:br/>
        <w:t>қытын текке сарп етпейтін кісілер керек, - деді.</w:t>
        <w:br/>
        <w:t>Содан бері бұл кеңседе. Содан бері бұл бұрынғы көз</w:t>
        <w:br/>
        <w:t>таныстарын көре қалса: «Сәлем!» деп қалпағын көте-</w:t>
        <w:br/>
        <w:t>ретін әдетін де тастап, тек бас изейтін болды. Онын он са-</w:t>
        <w:br/>
        <w:t>усағы алдындағы пианино клавиштарындай көп кноп-</w:t>
        <w:br/>
        <w:t>103</w:t>
        <w:br/>
        <w:t>бір-бір ұшқаны ма? Жоқ... Былайырақ ұзап шыққасын</w:t>
      </w:r>
    </w:p>
    <w:p>
      <w:r>
        <w:t>аялдап, арқыраған көш бастар иесін тосатын шығар...</w:t>
        <w:br/>
        <w:t>Жоқ... Жоқ... Мыналардың тоқтайтын, тосатын түрлері</w:t>
        <w:br/>
        <w:t>көрінбейді. Бастан құлақ садаға деп, мына пәледен шы-</w:t>
        <w:br/>
        <w:t>бын жаным қайткенде аман қалады деп, безіп барады.</w:t>
        <w:br/>
        <w:t>Шыбын жан алдарындағы көсемдерінен де, қастарында-</w:t>
        <w:br/>
        <w:t>ғы қауымдарынан да қымбат екен? Шыбын жандарын са-</w:t>
        <w:br/>
        <w:t>уғалап, баяғыда талай жыл алдарында жүрген тарлан</w:t>
        <w:br/>
        <w:t>басшыларын ажалға тастап, бұның алдында кетпеп пе</w:t>
        <w:br/>
        <w:t>еді? Бұл жолы да сүйтетін шығар. Бұл жолы бірақ баста-</w:t>
        <w:br/>
        <w:t>ры біріге қоймас. Тым бытырап кетіпті. Бастары біріккен-</w:t>
        <w:br/>
        <w:t>де де, қапелімде, алға түсер серкені қайдан табады?</w:t>
        <w:br/>
        <w:t>Соңдарындағы теке лақтардан көшелі көсем теке өсіп</w:t>
        <w:br/>
        <w:t>шыққанша қай заман?! Оның үстіне тумай жатып қуғын</w:t>
        <w:br/>
        <w:t>көріп, қос үрей болып өскен су жүрек немелер үйір бас-</w:t>
        <w:br/>
        <w:t>тап қай бір көктете қояды дейсің? Сонда әр қайсысы</w:t>
        <w:br/>
        <w:t>бас-басына жан бағып әр текенің сүргінінде кеткені ме?!.</w:t>
        <w:br/>
        <w:t>Ор текенің оң саны ғана емес көкірегі де қыз-қыз қай-</w:t>
        <w:br/>
        <w:t>нап келеді. Апырай, бұл шашырағандары шашыраған</w:t>
        <w:br/>
        <w:t>ба... Қара жердің бетінде қаптай жайылып өз төлдерім</w:t>
        <w:br/>
        <w:t>жүреді ғой деп еді... Оны да көп көргендері ме! Жақсы</w:t>
        <w:br/>
        <w:t>үміттің адымы неткен қысқа еді! Неткен қызық, неткен</w:t>
        <w:br/>
        <w:t>келте дәурен еді!.. Тіпті алдындағы үйірін жаңа бауыры-</w:t>
        <w:br/>
        <w:t>на түгелдей қысып шығып та үлгере алмапты... Үлгер-</w:t>
        <w:br/>
        <w:t>тендері де аяқ астынан жалп-жалп тыраң асты. Аман</w:t>
        <w:br/>
        <w:t>қалғандары да басымен қайғы болып безіп бара жатып,</w:t>
        <w:br/>
        <w:t>қай бір құрсақ тұрақтатып қарқ қылар дейсің! Енді олар-</w:t>
        <w:br/>
        <w:t>ға бастарын қосып бір үйір, бір қауым боп бірге өріп,</w:t>
        <w:br/>
        <w:t>бірге түнеп жүрер дәурен қайда!</w:t>
        <w:br/>
        <w:t>Не де болса, өліспей беріспейді. Не де болса, кеу-</w:t>
        <w:br/>
        <w:t>Десіндегі шыбын жан қашан шырқырап шығып кеткенше</w:t>
        <w:br/>
        <w:t>осылай шоқақтай береді. Кім біледі, мынау аяқ астынан</w:t>
        <w:br/>
        <w:t>тап болған түсініксіз пәледен көп ұзамай құтылар. Қара</w:t>
        <w:br/>
        <w:t>санын шыжғыра қадалған сұрқия жара ештеңе етпес.</w:t>
        <w:br/>
        <w:t>Кеңге бір шықса екен... Жапан түзде не көп, шипа шөп</w:t>
        <w:br/>
        <w:t>көп... Соны тауып ап, сүйкеніп, үстіне барып аунап-ау-</w:t>
        <w:br/>
        <w:t>нап ақыры жазып алар еді. Аяғы салбырап көтертпей ке-</w:t>
        <w:br/>
        <w:t>леді. Жан дәрмен ілгері тырмыса бермей болмайды.</w:t>
        <w:br/>
        <w:t>Осыдан төрт аяғына түгендеп мінер күн туса, ұлы түзде</w:t>
        <w:br/>
        <w:t>қым-қуыт тозып кеткен үйірін іздер еді. Ең болмаса, бір</w:t>
        <w:br/>
        <w:t>жұрнағы табылмас дейсің бе...</w:t>
        <w:br/>
        <w:t>Көзінің алдына кіреуке үйіріле береді. Сонда да ыш-</w:t>
        <w:br/>
        <w:t>қынып салып келеді. Неден қашып келе жатқанын,</w:t>
        <w:br/>
        <w:t>кімнен қашып келе жатқанын өзі де білмейді. Қиқулаған</w:t>
        <w:br/>
        <w:t>100</w:t>
        <w:br/>
        <w:t>ала төбетті қақ маңдайдан қондырсын кеп. Әлгі нақұрыс</w:t>
        <w:br/>
        <w:t>басымен қайғы боп, қыңсылап тайып тұрыпты.</w:t>
        <w:br/>
        <w:t>Ол қапшығын жауырынға таңып ап, қасқа жолға</w:t>
        <w:br/>
        <w:t>түсіп ап, біздің ауыл қайдасың деп жөнеп береді. Күн ба-</w:t>
        <w:br/>
        <w:t>та бергенде айдалада жолдың езуіндегі оқшау төбенің</w:t>
        <w:br/>
        <w:t>басына шығып, етігін шешіп, темекісін тартып, аяқ суы-</w:t>
        <w:br/>
        <w:t>тып отырады. Сырт жағынан бірдеңе қыңсылайды. Қа-</w:t>
        <w:br/>
        <w:t>сында жатқан белдікті ала сап, артына жалт бұрылса -</w:t>
        <w:br/>
        <w:t>анадай жерде шоқиып манағы қызыл қаншық отыр.</w:t>
        <w:br/>
        <w:t>Содан бір адам, бір ит боп бір күн жүреді-- біздің ау-</w:t>
      </w:r>
    </w:p>
    <w:p>
      <w:r>
        <w:t>ылға жете алмайды, екі күн жүреді -- жете алмайды, үш</w:t>
        <w:br/>
        <w:t>күн жүреді -- жете алмайды. Төртінші күні іңірде айда-</w:t>
        <w:br/>
        <w:t>Лада лапылдап жанып жатқан отты көреді. Келсе-- асу-</w:t>
        <w:br/>
        <w:t>лы қазан. Анадай жерде-- киіз үй. Бас сұғып қараса --</w:t>
        <w:br/>
        <w:t>ешкім жоқ. Табалдырықтан аттауға бата алмай, маңдай-</w:t>
        <w:br/>
        <w:t>шаны жұдырығымен нұқып: «Бола ма?»-- деп бір рет</w:t>
        <w:br/>
        <w:t>сұрайды -- тым-тырыс, екінші рет сұрайды -- тым-ты-</w:t>
        <w:br/>
        <w:t>рыс, үшінші рет сұрайды -- тым-тырыс. Болмайды екен</w:t>
        <w:br/>
        <w:t>деп, кері бұрылып, кетейін деп жатса, үй сыртынан түйе</w:t>
        <w:br/>
        <w:t>ыңырсиды.</w:t>
        <w:br/>
        <w:t>Ол гимнастеркасының етегін түзеп, пилоткасын ше-</w:t>
        <w:br/>
        <w:t>келете сипап, бойын тіктеп тұра қалады. Әуелі қоп-қою</w:t>
        <w:br/>
        <w:t>қараңғының қойнынан жер-ошақтағы оттың жарығына</w:t>
        <w:br/>
        <w:t>шағылысып жалтырап келе жатқан темір шелекті бай-</w:t>
        <w:br/>
        <w:t>қайды, одан кейін үсті-үстіне шиыршықтап орай берген</w:t>
        <w:br/>
        <w:t>қарқарадай үйме жаулық ағараңдайды, ең соңында ба-</w:t>
        <w:br/>
        <w:t>рып, етегіне сүріне жаздап, емпеңдеп жүгіріп келе жат-</w:t>
        <w:br/>
        <w:t>қан кемпірді көреді. Ол бұны көзі шалып қалт тоқтай</w:t>
        <w:br/>
        <w:t>қалады. Кемпірдің қалшиып тұрып қалғанын көрін, бұл</w:t>
        <w:br/>
        <w:t>бұрынғысынан бетер сіресе түседі. Екеуі екі босағада міз</w:t>
        <w:br/>
        <w:t>бақпай қатып қалған екі адамға айран-асыр қап анадайда</w:t>
        <w:br/>
        <w:t>шоқиып қызыл қаншық отырады.</w:t>
        <w:br/>
        <w:t>Сол екі ортада, өрістегі жылқыны көздеп қайтқан</w:t>
        <w:br/>
        <w:t>Дайыр нағашым үстерінен шығады.</w:t>
        <w:br/>
        <w:t>Шалын көріп кемпір есін жинайды. Кемпірдің есін</w:t>
        <w:br/>
        <w:t>жинағанын көріп, бейсауат жолаушы да есін жинайды.</w:t>
        <w:br/>
        <w:t>Үшеуі үйге кіреді. Ол оң босағада тұрған келінің үсті-</w:t>
        <w:br/>
        <w:t>не сылқ отыра кетеді. Дайыр нағашым шешініп жатып</w:t>
        <w:br/>
        <w:t>төрге шақырады -- шықпайды, кемпірі дастарқан жайып</w:t>
        <w:br/>
        <w:t>жатып төрге шақырады -- шықпайды. Тіпті шайды да сол</w:t>
        <w:br/>
        <w:t>келінің үстінде отырып ішеді.</w:t>
        <w:br/>
        <w:t>Бір уақытта үй сыртынан дүсір естіледі, артынан әл-</w:t>
        <w:br/>
        <w:t>декім:</w:t>
        <w:br/>
        <w:t>-- Хабарласқандай кім бар?-- деп дауыстайды.</w:t>
        <w:br/>
        <w:t>108</w:t>
        <w:br/>
        <w:t>мақлұқтардың бірі болса керек. Әйтпесе, аз ғана ғұмы-</w:t>
        <w:br/>
        <w:t>рыңда ұшырасып жүрген екі аяқты, төрт аяқты жан ие-</w:t>
        <w:br/>
        <w:t>лерінің арасынан ондай пәлені ешқашан көрген де,</w:t>
        <w:br/>
        <w:t>естіген де емес. Әлде, осы мына өзі тектес екі аяқ, екі</w:t>
        <w:br/>
        <w:t>қолды тік жүретіндердің белгілі бір түріне берілетін атау</w:t>
        <w:br/>
        <w:t>ма екен? Мына алдында қылқылдап тұрған боқмұрын-</w:t>
        <w:br/>
        <w:t>ның «бала» деген балшыққа батқыр екенін біледі, анау</w:t>
        <w:br/>
        <w:t>ванна бөлмесінде қазір кір жуып жатқанда төрт аяқтап</w:t>
        <w:br/>
        <w:t>тұрғанмен, енді сәлден кейін екі аяғына мініп, мықынына</w:t>
        <w:br/>
        <w:t>таянып, зіркілдеп жетіп келетін қызылкөз пәленің сы-</w:t>
        <w:br/>
        <w:t>пайылығында «әйел», ал, шын мәнінде, «қатын» екенін</w:t>
        <w:br/>
        <w:t>біледі; ал бұл үйдің сыртында көше бойында сенделіп</w:t>
        <w:br/>
        <w:t>жүргендердің «жұрт» екенін біледі, қызмет бабында өзі-</w:t>
        <w:br/>
        <w:t>нен жоғары тұрғандардың «мырзалар мен тақсырлар»,</w:t>
        <w:br/>
        <w:t>ал өзінен төмен тұрғандардың өңшең «қырт» екенін</w:t>
        <w:br/>
        <w:t>біледі.</w:t>
        <w:br/>
        <w:t>Ал, өзіне келетін болсақ, «бөбек», «бала», «оқушы»,</w:t>
      </w:r>
    </w:p>
    <w:p>
      <w:r>
        <w:t>«жұмысшы», «күйеу», «ақымақ», «маман» дегендерді ес-</w:t>
        <w:br/>
        <w:t>туі бар, бір рет «азамат» деген тосын сөзді де құлағы</w:t>
        <w:br/>
        <w:t>шалған. Онда да қараңғыда өзіне жабылған бұзақылар-</w:t>
        <w:br/>
        <w:t>мен төбелесем деп жүріп, түрмеге түсіп қала жаздағанда</w:t>
        <w:br/>
        <w:t>тергеушінің аузынан естіген. Ал, адам деген сөз әлі құла-</w:t>
        <w:br/>
        <w:t>ғына тиген емес. Шамасы, қолданылса да, баяғыдағы ди-</w:t>
        <w:br/>
        <w:t>нозавр, ихтинозавр тұстарындағы мұз дәуірі екі аяқ-</w:t>
        <w:br/>
        <w:t>тыларына болмаса, бұл заманның екі аяқтыларына бай-</w:t>
        <w:br/>
        <w:t>ланысты ешқандай қолданылмайтын архаизм болса ке-</w:t>
        <w:br/>
        <w:t>рек.</w:t>
        <w:br/>
        <w:t>Ендеше, мұндай күманды түсініктемені әлі ақыл-есін</w:t>
        <w:br/>
        <w:t>түгел жинап болмаған жас балаға несіне үйретем, ауыз-</w:t>
        <w:br/>
        <w:t>дың тамақ жеуге, тыныс алуға, екі қолыңнан қайран</w:t>
        <w:br/>
        <w:t>кетіп бара жатқанда, басынған дұшпанның мұрны, құла-</w:t>
        <w:br/>
        <w:t>ғы сияқты бөлек-салақ тұрған жерлері болса, қыршып</w:t>
        <w:br/>
        <w:t>алуға қажеті барын білсе біле берсін, ал осы жасқа жет-</w:t>
        <w:br/>
        <w:t>кенде өзі де түсінбеген, тіпті қашан «кісі жерлейтін бю-</w:t>
        <w:br/>
        <w:t>ро» дейтін мекеменің журналына тіркеліп, қабірінің</w:t>
        <w:br/>
        <w:t>номері жазылған темір талон мен «марқұм» деген атақ</w:t>
        <w:br/>
        <w:t>алатын мынау жер үстіндегі ақтық күніне дейін еш</w:t>
        <w:br/>
        <w:t>түсінгісі де келмейтін «адам», «ой», «пікір» деген пәле-</w:t>
        <w:br/>
        <w:t>лерді бейшара бала білмесе білмей-ақ қойсын деп ойла-</w:t>
        <w:br/>
        <w:t>ды.</w:t>
        <w:br/>
        <w:t>3.1.1976 ж.</w:t>
        <w:br/>
        <w:t>-- Ештеңе етпейді, сұрай берсін,-- дейді Самат ағам.</w:t>
        <w:br/>
        <w:t>Қой десе де қоятын бәрібір мен жоқ. Түс қыза үстіміз-</w:t>
        <w:br/>
        <w:t>ге бір-бір қауға су құйып ап, орнымыздан түрегеліп, суат</w:t>
        <w:br/>
        <w:t>басында байыздап жатқан қойды қайтадан өргізіп жүріп</w:t>
        <w:br/>
        <w:t>те аузым тыным таппайды.</w:t>
        <w:br/>
        <w:t>Таңның атуы, күннің батуы менің аузым жабылмай-</w:t>
        <w:br/>
        <w:t>ды. Таңның атуы, күннің батуы Самат ағамның аузы жа-</w:t>
        <w:br/>
        <w:t>былмайды. Жалп-жалп сөйлесеміз де жүреміз. Әкем</w:t>
        <w:br/>
        <w:t>екеуі күн аралатып қой күзетіседі. Ол күзетке кеткен</w:t>
        <w:br/>
        <w:t>күні мен таң атқанша дөңбекшіп шығам.</w:t>
        <w:br/>
        <w:t>Түнекке бармайтын күні:</w:t>
        <w:br/>
        <w:t>-- Самат аға, осы біздің аспанға ғой жұлдыздар шыға-</w:t>
        <w:br/>
        <w:t>ды, ал Германияның аспанына не шығады, крест пе%-</w:t>
        <w:br/>
        <w:t>деймін төсекке құлай беріп.</w:t>
        <w:br/>
        <w:t>-- Біз барғанда Германияның аспанында да жұлдыз</w:t>
        <w:br/>
        <w:t>быжынап тұрды,-- дейді Самат ағам.</w:t>
        <w:br/>
        <w:t>-- Ол қалай? Фашистер крест тақпай ма?</w:t>
        <w:br/>
        <w:t>-- Фашистерді біз құртып жібердік қой,-- дейді Са-</w:t>
        <w:br/>
        <w:t>мат ағам.</w:t>
        <w:br/>
        <w:t>-- Самат аға, Ахат көкем екеуіңіз неше фашист</w:t>
        <w:br/>
        <w:t>өлтірдіңіздер%-- деймін мен.</w:t>
        <w:br/>
        <w:t>-- Көп қой.</w:t>
        <w:br/>
        <w:t>-- Аттарын білмейсің бе?</w:t>
      </w:r>
    </w:p>
    <w:p>
      <w:r>
        <w:t>-- Білгенде қандай?..</w:t>
        <w:br/>
        <w:t>-- Айтшы онда...</w:t>
        <w:br/>
        <w:t>-- Гитлер, Геринг, Геббельс, Робинтроп, Кейтель</w:t>
        <w:br/>
        <w:t>Иолдль, Гесс...</w:t>
        <w:br/>
        <w:t>-- Бар болғаны жетеу-ақ па?</w:t>
        <w:br/>
        <w:t>-- Жоқ, өте көп. Бұл тек аттарын білетінім.</w:t>
        <w:br/>
        <w:t>Жұлдызы быжынаған аспанға қарап біраз жатам да,</w:t>
        <w:br/>
        <w:t>тағы сұраймын.</w:t>
        <w:br/>
        <w:t>-- Самат аға, осы мың көп пе, миллион көп пе?</w:t>
        <w:br/>
        <w:t>-- Миллион көп те.</w:t>
        <w:br/>
        <w:t>-- Миллионнан не көп?</w:t>
        <w:br/>
        <w:t>-- Миллиард.</w:t>
        <w:br/>
        <w:t>-- Ал миллиардтан не көп болады?</w:t>
        <w:br/>
        <w:t>-- Триллион дейді ғой.</w:t>
        <w:br/>
        <w:t>-- Триллионнан ба... Триллионнан кейін сан жетпес</w:t>
        <w:br/>
        <w:t>шығар.</w:t>
        <w:br/>
        <w:t>-- Сан жетпестен не көп болады?</w:t>
        <w:br/>
        <w:t>-- Топырақ жетпес.</w:t>
        <w:br/>
        <w:t>-- Сонда мынау жұлдыздар топырақ жетпестен көп</w:t>
        <w:br/>
        <w:t>пе, аз ба?</w:t>
        <w:br/>
        <w:t>-- Топырақ жетпестен қайдан көп болсын.</w:t>
        <w:br/>
        <w:t>116</w:t>
        <w:br/>
        <w:t>бастаймын. Біздің қоңыр үйдің ішінде пейіштен шыққан-</w:t>
        <w:br/>
        <w:t>дай бір әдемі иіс бұрқ ете қалады. Сырттан сәл тысыр</w:t>
        <w:br/>
        <w:t>шықса болды, жалма-жан қара сумканы орнына апарып</w:t>
        <w:br/>
        <w:t>ілем. Мен Жанасты маңына жуытпай, қашқақтағанына</w:t>
        <w:br/>
        <w:t>қарамастан, осы бір қарындаштары мен қағаздарына бо-</w:t>
        <w:br/>
        <w:t>ла жағалайтынмын. Енді ол сығыр жолатпаса жолат-</w:t>
        <w:br/>
        <w:t>пай-ақ қойсын. Ол неме енді біздің үй түгілі біздің</w:t>
        <w:br/>
        <w:t>ауылда, біздің ауыл түгілі әжем айта беретін алты қат</w:t>
        <w:br/>
        <w:t>көктің астында, жеті қат жердің үстінде көзіме неге көрі-</w:t>
        <w:br/>
        <w:t>неді! Артына бір уыс топырақ! Енді Самат ағам бар!</w:t>
        <w:br/>
        <w:t>Біздің қонақтың, Ахат көкемнің жолдасының аты Са-</w:t>
        <w:br/>
        <w:t>мат. Жанастай аталас ағайын емес, көлденең көк атты</w:t>
        <w:br/>
        <w:t>бөтен біреу болса да, ол кенеп қапшығынан жалтылдақ</w:t>
        <w:br/>
        <w:t>дәптер, жылтырақ бояу қарындаштар ап берді. Олардың</w:t>
        <w:br/>
        <w:t>иісінің қасында Жанастың қарындаштары мен қағазда-</w:t>
        <w:br/>
        <w:t>рының Иісі жай әншейін күйген құрым киіздің иісіндей.</w:t>
        <w:br/>
        <w:t>Күңірсік бірдеңе. Ол аз десең, Самат ағам маған баспалы</w:t>
        <w:br/>
        <w:t>тіл сырнай әкеп берді. Немістердің жасағаны дейді. Ерні-</w:t>
        <w:br/>
        <w:t>не апарып, үрлеп қалсаң болды, сай сүйегіңді сырқыра-</w:t>
        <w:br/>
        <w:t>тып, сарнап қоя береді. Ондай сырнайды Жанастың өзі</w:t>
      </w:r>
    </w:p>
    <w:p>
      <w:r>
        <w:t>түгілі жеті ата -- тұқым-тұяны түп-түгел көрген де,</w:t>
        <w:br/>
        <w:t>білген де емес.</w:t>
        <w:br/>
        <w:t>Самат ағам екеуміз үлкен үйдің көлеңкесіне өре киіз</w:t>
        <w:br/>
        <w:t>жайып бірге жатамыз. Қашан көзім ұйқыға кеткенше</w:t>
        <w:br/>
        <w:t>жер-жиһанның сұрағын жаудыра берем, ол ешқашан</w:t>
        <w:br/>
        <w:t>бетіңнен қақпайды.</w:t>
        <w:br/>
        <w:t>Ертеңіне таңертең суатқа мал айдасып бара жатып та</w:t>
        <w:br/>
        <w:t>әңгімелесеміз. Суатымыз -- аласа таудың тар қолатына</w:t>
        <w:br/>
        <w:t>ұйлыға өскен қалың шидің ішіндегі жалғыз құдық. Біз</w:t>
        <w:br/>
        <w:t>қара жалдан аппақ шаң көтеріп енді құлай бергенде</w:t>
        <w:br/>
        <w:t>жалғыз құдықтың аузына өріп салған тас әйкелдің үстін-</w:t>
        <w:br/>
        <w:t>де әкем тұрады. Әйкелден сәл төменірек орнатылған со-</w:t>
        <w:br/>
        <w:t>пақша тас астауда күмістей жылтырап су жатады.</w:t>
        <w:br/>
        <w:t>Өкпелерін шаң қауып қалған кешеден бері шөл қойлар</w:t>
        <w:br/>
        <w:t>құлық маңындағы тепсеңнің күңірсік исі шыққаннан-ақ</w:t>
        <w:br/>
        <w:t>ентелей жөнеледі. Сол-ақ екен Самат ағам екеуміз қой-</w:t>
        <w:br/>
        <w:t>дың алдынан шығып, кесек атып, қайырмалай бастай-</w:t>
        <w:br/>
        <w:t>мыз. Таң атқалы бытырай жайылып келе жатқан отар</w:t>
        <w:br/>
        <w:t>етек-жеңі дөңгеленіп бір жерге кеп ұйлыға қалады. Са-</w:t>
        <w:br/>
        <w:t>мат ағам екеуміз қалтамызға кесек, тас толтырып аламыз</w:t>
        <w:br/>
        <w:t>да, суға асығып, арпалысып тұрған қойларды он-он бес-</w:t>
        <w:br/>
        <w:t>тен бөліп жібере бастаймыз. Әйтпесе әкем су құйып үл-</w:t>
        <w:br/>
        <w:t>гере алмайды. Әйтпесе, көп қой астау басында бірін-бірі</w:t>
        <w:br/>
        <w:t>тапап тастайды. Мұндайда көзіңе қарап, сақ тұрмасаң</w:t>
        <w:br/>
        <w:t>114</w:t>
        <w:br/>
        <w:t>сын шайқап-шайқап қояды. Қолындағы сүлгімен енді</w:t>
        <w:br/>
        <w:t>терін сүртпей, көзін сүртеді. Дайыр нағашым бір уақыт-</w:t>
        <w:br/>
        <w:t>тарда барып қып-қызыл көзін лап еткізіп ашып алып,</w:t>
        <w:br/>
        <w:t>жан-жағына жүгірткен соң, мен де төңірегіме қарасам --</w:t>
        <w:br/>
        <w:t>жұрттың бәрі мырс-мырс... жылап отыр. Төрдегі бейсау-</w:t>
        <w:br/>
        <w:t>ат қонақ жермен-жексен боп шөгіп қалыпты. Басы омы-</w:t>
        <w:br/>
        <w:t>рауына түсіп кеткен.</w:t>
        <w:br/>
        <w:t>Дайыр нағашымның әңгімесін аяқтауы-ақ мұң екен,</w:t>
        <w:br/>
        <w:t>біздің үйдің іші күңірене жөнелді. Кебеженің алдында</w:t>
        <w:br/>
        <w:t>үш жағына үш жастық қойып, қалт-құлт етіп әзер отыр-</w:t>
        <w:br/>
        <w:t>ған әжем әкемнің иығына жармасты. Қазан-аяқ жаққа</w:t>
        <w:br/>
        <w:t>бір өзі әрең сыйып отырған анам жалма-жан Дайыр наға-</w:t>
        <w:br/>
        <w:t>шымды құшақтай алды. Оң жақта менің қасымда бір</w:t>
        <w:br/>
        <w:t>тізерлеп сызылып отырған Жазира жеңешемнің біле-</w:t>
        <w:br/>
        <w:t>зікті білегі менің мойныма оратыла кетті. БЫіІзы-қиқы жы-</w:t>
        <w:br/>
        <w:t>лау. Ал мен болсам, ештеңеге түсінбей бұлқынып жа-</w:t>
        <w:br/>
        <w:t>тырмын.</w:t>
        <w:br/>
        <w:t>Өліп-талып жеңешемнің қолтығынан басымды шыға-</w:t>
        <w:br/>
        <w:t>рып, төрдегі бейтаныс қонаққа қарасам, пилоткасымен</w:t>
        <w:br/>
        <w:t>көзін тас қып бүркеп алыпты. Екі иығы селк-селк етеді.</w:t>
        <w:br/>
        <w:t>Дайыр нағашымның мойнын әжем босатқан соң,</w:t>
        <w:br/>
        <w:t>анам енді қонаққа жабысты. Бір шөкім ғана кісі алпамса</w:t>
        <w:br/>
        <w:t>анамның омырауына кіріп ғайып болды. Әлденелерді</w:t>
        <w:br/>
        <w:t>зарлана әндеткен анамның даусына бейтаныс қонақтың</w:t>
        <w:br/>
        <w:t>кеңк-кеңк жылағаны қосылды.</w:t>
        <w:br/>
        <w:t>Енді оны біздің үйдің адамдары бірінен соң бірі барып</w:t>
        <w:br/>
        <w:t>құшақтай бастады. Сол арада ауыл үйдің адамдары да</w:t>
        <w:br/>
        <w:t>жиналып қалды. Олар да біздің үйдің бір-бір адамын</w:t>
      </w:r>
    </w:p>
    <w:p>
      <w:r>
        <w:t>құшақтап ап өкіріп жатыр.</w:t>
        <w:br/>
        <w:t>Сыртқа сытылып шығып, ауылдың желкесіндегі тас-</w:t>
        <w:br/>
        <w:t>тақ төбенің тасасында мен де жыладым. Өзімнен өзім</w:t>
        <w:br/>
        <w:t>жұбана алмай ұзақ жыладым. Басқа балалар көріп қап</w:t>
        <w:br/>
        <w:t>мазақ ете ме деп, жүлгеден-жүлгеге бұқпантайлап жа-</w:t>
        <w:br/>
        <w:t>сырынып жүріп жыладым. Бірақ, неге жылайтынымды</w:t>
        <w:br/>
        <w:t>өзім түсінбеймін. Әйтеуір қашан күн батып, қас қарай-</w:t>
        <w:br/>
        <w:t>ғанша төбенің тасасында отырдым да қойдым.</w:t>
        <w:br/>
        <w:t>Бір уақытта қасымнан бірдеңе пыс еткендей болды.</w:t>
        <w:br/>
        <w:t>Орнымнан ұшып тұрсам, басын жерге салып құйрығын</w:t>
        <w:br/>
        <w:t>екі бұтының арасына қысып алған арса-арса арық қызыл</w:t>
        <w:br/>
        <w:t>ит аяғымды жалап жатыр.</w:t>
        <w:br/>
        <w:t>Итті ертіп ауылға беттедім. Жылау тиылыпты. Біздің</w:t>
        <w:br/>
        <w:t>үйдің алдындағы жер ошақта от жалпылдайды. Ауыл</w:t>
        <w:br/>
        <w:t>үйдің әйелдері сол төңіректе, еркектері -- үйдің ішінде.</w:t>
        <w:br/>
        <w:t>Енді Дайыр нағашымды емес, бейтаныс қонақты ортаға</w:t>
        <w:br/>
        <w:t>111</w:t>
        <w:br/>
        <w:t>Басымды бір бұлғаң еткізем. Оным «қанды» дегенім.</w:t>
        <w:br/>
        <w:t>Сосын манадан бері ойымда келе жатқан көп сұрақты</w:t>
        <w:br/>
        <w:t>ұмытып қалатындай-ақ аптығып сөйлей жөнелем:</w:t>
        <w:br/>
        <w:t>-- Самат аға... Самат аға, осы Ахат көкем үлкен бе, сіз</w:t>
        <w:br/>
        <w:t>үлкенсіз бе?</w:t>
        <w:br/>
        <w:t>-- Ахат үлкен еді,-- дейді ол.-- Мен оны ылғи «аға»</w:t>
        <w:br/>
        <w:t>дейтінмін.</w:t>
        <w:br/>
        <w:t>-- Ахат көкемнің бойы ұзын ба%-- деймін мен.</w:t>
        <w:br/>
        <w:t>-- Ұзын,-- дейді Самат ағам.-- Біздің батальондағы ең</w:t>
        <w:br/>
        <w:t>ұзын офицер сол болатын.</w:t>
        <w:br/>
        <w:t>Бұны айтқанда Самат ағам әңгіме Ахат көкем туралы</w:t>
        <w:br/>
        <w:t>емес, өзі туралы болып тұрғандай иығын бір керіп қоя-</w:t>
        <w:br/>
        <w:t>ды.</w:t>
        <w:br/>
        <w:t>-- Ахат көкем әдемі ме еді?</w:t>
        <w:br/>
        <w:t>-- Мен өзім көрген жігіттердің ішінде ондай сұлу</w:t>
        <w:br/>
        <w:t>жігіт көрген емеспін.</w:t>
        <w:br/>
        <w:t>Енді мен масаттанып қаламын. Соны сезгендей Самат</w:t>
        <w:br/>
        <w:t>аға әңгімесін қайта жалғайды.</w:t>
        <w:br/>
        <w:t>-- Шашы, мына сенің шашың секілді мөлт қара. Әрі</w:t>
        <w:br/>
        <w:t>бұйра. Маңдайы да сенің маңдайыңдай жап-жазық. Сен-</w:t>
        <w:br/>
        <w:t>дей тәмпіш емес, қыр мұрын. Дөңгелек көз. Несін айта-</w:t>
        <w:br/>
        <w:t>сың, сабазың кісі-ақ еді ғой.</w:t>
        <w:br/>
        <w:t>Самат ағам күрсініп қояды. Мен де қосыла күрсінем.</w:t>
        <w:br/>
        <w:t>Әңгіме үзіліп қалады.</w:t>
        <w:br/>
        <w:t>Самат ағам кішкене көзі одан сайын кішірейіп, ту-ту</w:t>
        <w:br/>
        <w:t>алысқа, менің жанарым жетпейтін, шамасы кеше ғана өзі</w:t>
        <w:br/>
        <w:t>оралған алыс қиырларға қарап тұрғандай ұзақ тесіледі.</w:t>
        <w:br/>
        <w:t>Солай тұрады, тұрады да, бір уақыттарда барып қоңыр-</w:t>
      </w:r>
    </w:p>
    <w:p>
      <w:r>
        <w:t>лықта бас көтерместен қадала жайылып жатқан көп қой-</w:t>
        <w:br/>
        <w:t>ға бір «шәйт!»-- деп қояды.</w:t>
        <w:br/>
        <w:t>Ондай кезде Самат ағамнан бірдеңе сұрауға батылым</w:t>
        <w:br/>
        <w:t>бармай мүдіріп қалам. Сонымды сезе ме Самат:</w:t>
        <w:br/>
        <w:t>-- Ау, батыр, неге үндемей қалдың,-- дейді.</w:t>
        <w:br/>
        <w:t>-- Менің Жазира жеңешем де әдемі ғой,-- деймін</w:t>
        <w:br/>
        <w:t>мен.-- Беті қандай аппақ-ау, аппақ, көзі қандай қап-қа-</w:t>
        <w:br/>
        <w:t>ра... Шашы қандай ұп-ұзын!</w:t>
        <w:br/>
        <w:t>Жеңешемді одан әрі мақтауға сөзім таусылып, Самат</w:t>
        <w:br/>
        <w:t>ағама қараймын. Самат ағам құдды бір ақ көйлегі желбі-</w:t>
        <w:br/>
        <w:t>реп, шашбау таққан қос бұрымы бұлғаңдап, нұры мол</w:t>
        <w:br/>
        <w:t>дөңгелек көзінің астымен білдірер-білдірмес қып бір жы-</w:t>
        <w:br/>
        <w:t>миып қойып, бұралаңдай басып Жазира жеңешемнің өзі</w:t>
        <w:br/>
        <w:t>келе жатқандай ауыл жақтағы төбеге қарап тұр екен.</w:t>
        <w:br/>
        <w:t>-- Иә, Жазира, жеңешең де сұлу... Біздің Ахат аға</w:t>
        <w:br/>
        <w:t>тегін кісіге ғашық болмайды ғой,-- дейді Самат ағам.</w:t>
        <w:br/>
        <w:t>ІШ</w:t>
        <w:br/>
        <w:t>-- Арам бала, табан астынан Асан Қайғы бола қалға-</w:t>
        <w:br/>
        <w:t>ныңа қарағанда, шамасы, Жазирадан хат келген ғой,</w:t>
        <w:br/>
        <w:t>әкел бері,- дейді.</w:t>
        <w:br/>
        <w:t>Мен күліп жіберем. Ахат ағай хат оқып отырғанда</w:t>
        <w:br/>
        <w:t>мен билікті өз қолыма алып алам. Старшинаның жылы</w:t>
        <w:br/>
        <w:t>жұмсағын әлдеқашан былқытып асып қойғам. Ақаңның</w:t>
        <w:br/>
        <w:t>да көзін табам. Ендігі командир -- өзім. Екі стаканға сы-</w:t>
        <w:br/>
        <w:t>қылдатып құя бастаймын.</w:t>
        <w:br/>
        <w:t>Самат ағамның бетіне нұр жүгіріп жадырап сала бе-</w:t>
        <w:br/>
        <w:t>реді. Көзінің қиығына қуақы күлкі үйіріледі. Сұйық мұр-</w:t>
        <w:br/>
        <w:t>ты әлдекім маймен сылап кеткендей жылтылдап шыға</w:t>
        <w:br/>
        <w:t>келеді. Мен оның осы бір бал-бұл жанған жүзінен көз</w:t>
        <w:br/>
        <w:t>ала алмай қарап қалам.</w:t>
        <w:br/>
        <w:t>Ол қой шетіндегі көк майсаға шынтақтай құлап, төс</w:t>
        <w:br/>
        <w:t>қалтасынан шылым суырады. Сіріңке іздеп жатып, Әлде</w:t>
        <w:br/>
        <w:t>неге өз-өзінен мырс ете түседі.</w:t>
        <w:br/>
        <w:t>-- Мен оны полктегі қыз-қырқындардан қызғыштай</w:t>
        <w:br/>
        <w:t>қоритынмын. Өзім әлі жүзін көрмеген айдаладағы Жа-</w:t>
        <w:br/>
        <w:t>зираға бола қызғанатынмын. Соғыс аяқталғасын Ахат</w:t>
        <w:br/>
        <w:t>ағамды бір шағындау неміс қаласына комендант қойды.</w:t>
        <w:br/>
        <w:t>Ахат ағам мені тіріде қасынан тастасын ба, комендатура-</w:t>
        <w:br/>
        <w:t>ға орналастырды. Қаламыз шағын болғанмен шаруасы</w:t>
        <w:br/>
        <w:t>шаш-етектен. Біресе анау жетпейді, біресе мынау жет-</w:t>
        <w:br/>
        <w:t>пейді. Ахат ағам екеуміз аядай қаланың о шеті мен бұ</w:t>
        <w:br/>
        <w:t>шетіне күніне қырық барып, қырық келіп шапқылаймыз</w:t>
        <w:br/>
        <w:t>да жүреміз. Ара-тұра комендатураға соқсақ, онда да</w:t>
        <w:br/>
        <w:t>құлағымызға тыныштық жоқ. Сары ала таңнан күн бат-</w:t>
        <w:br/>
        <w:t>қанша шұбырып келіп жатқан бір жұрт. Бәрінің де</w:t>
        <w:br/>
        <w:t>тілегін орындау керек. Біреулерді жоқтық айдап әкеледі,</w:t>
        <w:br/>
        <w:t>енді біреулері қызмет сұрап келеді, кей біреулеріне қы-</w:t>
        <w:br/>
        <w:t>зық керек-- жаңа өкіметтің бет-жүзін көргісі келеді. Бір</w:t>
        <w:br/>
        <w:t>күні жасы егдеріп кеткенмен ажары таймаған неміс әйелі</w:t>
        <w:br/>
        <w:t>есік қақты. Қасында үріп ауызға салғандай сұлу бойжет-</w:t>
      </w:r>
    </w:p>
    <w:p>
      <w:r>
        <w:t>кен. Жүріс-тұрыстарынан, киім-киістерінен тап онша</w:t>
        <w:br/>
        <w:t>қардарлықтың сыңайы байқалмайды.</w:t>
        <w:br/>
        <w:t>Ахат ағам отырған төргі бөлмеге бастарын бір сұғып</w:t>
        <w:br/>
        <w:t>еді, шықпай қойды. Жарты сағат күттім -- есік қылп ет-</w:t>
        <w:br/>
        <w:t>пейді, бір сағат күттім -- есік қылп етпейді. Әуелі сызы-</w:t>
        <w:br/>
        <w:t>лып сыпайы басталған әңгіме енді емін еркінси бастаған</w:t>
        <w:br/>
        <w:t>түрі бар. Оқтын-оқтын сылқ-сылқ күлкі естіліп қалады.</w:t>
        <w:br/>
        <w:t>«Қап, мына фраудың құдды бір Ахат ағайдың қайын</w:t>
        <w:br/>
        <w:t>енесіндей шіренуін-ай»,-- деймін ішімнен кіжініп. Сағат</w:t>
        <w:br/>
        <w:t>жарым болды. Екі сағатқа айналды. Енді шыдап отыра</w:t>
        <w:br/>
        <w:t>І21</w:t>
        <w:br/>
        <w:t>апты. Дайыр нағашым басын төмен салып тыңдап отыр;</w:t>
        <w:br/>
        <w:t>Әлдене сұрап, әңгімені бұзған кісіге жалт бұрылып жана-</w:t>
        <w:br/>
        <w:t>рын тіктеп, тежеп тастайды. Есіктен мен кіріп келгенде</w:t>
        <w:br/>
        <w:t>де ежірейе бір қарап еді, сып беріп әжемнің жадағайына</w:t>
        <w:br/>
        <w:t>қалай кіріп кеткенімді білмей қалдым.</w:t>
        <w:br/>
        <w:t>Бейтаныс қонақтың шіңкілдек даусының тынатын</w:t>
        <w:br/>
        <w:t>түрі көрінбейді. Отырғандардың тыңдаудан жалығатын</w:t>
        <w:br/>
        <w:t>түрі көрінбейді. Көзімді ашпай жатып, әжемнің қасында</w:t>
        <w:br/>
        <w:t>хисса тыңдап қалған мен әңгімеге құлақ тостым. Біріне</w:t>
        <w:br/>
        <w:t>түсінсем, біріне түсінбеймін. Сонда да жалықпаймын.</w:t>
        <w:br/>
        <w:t>Әуелі әжемнің құшағында отырып тыңдадым, сосын иы-</w:t>
        <w:br/>
        <w:t>ғына сүйеніп отырып тыңдадым, біраздан соң тізесіне ба-</w:t>
        <w:br/>
        <w:t>сымды қойып, жатып ап тыңдадым. Әйтеуір тыңдай</w:t>
        <w:br/>
        <w:t>бердім. Көзім тарс жұмық. Сонда да құлағым түрік.</w:t>
        <w:br/>
        <w:t>Әжем тізесі ұйыған соң басымды қасындағы жастыққа</w:t>
        <w:br/>
        <w:t>аударып салды. Онда да оянбадым. Бірақ бәрін естіп жа-</w:t>
        <w:br/>
        <w:t>тырмын. Менің түсінгенім, мына біздің қонақ батыр.</w:t>
        <w:br/>
        <w:t>Менің түсінгенім, біздің Ахат көкем де батыр. Батыр бол-</w:t>
        <w:br/>
        <w:t>ғанда, кәдімгі Қобыландыдай, кәдімгі Алпамыстай,</w:t>
        <w:br/>
        <w:t>кәдімгі Тарғындай, кәдімгі Қамбардай батыр. Ахат көкем</w:t>
        <w:br/>
        <w:t>мен біздің қонақ жауды мына көк теңіздің ар жағындағы</w:t>
        <w:br/>
        <w:t>Сталинградтан бастап қуғаннан қуып отырып, сонау</w:t>
        <w:br/>
        <w:t>жеті қат жердің ең түбіндегі Берлин деген жерге дейін</w:t>
        <w:br/>
        <w:t>дүркіретіп қуып барған. Сол арада жетібасты аждаһаны</w:t>
        <w:br/>
        <w:t>өз апанына апарып тұрып, әкесін танытып, тас-талқан</w:t>
        <w:br/>
        <w:t>еткен. Қас дұшпан қашан өле-өлгенінше қарсыласқан.</w:t>
        <w:br/>
        <w:t>Ақырғы арпалысында Ахат көкемді мерт қылыпты. Бірақ</w:t>
        <w:br/>
        <w:t>бәрібір бұлар жеңіпті. Әнеукүнгі ат жарыстырып, жам-</w:t>
        <w:br/>
        <w:t>бы атып мәре-сәре болған үлкен той осылардың жеңгені-</w:t>
        <w:br/>
        <w:t>не арналыпты.</w:t>
        <w:br/>
        <w:t>Соны естіп жатып манағы жылағанымды да ұмыт-</w:t>
        <w:br/>
        <w:t>тым. Соны естім жатып маужырап ұйықтап кетіппін.</w:t>
        <w:br/>
        <w:t>Ертеңіне елең-алаңнан тұрдым. Қаз-қатар салынған</w:t>
        <w:br/>
        <w:t>төсектегі жұрттың беттеріне үңілем. Дайыр нағашым</w:t>
        <w:br/>
        <w:t>мен кешегі бейтаныс қонақ көрінбейді. Жүгіріп сыртқа</w:t>
        <w:br/>
        <w:t>шықтым. Дайыр нағашымның ер тұрманы жым-жылас.</w:t>
        <w:br/>
        <w:t>Үйдің көлеңкесіне барсам өре текеметтің үстінде, айма-</w:t>
        <w:br/>
        <w:t>қы сәтен көрпенің астында бір уыс бірдеңе томпияды.</w:t>
        <w:br/>
        <w:t>Аяқ жақтағы шөп тырнап ақ жем боп қалған керзі етік</w:t>
        <w:br/>
        <w:t>көзіме шоқтай басылды. Мына жатқан -- кешегі қонақ.</w:t>
        <w:br/>
        <w:t>Ол оянғанша шырқ айналып жүрдім де қойдым.</w:t>
        <w:br/>
        <w:t>Күн тұсау бойы көтеріле ұйқыдан оянды. Бас жағын-</w:t>
        <w:br/>
        <w:t>да отырған менімен:</w:t>
      </w:r>
    </w:p>
    <w:p>
      <w:r>
        <w:t>-- Батыр, хал қалай?-- деп қол алысып амандасты.</w:t>
        <w:br/>
        <w:t>112</w:t>
        <w:br/>
        <w:t>жолатпаса. Тіпті Жазира жеңешем де жуытпай қойса.</w:t>
        <w:br/>
        <w:t>Көз алдыма ылғи тырсиып жүретін сөмкесі қабысып, ыл-</w:t>
        <w:br/>
        <w:t>ғи шіреніп жүретін иығы солпиып, мөлиіп тұрған Жанас</w:t>
        <w:br/>
        <w:t>елестегенде барып, кірпігім айқасады.</w:t>
        <w:br/>
        <w:t>Ондайда біздің үйдің адамдары мені таңертең жұл-</w:t>
        <w:br/>
        <w:t>қылап жүріп зорға оятады. Көзімді тырнап ашып, қою</w:t>
        <w:br/>
        <w:t>айранды дүрс-дүрс жұтып, елең-аланнан қойға кеткен</w:t>
        <w:br/>
        <w:t>Самат ағаға тартам.</w:t>
        <w:br/>
        <w:t>Бір төбеден асам -- ештеңе көрінбейді, екі төбеден</w:t>
        <w:br/>
        <w:t>асам -- ештеңе көрінбейді, үшінші төбенің басында,</w:t>
        <w:br/>
        <w:t>міндетті түрде, шоқиып қызыл қаншық отырады. Мені</w:t>
        <w:br/>
        <w:t>көрісімен, басын төмен салып, құйрығын бұтының ара-</w:t>
        <w:br/>
        <w:t>сына тығып ап, бүкең-бүкең желіп алдымнан шығады.</w:t>
        <w:br/>
        <w:t>Келе сала арсалаңдап қолыма жармаспайды. Сүмеңдеп</w:t>
        <w:br/>
        <w:t>соңыма еріп келе жатып өкшемді иіскейді.</w:t>
        <w:br/>
        <w:t>Әлгінде ғана қызыл қаншық отырған төбенің басына</w:t>
        <w:br/>
        <w:t>шыға келсем, ар жағындағы қолатта бытырай жайылып</w:t>
        <w:br/>
        <w:t>ақ ала, қара ала көп қой жатады. Қойдың арғы басында</w:t>
        <w:br/>
        <w:t>біздің бурыл тұқшыңдап жайылып жүреді. Сол тұғжым</w:t>
        <w:br/>
        <w:t>бурылдың көлеңке бетінде төсі жалтырап Самат ағам</w:t>
        <w:br/>
        <w:t>тұрады.</w:t>
        <w:br/>
        <w:t>Төбенің басына мен шыға келгенде Самат ағам омы-</w:t>
        <w:br/>
        <w:t>рауындағы күнге жарқ-жарқ шағылысып жалтырап тұр-</w:t>
        <w:br/>
        <w:t>ған шынжыр бауды алақанымен бір сипап қойып, төс</w:t>
        <w:br/>
        <w:t>қалтасынан сағатын суырып ап, міндетті түрде бір қарап</w:t>
        <w:br/>
        <w:t>қояды. Бетін алтынмен шайған қақпақты сағат. Қақпа-</w:t>
        <w:br/>
        <w:t>ғын ашқан-жапқанында сыңғырап тұрады. Самат ағам</w:t>
        <w:br/>
        <w:t>қит етсе сағатқа қарайды. Ұйқыға жатарда да сағатына</w:t>
        <w:br/>
        <w:t>қарайды. Ұйқыдан тұрарда да сағатына қарайды. Осы</w:t>
        <w:br/>
        <w:t>күні тіпті әжеме сағатына қарап намаздың уақытын ал-</w:t>
        <w:br/>
        <w:t>дын-ала ескертіп отыратынды шығарды.</w:t>
        <w:br/>
        <w:t>Самат ағамның сағатына қарайтынына біздің үйде</w:t>
        <w:br/>
        <w:t>ешкім күлмейді. Тек Жазира жеңешемнің ғана бір-екі</w:t>
        <w:br/>
        <w:t>жерде мырс ете түсіп, ернін тістей қойғанын байқап қал-</w:t>
        <w:br/>
        <w:t>ғаным бар.</w:t>
        <w:br/>
        <w:t>Ал айдалада жападан-жалғыз қойдың шетінде саға-</w:t>
        <w:br/>
        <w:t>тына қарап тұрғанын көріп былайғы жұрт: «Осы пақыр-</w:t>
        <w:br/>
        <w:t>дың есі дұрыс болса жарар еді. Қаршадайынан Басқұн-</w:t>
        <w:br/>
        <w:t>шақтың көк тұзын кешіп, көкбақа боп қалған қара шек:</w:t>
        <w:br/>
        <w:t>пен неме қойды сағатқа қарап өргізіп, сағатқа қарап иір-</w:t>
        <w:br/>
        <w:t>генді қай бабасынан көрді екен!»-- деп күледі деседі.</w:t>
        <w:br/>
        <w:t>-- Қалай, батыр, ұйқы қанды ма2-- дейді ол қасына</w:t>
        <w:br/>
        <w:t>барғанымда.</w:t>
        <w:br/>
        <w:t>118</w:t>
      </w:r>
    </w:p>
    <w:p>
      <w:r>
        <w:t>-- Егер бізге топырақ жетпес жау жабылса жеңер ме</w:t>
        <w:br/>
        <w:t>едік?-деймін мен.</w:t>
        <w:br/>
        <w:t>-- Жеңеміз ғой,-- дейді Самат ағам.</w:t>
        <w:br/>
        <w:t>-- Әрине,- деймін мен өзіме-өзім жауап беріп.-</w:t>
        <w:br/>
        <w:t>Бізде батыр көп. Александр Невский, Минин мен По-</w:t>
        <w:br/>
        <w:t>жарский, Суворов пен Кутузов; Ушаков пен Нахимов,</w:t>
        <w:br/>
        <w:t>Фрунзе мен Шорс, Лазо мен Пархоменко, Чапаев пен Бу-</w:t>
        <w:br/>
        <w:t>денный, Ворошилов пен Жуков, Конев пен Рокоссовс-</w:t>
        <w:br/>
        <w:t>кий, Бауыржан мен Мәлік, Төлеген мен Қайырғали,</w:t>
        <w:br/>
        <w:t>Мәншүк пен Әлия, сосын Ахат көкем екеуіңіз.</w:t>
        <w:br/>
        <w:t>-- Иә, бізде батыр көп қой,-- деді Самат ағам.</w:t>
        <w:br/>
        <w:t>-- Самат аға,-- деймін тағы да.</w:t>
        <w:br/>
        <w:t>-- Иә, айта бер.</w:t>
        <w:br/>
        <w:t>-- Осы Суворов пен Кутузовтың қайсысы күшті?</w:t>
        <w:br/>
        <w:t>-- Екеуі де күшті.</w:t>
        <w:br/>
        <w:t>-- Екеуі жекпе-жекке шықса қайсысы жеңер еді?</w:t>
        <w:br/>
        <w:t>-- Қобыланды мен Алпамыс жекпе-жекке шығар ма</w:t>
        <w:br/>
        <w:t>еді2</w:t>
        <w:br/>
        <w:t>-- Жоңғарлар мен қызылбастар тұрғанда жекпе-жек-</w:t>
        <w:br/>
        <w:t>ке шығып ол екеуіне не қара көрініпті?</w:t>
        <w:br/>
        <w:t>-- Ендеше, Суворов пен Кутузов та жекпе-жекке</w:t>
        <w:br/>
        <w:t>шықпайды.</w:t>
        <w:br/>
        <w:t>-- Айтпақшы, солай екен-ау ,-- деймін мен кешірек</w:t>
        <w:br/>
        <w:t>ақыл кіріп. Ұялғаннан қапелімде үндемей қаламын.</w:t>
        <w:br/>
        <w:t>Бірақ, көп ұзамай ойыма тағы бір сұрақ оралады да,</w:t>
        <w:br/>
        <w:t>көмекейді қытықтап жатқызбайды. Қипақтап әрі жатам,</w:t>
        <w:br/>
        <w:t>бері жатам, шыдай алмай тағы сұраймын.</w:t>
        <w:br/>
        <w:t>-- Самат аға, қазір социализм ғой.</w:t>
        <w:br/>
        <w:t>2.</w:t>
        <w:br/>
        <w:t>-- Социализмнен кейін не болады?</w:t>
        <w:br/>
        <w:t>-- Коммунизм.</w:t>
        <w:br/>
        <w:t>-- Ал, коммунизмнен кейін не болады?</w:t>
        <w:br/>
        <w:t>Самат ағам көпке дейін ойланып қалады.</w:t>
        <w:br/>
        <w:t>-- Рахатизм.</w:t>
        <w:br/>
        <w:t>Рахатизм... Енді мен жатып ап қиялдай бастаймын.</w:t>
        <w:br/>
        <w:t>Шіркін-ай, сол рахатизмге тез жетсек. Жер бетін жайла-</w:t>
        <w:br/>
        <w:t>ған әлгі триллион, жоқ сан жетпес, тіпті топырақ жетпес</w:t>
        <w:br/>
        <w:t>адамдардың бәрі бізбен дос болса, әр қайсысында Жа-</w:t>
        <w:br/>
        <w:t>настың сөмкесіндегідей он шақты қарындаш, екі-үш дәп-</w:t>
        <w:br/>
        <w:t>тер емес, топырақ жетпес исі аңқыған әдемі қарындаш</w:t>
        <w:br/>
        <w:t>пен исі аңқыған әдемі қағаз болса. Менде де болса... Тек</w:t>
        <w:br/>
        <w:t>Жанаста ғана болмаса. Алақанын жайып әркімнен ба-</w:t>
        <w:br/>
        <w:t>рып қағаз сұраса, қарындаш сұраса, ешқайсысы бермесе,</w:t>
        <w:br/>
        <w:t>«әрі жүр, аулақ кет, үстімізді былғайсың» деп маңдарына</w:t>
      </w:r>
    </w:p>
    <w:p>
      <w:r>
        <w:t>117</w:t>
        <w:br/>
        <w:t>құрғыр бүлкілдеп алып барады. Жүгіріп балалар үйіне</w:t>
        <w:br/>
        <w:t>соқтым. «Сүт келді ме? Жоқ!». «Комендантты көрдіңдер</w:t>
        <w:br/>
        <w:t>ме?» «Мана келіп-кеткен», «Одан қайта айналып соқпады</w:t>
        <w:br/>
        <w:t>ма?» «Жоқ». Комендатураның жалғыз машинасын Ахат</w:t>
        <w:br/>
        <w:t>ағай мініп кетті. Жаяулатып фермаға тарттым. Тым-ты-</w:t>
        <w:br/>
        <w:t>рыс. Төңірек көк майса. Үйлері құлап, терезелері үңірей-</w:t>
        <w:br/>
        <w:t>ген құбыжық қала артта қалды. Анадай-анадай жерде</w:t>
        <w:br/>
        <w:t>оқшау-оқшау тоғайлық. Жалғыз өзім жүріп келем.</w:t>
        <w:br/>
        <w:t>Ешкім, ештеңе көрінбейді. Ең болмаса, көк майса шөптің</w:t>
        <w:br/>
        <w:t>арасында ұшып жүрген не көбелек, не шегіртке көзге</w:t>
        <w:br/>
        <w:t>түссейші. Дүниедегі тіршілік атаулының бәрі әлдеқашан</w:t>
        <w:br/>
        <w:t>әлдебір жаққа безіп кеткендей. Гек жүрегім ғана аттай</w:t>
        <w:br/>
        <w:t>тулап алып ұшып барады. Аяңдағанды місе тұтпай</w:t>
        <w:br/>
        <w:t>жүгіріп-жүгіріп қоям. Бір оқшау шоқ ағаштың шетіне</w:t>
        <w:br/>
        <w:t>іліге беріп ем, күңірсіген күйік иіс шыққандай болды. Иіс</w:t>
        <w:br/>
        <w:t>шыққан жаққа қарай ентелеп келем. Ағаш арасындағы</w:t>
        <w:br/>
        <w:t>ашық алаңқайда лаулап жанып жатқан отты көрдім.</w:t>
        <w:br/>
        <w:t>Жүгіріп қасына барсам -- біздің комендатураның маши-</w:t>
        <w:br/>
        <w:t>насы. Жан-жақта шашылып жатқан кіл темір. Анадай</w:t>
        <w:br/>
        <w:t>жердегі сыңар доңғалақ пен қол насос қана аман қалып-</w:t>
        <w:br/>
        <w:t>ты. Басқасын от жалмапты. Айналаға қараймын, ештеңе</w:t>
        <w:br/>
        <w:t>көрінбеді. Жолдың сілеміне түсіп, ілгері қарай қайта</w:t>
        <w:br/>
        <w:t>жүгіре бергенімде әлдене аяғымды іліп қап мұрттай ұш-</w:t>
        <w:br/>
        <w:t>тым. Түрегеп қарасам -- жолдың бойында қағулы шеге</w:t>
        <w:br/>
        <w:t>тұр. Үстін жапырақпен бастырып қойыпты. Алдыңғы</w:t>
        <w:br/>
        <w:t>жақта жол бойында тағы да төрт-бес жерде алақан-</w:t>
        <w:br/>
        <w:t>дай-алақандай көк жапырақтар жатыр. «Сүттің келмеуі</w:t>
        <w:br/>
        <w:t>алдын-ала ұйымдастырылған қастандық болды. Мына</w:t>
        <w:br/>
        <w:t>шегелерді машина жүрмесін деп әдейі қаққан. Ахат</w:t>
        <w:br/>
        <w:t>ағайлар доңғалақтары жарылғасын амалсыз тоқтаған.</w:t>
        <w:br/>
        <w:t>Машиналарын диверсанттар өртеген болсын, ал өздері</w:t>
        <w:br/>
        <w:t>қайда?» Төңіректе ештеңе көрінбейді. Ағаш-ағаштың та-</w:t>
        <w:br/>
        <w:t>сасынан әлдекімдер сығалап тұрғандай. Мойнымдағы ав-</w:t>
        <w:br/>
        <w:t>томатты алдым да жан-жағыма шырқ айналдыра оқ</w:t>
        <w:br/>
        <w:t>жаудырдым. Ту сыртымнан ағаш басынан бірдеңе</w:t>
        <w:br/>
        <w:t>секіріп түскендей болды. Фуражка. Біздің шофер Миша-</w:t>
        <w:br/>
        <w:t>ның фуражкасы. Жалт қарасам -- Мишаның қолы.</w:t>
        <w:br/>
        <w:t>Былқ-сылқ. Аяғыма оратылады. Екі аяғынан ағашқа</w:t>
        <w:br/>
        <w:t>асыпты да, фуражкасын етігінің басына кигізіп кетіпті.</w:t>
        <w:br/>
        <w:t>Төс қалтасында бірдеңе ағараңдайды. Бір парақ қағазға</w:t>
        <w:br/>
        <w:t>орысша: «Жеңістерінізбен құттықтаймыз»,-- деп жазы-</w:t>
        <w:br/>
        <w:t>лыпты.</w:t>
        <w:br/>
        <w:t>. Тұла бойымдағы барлық қан ойнап басыма шықты.</w:t>
        <w:br/>
        <w:t>Тісім шықыр ете қалды. Қолымдағы автоматты сығым-</w:t>
        <w:br/>
        <w:t>126</w:t>
        <w:br/>
        <w:t>ғаз бен қарындашты қызықтаймын. Бірақ олардың исі</w:t>
        <w:br/>
        <w:t>бұрынғыдай емес, бір түрлі күмілжілеу сияқты.</w:t>
        <w:br/>
        <w:t>Самат ағам түнекті өз мойнына алған. Түн бойы қой</w:t>
        <w:br/>
        <w:t>шетінде. Үйге мал суарып болғасын бір соғып шай ішіп,</w:t>
        <w:br/>
        <w:t>ыстық басады да, күн еңкейе қайтадан атқа қонады. Түні</w:t>
        <w:br/>
        <w:t>бойы төсекте қатар жатып, әңгіме сапыратын баяғы әдет</w:t>
      </w:r>
    </w:p>
    <w:p>
      <w:r>
        <w:t>қалған. Суат басында да, үйге келгенде де-- сөзге сараң.</w:t>
        <w:br/>
        <w:t>Бұл күнде менен гөрі -- әкеме үйір. Белінің құяңы бар,</w:t>
        <w:br/>
        <w:t>оқтын-оқтын бөксесін ұстап жатып қала беретін-ді, оны</w:t>
        <w:br/>
        <w:t>аяп, қауғаны өзі тартатын боп жүр. Әкемнің бешпенті</w:t>
        <w:br/>
        <w:t>тозып, иіні жүдеп бара жатқанына арланатын түрі бар.</w:t>
        <w:br/>
        <w:t>Оны өзгелерге, тіпті біздің үйдің адамдарына айтуға да</w:t>
        <w:br/>
        <w:t>бір түрлі ыңғайсызданатын сияқты.</w:t>
        <w:br/>
        <w:t>Бір күні ол әкеме: «Аға, мен колхоз орталығына ба-</w:t>
        <w:br/>
        <w:t>рып жарақатыма берілетін жәрдем ақшамды алып ке-</w:t>
        <w:br/>
        <w:t>лейін»,-- деді.</w:t>
        <w:br/>
        <w:t>Атына мінгесіп мен де кеттім. Көптен әңгімелеспеген</w:t>
        <w:br/>
        <w:t>менің тілім қышып келеді. Аласа бұйраттардың ара-ара-</w:t>
        <w:br/>
        <w:t>сымен ирелеңдеп жатқан жымысқы жолдан іш пысты.</w:t>
        <w:br/>
        <w:t>Самат ағам қайта-қайта жөткірініп қояды.</w:t>
        <w:br/>
        <w:t>Мен одан әрі шыдамым жетпей баяғы сұрақтарыма</w:t>
        <w:br/>
        <w:t>кірістім. Самат ағам әуелі жауапты келте қайырып отыр-</w:t>
        <w:br/>
        <w:t>ды. Бірте-бірте өзі де еліге бастады. Әңгіме Ахат көкем</w:t>
        <w:br/>
        <w:t>жайына ауысқанда тіліне көптен орнап қалған тиек ағы-</w:t>
        <w:br/>
        <w:t>тылайын деді.</w:t>
        <w:br/>
        <w:t>-- Ахат көкем, қаза тапқанда қасында болдыңыз ба2--</w:t>
        <w:br/>
        <w:t>деймін мен қарап отырмай.</w:t>
        <w:br/>
        <w:t>Самат ағам бізге ере шыққан қызыл қаншық пен ора-</w:t>
        <w:br/>
        <w:t>уыз қой төбеттің кенет жолдан бұрылып әлдеқайда шап-</w:t>
        <w:br/>
        <w:t>қылай жөнелгеніне қарап біраз отырды да, олардың бір</w:t>
        <w:br/>
        <w:t>бұтаның түбіндегі індігештің аузын бағып жатып-жа-</w:t>
        <w:br/>
        <w:t>тып, жалыққан соң жолға қарай қайта жүгіргендерін</w:t>
        <w:br/>
        <w:t>көріп көңілін бірлегенде сөзін бастады.</w:t>
        <w:br/>
        <w:t>-- Сол күні мен Берлинге барғым келмеді. Ахат ағам</w:t>
        <w:br/>
        <w:t>ашуланатын болғасын әзер кеттім. Біздің қалада жетім</w:t>
        <w:br/>
        <w:t>балаларға ашылған приюттен ауру шықты. Дәрігер дәрі</w:t>
        <w:br/>
        <w:t>жетіспей жатыр деп қайта-қайта телефон соғады. Ахат</w:t>
        <w:br/>
        <w:t>ағай қасыма дәрігерді ертіп мені аттандырды. Берлинде</w:t>
        <w:br/>
        <w:t>де кідіріп жарығам жоқ, керекті дәрі-дәрмекті алып,</w:t>
        <w:br/>
        <w:t>ізімше кері қайттым. Комендатураға келсем Ахат ағай</w:t>
        <w:br/>
        <w:t>жоқ. «Мана балалар үйі сүт алмағанымызға үш күн бол-</w:t>
        <w:br/>
        <w:t>ды деп телефон соғып, шофер екеуі қаланың сыртында-</w:t>
        <w:br/>
        <w:t>ғы фермаға кетті»,- дейді. «Енді келіп қалар, отыра</w:t>
        <w:br/>
        <w:t>тұр»,-- дегенге стол басына сәл тізе бүгіп ем, жүрек тұсы</w:t>
        <w:br/>
        <w:t>125</w:t>
        <w:br/>
        <w:t>«Ғашық» деген сөзді естігенде құлағым елең ете</w:t>
        <w:br/>
        <w:t>түседі. Әлденеге екі бетім дуылдап, тамағым құрғақсы-</w:t>
        <w:br/>
        <w:t>ғандай.</w:t>
        <w:br/>
        <w:t>-- Аға, осы ғашықтық деген не?-- деймін міңгірлеп.</w:t>
        <w:br/>
        <w:t>Самат ағамның да екі беті ду ете түседі. Қапелімде</w:t>
        <w:br/>
        <w:t>сөз таба алмай абдырап қалады.</w:t>
        <w:br/>
        <w:t>-- Қалай десем екен... Әлгі өзің айта беретін Қыз</w:t>
        <w:br/>
        <w:t>Жібек пен Төлеген, Қамбар мен Назым, Қобыланды мен</w:t>
        <w:br/>
        <w:t>Құртқалар бар емес пе? Так... Солар бір-біріне ғашық</w:t>
        <w:br/>
        <w:t>қой... Бірін-бірі өліп-өшіп жақсы көреді. Бірінсіз бірі өмір</w:t>
        <w:br/>
        <w:t>сүре алмайды.</w:t>
      </w:r>
    </w:p>
    <w:p>
      <w:r>
        <w:t>Самат ағам кенет әлденеге тыйылып қалады. Осы бір</w:t>
        <w:br/>
        <w:t>түсініксіз әңгімені одан әрі созбақтағым келмей мен де</w:t>
        <w:br/>
        <w:t>үнсіз қалам. Көз алдымда қайдағы бір елестер тіріледі.</w:t>
        <w:br/>
        <w:t>Мынау Самат ағам екеуміз қой жайып жүрген кішкене</w:t>
        <w:br/>
        <w:t>тар қолат аяқ астынан айдын шалқар көлге айналады.</w:t>
        <w:br/>
        <w:t>Көл жағалап бір қара қасқа атты жолаушы келе жатады.</w:t>
        <w:br/>
        <w:t>Қанжығасы толы қаз-үйрек. Тоқсан үйлі тобырға азық</w:t>
        <w:br/>
        <w:t>қылайын деп атып әкеле жатыр екен деймін. Тоқсан үйлі</w:t>
        <w:br/>
        <w:t>тобыр ауылдың бір шетінде. Самат ағам екеуміз де қара</w:t>
        <w:br/>
        <w:t>қасқа атты жолаушыдан көз айырмай қарап тұр екенбіз</w:t>
        <w:br/>
        <w:t>деймін. Кенет айдын шалқар көлдің құбыла бетіндегі ақ</w:t>
        <w:br/>
        <w:t>жұмыртқа ауылдан сылаңдап бір қыз шыға кеп, қара</w:t>
        <w:br/>
        <w:t>қасқа атты жолаушының үзеңгісіне жармасқан екен</w:t>
        <w:br/>
        <w:t>деймін. Қара қасқа атты қызға бұрылып қарап еді --</w:t>
        <w:br/>
        <w:t>Ахат көкем секілденіп кетті. Самат ағам айтқандай, ұзын</w:t>
        <w:br/>
        <w:t>бойлы, қыр мұрынды, томаға көз сұлу жігіт. Ал, қыз -</w:t>
        <w:br/>
        <w:t>аумаған өзіміздің Жазира жеңешем. Үстінде - ақ шыт</w:t>
        <w:br/>
        <w:t>көйлек, жеңсіз бешпент, омырауында комсомол значогі.</w:t>
        <w:br/>
        <w:t>Айтпақшы, Қамбар, Назым комсомолда жоқ екен ғой...</w:t>
        <w:br/>
        <w:t>-- Марқұм Жазираны жанындай жақсы көретін.</w:t>
        <w:br/>
        <w:t>Одан хат алған күні төбесі көкке жетіп қалушы еді. Мен</w:t>
        <w:br/>
        <w:t>де почта келген сайын Жазирадан хат бар ма екен деп</w:t>
        <w:br/>
        <w:t>тінткілеп бағам. Оның әр әрпі баданадай әдемі жазуын</w:t>
        <w:br/>
        <w:t>бірден танитынмын. Көрсем алдымен жармасамын. Сып</w:t>
        <w:br/>
        <w:t>еткізіп төс қалтама салып алам. Содан Ахат ағам келген-</w:t>
        <w:br/>
        <w:t>ше, қойныма ыстық күлше тыққан кісіше, тыпыршып</w:t>
        <w:br/>
        <w:t>отыра алмаймын. Ахат ағайдың қарасы көрінгеннен-ақ</w:t>
        <w:br/>
        <w:t>қабақты тас қып түйемін, ерінді дүрдитіп, өз-өзімнен</w:t>
        <w:br/>
        <w:t>бүліне бастаймын. Айта алмай жүрген өкпе-ренішімді де</w:t>
        <w:br/>
        <w:t>сол күні судай сапырып бағам. Ахат ағай менің ол мінезі-</w:t>
        <w:br/>
        <w:t>ме әбден қанық болып алған. Біразға дейін тыңдап-</w:t>
        <w:br/>
        <w:t>тыңдап отырады да:</w:t>
        <w:br/>
        <w:t>120</w:t>
        <w:br/>
        <w:t>болмайды. Жаудай жағаласқан шөл қойлар сәл көзің</w:t>
        <w:br/>
        <w:t>тайды-ақ құдыққа қарай жапатармағайлап қоя береді...</w:t>
        <w:br/>
        <w:t>Самат ағам екеуіміздің қой бөліп тұрғанда да аузымыз</w:t>
        <w:br/>
        <w:t>жабылмайды.</w:t>
        <w:br/>
        <w:t>Шаңқай түсте қой түгел су ішіп шығады. Шөлі қанған</w:t>
        <w:br/>
        <w:t>отар құдықтың қасындағы қалың шидің ішінде байыздап</w:t>
        <w:br/>
        <w:t>жатады. Әкем, Самат ағам үшеуміз астаудағы суға</w:t>
        <w:br/>
        <w:t>беті-қолымызды жуып, әйкелдің көлеңкесіне тамақтану-</w:t>
        <w:br/>
        <w:t>ға отырамыз. Тамағымыз қойыртпақ. Кешеден бері ердің</w:t>
        <w:br/>
        <w:t>артында жүрген қозы қарын жұмырдың ішіндегі ақырып</w:t>
        <w:br/>
        <w:t>тұрған ашы айранға мен сыз тепсеңде жатқан сау-</w:t>
        <w:br/>
        <w:t>лықтарды тұрғызып ап сауып, сүт экеп құям. Сосын ас-</w:t>
        <w:br/>
        <w:t>таудағы мұздай суға малып қойсаң, жұмырдың ішіндегі</w:t>
        <w:br/>
        <w:t>бал қойыртпақ жазғытұрымның уызындай тәп-тәтті боп</w:t>
        <w:br/>
        <w:t>шыға келеді. Содан бір саптыаяқты салып алсаң -- мана-</w:t>
        <w:br/>
        <w:t>урап ұйқың келеді, ал біреуді қомсынып, екеу-үшеуін</w:t>
        <w:br/>
        <w:t>тастап-тастап жіберсең ішіңе біреу кеп пеш қыздырған-</w:t>
        <w:br/>
        <w:t>дай өне бойың тыз-тыз қайнап дөңбекши бастайсың. Он-</w:t>
        <w:br/>
        <w:t>дайда әкем құдықтан тай терісінен жасалған бір қауға су</w:t>
        <w:br/>
        <w:t>тартып алады да, тас төбеңнен лақ еткізіп құйып жібе-</w:t>
        <w:br/>
        <w:t>реді, тісің тісіңе тимей, әлгі бір қызыл шоқтай өн бой-</w:t>
        <w:br/>
        <w:t>ыңды өртеп бара жатқан қызудың қайда кеткенін білмей</w:t>
      </w:r>
    </w:p>
    <w:p>
      <w:r>
        <w:t>де қаласың.</w:t>
        <w:br/>
        <w:t>Қойшекенңнің кейде қойыртпақты місе тұтпай, көңі-</w:t>
        <w:br/>
        <w:t>лінің құртқа шабатыны бар. Мен, әсіресе, далада сүт</w:t>
        <w:br/>
        <w:t>пісіріп ішкенді жақсы көрем. Оның талай-талай тәсілін</w:t>
        <w:br/>
        <w:t>де білем. Ол үшін қазан-аяқтың да қажеті шамалы.</w:t>
        <w:br/>
        <w:t>Кәдімгі қозының қарны табылса жетіп жатыр. Жаз бол-</w:t>
        <w:br/>
        <w:t>са табаныңды шоқ боп жалап жүргізбейтін кебір топы-</w:t>
        <w:br/>
        <w:t>раққа не ыстық құмға көме сал, күз болса сүт құюлы</w:t>
        <w:br/>
        <w:t>қарынды кішкене шұқыр қазып көм де, үстіне тезек қа-</w:t>
        <w:br/>
        <w:t>лап, не томар жағып, от өрте. Бір айналып соқсаң -- сүй-</w:t>
        <w:br/>
        <w:t>ек-сүйегіңді шымырлататын бұйра сүт пісіп тұрады. Әлгі</w:t>
        <w:br/>
        <w:t>аузының суы құрып айта беретін боршының қандай</w:t>
        <w:br/>
        <w:t>екенін қайдам, әйтеуір Сталинградтан Берлинге дейін</w:t>
        <w:br/>
        <w:t>борбайлап барып, талай жұрттың дәмін татып қайтқан</w:t>
        <w:br/>
        <w:t>Самат ағамның жұмырдың асын ішіме жақпайтын еді</w:t>
        <w:br/>
        <w:t>деп қайтарып беріп жатқанын көрген емеспін.</w:t>
        <w:br/>
        <w:t>Шаңқай түсте құдық басында қойыртпаққа тойып ал-</w:t>
        <w:br/>
        <w:t>ған соң, әкем шақшасына бас қояды, Самат ағам шылым</w:t>
        <w:br/>
        <w:t>орайды, ал мен таусылмайтын да сарқылмайтын көп</w:t>
        <w:br/>
        <w:t>сұрағыма қайта кірісем.</w:t>
        <w:br/>
        <w:t>-- Ау, мылжың бала, қойсаңшы енді. Ағаңның басын</w:t>
        <w:br/>
        <w:t>ауырттың ғой, түге!-- дейді әкем.</w:t>
        <w:br/>
        <w:t>8" 115</w:t>
        <w:br/>
        <w:t>отырып екі танауына кезек-кезек су атты, асықпай оты-</w:t>
        <w:br/>
        <w:t>рып бетін шылады. Сосын ақ орамалға асықпай отырып</w:t>
        <w:br/>
        <w:t>сүртінді. Асықпай отырып көрші-көлемнің амандығын</w:t>
        <w:br/>
        <w:t>сұрады. Асықпай отырып шаруа бағытын сұрады.</w:t>
        <w:br/>
        <w:t>Асықпай отырып шай ішті. Дастарқан жиналған соң, қа-</w:t>
        <w:br/>
        <w:t>ра құманды қайта алдырып, асықпай отырып аузын шай-</w:t>
        <w:br/>
        <w:t>ды.</w:t>
        <w:br/>
        <w:t>Ол асықпанған сайын қасындағы бейтаныс қонақ бір</w:t>
        <w:br/>
        <w:t>аяғынан бір аяғына кезек мініп қипақтай береді. Кішкене</w:t>
        <w:br/>
        <w:t>түйме көздерін нағашымның қызара бөрткен ұланбайтақ</w:t>
        <w:br/>
        <w:t>жүзіне әлденеше мәрте жүгіртіп, әлденеше мәрте ауда-</w:t>
        <w:br/>
        <w:t>рып әкетті. Мұның бәрін үй-ішіндегілердің қалай түсін-</w:t>
        <w:br/>
        <w:t>генін қайдан білейін, мен өзім әйтеуір бірдеңеге жорып,</w:t>
        <w:br/>
        <w:t>күліп жібере жаздап қысылып отырдым.</w:t>
        <w:br/>
        <w:t>Қасындағы серігінің жайы кетіп отырғанын сезгендей</w:t>
        <w:br/>
        <w:t>Дайыр нағашым сөз бастады. Сөзді әріден бастады. Дай-</w:t>
        <w:br/>
        <w:t>ыр нағашым әңгімені де асықпай айтады. Дайыр наға-</w:t>
        <w:br/>
        <w:t>шым жалпы асықтырғанды жақсы көрмейді. Алда-</w:t>
        <w:br/>
        <w:t>жалда дызақтап асықтырып жатқан адам табылса, бетің</w:t>
        <w:br/>
        <w:t>бар, жүзің бар екен демейді, басыңнан батпанмен</w:t>
        <w:br/>
        <w:t>соққандай қып, жалпитып тұрып бір боқтайды. Сон-</w:t>
        <w:br/>
        <w:t>дықтан да Дайыр нағашымды ешкім асықтырмайды.</w:t>
        <w:br/>
        <w:t>Сөйтіп, жүріп Дайыр нағашымның баптаған аты жүйрік.</w:t>
        <w:br/>
        <w:t>Сөйтіп жүріп Дайыр нағашымның жүгірткен иті жүйрік.</w:t>
        <w:br/>
        <w:t>Сөйтіп жүріп Дайыр нағашымның кемпіріне қамшысы</w:t>
        <w:br/>
        <w:t>жүйрік.</w:t>
        <w:br/>
        <w:t>Дайыр нағашым қос тізерлеп алған. Көзі адырайып</w:t>
        <w:br/>
        <w:t>кеткен. Әр қияға бір-бір кісіні ұрып жыққандай тоқпақ</w:t>
        <w:br/>
        <w:t>мұрты едірейіп тұр. Сөзі де енді төкпектей шықты. Қай-</w:t>
        <w:br/>
        <w:t>қы жирен кірпігін қағып-қағып қойып айтып жатыр: қо-</w:t>
      </w:r>
    </w:p>
    <w:p>
      <w:r>
        <w:t>лындағы қамшымен қос тізесін нұқып-нұқып ҚОЙЫП</w:t>
        <w:br/>
        <w:t>айтып жатыр: қасындағы сүлгімен кең маңдайынан жа-</w:t>
        <w:br/>
        <w:t>рыса құлап келе жатқан көк терді жапыра сүртіп қойып</w:t>
        <w:br/>
        <w:t>айтып жатыр, алдындағы алашаға қонған шыбынды са-</w:t>
        <w:br/>
        <w:t>баудай сұқ саусақпен шертіп қойып айтып жатыр... Ай-</w:t>
        <w:br/>
        <w:t>тып жатыр... айтып жатыр. Дайыр нағашым бірауық</w:t>
        <w:br/>
        <w:t>көзіне көрінбейтін, сонау алты қат аспанның әлде бір қи-</w:t>
        <w:br/>
        <w:t>ырындағы не жеті қат жердің әлде бір тұңғиығындағы</w:t>
        <w:br/>
        <w:t>беймағлұм біреумен дауласқандай сабалақ-сабалақ қос</w:t>
        <w:br/>
        <w:t>уыс қабағын тікірейтіп, тұздай көкпеңбек көзі ежірейіп</w:t>
        <w:br/>
        <w:t>едірең-едірең етеді. Сол құбыжық неме қазір қолына</w:t>
        <w:br/>
        <w:t>түссе, түтіп жіберердей тістенеді.</w:t>
        <w:br/>
        <w:t>Дайыр нағашым сосын бір сәт қимас адамымен ба-</w:t>
        <w:br/>
        <w:t>қылдасқандай тұншыға күңіренеді. Көзін жұмып ап, ба-</w:t>
        <w:br/>
        <w:t>110</w:t>
        <w:br/>
        <w:t>Байқаймын, Жазира жеңешем өз-өзінен тұйықтанып</w:t>
        <w:br/>
        <w:t>барады. Бұрын күні бойы күйбең-күйбең, үлкен үйден</w:t>
        <w:br/>
        <w:t>шықпайтын-ды. Енді қазан-аяқтан сәл қолы босаса, зып</w:t>
        <w:br/>
        <w:t>беріп отауына кіріп кететінді шығарыпты.</w:t>
        <w:br/>
        <w:t>Самат ағадан сұрайтын сұрақтарымның да шетіне</w:t>
        <w:br/>
        <w:t>шығуға айналдым. Жаздың жұлдыз самсаған салқын</w:t>
        <w:br/>
        <w:t>түнінде шалқасынан түсіп екі қолын тарақтап басына</w:t>
        <w:br/>
        <w:t>жастанып ап, ойға батқан оны алаңдатпайын деп тым-</w:t>
        <w:br/>
        <w:t>тырс жатам да қоям. Анадай жерде, аяқ жағымызда қы-</w:t>
        <w:br/>
        <w:t>зыл қаншық бозараңдайды. Екеумізді әлденеден қоры-</w:t>
        <w:br/>
        <w:t>ғандай, оқтын-оқтын құлағын едірейтіп жан-жақтан тың</w:t>
        <w:br/>
        <w:t>тыңдайды. Секем алардай ештеңе сезілмеген соң бір уа-</w:t>
        <w:br/>
        <w:t>қыттарда басын бауырына тығып ұйқыға кетеді. Самса-</w:t>
        <w:br/>
        <w:t>ған жұлдыз, білінер-білінбес қып бетіңнен сипаған</w:t>
        <w:br/>
        <w:t>майда самал, ауыл желкесіндегі ши арасындағы жайы-</w:t>
        <w:br/>
        <w:t>лып жүрген малдың тұяқ сыбдыры, үй іргесінде шөгіп</w:t>
        <w:br/>
        <w:t>жатқан боталы-түйенің күрт-күрт күйіс қайырғаны, үй</w:t>
        <w:br/>
        <w:t>ішінде әжемнің оқтын-оқтын «О, құдайлап» күбірлегені</w:t>
        <w:br/>
        <w:t>өн бойымды балбыратып, көзіме ұйқы үйіріледі. Содан</w:t>
        <w:br/>
        <w:t>кейін қашан күн шыққанша дүниеде не болып, не қойып</w:t>
        <w:br/>
        <w:t>жатқанынан мен бейхабармын.</w:t>
        <w:br/>
        <w:t>Бір күні түн ортасында оянып кеттім. Ауылдың жел-</w:t>
        <w:br/>
        <w:t>ке жағында әлдене дүрсілдегендей еді. Құлағымды түріп</w:t>
        <w:br/>
        <w:t>тыңдаймын кеп. Аяқ жағымдағы қызыл қаншық та ба-</w:t>
        <w:br/>
        <w:t>сын көтеріп апты.</w:t>
        <w:br/>
        <w:t>-- Айдаладан қаңғып келген тентіренді неме, көлде-</w:t>
        <w:br/>
        <w:t>нең көк атты бөтен біреу, саған не жорық. Кімді кімнен</w:t>
        <w:br/>
        <w:t>қорып жүрсің?-- дейді әлдекім кіжіне қырылдап.</w:t>
        <w:br/>
        <w:t>-- Басы-көзіңнің аманында қараңды жоғалт... Әйтпе-</w:t>
        <w:br/>
        <w:t>се көкеңе көрістірем. Кәне, бір... екі... үш... Ендеше өз</w:t>
        <w:br/>
        <w:t>обалың өзіңе...</w:t>
        <w:br/>
        <w:t>Сыбырлап шыққан соңғы дауыс таныс сияқты.</w:t>
        <w:br/>
        <w:t>Сол екі ортада әлдене ұмар-жұмар болды да қалды.</w:t>
        <w:br/>
        <w:t>Тек алқынған, ырсылдаған дауыстар естіледі. Қызыл</w:t>
        <w:br/>
        <w:t>қаншық үн-түнсіз, сып беріп солай қарай жүгіріп кетті.</w:t>
        <w:br/>
        <w:t>Мен де тұрдым.</w:t>
      </w:r>
    </w:p>
    <w:p>
      <w:r>
        <w:t>Ши арасында шөкелеп Самат ағам отыр. Алдында</w:t>
        <w:br/>
        <w:t>анадай жерде қызыл қаншық жатыр. Самат ағам мұрнын</w:t>
        <w:br/>
        <w:t>басып алыпты.</w:t>
        <w:br/>
        <w:t>-- Не болды, Самат аға,-- деймін мен қасына барып.</w:t>
        <w:br/>
        <w:t>-- Ой, бір доңыз,-- деп қолын сілтеді ол, жүзін әрі</w:t>
        <w:br/>
        <w:t>бұрып. Сосын орнынан тұрып қалың шидің ішіне бет-</w:t>
        <w:br/>
        <w:t>теді. Қызыл қаншық соңынан ерді. Мен қалтиып әрі тұр-</w:t>
        <w:br/>
        <w:t>дым, бері тұрдым. Тұла бойым мұздап кеткесін төсегіме</w:t>
        <w:br/>
        <w:t>129</w:t>
        <w:br/>
        <w:t>алмадым. Жағаны бір сипап, белдікті бір жұлқып, сарт-</w:t>
        <w:br/>
        <w:t>сарт басып кіріп бардым.</w:t>
        <w:br/>
        <w:t>-- Жолдас аға лейтенант, автомобиль шаруашылы-</w:t>
        <w:br/>
        <w:t>ғында жұмыс тоқтап қалыпты, жанар май таусылыпты.</w:t>
        <w:br/>
        <w:t>Сізді шақыртып жатыр,-- дедім бетім бүлқ етпей,</w:t>
        <w:br/>
        <w:t>Ахат ағамның шыдамсыздығын білем, орнынан атып</w:t>
        <w:br/>
        <w:t>тұрды. Сафиян сәкіде шалқалай құлаған фрау мен фрей-</w:t>
        <w:br/>
        <w:t>лейн де атып тұрды. Ахат ағам олардан кешірім сұрай</w:t>
        <w:br/>
        <w:t>бастады. Екі әйел аппақ білектерін қосарлана созып, көз-</w:t>
        <w:br/>
        <w:t>дерімен Ахат ағамды ішіп-жеп барады. Әсіресе, бойжет-</w:t>
        <w:br/>
        <w:t>кен қылмың-қылмың етеді. Сары шашты сайтан есікке</w:t>
        <w:br/>
        <w:t>жеткенше артына қарағыштаумен болды.</w:t>
        <w:br/>
        <w:t>Екі әйел есіктен шыға бере:</w:t>
        <w:br/>
        <w:t>-- Ал, не тұрыс? Машина қайда?-- деді Ахат ағам.</w:t>
        <w:br/>
        <w:t>-- Машина жоқ. Оның да бензині таусылып қалыпты.</w:t>
        <w:br/>
        <w:t>-- Апырай, енді қайттық.</w:t>
        <w:br/>
        <w:t>Ахат ағам жалма-жан телефонға қол созды.</w:t>
        <w:br/>
        <w:t>-- Әуре болмаңыз. Автомобиль шаруашылығынан</w:t>
        <w:br/>
        <w:t>ешкім телефон соққан жоқ.</w:t>
        <w:br/>
        <w:t>Ахат ағам қапелімде түк түсінбей аңырып тұрып қал-</w:t>
        <w:br/>
        <w:t>ды. Біраздан соң ғана: «Ай, арам бала! Бұл фрау осында-</w:t>
        <w:br/>
        <w:t>ғы музыка салонының иесі көрінеді. Салонымды қайта</w:t>
        <w:br/>
        <w:t>ашсам орыстар қалай қарайды екен деп рұқсат сұрай</w:t>
        <w:br/>
        <w:t>келіпті»,-- деп қарқылдап күліп жіберді.</w:t>
        <w:br/>
        <w:t>Мен де күліп жібердім. Бірақ Самат ағамның ойда</w:t>
        <w:br/>
        <w:t>жоқта томсырая қалғанын көріп, аңтарылып қалдым.</w:t>
        <w:br/>
        <w:t>Самат ағам сағым шалып, толқынданып жатқан дөңбек-</w:t>
        <w:br/>
        <w:t>дөңбек бұйраттарға телміріп біраз тұрды. Сосын төс қал-</w:t>
        <w:br/>
        <w:t>тасынан сағатын алып қарады.</w:t>
        <w:br/>
        <w:t>-- Қой суаратын уақыт боп қалыпты,-- деп буырылға</w:t>
        <w:br/>
        <w:t>қарай беттеді. Әншейінде ағыл-тегіл ақтарылып жата-</w:t>
        <w:br/>
        <w:t>тын көп сұрақтың ешқайсысы көмейіме оралмай соңын-</w:t>
        <w:br/>
        <w:t>да ілби басып мен келе жатамын,</w:t>
        <w:br/>
        <w:t>Кейінгі кезде Самат ағам осылай аяқ астынан мұңай-</w:t>
        <w:br/>
        <w:t>ып қалады. Анау күні ұйқыдан көзінің алды ісіп тұрды.</w:t>
        <w:br/>
        <w:t>Ол күні таңертең шай үстінде күндегідей ашылып сөйле-</w:t>
      </w:r>
    </w:p>
    <w:p>
      <w:r>
        <w:t>ген де жоқ. Сағатты да әжемнің өзі сұрағанда барып ай-</w:t>
        <w:br/>
        <w:t>тты. Басқаларды қайдам, өзім әйтеуір бұнысына түсіне</w:t>
        <w:br/>
        <w:t>алмай-ақ қойдым. Әншейінде көзін ешкімге тіктемей, са-</w:t>
        <w:br/>
        <w:t>мауыр мен ақ құманға қарап отырып шай құятын Жази-</w:t>
        <w:br/>
        <w:t>ра жеңешем де сол күні жанарымен тым жер шұқып</w:t>
        <w:br/>
        <w:t>кеткен сияқты көрінді. Самат ағамның шыны аяғын ал-</w:t>
        <w:br/>
        <w:t>дына апарып, бір түрлі дастарқанды нұқып қалғандай</w:t>
        <w:br/>
        <w:t>қып, сұлық қоя салды.</w:t>
        <w:br/>
        <w:t>122</w:t>
        <w:br/>
        <w:t>Су алғызып жуынды: оң балтыры -- айғыз тыртық,</w:t>
        <w:br/>
        <w:t>сол қары шұқырайып ойылып кетіпті; бұғанада тағы бір</w:t>
        <w:br/>
        <w:t>ай тыртық тағы тұр.</w:t>
        <w:br/>
        <w:t>Мұздай суды құйған сайын «пай-пайлап» рахаттанып</w:t>
        <w:br/>
        <w:t>қояды.</w:t>
        <w:br/>
        <w:t>Ахат көкемнің қаза тапқанын естіген жұрт пәлен күн</w:t>
        <w:br/>
        <w:t>қатарынан бата оқуға шұбырып келді де жатты. Пәлен</w:t>
        <w:br/>
        <w:t>күн қатарынан жұрт біздің қонақтың аузына қарайды.</w:t>
        <w:br/>
        <w:t>Сөйтіп бір ай өтті. Сөйтіп екі айдың жүзі ауды. Бір</w:t>
        <w:br/>
        <w:t>күні қонақ таңертең шайдан кейін әкеммен ұзақ әңгіме-</w:t>
        <w:br/>
        <w:t>десті. Әңгіме әкемнің бас изеуімен аяқталды. Екеуі екі ат</w:t>
        <w:br/>
        <w:t>ерттеп колхоз орталығына кетті. Ертесіне кешкі сауын-</w:t>
        <w:br/>
        <w:t>нан соң қозы айырғанда өріске қойды әкем емес, қонақ</w:t>
        <w:br/>
        <w:t>айдап әкетті. Құдық басына барып қой суардық. Қауға-</w:t>
        <w:br/>
        <w:t>ны әкем тартты. Қойды қонақ екеуміз бөлдік. Енді мен</w:t>
        <w:br/>
        <w:t>одан бір елі қалмайтын болдым. Ол соғыс бітерден аз-ақ</w:t>
        <w:br/>
        <w:t>бұрын жараланып қайтқан Жанас ағамдай емес, бірдеңе</w:t>
        <w:br/>
        <w:t>сұрасаң: «аулаққа ойна» деп қуып тастамайды.</w:t>
        <w:br/>
        <w:t>Жанас -- біздің жақын ағайынымыз. Бірақ алдынан</w:t>
        <w:br/>
        <w:t>жүгіріп шықсаң атына мінгізбейді, қалпағы түгілі қам-</w:t>
        <w:br/>
        <w:t>шысын ұстатпайды. Құшақтайын десең-- үстімді лас қы-</w:t>
        <w:br/>
        <w:t>Ласың деп зыр-зыр қашады. Үйге келгенде қамшысын,</w:t>
        <w:br/>
        <w:t>қалпағын, ақшаңқан кителін, сөмкесін тек Жазира жеңе-</w:t>
        <w:br/>
        <w:t>шеме ғана ұстатады. Жазира жеңешем оның қамшысын,</w:t>
        <w:br/>
        <w:t>қалпағын, кителін, сөмкесін ең төрге апарып, керегенің</w:t>
        <w:br/>
        <w:t>басына іледі. Жанас кебеженің алдында отырған әжеме</w:t>
        <w:br/>
        <w:t>барып маңдайынан сүйгізеді: анама бүйірінен бір түртіп</w:t>
        <w:br/>
        <w:t>қойып айран құйғызып ішеді, сосын біздің үйдің тап</w:t>
        <w:br/>
        <w:t>іргесіне тігілген Ахат көкемнің отауына барып, түймешік</w:t>
        <w:br/>
        <w:t>бас кішкене қара домбыраны дыңылдатып жатып алады.</w:t>
        <w:br/>
        <w:t>Маған құдды бір біздің үйдің кенжесі мен емес, өзі құсап</w:t>
        <w:br/>
        <w:t>осы бір талтаңдағаны-ақ ұнамайды.</w:t>
        <w:br/>
        <w:t>Мойнынан түспейтін қара сөмкесін ашып қалсаң-ақ</w:t>
        <w:br/>
        <w:t>қызыл, көк, сары, жасыл, күрең қарындаштар.</w:t>
        <w:br/>
        <w:t>Бірінен-бірі өтіп тізіледі де тұрады. Шіркін, қарындаш</w:t>
        <w:br/>
        <w:t>жасаған ағаштардың исі-ай! Танауыңды жарады. Оған</w:t>
        <w:br/>
        <w:t>жып-жылтыр тап-таза қағаздардың исі қосылғанда ба-</w:t>
        <w:br/>
        <w:t>сым зеңіп, көзім бұлдырап кетеді. Мен үшін дүниеде осы</w:t>
        <w:br/>
        <w:t>қарындаштың ағашы мен қағаздың иісінен асқан әдемі</w:t>
        <w:br/>
        <w:t>иіс жоқ. Бірақ не керек, оның бәрі қараң дүние... Жанас</w:t>
        <w:br/>
        <w:t>бермек түгілі қолыңа ұстатпайды.</w:t>
        <w:br/>
        <w:t>Ол Ахат көкемнің отауына кеткенде мен керегенің</w:t>
        <w:br/>
        <w:t>басындағы сумканы жайлап барып ашамын да, ішіндегі</w:t>
      </w:r>
    </w:p>
    <w:p>
      <w:r>
        <w:t>қарындаштар мен қағаздардың бірінен соң бірін көре</w:t>
        <w:br/>
        <w:t>8--2978 113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 ə. .</w:t>
        <w:br/>
        <w:t>2. - , . 1.</w:t>
        <w:br/>
        <w:t>ə ... .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қайттым. Көп ұзамай Самат ағам да кеп, теріс қарап жа-</w:t>
        <w:br/>
        <w:t>тып қалды.</w:t>
        <w:br/>
        <w:t>Ши арасы тым-тырс. Үйдегі әжем де күбірлегенін</w:t>
        <w:br/>
        <w:t>қойған. Жазира жеңешемнің ақ отауы да селт етпейді.</w:t>
        <w:br/>
        <w:t>Бір сәтке әлдеқайда безіп кеткен ұйқы көзіме қайта</w:t>
        <w:br/>
        <w:t>оралды. Ертеңіне таңертең Самат ағам күндегі әдетімен</w:t>
        <w:br/>
        <w:t>мен тұрмай тұрып қойға кетіп қалыпты.</w:t>
        <w:br/>
        <w:t>Араға бір-екі күн түспей жатып, көптен көрінбей кет-</w:t>
        <w:br/>
        <w:t>кен Жанас келе қалды. Сол баяғы қалпы. Атына жапқа-</w:t>
        <w:br/>
        <w:t>ны -- ақ жабу. Үстінде -- ақ шалбар, ақ көйлек, ақ</w:t>
        <w:br/>
        <w:t>бешпет, ақ кепқа. Атын біздің үйдің іргесіне тұсады.</w:t>
        <w:br/>
        <w:t>Әжеме келіп қол берді. Апамды жеңге қып, бүйірден бір</w:t>
        <w:br/>
        <w:t>нұқып қойып ағарған сұрады. Бір зерең шұбатты басына</w:t>
        <w:br/>
        <w:t>бір-ақ көтергесін;</w:t>
        <w:br/>
        <w:t>-- Жазира қайда?-- деді.</w:t>
        <w:br/>
        <w:t>-- Отауында.</w:t>
        <w:br/>
        <w:t>-- Бала! Бар шақырып кел,-- деді маған.</w:t>
      </w:r>
    </w:p>
    <w:p>
      <w:r>
        <w:t>Мен Жазира жеңешемнің отауына беттей бергенде,</w:t>
        <w:br/>
        <w:t>түнектен әкем де оралды.</w:t>
        <w:br/>
        <w:t>Есіктен Жазира кіре бере, Жанас сөз бастады.</w:t>
        <w:br/>
        <w:t>-- Жазираға кеңседен бір жұмыс тауып келдім.</w:t>
        <w:br/>
        <w:t>Сіздер рұхсат етсеңіздер, күніне атпен барып-келіп тұра-</w:t>
        <w:br/>
        <w:t>ды,-- деді.</w:t>
        <w:br/>
        <w:t>Үй-ішіндегілер үнсіз бас изесті. Ертеңіне таңертең</w:t>
        <w:br/>
        <w:t>Жанас бір жирен атты жетектеп кеп, Жазира жеңе-</w:t>
        <w:br/>
        <w:t>шемді мінгізіп, кеңсеге алып кетті.</w:t>
        <w:br/>
        <w:t>Бір құла, бір жирен боп қыр асып бара жатқан қос</w:t>
        <w:br/>
        <w:t>салт аттының соңынан көз алмай Самат ағам екеуміз</w:t>
        <w:br/>
        <w:t>сұлық тұрып қалдық.</w:t>
        <w:br/>
        <w:t>Жазира жеңешем күнде сәске түсте атына мініп қыз-</w:t>
        <w:br/>
        <w:t>метіне кетеді, күнде күн ұясына бата қызметінен қайта-</w:t>
        <w:br/>
        <w:t>ды. Енді оны таңертеңгі шай мен кешкі астың тұсында</w:t>
        <w:br/>
        <w:t>ғана көреміз. Бұрынғысынан гөрі де тараңданып, бұрын-</w:t>
        <w:br/>
        <w:t>ғысынан гөрі де сұңғақ тартып әдеміленіп бара жатқан</w:t>
        <w:br/>
        <w:t>сияқты. Ұяң жанарында бір батыл ұшқын тірілгендей.</w:t>
        <w:br/>
        <w:t>Енді қазан-аяқтың шаруасына көп араласпайды. Дастар-</w:t>
        <w:br/>
        <w:t>қан жиналар-жиналмаста отауына барып, шыны шам-</w:t>
        <w:br/>
        <w:t>ның аядай жарығына үңіліп сытыр-сытыр қағаз жазады,</w:t>
        <w:br/>
        <w:t>сырт-сырт шот қағады. Қасына барған маған бір парақ</w:t>
        <w:br/>
        <w:t>қағаз бен бір қарындашты ұстата салады да, тым-тырс</w:t>
        <w:br/>
        <w:t>жұмысын істей береді. Оның сүйріктей саусағының ара-</w:t>
        <w:br/>
        <w:t>сынан маржандай төгіліп жатқан әріптер мен сандарға</w:t>
        <w:br/>
        <w:t>телміре қарап ұзақ отырам да, өз үйімізге кетем. Көлеңке</w:t>
        <w:br/>
        <w:t>бетке салынған төсекке жатып ап, жеңгем ұстатқан қа-</w:t>
        <w:br/>
        <w:t>124</w:t>
        <w:br/>
        <w:t>-- Кім болса да кіре бер!-- дейді Дайыр нағашым шай-</w:t>
        <w:br/>
        <w:t>ын сораптаған қалпы.</w:t>
        <w:br/>
        <w:t>Сол-ақ екен есіктен иығы жарқыраған бір капитан</w:t>
        <w:br/>
        <w:t>кіріп келе жатады. Бейтаныс қонақ келінің үстінде отыр-</w:t>
        <w:br/>
        <w:t>ған жерінен атып түрегеліп сымша тартылып, тұра қала-</w:t>
        <w:br/>
        <w:t>ды. Қолын шекесіне апарып:</w:t>
        <w:br/>
        <w:t>-- Жолдас капитан, әскерден босаған гвардия ефрей-</w:t>
        <w:br/>
        <w:t>торы Қазиев Самат майданда ерлікпен қаза тапқан ко-</w:t>
        <w:br/>
        <w:t>мандирі гвардия аға лейтенанты Ахат Бекбаевтың</w:t>
        <w:br/>
        <w:t>ата-анасын іздеп келе жатыр,-- дейді саңқ-саңқ етіп.</w:t>
        <w:br/>
        <w:t>Шай ішіп отырған Дайыр нағашым мен кемпір таң-та-</w:t>
        <w:br/>
        <w:t>маша.</w:t>
        <w:br/>
        <w:t>-- Отыра бер,-- дейді капитан.</w:t>
        <w:br/>
        <w:t>Ол майданнан қайтып келе жатқан осы күнгі бухгал-</w:t>
        <w:br/>
        <w:t>тер Бекен екен.</w:t>
        <w:br/>
        <w:t>Сонымен Дайыр нағашым, Бекен үшеуі отырып</w:t>
        <w:br/>
        <w:t>жай-жапсарды түгел кеңеседі.</w:t>
        <w:br/>
        <w:t>Ертеңіне түс ауа біздің ауылға төбеден түскендей боп</w:t>
      </w:r>
    </w:p>
    <w:p>
      <w:r>
        <w:t>Дайыр нағашым келе қалды. Қасында әрі арық, әрі аласа</w:t>
        <w:br/>
        <w:t>шілмиген жылтыр қарасы бар. Басындағы бір жапырақ</w:t>
        <w:br/>
        <w:t>пилоткасын әрлі-берлі қақпайлап, белдігін түзей береді.</w:t>
        <w:br/>
        <w:t>Дайыр нағашымнан естір сөзін әбден естіп алса ке-</w:t>
        <w:br/>
        <w:t>рек, біздің үйде келіге мініп, келсап таянған жоқ. Он</w:t>
        <w:br/>
        <w:t>жаққа етігін шешіп, қақ төрдегі Дайыр нағашымнан сәл</w:t>
        <w:br/>
        <w:t>төменірек, екі аяғын астына басып, томпиып отыр. Терге</w:t>
        <w:br/>
        <w:t>малшынып, тосап қонақтап қалған пилоткасын оң</w:t>
        <w:br/>
        <w:t>тізесінің астына тығыпты. Қазан жуатын қылдай ұйпала-</w:t>
        <w:br/>
        <w:t>нып қалған қап-қатты шашын төс қалтасынан темір та-</w:t>
        <w:br/>
        <w:t>рақ ап тарады. Жаңағы ұйысып жатқан бір уыс шаш</w:t>
        <w:br/>
        <w:t>тарақ тиген соң әр талы әр жаққа айбат шегіп</w:t>
        <w:br/>
        <w:t>аңдап-аңдап өре түрегелді. Сол ербиген шаштың астын-</w:t>
        <w:br/>
        <w:t>да бір елідей маңдайдың мезіреті байқалады. Маңдай</w:t>
        <w:br/>
        <w:t>жүрген жерде көз жүретіні сірә белгілі. Бейтаныс қо-</w:t>
        <w:br/>
        <w:t>нақтың екі көзі қаз-қатар қадаған екі кішкене мүйіз түй-</w:t>
        <w:br/>
        <w:t>ме секілді еді. Ағы да көрінбейді, қызылы да көрінбейді,</w:t>
        <w:br/>
        <w:t>майлап қойғандай, бірқалыпты жылтырайды. Кішкене</w:t>
        <w:br/>
        <w:t>бетке зорлық жасамай-ақ қояйын деп ұяла біткен тәмпіш</w:t>
        <w:br/>
        <w:t>мұрынның астында айналасы оншақты қылтанақтан ас-</w:t>
        <w:br/>
        <w:t>пайтын кішкене мұрт едірейеді.</w:t>
        <w:br/>
        <w:t>Аяқ астынан жинала қалған ауыл-үйдің адамдары</w:t>
        <w:br/>
        <w:t>Дайыр нағашымның қасындағы бейтаныс кісінің бет-әл-</w:t>
        <w:br/>
        <w:t>петіне қанша тесіліп қараса да бар көргені осы болды.</w:t>
        <w:br/>
        <w:t>Дайыр нағашым есіктің қыр көзінде отырған менен</w:t>
        <w:br/>
        <w:t>құман алдырып, асықпай отырып қолын жуды, асықпай</w:t>
        <w:br/>
        <w:t>109</w:t>
        <w:br/>
        <w:t>ЕСБОЛАЙ</w:t>
        <w:br/>
        <w:t>Тфу... Уа, тфу!.. Қап, мына енесін ұрайынды-ай! Қа-</w:t>
        <w:br/>
        <w:t>шатын шыбыштың құйрығындай шыжбыңдап тұрмау-</w:t>
        <w:br/>
        <w:t>ын. Көптен қолына алған жоқ-ты. Пернелерін де анада</w:t>
        <w:br/>
        <w:t>бір келгенінде марқұм Ораз дұрыстап беріп елі. Содан</w:t>
        <w:br/>
        <w:t>бері кемпірдің төсек қабында тұрып-тұрып, шегі кеуіп,</w:t>
        <w:br/>
        <w:t>шыңғырлап қалыпты. Тфу... Е, Бәсе, сөйтсе керек еді ғой.</w:t>
        <w:br/>
        <w:t>Бергенше-е-е... «Ау, кемпір...» Бұ найсап керең боп қал-</w:t>
        <w:br/>
        <w:t>ған ба? Әлде әлгі Дүйімбай құсап, о да мұны шауып алам</w:t>
        <w:br/>
        <w:t>деп, тұлынын тұтып жүр ме... «Ау, кемпір-ай...» Уай, ең</w:t>
        <w:br/>
        <w:t>болмаса, әу десе қайтеді екен. Қап, мына қатынды ма?</w:t>
        <w:br/>
        <w:t>Қақпыш неме, бұлданғанда нені қырам дейді екен. Уай,</w:t>
        <w:br/>
        <w:t>бұл доңызды жер жұтып кеткен бе түге! Жастық алып</w:t>
        <w:br/>
        <w:t>бермегенін қарашы. «Бергенше-е-е үш-төрт ешкі-ай</w:t>
        <w:br/>
        <w:t>қы-ы-ы-ы-ы ш-ынды-ы-ы-р-ы-ып-ай... Ау, берсейші-ай...</w:t>
        <w:br/>
        <w:t>бір тар-т-ы-ы-м күй... е-е-е.. ұ-шы-ын-ды-ы-ы-ы-ы...»</w:t>
        <w:br/>
        <w:t>Мына малғұн не деп күнңкілдейді-ай. Бұған бұ қақпастың</w:t>
        <w:br/>
        <w:t>да көңілі бітпейді. Иә, иә, баяғыдан бері басын кіндігіне</w:t>
        <w:br/>
        <w:t>тығып алып мыңқылдағаншна, е осылай, естіртіп айтпай</w:t>
        <w:br/>
        <w:t>ма? «ішіңді не жарып барады!»-- дейді. Иә, жұрттың ішін</w:t>
        <w:br/>
        <w:t>не жарып барады екен! Олардың ішкен грузин шайын,</w:t>
        <w:br/>
        <w:t>олардың жеген бидай нанын, олар жұтқан жүз грамды</w:t>
        <w:br/>
        <w:t>бұл ішпей, бұл жемей, бұл жұтпай жүр ме екен? Жұрт-</w:t>
        <w:br/>
        <w:t>тың ішкен грузин шайы, жұрттың жеген бидай наны,</w:t>
        <w:br/>
        <w:t>жұрттың жұтқан жүз грамм арағы іштерін жарып бара</w:t>
        <w:br/>
        <w:t>жатқанда, ау, ау, сонда, бұның ішін неге жармайды екен!</w:t>
        <w:br/>
        <w:t>Жұрттың қарны қарын да, бұның қарны, немене, бре-</w:t>
        <w:br/>
        <w:t>зент пе? Жарылады. Жарып келді. Ақ-сарысын ақтарып,</w:t>
      </w:r>
    </w:p>
    <w:p>
      <w:r>
        <w:t>алдарына салып келді. Ақ деген жоқ, көк деген жоқ, түк</w:t>
        <w:br/>
        <w:t>қалдырмай түгел айтып келді. Қырындысына дейін қы-</w:t>
        <w:br/>
        <w:t>рып берді, түге... Бұның іші жұрттың ішіндей ар жағын-</w:t>
        <w:br/>
        <w:t>да не жатса да көрінбейтін құрым киіз емес. Дәл анау</w:t>
        <w:br/>
        <w:t>кемпірдің асадалында тұрған арақ ішетін қырлы стакан-</w:t>
        <w:br/>
        <w:t>“ 13І</w:t>
        <w:br/>
        <w:t>меді. Командование рапортымды қабыл алып, әскерден</w:t>
        <w:br/>
        <w:t>босатты,-- деді жеңінің ұшымен көзін сүртіп.</w:t>
        <w:br/>
        <w:t>Менің көзімді жас көміп, төңірек бұлдырап кетті.</w:t>
        <w:br/>
        <w:t>Жан-жақта дөңкие сұлап жатқан дөңес бұйраттар біре-</w:t>
        <w:br/>
        <w:t>се алыстап кетеді де, біресе дәл көз алдыма көлкештеп</w:t>
        <w:br/>
        <w:t>тұрып алады. Қанша уақыт өткенін, қанша жер жүр-</w:t>
        <w:br/>
        <w:t>генімізді біліп келе жатқан мен жоқ. Бір уақыттарда көз</w:t>
        <w:br/>
        <w:t>алдымда тұман арасында тұрғандай ерең-серең екі бірде-</w:t>
        <w:br/>
        <w:t>ңе бұлдырағандай болды. Самат ағам әлдене деп</w:t>
        <w:br/>
        <w:t>міңгірлеген сияқты. Естіген жоқпын. Әлгі бұлаңдаған</w:t>
        <w:br/>
        <w:t>екеуге бірте-бірте жақындап келеміз. Міне, тұсынан өтіп</w:t>
        <w:br/>
        <w:t>барамыз. Міне, артымызда қалды. Бірте-бірте алыстай</w:t>
        <w:br/>
        <w:t>түсті. Самат ағам қайта-қайта артына бұрылып жал-</w:t>
        <w:br/>
        <w:t>тақ-жалтақ қарағандай болады. Көзімді жеңіме сүйкей</w:t>
        <w:br/>
        <w:t>сап қарап едім, жаңа ғана өзіміз тұсынан өткен жүлгенің</w:t>
        <w:br/>
        <w:t>бойында қосақтаулы екі ат түр. Екеуі де ерттеулі. Біреуі</w:t>
        <w:br/>
        <w:t>-- құла, біреуі -- жирен. Құла жиреннің жалына тұмсы-</w:t>
        <w:br/>
        <w:t>ғын тығып апты.</w:t>
        <w:br/>
        <w:t>Тағы да бір жал астық. Қосақтаулы екі ат тасада қал-</w:t>
        <w:br/>
        <w:t>ды. Оларды енді таныдым.</w:t>
        <w:br/>
        <w:t>Құла -- Жанастың аты, жирен -- Жазираның аты.</w:t>
        <w:br/>
        <w:t>-- Бұлардың мұнда неғып жүргені?%- Аузымнан абай-</w:t>
        <w:br/>
        <w:t>сыз шығып кеткен бұл сұрақты Самат ағам естімеген</w:t>
        <w:br/>
        <w:t>болды. Бурыл сол бүлкегімен тарта берді. Көз ұшынан</w:t>
        <w:br/>
        <w:t>қылаңытып колхоз орталығы да көрінеді.</w:t>
        <w:br/>
        <w:t>Самат ағам қызыл қаншықтың сирағын иіскеп жолды</w:t>
        <w:br/>
        <w:t>кес-кестеп әрлі-берлі тызалақтап жүрген ораусыз төбет-</w:t>
        <w:br/>
        <w:t>ке қамшысын қайта-қайта үйіріп:</w:t>
        <w:br/>
        <w:t>-- Қап, мына найсаптарды-ай!-- деп кіжініп қойды.</w:t>
        <w:br/>
        <w:t>Екеуміз енді қайтып тіл қатыспастан колхоз орталы-</w:t>
        <w:br/>
        <w:t>ғына жеттік. Самат ағам ауыл советтің кеңсесіне кіріп,</w:t>
        <w:br/>
        <w:t>тиесілі ақшасын алды. Сосын анадайда оқшау ақшиып</w:t>
        <w:br/>
        <w:t>тұрған дүкенге кірдік. Самат ағам өзіне бешпент, әкеме</w:t>
        <w:br/>
        <w:t>бешпент, маған бір көйлек, бір дорбаны толтырып шай</w:t>
        <w:br/>
        <w:t>мен қант алды. Буыншақ-түйіншек заттарымызды</w:t>
        <w:br/>
        <w:t>құшақтап сыртқа шыға беріп ек, көлеңкеде екі-үш кісі</w:t>
        <w:br/>
        <w:t>әңгіме соғып отыр екен. Мен танитыннан-- ыржық ауыз</w:t>
        <w:br/>
        <w:t>Зайыр бар. Соғысқа барғанына бес-алты ай болмай жа-</w:t>
        <w:br/>
        <w:t>тып үстіңгі ерніне оқ тиіп жараланып қайтты. Дайыр на-</w:t>
        <w:br/>
        <w:t>ғашым оны: «Қашан көрсең де жаман қатынның</w:t>
        <w:br/>
        <w:t>балағындай жалбаңдайтын да жүретін ыржық аузыңды</w:t>
        <w:br/>
        <w:t>қалай тауып көздеген. Сені бір ақылды неміс атқан</w:t>
        <w:br/>
        <w:t>екен»-- деп әжуалайтын-ды. Сол Зайыр: «Соғыста қан</w:t>
        <w:br/>
        <w:t>төгіп келдім, не істеймін десем де қақым бар»,-- деп ел</w:t>
        <w:br/>
        <w:t>128</w:t>
      </w:r>
    </w:p>
    <w:p>
      <w:r>
        <w:t>көкке ұшам дей ме... Қатын ит те былшылдай береді-ау.</w:t>
        <w:br/>
        <w:t>«Басыңның қадірін кетіріп»,-- сонда бұның көрсе де көр-</w:t>
        <w:br/>
        <w:t>меген, білсе де білмеген боп қадірлі болған басын, бұл</w:t>
        <w:br/>
        <w:t>бейбақ, ертең алтынмен аптап, күміспен күптеп төрге</w:t>
        <w:br/>
        <w:t>іліп қояйын деп жүр ме екен-ай! «Жөніңе өлмей!». Әй,</w:t>
        <w:br/>
        <w:t>бұл сендерден өлсе де артық болады. Сендер тірілей</w:t>
        <w:br/>
        <w:t>өліп, іштеріңнен тынып жүргенде бұл ол заңғарлардың</w:t>
        <w:br/>
        <w:t>«бұл Есболай баяғыда бізге бүйткен» деп өлген соң да</w:t>
        <w:br/>
        <w:t>жүйкелеріңде ойнап жатады әлі... Қазір «жынды Есбо-</w:t>
        <w:br/>
        <w:t>лай» дегендеріңмен, ертең «жарықтық Есболай!» дерсің-</w:t>
        <w:br/>
        <w:t>дер әлі... Бұ қатын да сандала береді екен!.. Құдадан не</w:t>
        <w:br/>
        <w:t>деп қорқады? Ол неменің бұл қазанын төгіп пе, сабасын</w:t>
        <w:br/>
        <w:t>тесіп пе? Ол шал сорлатқанда көзіне көрінбейді ғой.</w:t>
        <w:br/>
        <w:t>Көрінсе оған да айтатын көптен көкейінде жүрген бір-екі</w:t>
        <w:br/>
        <w:t>ауыз сөзі бар еді... Жә, жә... пәскектемей болды енді...</w:t>
        <w:br/>
        <w:t>Бергенше-е-е-е-й үш-төрт ешкі-ай қышындырып-ау!</w:t>
        <w:br/>
        <w:t>Берсейші-а-а-а-й бір тартым күй ұшынды-р-ы-ып-</w:t>
        <w:br/>
        <w:t>ай... О несі-ай!</w:t>
        <w:br/>
        <w:t>үстінде біраз шолжаңдап, қоймашы болды, дүкенші бол-</w:t>
        <w:br/>
        <w:t>ды, қорықшы болды, ендігі кәсібі -- осы дүкенге</w:t>
        <w:br/>
        <w:t>кірген-шыққанды тору.</w:t>
        <w:br/>
        <w:t>Міне:</w:t>
        <w:br/>
        <w:t>-- Әй, шөлмегіңді ұмытып кеттің ғой!-- деп Самат</w:t>
        <w:br/>
        <w:t>ағама жармасты.</w:t>
        <w:br/>
        <w:t>-- Қайдағы шөлмек?</w:t>
        <w:br/>
        <w:t>-- Жер түбінен келгенде бір шөлмектің аузын ашпай</w:t>
        <w:br/>
        <w:t>кетіп бара жатсың, ә? Әй, бірақ сен тентіренді кәрі төбет</w:t>
        <w:br/>
        <w:t>құсап, күні-түні іргеде жатып, Жазира келіннің етегін</w:t>
        <w:br/>
        <w:t>күзеткеннен басқа не білем дейсің?</w:t>
        <w:br/>
        <w:t>Көлеңкеде отырғандар ду күлді. Менің құлағым дыз</w:t>
        <w:br/>
        <w:t>ете қалды. Самат ағам түтігіп кетті. Ыржық ауыз Зайыр-</w:t>
        <w:br/>
        <w:t>дың жағасынан ала түсті.</w:t>
        <w:br/>
        <w:t>-- Жұдырықтай болып мынаны қара!-- деп, таңдан-</w:t>
        <w:br/>
        <w:t>ғандары екені де, шамданғандары екені де белгісіз</w:t>
        <w:br/>
        <w:t>көлеңкедегілер өре түрегелді.</w:t>
        <w:br/>
        <w:t>-- Жоқ, қайталап айтшы, кәне... бол... бір... екі...</w:t>
        <w:br/>
        <w:t>үш...-- деп Самат ағам да кенедей қадалып апты.</w:t>
        <w:br/>
        <w:t>-- Мынау қайтеді-ай, мынау қайтеді-ай,-- деп екі</w:t>
        <w:br/>
        <w:t>жаққа кезек алақтағаны болмаса, Зайыр да еш дәрмен</w:t>
        <w:br/>
        <w:t>қыла алмады.</w:t>
        <w:br/>
        <w:t>-- Ендеше, үніңді өшір,-- деп Самат ағам иығынан бір</w:t>
        <w:br/>
        <w:t>сілкіп жағасын босатты.</w:t>
        <w:br/>
        <w:t>Атымызға мінгенше ешкім ештеңе деген жоқ. Біз ана-</w:t>
        <w:br/>
        <w:t>дай жерге ұзап кеткен соң ғана қайтадан кеу-кеу күлкі</w:t>
      </w:r>
    </w:p>
    <w:p>
      <w:r>
        <w:t>естілді.</w:t>
        <w:br/>
        <w:t>Қайтар жол тіпті ұзарып кетті. Ауылға қараңғы түсе</w:t>
        <w:br/>
        <w:t>зорға жеттік. Кешкі ас үнсіз ішілді. Жазира көлеңке</w:t>
        <w:br/>
        <w:t>құсап есіктен үнсіз кіріп, үнсіз шығып жүр. Мен ол күні</w:t>
        <w:br/>
        <w:t>атсоқты болып қалсам керек, жастыққа басым тие сала</w:t>
        <w:br/>
        <w:t>ұйықтап кетіппін. Түнде біреу маңдайымнан сипағандай</w:t>
        <w:br/>
        <w:t>болып еді, оны да жөнді аңғармаппын. Таңертең тұрсам</w:t>
        <w:br/>
        <w:t>қасымдағы төсек бос жатыр. Бетімді шала-пұла шылай</w:t>
        <w:br/>
        <w:t>салып, қойға тарттым. Бір жалдан астым-- ештеңе көрін-</w:t>
        <w:br/>
        <w:t>беді, екінші жалдан астым -- ештеңе көрінбейді. Үшінші</w:t>
        <w:br/>
        <w:t>жалдың басында әлдене қызараңдағандай болды. Ем-</w:t>
        <w:br/>
        <w:t>пеңдеп қасына жетіп келсем -- қураған адыраспан. Ар</w:t>
        <w:br/>
        <w:t>жағындағы тар қолатта шашырай жайылып қой жатыр.</w:t>
        <w:br/>
        <w:t>Қойдың арғы шетінде басын жерден көтермей</w:t>
        <w:br/>
        <w:t>тұқшыңдап бурыл ат тұр. Бурыл аттың көлеңкесінде ал-</w:t>
        <w:br/>
        <w:t>дына ақ орамалды жайып тастап, құбылаға қарап, құма-</w:t>
        <w:br/>
        <w:t>лақ ашып әкем отыр. Оның кімге бал ашып отырғанын</w:t>
        <w:br/>
        <w:t>білмеймін. Менің білгенім -- Самат ағам бізді тастап</w:t>
        <w:br/>
        <w:t>9--2978 129</w:t>
        <w:br/>
        <w:t>кетіп қалған болды. Ізімше зулап отырып ауылға қай-</w:t>
        <w:br/>
        <w:t>ттым. Үй арасында қызыл қаншық жүрген жоқ па екен</w:t>
        <w:br/>
        <w:t>деп қарап келем -- көзіме түспейді. Жиреніне мініп ау-</w:t>
        <w:br/>
        <w:t>ылдан ұзап шығып бара жатқан Жазирадан басқа кел-</w:t>
        <w:br/>
        <w:t>ген-кеткен жүргінші де көрінбейді.</w:t>
        <w:br/>
        <w:t>Самат ағамның мінезін жақсы білем. Не айтса да, ер</w:t>
        <w:br/>
        <w:t>кезегі үш деп үш рет кезек беретін. Бір күн күттім-- кел-</w:t>
        <w:br/>
        <w:t>меді. Екі күн күттім -- келмеді. Үшінші күні ауылға сый-</w:t>
        <w:br/>
        <w:t>ып отыра алмадым. Жан-жағыма қараймын -- келе</w:t>
        <w:br/>
        <w:t>жатқан ешкім көрінбейді. Ең болмаса қызыл қаншық та</w:t>
        <w:br/>
        <w:t>жоқ. Ол болғанда, ауыл айналып тызақтап жүрген мені</w:t>
        <w:br/>
        <w:t>бүйтіп құлазытып жалғыз тастамас еді. Құйрығын екі</w:t>
        <w:br/>
        <w:t>бұтының арасына қысып, басын төмен салып ап, өкшемді</w:t>
        <w:br/>
        <w:t>иіскеп қасымда жүрер еді. Аяғымды жалар еді. Қашан</w:t>
        <w:br/>
        <w:t>қабағым жазылғанша жалбақтап бағар еді. Ал, біздің ау-</w:t>
        <w:br/>
        <w:t>ылдың иттерінің менімен шаруасы жоқ. Әрқайсысы шо-</w:t>
        <w:br/>
        <w:t>қиып-шоқиып бір-бір төбенің басына шығып апты. Бүгін</w:t>
        <w:br/>
        <w:t>байқадым -- олардың шетінен құлақтары тік, құйрықта-</w:t>
        <w:br/>
        <w:t>ры қайқы екен.</w:t>
        <w:br/>
        <w:t>Көкжиекте көзге шалынардай ештеңе жоқ. Менің</w:t>
        <w:br/>
        <w:t>далбаса үмітімді тәлкек қылғандай күн көзі мысқылдай</w:t>
        <w:br/>
        <w:t>күлімдеп ұясына батып бара жатты.</w:t>
        <w:br/>
        <w:t>дей сорайған кәрі кеңірдегіне сүп-сүйір ұшын тиер-ти-</w:t>
        <w:br/>
        <w:t>мес қып тақап тұр. Қасындағы мына бір жалбақбайлар</w:t>
        <w:br/>
        <w:t>ақырзаманның ақыретіне куә болғандай үн-түнсіз үрпиі-</w:t>
        <w:br/>
        <w:t>се қалыпты.</w:t>
        <w:br/>
        <w:t>Ыңыранған неме бұны заңмен қорқытып, жаман Дүй-</w:t>
        <w:br/>
        <w:t>імбайдың алдында жығып бермек. Сол арқылы өзінің де</w:t>
        <w:br/>
        <w:t>табанына салып таптамақ. Сосын кеше ғана күркіреп</w:t>
        <w:br/>
        <w:t>жүрген көк үлекті салақтаған қызыл өңешін жұлып ап,</w:t>
        <w:br/>
        <w:t>қотыр тайлақтай қуып тастамақ.</w:t>
      </w:r>
    </w:p>
    <w:p>
      <w:r>
        <w:t>Бұны әуелі алдына жауырын тосып, жамбас ұстатып</w:t>
        <w:br/>
        <w:t>алдарқатып, оған көнбесе жеңінің ұшынан қылтитып</w:t>
        <w:br/>
        <w:t>қамшы көрсетіп жасқайтын ескі ауылдың теке сақал ба-</w:t>
        <w:br/>
        <w:t>қырауық шалы деп ойлай ма екен. Қазіргідей аспаны</w:t>
        <w:br/>
        <w:t>ашық, алды кең мамыра заманда мына сығырлардың ха-</w:t>
        <w:br/>
        <w:t>лық алып берген абыройды айбатқа, ел көрсеткен</w:t>
        <w:br/>
        <w:t>сенімді ел үркітер құқайға, баршамыз болып жүктеген</w:t>
        <w:br/>
        <w:t>жауапкершілікті баршамыздың басымыздан секіретін ас-</w:t>
        <w:br/>
        <w:t>тамшылыққа айналдырып ала қойғыштарын, сірә. Ас-</w:t>
        <w:br/>
        <w:t>тындағы жұмсақ орындық бұлардың талай-талай тас</w:t>
        <w:br/>
        <w:t>төсеніп, мұз жастанғанын, төңірегіндегі ұшқан шыбын-</w:t>
        <w:br/>
        <w:t>ның ызыңы білінбейтін тылсым тыныштық бұлардың</w:t>
        <w:br/>
        <w:t>жарғақ құлағын талай жарған дүркір мен дүсірді ұмыт-</w:t>
        <w:br/>
        <w:t>тырайын деген ғой өзіне. Қияндыдан Варшаваға дейінгі</w:t>
        <w:br/>
        <w:t>талай жотаның басында сыз бен оқ қатар жалаған кәрі</w:t>
        <w:br/>
        <w:t>кеудесін аяқтарына қайдан жыға салсын. Айтып бол деп</w:t>
        <w:br/>
        <w:t>ақырын тосып тұр.</w:t>
        <w:br/>
        <w:t>Жиынбай сырттан Көшен көсені шақыртты.</w:t>
        <w:br/>
        <w:t>-- Мені, мына кісілер өз көздерімен көріпті, айтсын,--</w:t>
        <w:br/>
        <w:t>деді. Ыңыранып болған соң, ырғалып барып сафиян</w:t>
        <w:br/>
        <w:t>орындығына отырды. Бұл: «Сен найсап, қашқанға да</w:t>
        <w:br/>
        <w:t>жақ, қуғанға да жақ па едің?» дегендей Көшенге көзін</w:t>
        <w:br/>
        <w:t>алартып бір қарап қойды.</w:t>
        <w:br/>
        <w:t>Ылғи кеңсенің ығында отырып, ылғи осындай бір қу-</w:t>
        <w:br/>
        <w:t>ды-кетті дау-дамайда куәлікте жүретін су аяқ көсе сау-</w:t>
        <w:br/>
        <w:t>лай жөнелді. «Иа, кеше Ес-ағаңның інім ғой, көтереді ғой</w:t>
        <w:br/>
        <w:t>деді ме екен, Дүйімбайға аздап артық кеткені рас. Бірақ</w:t>
        <w:br/>
        <w:t>енді ағаның ініге батып сөйлейтіні ата-бабаның қашан-</w:t>
        <w:br/>
        <w:t>нан дәстүрі. Кәрі кісі болған соң, Ес-ағаң да сол бір ескі</w:t>
        <w:br/>
        <w:t>салт бойынша...»,-- дей бергенде, бұл қашанғы шыдап</w:t>
        <w:br/>
        <w:t>тұрсын, киін кетті. «Иә, сумақай, осы күні көрінген жер-</w:t>
        <w:br/>
        <w:t>де атам-заманғы ата-бабаны көрінен суырып ап көлде-</w:t>
        <w:br/>
        <w:t>нең тартатын Әдет шыққан екен. Ит жылы сүйектері</w:t>
        <w:br/>
        <w:t>қурап қалған о байғұстардың құлақтарын шулатып қай-</w:t>
        <w:br/>
        <w:t>140</w:t>
        <w:br/>
        <w:t>ТАСБАҚАНЫҢ ШӨБІ</w:t>
        <w:br/>
        <w:t>Сәті түсейін десе, бәрі оңынан орала кетеді екен. Ән-</w:t>
        <w:br/>
        <w:t>шейінде өз етегіне өзі сүрініп қапылып жүргенімен шайы</w:t>
        <w:br/>
        <w:t>қайнағанша еру ел көшін жөнелтіп, көшкен ел үйін тігіп</w:t>
        <w:br/>
        <w:t>үлгеретін борпы аяқ Сақыптың қара шайнегі сол күні ә</w:t>
        <w:br/>
        <w:t>дегенше бұрқ ете түсті. Таң атқанша ит арқасы қияннан</w:t>
        <w:br/>
        <w:t>бір-ақ шығатын зыр-зыбыл құла біреу әдейі қазықтап</w:t>
        <w:br/>
        <w:t>қойғандай ауылдың көк желкесіндегі қарағанды жүлге-</w:t>
        <w:br/>
        <w:t>ге қадала қапты. «Асылы, жолым болады білем»,-- деп</w:t>
        <w:br/>
        <w:t>ойлады Қарабала, аяғын үзеңгіге салып жатып. Артын-</w:t>
        <w:br/>
        <w:t>ша қыл тізгіннен енді ұстай бергенде көңіліне: «Апырай,</w:t>
        <w:br/>
        <w:t>Әлгі ойым күпірлік боп жүрмегей!»-- деген күман қашқа-</w:t>
        <w:br/>
        <w:t>ны. Ішінен үш рет қайталап қәлима қайырды. Сосын:</w:t>
        <w:br/>
        <w:t>«Иә, алла, өзің жар бол!»--деп құланы бір тебініп қойды.</w:t>
        <w:br/>
        <w:t>Міне екі-үш күн болды, көрер таңды көзінен атқыз-</w:t>
        <w:br/>
        <w:t>ды. Дүниеде ол үшін біреуден бірдеңе сұрағаннан қия-</w:t>
        <w:br/>
        <w:t>мет ештеңе жоқ. Бетіңнің суын бес төккенде ала алсаң</w:t>
        <w:br/>
        <w:t>жақсы. Ал, алда-жалда талтаңдап кірген есігіңнен сүм-</w:t>
        <w:br/>
        <w:t>пиіп құр қол шықсаң, одан асқан өлім бар ма? Құдайға</w:t>
      </w:r>
    </w:p>
    <w:p>
      <w:r>
        <w:t>шүкір, қара төс, қара балғаның арқасында өзіне жұрт-</w:t>
        <w:br/>
        <w:t>тың ісі түскенмен, өзінің жұртқа ісі түсіп жарымапты.</w:t>
        <w:br/>
        <w:t>Таң атқаннан күн батқанша ауылдың шетіндегі ұстаха-</w:t>
        <w:br/>
        <w:t>надан шықпайды. Былайғы шалдар құсап, той-садақа</w:t>
        <w:br/>
        <w:t>жағаламайды да. Ара-тұра шақырушының көңілін жық-</w:t>
        <w:br/>
        <w:t>пай, қаралы жерлерге баратыны рас. Ондайда оң жаққа</w:t>
        <w:br/>
        <w:t>өлік салып қойып, қайдағы-жайдағыны қозғап, сампыл-</w:t>
        <w:br/>
        <w:t>дап отырған көкімелерді көргенде қараптан-қарап зы-</w:t>
        <w:br/>
        <w:t>ғырданы қайнайды.</w:t>
        <w:br/>
        <w:t>Сөйткен, үйден шықпас, үндемес Қарабала енді міне,</w:t>
        <w:br/>
        <w:t>атқа қонды. Анау-мынау емес тура ауданның өзіне бар-</w:t>
        <w:br/>
        <w:t>мақ. Кеңсе жағаламақ...</w:t>
        <w:br/>
        <w:t>Аза бойы қаза тұратын осы бір іске салып отырған</w:t>
        <w:br/>
        <w:t>Әлгі ұрыншақ неме. Сорлы жиналыс болса тақтайға</w:t>
        <w:br/>
        <w:t>10--2978 145</w:t>
        <w:br/>
        <w:t>дай мөп-мөлдір. Көре берсін, біле берсін, ести берсін. Не-</w:t>
        <w:br/>
        <w:t>ге жасырынады? Нені жасырады? Жасырынса, ішіп</w:t>
        <w:br/>
        <w:t>қалған, жеп қалған ұрлығы барлар жасырынсын. Жал-</w:t>
        <w:br/>
        <w:t>баңдаса жағынып қалған жалбаңбайлар жалбаңдасын!</w:t>
        <w:br/>
        <w:t>Бұл сонша неден қорқып, неден қорғалайды. Құдайға</w:t>
        <w:br/>
        <w:t>шүкір қара шал мен қара кемпірдің бұлтарма-жалтарма-</w:t>
        <w:br/>
        <w:t>сы жоқ ақ адал пейілінен жаратылған. Әкесі кім, шешесі</w:t>
        <w:br/>
        <w:t>кім, түскен топырағы, шомылған суы қайсы көзі бар</w:t>
        <w:br/>
        <w:t>кісіге өзінен өзі көрініп тұр. Кісінің малын малданған,</w:t>
        <w:br/>
        <w:t>ықыласына жармасқан, абырой-атағына мінгескен жері</w:t>
        <w:br/>
        <w:t>жоқ, немесе «ойбай сіз бен біз пәлен жерден шатақ едік,</w:t>
        <w:br/>
        <w:t>пәлен жерден бұтақ едік» деп өткен-кеткен кемпір-шал-</w:t>
        <w:br/>
        <w:t>дардың кіндік араласын бұлдап тағы көрген жоқ. Ау,</w:t>
        <w:br/>
        <w:t>сонда бұл не деп жалтақтайды. Жұрттың атасы баққан</w:t>
        <w:br/>
        <w:t>қойды бұның да атасы бақты Жұрттың шешесі илеген</w:t>
        <w:br/>
        <w:t>пұшпақты бұның да шешесі иледі. Елдің қаны төгілген</w:t>
        <w:br/>
        <w:t>жерге бұның да қаны төгілді. Елдің тері төгілген жерге</w:t>
        <w:br/>
        <w:t>бұның да тері төгілді. Сонда одан не деп қорғақтайды?</w:t>
        <w:br/>
        <w:t>Бұл не деп бүгежектеуі керек сонда? Сен кеңсе бағын</w:t>
        <w:br/>
        <w:t>отырсаң, мен бақша бағып жүрмін деп пе? Жоқ, сені ше-</w:t>
        <w:br/>
        <w:t>шең бір шағылдың ық бетінде туса, мені шешем дәл сол</w:t>
        <w:br/>
        <w:t>шағылдың жел бетінде туыпты деп пе? Не үшін. Өңшең</w:t>
        <w:br/>
        <w:t>былшылбай «ішің неге жарылады?» дейді. Жұрттың іші</w:t>
        <w:br/>
        <w:t>жарылып жүргенде, бұның басы жарылып жүруі міндет</w:t>
        <w:br/>
        <w:t>пе екен! Бағың жанса ашыған айранның бетіндей лепір</w:t>
        <w:br/>
        <w:t>де жүр, бағың кідірсе қарап жүріп қан қатып іш мерез-</w:t>
        <w:br/>
        <w:t>деніп, өз буыңа өзің тұншық та жүр деген қай құдайдың</w:t>
        <w:br/>
        <w:t>ойлап тапқан заңы. Ол заңын дәрі болса, құдай өз</w:t>
        <w:br/>
        <w:t>маңдайына шайнап жақсын.. «Қартайғанда түлен</w:t>
        <w:br/>
        <w:t>түртіп». Сөз болғаныңа! Жас кезімде ертең алдымнан</w:t>
        <w:br/>
        <w:t>шығады деп айтпайды, қартайғанда артыма сөз ертіп</w:t>
        <w:br/>
        <w:t>қайтем деп айтпайды, онда мұның бәрін қашан айтады.</w:t>
        <w:br/>
        <w:t>Көрге кіргесін көр тышқанмен мұңдаса ма? Айтады.</w:t>
        <w:br/>
        <w:t>Ішектері үзіліп кетсе де айтады. Мен тасып жүргенде ө3-</w:t>
        <w:br/>
        <w:t>гелер жасып жүрсін деген де адамшылық болып па?</w:t>
        <w:br/>
        <w:t>Жұлқынсам мен ғана жұлқынайын, қалғандарың түн-</w:t>
        <w:br/>
        <w:t>шығып қалындар деген де адамшылық болып па? Онысы-</w:t>
        <w:br/>
        <w:t>на, бірақ, ит екеш ит көніп пе! Таласады, шайнасады.</w:t>
        <w:br/>
        <w:t>Таласқанды-шайнасқанды қаламайтын ит күдірейгенін</w:t>
        <w:br/>
        <w:t>қойсын. Осы күні жүрт аузын ашса «бірлік-тірлік» деп</w:t>
        <w:br/>
        <w:t>қақсайды да,іс істесе, барлығын тентек балалардың ойы-</w:t>
        <w:br/>
        <w:t>нындағыдай «шілдік-білдік» қылып жіберуге шебер бон</w:t>
      </w:r>
    </w:p>
    <w:p>
      <w:r>
        <w:t>апты. Бұл айтса соны айтады. «Бұл қалай?» дегенді теріс,</w:t>
        <w:br/>
        <w:t>«Ләббай!» дегенді дұрыс көретін қай заманда да көр с0-</w:t>
        <w:br/>
        <w:t>132</w:t>
        <w:br/>
        <w:t>еді»;-- дейді. «Сен кемпір де қайдағыны оттайды</w:t>
        <w:br/>
        <w:t>екенсің!-- деді бұл.-- Жұрттың сілесі бар да, сенің сілең</w:t>
        <w:br/>
        <w:t>жоқ па? Елдің сілесіне қалған кісі құрып кететін болса,</w:t>
        <w:br/>
        <w:t>алдымен мына Дүйімбай құрысын, артынан біз екеуміз</w:t>
        <w:br/>
        <w:t>де көрсететінін көре жатармыз». Бибатпа сонда барып</w:t>
        <w:br/>
        <w:t>көңілі орнынан түсіп, үйіне кетті. Бұл бұлақ басына тарт-</w:t>
        <w:br/>
        <w:t>ты. Көшен көсе сүмеңдеп соңынан еріп келеді екен: «Қап,</w:t>
        <w:br/>
        <w:t>әлгі Баламан сығырдың ор марқасының басы...»,-- деп</w:t>
        <w:br/>
        <w:t>міңгірлей беріп еді, бұл: «Әй, басың мұжылғыр, қақса-</w:t>
        <w:br/>
        <w:t>май қалшы әрі»,-- деп жекіп тастады. Қақсауық көсе</w:t>
        <w:br/>
        <w:t>қалшиып тұрып қалды. Бұл бұлақ басына жетті. Дүй-</w:t>
        <w:br/>
        <w:t>імбайдың әлгі былшылына күйініп тұр еді, мотоциклі ды-</w:t>
        <w:br/>
        <w:t>рылдап инженер баланың келе қалғаны. Қарап тұрмай:</w:t>
        <w:br/>
        <w:t>«Шаруа қалай?» дегені. «Майға піскен нандай»,-- дейді</w:t>
        <w:br/>
        <w:t>бұл. «Бірдеңеге ренжіп тұрсыз ғой»,-- дейді ол. «Жоқ ой-</w:t>
        <w:br/>
        <w:t>бай, күле-күле ішегім түйіліп тұр»,-- дейді бұл. «Сізге</w:t>
        <w:br/>
        <w:t>кішірек насос берерміз, мына үлкен насостың басқа жер-</w:t>
        <w:br/>
        <w:t>ге керек боп тұрғаны»,-- дегені бір кезде. Бұған да керегі</w:t>
        <w:br/>
        <w:t>сол еді. Тасқа түскен қарбыздай қақ айырылды. «Ал,-</w:t>
        <w:br/>
        <w:t>дейді.-- Ал. Анау жылымшылап ағып жатқан кішкене</w:t>
        <w:br/>
        <w:t>бұлақ пен мына ескі екі шығырдың орнындағы азғантай</w:t>
        <w:br/>
        <w:t>суды қатын балаларыңды ертіп кеп, сорып алыңдар. Ана</w:t>
        <w:br/>
        <w:t>қылтиып-қылтиып келе жатқан көк өскінді ешкілеріңе</w:t>
        <w:br/>
        <w:t>берерсіңдер, тістеріңмен жұламысыңдар, жоқ, шалғы са-</w:t>
        <w:br/>
        <w:t>ламысындар, оны да құртыңдар. Атамнан қалғанда ме-</w:t>
        <w:br/>
        <w:t>нен қалмас деп пе едіңдер, алыңдар. Атам Ожырай алты</w:t>
        <w:br/>
        <w:t>баласынан айырылып, жерге шөгіп қалғанда да, осы екі</w:t>
        <w:br/>
        <w:t>шығырды айналдырып, мынау тулақтай жерді тырнала-</w:t>
        <w:br/>
        <w:t>ғанын қоймап еді. Айдаладағы жалғыз үй, шешем мені</w:t>
        <w:br/>
        <w:t>тапқанда, кіндігімді өзі орақпен кесіп, шапанына орап ап,</w:t>
        <w:br/>
        <w:t>осы араға әкелген екен. Ана жатқан қара тастың үстіне</w:t>
        <w:br/>
        <w:t>шығын, құлағыма: «Әй, құлағыңды ұрайын күшік! Мына</w:t>
        <w:br/>
        <w:t>адыра қала жаздаған екі шығырға енді өзің ие бол. Анау</w:t>
        <w:br/>
        <w:t>екі-үш бұлаққа ие бол. Мына тоқымдай жерге ие бол.</w:t>
        <w:br/>
        <w:t>Жазда қойға еріп, қырға шұбырып кететін еліңнің мына</w:t>
        <w:br/>
        <w:t>қаңырап бос жататын қара жұртына ес бол. Әй, ұмытпа,</w:t>
        <w:br/>
        <w:t>ес бол-ай! Сенің атың -- Есболай!»-- деп айқайлапты.</w:t>
        <w:br/>
        <w:t>Сол шалдың айтқанын орындаймын деп, міне жетпіс</w:t>
        <w:br/>
        <w:t>жыл ғұмырымды осы ауылдың егінге түсетін ешкі-лағы-</w:t>
        <w:br/>
        <w:t>на әзірейіл көріндім, бақшаға түсетін бала-шағасына да</w:t>
        <w:br/>
        <w:t>жаманатты болдым. Айқайлай-айқайлай даусым қар-</w:t>
        <w:br/>
        <w:t>лықты. Әкемнен қалған екі шығыр, үш бұлақ кешегі қи-</w:t>
        <w:br/>
        <w:t>ын жылдары азғантай ел-жұртыңа қалжау болды. Енді</w:t>
        <w:br/>
        <w:t>тойындыңдар. Алманы Алматыдан, қауын-қарбызды</w:t>
        <w:br/>
        <w:t>137</w:t>
        <w:br/>
        <w:t>қырлардың ісі. Бұл айтса соны айтады. Естіп отырған</w:t>
        <w:br/>
        <w:t>сөзді тергемей, айтып отырған ауызды тергеу әуелден</w:t>
        <w:br/>
        <w:t>ақырға дейінгі барша қиянаттың басы. Бұл айтса соны</w:t>
        <w:br/>
        <w:t>айтады.</w:t>
        <w:br/>
        <w:t>«Сөз болғаныңа!» дей ме-ей мына найсап! Бұрысты</w:t>
      </w:r>
    </w:p>
    <w:p>
      <w:r>
        <w:t>дұрыс деп тұрған бұл жоқ. Өтірікті шын деп тұрған бұл</w:t>
        <w:br/>
        <w:t>жоқ. Өзгенікін өзімдікі деп тұрған бұл жоқ. Өзінікін өз-</w:t>
        <w:br/>
        <w:t>генікі деп тұрған бұл жоқ. Сонда бұның сөзінің аузы қи-</w:t>
        <w:br/>
        <w:t>сық па, мұрны қисық па! Бұл айтса пысықтықты айтты.</w:t>
        <w:br/>
        <w:t>Пысықтықтың бұғып жүрмей иығы иығып жүргенін ай-</w:t>
        <w:br/>
        <w:t>тты. Айтса, әлгі дүкенші Дүйімбайдың қатынының ірге</w:t>
        <w:br/>
        <w:t>жағына жатып ап қағатын шотының қаралықтарын ай-</w:t>
        <w:br/>
        <w:t>тты. Құдайдың жетіп тұрған нәрсесін жеткізбей, өтіп</w:t>
        <w:br/>
        <w:t>тұрған нәрсесін өткізбей қоятынын айтты. Ту найсап қа-</w:t>
        <w:br/>
        <w:t>тынға сөз қонушы ма еді. «Тағы да түлен түртіп» дейді.</w:t>
        <w:br/>
        <w:t>Қайдағы түлен...</w:t>
        <w:br/>
        <w:t>Кеше түс қыза бір шаруасы шығып, кеңсенің қасына</w:t>
        <w:br/>
        <w:t>барып еді, әлгі Көшен көсе көлеңкеде насыбай атып отыр</w:t>
        <w:br/>
        <w:t>екен. Шақшасынан бір иіскеп әрі өтіп кетті. Кеңседен</w:t>
        <w:br/>
        <w:t>қайта шықса Көшен көсе бір дударбас баламен сөйлесе</w:t>
        <w:br/>
        <w:t>қапты. «Мына ақсақалға сәлем бер!» деді әлгі дударба-</w:t>
        <w:br/>
        <w:t>сына. «Әссалаумағалайкүм!» деді әлгі дударбасы қолын</w:t>
        <w:br/>
        <w:t>беріп. «Әликісалам», деді бұл қолын алып. Көсенің көк</w:t>
        <w:br/>
        <w:t>мүйіз шақшасынан бір иіскеді де почтаға тартты. Оқуда-</w:t>
        <w:br/>
        <w:t>ғы жаман қараға аздаған тиын-тебен салып, қайта</w:t>
        <w:br/>
        <w:t>шықса, Әлгі жылпос көсе шашын дудыратып тағы бір қи-</w:t>
        <w:br/>
        <w:t>сық аяқты тауып апты. «Мынау жалбыр балақ, жалба</w:t>
        <w:br/>
        <w:t>төсің кім?»-- деді бұл. «Қаладағы жиенім еді»,-- дейді</w:t>
        <w:br/>
        <w:t>көсе. «Жиенің болса тап үсіген картоптай жапырайған</w:t>
        <w:br/>
        <w:t>мұрнын ұрайын!»-- деді бұл. Жапырық мұрын бажы-</w:t>
        <w:br/>
        <w:t>райып қарай беріп еді. «Ол шалдың мінезі солай. Наға-</w:t>
        <w:br/>
        <w:t>шыңның нағашысы!» деді көсе сылқ-сылқ күліп. Бұл</w:t>
        <w:br/>
        <w:t>арқар мүйіз шақшаға бас бармағын тағы да бір иіскетіп,</w:t>
        <w:br/>
        <w:t>бас инженерде бір шаруасы болып, кеңсеге қайта кіреді.</w:t>
        <w:br/>
        <w:t>Барған шаруасын бітіріп қайта шықса, Көшен көсе отыр-</w:t>
        <w:br/>
        <w:t>ған көлеңкеге бір шоғыр адам жиналып қалыпты. «Елдің</w:t>
        <w:br/>
        <w:t>алдымен емпеңдеп үйге тартатындай сол қара кемпір</w:t>
        <w:br/>
        <w:t>мені сағынып қала қойды дейсің бе, онан да былшылбай</w:t>
        <w:br/>
        <w:t>көсенің мылжыңын тыңдайын»,-- деп қастарына барып</w:t>
        <w:br/>
        <w:t>еді, жылпыс көсе жылмаңдай жөнелгені.</w:t>
        <w:br/>
        <w:t>«Ойбай, Ес-ағасы, үйі құрғыр ысып кеткесін мына</w:t>
        <w:br/>
        <w:t>көлеңкеге келе қалып ем, соным осы ауылдың бір ор мар-</w:t>
        <w:br/>
        <w:t>қасының басына көрініп тұр екен»,-- дейді ол. «Иә... мар-</w:t>
        <w:br/>
        <w:t>қаның басына көрінетіндей сен немене әлгі мал доктор</w:t>
        <w:br/>
        <w:t>133</w:t>
        <w:br/>
        <w:t>дүмше молдалығы да жоқ. Сонда бұл не бітірмек. Сол қу</w:t>
        <w:br/>
        <w:t>жақ Қоштай-ақ екі дүниенің қамын бірдей қамдасын. Аз-</w:t>
        <w:br/>
        <w:t>ғантай тірлікте өңешін бітеп тастағанда, көзін бітеп тас-</w:t>
        <w:br/>
        <w:t>тағанда, тілін кесіп тастағанда, ертең о дүниеге барғанда</w:t>
        <w:br/>
        <w:t>құдайдың орнына тұра ма бұл? Құдайға орынбасар ке-</w:t>
        <w:br/>
        <w:t>регіп жатса, ол орынды әлдеқашан әлгі Ораз иемденіп</w:t>
        <w:br/>
        <w:t>қойған шығар. Елден бұрын асығып кеткен түрі жаман</w:t>
        <w:br/>
        <w:t>еді. Бірдеңені біліп жүрген шығар. Аузына «алладан»</w:t>
        <w:br/>
        <w:t>басқа сөз түспеген, арақ түгілі ашцы шалап ішпеген, жа-</w:t>
        <w:br/>
        <w:t>ман қатынынан басқа ұрғашының өңі түгілі атын</w:t>
        <w:br/>
        <w:t>білмейтін сол немені-ақ жарылқап алсын жасағаның!</w:t>
        <w:br/>
        <w:t>Әнеугүні бақшадан келе жатып, байғұсқа дұға қыла</w:t>
        <w:br/>
        <w:t>кетейінші деп, зиратқа соқса, басында әлгі баласы жүр.</w:t>
        <w:br/>
        <w:t>«Ау, мұнда неге келдің? Әкең орнынан тұрып қыдырып</w:t>
        <w:br/>
        <w:t>кетпеді ме екен деп, шешең жіберген жоқ па? Тірісінде</w:t>
        <w:br/>
        <w:t>құрыс күркесінен екі елі аттап шығып көрмеген бұл па-</w:t>
        <w:br/>
        <w:t>қыр өлген соң қайдан жел аяқ бола қалсын. Жатыр ғой</w:t>
      </w:r>
    </w:p>
    <w:p>
      <w:r>
        <w:t>әне, жаман қатынның бөксесіндей жапырайып»,-- дейді</w:t>
        <w:br/>
        <w:t>бұл. «Басын қарайтамыз ба деп келіп жүр едім»,-- дейді</w:t>
        <w:br/>
        <w:t>жігіт. «Осы немеге тас шығындап қайтесің, онан да ана</w:t>
        <w:br/>
        <w:t>шешеңе бұзау қамайтын шошала салып бер. Бес күн</w:t>
        <w:br/>
        <w:t>тірлікте кісінің көзіне түсіп көрмеген әкең өлгесін атын</w:t>
        <w:br/>
        <w:t>шығарып кімді қырар дейсің!»,--десе, әлгі жаман неме</w:t>
        <w:br/>
        <w:t>ыржиып күледі. Марқұм Ораз кісінің бетіне жел боп кел-</w:t>
        <w:br/>
        <w:t>меуші еді. «Ажал екеш ажал шақырса да, алдынан тура-</w:t>
        <w:br/>
        <w:t>лап бармай, көлденеңдеп бар»,-- деуші еді. Көлденеңдеп</w:t>
        <w:br/>
        <w:t>барды ғой, атасының бір шекесін. Көлденеңдегеніне</w:t>
        <w:br/>
        <w:t>түкірсін бе өлімекең! Ажал деген ақ берен мылтық. Ат-</w:t>
        <w:br/>
        <w:t>пасын, атса мүлт кетуші ме еді. «Жолыңнан қалма» дей</w:t>
        <w:br/>
        <w:t>ме ей мына қақбас. Сонда құтыла алмай жүргені бұл</w:t>
        <w:br/>
        <w:t>екен де. Бұдан құтылғанда орнына анау әлгі моторист</w:t>
        <w:br/>
        <w:t>өзгеге огород салдыра ма, доңыз! Е, бұның әлгі әңгімесін</w:t>
        <w:br/>
        <w:t>айтады екен ғой. Иә, сонымен сумақай көсенің қасында-</w:t>
        <w:br/>
        <w:t>ғы көп шұбырындыны соңына ертіп алды да, дүкенге</w:t>
        <w:br/>
        <w:t>барды. Адам дегенің аузы-мұрнынан шығады. Шаң-шұнң.</w:t>
        <w:br/>
        <w:t>Әсіресе, Бибатпа кемпірдің бажылы құлақ жарып бара-</w:t>
        <w:br/>
        <w:t>ды. Дүйімбайдың мұрнынан ақсары бас құрт ыршиды.</w:t>
        <w:br/>
        <w:t>«Айттым ғой, кезегің келсін!»-- деп шіренеді. «Қара-</w:t>
        <w:br/>
        <w:t>ғым-ау, сен де мендей кемпірден туған жоқ па едің.</w:t>
        <w:br/>
        <w:t>Түсінсең қайтеді,- деп Бибатпа да шабалаңдап тұр.-</w:t>
        <w:br/>
        <w:t>Жалғыз қызымды ұзатқанымды өзің білесің. Артынан</w:t>
        <w:br/>
        <w:t>баратын ем. Қолыма ұстай барайын. Бір кілеміңді қи,</w:t>
        <w:br/>
        <w:t>шырақ». «Қайтсын, бұл сорлыныкі де дұрыс-ау!»-- дейді</w:t>
        <w:br/>
        <w:t>ол ішінен, Бибатпаның бажылын тыңдап тұрып. «Апыр-</w:t>
        <w:br/>
        <w:t>135</w:t>
        <w:br/>
        <w:t>теміз. Бір Дүйімбай үшін манадан бергі менің құлағым-</w:t>
        <w:br/>
        <w:t>ның шулағаны да жетер»,-- деді.</w:t>
        <w:br/>
        <w:t>«Міне, енді бұ кісі сөйтеді»,-- деп көсе мүдіріп қалды.</w:t>
        <w:br/>
        <w:t>Әй, сосын бұл айтты-ай кеп. «Ау, бастық бала, сенің</w:t>
        <w:br/>
        <w:t>әлгі айтқан заңың мен дегенде орнынан шыға келеді де,</w:t>
        <w:br/>
        <w:t>ал Дүйімбайға келгенде ит арқасы қиянға командировка-</w:t>
        <w:br/>
        <w:t>ға кетіп қала ма осы»,--деп бастады.</w:t>
        <w:br/>
        <w:t>«Дүйімбайға кешегі менің істегенім, дұрысына кел-</w:t>
        <w:br/>
        <w:t>генде, элдеқашан сенің істейтін ісің емес пе еді. Оны сен</w:t>
        <w:br/>
        <w:t>істегенде мына жұртың «міне, әділдік» деп таңдайларын</w:t>
        <w:br/>
        <w:t>қағар еді, мен істегесін тәртіпсіздік болып тұр. Сонда Би-</w:t>
        <w:br/>
        <w:t>батпа бейбақ тулақтай кілем таба алмайтын елдің қоры</w:t>
        <w:br/>
        <w:t>ма еді?»-- деді. «Кезек бар емес пе еді, алдын-ала жасал-</w:t>
        <w:br/>
        <w:t>ған тізім бар емес пе?»-- деді бастық. «Ол кезек Дүй-</w:t>
        <w:br/>
        <w:t>імбайдың жамағайындарын адалап шыққанша, Бибатпа-</w:t>
        <w:br/>
        <w:t>ның ұзатқан қызы, аман болса, қара домалақтарды қозы-</w:t>
        <w:br/>
        <w:t>дай өргізіп қалай еді әлгі, батыр қатын атанып отыратын</w:t>
        <w:br/>
        <w:t>шығар»,-- дейді бұл. Стол басындағылар күлерін де, күл-</w:t>
        <w:br/>
        <w:t>месін де біле алмай шаққа отыр.</w:t>
        <w:br/>
        <w:t>Дүйімбай шыдай алмай ұшып тұрды.</w:t>
        <w:br/>
        <w:t>«Бұл шалдың әңгімесі ылғи осылай келеді. «Ағайы-</w:t>
        <w:br/>
        <w:t>ның», «тұқым-теберің» деп келеді»,-- деді. «Дүйімбай ба-</w:t>
        <w:br/>
        <w:t>ла, шыдай тұр. айналаңдағы азғантай ағайыныңнан</w:t>
        <w:br/>
        <w:t>басқа да жалпақ жұртың бар екенін ұмытпасаң, сенің</w:t>
        <w:br/>
        <w:t>тұқым-тұяғыңда менің ала алмай жүрген өшім бар деп пе</w:t>
        <w:br/>
        <w:t>едің. Аруақтарыңнан айналайын, ата-бабаң жақсы болса</w:t>
      </w:r>
    </w:p>
    <w:p>
      <w:r>
        <w:t>жақсы шығар. Ата-бабаның жаманы болушы ма еді,</w:t>
        <w:br/>
        <w:t>тәйірі. Қайсымыздың ата-бабамыз қағанақты жарып</w:t>
        <w:br/>
        <w:t>шықпай, қара жерді тесіп шықты деп ең. Бірақ, тек ағай-</w:t>
        <w:br/>
        <w:t>ынның аузы бір, ел ұйтқысының бүтін болуы үшін жер</w:t>
        <w:br/>
        <w:t>басып жүрген бәріміздің бір кемпірдің етегінен өрбуіміз</w:t>
        <w:br/>
        <w:t>тиіс пе еді! Дүйімбай бала-ау, атам деді, анам деді деп,</w:t>
        <w:br/>
        <w:t>әркімге бір шаптыққанша, соны неге ойламайсың?»-</w:t>
        <w:br/>
        <w:t>дейді бұл.</w:t>
        <w:br/>
        <w:t>Сыздаған Жиынбай қызараңдап тақтайды тақылдат-</w:t>
        <w:br/>
        <w:t>ты: «Отағасы, абайлаңыз, бұл не сөз? Бес қазақты онға</w:t>
        <w:br/>
        <w:t>бөлетін осындай жікшіл әңгіме неге керек осы?»-- деп ке-</w:t>
        <w:br/>
        <w:t>меңгерсіді. Манадан бері әңгіменің қалай бұлтаратынын</w:t>
        <w:br/>
        <w:t>біле алмай пұшайман боп отырған стол басындағылар</w:t>
        <w:br/>
        <w:t>көңілдене бас изесті. Әлгіндей әдемі сөзден, қапелімде</w:t>
        <w:br/>
        <w:t>бұда сасайын деді. «Бәсе, сүйдесеңізші»,-- деді Дүйімбай</w:t>
        <w:br/>
        <w:t>қопаңдап. «Бастық бала,-- деді бұл да безеріп,- Дүй-</w:t>
        <w:br/>
        <w:t>імбайыңды қойып, осы столыңның басына қарашы өзің.</w:t>
        <w:br/>
        <w:t>Немене, мұнда я жерлейтін әкеңнің шаруасына, я ұзата-</w:t>
        <w:br/>
        <w:t>141</w:t>
        <w:br/>
        <w:t>Сырдан, ұнды қаптап дүкеннен таситын болдыңдар. Қи-</w:t>
        <w:br/>
        <w:t>яндыға енді егін не керек, су неге керек, жан-жақтан кел-</w:t>
        <w:br/>
        <w:t>ген тамақты жалмап, жұта беретін кер ауыз, кең құрсақ</w:t>
        <w:br/>
        <w:t>болса жетпей пе! Шалдан қалған ескі шығыр күні кешеге</w:t>
        <w:br/>
        <w:t>дейін тұрушы еді. Әлгі бастығынның үйіндегі келіннің</w:t>
        <w:br/>
        <w:t>бөксесі тоңған шығар, заманы өтті деп, қиратып ап отын</w:t>
        <w:br/>
        <w:t>қылды. Мына үш-төрт бұлақтың иесіндей жарықтық бір</w:t>
        <w:br/>
        <w:t>сары үйек жылан бар еді. Осы ауылдың балалары, әке-</w:t>
        <w:br/>
        <w:t>лерінің өші бардай, қуалап жүріп оны өлтірді. Енді мына</w:t>
        <w:br/>
        <w:t>менің бір уыс сақалымды қырқып алып, қатындарыңа қа-</w:t>
        <w:br/>
        <w:t>зан жуғыш жасап берсеңдер, сонда дүниені бір жола өз-</w:t>
        <w:br/>
        <w:t>гертіп шыға келесіңдер! Бастарыңды ұрайын, өңшең көк</w:t>
        <w:br/>
        <w:t>ми!»,-- деді де тайып тұрды. Инженер бала не дейтін еді,</w:t>
        <w:br/>
        <w:t>сілейіп бұлақ басында қалды да барды.</w:t>
        <w:br/>
        <w:t>Жә, жә, жетер енді. Тілінің ашысын мұның! «Жұрт-</w:t>
        <w:br/>
        <w:t>тың аузы-басына шабынғаныңды қашан қоясың, кәрі аз-</w:t>
        <w:br/>
        <w:t>бан. Айғырлығың асып бара жатса, үйіңе тоқал әкеліп</w:t>
        <w:br/>
        <w:t>кіргіз!»-- деуін. Бұл ақылы басына баяғыда неге келмеді</w:t>
        <w:br/>
        <w:t>екен. Қартайғанда бұ да қылжақ қылайын дейді. Болса</w:t>
        <w:br/>
        <w:t>бопты. Өйтіп қолтықтан тістегенін қойсын бұл дозақы.</w:t>
        <w:br/>
        <w:t>Әйтпесе осы балпылдап отырған жерінде барар да тісін</w:t>
        <w:br/>
        <w:t>қағып ала қояр.</w:t>
        <w:br/>
        <w:t>Содан мана таңертең бұл инженер бала бастыққа қа-</w:t>
        <w:br/>
        <w:t>ғаз апарып берді дегенді есітті. Оқыған итке дауа бар ма!</w:t>
        <w:br/>
        <w:t>Аузымен айтпайтынын қағазымен айтады. Қолымен</w:t>
        <w:br/>
        <w:t>істей алмайтынын қағазымен істеп тынады. Бүгінде ала-</w:t>
        <w:br/>
        <w:t>қандай ала қағаздың қолынан келмейтіні бар ма! Шауып</w:t>
        <w:br/>
        <w:t>та алатын сол, жойып та жіберетін сол. Дырылдақ мінген</w:t>
        <w:br/>
        <w:t>сұрша бала кеше бетпе-бет келгенде ең болмаса, жаман</w:t>
        <w:br/>
        <w:t>Дүйімбай құсап «атаңа нәлет» те дей алмай, сазарып</w:t>
        <w:br/>
        <w:t>тұрып қалып еді. Арам неме түні бойы келіннің қасына</w:t>
        <w:br/>
        <w:t>да жатпай, бар зәр, бар уын ақ қағазға түсіріп баққан</w:t>
        <w:br/>
        <w:t>болды ғой деп ойлады.</w:t>
        <w:br/>
        <w:t>Кеңсенің көлеңкесінен шықпайтын сумақай көсе</w:t>
        <w:br/>
        <w:t>бұны көре-сала сұңқылдап қоя берді. Кеше бұлар кеткен</w:t>
        <w:br/>
        <w:t>соң іле-шала дүкенін жауып, үйіне тайып тұрған Дүй-</w:t>
      </w:r>
    </w:p>
    <w:p>
      <w:r>
        <w:t>імбай бүгін инженер баланың ізін ала бастыққа, ағасы</w:t>
        <w:br/>
        <w:t>Жиынбайға кіріпті. «Аға-еке, мына инженердің қағазын</w:t>
        <w:br/>
        <w:t>пайдаланып, әлгі есер шалды бір тұқыртып алмай бол-</w:t>
        <w:br/>
        <w:t>майды. Басқа шығып барады. Кеше дүкен толы жұрттың</w:t>
        <w:br/>
        <w:t>көзінше маған айтпаған сөзі жоқ. Аузынан ақ ит кіріп,</w:t>
        <w:br/>
        <w:t>көк ит шығады. Өзіңізді де сыртыңыздан сілейтіп салды.</w:t>
        <w:br/>
        <w:t>Сол неменің құлаш-құлаш шығатын тілін тышқақ бұзау-</w:t>
        <w:br/>
        <w:t>дың құйрығындай қылтасынан қырқып бермей құлағы-</w:t>
        <w:br/>
        <w:t>138</w:t>
        <w:br/>
        <w:t>нен кейін көңіліме оралған ойларым мен ұсыныстарым-</w:t>
        <w:br/>
        <w:t>ды жаздым. Бірақ, ол мәселені бүгінгі әңгімемен</w:t>
        <w:br/>
        <w:t>араластырмауыңызды өтінемін. Кейін Есболай қарияны,</w:t>
        <w:br/>
        <w:t>басқа да көне көз кісілерді қатыстыра отырып талқыла-</w:t>
        <w:br/>
        <w:t>ғанды дұрыс деп білем»,-- деді инженер.</w:t>
        <w:br/>
        <w:t>Қара сұр баланың мына сөзі бұның қақпыш денесінің</w:t>
        <w:br/>
        <w:t>бар құрысқан-тырысқанын бірден жазып жібергендей.</w:t>
        <w:br/>
        <w:t>Төменде жүргенде ылғи періште боп көрініп, төбеге шы-</w:t>
        <w:br/>
        <w:t>ғып алғасын нағыз перінің өзі боп шыға келетін сөзі</w:t>
        <w:br/>
        <w:t>жақсы, көзі жылы жылмаңтөстер болмағай. Әзірге бас</w:t>
        <w:br/>
        <w:t>қондырысы дұрыс сияқты. Соның сөзі түрткі болды ма,</w:t>
        <w:br/>
        <w:t>былайғы жұрт түгілі басыбайлы әйеліне жұмған аузын</w:t>
        <w:br/>
        <w:t>ашпайтын Баламанның өзі: «Ағайын болсаң да айтайын,</w:t>
        <w:br/>
        <w:t>Дүйімбай. Сен де бір қарап жүре алмайтын соқтықпа</w:t>
        <w:br/>
        <w:t>сорлысың. Асарын асап, жасарын жасап болған Есболай-</w:t>
        <w:br/>
        <w:t>дың тілін күзеймін дегенше, өз жөніңді түземейсің бе?»--</w:t>
        <w:br/>
        <w:t>деп дүнк еткені.</w:t>
        <w:br/>
        <w:t>Жиынбай қанша дегенмен талайды көрген жырынды</w:t>
        <w:br/>
        <w:t>неме ғой, әңгімені одан әрі созғысы келмеді. Тәртіп жа-</w:t>
        <w:br/>
        <w:t>ғын баса айтты. Дұрыс сөз, дұрыс істің өзінде де тәртіп-</w:t>
        <w:br/>
        <w:t>тен аспау керек екендігін ескертті. Жиналысқа</w:t>
        <w:br/>
        <w:t>шақырғасын құр жіберу қиын ғой. Ауызша сөгіс берді,</w:t>
        <w:br/>
        <w:t>бұ да оларды аз сөккен жоқ.</w:t>
        <w:br/>
        <w:t>Немене, немене... Не дейді-ай мына сорлы. «Ақ тауды</w:t>
        <w:br/>
        <w:t>айырып, қара тауды қайырып келген екенсің ғой»,-- дей</w:t>
        <w:br/>
        <w:t>ме-ей! «Бір кілемге бола сонша айтпасты айтып...» Пәш-</w:t>
        <w:br/>
        <w:t>ту... әңгіме кілемде ме екен! Орайы келгенде айтылмаған</w:t>
        <w:br/>
        <w:t>сөздің атасы өледі. Әншейінде көлеңкеде отырып пыш-</w:t>
        <w:br/>
        <w:t>пыштағанда жұрттың бәрі де мәтіби. Ал, бетке айтуға</w:t>
        <w:br/>
        <w:t>келгенде бас көтерер жан табылмай қалады. Бәрі де</w:t>
        <w:br/>
        <w:t>құдайдың ең бір пәтуалы әңгімесін сыбырлап айтады да,</w:t>
        <w:br/>
        <w:t>қайдағы бір алары жоқ, қосыра жоқ қысыр сөзге келген-</w:t>
        <w:br/>
        <w:t>де айдай жұрттың алдына шығып ап сампылдайды-ай</w:t>
        <w:br/>
        <w:t>кеп. Олар сүйтіп жыбырлап-сыбырлап жүргенде жаман</w:t>
        <w:br/>
        <w:t>Дүйімбайлардың бөркі дағарадай боп, бетіне қаратпай</w:t>
        <w:br/>
        <w:t>кетеді... «Айтып таусып аларсың» дей ме ей... Осылар</w:t>
        <w:br/>
        <w:t>құсаған бұқпантайлар құрымай бұрыстық құритын ба</w:t>
        <w:br/>
        <w:t>еді... «Осындай ақкөкірек адыраңбайлығынңнан ер атың-</w:t>
        <w:br/>
        <w:t>ды есер атандырдың»... Пәшту, тұтақ. Ер Есболай деп</w:t>
        <w:br/>
        <w:t>жүрген де өздері, есер Есболай деп жүрген де өздері. Өз-</w:t>
        <w:br/>
        <w:t>дері өзгермесе Есболай өзгерген жоқ... Иә, иә, тап солай.</w:t>
        <w:br/>
        <w:t>Дүниенің бәрін дұрыстау бұған қалған... «Денсаулығын</w:t>
        <w:br/>
        <w:t>күтіп жөніне жүрмей...» Өйткен денсаулықты шайына</w:t>
        <w:br/>
        <w:t>қатық қыла ма, Әлде жетпіске келгенде қосмонавт боп</w:t>
        <w:br/>
        <w:t>143</w:t>
      </w:r>
    </w:p>
    <w:p>
      <w:r>
        <w:t>май, алпысқа келгенше, сөз түсінбейтін не қылған кісі</w:t>
        <w:br/>
        <w:t>едіңіз... Айттым ғой қазақша, алушысы бар»,-- деп Дүй-</w:t>
        <w:br/>
        <w:t>імбай міз бақпайды. «Шырағым-ау, сен де бір тоңмойын</w:t>
        <w:br/>
        <w:t>екенсің, жағдайымды айтып тұрсам, құлағыңа ілмей</w:t>
        <w:br/>
        <w:t>қойдың ғой»,-- деп қанша дегенмен қатын емес пе, қа-</w:t>
        <w:br/>
        <w:t>шанғы шыдасын, Бибатпа кемпір балпылдап жылай бас-</w:t>
        <w:br/>
        <w:t>тады. Бұны сол арада қай құдайдың итермелегенін</w:t>
        <w:br/>
        <w:t>қайдам, кеуделеп ілгері озды. «Ойбай, Ес-ағасы, сөзге</w:t>
        <w:br/>
        <w:t>араласпа. Жолымыздан қаламыз. Әлгі Баламанның мар-</w:t>
        <w:br/>
        <w:t>қасынан қағыламыз»,-- дейді Көшен көсе шынтағынан</w:t>
        <w:br/>
        <w:t>түртіп. Бұл сумақай немені Баламанның ор марқасының</w:t>
        <w:br/>
        <w:t>басымен қоса-моса бір жалпайтайын деп тұрды да,</w:t>
        <w:br/>
        <w:t>дүкендегі келін-кепшіктерден иба сақтап, тілін тістей</w:t>
        <w:br/>
        <w:t>қойды. «Ал, сонда алатын кім?»-- деді бұл Дүйімбайға</w:t>
        <w:br/>
        <w:t>иегін көтеріп. «Бар дегесін жетпей ме...»,-- деді Дүй-</w:t>
        <w:br/>
        <w:t>імбай, астына насыбай басқан тілі мен ұртын бұлтылда-</w:t>
        <w:br/>
        <w:t>тып. «Ал, ендеше, алушың бар болса, сол алушынң</w:t>
        <w:br/>
        <w:t>менмін»,-- деді бұл, жаймада жатқан ала кілемге кеуде-</w:t>
        <w:br/>
        <w:t>лей тоқтап. «Ол ненің ақысы?»-- деді Дүйімбай кергіп.</w:t>
        <w:br/>
        <w:t>«Мынаның ақысы»-- деді бұл Бибатпа кемпірдің шүбе-</w:t>
        <w:br/>
        <w:t>рекке түйген ақшасын санап тастап. «Қойыңыз, жайы-</w:t>
        <w:br/>
        <w:t>ңызға жүріңіз»,-- дейді Дүйімбай. «Қоймаймын,-- дейді</w:t>
        <w:br/>
        <w:t>бұл.-- Бұрын бұл кемпірге неше кілем беріп едің?» «Бір</w:t>
        <w:br/>
        <w:t>де кілем бергем жоқ»,-- дейді Дүйімбай шалқайып. «Ен-</w:t>
        <w:br/>
        <w:t>деше мен де осы жасқа келгенше бұл дүкеннен бір кілем</w:t>
        <w:br/>
        <w:t>алмаппын. Мына кемпір екеуіміздің де бір-бір кілем сы-</w:t>
        <w:br/>
        <w:t>бағамыз бар шығар. Соны біз алдық дейік. Сен бердім</w:t>
        <w:br/>
        <w:t>де!»-- деді де, жаймадағы кілемді сыпырып ап, төрт бүк-</w:t>
        <w:br/>
        <w:t>теп, Бибатпаға ұстатты.</w:t>
        <w:br/>
        <w:t>Дүкен толы жұртта үн жоқ. Оларға кілем ғана емес</w:t>
        <w:br/>
        <w:t>қызық та керек қой. Қайтер екен дегендей бұны мен</w:t>
        <w:br/>
        <w:t>Дүйімбайға қарайды. «Мына шал қайтеді-ай»,-- деп Дүй-</w:t>
        <w:br/>
        <w:t>імбай Бибатпаның қолына жармасты. «Мына шал бүй-</w:t>
        <w:br/>
        <w:t>теді-ай»,-- деп бұл Бибатпаға ұмтылған қолын шап беріп</w:t>
        <w:br/>
        <w:t>ұстап алды да, аузы ашық тұрған қаптағы ұнға тығып,</w:t>
        <w:br/>
        <w:t>мытып-мытып жіберді. «Қап, мына есер атаңа нәлет-</w:t>
        <w:br/>
        <w:t>ай!»-- деді Дүйімбай, ауырып қалған оң қолының ұнын</w:t>
        <w:br/>
        <w:t>сүртіп жатып. «Тарттіліңді,-- дейді бұл.-- Әйтпесе, анау</w:t>
        <w:br/>
        <w:t>сүйреңдеп тұрған тілің мен бұлтылдап тұрған қос ұр-</w:t>
        <w:br/>
        <w:t>тыңды жұлып ап, шонданайыңа жапсырармын».</w:t>
        <w:br/>
        <w:t>Одан арғы мылжыңын несіне тыңдасын, шығып кетті.</w:t>
        <w:br/>
        <w:t>Сөйтсе, Бибатпа сорлы күйбендеп, дүкеннің маңынан ке-</w:t>
        <w:br/>
        <w:t>те алмай жүр. «Апырай, біреудің сілесіне қалған жоқпыз</w:t>
        <w:br/>
        <w:t>ба? Бұл пәлені балаларым игілігіне ұстай алса жарар</w:t>
        <w:br/>
        <w:t>136</w:t>
        <w:br/>
        <w:t>Матай ине тығып аластайтын түйнеме індет пе едің?»--</w:t>
        <w:br/>
        <w:t>дейді бұл. «Жоқ, ойбай... Қаланың мына екі қыл борбай-</w:t>
        <w:br/>
        <w:t>ына қай үйге ертіп апарып ағарған ішкізем деп шақшадай</w:t>
        <w:br/>
        <w:t>басым шарадай боп отыр елі, тақымдарын тақтай тескен</w:t>
        <w:br/>
        <w:t>мына үш сығыр тағы қосылды. Апыр-ау, сонда Ес-аға-</w:t>
        <w:br/>
        <w:t>сы-ау, жеті бірдей қазақтың басы қосылып отырып, бір</w:t>
        <w:br/>
        <w:t>тіс шұқыртатпай, қажаң-құжанңдаспай, үйді-үйімізге та-</w:t>
        <w:br/>
        <w:t>рап кеткеніміз естір құлаққа ерсі емес пе? Сөйтсем, мына</w:t>
        <w:br/>
        <w:t>бухгалтер бала айтады:-- Анау ауылдың алдындағы қа-</w:t>
      </w:r>
    </w:p>
    <w:p>
      <w:r>
        <w:t>ра жалда отырған Баламан қойшы өткен тоқсанның сый-</w:t>
        <w:br/>
        <w:t>лығы деп күре табан көк қағаздарды күреп-күреп алып</w:t>
        <w:br/>
        <w:t>кетіпті. Әнеукүнгі ауылдың арасын шаңдатып көп</w:t>
        <w:br/>
        <w:t>жүретін екі газик қатынына баланы көп тапқаныңның</w:t>
        <w:br/>
        <w:t>байғазысы деп медаль тағып кетіпті. Оның үстіне әлгі ор-</w:t>
        <w:br/>
        <w:t>таншы баласы жақсы оқығанына мақтау қағазды тағы</w:t>
        <w:br/>
        <w:t>алыпты. Үшеуіне үш қой сойғандай осынша қуанышты</w:t>
        <w:br/>
        <w:t>ол неме бір төбенің басында бір өзі оңаша қызықтап оты-</w:t>
        <w:br/>
        <w:t>рысы анау. Міне, бір тоқтылық адам жиналдық. Қазір</w:t>
        <w:br/>
        <w:t>дүкенге барамыз да бір жәшік арақ, бір жәшік кәмпит,</w:t>
        <w:br/>
        <w:t>бір қап қанты, бір қап ұнымен Дүйімбайды машинаға</w:t>
        <w:br/>
        <w:t>отырғызып аламыз да, Баламанға тартамыз. Ор марқа-</w:t>
        <w:br/>
        <w:t>ның басын мүжіп, сорпа-суын ішіп, ыстық басып қайта-</w:t>
        <w:br/>
        <w:t>мыз. Алдымызға ала қағаз жайып, шық бермес</w:t>
        <w:br/>
        <w:t>Шығайбай неменің ауыс-түйіс тиын-тебенін қағып ала-</w:t>
        <w:br/>
        <w:t>мыз. Теңде ішіріп жатқан көп ақшаны жарыққа қайта</w:t>
        <w:br/>
        <w:t>шығарғанымыз сауап болады. Соның бәр ретін келтір-</w:t>
        <w:br/>
        <w:t>генмен, Баламанның есігінен «Ассалаумағалакүм!» деп</w:t>
        <w:br/>
        <w:t>алдымен аттайтын бір көк бет шал таба алмай отыр ек.</w:t>
        <w:br/>
        <w:t>Өзіңіздің келе қалғаныңыз мұнша жақсы болар ма?»--</w:t>
        <w:br/>
        <w:t>деп көсе елпілдетіп барады. Бай Баламанды аясын ба, бұл</w:t>
        <w:br/>
        <w:t>немелердің құрып отырған құлқындарын бір бітеп ке-</w:t>
        <w:br/>
        <w:t>лейін деді де: «Бопты»,-- дей салды.</w:t>
        <w:br/>
        <w:t>Шақшасынан тағы бір иіскеп... «Мұрныңа құрт кіріп</w:t>
        <w:br/>
        <w:t>кетті ме сонша»,-- дей ме, өй мына қатын. Ау, сонда не</w:t>
        <w:br/>
        <w:t>дегісі келеді. Ал пайғамбар жасынан астым екен деп, жи-</w:t>
        <w:br/>
        <w:t>ын-тойда жұрттың кеу-кеуіне елігіп жүз грамдатқанын</w:t>
        <w:br/>
        <w:t>қояды екен. Ал үйде отырғанда насыбай атпай, түзде</w:t>
        <w:br/>
        <w:t>біреудің шақшасын көргенде, кеңірдегінің жыбырлап</w:t>
        <w:br/>
        <w:t>қоя беретінін тидырады екен... Ал, тағы не дер екен?</w:t>
        <w:br/>
        <w:t>Қойдыратын, тыйдыратын тағы несі бар екен? Ау, сонда</w:t>
        <w:br/>
        <w:t>бұған бұ дүниеде не қалды. Қара күркенің қақ төрінде</w:t>
        <w:br/>
        <w:t>қақпыш кемпірдің құяң белін уқалап жатып алу ма! Бая-</w:t>
        <w:br/>
        <w:t>ғыда атқа мініп, айқай салып, белсенді боп жүріп, қар-</w:t>
        <w:br/>
        <w:t>тайғанда аса ұстап, таспиық санайтын Қоштай сияқты</w:t>
        <w:br/>
        <w:t>134</w:t>
        <w:br/>
        <w:t>мыздан қиқу кетпейді»,-- депті. Жаман неме қолының</w:t>
        <w:br/>
        <w:t>қаптағы ұнға қалай сүңгіп шыққанын айтпапты. Қанша</w:t>
        <w:br/>
        <w:t>дегенмен бастықтың бауыры ғой. Қаусаған кәрі шалдан</w:t>
        <w:br/>
        <w:t>таяқ жедім деуге арланған болар, тілі тиді депті.</w:t>
        <w:br/>
        <w:t>Сонымен Жиынбай бұны жиналысқа шақырыпты.</w:t>
        <w:br/>
        <w:t>Алдындағы көл көсір стол көл түскен айдын тақырдай</w:t>
        <w:br/>
        <w:t>жалтырап жатыр. Оны шырқ айнала жайғасқан орын-</w:t>
        <w:br/>
        <w:t>дықтары да шетінен былқылдақ, шетінен жылтырақ.</w:t>
        <w:br/>
        <w:t>Орындықтарға отырғандар да шетінен былқылдақ, шеті-</w:t>
        <w:br/>
        <w:t>нен жылтырақ көрініп кетті бұған. «Бала таппайтын қа-</w:t>
        <w:br/>
        <w:t>тынның бетіндей боп, бірінен бірі өтіп, жылтылдауларын</w:t>
        <w:br/>
        <w:t>бұл зәнталақтардың»,-- деп қойды ішінен. Кеңсенің аты</w:t>
        <w:br/>
        <w:t>кеңсе ғой. Баяғыда ұрыста жүргенде командирлерге бар-</w:t>
        <w:br/>
        <w:t>ғандағыдай бас киімін қолына алып жалаңбас кірді. Ол</w:t>
        <w:br/>
        <w:t>тек жарықтық кеңсені сыйлағаны. Әйтпесе әлгі отырған-</w:t>
        <w:br/>
        <w:t>дарға: «Ал, кәрі Есболайдың құрысқан құлағының</w:t>
        <w:br/>
        <w:t>қақпыш шеміршегі ауруларыңа дәрі болса, кесіп</w:t>
        <w:br/>
        <w:t>алыңдар!»-- дегісі келіп-ақ тұр.</w:t>
        <w:br/>
        <w:t>Сөзді ыңырсып Жиынбай бастады. Ана жылдары</w:t>
      </w:r>
    </w:p>
    <w:p>
      <w:r>
        <w:t>аяқ-қолы жеңілдеу, ұшып-қонып тұратын сияқты еді.</w:t>
        <w:br/>
        <w:t>Енді шаруа түзелгесін жас босанған әйелдей ыңырсып</w:t>
        <w:br/>
        <w:t>сөйлейтінді шығарыпты. Әуелі ыңыранып отырып</w:t>
        <w:br/>
        <w:t>дүкендегі кешегі оқиғаны айтты. Көпшілік орнында</w:t>
        <w:br/>
        <w:t>тәртіп бұзады, қызмет бабындағы адамға тіл тигізеді</w:t>
        <w:br/>
        <w:t>деді. Не үшін тіл тигізіпті, не деп тіл тигізіпті -- оны ай-</w:t>
        <w:br/>
        <w:t>тпады. Ақсақал басыңызбен бұл қылығыңыз жарамай-</w:t>
        <w:br/>
        <w:t>ды, жасыңызды талай жерде сыйладық, енді кешіре</w:t>
        <w:br/>
        <w:t>алмаймыз деді. Заң алдында кәрі де бір жас та бір. Кім</w:t>
        <w:br/>
        <w:t>болса да адам. Адамның арын қорлауға жол бере алмай-</w:t>
        <w:br/>
        <w:t>мыз деді. Бұл: «Жарықтық жайсаң сөздер-ай, мынандай</w:t>
        <w:br/>
        <w:t>ыңыраншақ ауыздарға қор болған!»-- деп қояды ішінен.</w:t>
        <w:br/>
        <w:t>Жиынбай сол ыңырсып отырып-ақ, заң жарықтықтың</w:t>
        <w:br/>
        <w:t>заңғар доңғалағын бұның үстіне қарай жайлап жылжы-</w:t>
        <w:br/>
        <w:t>тып әкеле жатыр. Ретін келтіріп, шығырдың астына абай-</w:t>
        <w:br/>
        <w:t>сыз түсіп кеткен кәрі текедей бір бақыруға ғана мұрша</w:t>
        <w:br/>
        <w:t>беріп, жапыра салмақ. Оның ойынша заң деген мына</w:t>
        <w:br/>
        <w:t>жұмыр жерді қатар басып жүргендердің бәріне бірдей</w:t>
        <w:br/>
        <w:t>ортақ талап, ортақ туралық емес, бұл құсаған айқайшы</w:t>
        <w:br/>
        <w:t>аңғалақтар ылғи үйде ұмыт қалдырып, ал өзі құсаған</w:t>
        <w:br/>
        <w:t>зілман бөксе зәнталақтар белінен бір тастамайтын, жаны</w:t>
        <w:br/>
        <w:t>қысылған жерде, міне өстіп, қарсы келгенге жылт еткізіп</w:t>
        <w:br/>
        <w:t>қынынан шығарып ала қоятын қанды ауыз қара кездік</w:t>
        <w:br/>
        <w:t>сияқты. Мінеки, жылт еткізіп қынынан суырды, жалт</w:t>
        <w:br/>
        <w:t>еткізіп бұған көрсетті, бақырауық қораздың өндіршегін-</w:t>
        <w:br/>
        <w:t>139</w:t>
        <w:br/>
        <w:t>тын қызыңның шаруасына ақылдасуға шақырдың ба мы-</w:t>
        <w:br/>
        <w:t>на ағайындарыңды? Бұл сіздің үйдегі келіннің дастар-</w:t>
        <w:br/>
        <w:t>қаны ма, жоқ бәрімізге бірдей ортақ колхоздың басқар-</w:t>
        <w:br/>
        <w:t>ма жиналысы ма? Біле алмай тұрмын, өзің айтшы».</w:t>
        <w:br/>
        <w:t>Жиынбайдың беті желіндеп алды. Алдындағы жып-</w:t>
        <w:br/>
        <w:t>жылтыр ақ қағазға қарап біраз отырды. Сосын: «Ал, не</w:t>
        <w:br/>
        <w:t>дейсіңдер?»-- дегендей төңірегіне қарады. Ол қараған</w:t>
        <w:br/>
        <w:t>жұрттың бетіне бұ да үңілді.</w:t>
        <w:br/>
        <w:t>Стол басындағылар кібіртіктеп қалыпты. Біраз күт-</w:t>
        <w:br/>
        <w:t>тіріп барып, Жиынбайдың оң қолындағы зоотехник ор-</w:t>
        <w:br/>
        <w:t>нынан көтерілді. «Иә, бұл жасы үлкен кісіге жараспай-</w:t>
        <w:br/>
        <w:t>тын қылық. Мінезім осылай деп, бас жоқ, көз жоқ,</w:t>
        <w:br/>
        <w:t>көрінген жерде ауызға келгенді айта беруге бола ма</w:t>
        <w:br/>
        <w:t>екен. Егер Ожыраев жолдас соншалықты шыншыл, сон-</w:t>
        <w:br/>
        <w:t>шалықты адал болса, Дүйімбай жолдастың кемшілігін</w:t>
        <w:br/>
        <w:t>осында кеп айтпай ма? Не жиналыста сөйлемей ме?</w:t>
        <w:br/>
        <w:t>Меніңше, бұл кісі кешегі ерсі қылығын ақтау үшін</w:t>
        <w:br/>
        <w:t>бәрімізге тиісіп отыр»,- дей беріп еді: «Қарағым-ай,</w:t>
        <w:br/>
        <w:t>Дүйімбайларынның бабын табу қиын боп тұр ғой. Бетіне</w:t>
        <w:br/>
        <w:t>айтқандай бұзақы боп отырмыз, сыртынан айтсақ жала-</w:t>
        <w:br/>
        <w:t>қор атанатын шығармыз. Жиалыста сөйлейтіндей мен</w:t>
        <w:br/>
        <w:t>соның орнына таласып жүр дейсің бе? Кемшілігін көрген</w:t>
        <w:br/>
        <w:t>жерде айтпай, жан-жаққа хабарлап даңғыра қағуға өз-</w:t>
        <w:br/>
        <w:t>деріңіз секілді қағаз күйелей де білмейміз,-- деп бұл қыс-</w:t>
        <w:br/>
        <w:t>тырылды.</w:t>
        <w:br/>
        <w:t>Манадан бері шеткі орындықта қаршығадай түйіліп</w:t>
        <w:br/>
        <w:t>үнсіз отырған қара сұр инженер сөзге енді араласты. «Біз</w:t>
        <w:br/>
        <w:t>осы қарияның әлгі әңгімені қайда айтқанын, қалай ай-</w:t>
        <w:br/>
        <w:t>тқанын қайта-қайта қаузай бергенше, бұл кісінің не ай-</w:t>
        <w:br/>
        <w:t>тып отырғанын неге талқыламаймыз»,- деп салғаны.</w:t>
      </w:r>
    </w:p>
    <w:p>
      <w:r>
        <w:t>«Айтпақшы, Ожыраев кеше бас инженерге де тіл</w:t>
        <w:br/>
        <w:t>тигізіпті. Ол турасында бұл кісінің түсірген арнайы доку-</w:t>
        <w:br/>
        <w:t>менті бар»,-- деді Жиынбай. Жаңағы әңгімеден еңсесін</w:t>
        <w:br/>
        <w:t>тіктеп алған бұл мына сөздің тұсында қызарып кетті.</w:t>
        <w:br/>
        <w:t>«Мен ақсақалдың ол сөздеріне шамданғаным жоқ. Қайта</w:t>
        <w:br/>
        <w:t>солай батырып айтқаны мен секілді жас маманға жақсы</w:t>
        <w:br/>
        <w:t>сабақ болады деп білем. Ол үшін осы арада бұл кісіге</w:t>
        <w:br/>
        <w:t>рахмет айтқым келеді»,-- деді бастық сыздап. «Қалай ай-</w:t>
        <w:br/>
        <w:t>тса да дұрыс мәселені айтқасын бәрі бір емес пе?»-- деді</w:t>
        <w:br/>
        <w:t>бес инженер міз бақпай. «Ендеше, мына қағазды не үшін</w:t>
        <w:br/>
        <w:t>жазып отырсыз?»-- деді Жиынбай суырмасынан төрт-</w:t>
        <w:br/>
        <w:t>бес парақ қағазды стол үстіне сарт еткізіп тастай салып.</w:t>
        <w:br/>
        <w:t>«Қағаз болса, арыз боп шығуы міндетті емес шығар. Мен</w:t>
        <w:br/>
        <w:t>ол қағазда кешегі Ожыраев жолдастың айтқан әңгімесі-</w:t>
        <w:br/>
        <w:t>142</w:t>
        <w:br/>
        <w:t>дай түстім. Қасқа жолдың бойымен аяңдамай да, жүгір-</w:t>
        <w:br/>
        <w:t>мей де, алшаңдай басып, ілгері тарттым.</w:t>
        <w:br/>
        <w:t>Ағаш арасынан қайтер екен деп сығалап тұрғандар</w:t>
        <w:br/>
        <w:t>болса, табаламасын деп аяғымды нық басам. Енді бес жүз</w:t>
        <w:br/>
        <w:t>қадымдай жүргенде ферма көрінді. Тап-тұйнақтай тап-</w:t>
        <w:br/>
        <w:t>таза ферманы, мөңіреген сиырларды, ауланың ішінде</w:t>
        <w:br/>
        <w:t>қалпақтарын қолдарына ұстап, қаздиып-қаздиып тұра</w:t>
        <w:br/>
        <w:t>қалған төрт еркекті, олардың қарсы алдында состиып</w:t>
        <w:br/>
        <w:t>тізілісе қалған ақ желеңді сауыншы әйелдерді түп-түгел</w:t>
        <w:br/>
        <w:t>құртып жіберетіндей боп, қаным қарайып келем. Әр</w:t>
        <w:br/>
        <w:t>адымымды санап басып жақындай түстім. Көзім бұлды-</w:t>
        <w:br/>
        <w:t>рап барады. Әлгі қақшиып тұрған төрт еркек пен сауын-</w:t>
        <w:br/>
        <w:t>шы әйелдер қолдарын созып жан-жақтан қаумалап келе</w:t>
        <w:br/>
        <w:t>жатқандай. Қақ орталарына барып тұра қалдым. Бәрі де</w:t>
        <w:br/>
        <w:t>қолдарын көтеріп тұр. Қолдарын көтермек түгілі, жата</w:t>
        <w:br/>
        <w:t>қалып табанымды жаласа да, шеттерінен баудай түсі-</w:t>
        <w:br/>
        <w:t>рейін деп, автоматтың шүріппесін басайын десем, екі қо-</w:t>
        <w:br/>
        <w:t>лым бірдей қарысып қатып қалыпты. Айқайлауға, ақы-</w:t>
        <w:br/>
        <w:t>руға даусым шықпайды. Тек көзім ғана алымда тұрған-</w:t>
        <w:br/>
        <w:t>дардың өңмендерінен өтіп барады. Бәрі мүләйімсіп қал-</w:t>
        <w:br/>
        <w:t>ған. Қалтаңдаған кәрі біреуі қолын төбесіне көтерген</w:t>
        <w:br/>
        <w:t>күйі бір қадым ілгері шықты. Әуелі оның ернінің жыбыр-</w:t>
        <w:br/>
        <w:t>лағанын көріп тұрдым да, бірақ не айтып тұрғанына</w:t>
        <w:br/>
        <w:t>түсінбедім. Бірте-бірте құлағыма ызың келе бастады.</w:t>
        <w:br/>
        <w:t>«Диверсанттар ферманы қамауға алғанына үш күн. Үш</w:t>
        <w:br/>
        <w:t>күн бойы қалаға сүт жіберткізбей қойды. Жаңа комен-</w:t>
        <w:br/>
        <w:t>дант мырза жақындап келе бергенде оған тасадан оқ ат-</w:t>
        <w:br/>
        <w:t>ты. Құлап түсіп еді, сүйрелеп сүт қоймасына алып кетті.</w:t>
        <w:br/>
        <w:t>Бізді осылай қимылдатпай қойды. Осы қазірге дейін ту</w:t>
        <w:br/>
        <w:t>сыртымыздан автомат кезеп тұрды. Тек жаңа сіз көрін-</w:t>
        <w:br/>
        <w:t>генде ғана тайып кетті»,-- деді. Мен оған алдыма түс деп</w:t>
        <w:br/>
        <w:t>иегімді меңзедім. Ол алдыма түсті. Қалғандары соңым-</w:t>
        <w:br/>
        <w:t>нан шұбап келеді. Абажадай үлкен сүт қоймасына</w:t>
        <w:br/>
        <w:t>кірдік. Ортада үлкен цистерна. Цистернаның үстіндегі</w:t>
        <w:br/>
        <w:t>қақпағы ашық. Қалтиып екі етік көрінеді. Таңертең ғана</w:t>
        <w:br/>
        <w:t>өзім жалтыратып тазалап берген Ахат ағамның етігі...</w:t>
        <w:br/>
        <w:t>Самат ағамның даусы дірілдеп кетті. Менің де көзім-</w:t>
        <w:br/>
        <w:t>нен жас шұбыра бастады. Алдымда отырған Самат ағам-</w:t>
        <w:br/>
        <w:t>ның желке тұсы төрт-бес рет бүлк-бүлк еткендей болды.</w:t>
        <w:br/>
        <w:t>Екеуміз де үнсіз қалдық. Бурыл аттың сол баяғы ерін-</w:t>
        <w:br/>
        <w:t>шек бүлкілі. Біраздан соң ғана барып Самат ағам:</w:t>
      </w:r>
    </w:p>
    <w:p>
      <w:r>
        <w:t>-- Ахат ағайды бүкіл гарнизон болып ақ жауып, ару-</w:t>
        <w:br/>
        <w:t>лап көмдік. Сосын мен ол қалада жер басып жүргім кел-</w:t>
        <w:br/>
        <w:t>127</w:t>
        <w:br/>
        <w:t>Хатшы қыз есікті қайта жапқан бойда, қоңырау зың</w:t>
        <w:br/>
        <w:t>ете қалды. Қара сұр бастық телефонға қол созды.</w:t>
        <w:br/>
        <w:t>-- Саламат па. Иә, солай ма еді. Ендеше қағаздарын</w:t>
        <w:br/>
        <w:t>әзірлей беріңіз. Бір ретін қарастырармыз. Жарайды.</w:t>
        <w:br/>
        <w:t>Жағында бір шайнам еті жоқ қара сұр жігіттің аузы-</w:t>
        <w:br/>
        <w:t>нан шыққан сөзі де тақ-тұқ. Қолын енді босата бергенде,</w:t>
        <w:br/>
        <w:t>телефон тағы дызылдады.</w:t>
        <w:br/>
        <w:t>-- Ә, саламатсыз ба? Анадағы үш машина әлі бар ғой.</w:t>
        <w:br/>
        <w:t>Дұрыс бопты. Соның біреуін инвалидке береміз. Қаулы</w:t>
        <w:br/>
        <w:t>дейсіз бе... Ештеңе етпес. Озаттарды да құр қол таста-</w:t>
        <w:br/>
        <w:t>маспыз. Оған сіз қам жемей-ақ қойыңыз.</w:t>
        <w:br/>
        <w:t>Аржағындағысы да өжеңдеген неме екен, қара сұр</w:t>
        <w:br/>
        <w:t>жігіттің маңдайына әжім ойнап шыға келді.</w:t>
        <w:br/>
        <w:t>-- Бірінші қазір жоқ. Келген соң өзім сөйлесем. Мен</w:t>
        <w:br/>
        <w:t>бұйырды дерсіз.</w:t>
        <w:br/>
        <w:t>Бастық бедірейіп алды. Дегенін істетпей қоймайтын</w:t>
        <w:br/>
        <w:t>қу сияқты. Саусағымен күрең столды салып-салып жібе-</w:t>
        <w:br/>
        <w:t>реді. Үстінде ақ құйрық шылымның тұқылы жатқан қүл</w:t>
        <w:br/>
        <w:t>салғыш селк-селк шоршыған сайын, мұның айызы қана</w:t>
        <w:br/>
        <w:t>түсті. Оңбайдың төрешіл деп жүргені қара сұр жігіттің</w:t>
        <w:br/>
        <w:t>бетің бар, жүзің бар демейтін осы тікшілдігі болса керек.</w:t>
        <w:br/>
        <w:t>Әңгімесін бітіріп, жүзін бұған бұрды.</w:t>
        <w:br/>
        <w:t>-- Ақсақал, әлгінде болған кеңсеңізге барып қағазда-</w:t>
        <w:br/>
        <w:t>рыңызды алыңыз. Сосын Жүзбаев жолдасқа барасыз.</w:t>
        <w:br/>
        <w:t>Шаруаңызды сол кісі бітіреді. Басқа айтатыныңыз бар ма</w:t>
        <w:br/>
        <w:t>еді?</w:t>
        <w:br/>
        <w:t>-- Жоқ, айналайын. Көп-көп рақмет. Жаныңа жаман-</w:t>
        <w:br/>
        <w:t>дық бермесін.</w:t>
        <w:br/>
        <w:t>-- Сізге де рақмет. Былтыр біздің тапсырмамызды ой-</w:t>
        <w:br/>
        <w:t>дағыдай орындадыңыз. Майдангерлерге ескерткіш орна-</w:t>
        <w:br/>
        <w:t>ту мәселесіне бас-көздік ету маған жүктелген-ді. Сіз</w:t>
        <w:br/>
        <w:t>қолғабыс жасамағанда ұятқа қала жаздап ек.</w:t>
        <w:br/>
        <w:t>Қарабала енді түсінді. Былтыр көктемде парторг ты-</w:t>
        <w:br/>
        <w:t>зақтап жүріп бұған бір көп жылтырақ темірді соқтырып</w:t>
        <w:br/>
        <w:t>еді. Айтып тұрғаны сол болды-ау! Қарасұр бастық орны-</w:t>
        <w:br/>
        <w:t>нан тұрып кеп, қол алысып қоштасты.</w:t>
        <w:br/>
        <w:t>Жүзбаев сауданың бастығы боп шықты. Бұл сауда-</w:t>
        <w:br/>
        <w:t>ның төңірегінде өңшең бір жүзіктің көзінен өтетін жыл-</w:t>
        <w:br/>
        <w:t>Маң төстер істейтін шығар деп ойлайтын. Мынауы бір</w:t>
        <w:br/>
        <w:t>нар түйедей маңқиған неме. Таңқы танау, бұйра шаш.</w:t>
        <w:br/>
        <w:t>Шынашағын оқ жұлып кеткен шолақ қолымен столын</w:t>
        <w:br/>
        <w:t>ерсілі-қарсылы үйкелеп отырып сөйлеседі.</w:t>
        <w:br/>
        <w:t>2 Сонымен, ақсақал, бұл машина өзіңізге керек пе</w:t>
      </w:r>
    </w:p>
    <w:p>
      <w:r>
        <w:t>еді?</w:t>
        <w:br/>
        <w:t>1. 163</w:t>
        <w:br/>
        <w:t>Екінші мекемеде әлгіндей емес, адам көп боп шықты.</w:t>
        <w:br/>
        <w:t>Ұзынша бөлменің екі қабырғасына жағалай тізіп орын-</w:t>
        <w:br/>
        <w:t>дық қойыпты. Сол орындықтарда қаз-қатар тізіліп отыр-</w:t>
        <w:br/>
        <w:t>ған бір адам. Көпшілігі мұндай құр қол емес, алдарына</w:t>
        <w:br/>
        <w:t>томпитып-томпитып бір-бір папка өңгеріп апты. Бастық</w:t>
        <w:br/>
        <w:t>әлі кешігіп жатса керек, қағаз басып отырған үлбіреген</w:t>
        <w:br/>
        <w:t>ақ құба қыз үсті-үстіне тызылдап жатқан телефонға:</w:t>
        <w:br/>
        <w:t>Келе қойған жоқ. Кісі көп, деп жып-жып жауап бе-</w:t>
        <w:br/>
        <w:t>реді. Телефонға бұрылған сайын бөлмені көзінің асты-</w:t>
        <w:br/>
        <w:t>мен бір сүзіп шығады. Папка құшақтап сыздиып отырған</w:t>
        <w:br/>
        <w:t>жас немелер хатшы қызға құрағыта қарап қояды. Бір уа-</w:t>
        <w:br/>
        <w:t>қытта есіктен бастық көрінді. Шытына қарайтын</w:t>
        <w:br/>
        <w:t>жіңішке жылтыр қара екен. Жағына пышақ жаныған-</w:t>
        <w:br/>
        <w:t>дай. Бірақ, денесін көтере алмай келе жатқан кісідей,</w:t>
        <w:br/>
        <w:t>кердең басады. Сол жан-жағына көз салмаған күйі төр-</w:t>
        <w:br/>
        <w:t>дегі қара былғары есікке аяңдады. Есікті аша бере хатшы</w:t>
        <w:br/>
        <w:t>қызға бұрылды. Хатшы қызға бірдеңе деп жатып босаға</w:t>
        <w:br/>
        <w:t>жақтағы бұны көзі шалып қалды. Сұйық қасын керіп,</w:t>
        <w:br/>
        <w:t>біраз таңырқап тұрды. Сосын өңін жылытып, бас изеді»</w:t>
        <w:br/>
        <w:t>-- Бар бол, шырақ.,- деді бұл орындығын сықырлата</w:t>
        <w:br/>
        <w:t>қозғап.</w:t>
        <w:br/>
        <w:t>Деуін дегенмен екі беті ду қызарды. Жұрттың бәрі</w:t>
        <w:br/>
        <w:t>бұған жалт бұрылды. Бастық кеңсесіне кіріп кетті. Көп</w:t>
        <w:br/>
        <w:t>ұзамай қоңырау дызылдады. Хатшы қыз бастықтың</w:t>
        <w:br/>
        <w:t>есігін ашты. Сосын артына бұрылып, бұған:</w:t>
        <w:br/>
        <w:t>-- Ақсақал, сізге кірсін деп жатыр,-- деді.</w:t>
        <w:br/>
        <w:t>Қарабала қасындағылардан кешірім сұрағандай екі</w:t>
        <w:br/>
        <w:t>жағына жалтақ-жалтақ көз тастап бастыққа беттеді.</w:t>
        <w:br/>
        <w:t>Өңшең жылтыр ағашқа толы ат шаптырым кең бөл-</w:t>
        <w:br/>
        <w:t>ме. Қақ төрдегі сала құлаш күрең столдан қаршығадай</w:t>
        <w:br/>
        <w:t>қара жітіт шапшаң көтеріліп, қарсы жүрді. Келіп қолын</w:t>
        <w:br/>
        <w:t>алды. Қолтықтап апарып сала құлаш күрең столдың ал-</w:t>
        <w:br/>
        <w:t>дындағы кішкене жіңішке столдың екі жағында тұрған</w:t>
        <w:br/>
        <w:t>екі сәкінің біреуіне отырғызды. Тықылдақ орындықтан</w:t>
        <w:br/>
        <w:t>басқаға жамбасы тиіп көрмеген Қарабала жұмсақ сәкіге</w:t>
        <w:br/>
        <w:t>күмп беріп, үйелеп қалды. Жалма-жан басындағы тыма-</w:t>
        <w:br/>
        <w:t>ғын жұлып ап, алдындағы кішкене столға тастады. Қар-</w:t>
        <w:br/>
        <w:t>шығадай қара сұр жігіт үн-түнсіз. Алдындағы қағазға</w:t>
        <w:br/>
        <w:t>әлденелерді түртіп қояды. Бұл сөйлеп болғасын қасын-</w:t>
        <w:br/>
        <w:t>дағы жылтыркөк түймені басып еді, есіктен хатшы қыз</w:t>
        <w:br/>
        <w:t>көрінді.</w:t>
        <w:br/>
        <w:t>-- Маған әуелі Есенқұловты, сосын Жүзбаевты қос.</w:t>
        <w:br/>
        <w:t>-- Мақұл.</w:t>
        <w:br/>
        <w:t>162</w:t>
        <w:br/>
        <w:t>аузымен құс тістейтін Оңбайларға бұйырсайшы... Оған</w:t>
      </w:r>
    </w:p>
    <w:p>
      <w:r>
        <w:t>бұйырса -- баяғы от ауыз жастық шағына қайта оралмас</w:t>
        <w:br/>
        <w:t>па еді. Көргеннің көзінде, тыңдағанның көңілінде қала-</w:t>
        <w:br/>
        <w:t>тын сұңғыла сұлу жігіт көрші колхоз түгілі ауданның,</w:t>
        <w:br/>
        <w:t>аудан түгілі облыстың, облыс түгілі әлгі Алматы мен</w:t>
        <w:br/>
        <w:t>Мәскеуіңнің оқуын тауыспас па еді? Осы күнде сонау ор-</w:t>
        <w:br/>
        <w:t>талықтардың біреуінде ай маңдай оқымыстылардың</w:t>
        <w:br/>
        <w:t>біреуі болып маңқиып отырмас па еді! Исі осы ауылдан</w:t>
        <w:br/>
        <w:t>барған балалардың бәрін шыртытып оқуға кіргізбес пе</w:t>
        <w:br/>
        <w:t>еді! Осы ауылдан ауру боп, істі боп барғандардың бәрі</w:t>
        <w:br/>
        <w:t>соның үйіне түспес пе еді! Тіпті бұл Оңбайдың әлгі тек</w:t>
        <w:br/>
        <w:t>радиодан ғана сөйлеп, кинодан ғана көрінетін үлкен бас-</w:t>
        <w:br/>
        <w:t>шылардың бірі боп кету де қолынан келетін еді ғой. Онда</w:t>
        <w:br/>
        <w:t>мынау ата қонысын түйе аунаған шаңдақтай құлазытып</w:t>
        <w:br/>
        <w:t>қоймай, жер түбіндегі үлкен өзендердің біреуін әлгі</w:t>
        <w:br/>
        <w:t>кәзитте жазып жүргендей қып, мұрнынан жетектеп</w:t>
        <w:br/>
        <w:t>осында бұрып әкелер еді ғой. Онда бұл барған адамнан:</w:t>
        <w:br/>
        <w:t>«Әй, ит, дәу бастық боп, құлын-тайдай тебісіп бірге өс-</w:t>
        <w:br/>
        <w:t>кен бізді ұмытып кетпе. Сенің қолыңа право тигенде не</w:t>
        <w:br/>
        <w:t>көреміз? Менің балам Қуатбек мынау деген жылқышы.</w:t>
        <w:br/>
        <w:t>Соның теңінде біраз қызыл қағаз, көк қағаз босқа жа-</w:t>
        <w:br/>
        <w:t>тыр. Өзі маған тартқан шикі өкпелеу неме. Машина ал-</w:t>
        <w:br/>
        <w:t>ғысы келе ме қалай? Оған әлгі жыл он екі ай шіретте тұру</w:t>
        <w:br/>
        <w:t>керек көрінеді. Жұрттың айтуынша, ақшанның үстіне</w:t>
        <w:br/>
        <w:t>бетіңнің аз-маз ажары, қысқасы, таныстық керек дейді.</w:t>
        <w:br/>
        <w:t>Әйтеуір, шырғалаңы жеткілікті дейді. Не де болса, өзің</w:t>
        <w:br/>
        <w:t>білесің, баламыз екеуміздің қолымыздан келмейтін ша-</w:t>
        <w:br/>
        <w:t>руа. Соған жәрдемдес. Баяғыда өзің көрген кішкене Жа-</w:t>
        <w:br/>
        <w:t>ңыл бүгінде тұрмыста. Балалы-шағалы. Ел қатарлы үйі</w:t>
        <w:br/>
        <w:t>жоқ. Соған қол ұшын беруге қалайсын? Басқа ауылдар</w:t>
        <w:br/>
        <w:t>ауыл сияқты. Біздің ауылда әлі терезесі іннің аузындай</w:t>
        <w:br/>
        <w:t>тоқал үй көп. Соны да ескер. Біз үшін бұның бәрі қарлы</w:t>
        <w:br/>
        <w:t>Қаратау. Саған не, телефонынды бір сыңғыратсаң бітіп</w:t>
        <w:br/>
        <w:t>жатыр»,-- деп айтып жібереді ғой. Қой, құдай мәңгінің</w:t>
        <w:br/>
        <w:t>қиялы дағы. Онсыз да көштен қалып жатқаны шамалы.</w:t>
        <w:br/>
        <w:t>Әйтеуір, бастық болып жатса, Оңбайдың өзіне жақсы</w:t>
        <w:br/>
        <w:t>ғой. Кездескен адамнан: «Қарабала деген ұста құрдасым</w:t>
        <w:br/>
        <w:t>еді. Бұ дүниеде бар ма?»-- деп сұрап жатса да мәртебе</w:t>
        <w:br/>
        <w:t>емес пе. Бәрін айт та бірін айт, әйтеуір қазіргідей ине</w:t>
        <w:br/>
        <w:t>жұтқан иттей боп тызаяқтап жүрмес еді...</w:t>
        <w:br/>
        <w:t>Сол ойына түскенде, осыдан үш күн бұрын көрген</w:t>
        <w:br/>
        <w:t>Оңбайдың сүйегі салдырап қалған құп-қу кескіні көз ал-</w:t>
        <w:br/>
        <w:t>дына келді. Бір кездегі аққұба бидай өңі бүгінде боп-боз,</w:t>
        <w:br/>
        <w:t>қыртыс-қыртыс. Қиылған қиғаш қасы сиреген, үйте-түй-</w:t>
        <w:br/>
        <w:t>160</w:t>
        <w:br/>
        <w:t>оқымақ түгілі «Ақ шкөлдің» азғантай оқуының өзін тау-</w:t>
        <w:br/>
        <w:t>ыса алмай, білімге күпті боп қалды. Оңбай кекілін бір жа-</w:t>
        <w:br/>
        <w:t>ғына сұлата қайырып, мөлттей қара бешпент-шалбар,</w:t>
        <w:br/>
        <w:t>қайырма жаға ақ көйлек киіп қатқан жігіт боп шыға</w:t>
        <w:br/>
        <w:t>келді. Сулап тарайтын шашы да, ақсиған тісі де, күлім-</w:t>
        <w:br/>
        <w:t>деп тұратын көзі де, күнде бір тазалап қоятын былғары</w:t>
        <w:br/>
        <w:t>бәтіңкесі де қашан көрсең енесі жалап тастаған жас қо-</w:t>
        <w:br/>
        <w:t>зыдай жылтырап тұрғаны. Қарабала баяғы салпы етек,</w:t>
        <w:br/>
        <w:t>жайдақ жаға. Ауылдағы кісі үрікпес қыз біткеннің</w:t>
        <w:br/>
        <w:t>Оңбайдан өлеңдетіп жазған хат алмағаны кемде кем. Ал,</w:t>
        <w:br/>
        <w:t>Оңбайдың қалтасы тола қыздар берген кестелі орамал.</w:t>
        <w:br/>
        <w:t>Алқалы жиын көрсе арқасы қызып кетеді. Көзі шоқша</w:t>
        <w:br/>
        <w:t>жайнап, екі беті бал-бұл жанып шыға келеді. Жиналыс</w:t>
        <w:br/>
        <w:t>атаулыдан сөйлемей қалмайды. Мерекелік жиналыс па,</w:t>
      </w:r>
    </w:p>
    <w:p>
      <w:r>
        <w:t>есеп беруге, қой қырқуға, шөп шабуға, мал төлдетуге,</w:t>
        <w:br/>
        <w:t>күйек алуға арналған жиналыс па-- оған бәрібір. Басқа-</w:t>
        <w:br/>
        <w:t>рушы баяндамадан кейін-ақ соның атын атайды. Жұрт</w:t>
        <w:br/>
        <w:t>дуылдап қол соғады. Сол ду-ду бір Ау-ду. Залда отырған-</w:t>
        <w:br/>
        <w:t>дар да, төрде отырғандар да бастарын шайқап, таңдайла-</w:t>
        <w:br/>
        <w:t>рын тақылдатады. Жоғары жақтан келген өкілдер</w:t>
        <w:br/>
        <w:t>болайын деп тұрған өткір жас жігіттің қолын қысып, ар-</w:t>
        <w:br/>
        <w:t>қасынан қағады. Соғыс кеп қыстырылмағанда Оңбай</w:t>
        <w:br/>
        <w:t>болса болып та кетер еді. Соны ойлағанда Қарабаланың</w:t>
        <w:br/>
        <w:t>осы кезге дейін іші жидіп жүре береді. Құрдасы жұрт-</w:t>
        <w:br/>
        <w:t>тың аузына ілігіп жатқанда ешқашан іштарлық жасап</w:t>
        <w:br/>
        <w:t>көрген емес. «Оңбайды мақтамағанда кімді мақтайды,</w:t>
        <w:br/>
        <w:t>ондай жігіт қайда?»-- деп ойлайтын ол. Бала кезінде</w:t>
        <w:br/>
        <w:t>әкесінің артына тығылатын Қарабала жігіт кезінде</w:t>
        <w:br/>
        <w:t>Оңбайдың қасынан бір елі ұзап шықпайды. Досына ел</w:t>
        <w:br/>
        <w:t>аузын ашып, көзін жұмып жатқанда анадайда екі езуі</w:t>
        <w:br/>
        <w:t>құлағына жетіп ыржия күліп тұрғаны. Дәрігерлер май-</w:t>
        <w:br/>
        <w:t>данға жарамайсың деп қалдырып кеткенде де саптың ал-</w:t>
        <w:br/>
        <w:t>дында маңдайы сұп-сұр боп қалшиып қатқан да қалған</w:t>
        <w:br/>
        <w:t>Оңбаймен қоштасып жатқанда көзінің жасы бұр-</w:t>
        <w:br/>
        <w:t>шақ-бұршақ атып кетті. Оңбай ернінің ұшын ғана жы-</w:t>
        <w:br/>
        <w:t>бырлатып, бұның қолын сілке қысып, состиып қала</w:t>
        <w:br/>
        <w:t>берген. Қарабала содан ауылға сүлдері құрып зорға жет-</w:t>
        <w:br/>
        <w:t>кен. Көз алдынан Оңбайдың әлгі көгіс тартқан кең</w:t>
        <w:br/>
        <w:t>маңдайы кетпей қойған. Сүйектен қашап жасағандай</w:t>
        <w:br/>
        <w:t>сол бір сымбатты жігітті, он бойында өртеніп тұрған от</w:t>
        <w:br/>
        <w:t>пен өнерді жауған оқтың астына жібере салу сонша-</w:t>
        <w:br/>
        <w:t>лықты обал көрінген оған. Әуелден-ақ былайғы өзекті</w:t>
        <w:br/>
        <w:t>жанды бір бөлек те, құрдасын бір бөлек санап өскен Қа-</w:t>
        <w:br/>
        <w:t>рабала қаз-қатар тізіліп тұрған қылқандай жастың</w:t>
        <w:br/>
        <w:t>151</w:t>
        <w:br/>
        <w:t>түсті. Қасына барды. «Біссімілә!»-- деп шөпті алды. Ине-</w:t>
        <w:br/>
        <w:t>дей ғана бір тал шөп. Құмақтарда көп өсетін көсіктің са-</w:t>
        <w:br/>
        <w:t>бағына келіңкірейді. Алақанына сан сипап көрді. Сосын</w:t>
        <w:br/>
        <w:t>көзі бақырайып үйелеп жатқан тасбақаны етпетінен ау-</w:t>
        <w:br/>
        <w:t>дарды. Атына мінді. Анадай жерге барып артына бұрыл-</w:t>
        <w:br/>
        <w:t>ды. Киелі тасбақа әлі бауыр көтере қоймаған қу</w:t>
        <w:br/>
        <w:t>жусандардың арасына қарай тырмыса жорғалап барады.</w:t>
        <w:br/>
        <w:t>«Апыр-ай, ә... Сенейін бе, сенбейін бе? Жаратқан иемнің</w:t>
        <w:br/>
        <w:t>сүйген құлы болғаным-ау! Қай қылығыммен жақтым</w:t>
        <w:br/>
        <w:t>екен!..» Тосын күпті ойдан жүрегі алып ұшып барады.</w:t>
        <w:br/>
        <w:t>Манадан бері қинап келе жатқан. «Ауданға барып, еште-</w:t>
        <w:br/>
        <w:t>ңе бітірмей қайтсам, Оңбай төбемнен құдық қазады-ау»</w:t>
        <w:br/>
        <w:t>деген күмән да жадынан шығып кетті. Алақанындағы</w:t>
        <w:br/>
        <w:t>жатқан бір тал шөпті әйелі: «Ауданға барасың ғой, ала</w:t>
        <w:br/>
        <w:t>қайт!»--деп тапсырған дәрінің қағазының арасына орап,</w:t>
        <w:br/>
        <w:t>қойын қалтасына салып қойды. Ұзын жеңнің ішінде</w:t>
        <w:br/>
        <w:t>тым-тырс жатқан резіңке-шыбыртқының китің құланың</w:t>
        <w:br/>
        <w:t>сауырынына қалай шып ете қалғанын, қапелімде, өзі де</w:t>
        <w:br/>
        <w:t>аңғарған жоқ. Мимырт құла бүлкілдейін деді.</w:t>
        <w:br/>
        <w:t>-- Қызыл азбан... Қыз бен жігіт бірігіп көмір қазған...</w:t>
        <w:br/>
        <w:t>Қарабаланың қара бұйра мұртын осы бір ызың сәл жы-</w:t>
        <w:br/>
        <w:t>бырлатқандай болды. Көңілденгенде ылғи осылай.</w:t>
        <w:br/>
        <w:t>Оңбайдан естіген әлгі бір әрпіл-тәрпіл өлең жолы аузы-</w:t>
        <w:br/>
        <w:t>нан шығып кетеді. Жиын-тойда Оңбай әуелі жоқ жерден</w:t>
        <w:br/>
        <w:t>ілік шығарып, жанындағы біреумен керілдесіп алады.</w:t>
        <w:br/>
        <w:t>Сосын көйлектің жеңін шынтақтан асыра шиыршықтап</w:t>
        <w:br/>
        <w:t>түріп жіберіп, сілтейді-ай кеп. Жаңа ғана мәймендеп то-</w:t>
      </w:r>
    </w:p>
    <w:p>
      <w:r>
        <w:t>лып тұрған рюмка Оңбайдың қияқ мұртын бір сүзіп, түбі</w:t>
        <w:br/>
        <w:t>ағарып қайтып жатады. Біраздан соң әлгі дауда сөзден</w:t>
        <w:br/>
        <w:t>жеңілген болса, Оңбайдың көзі шытынап, шықшыты ой-</w:t>
        <w:br/>
        <w:t>нап шыға келеді. Ал егер жеңіп шықса маңдайынан тер</w:t>
        <w:br/>
        <w:t>шығып бусанған соң, орнынан сыңар балдаққа сүйеніп</w:t>
        <w:br/>
        <w:t>қарғып тұрады да, шүпілдей арақ толы стакан ұстаған</w:t>
        <w:br/>
        <w:t>сом қолын бір сермеп қап, ашы дауыспен шырқап қоя бе-</w:t>
        <w:br/>
        <w:t>реді:</w:t>
        <w:br/>
        <w:t>-- Қызыл азбан!..</w:t>
        <w:br/>
        <w:t>Дастарқан басындағы әйел жағы жырқ-жырқ күле</w:t>
        <w:br/>
        <w:t>бастайды. Қара бала сол не қылған қызыл азбан екеніне,</w:t>
        <w:br/>
        <w:t>оның қайдағы бір қыз бен жігітке қандай қатысы бар</w:t>
        <w:br/>
        <w:t>екеніне, ал әлгі екі мұндарға заманның тынышында</w:t>
        <w:br/>
        <w:t>бірігіп көмір қазатындай не күн туып жүргеніне--түгіне</w:t>
        <w:br/>
        <w:t>түсінбейді. Мұнда осынша жырқылдап күлетіндей не</w:t>
        <w:br/>
        <w:t>тұрғаны тіпті миына кірмейді. Әйтеуір, осы бір еш қисы-</w:t>
        <w:br/>
        <w:t>ны келіп жатпаған екі-үш ауыз сөз жадында мықтап ор-</w:t>
        <w:br/>
        <w:t>149</w:t>
        <w:br/>
        <w:t>пенде. Сөйте тұрып, Оңбайдың көріп жүрген күні әлгі.</w:t>
        <w:br/>
        <w:t>Мүмкін, өмір деген, шынында да, бұл білетін қайқы бел</w:t>
        <w:br/>
        <w:t>қара төс пен қара балға емес шығар. Оның илеуіне түс-</w:t>
        <w:br/>
        <w:t>кеннің бәрі мұның қолынан шыққан нәрселердей әйте-</w:t>
        <w:br/>
        <w:t>уір бір кәдеге жарай бермейтін шығар. Олай болса,</w:t>
        <w:br/>
        <w:t>Оңбай осылай боп жүрер ме еді. Шіркіннің бойында қан-</w:t>
        <w:br/>
        <w:t>ша жігер, қанша білік, қанша өнер құрдымға құрып зая</w:t>
        <w:br/>
        <w:t>кетіп жатыр?.. «Өзімнен болды. Кезінде өйтпедім-бүй-</w:t>
        <w:br/>
        <w:t>тпедім»,--дейді. Мүмкін ол да рас шығар. Бірақ өз басы</w:t>
        <w:br/>
        <w:t>құрдасының басындағы қырсықты әлгі атаңа нәлет Гит-</w:t>
        <w:br/>
        <w:t>лер атқан қаңғыма қорғасын оқтан көреді. Сол тек сыңар</w:t>
        <w:br/>
        <w:t>аяғын емес, болам-толам деп тұрған періште көңілдің қа-</w:t>
        <w:br/>
        <w:t>натын да қоса жұлып кеткендей. Әйтпесе елден ала-</w:t>
        <w:br/>
        <w:t>бөтен зереқ Оңбай оқымас па еді. Оқыса осы күндері</w:t>
        <w:br/>
        <w:t>қайда, кім боп жүретінін кім біліпті? Қаңғыма оқ қағын-</w:t>
        <w:br/>
        <w:t>дыдан тиді де, жігіттің сұлтанын мына Қарабала секілді</w:t>
        <w:br/>
        <w:t>өңшең можан-топайдың ортасына омалтып тастады. Енді</w:t>
        <w:br/>
        <w:t>жер-ккөкке симай жүрісі мынау. Соны ойлағанда өне бо-</w:t>
        <w:br/>
        <w:t>ын өрт жалап жүре береді.</w:t>
        <w:br/>
        <w:t>Өз басы осы жасқа келгенше тигенін киіп, бұйырға-</w:t>
        <w:br/>
        <w:t>нын ішіп, ештеңеден уайым жемепті. Әкесі байғұс та бұл</w:t>
        <w:br/>
        <w:t>туғанда онша көп басын қатырып жатпаған сияқты.</w:t>
        <w:br/>
        <w:t>Кітап та аштыртпапты, азан да шақыртпапты. Қара бол-</w:t>
        <w:br/>
        <w:t>ғасын атын Қарабала қоя сапты. Міне, сүйткен Қарабала</w:t>
        <w:br/>
        <w:t>қара шал болғанша бұл ауылда әлі оны ешкім «Қарекең»</w:t>
        <w:br/>
        <w:t>деп көрген жоқ. «Қарабаланың соққаны», «Қарабаланың</w:t>
        <w:br/>
        <w:t>істегені», «Қарабалаға жасату керек»... Алда-жалда өзге</w:t>
        <w:br/>
        <w:t>ауылдардан шаруасы түсіп келген біреу-міреу «Қареке»</w:t>
        <w:br/>
        <w:t>дей қалса тура көк желкесі шылп-шылп терлеп, удай</w:t>
        <w:br/>
        <w:t>ашып қоя береді. Жиын-тойда да қақырайып төрге</w:t>
        <w:br/>
        <w:t>шықпай, есік жаққа елеусіз жантая кетеді. Әр нәрсенің</w:t>
        <w:br/>
        <w:t>өз жөні, өз сәні бар емес пе! Мәселенқи, қаңылтырдан</w:t>
        <w:br/>
        <w:t>түрен, шар болаттан түкіргіш соққан кімді көрдің?</w:t>
        <w:br/>
        <w:t>Оңбайдың қазіргі жағдайы да бұған дәл сондай бір қи-</w:t>
        <w:br/>
        <w:t>сынсыз нәрсе сияқтанады да тұрады.</w:t>
        <w:br/>
        <w:t>«Құдай да қызық-ау!»-- деп бір ойлады да, артынша</w:t>
        <w:br/>
        <w:t>«Тәубе, тәубе!» деп қойды. Басы жұмыр пенденің кез</w:t>
      </w:r>
    </w:p>
    <w:p>
      <w:r>
        <w:t>келгенінің қолына түсе бермейтін тасбақаның шөбінің</w:t>
        <w:br/>
        <w:t>жер бетінде дені дұрыс кісі құрығандай бұған, осыдан</w:t>
        <w:br/>
        <w:t>қырық жыл бұрын үш класты зорға тауысқан, бүгінде</w:t>
        <w:br/>
        <w:t>ақша беретін табельге өз фамилиясының тұсына әкесінің</w:t>
        <w:br/>
        <w:t>атының бастапқы төрт әрпін жазып, сосын имектеп бір</w:t>
        <w:br/>
        <w:t>қисық таяқпен сойдақтата қайырып тастауға ғана сауа-</w:t>
        <w:br/>
        <w:t>ты жететін жаман ұстаға тап келуін қарашы. Онанда ана</w:t>
        <w:br/>
        <w:t>159</w:t>
        <w:br/>
        <w:t>нығыпты. Әлдеқалай бірдеңеге көңілденсе, Оңбай айт-</w:t>
        <w:br/>
        <w:t>қандағыдай, жұрттың шек-сілесін қатыратындай боп ой-</w:t>
        <w:br/>
        <w:t>нақтап шыға келмейді, кесір құланың мына бір ұйқыңды</w:t>
        <w:br/>
        <w:t>келтіретін сылбыр бүлкегіндей тым ынжық естіледі. Өзі</w:t>
        <w:br/>
        <w:t>бірақ соған да мәз. Ән жарықтықтың шыжыған шілдеде</w:t>
        <w:br/>
        <w:t>кенезең кеуіп келгенде тартып жіберген бір зерең мұз-</w:t>
        <w:br/>
        <w:t>Дай шалаптай өн бойындағы барша Зілді құлан таза қуып</w:t>
        <w:br/>
        <w:t>шығатын бір қасиеті бар-ау...</w:t>
        <w:br/>
        <w:t>Қарабаланың әкесі ылғи жалғыз үй отыратын түйеші</w:t>
        <w:br/>
        <w:t>еді. Бұл да жұртты көрсе әке-шешесінің артына тығы-</w:t>
        <w:br/>
        <w:t>лып, ұялшақ боп өсті. Айдалада жападан-жалғыз ыңыл-</w:t>
        <w:br/>
        <w:t>дап келе жатқанын біреу-міреу естіп қап, ертең: «Біл-</w:t>
        <w:br/>
        <w:t>мейді екенбіз, Қарабала да оңашада қара өлеңді қайқай-</w:t>
        <w:br/>
        <w:t>тады екен»,-- деп әжуа қып жүре ме деп төңірегіне жал-</w:t>
        <w:br/>
        <w:t>тақ-жалтақ қарап қояды.</w:t>
        <w:br/>
        <w:t>Көктемгі боз қылшық дала құлазыл тұр. Гөбеде қыс-</w:t>
        <w:br/>
        <w:t>та нілі тарқап, әлі өңі кіре қоймаған жадау аспан. Осы-</w:t>
        <w:br/>
        <w:t>нау ұлан-асыр кеңістікте қыбырлаған төрт аяқты бір өзі</w:t>
        <w:br/>
        <w:t>ғана екеніне масаттанғандай шілтік құла үсті-үстіне пыс-</w:t>
        <w:br/>
        <w:t>қырына береді.</w:t>
        <w:br/>
        <w:t>Қарабала қараптан-қарап жымияды. Есіне қайда-</w:t>
        <w:br/>
        <w:t>ғы-жайдағы түсіп күледі. Ауыл советтің қақшаңдап қал-</w:t>
        <w:br/>
        <w:t>ған пысықай хатшысы әкесінің қолынан тартып алған-</w:t>
        <w:br/>
        <w:t>дай қып, мұны мектепке ап кеткен-ді. Мектеп бұрын бір</w:t>
        <w:br/>
        <w:t>пірәдар кісінің бала оқытқан мешіті. Ақ бор тастан қиып</w:t>
        <w:br/>
        <w:t>салынған төрт құлақ кішкене үйдің ескі «ақ мешіт» атын</w:t>
        <w:br/>
        <w:t>өзгертіп, бүгінде «ақ мектеп» атандырған. Бірақ жұрт</w:t>
        <w:br/>
        <w:t>«ақ мешіт» те, «ақ мектеп» те демей, «ақ шкөл» дейді. «Ақ</w:t>
        <w:br/>
        <w:t>шкөлге» ойдан-қырдан жиырма шақты баланың басы</w:t>
        <w:br/>
        <w:t>құралыпты. Ішіндегі үлкендері он екідегі Оңбай мен Қа-</w:t>
        <w:br/>
        <w:t>рабала. Оңбай сабаққа жүйрік те, Қарабаланың онша</w:t>
        <w:br/>
        <w:t>маңдытып жатқаны шамалы. Есеп сабағында түйенің,</w:t>
        <w:br/>
        <w:t>жылқының, қойдың, ешкінің санын алып-қосқанда еш</w:t>
        <w:br/>
        <w:t>мүдірмейді, ал әлгі кітапта жазылатын сымға қонып</w:t>
        <w:br/>
        <w:t>отырған торғайларды, баудан үзіліп әкелінген жәшік-</w:t>
        <w:br/>
        <w:t>жәшік алмаларды, екі қаладан бір-біріне қарама-қарсы</w:t>
        <w:br/>
        <w:t>шыққан велосипедшілердің жылдамдығын есептеуге</w:t>
        <w:br/>
        <w:t>келгенде миы зеңіп жүре береді. Ал, Оңбай көк соққан</w:t>
        <w:br/>
        <w:t>көзін ашқаннан велосипед мініп, баудан алма теріп, ерін-</w:t>
        <w:br/>
        <w:t>бей-жалықпай бағандардың сымына қонған торғайлар-</w:t>
        <w:br/>
        <w:t>ды санап өскендей, «ал» десең де, «қос» десең де, «бөл»</w:t>
        <w:br/>
        <w:t>десең де, «көбейт» десең де аузы-аузына жұқпайды. «Ақ</w:t>
        <w:br/>
        <w:t>шкөлдің» білімін бір-ақ қақшып, көрші колхоздан</w:t>
        <w:br/>
        <w:t>жетінші класты бітірді. Қарабала көрші колхозға барып</w:t>
        <w:br/>
        <w:t>150</w:t>
      </w:r>
    </w:p>
    <w:p>
      <w:r>
        <w:t>-- Жоға. Бір мүгедек ағайыным бар еді. Сол жұмсап</w:t>
        <w:br/>
        <w:t>жіберді.</w:t>
        <w:br/>
        <w:t>-- Апырай, ә?</w:t>
        <w:br/>
        <w:t>-- Жаңа председательде болдыңыз ғой.</w:t>
        <w:br/>
        <w:t>-- Болдым.</w:t>
        <w:br/>
        <w:t>-- Бізге биылдыққа әлі мүгедектерге берілетін фон-</w:t>
        <w:br/>
        <w:t>дыдан машина келген жоқ еді. Базада бір үш доңға-</w:t>
        <w:br/>
        <w:t>лақтың тұрғаны рас. Оны анада райқомның бюросы</w:t>
        <w:br/>
        <w:t>болып биыл төлді кім көп алса, соларға береміз, оған</w:t>
        <w:br/>
        <w:t>дейін тұмсығын қанатушы болмаңдар деп қаулы шыға-</w:t>
        <w:br/>
        <w:t>рып қойған. Енді міне, мүгедекке бер дейді. Ертең бірінші</w:t>
        <w:br/>
        <w:t>хатшы келеді де, менің екі аяғымды бір етікке тығады.</w:t>
        <w:br/>
        <w:t>Оның эрине, сізге қатысы шамалы. Апырай, ә?</w:t>
        <w:br/>
        <w:t>-- Қайдан білейін, әлгі балалар болады деген секілді</w:t>
        <w:br/>
        <w:t>еді.</w:t>
        <w:br/>
        <w:t>-- Жақсылық жасаған жақсы, эрине. Бірақ заңның да</w:t>
        <w:br/>
        <w:t>обалы бар емес пе. Заң жарықтықты сыйламай болмай-</w:t>
        <w:br/>
        <w:t>ды. Апырай-ә?</w:t>
        <w:br/>
        <w:t>-- Заңға обал болса...</w:t>
        <w:br/>
        <w:t>-- Жоқ, жоқ. Бұл арада сіздің ешқандай жазығыңыз</w:t>
        <w:br/>
        <w:t>жоқ?</w:t>
        <w:br/>
        <w:t>-- А..-- Апырай, ә?</w:t>
        <w:br/>
        <w:t>Жүзбаев күйзеліп отыр. Стол үстін бір қопарып шы-</w:t>
        <w:br/>
        <w:t>ғып, суырманы ақтарды. Тасқа басылған бір қағазды тау-</w:t>
        <w:br/>
        <w:t>ып алды. Шаңырақтай көзілдірігін киіп, оқып шықты.</w:t>
        <w:br/>
        <w:t>Сосын добалдай сұқ саусағымен столды тарсылдатты.</w:t>
        <w:br/>
        <w:t>-- Заңға сиюын сыяды екен. Бірақ анадағы бюроның</w:t>
        <w:br/>
        <w:t>қаулысы және бар? Сіз сонда «Ұшқыннансыз ба?»</w:t>
        <w:br/>
        <w:t>-- Иә.</w:t>
        <w:br/>
        <w:t>-- Мал бағасыз ба?</w:t>
        <w:br/>
        <w:t>-- Ұстамын.</w:t>
        <w:br/>
        <w:t>-- Апырай, ә?</w:t>
        <w:br/>
        <w:t>-- Атыңыз кім?</w:t>
        <w:br/>
        <w:t>-- Қарабала.</w:t>
        <w:br/>
        <w:t>-- Апырай, ә? Қашаннан ұстасыз?</w:t>
        <w:br/>
        <w:t>-- Мен өзім сонда туғам. Жұмысқа жарағалы темір</w:t>
        <w:br/>
        <w:t>соғам.</w:t>
        <w:br/>
        <w:t>-- Елу үштің жұты есіңізде ме?</w:t>
        <w:br/>
        <w:t>-- Әлбетте.</w:t>
        <w:br/>
        <w:t>-- Март айында сіздің ауылдың алдындағы дөңде қа-</w:t>
      </w:r>
    </w:p>
    <w:p>
      <w:r>
        <w:t>тып қалатын көп машинаны білесіз ғой.</w:t>
        <w:br/>
        <w:t>-- Білгенде қандай! Тоң жібігенше жатты емес пе? Та-</w:t>
        <w:br/>
        <w:t>лайының бел темірі омырылып, маған бір ай бойы жұмыс</w:t>
        <w:br/>
        <w:t>табылған.</w:t>
        <w:br/>
        <w:t>164</w:t>
        <w:br/>
        <w:t>-- Бәрібір Оңбайдың есебі түзу,-- дейтін ол шалбары-</w:t>
        <w:br/>
        <w:t>на жұққан топырақты қағып жатып.</w:t>
        <w:br/>
        <w:t>Сол айтқанындай, азғантай шаруасы күні кешеге</w:t>
        <w:br/>
        <w:t>дейін шайқалмай-ақ келіп еді. Биыл қыс түсер-түспесте</w:t>
        <w:br/>
        <w:t>үйінен аттап шыға алмай жатып алғаны. Жасы ұлғайған</w:t>
        <w:br/>
        <w:t>соң ескі жара аруағына мінген сияқты. Оңбай төсек тарт-</w:t>
        <w:br/>
        <w:t>қалы кеңсенің маңы тыныш. Бірақ сөйлеп қалған ауыз</w:t>
        <w:br/>
        <w:t>үйде де қарап отырмайды. Әйтеуір «Оңбай өй депті»,</w:t>
        <w:br/>
        <w:t>«Оңбай бұй депті» дүңк-дүңк жетіп жатады. Біреулер:</w:t>
        <w:br/>
        <w:t>«Өле алмай жатып сол ақсаққа не керек»,-- деп тыжы-</w:t>
        <w:br/>
        <w:t>рынса, біреулер: «Байғұс босқа жаманатты боп қай-</w:t>
        <w:br/>
        <w:t>теді»,-- деп мүсіркейді. Тыжырынатындар көп те, мүсір-</w:t>
        <w:br/>
        <w:t>кейтіндер аз. Алысып-жұлысып әзер ер қара боп жүрген</w:t>
        <w:br/>
        <w:t>неме жарақатымен жағаласқалы азғантай күйінен көрер</w:t>
        <w:br/>
        <w:t>көзге айырылып барады. Балалары қақшаңдаған әкесіне</w:t>
        <w:br/>
        <w:t>тартпай, балағын жинай алмай жүрген шешесіне тартып</w:t>
        <w:br/>
        <w:t>туған. Өңшең бір аузынан сөзі түскен бозым. Үлкен ұлы</w:t>
        <w:br/>
        <w:t>шофер еді. Аяқ астынан айырылып қалды. «Бәрі менің</w:t>
        <w:br/>
        <w:t>мына жатысымнан. Балдағыма мініп, кеуде сүйретер</w:t>
        <w:br/>
        <w:t>дәрменім болса, ол бастықсымақтың өлген әкесін көкші-</w:t>
        <w:br/>
        <w:t>рейтіп тұрып көзіне көрсетер ем ғой»,-- деп кіжінеді</w:t>
        <w:br/>
        <w:t>Оңбай. Өй демедің бе, бүй демедің бе деп баласын</w:t>
        <w:br/>
        <w:t>боқтайды. Онысы тұмсығының астынан естілер-естілмес</w:t>
        <w:br/>
        <w:t>қып: «Көке, қойшы!»-- деп міңгірлейді. Қазір салпаңдап</w:t>
        <w:br/>
        <w:t>алыстағы отарға сақманшы боп кетті.</w:t>
        <w:br/>
        <w:t>Ол бозымбайдан ештеңе шықпайтын болғасын бұны</w:t>
        <w:br/>
        <w:t>шақыртқан ғой. Ылғи құрдас қып иықтайды да жүреді.</w:t>
        <w:br/>
        <w:t>«Маңдай теріңді қанша ағызсаң да, анау ауыл қыдырып,</w:t>
        <w:br/>
        <w:t>карта ойнаған Қалиға жете алмайсың. Қойды қатын-ба-</w:t>
        <w:br/>
        <w:t>ласына бақтырады да, абырой-атақты өзі иемденеді. Та-</w:t>
        <w:br/>
        <w:t>науын кертитіп, қай жерін көрініске қоятынын, Алма-</w:t>
        <w:br/>
        <w:t>тыға, Москваға көрмеге ылғи сол барады. Барған сайын</w:t>
        <w:br/>
        <w:t>кілем арқалап, үнді шайын үйіп қайтады. Өңшең игі</w:t>
        <w:br/>
        <w:t>жақсылардың сөзін сол естиді. Сен болсаң күні бойы қа-</w:t>
        <w:br/>
        <w:t>ра тас пен қара балғаның атысын тыңдайсың».</w:t>
        <w:br/>
        <w:t>Осы жасында Қарабала ауданға осымен екінші рет ат</w:t>
        <w:br/>
        <w:t>ізін салып отыр. Баяғыда соғыс басталған жылы жігіттер-</w:t>
        <w:br/>
        <w:t>мен бірге военкоматқа барған. Тізең шығып кеткен деді</w:t>
        <w:br/>
        <w:t>ме, тобығың қисық біткен деді ме, әйтеуір әскерге жара-</w:t>
        <w:br/>
        <w:t>май қалды. Оның бер жағында көрші ауылдағы қай-</w:t>
        <w:br/>
        <w:t>ын-жұртына екі-үш рет соқты. Содан басқа ауылынан</w:t>
        <w:br/>
        <w:t>аттап шығып отырғаны осы. Шыққан құрлы да жүрегінің</w:t>
        <w:br/>
        <w:t>басы май ішкен кісідей кілкіп келеді. Оңбайдың аузына</w:t>
        <w:br/>
        <w:t>іліккен кісінің оңды сөз естуі қиын еді, содан ба, әлде өз-</w:t>
        <w:br/>
        <w:t>1 147</w:t>
      </w:r>
    </w:p>
    <w:p>
      <w:r>
        <w:t>тықтың аты бастық. Шөп шабылу керек, егін орылу</w:t>
        <w:br/>
        <w:t>керек, жем қораға тасылу керек... Қысқасы, жоспарды</w:t>
        <w:br/>
        <w:t>орындамай болмайды. Ол үшін машина зуылдап тұруға</w:t>
        <w:br/>
        <w:t>тиісті, трактор гүрілдеп түруға тиісті. Ол үшін бензин қа-</w:t>
        <w:br/>
        <w:t>жет, резина қажет, толып жатқан темір-терсек тағы қа-</w:t>
        <w:br/>
        <w:t>жет. «Қазіргі техника Қарабаланың жанына жамандық</w:t>
        <w:br/>
        <w:t>бермесін» дейтін баяғы шалғы, орақ, баяғы соқа, ең бол-</w:t>
        <w:br/>
        <w:t>маса, шөп машинасы, тырма лабогрейка емес... Қанша</w:t>
        <w:br/>
        <w:t>тулағаныңмен, қанша жек көргеніңмен баяғы Оңбайға</w:t>
        <w:br/>
        <w:t>тағы да қол жаясың. Өйткені, тіпті құдай екеш құдайдың</w:t>
        <w:br/>
        <w:t>өзінің қолында бар-жоғы неғайбыл техниканың мұқта-</w:t>
        <w:br/>
        <w:t>жы Оңбайдың қолында. Оңбай да шалқаяр жерін біледі.</w:t>
        <w:br/>
        <w:t>Айдың аяғы, тоқсанның аяғы, жылдың аяғы тұсында шо-</w:t>
        <w:br/>
        <w:t>ферін түгілі бригадиріңмен, бригадир түгілі меха-</w:t>
        <w:br/>
        <w:t>нигінмен, механитің түгілі инженеріңмен сөйлеспеді.</w:t>
        <w:br/>
        <w:t>Қашан жығылып-сүрініп бастықтың өзі сүмірейіп алды-</w:t>
        <w:br/>
        <w:t>на келгенше аспанға түкіріп отырып алады. Экспедиция</w:t>
        <w:br/>
        <w:t>бастығының мәмлесі: «Бисенов сам знает». Содан амалы</w:t>
        <w:br/>
        <w:t>қайсы бастық барады, ауылдың барлық атқа мінерлерін</w:t>
        <w:br/>
        <w:t>қасына қаптатып ертіп апарады. Оңбай ондайла сөзге</w:t>
        <w:br/>
        <w:t>келмейді, ұстата салады, бере салады, құя салалы, тіпті</w:t>
        <w:br/>
        <w:t>сұрағаныңнан да көп қылып төге салады. Бетіне күле қа-</w:t>
        <w:br/>
        <w:t>раса, «Өңке» десе, «Сіз білесіз ғой» десе, бензин түгілі,</w:t>
        <w:br/>
        <w:t>темір-терсек түгілі қораны қай жерден салу керек</w:t>
        <w:br/>
        <w:t>екендігін, құдықты қай жерден қазу керек екендігін,</w:t>
        <w:br/>
        <w:t>шөпті қайдан шабу керек екендігін, жылқыны қайда,</w:t>
        <w:br/>
        <w:t>түйені қайда, қойды қайда ұстаған дұрыс екендігіне</w:t>
        <w:br/>
        <w:t>дейін айтып, құлақтарына құйып жібереді. Бастықтар</w:t>
        <w:br/>
        <w:t>рақметтерін аямай жаудырып, қарық боп қайтып орала-</w:t>
        <w:br/>
        <w:t>ды. Бірақ ол қуаныштары көпке бармайды. Өліп-талып</w:t>
        <w:br/>
        <w:t>жоспар орындалғанда, «Уһ» деп көңілдері енді орнына</w:t>
        <w:br/>
        <w:t>түскенде, ауылдың ішінен «Оңбай болмағанда сазға оты-</w:t>
        <w:br/>
        <w:t>ратын едік» деген күңкіл мүңкіп қоя береді. Кешегі жа-</w:t>
        <w:br/>
        <w:t>рылқаушыға «қап, бәлем» деп қайта тістенуге тура</w:t>
        <w:br/>
        <w:t>келеді.</w:t>
        <w:br/>
        <w:t>Не керек, «аспаннан түскен батпан құйрық» экспеди-</w:t>
        <w:br/>
        <w:t>ция үш-төрт жыл тұрып, келген жағына қайтып кеткен-</w:t>
        <w:br/>
        <w:t>де біраз кісінің қыбы қанды. Қыршаңқы Оңбайдың қолы</w:t>
        <w:br/>
        <w:t>да, тілі де кесілді деп қуанды. Бірақ, Оңбайдың қолы</w:t>
        <w:br/>
        <w:t>кесілгенмен тілі кесілген жоқ еді. Оңбай байғұсқа, шы-</w:t>
        <w:br/>
        <w:t>нында да, жай болмады. Әуелі «білімді бастықтар» керек</w:t>
        <w:br/>
        <w:t>болды, сосын «жігерлі жас» бастықтар керек болды.</w:t>
        <w:br/>
        <w:t>Оңбайға санамаймын деген тиынын санауға, бақпаймын</w:t>
        <w:br/>
        <w:t>деген қалтаң-құлтаң таразыны бағуға тура келді. Ол ол</w:t>
        <w:br/>
        <w:t>155</w:t>
        <w:br/>
        <w:t>дері де айтса айта қалғандай ма, бара жатқан кеңсе-</w:t>
        <w:br/>
        <w:t>лерінің қожайындары да өңшең бірінен-бірі өткен белгілі</w:t>
        <w:br/>
        <w:t>бегейлер көрінеді. Біреуі-- қақпан торыған қара тазыдай</w:t>
        <w:br/>
        <w:t>жемсауы бүлкілдеп тұратын жылмаңтөс жұтыр дейді.</w:t>
        <w:br/>
        <w:t>Екіншісі -- туған әкесі келсе де, есігінің алдында екі сағат</w:t>
        <w:br/>
        <w:t>мөлитпей, табалдырықтан аттатпайтын аспандаған төре</w:t>
        <w:br/>
        <w:t>дейді. Үшіншісі -- аузын қу шөппен сүрткен, бардың өзін</w:t>
        <w:br/>
        <w:t>жеті қат жердің астына жасырып қойып, қолыңа ұстап</w:t>
        <w:br/>
        <w:t>барған қағазыңның әр әрпіне сығалап қарайтын заң</w:t>
        <w:br/>
        <w:t>сапырған залым дейді. Оңбайға айтқызсаң, ауданның</w:t>
      </w:r>
    </w:p>
    <w:p>
      <w:r>
        <w:t>басында көзіңді қысып, саусағының арасына бір сар-</w:t>
        <w:br/>
        <w:t>құлақты қыстырып жіберсең, тамақты алдыңа тау қы-</w:t>
        <w:br/>
        <w:t>лып үйіп, тентек суды кеңірдегіннен келтіретін дарылдақ</w:t>
        <w:br/>
        <w:t>шайханашы қатыннан басқа іліп-алар адам жоқ секілді.</w:t>
        <w:br/>
        <w:t>Сөйте тұра, әлгіндей зымыстаннан көлеңдетіп мініп</w:t>
        <w:br/>
        <w:t>жүретін машина әкеп бер дейді. Ақ тауды айырып, қара</w:t>
        <w:br/>
        <w:t>тауды қайырып, жұрттың бермесін тартып әкелетін он-</w:t>
        <w:br/>
        <w:t>дай қүдіретті бұған кім беріпті! Ағайын ғой, ең болмаса,</w:t>
        <w:br/>
        <w:t>атынның бір ашы терін қимадың деп өкпесі қара қазан-</w:t>
        <w:br/>
        <w:t>дай болады ғой деп, атқа амалсыз қонды.</w:t>
        <w:br/>
        <w:t>Кісі мінсе кібіртік, бос жіберсең су аяқ құла жусан са-</w:t>
        <w:br/>
        <w:t>натар мыжың жүрісіне сап, мимырт басады. Сала құлаш</w:t>
        <w:br/>
        <w:t>резіңке шыбыртқы Қарабаланың малынған ұзын жеңінің</w:t>
        <w:br/>
        <w:t>ішінде.</w:t>
        <w:br/>
        <w:t>Ауылдың алдындағы қара жал қақырай сөгіліпті.</w:t>
        <w:br/>
        <w:t>Қайда қарасаң қарс айырылып жатқан жарық. Қайда қа-</w:t>
        <w:br/>
        <w:t>расаң -- шөп арасында әлдеқайда бөксесін сүйретіп</w:t>
        <w:br/>
        <w:t>тоңқаңдап бара жатқан тасбақа. Кешегі бір айқайдың</w:t>
        <w:br/>
        <w:t>ала шаңыты тасбақаның дауылы болды. Тұқшаңдаған</w:t>
        <w:br/>
        <w:t>немелер тұяқ дыбысын естігенде мойындарын іштеріне</w:t>
        <w:br/>
        <w:t>тығып бұға қалады да, сәл ұзасаң қайтадан тарбандай</w:t>
        <w:br/>
        <w:t>жөнеледі. Міне, керемет! Табаның орнындай бір үлкен</w:t>
        <w:br/>
        <w:t>жарықтан енді шыға берген тасбақа аспаннан кеп үйелеп</w:t>
        <w:br/>
        <w:t>қапты. Қыртыс-қыртыс қысқа мойнын әнтек созып, жан</w:t>
        <w:br/>
        <w:t>дәрмен тырбаң-тырбаң етеді. Аузында бір тал шөп. Би-</w:t>
        <w:br/>
        <w:t>дайдың дәніндей екі шегір көз бетіңе бедірейе қарайды.</w:t>
        <w:br/>
        <w:t>Талай ғасырды басынан өткізген кәрі мыстан ат үстінде</w:t>
        <w:br/>
        <w:t>қорбиып отырған осы бір жалба тымақ қазақ қайтер</w:t>
        <w:br/>
        <w:t>екен деп сынап жатқандай.</w:t>
        <w:br/>
        <w:t>Қарабала шыбын жаны көзіне көрініп азапқа түскен</w:t>
        <w:br/>
        <w:t>бейшараны етпетінен аударып салайын деп, шыбыртқы-</w:t>
        <w:br/>
        <w:t>сын созып еңкейе берді де, тасбақаның жазғытұрым жер</w:t>
        <w:br/>
        <w:t>астынан тістеп шыққан шөбін алган адамның қай қалауы</w:t>
        <w:br/>
        <w:t>да орындалады дейтін әңгіме ойына оралып атынан</w:t>
        <w:br/>
        <w:t>148</w:t>
        <w:br/>
        <w:t>егілді. Оңбайдың тұсында бұл ауылдан алдына ат сал-</w:t>
        <w:br/>
        <w:t>дырмаған бәйге жирен шықты. Оңбайдың тұсында</w:t>
        <w:br/>
        <w:t>еңбеккүнге ақша беріле бастады. Оңбайдың тұсында қа-</w:t>
        <w:br/>
        <w:t>бырға газет екеш қабырға газет те уақытылы шығып</w:t>
        <w:br/>
        <w:t>тұрушы еді. Оңбайдың тұсында Қарабала екеш Қараба-</w:t>
        <w:br/>
        <w:t>ла да жиналысшыл болып алып еді. Басқарманың</w:t>
        <w:br/>
        <w:t>мүшесісің дейді ме, әйтеуір, күнара кеңсеге шақырып</w:t>
        <w:br/>
        <w:t>жатыр деп бір қара сирақ шауып келеді де тұрады. Бірақ</w:t>
        <w:br/>
        <w:t>ауыл түгілі бүкіл ауданды дүбірлеткен «шолақ аяқ бас-</w:t>
        <w:br/>
        <w:t>қарманың» дәурені бәрібір келте болды.</w:t>
        <w:br/>
        <w:t>«Ұсақ шаруашылықтарды ірілендіру керек!»- деп</w:t>
        <w:br/>
        <w:t>алдымен айқайлап шыққандардың біреуі осы Оңбай еді.</w:t>
        <w:br/>
        <w:t>Бірақ көрші жатқан үш колхоз біріккенде басқарма-</w:t>
        <w:br/>
        <w:t>лыққа Оңбай емес, көрші колхоздың бастығы сайланды.</w:t>
        <w:br/>
        <w:t>Оңбайға орынбасарлық тиді. Екі бастық жиналыстарда</w:t>
        <w:br/>
        <w:t>бірін-бірі көзбен атысып отырады. Сосын қит етсе бірінің</w:t>
        <w:br/>
        <w:t>үстінен бірі жоғарыға қағаз жаудыра бастайды. Ең со-</w:t>
        <w:br/>
        <w:t>ңында бұқпантайды екеуі де қойып, ашықтан-ашық дау-</w:t>
        <w:br/>
        <w:t>ласатынды шығарды. Үлкен басқарма көрші колхозға</w:t>
        <w:br/>
        <w:t>жіберілді де, орынбасар фермаға жұмсалды. Оңбай қол-</w:t>
      </w:r>
    </w:p>
    <w:p>
      <w:r>
        <w:t>ды бір сілтеп жатып алды. Арада ай өткен соң ауданға</w:t>
        <w:br/>
        <w:t>шақыртылып, ет жинайтын қызмет ұсынылды: «Таразы</w:t>
        <w:br/>
        <w:t>бағып тұрар жайым жоқ»,-- деп бармады, екінші жолы</w:t>
        <w:br/>
        <w:t>салық жинатын қызмет ұсынылды: «Тиын санап отырар</w:t>
        <w:br/>
        <w:t>жайым жоқ»,-- деп бармады. Сосын қайтып оны ешкім</w:t>
        <w:br/>
        <w:t>іздемеді. Әрі жатты, бері жатты. Налыды, күйінді, ыза-</w:t>
        <w:br/>
        <w:t>ланды, жоғарыдағы ақсақалдарға дұғай сәлем жолдау-</w:t>
        <w:br/>
        <w:t>ды бір ойлады. Ақыр аяғында Оңбай қызметті өзі іздеп</w:t>
        <w:br/>
        <w:t>шықты. Сол кезде құдай айдап, осы ауылға мұнай қарап</w:t>
        <w:br/>
        <w:t>жүрген бе, су қарап жүрген бе бір экспедиция келе қал-</w:t>
        <w:br/>
        <w:t>ғаны. Қай қылығымен жаққанын бір алладан басқа жан</w:t>
        <w:br/>
        <w:t>білмейді, Оңбайдың әлгілерге ұнағаны. Қоймашы болға-</w:t>
        <w:br/>
        <w:t>ны. Ол тұстағы колхоз бензинге жарығын ба, резенге жа-</w:t>
        <w:br/>
        <w:t>рыған ба, машинаға керек темір-терсекке жарыған ба?</w:t>
        <w:br/>
        <w:t>Бензин де Оңбайда, резен де Оңбайда, машинаға керек</w:t>
        <w:br/>
        <w:t>темір-терсек те Оңбайда. Ал Оңбай көкең көңілі түссе</w:t>
        <w:br/>
        <w:t>сылқитып тұрып орысша бір боқтайды да құя салады, ұс-</w:t>
        <w:br/>
        <w:t>тата салады, жыны келсе бір түкіреді де, «су мұрын бас-</w:t>
        <w:br/>
        <w:t>тығыңа айта бар»,-- деп құлағыңа қайдағы бір қитұрқы</w:t>
        <w:br/>
        <w:t>әңгімені қыстырып жібереді. Не де болса, шоферлар мен</w:t>
        <w:br/>
        <w:t>тракторшылардың жандары қысылғанда ауыздарына</w:t>
        <w:br/>
        <w:t>құдай емес, Оңбай түсетін болды. Сүйткен Онңбайдың</w:t>
        <w:br/>
        <w:t>сөзін қайдан жерге тастасын, айт дегенді аудар-</w:t>
        <w:br/>
        <w:t>май-төңкермей айтып келеді. Бұл ауылға «Оңбай өй</w:t>
        <w:br/>
        <w:t>153</w:t>
        <w:br/>
        <w:t>мініп тақылдап, қол қоятын ала қағаз болса алақанына</w:t>
        <w:br/>
        <w:t>түкіріп алдымен жүгіретін еді. Ауылға қанша бастық</w:t>
        <w:br/>
        <w:t>сайлансын мейлі, бәрімен елден бұрын Оңбай ұстасады.</w:t>
        <w:br/>
        <w:t>Кеңсенің маңында шаң-шұң шықса, ортасында Оңбай</w:t>
        <w:br/>
        <w:t>жүреді. Қанша көрсең де-- әлдекімді жеті атадан бермен</w:t>
        <w:br/>
        <w:t>қарай сыбап келе жатқаны. Ол жағына келгенде ешкімге</w:t>
        <w:br/>
        <w:t>дес бермейді. Қазақшасының да, орысшасының да түбін</w:t>
        <w:br/>
        <w:t>түсіреді. Тігінші корей шал, осы ауылға келгелі бір жыл</w:t>
        <w:br/>
        <w:t>болған жоқ. Анада қоңыр күзде дүкеннің қасында Оңбай</w:t>
        <w:br/>
        <w:t>сонымен шүлдірлеп корейше боқтасып тұр.</w:t>
        <w:br/>
        <w:t>Жуырда бұған баласын жүгіртіп жіберіпті. Табалды-</w:t>
        <w:br/>
        <w:t>рығынан аттамай жатып шап еткені:</w:t>
        <w:br/>
        <w:t>-- Тумай кеткірлер, ағайын боп, амандығымызды да</w:t>
        <w:br/>
        <w:t>білмейсіңдер. Оңбайдың керегі айқайласып араларында</w:t>
        <w:br/>
        <w:t>жүргенде екен ғой. Омалып жатып қалғаныма жарты</w:t>
        <w:br/>
        <w:t>жыл болды. Ешқайсысың есіктен бас сұқпадындар. Қы-</w:t>
        <w:br/>
        <w:t>зын ұрайын мына бір қу таяққа асылып шойнақтап</w:t>
        <w:br/>
        <w:t>жүруге бұдан әрі қауқар қалмай барады. Өкімет біздер-</w:t>
        <w:br/>
        <w:t>ге машина беруге тиісті. Ауданға барып, сол шаруамды</w:t>
        <w:br/>
        <w:t>тиянақтап кел. Кеңседен кеңсе қоймай қырық қайтара</w:t>
        <w:br/>
        <w:t>кіріп, жарапазан айтып шықпасаң, бүгінде іс бітпейді.</w:t>
        <w:br/>
        <w:t>Олай етуге, өз бөксем өзіме жүк боп отырысым мынау.</w:t>
        <w:br/>
        <w:t>Аталарымыз бір кемпірдің көкірегін сорғанда сенен не</w:t>
        <w:br/>
        <w:t>көрем? Қу темірді бір күн тықытпағаннан ештеңең</w:t>
        <w:br/>
        <w:t>құрып кетпес, барып қайт. Егер осы айтқанымды істе-</w:t>
        <w:br/>
        <w:t>мейді екенсің, ертең мен өлгенде «Өй, бауырымдап»</w:t>
        <w:br/>
        <w:t>қоңқақ танауыңды қорсылдатып маңыма келдің бар ғой,</w:t>
        <w:br/>
        <w:t>қақ маңдайыннан тарс еткізіп мына балдақпен бір қоям!</w:t>
        <w:br/>
        <w:t>Қарабаланың қияқ мұрты бүлқ ете қалды. Шіркіннің</w:t>
        <w:br/>
        <w:t>дәмесін қара, өліп жатып та жұрттың жағасына жармас-</w:t>
        <w:br/>
        <w:t>пақ. Бірақ өзін аяп та отыр. Сылдырап сүйегі қапты. Ата-</w:t>
      </w:r>
    </w:p>
    <w:p>
      <w:r>
        <w:t>ластығына да сөз жоқ. Қыз алыспайтын жерлері. Оның</w:t>
        <w:br/>
        <w:t>үстіне бір жылы туған төл. Кішкентайынан ұрыншақ еді.</w:t>
        <w:br/>
        <w:t>Он беске келер-келеместе-ақ қызы бар үйлерге түнде</w:t>
        <w:br/>
        <w:t>тайлақ боп сүйкенетінді шығарған. Талай-талай ақ</w:t>
        <w:br/>
        <w:t>шұнақ шалдың таяғын да жеген. Соның бәрінен мертік-</w:t>
        <w:br/>
        <w:t>пей аман қалып еді. Майданнан, міне, он аяқты қыл түбі-</w:t>
        <w:br/>
        <w:t>нен қырқып беріп қайтты. Сыңар аяқтың өзімен-ақ</w:t>
        <w:br/>
        <w:t>ауылдың Ол шетінен бұл шетіне сыдырады да жүреді.</w:t>
        <w:br/>
        <w:t>Үйіндегі алты жаман қараны былай қойғанда, осындағы</w:t>
        <w:br/>
        <w:t>үш-төрт жесір қатынның көлденеңнен тапқан балалары</w:t>
        <w:br/>
        <w:t>өңкей төстері қайқайып Оңбайдың аузынан түскендей.</w:t>
        <w:br/>
        <w:t>Бала кезінде күрескенде жығылып қалса:</w:t>
        <w:br/>
        <w:t>146</w:t>
        <w:br/>
        <w:t>ішінде тек жалғыз Оңбайды ғана аяған. Оңбай өлімге</w:t>
        <w:br/>
        <w:t>кеткенде, өзінің ауылда жүргеніне қатты ұялған. Жұрт:</w:t>
        <w:br/>
        <w:t>«Талай боздақ қан кешіп жүргенде мына жаман неменің</w:t>
        <w:br/>
        <w:t>озғанын-ай!»-- деп мошқайды-ау деп, жан баласының</w:t>
        <w:br/>
        <w:t>көзіне түспейтін.</w:t>
        <w:br/>
        <w:t>Содан төрт жыл бойы қызыл шоқ пен қара төстің қа-</w:t>
        <w:br/>
        <w:t>сынан бір елі ұзаған емес. Соғыс бітерден бір жыл бұрын</w:t>
        <w:br/>
        <w:t>Оңбай келді. Қарабала күйе-күйе ұстаханасынан сол</w:t>
        <w:br/>
        <w:t>күні ғана жарық барында шықты. Төрдің алдында құс</w:t>
        <w:br/>
        <w:t>жастыққа жантая сұлаған досын, іргеге сүйеуді қос бал-</w:t>
        <w:br/>
        <w:t>дақты, босағадағы қисық табан сыңар етікті көргенде</w:t>
        <w:br/>
        <w:t>бойын билей алмай қалды. Әскер киімін киген соң тіптен</w:t>
        <w:br/>
        <w:t>көксұрланып алған досының қолынан ұстай бере абды-</w:t>
        <w:br/>
        <w:t>рап отыра кетті.</w:t>
        <w:br/>
        <w:t>-- Иә, амансың ғой,-- деді Оңбай әдемі қара мұрты-</w:t>
        <w:br/>
        <w:t>ның бір қияғын саусағымен сипап.</w:t>
        <w:br/>
        <w:t>Былайғы жұртқа ол сөз: «Ауылда жүрген сені қандай</w:t>
        <w:br/>
        <w:t>жау алсын» дегендей боп естілді ме, бір түрлі қозға-</w:t>
        <w:br/>
        <w:t>лақтап қалды. Қарабала мән берген жоқ. Құрдасының</w:t>
        <w:br/>
        <w:t>шытынған қабағын өзінше ұқты. Кешегі елді аузына қа-</w:t>
        <w:br/>
        <w:t>ратқан ерке Оңбайға сыңараяқ боп шойнақтап қайтқан</w:t>
        <w:br/>
        <w:t>оңай ғой дейсің бе? Тостағандай қос жанарында маздап</w:t>
        <w:br/>
        <w:t>тұратын бұрынғы батылдық қазір бір өткір сұсқа, қатал-</w:t>
        <w:br/>
        <w:t>дыққа айналғандай. Кім сөйлесе де тікесінен шорт кесіп</w:t>
        <w:br/>
        <w:t>тастап отыр.</w:t>
        <w:br/>
        <w:t>Сол жылғы күзде Оңбай басқармалыққа сайланды.</w:t>
        <w:br/>
        <w:t>Бір аяғы үзеңгіде, екі балдағы ердің артында өңгерулі.</w:t>
        <w:br/>
        <w:t>Шолақ аяқ басқарма ойда жоқта төбеден түсе қалды.</w:t>
        <w:br/>
        <w:t>Жұрттың көрмесін көріп, білмесін біліп отырады. Ол де-</w:t>
        <w:br/>
        <w:t>генде бұрын аузын ашып, көзін жұматын ел енді жағала-</w:t>
        <w:br/>
        <w:t>рын ұстайды. Орақшы әйелдер басқарма үстімізден</w:t>
        <w:br/>
        <w:t>шығып қала ма деп, бұрынғыдай шөмеле түбінде бірінің</w:t>
        <w:br/>
        <w:t>бірі басын қарап беретінді қойды. Қырманшы шалдар ас-</w:t>
        <w:br/>
        <w:t>тық бастырып біткен күні қырман түп деп ырым қып</w:t>
        <w:br/>
        <w:t>жұрттың етегіне бір-бір уыс бидай түйіп жіберетінді</w:t>
        <w:br/>
        <w:t>тоқтатты. Кеңседегілер де аяқтарының ұшынан басады.</w:t>
        <w:br/>
        <w:t>Ауданда заемды бірінші боп орындайтын Оңбайдың кол-</w:t>
        <w:br/>
        <w:t>хозы. Еттің жоспарын бірінші боп орындайтын Оңбай-</w:t>
        <w:br/>
        <w:t>дың колхозы. Тіпті бойдақ салық екеш бойдақ салық та</w:t>
        <w:br/>
        <w:t>Оңбай келгелі бірінші боп орындалады. Оңбайдың</w:t>
        <w:br/>
        <w:t>тұсында жыл он екі ай бос жататын ала қырға мал жай-</w:t>
      </w:r>
    </w:p>
    <w:p>
      <w:r>
        <w:t>ылды. Оңбайдың тұсында арқар мен киіктен басқа аяқ</w:t>
        <w:br/>
        <w:t>баспаған бөрілі түздерге орық түсті. Оңбайдың тұсында</w:t>
        <w:br/>
        <w:t>сай-сайдың аяғына тоған тұрғызылып, арпа, бидай, тары</w:t>
        <w:br/>
        <w:t>152</w:t>
        <w:br/>
        <w:t>те. Жарқабақтанып кеткен көз аңғалағына шөлмек қыс-</w:t>
        <w:br/>
        <w:t>тырып қойғандай. Шатынай қарайды. Тек қыршаңқы тілі</w:t>
        <w:br/>
        <w:t>ғана ескі көрпені иығына іліп қалқиып отырған</w:t>
        <w:br/>
        <w:t>ебіл-себіл қаңқаның баяғы Оңбай екенін еске түсіреді.</w:t>
        <w:br/>
        <w:t>Қарабала құланы тебініп қалды. Жолы болар. Әлгі</w:t>
        <w:br/>
        <w:t>тасбақаның шөбі тегін емес шығар. Сүйегін сүйретіп</w:t>
        <w:br/>
        <w:t>жатқан сорлы аңсары ауған шаруасы оңғарылғанын</w:t>
        <w:br/>
        <w:t>көріп, кім біліпті, аяғына мініп кетер.</w:t>
        <w:br/>
        <w:t>Сәске ауа ауданның да төбесі көрінді. Сұрастыра</w:t>
        <w:br/>
        <w:t>жүріп, Оңбайдың алдымен кір деген кеңсесін тауып ал-</w:t>
        <w:br/>
        <w:t>ды. Алдыңғы бөлмеде отырған созыла қимылдап, сыңси</w:t>
        <w:br/>
        <w:t>сөйлейтін кермиық керік келіншек бастығына басын</w:t>
        <w:br/>
        <w:t>сұғып еді. «Қірсін» депті. Қақ төрдегі қарағай столда</w:t>
        <w:br/>
        <w:t>пальтосын иығына іліп алған шандыр бет қапсағай қара</w:t>
        <w:br/>
        <w:t>отыр. Ақ темірден салған жалтырақ тісін бір жалт еткізіп</w:t>
        <w:br/>
        <w:t>жай сұрады. Әңгіме тыңдап отырып, анадай жерде тұр-</w:t>
        <w:br/>
        <w:t>ған тор-тор қағаз салғыштың ішіндегі газетті қайта-қата</w:t>
        <w:br/>
        <w:t>тысырлатып әуелей түкіріп қояды. Бұл келген шаруасын</w:t>
        <w:br/>
        <w:t>енді аяқтай бергенде, жалтыр тіс өзінің өндіршегі сорай-</w:t>
        <w:br/>
        <w:t>ған ұзын мойнын сонау ұнжырғасынан бұрап жұлып ал-</w:t>
        <w:br/>
        <w:t>ғысы келгендей, иіре бұрып, бұның иегінен маңдайына</w:t>
        <w:br/>
        <w:t>қарай, маңдайынан иегіне қарай ерсілі-қарсылы екі рет</w:t>
        <w:br/>
        <w:t>тінте шолып шықты. Сосын темір тісті ақситып, бір күліп</w:t>
        <w:br/>
        <w:t>қойды. «Өзі де айтса айтқандай, қақпан торыған жұтыр</w:t>
        <w:br/>
        <w:t>тазыға келеді екен»,-- деп ойлап отыр Қарабала.</w:t>
        <w:br/>
        <w:t>-- Білем, ағайын,-- деп бастады шандыр бет.-- Оның</w:t>
        <w:br/>
        <w:t>Әлгі дәукес Бисенов қой. Осында жеті ата, жетпіс жеті</w:t>
        <w:br/>
        <w:t>шешемізге тіл тигізіп, шетімізден қырып боқтап жазған</w:t>
        <w:br/>
        <w:t>хаты бар. Со қағазы үшін де біраз сенделте тұруға болар</w:t>
        <w:br/>
        <w:t>еді. Бірақ сіз келе қапсыз. Оған төрт доңғалақ беру тура-</w:t>
        <w:br/>
        <w:t>лы қағаз алынған. Бірақ соны биылғы жылдың ортасына</w:t>
        <w:br/>
        <w:t>іліктіру басқа мекеменің қолында. Олар «болсын» десе,</w:t>
        <w:br/>
        <w:t>ләббай деуге біз қашанда әзірміз. Сіздің әлгі дәукестей</w:t>
        <w:br/>
        <w:t>емес, бетіңіздің иманы бар, жаңағы мен әлгі айтқан меке-</w:t>
        <w:br/>
        <w:t>меге кіріп шыққаныңыз дұрыс.</w:t>
        <w:br/>
        <w:t>Бұным қалай дегендей. Қарабалаға көзінің астынан</w:t>
        <w:br/>
        <w:t>сүзіле қарады. Қарабала қорбаңдап орнынан тұрды.</w:t>
        <w:br/>
        <w:t>-- «Ұшқын» биыл қыстан жақсы шықты ма? Төл қа-</w:t>
        <w:br/>
        <w:t>лай%-- деді шандыр бет.</w:t>
        <w:br/>
        <w:t>-- Шүкір, жаман емес.</w:t>
        <w:br/>
        <w:t>Қарабала осы бір мойны қалқиған шандыр бетті бір</w:t>
        <w:br/>
        <w:t>жерде көрген секілді. Есікті жауып жатып, көзін тағы бір</w:t>
        <w:br/>
        <w:t>салып еді, есіне түсіре алмады.</w:t>
        <w:br/>
        <w:t>11--2978 ІБІ :</w:t>
      </w:r>
    </w:p>
    <w:p>
      <w:r>
        <w:t>ма, бұрын құйқаның иісіне мұрнын басатын төре жігіт</w:t>
        <w:br/>
        <w:t>ішуаш иісін күңірсітіп жүн-жұрқа, тері-терсек жинады.</w:t>
        <w:br/>
        <w:t>Салқын қоймада шойын таразының қасында балдағына</w:t>
        <w:br/>
        <w:t>сүйеніп, шотын қағып тұрғаны. Осы күні халықта не көп,</w:t>
        <w:br/>
        <w:t>тері-терсек көп. Оның үстіне насыбайдың не ашысы</w:t>
        <w:br/>
        <w:t>Оңбайдың қалтасында. Қара көлеңке абажадай қойма-</w:t>
        <w:br/>
        <w:t>ның қуыстарының бірінде бөксесін сызға тығып тұрған</w:t>
        <w:br/>
        <w:t>ақ, қызыл, күрең бөтелкелер де табылады. Артынан</w:t>
        <w:br/>
        <w:t>жүрт жиналған жерлерде кеу-кеулеп айта жүретіндей</w:t>
        <w:br/>
        <w:t>қитұрқы әңгіме де жеткілікті. Сөйтіп Оңбайдың қойма-</w:t>
        <w:br/>
        <w:t>сының келім-кетімі тіпті көп. Оңбай жұмыстан үйге қиса-</w:t>
        <w:br/>
        <w:t>лақтап зорға қайтады. Жолда қара-құра жиналған</w:t>
        <w:br/>
        <w:t>жерге соқпай кетпейді. Қара-құра жиналған жерде қа-</w:t>
        <w:br/>
        <w:t>рап тағы тұра алмайды. Бір кездегі «ділмар, шешен» аты</w:t>
        <w:br/>
        <w:t>енді, «қыршаңқы», «ұрыншақ», «дәукеске» айналады.</w:t>
        <w:br/>
        <w:t>Бұрын оны көрсе қаумалай түсетін жұрт, енді қаш-</w:t>
        <w:br/>
        <w:t>қақтайтынды шығарды. Оңбай бейшара ен көшеде бал-</w:t>
        <w:br/>
        <w:t>дағын көкке сермеп жападан-жалғыз бақырып-шақырып</w:t>
        <w:br/>
        <w:t>келе жатады. Ондайда міндетті түрде бұның үйіне бұры-</w:t>
        <w:br/>
        <w:t>лады. Төрге секіріп шығып, екі балдақты екі босағаға</w:t>
        <w:br/>
        <w:t>жітіріп жіберіп, жантая кетеді. Сақып Оңбай келгенде</w:t>
        <w:br/>
        <w:t>көрпесінің жақсысын төсеп, жастығының жақсысын</w:t>
        <w:br/>
        <w:t>ұсынып бәйек болады. Шаршы төрге шалжия құлаған</w:t>
        <w:br/>
        <w:t>Оңбай қызыл қуырдақ жеп, шай ішіп кебежеден көзін</w:t>
        <w:br/>
        <w:t>мөлтектетіп жартылық суыртып, бас жазады. Бұған да</w:t>
        <w:br/>
        <w:t>құяды. Қарабала ішімдік жағына қырсыздау. Қырлы ста-</w:t>
        <w:br/>
        <w:t>канды аузына бір апарса болды, қараптан-қарап кеңкіл-</w:t>
        <w:br/>
        <w:t>деп күле бастайды. Енді бір-екі қолқаласа, қорылдап</w:t>
        <w:br/>
        <w:t>ұйықтап кетеді. Оңбай өйтіп әңгімесін тыңдайтын жал-</w:t>
        <w:br/>
        <w:t>ғыз құлақтан айырылғысы келмейді. Сондықтан жан де-</w:t>
        <w:br/>
        <w:t>генде жалғыз құрдасына тек бір рет қана тамызады да,</w:t>
        <w:br/>
        <w:t>кеңк-кеңк күлдіріп қойып, өзі ішіп, өзі сөйлейді.</w:t>
        <w:br/>
        <w:t>-- Өй, қасқа-ай,-- дейді ол бүгін көріп отырғандай</w:t>
        <w:br/>
        <w:t>оның бетіне сұқтана қарап.</w:t>
        <w:br/>
        <w:t>-- Бір өзі бір колхозға отгон болғандай ана маңдайың</w:t>
        <w:br/>
        <w:t>ашылмай жүр-ау. Әйтпесе, қайратың кімнен кем, кел-</w:t>
        <w:br/>
        <w:t>бетің кімнен кем. Қыр мұрын, қияқ мұрт, дөңгелек жүз,</w:t>
        <w:br/>
        <w:t>еңгезердей қазақтың суреті қай газеттің көркін келтір-</w:t>
        <w:br/>
        <w:t>мейді. «Жұлдызымыз, міне» деп сендейлерді көрсетудің</w:t>
        <w:br/>
        <w:t>орнына қайдағы бір мүжілген тобықтай қиқы-жиқы Қа-</w:t>
        <w:br/>
        <w:t>лиларды шығарады. Бұл бақ дегенді қойсайшы. Бақыт</w:t>
        <w:br/>
        <w:t>деген де жалғыз көзді дәу көрінеді ғой. Қашан тас</w:t>
        <w:br/>
        <w:t>төбесіндегі көзіне түскенше кімді көтеріп келе жатқанын</w:t>
        <w:br/>
        <w:t>білмейді екен. Көзіне түскен соң көтеріп ұрып бір-ақ</w:t>
        <w:br/>
        <w:t>156</w:t>
        <w:br/>
        <w:t>аяғынан бірдей басып тік тұрған кісіше кеудесін кере</w:t>
        <w:br/>
        <w:t>шалқаяды. Орысша ән қазақшаға ауысқанда манадан</w:t>
        <w:br/>
        <w:t>бері балқып тұрған Сақыптың көзіне жас жүгіреді. Қара-</w:t>
        <w:br/>
        <w:t>баланың да көзі дымданып қоя береді. Бұлардың көңілі</w:t>
        <w:br/>
        <w:t>босағанын көргенде Оңбай тіпті қайратына мінеді. Осы</w:t>
        <w:br/>
        <w:t>бір иі жұмсақ екі адамның көзіндегі жас өз көкірегіндегі</w:t>
        <w:br/>
        <w:t>удай ашы өкінішті, өзегін өртеп бара жатқан ашы</w:t>
        <w:br/>
        <w:t>арақты, манадан бері бойындағы әлді сорып ап жатқан</w:t>
        <w:br/>
        <w:t>мең-зең мастықты қуып шыққандай, өзінен-өзі тұтап,</w:t>
        <w:br/>
        <w:t>өзінен-өзі бықсып жүрген тымырсық көкіректі бір өкпек</w:t>
        <w:br/>
        <w:t>жел құлан таза аршып алғандай.</w:t>
      </w:r>
    </w:p>
    <w:p>
      <w:r>
        <w:t>Екеуінің иығына қолын салып:</w:t>
        <w:br/>
        <w:t>-- Әй, байғұстарым-ай! Бізге қараған он-шақты үйде</w:t>
        <w:br/>
        <w:t>менен басқа еті пысық ешкім жоқ. Ертең мен анау-мынау</w:t>
        <w:br/>
        <w:t>боп кетіп жүрсем, бел буып шығатын қайсың болар</w:t>
        <w:br/>
        <w:t>екен,-- дейді.</w:t>
        <w:br/>
        <w:t>Қарабала онан сайын егіле түседі. Тамағы құрғап,</w:t>
        <w:br/>
        <w:t>кемсеңдеп:</w:t>
        <w:br/>
        <w:t>-- Асқар тауым-ау,-- деп кеңкілдейді.</w:t>
        <w:br/>
        <w:t>Ет жүрегі езіліп, таусылып айтады. Бұлардың көңілін</w:t>
        <w:br/>
        <w:t>босатқан Оңбай балдағын тық-тық басып, ширақ аттап</w:t>
        <w:br/>
        <w:t>үйден шығып кетеді. Жатаған үйдің терезесінен осы бір</w:t>
        <w:br/>
        <w:t>қара жерді шегелеп басқан тық-тық дыбыс ұзаққа дейін</w:t>
        <w:br/>
        <w:t>естіліп тұрады.</w:t>
        <w:br/>
        <w:t>Қарабала ол күні көз жұма алмайды. Өмірде көп нәр-</w:t>
        <w:br/>
        <w:t>сеге зер сала бермейтін осы бір еңгезердей еркек көп он-</w:t>
        <w:br/>
        <w:t>ша ренжи қоймаушы еді. Құдайға шүкір, қолы бос</w:t>
        <w:br/>
        <w:t>отырмайды. Құдайға шүкір, Сақып борпы аяқтау бол-</w:t>
        <w:br/>
        <w:t>ғанмен, бетіңе жел боп келмейтін бір бар болғыр. Бір ұл,</w:t>
        <w:br/>
        <w:t>бір қыз тауып берді. Ұлы бөлек үй шыққан, жылқышы.</w:t>
        <w:br/>
        <w:t>Қызы көрші ауылда тұрмыста. Ел қатарды мәнахасы бар.</w:t>
        <w:br/>
        <w:t>«Қарабала, істеп берші» дегенді істеп береді. «Қарабала,</w:t>
        <w:br/>
        <w:t>барып келші» дегенге барып келеді. Құдайға шүкір, осы</w:t>
        <w:br/>
        <w:t>жасында ешкім бұған «мынаны бұлай істемепсің» деп</w:t>
        <w:br/>
        <w:t>көрген жоқ. Содан ба, өз басы көп нали бермейді. Тек ан-</w:t>
        <w:br/>
        <w:t>да-санда осылай Оңбай соғып кеткенде ғана аяғының ас-</w:t>
        <w:br/>
        <w:t>тындағы мыңқ етпей жатқан мығым дүние кенет</w:t>
        <w:br/>
        <w:t>теңселіп жүре бергендей болады. Бұл түсінбейтін көп</w:t>
        <w:br/>
        <w:t>мәселе көңіліне бір түрлі үрей қашырады. Өзі құдайдай</w:t>
        <w:br/>
        <w:t>көретін құрдасының итінің нағып мұнша қырын жүгіріп</w:t>
        <w:br/>
        <w:t>кеткені ақылына сыймайды. Соған қарағанда Оңбай айта</w:t>
        <w:br/>
        <w:t>беретін әлгі бір ырың-жырың өмірде бар болса бар шы-</w:t>
        <w:br/>
        <w:t>ғар деп ойлайды. Осы ауылда «Әй, кәпір» дей қоятындай</w:t>
        <w:br/>
        <w:t>ешкім жоқ сияқты. Бәрі де өздері құсаған жұмыр басты</w:t>
        <w:br/>
        <w:t>158</w:t>
        <w:br/>
        <w:t>лақтыратын болса керек. Жаман Қалилардың да топа-</w:t>
        <w:br/>
        <w:t>лаң асатын күні алыс емес шығар.</w:t>
        <w:br/>
        <w:t>Соны айтады да, тартып жібереді. Ішіндегі қыжылдап</w:t>
        <w:br/>
        <w:t>жатқан қызыл өртті арақ та, ашы пияз бен қызыл қуыр-</w:t>
        <w:br/>
        <w:t>дақ та, сүт қосқан бұйра шай да баса алмастай, бірдеңе</w:t>
        <w:br/>
        <w:t>айтса, сөйлесе басылардай.</w:t>
        <w:br/>
        <w:t>Оңбай ашы пиязды мұрнына апарып отырады-отыра-</w:t>
        <w:br/>
        <w:t>ды да:</w:t>
        <w:br/>
        <w:t>-- Баяғы дәурен болғанда бағыңды жандыратын</w:t>
        <w:br/>
        <w:t>едім-ау,-- дейді.</w:t>
        <w:br/>
        <w:t>-- Иә, құрдас, оған сөз бар ма?</w:t>
        <w:br/>
        <w:t>Шай құйып отырған Сақып та бір қомпаңдап қалады.</w:t>
        <w:br/>
        <w:t>-- Ай несін айтасың, өзімнен де болды,-- дейді біруа-</w:t>
      </w:r>
    </w:p>
    <w:p>
      <w:r>
        <w:t>қытта. Оңбай қолтығындағы жастықты өші бардай ны-</w:t>
        <w:br/>
        <w:t>ғыздай жаншып.-- Колхоз іріленгенде мені қоймақшы</w:t>
        <w:br/>
        <w:t>екен. Қарап жүрмей хатшыға тіл тигіздім ғой. Аудандық</w:t>
        <w:br/>
        <w:t>активте қайдағы бір «қағаз бастылыққа» шүйілем деп,</w:t>
        <w:br/>
        <w:t>таяқтың бір ұшының тап бірінші бастықтың қақ маңдай-</w:t>
        <w:br/>
        <w:t>ынан қалай сарт еткенін өзім де аңғармай қаппын, со-</w:t>
        <w:br/>
        <w:t>дан-ақ суық көздің суғынына іліктім. Сол-ақ екен бір</w:t>
        <w:br/>
        <w:t>іріген біздің айран қайта үйымай қойды ғой. Пәтшағар</w:t>
        <w:br/>
        <w:t>сонша пысықсынып нем бар еді! Қазір орынсыз момын</w:t>
        <w:br/>
        <w:t>болуға да, орынсыз пысық болуға да, орынсыз алғыр бо-</w:t>
        <w:br/>
        <w:t>Ауғада, орынсыз ақылды болуға да болмайды, қасқа. Ар-</w:t>
        <w:br/>
        <w:t>тық дәулет көз шығармаса шығармас, ал артық ақылдың</w:t>
        <w:br/>
        <w:t>көз шығаратыны ып-рас. Өз бағыңды өзің байлайсың.</w:t>
        <w:br/>
        <w:t>Дүниеде құдайдың бергені де ештеңе емес, бергенін қай-</w:t>
        <w:br/>
        <w:t>тып алғаны да ештеңе емес, бәрінен де берейін деп тұрып</w:t>
        <w:br/>
        <w:t>бермей қалғаны жаман екен. Өлгенше өмірі есіңнен кет-</w:t>
        <w:br/>
        <w:t>пейді. Солай, құрдас...</w:t>
        <w:br/>
        <w:t>Оңбай бұл жаққа құрағыта бір қарап қойып, сылқыл-</w:t>
        <w:br/>
        <w:t>датып құйып алады. Сосын стаканды қолына ұстап,</w:t>
        <w:br/>
        <w:t>бұның иығына сүйеніп, отырған орнынан атып тұрады.</w:t>
        <w:br/>
        <w:t>Сақып босағада жатқан балдақты әкеп жалма-жан қол-</w:t>
        <w:br/>
        <w:t>тығына қыстырады. Оңбай әй бір аңыратып ән бастайды</w:t>
        <w:br/>
        <w:t>дейсің. Әуелі міндетті түрде орысша бастайды. Көкіректі</w:t>
        <w:br/>
        <w:t>қарс айырар қыжыл ән. Сөзіне түсінбесе де, бұлардың</w:t>
        <w:br/>
        <w:t>жүйе-жүйесін босатып барады. Ән салған сайын Оңбай</w:t>
        <w:br/>
        <w:t>айдындана түседі. Бүгінде екі езуіне жамбастай құлап,</w:t>
        <w:br/>
        <w:t>жүні жығылып жапырайып жататын жуас мұрт дікең</w:t>
        <w:br/>
        <w:t>ете қалады. Көбіне тұманданып, тұнжырап жүретін сұр-</w:t>
        <w:br/>
        <w:t>ғылт жанарда жылтырап шоқ тіріледі. Әлгінде ғана ашы</w:t>
        <w:br/>
        <w:t>арақ қуырып, әзер қиысып отырған солған өкпедей ерні</w:t>
        <w:br/>
        <w:t>күреңітіп қоя береді. Оңбай қолтығында балдақ емес, екі</w:t>
        <w:br/>
        <w:t>157</w:t>
        <w:br/>
        <w:t>депті, Оңбай бүй депті» әуелі солай тараған. Бұрын</w:t>
        <w:br/>
        <w:t>«біздің бала айтса қатырып айтады» кеу-кеу, сосын</w:t>
        <w:br/>
        <w:t>«біздің шолақ аяқ басқарма айтса, біліп айтады» кеу-кеу,</w:t>
        <w:br/>
        <w:t>енді «Оңбай айтса, оңдырмай айтады» кеу-кеуге айнал-</w:t>
        <w:br/>
        <w:t>ды. Экспедицияның қоймасынан шыққан бір шелек бен-</w:t>
        <w:br/>
        <w:t>зиннің колхоз байғұстың қаңсып тұрған тракторы мен</w:t>
        <w:br/>
        <w:t>машинасына не істейтінін өзі білсін, ал ауылда бір бұрал-</w:t>
        <w:br/>
        <w:t>қы әңгімені гу еткізеді. Оңбай айтты бір ауыз сөз бас-</w:t>
        <w:br/>
        <w:t>тықтардың соңынан өрт боп түсіп алады.</w:t>
        <w:br/>
        <w:t>Басқарма қайтуші еді. Бейпіл ауыз шоферлер аудар-</w:t>
        <w:br/>
        <w:t>май-төңкермей айтып келген сөздерді естігенде сексе-</w:t>
        <w:br/>
        <w:t>уілдің шоғын жұтып қойғандай бір ыршып кетеді.</w:t>
        <w:br/>
        <w:t>Қызарады, сұрланады, күйінеді, «қап, бәлем, сені ме» деп</w:t>
        <w:br/>
        <w:t>кіжінеді. Кіжінгенде қайтеді... Алғашқы бір қызыл көз</w:t>
        <w:br/>
        <w:t>басқарма: «бұл ақсақтың ана сау аяғының өзін қанды</w:t>
        <w:br/>
        <w:t>қақпанға бір түсірейін деп, ауыл дүкенінің бір жәшік</w:t>
        <w:br/>
        <w:t>арағының қасына ауданнан бір жәшік коньяк алдырып,</w:t>
        <w:br/>
        <w:t>ақ сары бас марқа сойып, экспедицияның бастығын ау-</w:t>
        <w:br/>
        <w:t>ылдың активтеріне қосып үйіне шақырады. О да бір қу</w:t>
        <w:br/>
        <w:t>мүйіз боп шығыпты. Басқарманың үйінің «маржасын»</w:t>
        <w:br/>
        <w:t>мақтайды, «баранчуктерін» мақтайды, қуырдағын</w:t>
        <w:br/>
        <w:t>мақтайды, «бес бармағын» мақтайды, қалай жайғауды</w:t>
        <w:br/>
        <w:t>білмей отырып, алдына құлағы қалқиып бара қалған қо-</w:t>
        <w:br/>
        <w:t>дың тісі ырсиған құйқалы басын мақтайды, жұмсақ екен,</w:t>
        <w:br/>
        <w:t>тұшы екен деп қымыранын мақтайды, қышқыл екен,</w:t>
      </w:r>
    </w:p>
    <w:p>
      <w:r>
        <w:t>ашы екен деп қымызын мақтайды, арақ-шараптың да</w:t>
        <w:br/>
        <w:t>көнілін қалдырмайды, түн ортасында үй иесінің арқасы-</w:t>
        <w:br/>
        <w:t>нан қағып, есіктің алдында жатқан қара төбеттің</w:t>
        <w:br/>
        <w:t>маңдайынан сипап, үй-толы әйел-еркекті сылпылдатып</w:t>
        <w:br/>
        <w:t>бір-бір сүйіп, көзіне жас алардай боп, әзер қоштасады.</w:t>
        <w:br/>
        <w:t>Бірақ, «кладовшик казах Бисенов» мәселесіне келгенде</w:t>
        <w:br/>
        <w:t>кеңкілдеп күле бергеннен басқа, таңдайын қағып тамсан-</w:t>
        <w:br/>
        <w:t>ғаннан басқа ештеңе айтпады. Бастық астарлап жаман-</w:t>
        <w:br/>
        <w:t>дап көреді, ол неме күледі; тұспалдап жамандап көреді,</w:t>
        <w:br/>
        <w:t>ол неме күледі; сардитып ашықтан-ашық жамандап</w:t>
        <w:br/>
        <w:t>көреді, ол неме басын шайқап мәз болады, қалай айтса да</w:t>
        <w:br/>
        <w:t>сөзі өтпеген соң, бастық қонағының тұп-тура өзіне бас</w:t>
        <w:br/>
        <w:t>салып, тап енесінен сылқитып бір боқтайды -- ол неме</w:t>
        <w:br/>
        <w:t>«маладес», «маладес» деп шек-сілесі қатып, құшақтап ап</w:t>
        <w:br/>
        <w:t>бетінен сүйеді. Қашан кете-кеткенше Оңбай туралы әңгі-</w:t>
        <w:br/>
        <w:t>ме болса, «Бисенов умный шалабек» деп сылқылдап</w:t>
        <w:br/>
        <w:t>жөнеледі. Онысы «сіздің ауылдың керкуі біздің ауылға</w:t>
        <w:br/>
        <w:t>жүрмейді» дегені болса керек. Сөйтіп, Оңбайдың қолын-</w:t>
        <w:br/>
        <w:t>дағы май шелпекті тартып алудың еш реті келмейді. Бас-</w:t>
        <w:br/>
        <w:t>154</w:t>
        <w:br/>
        <w:t>Үйдегі жанның ешқайсысының бұл әкелген жақсы-</w:t>
        <w:br/>
        <w:t>лық хабармен шаруасы жоқ, төрге қарап, көздері атыз-</w:t>
        <w:br/>
        <w:t>дай боп барады.</w:t>
        <w:br/>
        <w:t>Оңбай кенет бүйірінен шаншу қадалғандай бұғана-</w:t>
        <w:br/>
        <w:t>сын ұстай алды. Ту сыртындағы ала жастыққа шалқалай</w:t>
        <w:br/>
        <w:t>берді. Бүкіл бет алдын мұп-мұздай көк шөлмекпен қап-</w:t>
        <w:br/>
        <w:t>тап қойғандай. Шатынап кеткен. Біраздан кейін:</w:t>
        <w:br/>
        <w:t>-- Жарайды. Рақмет. Үйіңе бара бер,-- деді.</w:t>
        <w:br/>
        <w:t>Қарабала орнынан тұрды. Тымағын киді. Қамшысын</w:t>
        <w:br/>
        <w:t>ұстады. Есікке жете беріп төрге көз тастады. Оңбайлдың</w:t>
        <w:br/>
        <w:t>сол баяғы сұп-сұр қалпы. Оң жақ езуіне бір зіп-зілдей ке-</w:t>
        <w:br/>
        <w:t>кесін ілігіпті.</w:t>
        <w:br/>
        <w:t>Сыртқа шыққасын тасбақаның шөбі орнында ма екен</w:t>
        <w:br/>
        <w:t>деп қойнына қол жүгіртіп еді. Дәрінің қағазы сонда ба-</w:t>
        <w:br/>
        <w:t>рып есіне түсті. Құласын жетегіне алып, ауыл шетіне қа-</w:t>
        <w:br/>
        <w:t>рай аяңдады. «Қаранғыда жер ұзап кетеді деген рас</w:t>
        <w:br/>
        <w:t>білем. Әншейінде тиіп тұрған үйі құрғыр жеткізіп болма-</w:t>
        <w:br/>
        <w:t>ДЫ ҒОЙ».</w:t>
        <w:br/>
        <w:t>Қарабала аптығып жүріп әйеліне дәрі алуды ұмытып</w:t>
        <w:br/>
        <w:t>кеткеніне өкініп келеді.</w:t>
        <w:br/>
        <w:t>-- Апырай, ә! «Ұшқында» бір қолы алтын ұста бар де-</w:t>
        <w:br/>
        <w:t>уші еді. Сол сіз екенсіз ғой.</w:t>
        <w:br/>
        <w:t>Қарабала қызарып кетті. Оның қысылғанына Жүзба-</w:t>
        <w:br/>
        <w:t>ев та қипақтап қалды.</w:t>
        <w:br/>
        <w:t>-- Сол былағайда мен де жүргем. Машинадағылар</w:t>
        <w:br/>
        <w:t>жүктің бәрін түсіріп ап, сіздің ауылдағы түйелерді жи-</w:t>
        <w:br/>
        <w:t>ып, соларға артып, қойы қырылып жатқан көрші колхоз-</w:t>
        <w:br/>
        <w:t>дарға жем тасығанбыз.</w:t>
      </w:r>
    </w:p>
    <w:p>
      <w:r>
        <w:t>-- Е, сіз ауатком Жүзбаев жолдас екенсіз ғой.</w:t>
        <w:br/>
        <w:t>-- Со кезде ауаткомде істейтінмін.</w:t>
        <w:br/>
        <w:t>Екеуі де үнсіз қалды. Осы бір күйгелек қара кісі Қара-</w:t>
        <w:br/>
        <w:t>баланың есіне енді түсті. Со жылы қыс қатты болды.</w:t>
        <w:br/>
        <w:t>Көктем әне шығады, міне шығады деп отырғанда, қарды</w:t>
        <w:br/>
        <w:t>үйіп салды. Тәлтіректеп тұрған мал қырыла бастады. Ау-</w:t>
        <w:br/>
        <w:t>дандағы бар машинаны адамдарға азық, малға жем ар-</w:t>
        <w:br/>
        <w:t>тып, Жүзбаев жолдастың өзі келе жатқан көрінеді деп</w:t>
        <w:br/>
        <w:t>бүкіл ауыл шу еткен-ді. Бір күні құбыла беттегі қара жал</w:t>
        <w:br/>
        <w:t>гүрілге толып кетті. Жан-жағында қалқа жоқ айдай</w:t>
        <w:br/>
        <w:t>дөңде машиналар қарға батты. Керуенді бастап келе</w:t>
        <w:br/>
        <w:t>жатқан Жүзбаев жолдас Оңбайға кеп ауылдағы барлық</w:t>
        <w:br/>
        <w:t>көлікті жидырды. Үй-үйді аралап қом іздеді. Екі күн</w:t>
        <w:br/>
        <w:t>бойы бір шабдар атқа мініп ап қара жал мен ауылдың</w:t>
        <w:br/>
        <w:t>арасында ерсілі-қарсылы жүрді де қойды. Өзі де тыным</w:t>
        <w:br/>
        <w:t>тапқан жоқ, жұртқа да тыным берген жоқ. Бір қара ала</w:t>
        <w:br/>
        <w:t>шидемді киіп ап, белін тұсаумен буып ап, ақ тер-көк тер</w:t>
        <w:br/>
        <w:t>жүк артысады. Сосын аспандаған бір қара нарға мініп,</w:t>
        <w:br/>
        <w:t>керуенді өзі бастап кеткен-ді. Ауылдың үлкен-кішісі</w:t>
        <w:br/>
        <w:t>әкім басымен екі білегін түріп тастап жүртпен бірге</w:t>
        <w:br/>
        <w:t>жұмыс жасаған осы бір шыдамсыз бастықты көпке дейін</w:t>
        <w:br/>
        <w:t>ауыздарынан тастамай жүрген-ді. Сол жолы ол Оңбай-</w:t>
        <w:br/>
        <w:t>ға: «Өз шаруаңа мығым болғаныңмен, көршілерге қайы-</w:t>
        <w:br/>
        <w:t>рымың жоқ, қарау екенсің»,-- деп қатты ренжіпті деген.</w:t>
        <w:br/>
        <w:t>Қатал тәртіпті сүйетін, іске де, сөзге де тым шұғыл</w:t>
        <w:br/>
        <w:t>осы кісі туралы ел арасында сөз көп. Кейін төмендеп</w:t>
        <w:br/>
        <w:t>кетті деп еді. Келген кеңсесі осы екен ғой.</w:t>
        <w:br/>
        <w:t>Бурыл шаш, алпам төс, таңқы танау қара кісі терезеге</w:t>
        <w:br/>
        <w:t>қарап ойланып қапты.</w:t>
        <w:br/>
        <w:t>-- Апырай, ә? Жарайды енді. Сіз келгесін болмас. Ол</w:t>
        <w:br/>
        <w:t>машинаны жүргізіп алып кететін адамыңыз бар ма еді?</w:t>
        <w:br/>
        <w:t>-- Әлгі мүгедек адамның баласы шофер. |</w:t>
        <w:br/>
        <w:t>-- Ендеше келсін де, алып кетсін.</w:t>
        <w:br/>
        <w:t>Екеуі орындарынан атып тұрып, қол алысты.</w:t>
        <w:br/>
        <w:t>-- «Ұшқын» биыл қалай?</w:t>
        <w:br/>
        <w:t>-- Қыста қар жаман түскен жоқ.</w:t>
        <w:br/>
        <w:t>165</w:t>
        <w:br/>
        <w:t>-- Апырай, ә? Онда биыл шаруа оңғарылады екен!</w:t>
        <w:br/>
        <w:t>Кеңседегі шаруаларын бітірген Қарабала поселке</w:t>
        <w:br/>
        <w:t>шетіне тастап кеткен атына келе жатқан-ды. Бір ша-</w:t>
        <w:br/>
        <w:t>қыр-шұқыр ыдыс-аяқ дыбысы шығып жатқан үйден өте</w:t>
        <w:br/>
        <w:t>бергенде тамақтанбағаны есіне түсті. Е, әлгі Оңбай</w:t>
        <w:br/>
        <w:t>мақтайтын шайхана осы болды. Есігін жұлқып қап еді,</w:t>
        <w:br/>
        <w:t>арғы жағынан әйел баж ете қалды.</w:t>
        <w:br/>
        <w:t>-- Уақыт бітті. Үзіліс. Бесте келіңіз.</w:t>
      </w:r>
    </w:p>
    <w:p>
      <w:r>
        <w:t>-- Беске дейін ауылдың да қарасын көріп қалармын.</w:t>
        <w:br/>
        <w:t>-- Жібере ғой. Жолаушы екен,-- деді аржағынан та-</w:t>
        <w:br/>
        <w:t>ғы бір дауыс.</w:t>
        <w:br/>
        <w:t>Бұл ішке өтті. Есік жақтағы оңаша столға отыра сал-</w:t>
        <w:br/>
        <w:t>ды. Бір шілмиген құс төс әйел қасына келді.</w:t>
        <w:br/>
        <w:t>-- Қайынаға, не ішесіз?</w:t>
        <w:br/>
        <w:t>-- Жүрек жалғар бірдеңе болса...</w:t>
        <w:br/>
        <w:t>-- Бәлкім, тәбет шақыратын бірдеңе алдырарсыз.</w:t>
        <w:br/>
        <w:t>-- Оның айналайын, әлгі шөлмек пе? Ол жағына үйір</w:t>
        <w:br/>
        <w:t>емес ем.</w:t>
        <w:br/>
        <w:t>Құс төс келіншектің оң жақ езуі бір бүлқ етті. Көп</w:t>
        <w:br/>
        <w:t>ұзамай алдына қалайы табақ капуста көже мен бір уыс</w:t>
        <w:br/>
        <w:t>күріштің үстіне бүрісе қонжиған өкпе, бауыр ма қарау-</w:t>
        <w:br/>
        <w:t>ытқан бірдеңе әкеп қойды. Сосын тайтаңдап басып түп</w:t>
        <w:br/>
        <w:t>жақта тамақ ішіп отырған бір топ ақ халатты әйелдерге</w:t>
        <w:br/>
        <w:t>барып қосылды. Сыпсыңдары өрши түсті. Төр жақтағы</w:t>
        <w:br/>
        <w:t>бұжыр әйел аузындағысын айналасына бүркіп-шашып</w:t>
        <w:br/>
        <w:t>мырс етіп еді, әрі қарап отырғандарының бүйірлері</w:t>
        <w:br/>
        <w:t>бүлкілдей жөнелді.</w:t>
        <w:br/>
        <w:t>Қарабала тұрып кеткенше асығып апыл-құпыл қар-</w:t>
        <w:br/>
        <w:t>бытып жатыр. Әлдеқашан суып қалған тамақты ішіп</w:t>
        <w:br/>
        <w:t>отырса да, терлеп кетті. Көк желкесі удай ашып барады.</w:t>
        <w:br/>
        <w:t>«Ау, сонша неге жанығасың»,-- дегендей, табақ жалап</w:t>
        <w:br/>
        <w:t>тойынған бір-екі бордақы шыбын екі құлағына кезек</w:t>
        <w:br/>
        <w:t>мініп, ызыңдап шақпай қойғаны.</w:t>
        <w:br/>
        <w:t>Қарабала дүниеде осы шыбынды жақтырмайды. Со-</w:t>
        <w:br/>
        <w:t>сын еркек кісінің көзінше жыртақтап көп күлетін әйел-</w:t>
        <w:br/>
        <w:t>дерді жақтырмайды. Баяғыда военкоматқа келгенде де</w:t>
        <w:br/>
        <w:t>көресіні бір жүн сирақ көк қасқа шыбын мен дәрігер</w:t>
        <w:br/>
        <w:t>келіншектен көріп еді. Айналайын военкомат деген меке-</w:t>
        <w:br/>
        <w:t>менің бәрі жақсы-ау, тек мауыздай-мауыздай еркектерді</w:t>
        <w:br/>
        <w:t>жиып ап, енеден туғандай қып тыр жалаңаш шешінді-</w:t>
        <w:br/>
        <w:t>ретіні жаман. Жүрт бір-бірінен қысылып, кірерге жер</w:t>
        <w:br/>
        <w:t>таппай тұрғанда сол бір қолаңса сасыған қапырық бөл-</w:t>
        <w:br/>
        <w:t>меге тық-тық басып ақ халатты әйелдер жетіп келетінін</w:t>
        <w:br/>
        <w:t>қайтерсің. Бұлардың үстіне де үріп ауызға салғандай</w:t>
        <w:br/>
        <w:t>166</w:t>
        <w:br/>
        <w:t>Столдың төр жақ басындағы жалғыз орындыққа әлгі ор-</w:t>
        <w:br/>
        <w:t>та бойлы дөң мұрын еркек қоярда қоймай жүріп алтын</w:t>
        <w:br/>
        <w:t>көзілдіріктіні отырғызды. Оның төр жақ қапталына қа-</w:t>
        <w:br/>
        <w:t>раторы әйел жайғасты, ал есік жақ қапталы «алыстан</w:t>
        <w:br/>
        <w:t>келген қонақ» Сәрсеновке тиді. Бұдан төмен столдың</w:t>
        <w:br/>
        <w:t>екінші басындағы ақ борық келіншекпен екі ортаны, әри-</w:t>
        <w:br/>
        <w:t>не, Ержанов иемденді. Ал столдың басыңдағы алты</w:t>
        <w:br/>
        <w:t>орындықты әркімге рет-ретімен -- «жіліктеп» беріп жүр-</w:t>
        <w:br/>
        <w:t>ген елпектеген етжеңді еркек ақ борық келіншек пен қа-</w:t>
        <w:br/>
        <w:t>раша әйелдің арасында, Ержановтың дәл қарсысында</w:t>
        <w:br/>
        <w:t>бос тұрған орындыққа барып отырды.</w:t>
        <w:br/>
        <w:t>-- Апырау, шыққыр көзім не көріп тұр-ай! Бұл кезде</w:t>
      </w:r>
    </w:p>
    <w:p>
      <w:r>
        <w:t>ресторандардан да іздеп таппайтын мынау жарықтық</w:t>
        <w:br/>
        <w:t>қара уылдырық пен қызыл балықты тек осы үйден ғана</w:t>
        <w:br/>
        <w:t>кезіктіресің. Шамасы, мына Қияндыдан келген қонақтың</w:t>
        <w:br/>
        <w:t>қоржынынан шықты-ау бұл!-- деді ол бекіренің бір кес-</w:t>
        <w:br/>
        <w:t>кенін қараша әйелдің тарелкасына салып жатып.</w:t>
        <w:br/>
        <w:t>Сәрсенов қипақтай бастап еді, Ержанов санынан ба-</w:t>
        <w:br/>
        <w:t>сып қойды.</w:t>
        <w:br/>
        <w:t>-- Иә, құдайға шүкір, Қияндыда достарымыздың ба-</w:t>
        <w:br/>
        <w:t>ры рас,-- деді ақ борық келіншек, тілінің ұшынан тәтті-</w:t>
        <w:br/>
        <w:t>Леп сөйлеп, ақсия жымиып.</w:t>
        <w:br/>
        <w:t>-- Ал, Алмашка, Мәкең қарсы болмаса, мен осы дас-</w:t>
        <w:br/>
        <w:t>тарқанның билігін өз қолыма алсам деп отырмын. Кім</w:t>
        <w:br/>
        <w:t>мақұл көрсе, қолдарын көтерсін,-- деді әлгі Әлекең</w:t>
        <w:br/>
        <w:t>дейтін етжеңді еркек. Қараша әйелден басқасы жа-</w:t>
        <w:br/>
        <w:t>па-тармағай қолдарын көтерді.</w:t>
        <w:br/>
        <w:t>-- Ал, кім қарсы?</w:t>
        <w:br/>
        <w:t>Ешкім қолдарын көтерген жоқ.</w:t>
        <w:br/>
        <w:t>-- Кім қалыс қалды?</w:t>
        <w:br/>
        <w:t>Қараша әйел қолын көтерді.</w:t>
        <w:br/>
        <w:t>( т- Жәмила ханымның қалыс қалатынын өзім де</w:t>
        <w:br/>
        <w:t>білгем. Ендеше, «кәпір тоқ болса, мұсылман тыныш бола-</w:t>
        <w:br/>
        <w:t>ды» деген, сөзді сол қалыс қалған Жәмила ханымның</w:t>
        <w:br/>
        <w:t>өзіне берем.</w:t>
        <w:br/>
        <w:t>Жұрт лу күлді. Сәрсенов те күлді.</w:t>
        <w:br/>
        <w:t>Жәмила ханым орнынан тұрды. Үстіндегі жылтыр</w:t>
        <w:br/>
        <w:t>шатыра көйлегінің омырауын түзеп қойды. Қолымен лу-</w:t>
        <w:br/>
        <w:t>ларланып тұрған еркек жал «шала бурыл» шашын бір си-</w:t>
        <w:br/>
        <w:t>пап алды. Сосын баданадай ірі ақшыл тістерін бір жарқ</w:t>
        <w:br/>
        <w:t>еткізіп күліп жіберді. Қолындағы оймақтай хрусталь</w:t>
        <w:br/>
        <w:t>Ррюмкадағы күрең коньякты лағылдай жарқыратып төбе-</w:t>
        <w:br/>
        <w:t>дегі люстраның астына апарып тосты.</w:t>
        <w:br/>
        <w:t>12--2978 --</w:t>
        <w:br/>
        <w:t>құлын мүсінді әдемі келіншек кіріп кеп, анадай жердегі</w:t>
        <w:br/>
        <w:t>қисаңдаған ағаш столдың бір бұрышына барып монтиып</w:t>
        <w:br/>
        <w:t>отырып алғаны.</w:t>
        <w:br/>
        <w:t>Бұл ішінен: «Құдай-ай, үлбіреген ақ періштенің ал-</w:t>
        <w:br/>
        <w:t>дында өңкиіп тыр-жалаңаш тұрғызғанша, әлгі оқ бора-</w:t>
        <w:br/>
        <w:t>ған окопына айдап апарып бір-ақ тоғытқаны жақсы еді</w:t>
        <w:br/>
        <w:t>ғой»,-- деп тұр.</w:t>
        <w:br/>
        <w:t>Жұрт бірінен соң бірі барып жатыр. Бұл кезегі жа-</w:t>
        <w:br/>
        <w:t>қындаған сайын дір-дір етеді. Кенет өз фамилиясы атал-</w:t>
        <w:br/>
        <w:t>ғанда төбесінен жай түскендей болды. Ілби басып</w:t>
        <w:br/>
        <w:t>жақындады.</w:t>
        <w:br/>
        <w:t>-- Аға, қолыңызды алыңыз,-- деді келіншек тісін</w:t>
        <w:br/>
        <w:t>жарқыратып.</w:t>
      </w:r>
    </w:p>
    <w:p>
      <w:r>
        <w:t>Бұл тамағы құрғап:</w:t>
        <w:br/>
        <w:t>-- Айналайын-ай, ұят емес пе,-- дей беріп еді, келін-</w:t>
        <w:br/>
        <w:t>шек қабағын шытынды.</w:t>
        <w:br/>
        <w:t>Қайдан сап ете қалғанын, терезенің көзінен бір көк</w:t>
        <w:br/>
        <w:t>қанат шыбын кірді де, мұның дәл желкесіне қонып ап,</w:t>
        <w:br/>
        <w:t>бүлкілдете жөнелгені. Мойнын олай қисайтады -- ұша-</w:t>
        <w:br/>
        <w:t>тын шыбын жоқ, былай қисайтады -- ұшатын шыбын</w:t>
        <w:br/>
        <w:t>жоқ. Күйініп кетті де, жалма-жан қолын жұлып ап өз</w:t>
        <w:br/>
        <w:t>желкесін анау-мынау емес шапалақпен сарт еткізіп тар-</w:t>
        <w:br/>
        <w:t>тып қалды.</w:t>
        <w:br/>
        <w:t>Қу келіншек сол екі ортада үңіле қапты. Желкесін</w:t>
        <w:br/>
        <w:t>көріп тұр. Бүлк-бүлк етеді. Содан столға отырып ап-- ал</w:t>
        <w:br/>
        <w:t>күл. Қолындағы бір парақ қағазға бірдеңе жазып жатып</w:t>
        <w:br/>
        <w:t>-- ал күл. Оның күлгенін көріп, бұдан кейін тұрған</w:t>
        <w:br/>
        <w:t>жігіттердің де құдайы берсін кеп.</w:t>
        <w:br/>
        <w:t>Сонда Қарабалаға әлгінде ғана ақ қанатты періште-</w:t>
        <w:br/>
        <w:t>дей үлбіреп отырған әдемі келіншектің әзірейілдей боп</w:t>
        <w:br/>
        <w:t>көрініп кеткені.</w:t>
        <w:br/>
        <w:t>Мына бір қараптан-қарап өзді-өзі қыстыға күлген бір</w:t>
        <w:br/>
        <w:t>топ әйелдің арасында со да отырған сияқтанды.</w:t>
        <w:br/>
        <w:t>Алдындағы асты апыл-құпыл жайғап боп, орнынан</w:t>
        <w:br/>
        <w:t>көтерілді. Асығып басып киім ілгішке жетті. Тымақты бір</w:t>
        <w:br/>
        <w:t>қолтыққа, қара тонды бір қолтыққа қыстыра салып, есік-</w:t>
        <w:br/>
        <w:t>ке ұмтылды. Тақтай есіктің жақтауға тақ ете қалуы-ақ</w:t>
        <w:br/>
        <w:t>мұң екен, ар жағындағылардың жарыла күлгендері.</w:t>
        <w:br/>
        <w:t>Гулеген шыбын мен әйел үніне мекен болған сол бір</w:t>
        <w:br/>
        <w:t>құбыжық үйден алыстаған сайын көңілі жайлана түсті.</w:t>
        <w:br/>
        <w:t>«Заготскоттың» ауласында қалған құлаға қарғып мінді.</w:t>
        <w:br/>
        <w:t>Аудан орталығы дөңкиген қара жотаның тасасына түс-</w:t>
        <w:br/>
        <w:t>кенде барып, көмейіне ан оралды.</w:t>
        <w:br/>
        <w:t>-- Е-е-е-й, қызыл азбан.</w:t>
        <w:br/>
        <w:t>167</w:t>
        <w:br/>
        <w:t>Табан астында мен сізге не айта аламын. Ертең он</w:t>
        <w:br/>
        <w:t>бірде.-- Жоқ, жоқ... он бірде қолым бос емес екен,- деді</w:t>
        <w:br/>
        <w:t>ол календардың бетін ақтарып жатып.-- Түс қайта сағат</w:t>
        <w:br/>
        <w:t>үште келіңіз. Ойласып көрейік.</w:t>
        <w:br/>
        <w:t>-- Хош болыңыз.</w:t>
        <w:br/>
        <w:t>-- Хош болыңыз.</w:t>
        <w:br/>
        <w:t>Есіктен шыға беріп артына қарап еді. Ахметов табал-</w:t>
        <w:br/>
        <w:t>дырықтың астынан тасбақа шығып келе жатқандай тесі-</w:t>
        <w:br/>
        <w:t>ле қалыпты.</w:t>
        <w:br/>
        <w:t>«Енді Ержановқа телефон соққан дұрыс болар»-- деп</w:t>
        <w:br/>
        <w:t>түйген ішінен сонда Сәрсенов.</w:t>
        <w:br/>
        <w:t>Сау болғыр, такси де оңынан орала қойды.</w:t>
        <w:br/>
        <w:t>Сыптығырдай қара мұрт жігітке баратын жерін ай-</w:t>
      </w:r>
    </w:p>
    <w:p>
      <w:r>
        <w:t>тып еді, отырыңыз дегендей иек қақты.</w:t>
        <w:br/>
        <w:t>Бір кезде оқыған Алматысы тез өзгеріп кеткен. Әр</w:t>
        <w:br/>
        <w:t>жер-әр жерден ғана көзіне шоқтай басылып таныс үйлер</w:t>
        <w:br/>
        <w:t>ұшырасады. Жердің астына шұбырып кіріп бара жатқан</w:t>
        <w:br/>
        <w:t>бір жұрт, жердің астынан шұбырып шығып жатқан бір</w:t>
        <w:br/>
        <w:t>жұрт... Көше-көшені шет елдік туристер қаптап кеткен</w:t>
        <w:br/>
        <w:t>бе қалай? Машина бір бұрышта светофорға кідіріп еді,</w:t>
        <w:br/>
        <w:t>қапталда тротуарда айғыр топ боп жұп жазбай кетіп ба-</w:t>
        <w:br/>
        <w:t>ра жатқан дударбастардың аузынан «Қайрат» деген</w:t>
        <w:br/>
        <w:t>сөзді естіп қап, қайран қап, құлағын тосты. Қақ ортасын-</w:t>
        <w:br/>
        <w:t>дағы нарталақтай ұзын біреуі:</w:t>
        <w:br/>
        <w:t>-- Сол қызыңды ұрайынның аяғы қисық білем, теп-</w:t>
        <w:br/>
        <w:t>кен добы қақпаға кірудің орнына қапталдан шығады,-</w:t>
        <w:br/>
        <w:t>деп футболшылардың біреуін кәдуілгі айналайын ана</w:t>
        <w:br/>
        <w:t>тілімізде батпандай қып сыбап салғаны.</w:t>
        <w:br/>
        <w:t>Сәрсеновтің неге екені белгісіз, іші жылып қоя берді.</w:t>
        <w:br/>
        <w:t>-- Шетелдіктер екен десем, өзіміздің қара домалақтар</w:t>
        <w:br/>
        <w:t>ғой,-- деп ішінен міңгірлей беріп еді: «Иә, оныңызрас»,--</w:t>
        <w:br/>
        <w:t>дегендей әлгі нартайлық жігіттің мықынын сабап бара</w:t>
        <w:br/>
        <w:t>жатқан мөлт қара транзистор:</w:t>
        <w:br/>
        <w:t>Жусаны мен жуасы</w:t>
        <w:br/>
        <w:t>Жұпар атқан, ауылым,-</w:t>
        <w:br/>
        <w:t>деп әндетіп қоя берді. Көкшіл «Волга» қайқаң етіп, бір</w:t>
        <w:br/>
        <w:t>көшеге бұрылды. Қапталдан теңіз төріндегі кемедей</w:t>
        <w:br/>
        <w:t>ұзын-шұбақ ақ шаңқан үй жарқ етті. Көш құлаш лоджи-</w:t>
        <w:br/>
        <w:t>ялар. Көлдей терезелер. Қиыннан қиыстырған ою-өрнек.</w:t>
        <w:br/>
        <w:t>Соның бәріне аузын ашып қалған Сәрсенов машинаның</w:t>
        <w:br/>
        <w:t>тоқтағанын да аңғармапты. Қолына алдымен іліккен сар-</w:t>
        <w:br/>
        <w:t>құлақты шоферге ұстата сап, шығумен болды. Ержанов-</w:t>
        <w:br/>
        <w:t>тың үйінің емен есігіне тұмсық тірей бере қызыл шоқ</w:t>
        <w:br/>
        <w:t>174</w:t>
        <w:br/>
        <w:t>емес ебіл-себіл көлеңке сияқты, дымдары іштерінде боп,</w:t>
        <w:br/>
        <w:t>аяқтарының ұшынан басып ілбіп жүр.</w:t>
        <w:br/>
        <w:t>Қалт-қалт шай сораптап отырған Оңбайдың көзіне</w:t>
        <w:br/>
        <w:t>бір қуақы ұшқын жүгірді. «Төрге шық» деп қасындағы</w:t>
        <w:br/>
        <w:t>бос орынды меңзеді. Тізесін енді бүгіп, аузын енді аша</w:t>
        <w:br/>
        <w:t>бергенде, Оңбай жымсиып:</w:t>
        <w:br/>
        <w:t>-- Айтпасаң да білем, әуелі шайыңды ішіп ал,-- деді.</w:t>
        <w:br/>
        <w:t>Сосын мұрты жыбырлап, шайын сораптады.</w:t>
        <w:br/>
        <w:t>Қарабаланың ұрттаған шайы тамағында тұрып қал-</w:t>
        <w:br/>
        <w:t>ды.</w:t>
        <w:br/>
        <w:t>Оңбай ыдысын төңкеріп, иығындағы төмен сусып ба-</w:t>
        <w:br/>
        <w:t>ра жатқан көк ала сәтен көрпені көтере жамылды.</w:t>
        <w:br/>
        <w:t>-- Ал, иә, қалай барып қайттың? Бастықтар аман ба</w:t>
        <w:br/>
        <w:t>екен?-- деді жүзі жадырап.</w:t>
        <w:br/>
        <w:t>-- Аман көрінеді.</w:t>
      </w:r>
    </w:p>
    <w:p>
      <w:r>
        <w:t>-- Құшақ жайып қарсы алған шығар.</w:t>
        <w:br/>
        <w:t>-- Шүкір.</w:t>
        <w:br/>
        <w:t>Бармағындағы насыбайы тұмсығына тие беріп кері</w:t>
        <w:br/>
        <w:t>қайтты.</w:t>
        <w:br/>
        <w:t>-- Әлгі темір тіс ұры тазы не деді?</w:t>
        <w:br/>
        <w:t>-- Қағазды дайындап қойыпты.</w:t>
        <w:br/>
        <w:t>Оңбайдың көзіндегі жымысқы күлкі кілт сөнді. Де-</w:t>
        <w:br/>
        <w:t>генмен керме қастың қияғындағы екі ұдай таңданыс әлі</w:t>
        <w:br/>
        <w:t>тұр.</w:t>
        <w:br/>
        <w:t>-- Кербез бастықта да болдың ба?</w:t>
        <w:br/>
        <w:t>-- Иә.</w:t>
        <w:br/>
        <w:t>-- Толғатқан саулықтай ыңыранды ма?</w:t>
        <w:br/>
        <w:t>-- Жоқ.</w:t>
        <w:br/>
        <w:t>Енді Оңбай бойын тіктеп: «Сен, осы, өзің не айтып</w:t>
        <w:br/>
        <w:t>отырсың?»-- дегендей өңменінен өткізе алая қарады.</w:t>
        <w:br/>
        <w:t>-- Нарқоспақ қайтті? Аузын қу шөппен сүртті ме?</w:t>
        <w:br/>
        <w:t>-- Базада үш машина бар екен. Соның біреуін айдап</w:t>
        <w:br/>
        <w:t>Әкетсін деді. Қағазы міне.</w:t>
        <w:br/>
        <w:t>Оңбай қолындағы қағазды жайлап ашты. Жастығы-</w:t>
        <w:br/>
        <w:t>ның астынан көзілдірігін алып, асықпай оқып шықты.</w:t>
        <w:br/>
        <w:t>Әрі аударды, бері аударды. Басын шайқады. Осқырын-</w:t>
        <w:br/>
        <w:t>ды. Ақыр аяғында езуіне қайтадан күлкі жүгірді.</w:t>
        <w:br/>
        <w:t>-- Шық бермес Шығайбай немелердің сен барғанда</w:t>
        <w:br/>
        <w:t>мырза бола қалғандарын-ай!</w:t>
        <w:br/>
        <w:t>Қарабаланың иығынан да бір зіл батпан түскендей.</w:t>
        <w:br/>
        <w:t>Арқасы жіпсіп, манағы тасбақаның шөбін айтайын деп,</w:t>
        <w:br/>
        <w:t>аузын енді аша беріп еді, Оңбайдың онсыз да көк сұр</w:t>
        <w:br/>
        <w:t>бетінің бір түрлі қалақай шағып алғандай күлбіреп бара</w:t>
        <w:br/>
        <w:t>жатқанын көзі шалып кідіріп қалды.</w:t>
        <w:br/>
        <w:t>169</w:t>
        <w:br/>
        <w:t>-- Ау, қонақ жігіттің қолын көрмейміз бе,-- деді қара-</w:t>
        <w:br/>
        <w:t>ша әйел қолындағы сигаретінің күлі мен көзіне түсе бер-</w:t>
        <w:br/>
        <w:t>ген дудар шашын бірдей сілкіп қойып.</w:t>
        <w:br/>
        <w:t>-- Мен білетін Сәрсенов геологиялық карта мен саяси</w:t>
        <w:br/>
        <w:t>картадан басқа карта білмейді. Қарға тап десең, қолына</w:t>
        <w:br/>
        <w:t>мылтығын алып, сыртқа жүгіреді,-- деді Ержанов.</w:t>
        <w:br/>
        <w:t>Алтын көзілдірік пен қараша әйел тістерін ақситып</w:t>
        <w:br/>
        <w:t>үнсіз күліп қойды.</w:t>
        <w:br/>
        <w:t>-- Ендеше біз Орекең екеуміз жағдай сұраса отырай-</w:t>
        <w:br/>
        <w:t>ық,-- деді Әлекең оны диванға қарай жетелеп.</w:t>
      </w:r>
    </w:p>
    <w:p>
      <w:r>
        <w:t>Әлекең жұмсақ диванға шалқалай құлап, Сәрсенов-</w:t>
        <w:br/>
        <w:t>тың жағдайын сұрастыра бастады. Сәрсенов сәл дағда-</w:t>
        <w:br/>
        <w:t>рып қалды да, артынша қысқалау қайырып келген</w:t>
        <w:br/>
        <w:t>шаруасын айтты.</w:t>
        <w:br/>
        <w:t>-- Дұрыс, дұрыс... Бұл ойыңызды бұрын-соңды біреу-</w:t>
        <w:br/>
        <w:t>ге айтып па едіңіз...</w:t>
        <w:br/>
        <w:t>-- Өткен жылы Ахметов жолдас біздің облысқа кел-</w:t>
        <w:br/>
        <w:t>генде өзі айтып еді...</w:t>
        <w:br/>
        <w:t>-- Мында келген соң соқтыңыз ба оған.</w:t>
        <w:br/>
        <w:t>Сәрсенов мана күндіз Ахметовтың қабылдауында</w:t>
        <w:br/>
        <w:t>болғанын баяндады. Әлекеңнің не оны, не Ахметовты</w:t>
        <w:br/>
        <w:t>мүсіркеп отырғаны белгісіз, езуіне бір күмілжі күлкі</w:t>
        <w:br/>
        <w:t>оралды. Сосын ол бұдан болашақ жұмысының ұзын-ыр-</w:t>
        <w:br/>
        <w:t>ғасын сұрастыра бастады. Сәрсенов әлі қағазға түспесе</w:t>
        <w:br/>
        <w:t>де, көптен көңілінде жүрген пайымдауларын барынша</w:t>
        <w:br/>
        <w:t>тұжырымды баяндай жөнелді. Әлекең әлсін-әлсін басын</w:t>
        <w:br/>
        <w:t>изеп қояды. Сәрсенов одан сайын бажайлай түседі. Тіпті</w:t>
        <w:br/>
        <w:t>қазір кейбір лауазымды мамандардың айтып жүрген қо-</w:t>
        <w:br/>
        <w:t>рытындыларына келісе алмайтын жерлерін де ақтарып</w:t>
        <w:br/>
        <w:t>салды. Әлекең мүлгіп қалған. Тізесін құшақтап ап үнсіз</w:t>
        <w:br/>
        <w:t>тыңдап отыр.</w:t>
        <w:br/>
        <w:t>Сәрсенов әңгімесін әрі қарай жалғай түсті.</w:t>
        <w:br/>
        <w:t>-- Қап, баяғыдан-ақ осылай істеуің керек еді ғой,-</w:t>
        <w:br/>
        <w:t>деді кенет Әлекең.</w:t>
        <w:br/>
        <w:t>-- Меніңше, әлі де кеш емес сияқты,-- деді Сәрсенов</w:t>
        <w:br/>
        <w:t>Әлекеңнің бетіне қарап. Әлекеңнің назары карта ойнап</w:t>
        <w:br/>
        <w:t>отырғандарда. Сәрсеновтың мына сөзін ести сала, жүзін</w:t>
        <w:br/>
        <w:t>енді оған бұрды.</w:t>
        <w:br/>
        <w:t>-- Жоқ, сіз дұрыс айтасыз.</w:t>
        <w:br/>
        <w:t>Сәрсенов мүдіріп қалды. Әлекең сәл күлімсіреген</w:t>
        <w:br/>
        <w:t>қалпы орнынан көтерілді.</w:t>
        <w:br/>
        <w:t>-- Сіздің жұмысыңыздан менің аңғаруымша іс шыға-</w:t>
        <w:br/>
        <w:t>руға болатын сияқты.</w:t>
        <w:br/>
        <w:t>181</w:t>
        <w:br/>
        <w:t>жұртпен түгел әмпейі. Сөйтіп жүріп, көрпесін тұйықта-</w:t>
        <w:br/>
        <w:t>майды, төңірегіне қайырымды.</w:t>
        <w:br/>
        <w:t>Анада Қияндыға командировкаға келгенде, Сәрсе-</w:t>
        <w:br/>
        <w:t>новтың үйінің табалдырығынан аттай бере, қарқылдап</w:t>
        <w:br/>
        <w:t>тұрып күлесін-ай кеп.</w:t>
        <w:br/>
        <w:t>-- Оу, шошқа-ау, мынауың не, үйіңді дәруіштің</w:t>
        <w:br/>
        <w:t>құжырасындай құлазытып қойғаның! Мына бір германи</w:t>
        <w:br/>
        <w:t>кебежелерің модадан шыққалы қашан! «Бирюса» деген-</w:t>
        <w:br/>
        <w:t>деріңді бүгінде студенттер сатып алып, сыра салып сал-</w:t>
        <w:br/>
        <w:t>қындатып ішеді. Әйтеуір баяғыда бүкіл курс боп,</w:t>
        <w:br/>
        <w:t>стипендияның шетінен жырып әперген солқылдақ темір</w:t>
        <w:br/>
        <w:t>кереуеттің көзін аударыпсың. Оныңа да шүкір. Ал, орыс-</w:t>
      </w:r>
    </w:p>
    <w:p>
      <w:r>
        <w:t>тарыңның бастығы кім? Айттым ғой, атымен хабарсыз.</w:t>
        <w:br/>
        <w:t>Баяғыда экзамен алатын машиналар ойлап табылғанын</w:t>
        <w:br/>
        <w:t>естіп, саныңды шапалақтап қуанғаның жаман еді.</w:t>
        <w:br/>
        <w:t>Кәсіпшіліктерің автоматтандырылған шығар. Бәсе, кісіге</w:t>
        <w:br/>
        <w:t>үйірімі жоқ, бұл неме қайтып озаттар қатарына ілігіп</w:t>
        <w:br/>
        <w:t>жүр деп едім-ау. Шіркін, саған пионер жасын тоқсанға</w:t>
        <w:br/>
        <w:t>дейін созса қандай жақсы болар еді.</w:t>
        <w:br/>
        <w:t>Командировкада жүріп-ақ Шараға соңғы сәндегі шет</w:t>
        <w:br/>
        <w:t>ел гарнитурын, жаңа тоңазытқыш пен парсы кілемін тау-</w:t>
        <w:br/>
        <w:t>ып беріп кетті.</w:t>
        <w:br/>
        <w:t>Жүріп бара жатып:</w:t>
        <w:br/>
        <w:t>-- Сарсеновтың жаңа әдісі, Сәрсеновтың жаңа ұсы-</w:t>
        <w:br/>
        <w:t>нысы деп газет-журналдың бетін бермегенде жақсысың.</w:t>
        <w:br/>
        <w:t>Қияндының Архимеді боп жүре бермей, ғылымға да ара-</w:t>
        <w:br/>
        <w:t>лас. Жиған-тергеніңді қолтықта да құдайдың көп коман-</w:t>
        <w:br/>
        <w:t>дировкасының біреуін иемденіп, астанаға соғып кет.</w:t>
        <w:br/>
        <w:t>Айдалада адасып жүрген таутайлақтай сен немені осы</w:t>
        <w:br/>
        <w:t>заманғы ғылымның бір шаңырақ артқан қара нарына ай-</w:t>
        <w:br/>
        <w:t>налдырып жіберейін,-- деді.</w:t>
        <w:br/>
        <w:t>Сол-ақ екен, Шара оң бүйірінен шаншудай қадалып</w:t>
        <w:br/>
        <w:t>алсын.</w:t>
        <w:br/>
        <w:t>-- Құрдастың анадағы айтқанын қашан істейсің?</w:t>
        <w:br/>
        <w:t>-- Тоқта, осы тоқсанның жоспарынан аман-есен құ-</w:t>
        <w:br/>
        <w:t>тылып алайық.</w:t>
        <w:br/>
        <w:t>Бұл да біраз сөзбұйдаға салып көріп еді, шаршайтын</w:t>
        <w:br/>
        <w:t>Шара ма:</w:t>
        <w:br/>
        <w:t>-- Әй, дөйқара, тоқсандық жоспар, жылдық жоспар</w:t>
        <w:br/>
        <w:t>деп жүргенде өміріңнің қалай өтіп кеткенін білмей де қа-</w:t>
        <w:br/>
        <w:t>ласың. Командировка сұрап жүруді ыңғайсыз көрсең,</w:t>
        <w:br/>
        <w:t>заңды демалысыңның тұсында барып қайт. Кисло-</w:t>
        <w:br/>
        <w:t>водскінің суы сен бір жыл бармағаннан тартылып қал-</w:t>
        <w:br/>
        <w:t>мас,-- деп кейуаналық айтты.</w:t>
        <w:br/>
        <w:t>172</w:t>
        <w:br/>
        <w:t>нан атып тұрды. Коридордан қауқылдасқан дауыстар</w:t>
        <w:br/>
        <w:t>естілді. Кухня жақтан сылаңдап Ержановтың келіншегі</w:t>
        <w:br/>
        <w:t>көрінді. Бөлмеде бұғып жалғыз отырып қалудың ретін</w:t>
        <w:br/>
        <w:t>таба алмай, Сәрсенов те коридорға шықты.</w:t>
        <w:br/>
        <w:t>Ол Ержанов пен әйелі елбек қаққан екі еркектің қай-</w:t>
        <w:br/>
        <w:t>сысы Дәулетов екенін ажырата алмады. Орта бойлы қою</w:t>
        <w:br/>
        <w:t>қасты дөңес мұрын адам толықтығына қарамастан елпіл-</w:t>
        <w:br/>
        <w:t>дек. Ержановтың әйелінің бұғағынан сүйіп, мәз-мейрам.</w:t>
        <w:br/>
        <w:t>Ұзын бойлы, кең маңдайлы, қыр мұрынды, алтын</w:t>
        <w:br/>
        <w:t>көзілдірікті кісі арықтығына қарамастан паң. Алдында</w:t>
        <w:br/>
        <w:t>сылқ-сылқ күліп тұрған әдемі келіншектің сүйір сауса-</w:t>
        <w:br/>
        <w:t>ғын қолының ұшымен ғана сипай көтеріп, ерніне әзер</w:t>
        <w:br/>
        <w:t>тигізді. Екеуіне еріп келген қара торы әйел жымия күліп</w:t>
        <w:br/>
        <w:t>тұр. Ержанов дедектеп үш қонақтың киімдерін қиім</w:t>
        <w:br/>
        <w:t>ілгішке тасып жүр. Ақ борық келіншек алға түсіп қо-</w:t>
        <w:br/>
        <w:t>нақтарды кабинетке бастады.</w:t>
      </w:r>
    </w:p>
    <w:p>
      <w:r>
        <w:t>-- Танысып қойыңыз -- Ораз. Мараттың бірге оқыған</w:t>
        <w:br/>
        <w:t>жолдасы.</w:t>
        <w:br/>
        <w:t>Үшеуі де мұнымен елпілдей амандасты. Алтын</w:t>
        <w:br/>
        <w:t>көзілдірікті мен қараторы әйел кабинетке кірді. Орта</w:t>
        <w:br/>
        <w:t>бойлы Ержановтың келіншегінің білегінен мытып ұстап:</w:t>
        <w:br/>
        <w:t>-- Бір әдемі ис мұрын жарып барады, барып көзіммен</w:t>
        <w:br/>
        <w:t>көргенше тағат таба алар емеспін,-- деп кухняға беттеді.</w:t>
        <w:br/>
        <w:t>-- Иә, біздің Әлекең қазан үстінен бірдеңе ауыз тиме-</w:t>
        <w:br/>
        <w:t>се, көңілі көншімейді,-- деп алтын көзілдірікті бір жыми-</w:t>
        <w:br/>
        <w:t>ып қойды. Бір уақытта орта бойлы еркек ұрты</w:t>
        <w:br/>
        <w:t>бұлтылдап кабинетке қайта оралды. Сосын кітап толы</w:t>
        <w:br/>
        <w:t>қабырғаларды ала көзімен бір сүзіп шықты да:</w:t>
        <w:br/>
        <w:t>-- Қарашы, біздің Мәкеңдердің де таппайтыны</w:t>
        <w:br/>
        <w:t>жоқ-ау,-- деп шалқалай күлді.-- Баяғыда ата-бабамыз</w:t>
        <w:br/>
        <w:t>жақсы көретін қонағыңның бұйымтайын келген бойда</w:t>
        <w:br/>
        <w:t>сұра деген. Мәке, біз екеуміздің бір-бірімізге көңіліміз</w:t>
        <w:br/>
        <w:t>қалған жері жоқ қой. Ендеше, мен бұйымымды осы күн-</w:t>
        <w:br/>
        <w:t>нен айтып қояйын. Соңыра анау Штеменконды ұмыт-</w:t>
        <w:br/>
        <w:t>тырма.</w:t>
        <w:br/>
        <w:t>Ержанов бұл жолы тістерін ақситқанмен даусын шы-</w:t>
        <w:br/>
        <w:t>ғарып лекілдей күлді. Алтын көзілдірікті тағы да езу</w:t>
        <w:br/>
        <w:t>тартты.</w:t>
        <w:br/>
        <w:t>Ақ борық келіншек кеп дастарқанға шақырды. Жұрт</w:t>
        <w:br/>
        <w:t>қақ төрдегі абажа қонақжайға беттеді.</w:t>
        <w:br/>
        <w:t>-- Апыр-ай біздің Алмашканың дастарқаны кіші-гірім</w:t>
        <w:br/>
        <w:t>қалаға бір жыл азық болғандай екен,-- деді етжеңді ер-</w:t>
        <w:br/>
        <w:t>кек, табалдырықтан аттай бере таң-тамаша қап. Қасын-</w:t>
        <w:br/>
        <w:t>дағы алтын көзілдірікті үнсіз бір жымиып қойды.</w:t>
        <w:br/>
        <w:t>176</w:t>
        <w:br/>
        <w:t>-- Мен, конечно, Әлекеңдей оратор емеспін. Менің</w:t>
        <w:br/>
        <w:t>айтатыным -- бұл үйдің шамы бұдан да жарық болсын!</w:t>
        <w:br/>
        <w:t>-- Браво, браво!-- деді Әлекең.</w:t>
        <w:br/>
        <w:t>-- Жақсы айттыңыз!-- деді алтын көзілдірік.</w:t>
        <w:br/>
        <w:t>-- Рахмет!-- деді ақ борық келіншек.</w:t>
        <w:br/>
        <w:t>-- Жамила ханым сөйлесе осылай сөйлейді ғой,-</w:t>
        <w:br/>
        <w:t>деді Ержанов астындағы орындықты сықырлата бір</w:t>
        <w:br/>
        <w:t>изелтіп қойып.</w:t>
        <w:br/>
        <w:t>Сәрсенов жүртпен бірге орнынан тұрып рюмка қа-</w:t>
        <w:br/>
        <w:t>ғыстырды. Содан кейін-ақ орта бойлы етженді еркек дас-</w:t>
        <w:br/>
        <w:t>тарқанның билігін ұршықтай үйірді. Стол басында-</w:t>
        <w:br/>
        <w:t>ғылардың әрқайсысының денсаулығына жеке-жеке тост</w:t>
        <w:br/>
        <w:t>көтерді. Ешкімді құр тастаған жоқ, қарық қылды. Майын</w:t>
        <w:br/>
        <w:t>тамызып майдалай жөнелгенде көктегі жалғыз тәңірінің</w:t>
        <w:br/>
        <w:t>өзінен әрі болмасам, бері емес екем деп қалатындайсың.</w:t>
        <w:br/>
        <w:t>Бірінші рет көріп отырса да, Сәрсеновты да біраз жерге</w:t>
        <w:br/>
        <w:t>апарып тастады. Туғалы естімеген тәтті сөздердің талай-</w:t>
      </w:r>
    </w:p>
    <w:p>
      <w:r>
        <w:t>ын естіді. Бәріне қошамет айтып, шеттерінен көкірек-</w:t>
        <w:br/>
        <w:t>терін аяққаптай қып, көңілдерін көтеріп шыққан соң</w:t>
        <w:br/>
        <w:t>жұрттың өзіне сөз бере бастады. Алдымен әлгі Жәкең</w:t>
        <w:br/>
        <w:t>деген алтын көзілдірікті орнынан көтерілді. Әлекеңнің</w:t>
        <w:br/>
        <w:t>даусы қолдан істелген қара домбырадай күмпіп шығатын</w:t>
        <w:br/>
        <w:t>еді, мынау сырбаз қонақтың даусы дүкеннің домбыра-</w:t>
        <w:br/>
        <w:t>сындай шіңкілдектеу екен. Әр сөзін таразыға тартып</w:t>
        <w:br/>
        <w:t>тұрғандай асықпай сөйлейді. Тамададай елпілдете</w:t>
        <w:br/>
        <w:t>жөнелмей, әңгімені ту қияннан бастады. Адам ата мен</w:t>
        <w:br/>
        <w:t>Хауа ананың алғаш рет күнаға бататын сәтінен сәл бері-</w:t>
        <w:br/>
        <w:t>ден басталған әңгіме дүниенің төрт бұрышын түгел ши-</w:t>
        <w:br/>
        <w:t>ырлап жүріп біздің тұсымызға да жетті. Мамырдың</w:t>
        <w:br/>
        <w:t>кешіндей тыныш та жайлы, жайсаң дәуірімізге толығы-</w:t>
        <w:br/>
        <w:t>нан тоқталып өтті. Дастарқан басындағы кішкене шо-</w:t>
        <w:br/>
        <w:t>ғырдың құлағын бір-бір елендетіп, мемлекетіміздің</w:t>
        <w:br/>
        <w:t>басшыларының, республикамыздың басшыларының, 06-</w:t>
        <w:br/>
        <w:t>длыспен қала басшыларының есімдерін атап кетті. Сосын</w:t>
        <w:br/>
        <w:t>алыстан ат арытып келе жатқан жолсоқты әңгіме ақыр</w:t>
        <w:br/>
        <w:t>аяғында Әлекеңнің тамадалық тамаша өнеріне, Алма қа-</w:t>
        <w:br/>
        <w:t>рындастың ежелден мәшһүр аспаздық қасиетіне,</w:t>
        <w:br/>
        <w:t>Мәкеңнің (Ержановтың) жақсы азаматтығына, еңбек-</w:t>
        <w:br/>
        <w:t>қорлығына, жолдастықтың үрдісін жетік білетіндігіне</w:t>
        <w:br/>
        <w:t>кеп бір бас тіреп: «Ауыз бірлік үшін, татулық үшін</w:t>
        <w:br/>
        <w:t>ішелік!»-- деп аяқтады.</w:t>
        <w:br/>
        <w:t>Жүрт алтын көзілдіріктің ұзын-сонар әңгімесінің</w:t>
        <w:br/>
        <w:t>ақыры бір біткеніне қуанды ма, жоқ әлі айтқандары жан-</w:t>
        <w:br/>
        <w:t>дарына жағып кетті ме, орындарынан атып-атып тұрды.</w:t>
        <w:br/>
        <w:t>138</w:t>
        <w:br/>
        <w:t>КЕРЕК АДАМ</w:t>
        <w:br/>
        <w:t>«Ахметов Т. К.» деген жазуы бар есік сықырсыз жа-</w:t>
        <w:br/>
        <w:t>былды.</w:t>
        <w:br/>
        <w:t>«Енді Ержановқа телефон соғу керек»,-- деп ойлады</w:t>
        <w:br/>
        <w:t>Сәрсенов.</w:t>
        <w:br/>
        <w:t>Шыға беріс кең фойеде автомат-телефонның ал-</w:t>
        <w:br/>
        <w:t>тау-жетеуі сап түзей қалыпты. Қалтасына қол салып еді,</w:t>
        <w:br/>
        <w:t>осындайда таптырмайтын екі тиындықтың үш-төртеуі</w:t>
        <w:br/>
        <w:t>қосарлана іліккені.</w:t>
        <w:br/>
        <w:t>Ержанов үйінде екен.</w:t>
        <w:br/>
        <w:t>-- Оу, қайдан жүрсің? Мәссаған! Білдей бас инженер</w:t>
        <w:br/>
        <w:t>болсаң да, қасталығың қалмайды-ау. Шығарда хабарлас-</w:t>
        <w:br/>
        <w:t>падың ба? Жә-жә, ақталма. Аманшылық қой, әйтеуір.</w:t>
        <w:br/>
        <w:t>Бопты-бопты. Шара бүгіндері неше тонна тартады? То-</w:t>
        <w:br/>
        <w:t>райларың қалай? Өсіп жатыр ма? Өй, шошқа... Ал, енді</w:t>
        <w:br/>
        <w:t>неғып тұрсың? Вокзалдамысың? Не дейді? Министрлік!</w:t>
        <w:br/>
        <w:t>Ау, мынауың енді... Сенен шығар-ау бәрі. Қонақ үйге ор-</w:t>
        <w:br/>
        <w:t>наласып қойғаны несі? Кісі деген бес жылдан бері көрме-</w:t>
        <w:br/>
        <w:t>ген досына соғып, тойына түспеген замандасына</w:t>
        <w:br/>
        <w:t>көрімдік, үйіне байғазы дегендей, жол-жоралғысын жа-</w:t>
        <w:br/>
        <w:t>сап, сосын кіріспей ме іске? Министрлік көшіп кетеді ғой</w:t>
        <w:br/>
        <w:t>дедің бе? Ахметовке.. барып та қойдың ба? Қап...</w:t>
        <w:br/>
        <w:t>Бүлдіргенің-ай! Ол сорлы солай енді. Жә, әлі де кеш</w:t>
        <w:br/>
        <w:t>емес. Тек тезірек жет. Таксиге отыр. Көп болса, тиын-те-</w:t>
        <w:br/>
        <w:t>бенін келгесін өзім төлермін. Ешқайда бұрылма. Тура үй-</w:t>
      </w:r>
    </w:p>
    <w:p>
      <w:r>
        <w:t>ге кел. Даусымды естіді ғой, сол да жарар деп, тағы бір</w:t>
        <w:br/>
        <w:t>жаққа тайып кетіп жүрме, сен сығыр!</w:t>
        <w:br/>
        <w:t>Сол баяғы Ержанов! Елпілдей сөйлеп, лекілдей</w:t>
        <w:br/>
        <w:t>күледі. Бүгін құлағының құрышын қандыратын шығар</w:t>
        <w:br/>
        <w:t>Әбден. Жер-жиһанның хабарын естиді. Президент</w:t>
        <w:br/>
        <w:t>Фордтың үйінде дәл қазір кімдердің қонақта отырғанын</w:t>
        <w:br/>
        <w:t>білмесе білмес, қалғанының бәрінен хабардар. Аралас-</w:t>
        <w:br/>
        <w:t>пайтыны жоқ. Абитуриенттен бастап, министрге дейінгі</w:t>
        <w:br/>
        <w:t>171</w:t>
        <w:br/>
        <w:t>құмақтай жайыла түскен ержігіттің көзін де бірте-бірте</w:t>
        <w:br/>
        <w:t>көме түсіпті. Сол біржолата көміліп қалуға айналған сы-</w:t>
        <w:br/>
        <w:t>ғырық көздерден бір кездегі міней қарайтын жымысқы</w:t>
        <w:br/>
        <w:t>күлкі мүлдем жоғалыпты. Оның орнын әуелі мәз-мейрам</w:t>
        <w:br/>
        <w:t>күлкі иемденіпті, енді о да өшіп, төңірегімен де, кең</w:t>
        <w:br/>
        <w:t>дүниемен де шаруасы жоқ бір марғау күлкі орнығыпты.</w:t>
        <w:br/>
        <w:t>Сәрсенов басын көтеріп Ержанов жаққа көз қиығын</w:t>
        <w:br/>
        <w:t>тастап еді, шарадай беті манаурай балбырап, қолындағы</w:t>
        <w:br/>
        <w:t>карта қағаздарына салынған суреттерді қызықтап отыр-</w:t>
        <w:br/>
        <w:t>ғандай, шалқақ креслода шалжиып жатыр.</w:t>
        <w:br/>
        <w:t>Оның бет әлпетіндегі осы бір өзгерісті аңғарып қой-</w:t>
        <w:br/>
        <w:t>ғандай қасындағы дөңгелек жүзді ақ борық келіншек</w:t>
        <w:br/>
        <w:t>жымиып күліп тұр.</w:t>
        <w:br/>
        <w:t>Суреттегі сұлу келіншек былайғы дүниемен шаруасы</w:t>
        <w:br/>
        <w:t>жоқ, қасындағы өз-өзінен қомпия қалған далаңбай ер-</w:t>
        <w:br/>
        <w:t>кекті іштей табалап тұрғандай.</w:t>
        <w:br/>
        <w:t>Сәрсенов келесі бетті ашты. Енді бұл альбомға</w:t>
        <w:br/>
        <w:t>іліккен адамдардың аяқ-қолы ауырлай түскендей. Ал-</w:t>
        <w:br/>
        <w:t>дыңғы жақтағы ақсия күлетін жас жігіттер мен</w:t>
        <w:br/>
        <w:t>қыз-келіншектердің орнын салихалы ағайлар мен</w:t>
        <w:br/>
        <w:t>жеңгейлер иемденіпті. Олардың кейбіреуі бір-ақ көрініп,</w:t>
        <w:br/>
        <w:t>ізлезде жоғалып жатса, кейбіреулері қайта-қайта ұшы-</w:t>
        <w:br/>
        <w:t>расып, біржола орын теуіпті. Солардың бірі -- жаңағы</w:t>
        <w:br/>
        <w:t>Әлекең екен. Әуелі -- Әлекеннің үйі болса керек, бір су-</w:t>
        <w:br/>
        <w:t>ретте өңшең бір инабатты адамдар самсай қалыпты. Со-</w:t>
        <w:br/>
        <w:t>лардың ту сыртында, артқы қатарда өздерінен гөрі</w:t>
        <w:br/>
        <w:t>жасырақ жігіт-желең арасында, Ержанов пен ақ борық</w:t>
        <w:br/>
        <w:t>келіншек жылтыңдайды. Біразға дейін олар сол артқы</w:t>
        <w:br/>
        <w:t>қатардың арасында жүріпті. Ендігі суреттерде әлгі</w:t>
        <w:br/>
        <w:t>ығы-жығы адам бірте-бірте азая бастапты. Адам азайған</w:t>
        <w:br/>
        <w:t>сайын бұлар алдыңғы қатарға жылжи бастапты. Ең ал-</w:t>
        <w:br/>
        <w:t>дыңғы қатарға ең алдымен ақ борық келіншек ілігіпті. Ол</w:t>
        <w:br/>
        <w:t>әуелі Әлекеңнің оң жағындағы Жәмила ханымның оң</w:t>
        <w:br/>
        <w:t>қапталын именшектей иемденіпті де, көп ұзамай Әле-</w:t>
        <w:br/>
        <w:t>кеңнің сол қапталынан бір-ақ шығыпты. Ал, Ержанов</w:t>
        <w:br/>
        <w:t>болса ылғи екінші қатарда ақсия күліп тұратын Алтын</w:t>
        <w:br/>
        <w:t>көзілдіріктің қасынан біржола орын тепкен түрі бар. Мы-</w:t>
        <w:br/>
        <w:t>на бір суретке тек бесеуі ғана түсіпті. Шамасы, аң аулай</w:t>
        <w:br/>
        <w:t>барса керек, үстерінде сыптима ыңғайлы киім. Жақпар</w:t>
        <w:br/>
        <w:t>тастан атқылай құлаған тау бұлағына таласа ұмтылған</w:t>
        <w:br/>
        <w:t>Жәмила ханым, Әлекең, ақ борық келіншекке анадайда</w:t>
        <w:br/>
        <w:t>Алтын көзілдірік пен Ержанов мәз боп тұр. Бәрі бір нәр-</w:t>
        <w:br/>
        <w:t>сеге күліп тұрғанмен бесеуінің күлкісі бес ыңғай. Алтын</w:t>
        <w:br/>
        <w:t>көзілдірік қашан көрсең де ақшыл тістерін ақситып ау-</w:t>
      </w:r>
    </w:p>
    <w:p>
      <w:r>
        <w:t>183</w:t>
        <w:br/>
        <w:t>Ғалымдар қауымының алдын көруден бұ да тап онша</w:t>
        <w:br/>
        <w:t>кет әрі емес еді. Өз салалары бойынша ғылми-техника-</w:t>
        <w:br/>
        <w:t>лық журналдарда шыққан оншақты мақаласы мен жат-</w:t>
        <w:br/>
        <w:t>қан-тұрған қолжазбаларын алып келген беті осы.</w:t>
        <w:br/>
        <w:t>Анада облыс орталығында болған бір мәслихатта ми-</w:t>
        <w:br/>
        <w:t>нистрліктен барған Ахметов те әлгіндей ыңғай таныт-</w:t>
        <w:br/>
        <w:t>қан-ды. Жаңа алдымен соған кірді.</w:t>
        <w:br/>
        <w:t>Ахметов айдала кабинетінде жалғыз отыр екен:</w:t>
        <w:br/>
        <w:t>Сұйық қасын керенау қағып:</w:t>
        <w:br/>
        <w:t>-- Ә, келіп те қалдың ба2-- деді.</w:t>
        <w:br/>
        <w:t>Бұл да көп күлбілтелеп жатпай шаруасын айтты.</w:t>
        <w:br/>
        <w:t>Ахметов шаршап жүрген кісі сияқты. Қой көзін шыр</w:t>
        <w:br/>
        <w:t>айналдыра әжім торлап алыпты. «Қашан айтып бола-</w:t>
        <w:br/>
        <w:t>сың»,-- дегендей қалжырап отырып тыңдады. Бұл сөзін</w:t>
        <w:br/>
        <w:t>аяқтай бергенде оның оң шынтағындағы жылтырақ</w:t>
        <w:br/>
        <w:t>столда көгендеулі тұрған көп телефонның біреуі баж ете</w:t>
        <w:br/>
        <w:t>ТҮСТІ.</w:t>
        <w:br/>
        <w:t>Ахметов самарқау қалпы шырылдап жатқан көк те-</w:t>
        <w:br/>
        <w:t>лефонның мойнынан қылғындыра ұстады. Ар жағында-</w:t>
        <w:br/>
        <w:t>ғы гүжілдек дауыс әуелі сәлем-мезірет жасады. Ахметов</w:t>
        <w:br/>
        <w:t>те амандасты. Енді әлгі гүжбан дауыс сампылдай</w:t>
        <w:br/>
        <w:t>жөнелді. Ахметовтың сұлқ жатқан керме қасының әуелі</w:t>
        <w:br/>
        <w:t>ұшы жыбыр етті. Сосын ортасы бір бүлк етті. Біраздан</w:t>
        <w:br/>
        <w:t>соң сұп-сұр маңдайынан әлде бір қара бүркіт қанатын</w:t>
        <w:br/>
        <w:t>қағып-қағып қалғандй болды. Бірақ кең маңдайда шарт</w:t>
        <w:br/>
        <w:t>түнеріп тұрған сол бір бұрқақ дауыл әлі көздің маңына</w:t>
        <w:br/>
        <w:t>жайыла қойған жоқ. Шаралы қой көзін көлегейлеп тұр-</w:t>
        <w:br/>
        <w:t>ған ұзын кірпіктері сұлқ қалпы. Трубкадағы гүжілдек да-</w:t>
        <w:br/>
        <w:t>уыс біраз балпылдап-балпылдап алды да, «ал енді не</w:t>
        <w:br/>
        <w:t>айтасың»,-- дегендей бір сәт кідіріп қалды.</w:t>
        <w:br/>
        <w:t>-- Бізде енді бұдан басқа мүмкіндік болмай жатыр,-</w:t>
        <w:br/>
        <w:t>деді Ахметов сабырын шашпай.</w:t>
        <w:br/>
        <w:t>Мына бір ауыз сөзден соң көкшіл телефон тіптен</w:t>
        <w:br/>
        <w:t>көгерендеп кетті. Аржағындағы гүрілдеген еркектің</w:t>
        <w:br/>
        <w:t>түкірігітрубкадан сыртқа шашырап бара жатқандай. Ах-</w:t>
        <w:br/>
        <w:t>метов оны алақанымен басып алды да, тыңдай берді,</w:t>
        <w:br/>
        <w:t>тыңдай берді... Бір уақыттарда барып гүрілдек дауыс</w:t>
        <w:br/>
        <w:t>«қош» дегендей болды.</w:t>
        <w:br/>
        <w:t>-- Хош болыңыз;-- деді Ахметов.</w:t>
        <w:br/>
        <w:t>Аржақтағы телефон тұғырына барып сарт етті.</w:t>
        <w:br/>
        <w:t>Ахметовтың қолындағы көкшіл трубка өз орнына</w:t>
        <w:br/>
        <w:t>сырғып түсті.</w:t>
        <w:br/>
        <w:t>-- Мұндай шаруаны алдын-ала хабарласып, ақылда-</w:t>
        <w:br/>
        <w:t>сып алмас болмас па?-- деді Ахметов енді бұған қарап.-</w:t>
        <w:br/>
        <w:t>133</w:t>
      </w:r>
    </w:p>
    <w:p>
      <w:r>
        <w:t>қан Уәлиханов Петербургте жүргенде таныс болды-мыс</w:t>
        <w:br/>
        <w:t>ақ сүйек әйелдерді әңгімелеп кетті. Бұрын Сәрсеновтың</w:t>
        <w:br/>
        <w:t>құлағына шалына қоймаған көптеген араби, фарси,</w:t>
        <w:br/>
        <w:t>французи, орыси, скифи, уни, турки, маңғұли, қазақи</w:t>
        <w:br/>
        <w:t>фамилияларды көзінен тізіп шықты.</w:t>
        <w:br/>
        <w:t>Алтын көзілдіріктің әңгімесінің созылыңқырап бара</w:t>
        <w:br/>
        <w:t>жатқанын байқағандай, манадан бері тып-тыныш ас-</w:t>
        <w:br/>
        <w:t>тыңғы үй дүбірлетіп қоя берді.</w:t>
        <w:br/>
        <w:t>Ән салайық, би билейік, би билейік,</w:t>
        <w:br/>
        <w:t>Шарықтасын шаттық үндер, шаттық үндер!</w:t>
        <w:br/>
        <w:t>Хи-ах, хи-ақ, хи-ах!..</w:t>
        <w:br/>
        <w:t>Астымызда институтта істейтін жігіт тұрушы еді.</w:t>
        <w:br/>
        <w:t>Олар да қонақ шақырған ғой,-- деді Ержанов.</w:t>
        <w:br/>
        <w:t>Дүнкілдеген дігірлеген дыбыстардан тарс оянғандай</w:t>
        <w:br/>
        <w:t>Әлекең:</w:t>
        <w:br/>
        <w:t>-- Ал, мына рюмкалар қаңтарылып қалыпты. Сөзді</w:t>
        <w:br/>
        <w:t>енді қонақ жігітке берейік!-- деді.</w:t>
        <w:br/>
        <w:t>Сәрсеновтың үйреншікті екі тосты болатын, оның</w:t>
        <w:br/>
        <w:t>бірі: «Ал, осы үйдің балаларының амандығына алып қоя-</w:t>
        <w:br/>
        <w:t>лық!»-- тұғын да, екіншісі: «Осы дастарқанның басында</w:t>
        <w:br/>
        <w:t>отырған әйел жолдастардың денсаулығы үшін ішіп қоя-</w:t>
        <w:br/>
        <w:t>лық!»-- еді. Бүгін аузына екіншісі түсті. Өйткені бүл үйге</w:t>
        <w:br/>
        <w:t>келгелі бала даусын естімеген.</w:t>
        <w:br/>
        <w:t>-- Міне, джентельмен!-- деді қараша әйел.</w:t>
        <w:br/>
        <w:t>-- Біз Сәрсенов екеуміз Жәмила ханымның жақын</w:t>
        <w:br/>
        <w:t>арада академиктің жұбайы болуы үшін ішеміз!-- деді Ер-</w:t>
        <w:br/>
        <w:t>жанов бұның әрі-сәрі тостының әрін келтіріңкіреп.</w:t>
        <w:br/>
        <w:t>Астыңғы үйде дүңкілдеген әнге дүсірлеген аяқ дыбы-</w:t>
        <w:br/>
        <w:t>сы қосылды.</w:t>
        <w:br/>
        <w:t>-- Ал, енді темекі тартатынымыз темекі шегіп деген-</w:t>
        <w:br/>
        <w:t>дей, аз-маз үзіліс жасасақ қайтеді,-- деді Әлекең.</w:t>
        <w:br/>
        <w:t>Жұрт орындарынан көтерілді. Ержанов алға түсіп,</w:t>
        <w:br/>
        <w:t>кабинеттің шамын жақты. Қос қабырғаға сіресіп тұрған</w:t>
        <w:br/>
        <w:t>көп кітапты көзімен сүзіп тұр. «Қазақ энциклопедиясы-</w:t>
        <w:br/>
        <w:t>ның» түбі жалтыраған қалың томын алып, ар жағынан</w:t>
        <w:br/>
        <w:t>бір қорап карта суырды.</w:t>
        <w:br/>
        <w:t>Әлекен сусылдақ карта қағаздарын алақанына жай-</w:t>
        <w:br/>
        <w:t>ып, тағы да таңдай қақты.</w:t>
        <w:br/>
        <w:t>-- Қойсайшы, бұл Мәкеңнің таппайтыны жоқ.</w:t>
        <w:br/>
        <w:t>-- Анада бір артист жолдасымыз Парижден әкелді.</w:t>
        <w:br/>
        <w:t>-- Бәсе, бәсе!</w:t>
        <w:br/>
        <w:t>Ержанов қасына Алтын көзілдірік пен қараша әйелді</w:t>
      </w:r>
    </w:p>
    <w:p>
      <w:r>
        <w:t>алып, картаға отырды.</w:t>
        <w:br/>
        <w:t>180</w:t>
        <w:br/>
        <w:t>Қалтасынан сигарет алып, есікке беттеді. Сәрсенов</w:t>
        <w:br/>
        <w:t>оған ере тұрудың, әлде осылай отыра берудің ретін таба</w:t>
        <w:br/>
        <w:t>алмай, кітап шкафының үстінде тұрған альбомды ұстап,</w:t>
        <w:br/>
        <w:t>диванға қайта жайғасты. Алғашқы бетті ашып қалып еді</w:t>
        <w:br/>
        <w:t>-- басына ақ бантик байлаған дөңгелек жүзді кішкене</w:t>
        <w:br/>
        <w:t>қыз тесірейе қарады. Екінші бетте сол дөңгелек жүз</w:t>
        <w:br/>
        <w:t>кішкене қыз күлімсіреп тұр. Әр бет аударылып түскен</w:t>
        <w:br/>
        <w:t>сайын дөңгелек жүз қыз бойжете берді. Мына бір сурет-</w:t>
        <w:br/>
        <w:t>те бір топ баланың ортасында тұр. Кластастары болса ке-</w:t>
        <w:br/>
        <w:t>рек. Содан былай дөңгелек жүз қыз көзі жайнаңдаған</w:t>
        <w:br/>
        <w:t>сұлу бикешке айналды. Енді оның бір өзі түскен суреттен</w:t>
        <w:br/>
        <w:t>гөрі біреулермен түскен суреті көбейіп барады. Мынабір</w:t>
        <w:br/>
        <w:t>алтын көзілдірікті әйел -- шешесіне келіңкірейді.</w:t>
        <w:br/>
        <w:t>Аққұба, қыр мұрынды. Шамасы, мына карта ойнап отыр-</w:t>
        <w:br/>
        <w:t>ған алтын көзілдірік осы апайдың інісі сияқты. Ойлаға-</w:t>
        <w:br/>
        <w:t>нындай келесі беттегі суретте бойжеткен әлгі алтын</w:t>
        <w:br/>
        <w:t>көзілдірікті апай мен алтын көзілдірікті жігіттің орта-</w:t>
        <w:br/>
        <w:t>сында тұр. Ендігі суреттердің көпшілігінде -- бойжет-</w:t>
        <w:br/>
        <w:t>кеннің қасында бір өңкей, өзі қатар жігіттер көбейе</w:t>
        <w:br/>
        <w:t>түсті. Шалқасынан қайырған, бір шекесіне қайырған,</w:t>
        <w:br/>
        <w:t>жылмитып тараған жылтыр шаштылар, уда-дуда бұйра</w:t>
        <w:br/>
        <w:t>шаштылар бірте-бірте делиме қалпақтыларға, құндыз</w:t>
        <w:br/>
        <w:t>бөрік, елтірі бөріктілерге алмасты. Дөңгелек жүзді бой-</w:t>
        <w:br/>
        <w:t>жеткен біресе шаңғы теуіп жүрсе, біресе гүл жарған ал-</w:t>
        <w:br/>
        <w:t>ма ағаш бұтақтарының арасынан сығалап тұрады.</w:t>
        <w:br/>
        <w:t>Суреттен суретке көшкен сайын қасындағы жігіттер өз-</w:t>
        <w:br/>
        <w:t>геріп кетеді. Міне, бір жерден сып етіп Ержанов та шыға</w:t>
        <w:br/>
        <w:t>келді. Кең маңдай, дөң мұрын, қара мұрт, қалқан құлақ</w:t>
        <w:br/>
        <w:t>қара жігіттің көзінде бір ішіндегіні ішпей-жемей біліп</w:t>
        <w:br/>
        <w:t>тұрған қуақы ұшқын ойнайды. Иығына басын сүйеп үзі-</w:t>
        <w:br/>
        <w:t>ле қалған дөңгелек жүзді бойжеткеннің иә сөзінен, иә</w:t>
        <w:br/>
        <w:t>мінезінен ерсі бірдеңе аңғарып қалғандай міней күлімсі-</w:t>
        <w:br/>
        <w:t>рейді. Осы бір сынай қарайтын сырбаз адамдарға тән</w:t>
        <w:br/>
        <w:t>жымысқы күлкі оның жүзінен көпке дейін арылмапты.</w:t>
        <w:br/>
        <w:t>Сөйтіп жүргенде дөңгелек жүзді бойжеткен өне бойы</w:t>
        <w:br/>
        <w:t>жұп-жұмыр сұлу келіншекке айналыпты. Сұлу келін-</w:t>
        <w:br/>
        <w:t>шектің күлкісі баяғы дөңгелек жүзді бойжеткеннің</w:t>
        <w:br/>
        <w:t>күлкісінен гөрі өзгерек. Оның шарасы мол нәркес көзін-</w:t>
        <w:br/>
        <w:t>де лып еткен қуаныш ұшқынының орнын төңірегіне сы-</w:t>
        <w:br/>
        <w:t>най қарайтын сырбаз нұр жайлапты. Бірте-бірте әлгі</w:t>
        <w:br/>
        <w:t>қалқан құлақ жігіттің көзіндегі қуақы жылт келіншектің</w:t>
        <w:br/>
        <w:t>көзіне көшіп қонғандай. Ал, бір кездегі қалақтай қараша</w:t>
        <w:br/>
        <w:t>жігіттің бет сүйегіндегі барша ояң етке толып, қалқан</w:t>
        <w:br/>
        <w:t>құлағы кішірейіп кеткен. Жылдан-жылға көшкен</w:t>
        <w:br/>
        <w:t>182</w:t>
        <w:br/>
        <w:t>Манадан бері стол үстінде мөлтеңдеп тыныш тұрған</w:t>
        <w:br/>
        <w:t>рюмкалар аяқ астынан күлімдеп қоя берді. Ішіндегі бада-</w:t>
        <w:br/>
        <w:t>надай-баданадай күрең лағылдар отырғандардың көмей-</w:t>
        <w:br/>
        <w:t>іне бір-бір сүнгіп жоғалды.</w:t>
        <w:br/>
        <w:t>Алтын көзілдіріктінің сөзі түрткі болды ма, әлде ақ</w:t>
        <w:br/>
        <w:t>борық келіншек әзірлеген көп тарелкалардағы әр алуан</w:t>
      </w:r>
    </w:p>
    <w:p>
      <w:r>
        <w:t>тағамдардан бір-бір ауыз тиіп жүріп, іштеріне ел қонды-</w:t>
        <w:br/>
        <w:t>рып алды ма, жұрт әңгімеге кірісті.</w:t>
        <w:br/>
        <w:t>Сәрсеновтер Қияндыда жүргенде мұндай отырыс-</w:t>
        <w:br/>
        <w:t>тарда бір-бірінен тоқсандық жоспардың орындалу бары-</w:t>
        <w:br/>
        <w:t>сын, не тың облыстардағы ауа райын сұрастырар еді,</w:t>
        <w:br/>
        <w:t>уақыт қалып жатса, Синай түбегі ауданындағы саяси</w:t>
        <w:br/>
        <w:t>ахуалға аз-мұз аялдап, әңгіме соңында ойын кестесінің</w:t>
        <w:br/>
        <w:t>кеуде тұсынан аяқ жаққа бір-ақ сырғыған «қасиетсіз</w:t>
        <w:br/>
        <w:t>Қайраттың» сыбағасын бір беріп, карта жеткендері</w:t>
        <w:br/>
        <w:t>тәпелтек журнал столының төңірегіне жайғасып, қарта</w:t>
        <w:br/>
        <w:t>жетпей қалған «джентельмендеу» жағы кітап шкафынан</w:t>
        <w:br/>
        <w:t>«Қазақ әндерінің» үш кітабын тауып ап, пианино тұрған</w:t>
        <w:br/>
        <w:t>жаққа қарай көшіп-қонған «ханымдар» қауымына барып</w:t>
        <w:br/>
        <w:t>қосылар еді. Олар ендігі не «Арыстың бойында танысып»</w:t>
        <w:br/>
        <w:t>не «Баянның май гүліндей» әсем қыздарымен күлімдесіп,</w:t>
        <w:br/>
        <w:t>не «бармағалы көп болған» Ақ Жайыққа қарай көшіп ба-</w:t>
        <w:br/>
        <w:t>ра жатар еді.</w:t>
        <w:br/>
        <w:t>Ал мына дастарқанның басындағылар әлі еру әңгіме-</w:t>
        <w:br/>
        <w:t>мен отыр. Әлекең кеше шаруасы шығып бір үлкен меке-</w:t>
        <w:br/>
        <w:t>меге барғанда сондағы емен есіктерді жағалап жүрген</w:t>
        <w:br/>
        <w:t>бір «сұмпайыны» көргенін айтты. Мұны көзі шалып қап,</w:t>
        <w:br/>
        <w:t>теріс айналып кетіпті. Бұл оның күдірейген желкесін</w:t>
        <w:br/>
        <w:t>көріп-ақ әлгінде ғана мекеме басшысына не айтып</w:t>
        <w:br/>
        <w:t>шыққанын аңғара қойыпты. Басшы да бұл барғанда бір</w:t>
        <w:br/>
        <w:t>жымиып қойды дейді, шамасы әлгі «сұмпайынын» сөз-</w:t>
        <w:br/>
        <w:t>дері есіне түссе керек. «Апырай-ай, бұ қазақ осынысын</w:t>
        <w:br/>
        <w:t>қашан қояды!»-- деп қыстырылды Ержанов, құдды бір</w:t>
        <w:br/>
        <w:t>өзі Өзбекстанда отырғандай. «Әй, қайдам... Шамалыда</w:t>
        <w:br/>
        <w:t>қояр дейсің бе. Құдай да қызық-ау, басқалардың басы</w:t>
        <w:br/>
        <w:t>мен қолын жарылқағанда, біздің қазақтың көзі мен сөзін</w:t>
        <w:br/>
        <w:t>жарылғапты ғой»,-- деді Әлекең майы туырылған семіз</w:t>
        <w:br/>
        <w:t>қазының бір кескенін өз тарелкасына қарай секіртіп жа-</w:t>
        <w:br/>
        <w:t>тып.</w:t>
        <w:br/>
        <w:t>Манадан бері жымиып отырған алтын көзілдірік әңгі-</w:t>
        <w:br/>
        <w:t>меге енді араласты: «Оған қазақ кінәлі емес, тарих</w:t>
        <w:br/>
        <w:t>кінәлі»,- деді ол. Сосын жақында тойы өткізілген</w:t>
        <w:br/>
        <w:t>Әл-Фарабиді, Отырардың Александрия кітапханасынан</w:t>
        <w:br/>
        <w:t>кейінгі ең үлкен кітапханасын, сұлтан Бейбарысты, Шо-</w:t>
        <w:br/>
        <w:t>Іт 179</w:t>
        <w:br/>
        <w:t>Қызбен жігіт бірігіп көмір...-- дей бергенде, аузын</w:t>
        <w:br/>
        <w:t>алақанымен басып, жағы жыртыла бір есінеп «иә, алла»</w:t>
        <w:br/>
        <w:t>деп қойды.</w:t>
        <w:br/>
        <w:t>Алда ауыл болғасын ба, шабан құла емпеңдейін деді.</w:t>
        <w:br/>
        <w:t>Қарабала жадақ қас қазына ерде шалқайып отыр. «Бұл</w:t>
        <w:br/>
        <w:t>шаруа оңынан оралды!»-- деп қояды. Әлгі үшеуі анау</w:t>
        <w:br/>
        <w:t>айтқанда бедірейген безер көрінбеді. Сөзін ықылас қой-</w:t>
        <w:br/>
        <w:t>ып тыңдады. Қолқасын бітіріп берді. Екеуі өзін білетін</w:t>
        <w:br/>
        <w:t>боп шықты. Әлгі темір тіс те бір жерде көрген адамы.</w:t>
        <w:br/>
        <w:t>Қоя тұр... Соны қайдан көрді осы? Қайын енесінің жана-</w:t>
        <w:br/>
        <w:t>засында ондай кісі көзіне түспеген секілді. Қайын атасы</w:t>
        <w:br/>
        <w:t>тоқал түсірген тойда да, әй, ұшыраспалпты-ау. Әлде әлгі</w:t>
        <w:br/>
        <w:t>ат құрғатпай келіп жататын көп әкілдің бірі ме екен.</w:t>
        <w:br/>
        <w:t>Оларынның бұл қайсысын біліп жатыр. Машинасына</w:t>
        <w:br/>
        <w:t>бірдеме керек еткен біреу-міреулері болмаса, мұнда</w:t>
        <w:br/>
        <w:t>олардың шаруасы шамалы. Тоқта... тоқта... Бұрнағы жы-</w:t>
      </w:r>
    </w:p>
    <w:p>
      <w:r>
        <w:t>лы күзде брезент жамылған бір-екеу түнделетіп</w:t>
        <w:br/>
        <w:t>соқпан-па еді. Төрге озбай «Рессорымыз сынып қалды.</w:t>
        <w:br/>
        <w:t>Ағатай, қол ұшын бер!»-- деп қиылғаны қайда! Іңір қа-</w:t>
        <w:br/>
        <w:t>раңғыда келген. Бозала таңда кеткен. Кенет машина.</w:t>
        <w:br/>
        <w:t>Аңнан келе жатса керек, кенебіне қан жұғып, үстін көк</w:t>
        <w:br/>
        <w:t>шөппен сүртіпті. Сонда бір ырсаңдаған кетік тіс ас-</w:t>
        <w:br/>
        <w:t>ты-үстіне түсіп, қасынан шықпай қойған. Манағы сол</w:t>
        <w:br/>
        <w:t>болды-ау, шамасы. Тіс салдырып алған ғой. Не де болса,</w:t>
        <w:br/>
        <w:t>Оңбай байғұстың баяғыдан бері діңкесін құртқан шаруа-</w:t>
        <w:br/>
        <w:t>ның сәті түсті ақыры. Ат сабылтып талай барып, әлдекім-</w:t>
        <w:br/>
        <w:t>дердің ішін кептіре боқтап, талай құр қол қайтқан орақ</w:t>
        <w:br/>
        <w:t>ауыз Оңбай бітіре алмай жүрген шаруа екі ауыз сөздің</w:t>
        <w:br/>
        <w:t>басын құраған құрлы көйлегінің арқасы малмандай боп</w:t>
        <w:br/>
        <w:t>шыға келетін Қарабалаға пішту болмай қалды. Бәрі, ма-</w:t>
        <w:br/>
        <w:t>нағы тасбақаның аузында қылтиған тебен иненің тұқы-</w:t>
        <w:br/>
        <w:t>лындай көк шөптің киесі ғой. Ата-баба білмей айтты</w:t>
        <w:br/>
        <w:t>дейсің бе! Шарапаты алдымен Оңбайға тиді. Қазір барып</w:t>
        <w:br/>
        <w:t>рұқсат қағазды ұстата салғанда жүрегі жарылып қуана-</w:t>
        <w:br/>
        <w:t>тын шығар.</w:t>
        <w:br/>
        <w:t>-- Әй, қасқа-ай, сенің қолыңнан да бірдеңе келеді</w:t>
        <w:br/>
        <w:t>екен ғой,-- деп кеңк-кеңк күлер.</w:t>
        <w:br/>
        <w:t>Күлсе, күле берсін. Алты ай қыс ұрынарға қара тап-</w:t>
        <w:br/>
        <w:t>пай іш құса боп жатқан бейшараның дені бір жайылып</w:t>
        <w:br/>
        <w:t>қалсын. Есіктен ол кіріп барғанда, бұлдырап тұрған</w:t>
        <w:br/>
        <w:t>бұлыңғыр бөлмеде үн жоқ екен. Қақ төрге екі жағына екі</w:t>
        <w:br/>
        <w:t>жастық қойып қарқарадай боп Оңбай жайғасыпты. Ол</w:t>
        <w:br/>
        <w:t>үйдің қалған адамдары кеудесінде жаны бар тірі пенде</w:t>
        <w:br/>
        <w:t>168</w:t>
        <w:br/>
        <w:t>кнопкаға бармағын батырып еді, әлдебір әдемі тоты құс-</w:t>
        <w:br/>
        <w:t>тың шықылықтағанына салып қоңырау сыңғырлады.</w:t>
        <w:br/>
        <w:t>Сол-ақ екен Ержановтың әрдайым асып-төгіліп жататын</w:t>
        <w:br/>
        <w:t>лақылдақ күлкісі естілді.</w:t>
        <w:br/>
        <w:t>-- Мә, сабазың...</w:t>
        <w:br/>
        <w:t>Әуелі қолдасып тұрып, жұлқыласып алды. Сосын</w:t>
        <w:br/>
        <w:t>бірін-бірі қапсыра құшақтап сілкіп-сілкіп қойысты. Енді</w:t>
        <w:br/>
        <w:t>біреуінің кеудесін бірі төмпештеп жұдырықтасқалы</w:t>
        <w:br/>
        <w:t>жатқанда үстіне лимон түстес ойық жаға көйлек киіп,</w:t>
        <w:br/>
        <w:t>алдына алжапқыш байлаған қызыл шырайлы келіншек</w:t>
        <w:br/>
        <w:t>қастарына кеп, бұған жұп-жұмыр тамағын тосты. Сәрсе-</w:t>
        <w:br/>
        <w:t>нов қапелімде ыңғайсызданып қалды. Келіншектің ақ</w:t>
        <w:br/>
        <w:t>сүйрік саусағына ернін апара беріп еді, әйелінің сылқыл-</w:t>
        <w:br/>
        <w:t>дақ күлкісіне Ержановтың лекілдек күлкісі қосылды. Ақ</w:t>
        <w:br/>
        <w:t>борықтай ақ жарқын келіншектің тамағынан сүюге тура</w:t>
        <w:br/>
        <w:t>келді. Сылқылдақ келіншек сыңғырай күліп мәз болды.</w:t>
        <w:br/>
        <w:t>Тілінің ұшымен ғана тәттілеп сөйлеп:</w:t>
        <w:br/>
        <w:t>--Е, бәсе, ДЕдІ</w:t>
        <w:br/>
        <w:t>Үшеуі балабақшадағы бөбектердей қол ұстасып оң</w:t>
        <w:br/>
        <w:t>жақ қолдағы бөлмеге беттеді. Кең бөлменің терезеден</w:t>
        <w:br/>
        <w:t>басқа жері кітаптан көрінбейді. Ортадағы айлатпа жазу</w:t>
        <w:br/>
        <w:t>столының алдындағы қос креслоға бұл екеуін жайғасты-</w:t>
        <w:br/>
        <w:t>рып:</w:t>
        <w:br/>
        <w:t>-- Мен кухняға барайын,-- деп келіншек шығып кетті.</w:t>
      </w:r>
    </w:p>
    <w:p>
      <w:r>
        <w:t>Шығып бара жатып әлденеге күйеуінің желкесінен</w:t>
        <w:br/>
        <w:t>нұқып кетті. Оған Ержанов қаладай ірі ақ тістерін ақси-</w:t>
        <w:br/>
        <w:t>тып бір күліп қойды. Сосын бұның бетіне тесіле қарап</w:t>
        <w:br/>
        <w:t>алды да, тағы да үнсіз тісін ақситты. Бұ да амалсыз</w:t>
        <w:br/>
        <w:t>күлімсіреген болды.</w:t>
        <w:br/>
        <w:t>-- Сен мақтап жүреді екенсің,-- деді Ержанов,-- Осы</w:t>
        <w:br/>
        <w:t>қазір бізге Дәулетов келетін еді.</w:t>
        <w:br/>
        <w:t>-- Ау, ол қайдан жүр?-- деп Сәрсенов те елең етті.</w:t>
        <w:br/>
        <w:t>-- Жоқ, жоқ, ол емес. Бізбен бірге оқыған Дәулетов</w:t>
        <w:br/>
        <w:t>Қызылқұмның бір жерінде су іздеп жүр деп есіттім. Ана</w:t>
        <w:br/>
        <w:t>жылы барғанда соға алмай кеттім. Бұл кәдімгі атақты</w:t>
        <w:br/>
        <w:t>Дәулетов. Газеттерден көрмедің бе, биыл академиктікке</w:t>
        <w:br/>
        <w:t>ұсынылып отыр ғой.</w:t>
        <w:br/>
        <w:t>-- Апырай, онда ретсіз болды-ау... Мана неге айтпа-</w:t>
        <w:br/>
        <w:t>дың%-- Ержанов тағы да екі тізесін сарт еткізіп, отыз екі</w:t>
        <w:br/>
        <w:t>тісін түгел ақситып, үн шығармай, селк-селк күлді.</w:t>
        <w:br/>
        <w:t>-- Жолы болар жігіттің жеңгесі шығар алдынан де-</w:t>
        <w:br/>
        <w:t>ген... Қайта мұнан артық не реті керек!</w:t>
        <w:br/>
        <w:t>Сол-ақ екен, есіктегі қоңырау әндетіп қоя берді. Ер-</w:t>
        <w:br/>
        <w:t>жанов астындағы сәнді креслоны лық кейін серпіп орны-</w:t>
        <w:br/>
        <w:t>19</w:t>
        <w:br/>
        <w:t>ме екен,-- дейді екі еркек те радионың тиегін сырт еткізіп</w:t>
        <w:br/>
        <w:t>жауып жатып.</w:t>
        <w:br/>
        <w:t>Өйтетіні екеуінің де қабырғалас көршілері жұртқа</w:t>
        <w:br/>
        <w:t>белгілі үлкен кісі еді. Кешелі-берлі үш-төрт жолаушы</w:t>
        <w:br/>
        <w:t>сол кісімен «қол көріп, уақыт өткізіп» келе жатқан-ды.</w:t>
        <w:br/>
        <w:t>Қазір: «Ау, сызып жібермейміз бе!»-- деп қабырғаны то-</w:t>
        <w:br/>
        <w:t>қылдатса, әлгі боздаған немені тыңдаймыз деп отырып,</w:t>
        <w:br/>
        <w:t>естімей қалулары ғажап емес қой.</w:t>
        <w:br/>
        <w:t>Екі еркек те әлгі бір күтпеген кездесудің көкіректері-</w:t>
        <w:br/>
        <w:t>не желімше жабысып алған ыңғайсыз әсерінен тез</w:t>
        <w:br/>
        <w:t>құтылғылары кеп:</w:t>
        <w:br/>
        <w:t>-- Дүниеде мұндай керемет те бола береді екен-ау.</w:t>
        <w:br/>
        <w:t>«Тау тауға жолықпайды, адам адамға жолығады» деген</w:t>
        <w:br/>
        <w:t>осы ғой. Аттай он бес жылдан соң бірінші рет көрісіп түр-</w:t>
        <w:br/>
        <w:t>мыз!-- дейді әйелдеріне қарап бастарын шайқап.</w:t>
        <w:br/>
        <w:t>-- Шынында да, таңғаларлық нәрсе,-- дейді әйелдері</w:t>
        <w:br/>
        <w:t>де.</w:t>
        <w:br/>
        <w:t>Зымырап қалып жатқан құба далаға қарап отырған</w:t>
        <w:br/>
        <w:t>екі бала ләм-мим ештеңе деген жоқ. Екеуінің де сөрелер-</w:t>
        <w:br/>
        <w:t>де теңкиіп-теңкиіп жатқан әлгі бір тәтті қауыннан, ең</w:t>
        <w:br/>
        <w:t>болмаса ауыз тимегендеріне іштері удай ашып келеді.</w:t>
        <w:br/>
        <w:t>«Керемет! Керемет? Несі керемет? Құшақтасты, сүйісті,</w:t>
        <w:br/>
        <w:t>қол алысты. Жымиысты, жылтырасты. Сонда тұрған не</w:t>
        <w:br/>
        <w:t>керемет бар?». Әлгінде ғана радиодан құлақтары шалып</w:t>
        <w:br/>
        <w:t>қалған беймағлұм сазды ысқыра қайталап қояды.</w:t>
        <w:br/>
        <w:t>Өз көлеңкесін өзі таптап тауыса алмай келе жатқан</w:t>
      </w:r>
    </w:p>
    <w:p>
      <w:r>
        <w:t>ұзын поездың доңғалақтары орысша ойлайтын екі бала</w:t>
        <w:br/>
        <w:t>жігіттің көңіліне қашқан әлгі күмәнді растағандай: «так,</w:t>
        <w:br/>
        <w:t>так»,-- деп үсті-үстіне тақылдап бақты.</w:t>
        <w:br/>
        <w:t>-- Екі ұл, бір қызымыз бар,-- деді дәрігер келіншектің</w:t>
        <w:br/>
        <w:t>күйеуі.</w:t>
        <w:br/>
        <w:t>-- Бізде екі қыз, бір ұл,-- деді оқытушы келіншектің</w:t>
        <w:br/>
        <w:t>күйеуі.</w:t>
        <w:br/>
        <w:t>-- Демалысқа кқелеміз,-- деді астанаға келе жатқан</w:t>
        <w:br/>
        <w:t>жігіт.</w:t>
        <w:br/>
        <w:t>-- Біз де солай,-- деді астанадан кетіп бара жатқан</w:t>
        <w:br/>
        <w:t>жиніт.</w:t>
        <w:br/>
        <w:t>-- Кейінгі жылдары жүрегі құрғыр шортан балықтың</w:t>
        <w:br/>
        <w:t>құйрығындай шошаңдай беретінді шығарып жүр. Оның</w:t>
        <w:br/>
        <w:t>үстіне қан қысымы жоғары. Осы тұрғанның өзінде қос</w:t>
        <w:br/>
        <w:t>құлағым айран толы местің пұшпағындай кілкіп тұр,--</w:t>
        <w:br/>
        <w:t>дейді ылғи алдымен сөз бастап, ақтарыла сөйлейтін ау-</w:t>
        <w:br/>
        <w:t>даннан келе жатқан жігіт.</w:t>
        <w:br/>
        <w:t>-- Мен де солай. Екі жылдан бері емделіп жүрмін,-</w:t>
        <w:br/>
        <w:t>деді аңысын аңдап, әңгіменің соңын алып сөйлейтін аста-</w:t>
        <w:br/>
        <w:t>надан келе жатқан жігіт.</w:t>
        <w:br/>
        <w:t>-- Қасымыздағы баламыздың үлкені,-- деді алдымен</w:t>
        <w:br/>
        <w:t>сөйлейтін жігіт.</w:t>
        <w:br/>
        <w:t>-- Ендеше, біздің бала екеуі құрдас екен,-- деді соңы-</w:t>
        <w:br/>
        <w:t>нан сөйлейтін жігіт.</w:t>
        <w:br/>
        <w:t>-- Осы ай ыстық болатын рай танытып тұр-ау,-- деді</w:t>
        <w:br/>
        <w:t>ауданнан келе жатқан жігіт аспанға көз тастап.</w:t>
        <w:br/>
        <w:t>-- Газеттер солай жазды ғой,-- деді астананың жігіті</w:t>
        <w:br/>
        <w:t>мәжілістесінің жүзіне үңіліп.</w:t>
        <w:br/>
        <w:t>Сол екі ортада репродукторлар самбырлай жөнелді.</w:t>
        <w:br/>
        <w:t>Вокзал дикторларына тән біртүрлі қалғып отырған</w:t>
        <w:br/>
        <w:t>кісідей күмілжіп сөйлейтін күлгін дауыс көп ұзамай по-</w:t>
        <w:br/>
        <w:t>ездың аттанатынын хабарлады.</w:t>
        <w:br/>
        <w:t>Ойда жоқ жерде жолығысып қалған екі семья</w:t>
        <w:br/>
        <w:t>бір-біріне қабаттаса тоқтаған ұзын составтардың ортан</w:t>
        <w:br/>
        <w:t>беліне жете беріп кідірді.</w:t>
        <w:br/>
        <w:t>-- Ал, сау тұрыңыз. Жақсы дем алып қайтыңыз,--</w:t>
        <w:br/>
        <w:t>деді ауданда тұратын жігіт.- Келер жолы біздің жаққа</w:t>
        <w:br/>
        <w:t>келіңіз. Теңізге шығамыз. Құс атамыз. Өз алдымызға кең</w:t>
        <w:br/>
        <w:t>үй-жайымыз бар. Аунап-қунап қайтасыздар.</w:t>
        <w:br/>
        <w:t>-- Біз оралғанша қайтып кетпесеңіз, үйге соғыңыз.</w:t>
        <w:br/>
        <w:t>Тауға қарай көтерілетін үлкен көшедегі биік үйдің</w:t>
        <w:br/>
        <w:t>бесінші қабатында. Қырық бірінші пәтер. Дачаға барып</w:t>
        <w:br/>
        <w:t>алма тереміз. Зайыбымның өзі қайнатқан қарақаттың ва-</w:t>
        <w:br/>
        <w:t>реньесімен шай ішесіздер,-- деді астанада тұратын жігіт.</w:t>
        <w:br/>
        <w:t>Екі еркек қол алысты. Екі әйел сүйісті. Екі бала бірінің</w:t>
        <w:br/>
        <w:t>қолын бірі үнсіз сілкіледі. Екі поезд аңыраған гудок</w:t>
      </w:r>
    </w:p>
    <w:p>
      <w:r>
        <w:t>беріп, бірі батысқа қарай, бірі шығысқа қарай жөнеп</w:t>
        <w:br/>
        <w:t>190</w:t>
        <w:br/>
        <w:t>Әйтпесе, бұрын бұндайы жоқ еді,-- деп Ержанов өз сөзі-</w:t>
        <w:br/>
        <w:t>не өзі иланбай тұрғандай кібіртіктей сөйледі.-- Өте бір</w:t>
        <w:br/>
        <w:t>керек адам. Мұндай кісілердің жүзін тани жүргеннен</w:t>
        <w:br/>
        <w:t>көретін зияның жоқ.</w:t>
        <w:br/>
        <w:t>Сосын ырсиып мұның бетіне бір қарап қойды. Сәрсе-</w:t>
        <w:br/>
        <w:t>новке ол баяғы қалқан құлақ студент кезіндегідей боп</w:t>
        <w:br/>
        <w:t>көрініп кетті. Жоқ-жітіктеу өсіп, әскерден қайтқан</w:t>
        <w:br/>
        <w:t>бетінде оқуға түскен арық қара жігіт театрға бір киіп ба-</w:t>
        <w:br/>
        <w:t>руға бет-жүздік киіміңді сұрай келгенде дәл осылай</w:t>
        <w:br/>
        <w:t>елпілдей қалушы еді. Вахтердан бастап ректорға дейінгі</w:t>
        <w:br/>
        <w:t>жұрттың бәріне де оңқай асықтай үйіріліп тұратын Ер-</w:t>
        <w:br/>
        <w:t>жановты күллі институт жақсы көретін. Ылғи староста-</w:t>
        <w:br/>
        <w:t>лыққа сол сайланатын. Ол курстастарының ешқайсысын</w:t>
        <w:br/>
        <w:t>стипендиясыз, жатақханасыз қалдырмауға жан салып</w:t>
        <w:br/>
        <w:t>бағушы еді.</w:t>
        <w:br/>
        <w:t>Дәл сол баяғысындай үйірсек, дәл сол баяғысындай</w:t>
        <w:br/>
        <w:t>қайырымды Ержановты енді, міне, Сәрсенов бүгін, неге</w:t>
        <w:br/>
        <w:t>екені белгісіз бір түрлі аяп келеді.</w:t>
        <w:br/>
        <w:t>Сәл лүп еткен желден сар жапырақ саулап түсіп жа-</w:t>
        <w:br/>
        <w:t>тыр. Ержанов аузын әр ашқан сайын досының бетіне бір</w:t>
        <w:br/>
        <w:t>қарап қояды. Екеуі аулаға кірді. Подьезд аузындағы те-</w:t>
        <w:br/>
        <w:t>мекіші жігіттер әлі тұр екен, бұларды көріп, қайтадан</w:t>
        <w:br/>
        <w:t>жым болысты. Әлгінде ғана құрақ ұшып келе жатқан Ер-</w:t>
        <w:br/>
        <w:t>жанов кенет аяғына қорғасын байлап қойғандай, сал-</w:t>
        <w:br/>
        <w:t>мақты бола қалды. Темекіші жігіттерге тұстарынан өтіп</w:t>
        <w:br/>
        <w:t>бара жатып, көзінің қиығын ғана тастап, паңдана қарап</w:t>
        <w:br/>
        <w:t>қойды. Бұлар подьезге кіріп кеткен бойда, сыртта қал-</w:t>
        <w:br/>
        <w:t>ғандар пыш-пыштай бастады.</w:t>
        <w:br/>
        <w:t>Екінші қабатқа көтерілгенде барып, Ержановтың</w:t>
        <w:br/>
        <w:t>жүзіне қайтадан жайдары күлкі жүгірді. Артта келе</w:t>
        <w:br/>
        <w:t>жатқан Сәрсенов оған әуелі аң-таң болды. Сосын оның</w:t>
        <w:br/>
        <w:t>жүзіне де манағы бір суреттегі ақ борық келіншектің</w:t>
        <w:br/>
        <w:t>езуіндегі мүсіркегені де, әжуалағаны да түсініксіз жы-</w:t>
        <w:br/>
        <w:t>мысқы күлкі жүгірді. «Қазір портфелімді алып мейман-</w:t>
        <w:br/>
        <w:t>ханаға қайтайын, ертең сағат үште Ахметовке баруым</w:t>
        <w:br/>
        <w:t>керек қой»,-- деп ойлады ол, аяқ астынан жарқылдай</w:t>
        <w:br/>
        <w:t>қалған досының мәз-мейрам жүзіне тіктеле қарап.</w:t>
        <w:br/>
        <w:t>зын ашып тұрғаны. Әлекең мен ақ борық келіншектің</w:t>
        <w:br/>
        <w:t>жүздеріне бір жылт-жылт еткен ойнақы ұшқын ұялап-</w:t>
        <w:br/>
        <w:t>ты. Ал, еркек жал қараша әйел Жәмила ханым мен кең</w:t>
        <w:br/>
        <w:t>маңдай, дөң мұрын, қара мұрт Ержанов мынау мәз-мей-</w:t>
        <w:br/>
        <w:t>рам дархан тіршіліктің буына елтігендей бейқам күлім-</w:t>
        <w:br/>
        <w:t>дейді. Жиегіне алтын шайған әдемі альбом осы араға кеп</w:t>
        <w:br/>
        <w:t>таусылды.</w:t>
        <w:br/>
        <w:t>Карташылардың сол баяғы орталарындағы алақан-</w:t>
        <w:br/>
        <w:t>дай ақ қағаздың бетінде бірте-бірте молая түскен қоян-</w:t>
        <w:br/>
        <w:t>ның жымындай быжынаған цифрға үңілген қалыптары.</w:t>
      </w:r>
    </w:p>
    <w:p>
      <w:r>
        <w:t>Сәрсеновтың тамағы құрғап кетті. Су ішейін деп, қо-</w:t>
        <w:br/>
        <w:t>нақжайға беттей берді де, ішінде ешкім жоқ болғасын,</w:t>
        <w:br/>
        <w:t>жалғыз өзі дастарқан төңірегінде түртіншектеп жүруге</w:t>
        <w:br/>
        <w:t>ыңғайсызданып, кухняға бұрылды.</w:t>
        <w:br/>
        <w:t>Бас сұғып қалып еді, шамын күңгірт жаққан тар бөл-</w:t>
        <w:br/>
        <w:t>менің ішінде дөңкиіп қарауытып тұрған әлдене бір қап-</w:t>
        <w:br/>
        <w:t>талға қарай ыршып кеткендей болды, аржағынан</w:t>
        <w:br/>
        <w:t>бірдеңе бозарандады. Ақ борық келіншек сусып түсіп</w:t>
        <w:br/>
        <w:t>кеткен самай шашын түзей бастады.</w:t>
        <w:br/>
        <w:t>Сәрсенов есікті тықырсыз жауып, кабинетке ұмтыл-</w:t>
        <w:br/>
        <w:t>ды.</w:t>
        <w:br/>
        <w:t>Көп ұзамай Әлекеңнің өзі көрінді. Қаракүреңітіп ал-</w:t>
        <w:br/>
        <w:t>ған екен. Сәрсенов жаққа жүзін бұрмай, карташылар-</w:t>
        <w:br/>
        <w:t>дың қасына барды. Қараша әйелдің қағаздарына үңіліп</w:t>
        <w:br/>
        <w:t>үнсіз тұр.</w:t>
        <w:br/>
        <w:t>Біраздан соң ақ борық келіншек бас сұғып, жұртты</w:t>
        <w:br/>
        <w:t>дастарқанға шақырды.</w:t>
        <w:br/>
        <w:t>Бұл жолы манағыдай әңгіме-дүкен болған жоқ. Тама-</w:t>
        <w:br/>
        <w:t>да да қайта-қайта тұра бермей, отырып басқарды. Оның</w:t>
        <w:br/>
        <w:t>қабағына ойда жоқта жүгірген тосын кірбіңді ең алды-</w:t>
        <w:br/>
        <w:t>мен Ержанов байқаса керек. Алдыңғы отырыста тапжыл-</w:t>
        <w:br/>
        <w:t>мап еді, бұл жолы Әлекеңнің қасына қайта-қайта</w:t>
        <w:br/>
        <w:t>барғыштай берді. Тосты да Әлекеңнің денсаулығына деп</w:t>
        <w:br/>
        <w:t>көтерді. Ал, ақ борықтай Алма келіншек Сәрсенов</w:t>
        <w:br/>
        <w:t>жаққа көз салмауға тырысып, Жәмила ханымның құр-</w:t>
        <w:br/>
        <w:t>метіне тост алды.</w:t>
        <w:br/>
        <w:t>Зайыбының қабағына кірбің кіріп, жұрт елпегі көбей-</w:t>
        <w:br/>
        <w:t>ген сайын қараша әйел маңғаздана түсті. Тек Алтын</w:t>
        <w:br/>
        <w:t>көзілдірік қана сол баяғы ақсия күлімсіреген қалпы.</w:t>
        <w:br/>
        <w:t>Үй иесі келіншек бар өнерін салып әзірлеген тәтті</w:t>
        <w:br/>
        <w:t>шай алас-қапас ішілді. Әлекең қайта-қайта орнынан</w:t>
        <w:br/>
        <w:t>тұрып, кабинетке барып, біреулерге телефон соқты.</w:t>
        <w:br/>
        <w:t>Кей-кейде даусы қатты шығып кетеді.</w:t>
        <w:br/>
        <w:t>-- Жә, болды енді!</w:t>
        <w:br/>
        <w:t>184</w:t>
        <w:br/>
        <w:t>кетті. Көкшіл вокзал, қауын базар, шелек-шелек</w:t>
        <w:br/>
        <w:t>жеміс-жидек көтерген қатын-қалаш, бала-шаға, сорай-</w:t>
        <w:br/>
        <w:t>ған су мұнарасы, шлагбаумды сүзе тоқтаған жүк маши-</w:t>
        <w:br/>
        <w:t>налары, арбалар, аттылы-есекті, мотоциклді-вело-</w:t>
        <w:br/>
        <w:t>сипедті жолаушылар көзден бір-бір ұшып артта қалып</w:t>
        <w:br/>
        <w:t>жатыр. : : : -</w:t>
        <w:br/>
        <w:t>Вагондарына оралған екі еркек купелеріне кірмей,</w:t>
        <w:br/>
        <w:t>коридорда терезеге қарап тұр. Бетон бағандардан басқа</w:t>
        <w:br/>
        <w:t>ештеңе көзге шалынбайтын жылмиған жазық басталды.</w:t>
        <w:br/>
        <w:t>Аялдама кезінде сөйлемей қалған радио қайтадан қы-</w:t>
        <w:br/>
        <w:t>рылдады. Радистің қыдырма саусағы әр әуе толқынынан</w:t>
        <w:br/>
        <w:t>бір-бір дыбысты үзіп-жұлып, күллі әлемді шарлап жүр.</w:t>
        <w:br/>
        <w:t>Біресе сырнайын сызылтып, даңғыра қаққан шығыстың</w:t>
        <w:br/>
        <w:t>зарлы сазын безілдеген балалайка үні басып кетеді. Біре-</w:t>
      </w:r>
    </w:p>
    <w:p>
      <w:r>
        <w:t>се қолына жазып берген қағазды зорға жүргізіп оқып</w:t>
        <w:br/>
        <w:t>тұрған біреудің жүрексінген даусы Латын Америкасын-</w:t>
        <w:br/>
        <w:t>дағы бір елде болған таяудағы төңкерістің егжей-тег-</w:t>
        <w:br/>
        <w:t>жейін сарнатқан заржақ коментатордың тақылдақ</w:t>
        <w:br/>
        <w:t>дауысымен алмасады. Радист соның ешқайсысына місе</w:t>
        <w:br/>
        <w:t>тұтпай, қабылдағыш байғұстың құлағын өші бардай өр-</w:t>
        <w:br/>
        <w:t>шелене бұрайды.</w:t>
        <w:br/>
        <w:t>«Өзі баяғысындай емес, тым сырбаз боп кеткен</w:t>
        <w:br/>
        <w:t>екен»,-- дейді екі еркектің екеуі де кенет үнсіз ойға шо-</w:t>
        <w:br/>
        <w:t>мып.</w:t>
        <w:br/>
        <w:t>«Аудандағы азғантай бастықтардың бірімін дейді.</w:t>
        <w:br/>
        <w:t>Жаман емес. Енді бір секірсе бірінші бастықтың өзі боп</w:t>
        <w:br/>
        <w:t>кетуі де мүмкін. О баста-ақ аузымен орақ орған неме еді.</w:t>
        <w:br/>
        <w:t>Біраз жерге бармай қоймас»,-- дейді астанада тұратын</w:t>
        <w:br/>
        <w:t>Лауазымды жігіт.</w:t>
        <w:br/>
        <w:t>«Бұл өзі жымиып жүріп-ақ шаруасын бітіретін жы-</w:t>
        <w:br/>
        <w:t>мысқы неме еді. Белді треске орынбасар болып апты.</w:t>
        <w:br/>
        <w:t>Аман болса астанадағы талай-талай жұмсақ креслоға</w:t>
        <w:br/>
        <w:t>бір-бір отырып шығатын шығар»,-- деді ауданда тұратын</w:t>
        <w:br/>
        <w:t>лауазымды жігіт.</w:t>
        <w:br/>
        <w:t>«Осы неме баяғыда сауда техникумында оқитын қыз-</w:t>
        <w:br/>
        <w:t>бен жүрмейтін бе еді. Әйелі бір керік. Төркіні де осал</w:t>
        <w:br/>
        <w:t>болмас. Шапшаң сөйлеп, шапшаң қимылдайтын ұрын-</w:t>
        <w:br/>
        <w:t>шақ неме орта жолда ши шығарып алмай, мұнша өскені-</w:t>
        <w:br/>
        <w:t>не қарағанда, қолтығында бір тегеурінді алақан жүрсе</w:t>
        <w:br/>
        <w:t>керек» деп кесіп-пішеді астанадағы араластық жөніне</w:t>
        <w:br/>
        <w:t>жетік орынбасар жігіт.</w:t>
        <w:br/>
        <w:t>«Баяғыда студент кезінде қызымның әке-шешесі</w:t>
        <w:br/>
        <w:t>белгілі адамдар, анау-мынау жерлерге жібермейді деп,</w:t>
        <w:br/>
        <w:t>отырмақтарға ылғи соқа басы сорайып жалғыз келуші</w:t>
        <w:br/>
        <w:t>ІС</w:t>
        <w:br/>
        <w:t>МІНЕ, КЕРЕМЕТ!</w:t>
        <w:br/>
        <w:t>Әлгі бір арифметика оқулықтарында жазылатын еді</w:t>
        <w:br/>
        <w:t>ғой. Дәл сондай. Бір үлкен тораптық станцияға екі</w:t>
        <w:br/>
        <w:t>жақтан екі поезд келе жатты. Екеуі де аттары әлемге</w:t>
        <w:br/>
        <w:t>әйгілі екі үлкен қаланың арасына күнбе-күн қатынап</w:t>
        <w:br/>
        <w:t>тұратын ұшқыр поезд. Екеуінің де келе жатқан жылдам-</w:t>
        <w:br/>
        <w:t>дығы бірдей. Екеуі де әлгі тораптық станцияға бір шама-</w:t>
        <w:br/>
        <w:t>да барады. Екеуінің радиосы да қазір елімізде гастрольде</w:t>
        <w:br/>
        <w:t>жүрген шетелдік атақты джаз-оркестрінің концертін</w:t>
        <w:br/>
        <w:t>беріп жатты. Бүкіл планета түгел білетін сазға екі поез-</w:t>
        <w:br/>
        <w:t>дағы үлкен-кіші жаппай қосылып келеді. Жастар жағы</w:t>
        <w:br/>
        <w:t>темір еденді добалдай бәтіңкелерімен дүрс-дүрс тепкі-</w:t>
        <w:br/>
        <w:t>леп, «емін беріп бағуда». Әйелдер жағы нәзік танаула-</w:t>
        <w:br/>
        <w:t>рын лүп-лүп желбіретіп ыңырси әндетеді. Етжеңді</w:t>
        <w:br/>
        <w:t>еркектердің үрген доптай жуан қарындары да бүлкілдеп</w:t>
        <w:br/>
        <w:t>қояды. Екі поездың да вагон-ресторанға таяу орта тұсын-</w:t>
        <w:br/>
        <w:t>дағы бір кезде «халықаралық» деп дабырайтып атала-</w:t>
        <w:br/>
        <w:t>тын, қазір, кейбір қужақтар «көшпелі казино» деп</w:t>
        <w:br/>
        <w:t>күлетін купелер екі орындық жұмсақ вагонында есікке</w:t>
        <w:br/>
        <w:t>жапсырылған көлдей айнаның алдында сақа жігіттерден</w:t>
        <w:br/>
        <w:t>«гөрі, ересектеу», «жігіт ағасыларынан» гөрі «балаңдау»</w:t>
        <w:br/>
        <w:t>жұмыр мойын, қозы қарын екі еркек электр ұстарамен</w:t>
      </w:r>
    </w:p>
    <w:p>
      <w:r>
        <w:t>қырынып түр. Екеуі де ойнақы әуенге елігіп, піскен по-</w:t>
        <w:br/>
        <w:t>мидордай томпақ ұрттарын қайта-қайта бұлтынңдата бе-</w:t>
        <w:br/>
        <w:t>реді.-- Пам-пам, па-па-па.. Күн кешегіден де ыстық</w:t>
        <w:br/>
        <w:t>білем,-- дейді шығыстан батысқа қарай бара жатқан по-</w:t>
        <w:br/>
        <w:t>ездың жолаушысы.</w:t>
        <w:br/>
        <w:t>-- Там-там та-та-та... Құдайдың күні шыжиын деп-ақ</w:t>
        <w:br/>
        <w:t>Тұр екен,-- дейді батыстан шығысқа қарай бара жатқан</w:t>
        <w:br/>
        <w:t>поездың жолаушысы.</w:t>
        <w:br/>
        <w:t>Екеуі де қылтанақтан айырылып көктағанақтанып</w:t>
        <w:br/>
        <w:t>қалған тақыр иектеріне әуелі атақты болгар кремін жа-</w:t>
        <w:br/>
        <w:t>ғып ысқылады, сосын құтыға құйған қияр суымен</w:t>
        <w:br/>
        <w:t>187</w:t>
        <w:br/>
        <w:t>беті-қолдарын, мойындарын сүртіп шықты. Осы бір си-</w:t>
        <w:br/>
        <w:t>қырлы қимылдардан әп-сәтте жасарып-жаңғырып қоя</w:t>
        <w:br/>
        <w:t>бергендей көрінген жылмағай беттерінде көздеріне түс-</w:t>
        <w:br/>
        <w:t>пей қалған безеу-мезеу жоқ па екен деп тінткідей қара-</w:t>
        <w:br/>
        <w:t>ды. Әйтеуір, қазекемнің доғал шықшыт, дөңгелек жүз</w:t>
        <w:br/>
        <w:t>екі шара беті корольдың қабылдауына барса да, ешкім</w:t>
        <w:br/>
        <w:t>мін таға алмастай боп қапысыз ысқыланды, майланды,</w:t>
        <w:br/>
        <w:t>сыланды-сипанды. Сосын екеуі де өткен олимпиялық ой-</w:t>
        <w:br/>
        <w:t>ындарға қатысқан спортшыларға арнап тігілген пішім-</w:t>
        <w:br/>
        <w:t>дегі еті мен ет сыптима көкшіл шалбардың үстіне қоба-</w:t>
        <w:br/>
        <w:t>жақтай үнді шытынан тігілген шытыра өрнекті жейдені</w:t>
        <w:br/>
        <w:t>желең іле салды. Екеуі де қазір станцияда сыртқа шығып</w:t>
        <w:br/>
        <w:t>«ауа жұтпақ». Егер базар жақын болса, осы кезде исі</w:t>
        <w:br/>
        <w:t>бұрқырап, бауырынан жарылып жататын әйгілі түстік</w:t>
        <w:br/>
        <w:t>қауынын алмақ. Поездар станция шетіне ілігіп те қалды.</w:t>
        <w:br/>
        <w:t>Терезеден шлагбаумды сүзе тоқтаған машиналар, арба-</w:t>
        <w:br/>
        <w:t>лар, салт аттылар, есек мінгендер, велосипед мінгендер,</w:t>
        <w:br/>
        <w:t>мотоцикл мінгендер, жалауша көтеріп қаздиып-қаздиып</w:t>
        <w:br/>
        <w:t>тұрған стрелочниктер, жүкті составтар, бос составтар,</w:t>
        <w:br/>
        <w:t>су мұнарасы, үйлер жылт-жылт қалып жатыр.</w:t>
        <w:br/>
        <w:t>Екеуі де ентелеген жұрттың алдымен де емес, соңы-</w:t>
        <w:br/>
        <w:t>нан да емес жуан ортасында перронға түсті. Екеуі де қар-</w:t>
        <w:br/>
        <w:t>сы лап берген шелек-шелек жеміс, теңкиген-теңкиген</w:t>
        <w:br/>
        <w:t>қауын-қарбыз, ағаш, қалайы, шыны, пластмасса ыдыс-</w:t>
        <w:br/>
        <w:t>тармен айран, қымыз, шалап, қымыран көтерген қалың</w:t>
        <w:br/>
        <w:t>нөпірден зорға жылысып вокзал үйінің сыртындағы</w:t>
        <w:br/>
        <w:t>шаңдақ базарға беттеді.</w:t>
        <w:br/>
        <w:t>Осы кезде пісетін «көкөніске» толып тұрған ұзын</w:t>
        <w:br/>
        <w:t>шұбақ жаймаларды екеуі екі жақтан жағалап келеді.</w:t>
        <w:br/>
        <w:t>Екеуінің де жігіт боп қалған жалбыр балақ, дудар шаш</w:t>
        <w:br/>
        <w:t>балалары қапталдарына жалт-жалт қарап домаланып</w:t>
        <w:br/>
        <w:t>жатқан тарғыл, сары қауындарға қайта-қайта жүгіріп</w:t>
        <w:br/>
        <w:t>барып:</w:t>
        <w:br/>
        <w:t>-- Папа, мынау қалай2-- деп қояды.</w:t>
        <w:br/>
        <w:t>: Екеуінің әйелдері де еріндерін шүйіріп, қолдарын</w:t>
        <w:br/>
        <w:t>сілтейді.</w:t>
        <w:br/>
        <w:t>Екі еркек тағатсыз балаларын арқадан қағып сабырға</w:t>
        <w:br/>
        <w:t>шақырады.</w:t>
        <w:br/>
        <w:t>Екеуі ұзыншұбақ жайманың дәл қақ ортасына жете</w:t>
      </w:r>
    </w:p>
    <w:p>
      <w:r>
        <w:t>бергенде бірін-бірі көздері шалып қалды.</w:t>
        <w:br/>
        <w:t>т- Оһо!-- деді екеуі де қос қолдарын жоғары кө-</w:t>
        <w:br/>
        <w:t>теріп.</w:t>
        <w:br/>
        <w:t>-- Міне, керемет!-- деді құшақтарын жайып.</w:t>
        <w:br/>
        <w:t>188</w:t>
        <w:br/>
        <w:t>-- Ал, халің қалай%-- деді екеуі де, бірін-бірі күре-</w:t>
        <w:br/>
        <w:t>сетін адамдай айқара құшақтап ап, арқадан қағып жа-</w:t>
        <w:br/>
        <w:t>тып.</w:t>
        <w:br/>
        <w:t>-- Жақсы,-- деп бір-біріне жарыса жауап берді, енді</w:t>
        <w:br/>
        <w:t>қол алысып тұрып.</w:t>
        <w:br/>
        <w:t>Екеуінің әйелі де әуелі қастарын керіп қайран қалыс-</w:t>
        <w:br/>
        <w:t>ты. Сосын көздерін ұшқындатып, тістерін ақситып, наз-</w:t>
        <w:br/>
        <w:t>дана езу тартысты. Екі бала жігіт бұртиып, аш бүйірлерін</w:t>
        <w:br/>
        <w:t>таяна қапты.</w:t>
        <w:br/>
        <w:t>Екі еркек езулері екі құлақтарында, бәйбішелерінің</w:t>
        <w:br/>
        <w:t>қастарына келді.</w:t>
        <w:br/>
        <w:t>-- Танысып қой, менің бірге оқыған жолдасым,-- деді</w:t>
        <w:br/>
        <w:t>екеуі де уәделесіп қойғандай бір уақытта, бірін-бірі кеу-</w:t>
        <w:br/>
        <w:t>деден нұқып.</w:t>
        <w:br/>
        <w:t>Шаштарын төбелеріне қоқайтып сәндеп түйген</w:t>
        <w:br/>
        <w:t>«шөмеле» прическалы, жастарын паспорттарына ғана</w:t>
        <w:br/>
        <w:t>қарап ажыратуға болатын, өңдері тая қоймаған қос</w:t>
        <w:br/>
        <w:t>келіншек тістерін ақситып қолдарын ұсынды.</w:t>
        <w:br/>
        <w:t>Екі еркек тізелерін тіктеп, бастарын иіп, біреуінікі қо-</w:t>
        <w:br/>
        <w:t>ңыр, екіншісінікі аппақ -- Сүйрік саусақтарға еріндерін</w:t>
        <w:br/>
        <w:t>тигізді.</w:t>
        <w:br/>
        <w:t>-- Менің зайыбым,-- деді екі еркек енді әйелдерін</w:t>
        <w:br/>
        <w:t>меңзеп.</w:t>
        <w:br/>
        <w:t>Еркектер бас изесті. Әйелдер өздері қол алысып, ат-</w:t>
        <w:br/>
        <w:t>тарын атасты.</w:t>
        <w:br/>
        <w:t>-- Апырай, зымырап бара жатқан уақыт-ай!-- десті</w:t>
        <w:br/>
        <w:t>екі еркек талайды көріп, талайды түсінген кейуана</w:t>
        <w:br/>
        <w:t>кәрінің ролін ойнап тұрған артистердей тақпақтай сөй-</w:t>
        <w:br/>
        <w:t>деп, күңірене күрсініп.-- Біз институт бітіргелі де он жеті</w:t>
        <w:br/>
        <w:t>жыл бопты!</w:t>
        <w:br/>
        <w:t>Екі еркек қолтықтасып алға түсті. Қос келіншек</w:t>
        <w:br/>
        <w:t>соңдарына ілесті. Анадай-анадайда одырая қарап тұрған</w:t>
        <w:br/>
        <w:t>екі бала ілбіп басып арттарынан жүрді.</w:t>
        <w:br/>
        <w:t>Екі еркек қауқылдасып жағдай сұрасып келеді.</w:t>
        <w:br/>
        <w:t>-- Аудандағы азғантай бастықтың біреуімін,- дейді</w:t>
        <w:br/>
        <w:t>шалғай облыс жақтан келе жатқан поездан түскен жола-</w:t>
        <w:br/>
        <w:t>ушы.</w:t>
        <w:br/>
        <w:t>-- Гресте орынбасармын,-- дейді астана жақтан келе</w:t>
        <w:br/>
        <w:t>жатқан поездан түскен жолаушы.</w:t>
      </w:r>
    </w:p>
    <w:p>
      <w:r>
        <w:t>-- Әйелім дәрігер,-- дейді алыс ауданның азғантай</w:t>
        <w:br/>
        <w:t>бастықтарының бірі.</w:t>
        <w:br/>
        <w:t>-- Менің зайыбым оқытушы, институтте сабақ бе-</w:t>
        <w:br/>
        <w:t>реді,-- дейді астанадағы трест бастығының орынбасары.</w:t>
        <w:br/>
        <w:t>189</w:t>
        <w:br/>
        <w:t>яғысындай. Ендеше, осынау ығы-жығы ыбырсыған қала-</w:t>
        <w:br/>
        <w:t>да, қаз-қалпында тұрған үйреншікті көріністердің</w:t>
        <w:br/>
        <w:t>арасында дәл сол баяғы өзгермеген күйі Құралай қайдан</w:t>
        <w:br/>
        <w:t>жүр? Қасындағы мына бір саркідір бейтаныс әйел кім?</w:t>
        <w:br/>
        <w:t>Шынындада, осы көзіне қос көрінгеннен сау ма? Миы зе-</w:t>
        <w:br/>
        <w:t>нитіндей күн бүгін әдеттегісінен әлдеқайда қағу. Кеңсе-</w:t>
        <w:br/>
        <w:t>де де тап бас қатыра қоятындай қарбалас жұмыс болған</w:t>
        <w:br/>
        <w:t>жоқ. Сонда апырай... Тағы да қапталына бұрылып қара-</w:t>
        <w:br/>
        <w:t>ды. Ашық терезеден соққан салқын лепке Құралайдың</w:t>
        <w:br/>
        <w:t>маңдай шашы ширатыла желбіреп келеді. Қасындағы ай-</w:t>
        <w:br/>
        <w:t>елге бірдеңе дейді.</w:t>
        <w:br/>
        <w:t>Ол да бойжеткеннің құлағына қайта-қайта аузын</w:t>
        <w:br/>
        <w:t>апарып қояды. Ондайда аппақ жұмыр мойны әнтек ұза-</w:t>
        <w:br/>
        <w:t>рып кетеді. Күн сайын көріп жүргендей өте таныс мой-</w:t>
        <w:br/>
        <w:t>ын, таныс кескінді қайдан көріп еді...</w:t>
        <w:br/>
        <w:t>Мұрнына күйген саздың күңірсік исі келе ме қа-</w:t>
        <w:br/>
        <w:t>лай... Көзіне құм етегіндегі кішкене ауылдың шетіндегі</w:t>
        <w:br/>
        <w:t>шикі кірпіштен салған жатаған дүкен елестей ме қа-</w:t>
        <w:br/>
        <w:t>лай...</w:t>
        <w:br/>
        <w:t>Шаңқай түс. Балдақты дүкеншінің алдында аппақ</w:t>
        <w:br/>
        <w:t>жұмыр мойнын ентелей созып талдырмаш қыз түр.</w:t>
        <w:br/>
        <w:t>Сөредегі бірдеңені көрсетеді. Әлдене дейді. Құлағына</w:t>
        <w:br/>
        <w:t>жетпейді. Ол табалдырықтың сыртына тоқтай қалды. Екі</w:t>
        <w:br/>
        <w:t>көзі албыраған балғын мойында. Қасындағылар түртіп</w:t>
        <w:br/>
        <w:t>қояды:</w:t>
        <w:br/>
        <w:t>-- Ау, аттасайшы! Саған не болған?</w:t>
        <w:br/>
        <w:t>Сол екі ортада бейтаныс қыз сыртқа шықты. Қолты-</w:t>
        <w:br/>
        <w:t>ғында қағазға ораған заты бар. Құм астындағы көп үйге</w:t>
        <w:br/>
        <w:t>қарай құлдырай жөнелді. Өз-өзінен асығып барады.</w:t>
        <w:br/>
        <w:t>Білектей-білектей ұзын қос бұрымы тірсегін сабап бара-</w:t>
        <w:br/>
        <w:t>ды. Делең етек шытыра көйлек бұлғаңдап селеу мұрт қа-</w:t>
        <w:br/>
        <w:t>лың шидің ішіне сіңді. Көп ұзамай сол бір бұлдыр елес</w:t>
        <w:br/>
        <w:t>бірте-бірте жоғала түсті.</w:t>
        <w:br/>
        <w:t>-- Ғажап! Перизат! Қайдан келген?</w:t>
        <w:br/>
        <w:t>Қасындағы екі қара сирақ тамсанып тұр. Әсіресе Ер-</w:t>
        <w:br/>
        <w:t>тайда ес жоқ. Бұйра шаш. Дүрдік ерін. Қыр мұрын, ашаң</w:t>
        <w:br/>
        <w:t>жігіт. Кластағылардың ең ұзыны. Қысқа қашықтыққа</w:t>
        <w:br/>
        <w:t>жүгіруден аудандық спартакиаданың чемпионы. Барлық</w:t>
        <w:br/>
        <w:t>жақсы нәрсені таласып жүріп жеңіп алатын жүлдедей</w:t>
        <w:br/>
        <w:t>көреді. Кеше интернатта төр жақтағы кереуетті тала-</w:t>
        <w:br/>
        <w:t>сып-тармасып өзіне қаратып алды. Мана бүкіл бөлмедегі</w:t>
        <w:br/>
        <w:t>жаңғыз мамық одеялды экесі астанаға мәслихатқа бар-</w:t>
        <w:br/>
        <w:t>ғанда базарлыққа әкеліп берген автомат қаламды беріп,</w:t>
        <w:br/>
        <w:t>жалынып-жалпайып айырбастап алды. Егер аспандағы</w:t>
      </w:r>
    </w:p>
    <w:p>
      <w:r>
        <w:t>200</w:t>
        <w:br/>
        <w:t>еді. Мұны өрге сүйреп жүрген көк өгіз сол дуалы ауыз</w:t>
        <w:br/>
        <w:t>қайын жұрты болды ғой. Әйтпесе, асып бара жатқан еш-</w:t>
        <w:br/>
        <w:t>теңесі жоқ көп құла төбелдің бірі емес пе еді%-- деп топ-</w:t>
        <w:br/>
        <w:t>шылайды ауылдағы араластықтың жөніне жетік аудан</w:t>
        <w:br/>
        <w:t>азаматы.</w:t>
        <w:br/>
        <w:t>Сосын екеуі де мүдіріп қалады. Енді екеуі де теңде-</w:t>
        <w:br/>
        <w:t>удің түбірін таба алмай отырған студенттер құсап,</w:t>
        <w:br/>
        <w:t>көзілдіріктерінің мүйіз сабын кеміріп кетеді. Лауазым-</w:t>
        <w:br/>
        <w:t>ның логорифм кестесіне сап, бастарындағы бақ пен дәре-</w:t>
        <w:br/>
        <w:t>жені салмақтайды, қайсысының ұлық, қайсысының</w:t>
        <w:br/>
        <w:t>кішік екенін білгілері келеді. Сөйтсе, әр қайсысының</w:t>
        <w:br/>
        <w:t>қызметінің өзіндік «плюс», «минустерін» былай қойған-</w:t>
        <w:br/>
        <w:t>да, бағалы кадрлардың есебінде екеуі де бір деңгей, бір</w:t>
        <w:br/>
        <w:t>топта жүретін боп шықты. Енді өздерін қоя қойып әйел-</w:t>
        <w:br/>
        <w:t>дерін салыстырады.</w:t>
        <w:br/>
        <w:t>«Аузының салымдысын қарашы. Қараторының</w:t>
        <w:br/>
        <w:t>әдемісіне тап бопты. Көзі жайнаңдап тұр. Әй-пәйіңе қа-</w:t>
        <w:br/>
        <w:t>ратпай тізгінді өз қолына алып алатын нағыз қатын пат-</w:t>
        <w:br/>
        <w:t>шаның сойы ғой. Кейде сондай әйелің тегеурінді</w:t>
        <w:br/>
        <w:t>болмаса, бұл еркек деген немелердің кежегелері кейін</w:t>
        <w:br/>
        <w:t>тартып, құдайдың берген бақытынан айырылып қалып</w:t>
        <w:br/>
        <w:t>жатқандары аз емес»,-- дейді астанадан келе жатқан</w:t>
        <w:br/>
        <w:t>аққұба келіншектің күйеуі.</w:t>
        <w:br/>
        <w:t>«Әйелінің тәрбиелі семьяда өскені айтпай-ақ көрініп</w:t>
        <w:br/>
        <w:t>тұр. Маңдайына шаң тиіп көрмеген ақ сұқсырдынң өзі. Он</w:t>
        <w:br/>
        <w:t>сегіздегі қыздай. Тамағы үлбіреп тұр. Мұндай әйел</w:t>
        <w:br/>
        <w:t>анау-мынау еркекке аспаннан түскен ырыс қой! Қазіргі</w:t>
        <w:br/>
        <w:t>басшылардың я өзіңе, я әйеліңе көңілі бітуі керек. Әй-</w:t>
        <w:br/>
        <w:t>тпесе бұрынғы дастарқан тұзақ, курорт пұл, картадан</w:t>
        <w:br/>
        <w:t>жорта ұтылу дегендерің бүгінде пішту болмай қалды деп</w:t>
        <w:br/>
        <w:t>жүр ғой кейбір білгіштер. Алтын басты әйелдің арқасын-</w:t>
        <w:br/>
        <w:t>да бағы жанып жүрген бақа басты еркектер де баршы-</w:t>
        <w:br/>
        <w:t>лық емес пе»,-- дейді ауданнан келе жатқан қара торы</w:t>
        <w:br/>
        <w:t>келіншектің күйеуі.</w:t>
        <w:br/>
        <w:t>«Екі ұл, бір қызым бар дейді. Ертең-ақ екі ұлын ортан</w:t>
        <w:br/>
        <w:t>қолдай екі азамат қып, қатарға қосады. Сосын ол не-</w:t>
        <w:br/>
        <w:t>менің мұртын балта шаба ма?»-- деп қояды ішінен қалада</w:t>
        <w:br/>
        <w:t>тұратын екі қыз, бір ұлы бар әке.</w:t>
        <w:br/>
        <w:t>«Екі қыз, бір ұлым бар дейді. Ертең анадай көрерге</w:t>
        <w:br/>
        <w:t>көз керек шешеге тартып туған екі сұлу қыз бой жеткен</w:t>
        <w:br/>
        <w:t>соң, ең бір құрығы ұзын, ең бір аузымен құс тістеген екі</w:t>
        <w:br/>
        <w:t>іргелі әулетпен құдандал болып алғасын, ол құтырмай</w:t>
        <w:br/>
        <w:t>мен құтырам ба! Жымысқы сығыр ондайдың есебін оңқа</w:t>
        <w:br/>
        <w:t>асықтай-ақ үйіріп әкетер-ау»,- деп қояды ішінен аудан-</w:t>
        <w:br/>
        <w:t>192</w:t>
        <w:br/>
        <w:t>ай мен жұлдыз да жұртқа үлестіріліп берілетін болса, ол</w:t>
        <w:br/>
        <w:t>алдымен айға жабысар еді. Енді, міне, сонау көз ұшында-</w:t>
        <w:br/>
        <w:t>ғы көп тәпене үйдің біреуіне кіріп ғайып болған әлгі бір</w:t>
        <w:br/>
        <w:t>әдемі елеске әлі құмартып тұр. Таңдайын тақ-тақ қағып</w:t>
      </w:r>
    </w:p>
    <w:p>
      <w:r>
        <w:t>қояды. Кешке төсекке жатқасын да көрші кереуеттегі</w:t>
        <w:br/>
        <w:t>мұның құлағына таң атқанша сыбырлаумен болды. -</w:t>
        <w:br/>
        <w:t>Ертеңіне Ертай екеуі бір партада отыр еді, кенет бүй-</w:t>
        <w:br/>
        <w:t>ірінен түртіп қалды.</w:t>
        <w:br/>
        <w:t>-- Перизатты қара!</w:t>
        <w:br/>
        <w:t>Ол иегімен есікті нұсқады. Кешегі бейтаныс қыз. Екі</w:t>
        <w:br/>
        <w:t>беті албырап, маңдай шашы бұйраланып, қарақат көзі</w:t>
        <w:br/>
        <w:t>жалт-жұлт етіп, тық-тық басып келді де, бұлардың ал-</w:t>
        <w:br/>
        <w:t>дындағы бірінші партаға отыра кетті. Екеуі үлбіреп тұр-</w:t>
        <w:br/>
        <w:t>ған аппақ мойынға, қос иықтан жарыса құлаған</w:t>
        <w:br/>
        <w:t>білектей-білектей екі жуан бұрымға, күлгенінде ой-</w:t>
        <w:br/>
        <w:t>нақшып шыға келетін оң жақ бетіндегі кішкене шұқыр-</w:t>
        <w:br/>
        <w:t>ға телміре көзінің оты өртеп бара жатқандай дір-дір</w:t>
        <w:br/>
        <w:t>етеді.</w:t>
        <w:br/>
        <w:t>Сабақ басталды. Мұғалім журналды ашып оқушы-</w:t>
        <w:br/>
        <w:t>ларды түгендей бастады.</w:t>
        <w:br/>
        <w:t>-- Ахметова Құралай!</w:t>
        <w:br/>
        <w:t>Бейтаныс қыз орнынан көтерілді. Басқа жақтан</w:t>
        <w:br/>
        <w:t>көшіп келген жана зоотехниктің қызы боп шықты. Бүкіл</w:t>
        <w:br/>
        <w:t>кластың көзі сонда. Үзіліс кезінде әншейінде асыр салып</w:t>
        <w:br/>
        <w:t>жағаласып кететін балалар жіптіктей боп сызыла қал-</w:t>
        <w:br/>
        <w:t>ған. Құралай ештеңені сезбеген кісіше терезеге қарап</w:t>
        <w:br/>
        <w:t>отыр.</w:t>
        <w:br/>
        <w:t>Сол күні сабақтан соң Бисенов ауылдың сыртындағы</w:t>
        <w:br/>
        <w:t>құмақ жалдың тасасына тартты. Қалың сүттігеннен бас-</w:t>
        <w:br/>
        <w:t>қа шөп өсіп жарымайтын төбел құмақ біраздан соң қат-</w:t>
        <w:br/>
        <w:t>қылға ұласады. Реңінен айырылған қу бұта, қара жусан.</w:t>
        <w:br/>
        <w:t>Анадайда дөңкиіп тағы бір жал көлденең сұлапты. Сол</w:t>
        <w:br/>
        <w:t>дөңбек жалдан жалғыз аяқ қасқа жолмен көк есекті шал</w:t>
        <w:br/>
        <w:t>құлап келеді. Көз ұшында жападан жалғыз мұнартып ақ</w:t>
        <w:br/>
        <w:t>тұмсық шоқы қылтияды. Төбесінде қарауытқан көне мо-</w:t>
        <w:br/>
        <w:t>ла. Күн батыстан будақтап шаң көтерілді. Артына бұры-</w:t>
        <w:br/>
        <w:t>лып еді, ауыл тасада қапты. Тек шоқы-шоқы қызыл</w:t>
        <w:br/>
        <w:t>шағылдардың төбесі қылаңытады.</w:t>
        <w:br/>
        <w:t>Бисенов бірдеңеге қатты толқыса болды, осылай оңа-</w:t>
        <w:br/>
        <w:t>ша кетеді. Өне бойын түсініксіз бусаң сезім билеп алған.</w:t>
        <w:br/>
        <w:t>Көңілінде көптен жүрген ойлар кенет көмейіне кептеліп</w:t>
        <w:br/>
        <w:t>тұра қалғандай. Өлеңге айналғылары келетіндей. Қиял-</w:t>
        <w:br/>
        <w:t>шыл бала жігіттің армандамайтын мамандығы жоқ-ты.</w:t>
        <w:br/>
        <w:t>Ұшқыш, геолог, су инженері... Әйтеуір мұғалімдік пен</w:t>
        <w:br/>
        <w:t>201</w:t>
        <w:br/>
        <w:t>Сәрсенов Әлекеңнің әлгі бір даусын бұрын да бір</w:t>
        <w:br/>
        <w:t>жерде естіген сияқты. Бірақ есіне анық түсіре алмады.</w:t>
        <w:br/>
        <w:t>Ержановтардың есігінен түтеп шыққан Әлекең әр са-</w:t>
        <w:br/>
        <w:t>ты төмендеген сайын сабасына түсіп, аяғын нығыздай</w:t>
        <w:br/>
        <w:t>басты. Ол нығыздана түскен сайын Ержанов байғұстың</w:t>
        <w:br/>
        <w:t>етжеңді денесі ұршықтай үйіріліп, аяқ-қолы жеңілейіп</w:t>
        <w:br/>
        <w:t>сала берді. Біресе алға түсіп, біресе артқа қалып құрақ</w:t>
        <w:br/>
        <w:t>ұшып жүр. Бұлар сыртқа шыға бергенде, подьезд аузын-</w:t>
        <w:br/>
        <w:t>да темекі тартып тұрған бес-алты жігіт ұшырасты.</w:t>
      </w:r>
    </w:p>
    <w:p>
      <w:r>
        <w:t>Бұларды көріп жым бола қалды. Манағы даулдасып жат-</w:t>
        <w:br/>
        <w:t>қан астыңғы үйдің қонақтары болса керек, ығысып жол</w:t>
        <w:br/>
        <w:t>берді. Бұлар өтіп кеткен соң біреуі:</w:t>
        <w:br/>
        <w:t>-- Мынау Дәулетов қой!-- деді.</w:t>
        <w:br/>
        <w:t>Сол-ақ екен, Ержанов алда кетіп бара жатқан Әле-</w:t>
        <w:br/>
        <w:t>кеңді қуып жетіп қатарласты. Ауладан шыққанша</w:t>
        <w:br/>
        <w:t>маңғазданып қатар бара жатты да, бұрыштан айналған</w:t>
        <w:br/>
        <w:t>соң, қайтадан мәймендеп алға түсті. Көшеде күтіп тұр-</w:t>
        <w:br/>
        <w:t>ған сала құлаш қара машинаның артқы есігін ашып,</w:t>
        <w:br/>
        <w:t>Жәмила ханым мен Әлекеңді жайғастырды.-- Ал, Мәке,</w:t>
        <w:br/>
        <w:t>көп-көп рахмет!-- деді ерлі-зайыпты Дәулетовтер жары-</w:t>
        <w:br/>
        <w:t>са сөйлеп.</w:t>
        <w:br/>
        <w:t>Есікті жаба беріп Әлекең:</w:t>
        <w:br/>
        <w:t>-- Қонақ жігіт, сіз де сау тұрыңыз. Кеткенше хабарла-</w:t>
        <w:br/>
        <w:t>сарсыз, ақылдасып көрейік,-- деді Сәрсеновке.</w:t>
        <w:br/>
        <w:t>Алтын көзілдірік ақсия күлген қалпы бұл екеуінің қо-</w:t>
        <w:br/>
        <w:t>лын қайта-қайта қысып, шофердің қасына барып отыр-</w:t>
        <w:br/>
        <w:t>ды.</w:t>
        <w:br/>
        <w:t>-- Ал, хош... Кеттік!-- деді Әлекең шоферге нығыздай</w:t>
        <w:br/>
        <w:t>бұйырып.</w:t>
        <w:br/>
        <w:t>Сәрсенов енді аңғарды -- күндіз Ахметовтың</w:t>
        <w:br/>
        <w:t>кеңсесінде трубкадан естіген даусы Дәулетовтың даусы-</w:t>
        <w:br/>
        <w:t>на қатты ұқсайды екен.</w:t>
        <w:br/>
        <w:t>Қара машина сырғанай жөнелді. Қаудырлақ сарғыш</w:t>
        <w:br/>
        <w:t>жапырақ қалбалақтай ұшып жатқан құж-құж терек</w:t>
        <w:br/>
        <w:t>түбінде курстас екі дос ол көзден ұзағанша үнсіз тұрып</w:t>
        <w:br/>
        <w:t>қалды. Машина барып-барып бір жақ қызыл шамын</w:t>
        <w:br/>
        <w:t>жарқ еткізіп көше айналып кетті.</w:t>
        <w:br/>
        <w:t>Ержанов енді бұған қарады.</w:t>
        <w:br/>
        <w:t>-- Әлгі Әлекеңе абайсыз бірдеңе айтып қойған</w:t>
        <w:br/>
        <w:t>жоқсың ба, қабағы бірден түсіп кетті ғой,- деді.</w:t>
        <w:br/>
        <w:t>-- Жоқ, аузымнан ондай ештеңе шықпаған сияқты.</w:t>
        <w:br/>
        <w:t>-- Ендеше жолым болды дей бер. Дәулетовтың</w:t>
        <w:br/>
        <w:t>«көрермізі» басқалардың «боладысынан» артық. Әлгі</w:t>
        <w:br/>
        <w:t>академияның сайлауы жүйкесіне тиіп жүрген шығар.</w:t>
        <w:br/>
        <w:t>185</w:t>
        <w:br/>
        <w:t>да тұратын екі ұл, бір қызы бар әке. «Өзі де қу екен,-деп</w:t>
        <w:br/>
        <w:t>мырс етті екеуі де ақырында.-- Қасындағы әлгі бір ит та-</w:t>
        <w:br/>
        <w:t>лаған дәруіштей жалбыр балақ, дударбас немені дөкей</w:t>
        <w:br/>
        <w:t>қаладағы институтке апара жатып, демалатын едік деп</w:t>
        <w:br/>
        <w:t>көлгірсиді. Осы күнгі жұрт арам боп кеткен!».</w:t>
        <w:br/>
        <w:t>Бұл кезде купеде жұмсақ диванда шалқалай түсіп,</w:t>
        <w:br/>
        <w:t>модалар журналын ақтарып жатқан екі бәйбіше де қа-</w:t>
        <w:br/>
        <w:t>лың ойда еді.</w:t>
        <w:br/>
        <w:t>«Астананың қақ ортасында мынау деген пәтері бар.</w:t>
      </w:r>
    </w:p>
    <w:p>
      <w:r>
        <w:t>Тауда дача тағы тұр. Өмірден сыбағасын ойып тұрып ал-</w:t>
        <w:br/>
        <w:t>ды деп, әне соларды айт», деп тамсанады даладағы</w:t>
        <w:br/>
        <w:t>«мұңлық».</w:t>
        <w:br/>
        <w:t>«Өз алдына особняк. Теңізге шығамыз, құс атамыз</w:t>
        <w:br/>
        <w:t>дейді. Шіркіндерің шолпып-ақ отыр екен»,-- деп тамса-</w:t>
        <w:br/>
        <w:t>нады қаладағы «мұңлық».</w:t>
        <w:br/>
        <w:t>«Институтке сабақ берсе, әлгі замандасымыз нағыз</w:t>
        <w:br/>
        <w:t>сауын сиырдың өзі боп шықты ғой. Арақ ішіп барып, то-</w:t>
        <w:br/>
        <w:t>палаң асып, экзаменді әке-көкелеп жүріп қайта тапсыра-</w:t>
        <w:br/>
        <w:t>тын студенттердің өздері-ақ аузыңды ақ май қылатын</w:t>
        <w:br/>
        <w:t>көрінеді ғой»,-- деп кесіп-пішеді аудандағы «көріпкел».</w:t>
        <w:br/>
        <w:t>«Ауылдық жердегі дәрігер дегенің өкіметтің қалта-</w:t>
        <w:br/>
        <w:t>сын теспей сорады. Өтірік-шынды екі-үш ставкамен</w:t>
        <w:br/>
        <w:t>істейді. Олар табыс жағынан анау-мынау доцент-про-</w:t>
        <w:br/>
        <w:t>фессорларды шаңына ертпей кетеді»,-- дейді қаланың</w:t>
        <w:br/>
        <w:t>«көріпкелі».</w:t>
        <w:br/>
        <w:t>«Әлгінің туфлиін айтсайшы. Шіркін, қалада қалаға-</w:t>
        <w:br/>
        <w:t>ның табылады-ау. Оның үстіне біз байғұс көп ретте бар-</w:t>
        <w:br/>
        <w:t>дың өзін ұқсата алмай сорлаймыз ғой»,-- дейді даланың</w:t>
        <w:br/>
        <w:t>сұлуы, әлденеге өкпесі қышып.</w:t>
        <w:br/>
        <w:t>«Жаңағының үстіндегі асыл матаны астанада еш</w:t>
        <w:br/>
        <w:t>дүкеннен таба алмайсың. Ауданда өздері би, өздері қо-</w:t>
        <w:br/>
        <w:t>жа. Қоймаға түскен тәуір нәрсені қаймағын қалқып оты-</w:t>
        <w:br/>
        <w:t>рып, алдымен өздері пышақ үстінен үлестіріп алады»,--</w:t>
        <w:br/>
        <w:t>дейді қаланың сұлу, әлденеге иығы дуылдап.</w:t>
        <w:br/>
        <w:t>Сол екі ортада коридорда тұрған екі еркек купелері-</w:t>
        <w:br/>
        <w:t>не кірді. Сол екі ортада манадан бері қырылдап-сырыл-</w:t>
        <w:br/>
        <w:t>дап келе жатқан радио сайрап қоя берді. Атақты бір</w:t>
        <w:br/>
        <w:t>әнші: «Кел шырқайық, осындайда, қайдасыңдар, доста-</w:t>
        <w:br/>
        <w:t>рым?!»-- деп назды қоңыр даусын зарлана созып тұрып</w:t>
        <w:br/>
        <w:t>алды.</w:t>
        <w:br/>
        <w:t>-- Апырай, мына біреу біздердің баяғы студент</w:t>
        <w:br/>
        <w:t>кезімізде айтылатын ән еді. Осы артист деген ағайындар-</w:t>
        <w:br/>
        <w:t>ды қанша төбемізге көтергенімізбен баяғы «эләуләйлері-</w:t>
        <w:br/>
        <w:t>мен» әлі келеді. Репертуарларын жанңартса, іштері кебе</w:t>
        <w:br/>
        <w:t>13--2978 193</w:t>
        <w:br/>
        <w:t>АҚЫРҒЫ АЯЛДАМА</w:t>
        <w:br/>
        <w:t>Бүгін де Бисенов кабинетінен дәл алты отызда</w:t>
        <w:br/>
        <w:t>шықты. Бүгін де вахтер қабырғадағы сағатқа бір, оған</w:t>
        <w:br/>
        <w:t>бір қарап қойып үнсіз жымиды.</w:t>
        <w:br/>
        <w:t>Анадай жерге ұзап барып артына бұрылды. Көлдей</w:t>
        <w:br/>
        <w:t>шыны қабырғаның ар жағында еден жуып жүрген үй сы-</w:t>
        <w:br/>
        <w:t>пырушы әйел бұны меңзеп бірдеңе деп жатты. Түсіне</w:t>
        <w:br/>
        <w:t>қойды. Бөлмесіндегі қағаз салатын себеттің күн сайын</w:t>
        <w:br/>
        <w:t>аузы-мұрнынан шыға толып қалатынын айтып тұр. Ра-</w:t>
        <w:br/>
        <w:t>сында да, бұл мекемеде Бисеновтен көп қағаз жазатын да</w:t>
        <w:br/>
        <w:t>ешкім жоқты. Қатардағы қара жаяу қызметкер кезіндегі</w:t>
        <w:br/>
        <w:t>әдеті күллі мекеме ауыздарына қарайтын жетекші</w:t>
        <w:br/>
        <w:t>бөлімнің бастығына білдей бірінші орынбасар болғанда да</w:t>
      </w:r>
    </w:p>
    <w:p>
      <w:r>
        <w:t>қалмапты. Басқа мекемелерге тұсауы кесіліп тұрған қа-</w:t>
        <w:br/>
        <w:t>ғаздардың қай-қайсысын да өзі жазып, өз қолынан өт-</w:t>
        <w:br/>
        <w:t>керіп қалған неме былайғы жұрттың жазып әкел-</w:t>
        <w:br/>
        <w:t>гендерін місе тұтпайды. Қапелімде тап-тұйнақтай қып</w:t>
        <w:br/>
        <w:t>машинкаға бастырып жұтынтып әкелген жылтырақ қа-</w:t>
        <w:br/>
        <w:t>ғаздың бетінен мен мұндалап тұрған қате көре алмай,</w:t>
        <w:br/>
        <w:t>біраз дағдарып отырады. Бірақ, бір жерінде шикілік бар</w:t>
        <w:br/>
        <w:t>сияқты. Әрі сығалайды, бері сығалайды. Табады. Сол-ақ</w:t>
        <w:br/>
        <w:t>екен жаңа ғана маржандай тізіліп тұрған әдемі жазу</w:t>
        <w:br/>
        <w:t>жазатайым бір кірпіш құлап кеткен кесек дуалдай кемі-</w:t>
        <w:br/>
        <w:t>рейіп сала береді.</w:t>
        <w:br/>
        <w:t>Ақыр аяғында Бисенов әлгі қағазды басынан бастап</w:t>
        <w:br/>
        <w:t>өзі жазып шығады. Сосын қайтып ол қағазға ешкім қол</w:t>
        <w:br/>
        <w:t>тигізбейді. Аяғында Бисеновтың ирек шиыратын визасы</w:t>
        <w:br/>
        <w:t>тұрса болды, қай бастық та қайқайтып тұрып қол шек-</w:t>
        <w:br/>
        <w:t>кенді ғана біледі.</w:t>
        <w:br/>
        <w:t>Жазғанда майын тамызатын Бисенов ауыз ашуға</w:t>
        <w:br/>
        <w:t>жоқ. Сондықтан да, артынан ешкім: «Мынау немене?»--</w:t>
        <w:br/>
        <w:t>деп қайталап сүрап жүрместей қып, жеріне жеткізіп жа-</w:t>
        <w:br/>
        <w:t>зады. Алда-жалда оның қолынан өткен қағазды ап үлкен</w:t>
        <w:br/>
        <w:t>бастыққа кіретін бөлім меңгерушісі: «Не бүлдіріп қой-</w:t>
        <w:br/>
        <w:t>1. 195</w:t>
        <w:br/>
        <w:t>иемденіп алыпты. Бір әйел, бір қыз. Ол қапталдағы көрші</w:t>
        <w:br/>
        <w:t>орындыққа портфелін қойды.</w:t>
        <w:br/>
        <w:t>-- Жас жігіт, билетке қол жалғап жібермейсіз бе?</w:t>
        <w:br/>
        <w:t>Қоғамдық жерде мейлінше сырбаз, мейлінше әдепті</w:t>
        <w:br/>
        <w:t>Бисенов ішінен «жас жігітті тапқан екенсің» деп тұрса да,</w:t>
        <w:br/>
        <w:t>сыңғыраған әдемі дауыс шыққан жаққа өңіне күлкі ша-</w:t>
        <w:br/>
        <w:t>қырып ізетпен бұрылған-ды. Өз көзіне өзі сенбеді. Жасы</w:t>
        <w:br/>
        <w:t>қырықтарға жетеқабыл қыжым көйлекті әйелді де бір</w:t>
        <w:br/>
        <w:t>жерде көрген секілді. Ал, қасындағы қыз құйып қойған</w:t>
        <w:br/>
        <w:t>Құралай. Баяғы алдыңғы партада отыратын Құралай ше!</w:t>
        <w:br/>
        <w:t>Соның дәл өзі. Маңдай шашы баяғысынша ширатыла</w:t>
        <w:br/>
        <w:t>бұйраланып қапты. Үлкен қарақат көзінің қиығында сол</w:t>
        <w:br/>
        <w:t>баяғы қуақы ұшқын жылтылдайды. Бұлтиған шие ерін-</w:t>
        <w:br/>
        <w:t>дері үнсіз албырайды. Қыр мұрнының ұшында бір жұм-</w:t>
        <w:br/>
        <w:t>бақ діріл тұр. Құралай десе құралай. Қазір қаша</w:t>
        <w:br/>
        <w:t>жөнелгелі тұрған Құралай. Бұның тағдырының кішкене</w:t>
        <w:br/>
        <w:t>алаңқайынан беймағлұм қалың жынысқа бір-ақ ырғып</w:t>
        <w:br/>
        <w:t>жоғалған құралай.</w:t>
        <w:br/>
        <w:t>Бірақ, ол ұзын тарих еді...</w:t>
        <w:br/>
        <w:t>Бисенов кассаға беттеді. Қайтып кеп, билет ұсынып</w:t>
        <w:br/>
        <w:t>жатып тағы қарады. Сол... Аумаған өзі. Баяғысынша:</w:t>
        <w:br/>
        <w:t>«Немене, танымай қалдың ба?»-- деп мысқылдай күліп</w:t>
        <w:br/>
        <w:t>отырғандай. Кенет томпақ ернінде дірілдей тұнып тұр-</w:t>
        <w:br/>
        <w:t>ған сәби күлкі кілт жоғалды. Бөтен, атымен бейтаныс</w:t>
        <w:br/>
        <w:t>біреуге айналғысы келгендей. Қасындағы әйелге жалт-</w:t>
        <w:br/>
        <w:t>жұлт көз тастап қояды. «Мына кісі неге қарай береді»,-</w:t>
        <w:br/>
        <w:t>деп отырса керек. Сөйтсе, жанындағы әйел де манадан</w:t>
        <w:br/>
        <w:t>бері бұның қас-қабағын бағулы екен. Бисенов бір түрлі</w:t>
        <w:br/>
        <w:t>ыңғайсызданып, орнына келді. Миы зеңіп бара жатқан-</w:t>
        <w:br/>
        <w:t>дай маңдайын сипады. Көзіме қос көрінгеннен сау ма де-</w:t>
        <w:br/>
        <w:t>гендей терезеге қарады.</w:t>
      </w:r>
    </w:p>
    <w:p>
      <w:r>
        <w:t>Сол баяғы үйреншікті көше. Жасыл желекке көміл-</w:t>
        <w:br/>
        <w:t>ген жатаған үйлер. Сидиған сұр үйлер. Әлем-жәлем бал-</w:t>
        <w:br/>
        <w:t>кондар. Ерсілі-қарсылы зуылдаған машина. Квас сатып</w:t>
        <w:br/>
        <w:t>жатырған опыр-топыр. Қарбыз сатып жатқан опыр-то-</w:t>
        <w:br/>
        <w:t>пыр. Киноның билетіне өңмеңдескен опыр-топыр.</w:t>
        <w:br/>
        <w:t>Бірте-бірте бұлардың автобусы да аузы-мұрнынан</w:t>
        <w:br/>
        <w:t>шыға тола бастады. Дүние сол қашанғы қалпы --</w:t>
        <w:br/>
        <w:t>опыр-топыр, абыр-сабыр, шәт-шәлекей... Тіпті биік үй-</w:t>
        <w:br/>
        <w:t>лердің төбесіндегі «Спортлотоға қатысыңыздар», «Аэ-</w:t>
        <w:br/>
        <w:t>рофлоттың қызметін пайдаланыңдар!», «Ақшалары-</w:t>
        <w:br/>
        <w:t>ңызды сақтық кассаларында сақтаңыздар!» деп қақыл-</w:t>
        <w:br/>
        <w:t>дап тұрған ақылтөй плакаттардың да бір әрпі өзгерсейші.</w:t>
        <w:br/>
        <w:t>Жоқ, дәл кешегісіндей, дәл бұрнағы күнгісіндей, дәл ба-</w:t>
        <w:br/>
        <w:t>199</w:t>
        <w:br/>
        <w:t>Сонысы кейде қасындағылардың жел жағынан шыға-</w:t>
        <w:br/>
        <w:t>ды. Бірде «Қайратқа» кірген допқа қол соғамын деп көк</w:t>
        <w:br/>
        <w:t>желкесінде отырған айбалта сияқты ақ таяқ ұстаған пен-</w:t>
        <w:br/>
        <w:t>сионер шалдан төмпеш жеп қала жаздаған жайы бар.</w:t>
        <w:br/>
        <w:t>Одан басқа жердің бәрінде де тек жұрт көңілінен шыға-</w:t>
        <w:br/>
        <w:t>ды да тұрады. Қызметтестерін былай қойғанда көрші-</w:t>
        <w:br/>
        <w:t>лерінің арасында оны «әй, кәпір» дейтін адам жоқ.</w:t>
        <w:br/>
        <w:t>Аулаға ағаш отырғызу керек пе, күрегін ұстап елден</w:t>
        <w:br/>
        <w:t>бұрын ол жүгіреді. Гүл суару керек пе-- шлангасын сүй-</w:t>
        <w:br/>
        <w:t>ретіп елден бұрын ол келеді. Тұрғындардың жиналысы</w:t>
        <w:br/>
        <w:t>ма, ата-аналардың жиыны ма, бағбандардың бас қосуы</w:t>
        <w:br/>
        <w:t>ма -- елден бұрын қылқиып барып отыратын тағы сол.</w:t>
        <w:br/>
        <w:t>Өзі жер бетіндегі ұйым, қоғам, комитет атаулының бәрі-</w:t>
        <w:br/>
        <w:t>не мүше. Бәрінде де бастық емес, бастықтың орынбаса-</w:t>
        <w:br/>
        <w:t>ры. Тіпті Тибеттің далайламасына да орынбасар керек</w:t>
        <w:br/>
        <w:t>боп, осы Бисенов шақыртылып жатса, оған еш таңғалуға</w:t>
        <w:br/>
        <w:t>болмайды. Үйі екеш үйінде де әйелі председатель, өзі</w:t>
        <w:br/>
        <w:t>орынбасар сияқты. Екі баласы бірдеңе болса шешесіне</w:t>
        <w:br/>
        <w:t>жүгіреді. Оған: «Мамам өй деп жатыр», «Мамам бүй деп</w:t>
        <w:br/>
        <w:t>жатыр» деп шешелерінің тапсырмасын айтуға ғана</w:t>
        <w:br/>
        <w:t>кіреді.</w:t>
        <w:br/>
        <w:t>Райхан да тепсінген тентек емес, өзі секілді момын.</w:t>
        <w:br/>
        <w:t>Ауыз жаппас бәдік емес, өзі секілді үндемес. Бірақ, сонда</w:t>
        <w:br/>
        <w:t>да ауел бастан-ақ ол бастап, бұл қостап әдеттенген. Әй-</w:t>
        <w:br/>
        <w:t>елінің қолына сыпырғыш алғанын көрсе, бұл білегін</w:t>
        <w:br/>
        <w:t>түріп шаң сорғышқа жармасады. Ерлі-зайыпты екеуі өт-</w:t>
        <w:br/>
        <w:t>кен олимпиадалық ойындар тұсында телевизор көріп</w:t>
        <w:br/>
        <w:t>отырып, біреу «бразиялықтар жеңеді», екіншісі «неміс-</w:t>
        <w:br/>
        <w:t>тер жеңеді» деп сәл тәжікелесіп қалғандары болмаса,</w:t>
        <w:br/>
        <w:t>бір-бірімен «ишшә» десіп көрген емес. Осы кезге дейін</w:t>
        <w:br/>
        <w:t>көздерін аша сала: «Қайырлы таң!», ұйықтарда: «Жайлы</w:t>
        <w:br/>
        <w:t>ұйықтап, жақсы тұр!»-- деп жатқандары. Әуелі рұхсат</w:t>
        <w:br/>
        <w:t>сұрап алмай тұрып бір-бірінің көрпесіне қонған көк шы-</w:t>
        <w:br/>
        <w:t>бынды көлденең шертпейді. Тіпті екеуінің ауру екеш ау-</w:t>
        <w:br/>
        <w:t>рулары да ұқсас. Біреуінің бүйрегі шаншиды, екіншісінің</w:t>
        <w:br/>
        <w:t>бауыры сыздайды. Екеуі де шылым шекпейді. Кухняла-</w:t>
        <w:br/>
        <w:t>ры шылдырлап айран мен күнбағыс майынан босаған</w:t>
        <w:br/>
        <w:t>бөтелкелерге толып тұрғаны.</w:t>
        <w:br/>
        <w:t>Балалары да өздері сияқты. Біреуі қасық жуса,</w:t>
        <w:br/>
        <w:t>екіншісі бәтіңке майлап ұшып-қонып жүргендері. Содан</w:t>
        <w:br/>
        <w:t>да ма Бисенов жұмыстан шыққанда үйіне жеткенше асы-</w:t>
      </w:r>
    </w:p>
    <w:p>
      <w:r>
        <w:t>ғады. Жетіден бір минут кешікпейді, есіктегі шіби дауыс-</w:t>
        <w:br/>
        <w:t>ты қоңырау шықылықтап қоя береді. Он бес минутта</w:t>
        <w:br/>
        <w:t>жуынып-шайынып шайын ішеді. Тағы бір он бес минут</w:t>
        <w:br/>
        <w:t>|27;</w:t>
        <w:br/>
        <w:t>ғансыздар!» деп қабағы түсіп тұнжырап шығар болса,</w:t>
        <w:br/>
        <w:t>одан асқан өлім бар ма! Бисенов көз алдына атом</w:t>
        <w:br/>
        <w:t>соғысын елестете алады, ал әлгіндей масқараны елестете</w:t>
        <w:br/>
        <w:t>алмайды. Құдай оңдағанда, ондай сөзді, міне, жасы қы-</w:t>
        <w:br/>
        <w:t>рыққа жеткенше естіген емес. Бар арманы қалған ғұмы-</w:t>
        <w:br/>
        <w:t>рында да естімеу. Сондықтан да оны бастықтар жақсы</w:t>
        <w:br/>
        <w:t>көреді. Сондықтан да оны бағыныштылары да жек көр-</w:t>
        <w:br/>
        <w:t>мейді. Өздерінің жазып әкелгендері бәрібір өтпейтінін</w:t>
        <w:br/>
        <w:t>біле тұрса да, қайтіп беріп, қайыра жаздырып, жандарын</w:t>
        <w:br/>
        <w:t>қинамайтынына риза болады.</w:t>
        <w:br/>
        <w:t>Қаланың шет жағындағы әлеміш бетон шарбақтың</w:t>
        <w:br/>
        <w:t>ішіндегі бес қабат шаңқан үйде Бисеновті күндейтін де,</w:t>
        <w:br/>
        <w:t>күстаналайтын да ешкім жоқ сияқты. Бірақ, неге екені</w:t>
        <w:br/>
        <w:t>белгісіз, оны көрген, не аты аталған жерде әлгі вахтер</w:t>
        <w:br/>
        <w:t>шал сияқты шеттерінен жымия қалады. Ертеден қара</w:t>
        <w:br/>
        <w:t>кешке пысылдап қағаз жазып отыратын еңбекқорлығы-</w:t>
        <w:br/>
        <w:t>нан ба, қызметтестерінің өзінен лауазымы үлкенімен де,</w:t>
        <w:br/>
        <w:t>кішісімен де сөйлескенде құлағына дейін ду қызарып ке-</w:t>
        <w:br/>
        <w:t>тетін ұялшақтығынан ба, жұмысқа жарты сағат бұрын</w:t>
        <w:br/>
        <w:t>келіп, жарты сағат соң кететін елден ала бөтен ыждаһат-</w:t>
        <w:br/>
        <w:t>тылығынан ба, сөйте тұра осы кезге дейін орынбасар-</w:t>
        <w:br/>
        <w:t>лықтан асып жоғарламай-ақ қойған жолсыздығынан ба,</w:t>
        <w:br/>
        <w:t>өз алдына бастық болатын жерге жұмсаса, ат тонын ала</w:t>
        <w:br/>
        <w:t>қашатын орынсыз кішіпейілділігінен бе, әлде бүгін бу-</w:t>
        <w:br/>
        <w:t>фетте қандай тамақ ішсе, ертең де дәл соны ішетін бір</w:t>
        <w:br/>
        <w:t>мінезділігінен бе -- әйтеуір бұнымен ұшырасқанда езу"</w:t>
        <w:br/>
        <w:t>леріне ие бола алмай қалатын бір жындары бар.</w:t>
        <w:br/>
        <w:t>Өз басы осы ғұмырында жалғыз жерде ғана кісі</w:t>
        <w:br/>
        <w:t>ренжітіпті. Онда да стадионда. Бір ғажабы доп түгілі жо-</w:t>
        <w:br/>
        <w:t>лында жатқан кесекке аяғы тиіп көрмеген Бисенов матч</w:t>
        <w:br/>
        <w:t>жібермей футболға барады. Ылғи шығыс трибунаға би-</w:t>
        <w:br/>
        <w:t>лет алады. Өйткені, батыс трибунаның жан күйерлері</w:t>
        <w:br/>
        <w:t>шығыс трибунадағылардай емес самарқау. Ал Бисенов</w:t>
        <w:br/>
        <w:t>қызу қанды адамдарды жақсы көреді. Өзі айқайламаса</w:t>
        <w:br/>
        <w:t>да, қасындағылардың дуылдап отырғанын ұнатады.</w:t>
        <w:br/>
        <w:t>Қызметте де көңіліндегі ойды басқаның аузынан естіген-</w:t>
        <w:br/>
        <w:t>де жұрт құсап апшымайды. Қайта мұның отыз тісінен</w:t>
        <w:br/>
        <w:t>өмір бақи бері шықпай іште тұншығып арам өлетін</w:t>
        <w:br/>
        <w:t>пікірдің айтылғанына қуанады. Басын изеп, қолын соғып</w:t>
        <w:br/>
        <w:t>бір жасап қалады. Стадионда да қызып кеткенде шар-</w:t>
        <w:br/>
        <w:t>тылдатып шапалағын аямайды. Әдемі гол қай қақпаға</w:t>
        <w:br/>
        <w:t>кірсе де, оған бәрібір. Әйтеуір әдемі болса болғаны.</w:t>
        <w:br/>
        <w:t>-- Ай, маладец қатып кетті!</w:t>
        <w:br/>
        <w:t>196</w:t>
        <w:br/>
        <w:t>баспасөз жаңалығымен танысады. Бес минуттей баласы-</w:t>
        <w:br/>
        <w:t>ның күнделігін тексереді. Сол екі ортада Райханның</w:t>
        <w:br/>
        <w:t>кешкі асы да әзір болады. Оны жайғарып алған соң, жар-</w:t>
      </w:r>
    </w:p>
    <w:p>
      <w:r>
        <w:t>ты сағаттай әйелі қызының музықасына, өзі баласының</w:t>
        <w:br/>
        <w:t>математикасына болысады. Сосын бәрі сыртқа шығып</w:t>
        <w:br/>
        <w:t>жиырма-отыз минут сейіл құрады. Қайтып келгесін бәрі</w:t>
        <w:br/>
        <w:t>бірге отырып телевизордан берілетін жаңалықтарды қа-</w:t>
        <w:br/>
        <w:t>райды. Он-он бес минут әлгі көргендері туралы пікір</w:t>
        <w:br/>
        <w:t>алысып әңгіме-дүкен құрады. Артынан бір-бір стакан қа-</w:t>
        <w:br/>
        <w:t>тық жұтып бөлме-бөлмелеріне тарасады. Аспандағы ай</w:t>
        <w:br/>
        <w:t>мен жұлдыздарға дейін өз дегенімен жүргізетін қатал</w:t>
        <w:br/>
        <w:t>тәртіптің құдіретін ұғынып, оған өз еркіңмен бас ұру -</w:t>
        <w:br/>
        <w:t>тек адамдардың ғана қолынан келетін, саналылықтың ең</w:t>
        <w:br/>
        <w:t>жоғарғы сатысы болуға керек деп түйеді инженер Бисе-</w:t>
        <w:br/>
        <w:t>нов кейде философиялық ойларға шомғанда. Сондықтан</w:t>
        <w:br/>
        <w:t>да бәрін алдын-ала өлшеп-пішіп, жоспарлап, тәптіштеп</w:t>
        <w:br/>
        <w:t>тәртіпке келтіріп отыруды ұнатады. Қызмет күндері не</w:t>
        <w:br/>
        <w:t>істеп, не қоятыны сірә белгілі. Ал, демалыс күндері қан-</w:t>
        <w:br/>
        <w:t>дай шаруалармен шұғылданатынын жұма күні жұмыс-</w:t>
        <w:br/>
        <w:t>тын аяқ жағында қойын дәптеріне рет-ретімен түртіп</w:t>
        <w:br/>
        <w:t>қояды. Сосын-ақ ол жоспар бұлжытпай орындалады дей</w:t>
        <w:br/>
        <w:t>беріңіз. Ол үшін тек сел тасқыны, жер сілкінуі, гонконг</w:t>
        <w:br/>
        <w:t>грипі немесе өндірістік жарақат сияқты кездейсоқ бей-</w:t>
        <w:br/>
        <w:t>неттер ғана дәлелді себепке жатады. Өзі, бірақ, қанша</w:t>
        <w:br/>
        <w:t>материалист болғанмен де, ішінен ондай дәлелді себеп-</w:t>
        <w:br/>
        <w:t>тердің бетін әрі қылсын деп тілейді.</w:t>
        <w:br/>
        <w:t>Бисеновтың, міне, бүгін де сол үйреншікті режимді</w:t>
        <w:br/>
        <w:t>бұзғысы жоқ-ты. Оның үйі мен мекемесіне қатысатын</w:t>
        <w:br/>
        <w:t>маршруттың ақтық аялдамасы кеңселерінің дәл қасын-</w:t>
        <w:br/>
        <w:t>да-ды. Әне көк қасқа автобус бұны күткендей қышқыл</w:t>
        <w:br/>
        <w:t>түтінді лоқ-лоқ атқылап ақырын гүрілдеп тұр. Бұл та-</w:t>
        <w:br/>
        <w:t>балдырықтан аттай бере жылжи жөнелді. Отыратын ор-</w:t>
        <w:br/>
        <w:t>нына дейін белгілі.</w:t>
        <w:br/>
        <w:t>Ақырғы аялдамада отыратын азғантай жолаушы</w:t>
        <w:br/>
        <w:t>жұмыс аяғында таласып-тармасып жарты сағаттың</w:t>
        <w:br/>
        <w:t>ішінде сап болады. Бисенов орындықтарды шекесінен</w:t>
        <w:br/>
        <w:t>шертіп жүріп дәл төртінші қатардың тротуар жақ шеткі</w:t>
        <w:br/>
        <w:t>орнына, терезенің алдына барып жайғасады. Өйткені,</w:t>
        <w:br/>
        <w:t>қалада тұрғалы қанша рет көше апатын көрсе де, авто-</w:t>
        <w:br/>
        <w:t>бустардың я маңдайын соғып ап, я бөксесін жапырып ап</w:t>
        <w:br/>
        <w:t>сорлап тұрғандары. Ал, қақ ортан белінен омырылып</w:t>
        <w:br/>
        <w:t>жатқан автобусты өз басы әлі кездестірген емес.</w:t>
        <w:br/>
        <w:t>Ол артқы есіктен енді бас сұға беріп еді -- көзі атыз-</w:t>
        <w:br/>
        <w:t>дай болды. Дәл Бисенов отыратын орындықты біреулер</w:t>
        <w:br/>
        <w:t>198</w:t>
        <w:br/>
        <w:t>зоотехниктіктен басқаның бәріне бір-бір құмартып</w:t>
        <w:br/>
        <w:t>шықты. Әзір ешқайсысына біржола көңіл тоқтатқан</w:t>
        <w:br/>
        <w:t>емес. Оның үстіне жұрттан жасырып өлең жазатыны та-</w:t>
        <w:br/>
        <w:t>ғы бар. Оны білетін тек Ертай. Кеше төсектің үстінде</w:t>
        <w:br/>
        <w:t>алысып жүріп матрастың астарына тығып қойған қалың</w:t>
        <w:br/>
        <w:t>қара дәптерді көзі шалып қалды. Жағаласып отырып</w:t>
        <w:br/>
        <w:t>ішін ашты. Оқи алмады, бірақ өлең жазатынын біліп қой-</w:t>
        <w:br/>
        <w:t>ды. Сол есіне түсіп қазір де іші ашып келеді.</w:t>
        <w:br/>
        <w:t>Кенет мынау жаймашуақ күз туралы өлең жазғысы</w:t>
        <w:br/>
        <w:t>кеп кетті. Ойына оралған бірер шумақта жапырақтары</w:t>
        <w:br/>
        <w:t>сарғайып, бұтақтары сидаланып орман сыңсыды. Бақша-</w:t>
        <w:br/>
        <w:t>дағы райхан гүлдерді суық шалды. Айдын көлін тастап</w:t>
        <w:br/>
        <w:t>аққу. қаздар қайтып бара жатты. Бірақ оған мынау қу</w:t>
      </w:r>
    </w:p>
    <w:p>
      <w:r>
        <w:t>жусан, құба дала ілікпеді. Ол алыс қиялдағы бұлдыр</w:t>
        <w:br/>
        <w:t>елестер болмаса, маңдайындағы бетпақ кісінің бет-ау-</w:t>
        <w:br/>
        <w:t>зындай бедірейіп-бедірейіп жатып алған қарабайыр үй-</w:t>
        <w:br/>
        <w:t>реншікті көріністер өлеңнің әрін кетіреді деп ойлайтын.</w:t>
        <w:br/>
        <w:t>Анау есегіне мініп типың-типың желіп келе жатқан ты-</w:t>
        <w:br/>
        <w:t>мақты шалды, тайлағын ертіп өріске беттеген қу мойнақ</w:t>
        <w:br/>
        <w:t>түйелерді, интернаттың екі күбі суын ауырсынып келе</w:t>
        <w:br/>
        <w:t>жатқан шиқылдақ арба даусын, жел жақтан бірте-бірте</w:t>
        <w:br/>
        <w:t>күшейе түскен мүңкіген бензин исін қайтып өлеңге қос-</w:t>
        <w:br/>
        <w:t>сын.</w:t>
        <w:br/>
        <w:t>Осы бір ұзыннан ұзақ көсіліп жатқан найза шағыл-</w:t>
        <w:br/>
        <w:t>дардың желкесіндегі өңшең бір жатаған үйлерден тұра-</w:t>
        <w:br/>
        <w:t>тын жадау ауылдың ноэзияға бес қайнаса сорпасы</w:t>
        <w:br/>
        <w:t>қосыла қоймайтындай. Ол туралы әңгіме болса-ақ сөз</w:t>
        <w:br/>
        <w:t>жүдеп, сезім іріп жүре беретіндей. Бірақ, міне ғажап, осы</w:t>
        <w:br/>
        <w:t>бір қияндағы жұпыны ауылға пейіштің бағынан абайсыз</w:t>
        <w:br/>
        <w:t>адасып кеткендей-ақ ойда жоқта Құралай келе қапты.</w:t>
        <w:br/>
        <w:t>Құралай есіне түсіп еді бала ақынның көкірегіне</w:t>
        <w:br/>
        <w:t>қай-қайдағы сиқыр сөздер орала берді. Жалма-жан қой-</w:t>
        <w:br/>
        <w:t>ын дәптерін суырып ап жаза бастады. Екі көзі оттай жа-</w:t>
        <w:br/>
        <w:t>нып, төңірегіне құрағыта қарайды. Әлгі өлең дегенің</w:t>
        <w:br/>
        <w:t>өз-өзінен ақтарыла жөнелетін ақындық шабыт дегеніңіз</w:t>
        <w:br/>
        <w:t>осы шығар. Ақ қағазға түсіп жатқан жалбарыныш сөз-</w:t>
        <w:br/>
        <w:t>дерден көзіне мөлт-мөлт жас келеді.</w:t>
        <w:br/>
        <w:t>Сол күні әлденеге жүрегі алып-ұшып көпке дейін ұй-</w:t>
        <w:br/>
        <w:t>ықтай алмады. Түсінде де бір сандуғаштары сайраған сая</w:t>
        <w:br/>
        <w:t>бақта Құралайды тосып көп сенделген екен дейді.</w:t>
        <w:br/>
        <w:t>Ертеңіне сабақ үстінде «СССР тарихының» арасына</w:t>
        <w:br/>
        <w:t>салып, Ертайдан жасырып кешегі өлеңін оқын көріп еді.</w:t>
        <w:br/>
        <w:t>Түн өтпей жатып кеше кештегі ажарынан түп-түгел айы-</w:t>
        <w:br/>
        <w:t>рылып жүдеп қапты. Өңшең бір жаттанды жалтырақ</w:t>
        <w:br/>
        <w:t>202</w:t>
        <w:br/>
        <w:t>Трамвай жолының бойында шыбыны құжынаған</w:t>
        <w:br/>
        <w:t>мүттәйім базар бар. Базардың желке тұсы кресі жалты-</w:t>
        <w:br/>
        <w:t>раған көне шіркеу де, өкпе тұсы -- төрт қабат көк үй, қа-</w:t>
        <w:br/>
        <w:t>ладағы ең басты оқу орнының ең басты жатақханасы.</w:t>
        <w:br/>
        <w:t>Соның бірінші қабатының тұп жақтағы қара көлеңке</w:t>
        <w:br/>
        <w:t>бөлмесі Бисеновтің әлі есінде. Есіктен құлағы қалқиып</w:t>
        <w:br/>
        <w:t>бұл аттағанда қақ ортадағы жайдақ столдың басында</w:t>
        <w:br/>
        <w:t>трусишен қара шайды сораптап отырған төрт гүжбан да-</w:t>
        <w:br/>
        <w:t>уыс қосарлана гүр ете қалысты.</w:t>
        <w:br/>
        <w:t>-- Төрлет!</w:t>
        <w:br/>
        <w:t>Табалдырықтан ұзай алмай ыбылжып тұрған Бисе-</w:t>
        <w:br/>
        <w:t>новке төрт жанар бірдей сұқтанып, бас аяғын түгел сүзіп</w:t>
        <w:br/>
        <w:t>шықты. Сосын ортан белінен үш жерден шуда жіппен</w:t>
        <w:br/>
        <w:t>пәлен қайтара шандып тастаған қарағай сандыққа қада-</w:t>
        <w:br/>
        <w:t>лысты.</w:t>
        <w:br/>
        <w:t>-- Дұрыс,-- деді иегінде бармақтай қара меңі бар сақа</w:t>
        <w:br/>
        <w:t>жігіт.</w:t>
        <w:br/>
        <w:t>-- Оқушысың ғой.</w:t>
        <w:br/>
        <w:t>-- Иә.</w:t>
      </w:r>
    </w:p>
    <w:p>
      <w:r>
        <w:t>-- Ендеше, мамаң берген азғантай тиын-тебенге лимо-</w:t>
        <w:br/>
        <w:t>над ішіп, алма алып жеп аулыңа қайта бер.</w:t>
        <w:br/>
        <w:t>Бұл түк түсінсе бұйырмасын. Соны аңғарғандай</w:t>
        <w:br/>
        <w:t>бет-аузын шиқан басып кеткен қызылсары:</w:t>
        <w:br/>
        <w:t>-- Мектепті биыл бітіргендерге түп-түгел беске тап-</w:t>
        <w:br/>
        <w:t>сырмаса, оқудың қарасын көру жоқ. Одан да біз құсап</w:t>
        <w:br/>
        <w:t>екі жыл салпаңдап, алақаныңды ойып, арқаңды жауыр-</w:t>
        <w:br/>
        <w:t>тып кел. Ректор сонда алдыңнан құшағын жайып өзі шы-</w:t>
        <w:br/>
        <w:t>ғады.</w:t>
        <w:br/>
        <w:t>Манадан бері ақсия күліп отырған көзілдірікті сыпты-</w:t>
        <w:br/>
        <w:t>ғыр қара әңгімеге енді араласты.</w:t>
        <w:br/>
        <w:t>-- Қорықпа, бауырым. Стажың жоғы, әрине, қиын</w:t>
        <w:br/>
        <w:t>екен. Әскерден босағандар мен өндірістен келгендерге</w:t>
        <w:br/>
        <w:t>жеңілдік көп. Үшке тапсырса түсіп жатыр. Анекдот ай-</w:t>
        <w:br/>
        <w:t>тсаң да, аузыңды қыбырлатсаң болды, сынақ қағазына</w:t>
        <w:br/>
        <w:t>шілмиген үштік қонжия кетеді. Тек жазбаша ғана қинай-</w:t>
        <w:br/>
        <w:t>тын түрі бар. Оған қалай ең?</w:t>
        <w:br/>
        <w:t>-- Жаман емес.</w:t>
        <w:br/>
        <w:t>-- Ендеше, бауырым, ертең мына жаман ағаңа жең</w:t>
        <w:br/>
        <w:t>ұшынан Жалғасып жібер. Жазбашадан тұяқты бір ілік-</w:t>
        <w:br/>
        <w:t>тірсе, жаман ағаң оқуға түсті дей бер. Түстім екен, ертең</w:t>
        <w:br/>
        <w:t>озаттар қатарынан бір-ақ шығам.</w:t>
        <w:br/>
        <w:t>Ернінің ұшынан сөйлейтін көз әйнекті жылтыр қара</w:t>
        <w:br/>
        <w:t>орнынан тұрып қасына кеп арқасынан қағып, босағадағы</w:t>
        <w:br/>
        <w:t>бос кереуетке қарай жетеледі.</w:t>
        <w:br/>
        <w:t>214</w:t>
        <w:br/>
        <w:t>-- Болған.</w:t>
        <w:br/>
        <w:t>Орнынан атып тұра берген Ертайды мұғалім иығынан</w:t>
        <w:br/>
        <w:t>басып қайта отырғызды.</w:t>
        <w:br/>
        <w:t>-- Жарақаттанып па еді?</w:t>
        <w:br/>
        <w:t>-- Үш рет жарақаттанған.</w:t>
        <w:br/>
        <w:t>-- Ендеше сол әкең туралы неге жазбайсың.</w:t>
        <w:br/>
        <w:t>Бейбітшілік деген ең алдымен ошақ басының амандығы-</w:t>
        <w:br/>
        <w:t>нан басталмай ма?</w:t>
        <w:br/>
        <w:t>Бисеновтың көзі күлім етті. Мұғалімнің мына сөзі</w:t>
        <w:br/>
        <w:t>құлағына жағып кетті. Бұрын да қиналып отырған кісіге</w:t>
        <w:br/>
        <w:t>мүлдем қиын тапсырма берілгендей, Есенов айна тақыр</w:t>
        <w:br/>
        <w:t>ақ қағазға тесіле қарап бүрісті де қалды. Бір-екі сөйлем із</w:t>
        <w:br/>
        <w:t>тастап еді, одан әрі қаламы тағы жүрмей қойды. Осы екі</w:t>
        <w:br/>
        <w:t>ортада алдарында отырған Құралай жалт қарар ма?</w:t>
        <w:br/>
        <w:t>Дөңгеленген шара көз Ертайдың алдындағы параққа, әр</w:t>
        <w:br/>
        <w:t>әрпі әр жаққа қисайған қиқы-жиқы жазуға түсер ме?</w:t>
        <w:br/>
        <w:t>Қыз қасын қағып қойды. Қайта қарады. Таңданды. Со-</w:t>
        <w:br/>
        <w:t>сын біраздан соң, әлденеге түсінгендей екі иығы бүлк ете</w:t>
        <w:br/>
        <w:t>қалды. Мысқылдай жымиды.</w:t>
      </w:r>
    </w:p>
    <w:p>
      <w:r>
        <w:t>Қу қыз анадағы өлеңді Ертайдың өзі жазбағанын, ең</w:t>
        <w:br/>
        <w:t>азы жазуы екеш жазуының да ұқсамайтынын біліп қой-</w:t>
        <w:br/>
        <w:t>ды.</w:t>
        <w:br/>
        <w:t>Соған масаттанғандай Бисенов партасын сықырла-</w:t>
        <w:br/>
        <w:t>тып шалқайып отырды. Сол-ақ екен алақандай қарақат</w:t>
        <w:br/>
        <w:t>көз бұның бетіне жалт бұрылды. Әлденеге жазғыратын-</w:t>
        <w:br/>
        <w:t>дай тесіле қарады. Сосын мұның алдындағы кемерінен</w:t>
        <w:br/>
        <w:t>асып-төгіліп жатқан қос парақ жазуға көзі түсті. Албы-</w:t>
        <w:br/>
        <w:t>раған шие еріннің қиығына бір жұмбақ күлкі ілікті. Сол</w:t>
        <w:br/>
        <w:t>күлкінің мағынасына осы кезге дейін түсіне алмай-ақ</w:t>
        <w:br/>
        <w:t>қойды. Кейде мұның қызметтестерінің езуінен сол бір</w:t>
        <w:br/>
        <w:t>жымысқы күлкіні көргенде тұла бойының оқыс дір ете</w:t>
        <w:br/>
        <w:t>қалатыны бар. Қолына жиіркенішті бірдеңе ұстап алған-</w:t>
        <w:br/>
        <w:t>дай тітіркеніп кетеді. Тезірек жұрт көзінен құтылғанша</w:t>
        <w:br/>
        <w:t>асығады. Вахтерға кілт тапсырғанда да жүзіне тіктеп қа-</w:t>
        <w:br/>
        <w:t>рамайды. Тіпті бет-пішінінің қандай екенін де білмейді.</w:t>
        <w:br/>
        <w:t>Әйтеуір бір жалқын сары екенін біледі. Әйтеуір бір</w:t>
        <w:br/>
        <w:t>кебістің жұлығындай кең езудің өзі-өзінен жыбырлап</w:t>
        <w:br/>
        <w:t>қоя беретінін біледі. Бұнымен қырық қайнаса сорпасы</w:t>
        <w:br/>
        <w:t>қосылмайтын вахтердің мұнда қандай шаруасы бар</w:t>
        <w:br/>
        <w:t>екенінен де мақұрым. Шамасы, мұның сыртынан біреу-</w:t>
        <w:br/>
        <w:t>лер бірдеңе дейтін болар. Сырмінез емес адам жұрттың</w:t>
        <w:br/>
        <w:t>айтқанына қандай сенгіш! Содан бұны көрсе-ақ күміра</w:t>
        <w:br/>
        <w:t>қысып жөнелетін шығар. Жұрттың ойындағыны біліп,</w:t>
        <w:br/>
        <w:t>оңтайынан шыққыш Бисенов оны да, өзін де ыңғайсыз</w:t>
        <w:br/>
        <w:t>14--2978 209</w:t>
        <w:br/>
        <w:t>сөздер. Кей-кей жерінде ұлы ақынның ғайыптан жо-</w:t>
        <w:br/>
        <w:t>лыққан тәңіріндей сұлуға арнаған атақты өлеңінің</w:t>
        <w:br/>
        <w:t>белгілі жолдары сол қалпында жүр.</w:t>
        <w:br/>
        <w:t>Бисенов қолындағы бір жапырақ қағазды күлдей қып</w:t>
        <w:br/>
        <w:t>жыртты. Сосын қалтасына тықты. Қазір үзіліске шық-</w:t>
        <w:br/>
        <w:t>қанда көзін біржолата құртады.</w:t>
        <w:br/>
        <w:t>Құралай класқа үйренісейін деді. Ең алдымен тіл қа-</w:t>
        <w:br/>
        <w:t>тысқаны -- Бисенов. Сызу сабағында одан өшіргіш сұрап</w:t>
        <w:br/>
        <w:t>алды. Математика сабағында үйге берілген тапсырманы</w:t>
        <w:br/>
        <w:t>жазып алайын деп күнделігін сұрады.</w:t>
        <w:br/>
        <w:t>-- Жазуың қандай әдемі,-- деп қояды.</w:t>
        <w:br/>
        <w:t>Бұл құлағы қызарып төмен қарайды. Ертайдың</w:t>
        <w:br/>
        <w:t>көнтік ерні одан сайын дүрдиіп, дөң маңдайы күреңіте</w:t>
        <w:br/>
        <w:t>түседі.</w:t>
        <w:br/>
        <w:t>Бірер аптадан соң драма үйірмесі жұмысын бастады.</w:t>
        <w:br/>
        <w:t>Әрі сұлу, әрі ақылды, әрі тәкаппар озат қыздың ролін,</w:t>
        <w:br/>
        <w:t>әрине, Құралай ойнайды. Оны жақсы көретін өзі сондй</w:t>
        <w:br/>
        <w:t>әдепті, үлгілі өнерпаз баланың роліне келгенде Ертай:</w:t>
        <w:br/>
        <w:t>-- Ағай, мен ойнаймын!-- деп қолын көтерді.</w:t>
        <w:br/>
        <w:t>-- Бұл ұялшақ, іштей қиялдап, іштей қиналатын</w:t>
        <w:br/>
        <w:t>сезімтал баланың образы. Оған, меніңше, Есеновтен гөрі</w:t>
        <w:br/>
        <w:t>Бисенов келіңкірейтін сияқты. Ал, Есеновке анау өркөкі-</w:t>
        <w:br/>
        <w:t>рек спортшы баланың ролі дұрысырақ.</w:t>
      </w:r>
    </w:p>
    <w:p>
      <w:r>
        <w:t>Жұрт лу күлсін. Тек Бисенов пен Есенов қана қып-</w:t>
        <w:br/>
        <w:t>қызыл боп кетісті.</w:t>
        <w:br/>
        <w:t>Содан былай Бисенов сабақ үстінде алдындағы жел-</w:t>
        <w:br/>
        <w:t>ке шашы бұйраланып шалқақ отыратын тәкаппар қыз-</w:t>
        <w:br/>
        <w:t>дың жұп-жұмыр мойнына өзімсіне қарайтын болды.</w:t>
        <w:br/>
        <w:t>Құралай кейде артына бұрылып бұған тілін шығарып</w:t>
        <w:br/>
        <w:t>қояды. Ондайда Бисенов бір шетсіз-шексіз қиялға шома-</w:t>
        <w:br/>
        <w:t>ды.</w:t>
        <w:br/>
        <w:t>Ауылдың алды мынандай сусыған қызыл шағыл</w:t>
        <w:br/>
        <w:t>емес, басынан қысы-жазы қар кетпейтін ақар-шақар</w:t>
        <w:br/>
        <w:t>шыңдар екен дейді. Одан бері ат тірсегін сабап жүргіз-</w:t>
        <w:br/>
        <w:t>бейтін сілті бас шилер емес, жапырағы жайқалып, балау-</w:t>
        <w:br/>
        <w:t>сасы сыңсыған ну орман екен дейді. Ауылдың желкесі</w:t>
        <w:br/>
        <w:t>шайыры балағынды былғайтын сүттігін өскен құмақ</w:t>
        <w:br/>
        <w:t>төбе емес қызғалдағы жайқалған кең жазира дала екен</w:t>
        <w:br/>
        <w:t>дейді. Әлі тау көре қоймаған, әлі сыңсыған ну орман</w:t>
        <w:br/>
        <w:t>көре қоймаған Бисеновтің қиялы енді сол қызғалдағы</w:t>
        <w:br/>
        <w:t>жайқалған кең жазықты шарлап кетеді. Өңшең гүлдің</w:t>
        <w:br/>
        <w:t>арасында, «Қазақстан әйелдері» журналының мұқабасы-</w:t>
        <w:br/>
        <w:t>на басылатын қызылды-жасылды суреттегідей, шашта-</w:t>
        <w:br/>
        <w:t>ры желбіреп, көздері күлімдеп Құралай екеуі қол</w:t>
        <w:br/>
        <w:t>203</w:t>
        <w:br/>
        <w:t>қасындағы домалақ төбенің бауырайы толған томарша.</w:t>
        <w:br/>
        <w:t>Содан бір қолтығын жинай қайтыңдар,- деп Райгүлдің де</w:t>
        <w:br/>
        <w:t>жымиғаны.</w:t>
        <w:br/>
        <w:t>Бұлар қайыққа барып отырды. Ерлі-зайыпты екеу қол</w:t>
        <w:br/>
        <w:t>ұстасып тауға тартты. Томпиған қара торы бойжеткен</w:t>
        <w:br/>
        <w:t>бұдан да өткен үндемес екен. Қолын көл суына малып</w:t>
        <w:br/>
        <w:t>қойып монтия қалыпты. Бұл екеуі өзгелер сияқты ән де</w:t>
        <w:br/>
        <w:t>шырқасқан жоқ, бір-біріне су шашып жағаласқан да жоқ.</w:t>
        <w:br/>
        <w:t>Арғы жағаға қашан жетер екенбіз дегендей түтіндері</w:t>
        <w:br/>
        <w:t>будақтаған киіз үйлердің ту сыртындағы домалақ шоқыға</w:t>
        <w:br/>
        <w:t>телміріп келеді. Жағаға да жетті. Бисенов қызды қолынан</w:t>
        <w:br/>
        <w:t>демеп қайықтан түсірді. Сосын манадан бері бірін-бірі</w:t>
        <w:br/>
        <w:t>жатырқап отырған бейтаныс екеу сол үндеспеген қалпы,</w:t>
        <w:br/>
        <w:t>сол бір-біріне жуымаған қалпы, бірақ ауық-ауық жаутаң-</w:t>
        <w:br/>
        <w:t>дасып қойып домалақ шоқыға қарай жүрді. Домалақ</w:t>
        <w:br/>
        <w:t>шоқының баурайында томарша шынында да көп екен.</w:t>
        <w:br/>
        <w:t>Екеуі әп-сәтте бір қолтық томарша жиып алды.</w:t>
        <w:br/>
        <w:t>- Ойбай, ананы қара!</w:t>
        <w:br/>
        <w:t>Қыздың даусы үрейлі шықты. Бисенов төменге сонда</w:t>
        <w:br/>
        <w:t>барып көз тастады. Әлгінде ғана айнадай жарқырап</w:t>
        <w:br/>
        <w:t>жатқан момақан айдын аспанға шапшып аласұрып</w:t>
        <w:br/>
        <w:t>жатыр. Жаңа ғана бұлар аттанып кеткен тар сағаға Әлде-</w:t>
        <w:br/>
        <w:t>не кептетіліп тұрып қалғандай. Қара барқын тау баура-</w:t>
        <w:br/>
        <w:t>йын ырсита жалаңаштап келе жатқан жойқын дүлей</w:t>
        <w:br/>
        <w:t>көкпеңбек көлді бір пұшпағынан ұстап ап тулақтай сілкіп</w:t>
        <w:br/>
        <w:t>тұр. Аяқтарының астындағы алапат қазан бұрқ-сарқ</w:t>
        <w:br/>
        <w:t>қайнайды. Дүрс-дүрс құлаған, гүрс-гүрс жарылған, ой-</w:t>
        <w:br/>
        <w:t>байлаған, шыңғырған әлем-тапырық дауыстардан құлақ</w:t>
        <w:br/>
        <w:t>тұнады. Әлдеқайдан бір-екі вертолет жып етіп көтеріліп,</w:t>
        <w:br/>
        <w:t>тыныш көкжиекке қарай безе жөнелді. Аспан сол баяғы</w:t>
        <w:br/>
        <w:t>қалпы. Ап-ашық. Жер үсті, әсіресе, көл үсті алағай да</w:t>
        <w:br/>
        <w:t>былағай. Өңі қашқан бойжеткеннің жалаңаш омырауын-</w:t>
      </w:r>
    </w:p>
    <w:p>
      <w:r>
        <w:t>да шық мөлдірейді. Иегі иегіне тимей сақылдап барады.</w:t>
        <w:br/>
        <w:t>Бірақ, бұған бірдеңе деп тіл қатуға ұялады. Бисенов</w:t>
        <w:br/>
        <w:t>төңірегінде не болып жатқанына әлі түсіне қоймаса да,</w:t>
        <w:br/>
        <w:t>серігінің қатты қорқып тұрғанын аңғарып, жалма-жан</w:t>
        <w:br/>
        <w:t>қолынан ұстай алды. Дір-дір еткен қыз саусақтары жігіт</w:t>
        <w:br/>
        <w:t>қарына жабысты да қалды. Сол екі ортада о жақтан да, бұ</w:t>
        <w:br/>
        <w:t>жақтан да вертолеттер қаптай бастады. Шоқы-шоқылар-</w:t>
        <w:br/>
        <w:t>дың арасын, жағалауды жан ұшыра сүзіп жүр. Кей</w:t>
        <w:br/>
        <w:t>жерлерге арқан баспалдақтар тастап, қалт-қалт етіп</w:t>
        <w:br/>
        <w:t>тұрып алады. Бір-екеуі бұлардың да төбесінен шырқ</w:t>
        <w:br/>
        <w:t>үйіріліп шықпай қойды. Дір-дір еткен қыз бен жігіт</w:t>
        <w:br/>
        <w:t>221</w:t>
        <w:br/>
        <w:t>лай кітапханаға зып беріп шықпай қойды. Содан екі-үш</w:t>
        <w:br/>
        <w:t>күн бойы осылай қызарақтап жүрді. Бисеновтың ойы</w:t>
        <w:br/>
        <w:t>әңкі-тәңкі. «Осы Есеновті шыннан да ұнатып қалған бол-</w:t>
        <w:br/>
        <w:t>масын. Өйтпесе құлағынан оты шығып неге қызарады?</w:t>
        <w:br/>
        <w:t>Өткір де өжет Құралайдың аяқ астынан бұлайша ынжық</w:t>
        <w:br/>
        <w:t>бола қалуы тегін ғой дейсің бе! Қыз ұнатқан жігітінен</w:t>
        <w:br/>
        <w:t>ұялады демеуші ме еді!».</w:t>
        <w:br/>
        <w:t>Бисеновтің де мойнынан су кетіп жүр. Көзінің асты-</w:t>
        <w:br/>
        <w:t>мен сығалайды да отырады. Құралайдың өңіндегі сәл өз-</w:t>
        <w:br/>
        <w:t>герісті қалт жібермейді. Қыз үш-төрт күннен соң</w:t>
        <w:br/>
        <w:t>үйреншікті қалпына түсті. Есіктен әдемі былғары порт-</w:t>
        <w:br/>
        <w:t>фелін бұлғаңдатып еркелеп аттайды. Құдды бір аяғына</w:t>
        <w:br/>
        <w:t>жем түсе қалғандай есіктен партаға дейін тық-тық етіп</w:t>
        <w:br/>
        <w:t>жетіп болмайды. «Көрдіңдер ғой, қандай әдемімін! Есе-</w:t>
        <w:br/>
        <w:t>новтен басқа тағы қайсыларың ғашықсыңдар?-- деп ұл-</w:t>
        <w:br/>
        <w:t>дардың бәрін мазақтап келе жатқандай. Әсіресе,</w:t>
        <w:br/>
        <w:t>партасына келгенде, бұларға қыр көрсеткендей, екі-үш</w:t>
        <w:br/>
        <w:t>минут түрегеп тұрып, артқы партадағы қыздардан</w:t>
        <w:br/>
        <w:t>жоқтан өзге бірдеңелерді сұрап, сақылдап күліп ап, со-</w:t>
        <w:br/>
        <w:t>сын барып отырады.</w:t>
        <w:br/>
        <w:t>Ертайдың шалқақ басы тіптен еңкейіп кетті. Қара бо-</w:t>
        <w:br/>
        <w:t>яумен боялған ағаш партадан әкесінің суретін көріп</w:t>
        <w:br/>
        <w:t>отырғандай шұқшия қапты. Кербез бүркіттің қанатын-</w:t>
        <w:br/>
        <w:t>дай қайқиып жататын қиғаш қабағы тұнжырап кеткен,</w:t>
        <w:br/>
        <w:t>үкі-түкі.</w:t>
        <w:br/>
        <w:t>Бисенов досына бір түрлі мүсіркей қарайды. Бірақ,</w:t>
        <w:br/>
        <w:t>қабырғасы қайысып аяп отырғаны шамалы. Қайта,</w:t>
        <w:br/>
        <w:t>әнеу күнгі Құралай осыны шыннан жақсы көріп қалды</w:t>
        <w:br/>
        <w:t>ма деген күдігі сейіліп, арқасы кеңігендей. Құралай</w:t>
        <w:br/>
        <w:t>қазір бұлардың партасына атымен көз салмайды. Ша-</w:t>
        <w:br/>
        <w:t>масы, Ертайдың күдерін біржола үздірейін дейтін бол-</w:t>
        <w:br/>
        <w:t>са керек.</w:t>
        <w:br/>
        <w:t>Бір күні әдебиеттің мұғалімі «Бейбітшілік туы берік</w:t>
        <w:br/>
        <w:t>қолда» дейтін еркін шығарма жаздырды. Сол-ақ екен Ер-</w:t>
        <w:br/>
        <w:t>тайдың өңі айрандай іріп жүре берді. Алдындағы торкөз</w:t>
        <w:br/>
        <w:t>парақты ұзынынан бір сығалайды, көлденеңінен бір сы-</w:t>
        <w:br/>
        <w:t>ғалайды. Шекесіндегі өз фамилиясы мен астын баттитып</w:t>
        <w:br/>
        <w:t>екі рет сызған тақырыптан басқа есіне ештеңе түспеді.</w:t>
        <w:br/>
        <w:t>Өзінің жазуы да жазу емес екен. Шекесін тышқан мүжіп</w:t>
        <w:br/>
        <w:t>тастағандай өңшең бір мыжық әріптер. Пысылдап әрі</w:t>
        <w:br/>
        <w:t>отырды, бері отырды. Шәкіртінің бірдеңеге қиналып</w:t>
        <w:br/>
        <w:t>отырғанын сезгендей мұғалім қасына келді. Желкесін</w:t>
        <w:br/>
        <w:t>сипап біраз тұрды. Сосын шыдай алмаса керек:</w:t>
      </w:r>
    </w:p>
    <w:p>
      <w:r>
        <w:t>-- Есенов, әкең мйданда болып па еді?</w:t>
        <w:br/>
        <w:t>208</w:t>
        <w:br/>
        <w:t>Сезімін әрдайым ақылға жеңдіруге тырысатын Бисенов</w:t>
        <w:br/>
        <w:t>орынсыз үміттің нәзік желісін сонда бір жола қырыққан.</w:t>
        <w:br/>
        <w:t>Кейін алдын-ала тәптештелген тәртіпті өмірге көшкен</w:t>
        <w:br/>
        <w:t>соң, ол өзі бекіткен күн тәртібінде өткен-кеткенді еске</w:t>
        <w:br/>
        <w:t>алуға бөлінген арнайы уақыт жоқ болғандықтан, көп қы-</w:t>
        <w:br/>
        <w:t>сыр қиялға беріле бермейтін.</w:t>
        <w:br/>
        <w:t>Енді, міне, Бисенов қапталындағы орындыққа көз тас-</w:t>
        <w:br/>
        <w:t>тады. Түп жақта қорбаңдаған жуан еркек добалдай</w:t>
        <w:br/>
        <w:t>жұдырығымен кертік танауының астын қайта-қайта сүй-</w:t>
        <w:br/>
        <w:t>кеп қойып, терезеге үңілді. Қасына артынған-тартынған</w:t>
        <w:br/>
        <w:t>ақ сары кемпір отырып жатыр. Артқы есіктен дабырла-</w:t>
        <w:br/>
        <w:t>сып біреулер кіріп келеді. Алдыңғы есік те аңқиып ашық</w:t>
        <w:br/>
        <w:t>тұр. Кезекті аялдама болса керек. Қыз бен келіншек ав-</w:t>
        <w:br/>
        <w:t>тобустан жаңа осы арала түскен жоқ па екен? Ол порт-</w:t>
        <w:br/>
        <w:t>фелін ұстай орынынан атып тұрды. Жолдағыларды</w:t>
        <w:br/>
        <w:t>кимелей есікке ұмтылды.</w:t>
        <w:br/>
        <w:t>Баяғы сол абыр-сабыр көше. Әрлі-берлі жөңкілген</w:t>
        <w:br/>
        <w:t>асығыс жұрт. Бұл көзін тігіп қарайды-ақ. Әлгі екеуіне ке-</w:t>
        <w:br/>
        <w:t>детіндей ешкім көрінбейді. Шамасы, бұдан бұрынғы аял-</w:t>
        <w:br/>
        <w:t>дамалардың бірінде түсіп қалса керек.</w:t>
        <w:br/>
        <w:t>Ол, қапелімде, не істеп, не қоятынын өзі де білген</w:t>
        <w:br/>
        <w:t>жоқ. Көше бойлап жүріп келеді. Күн ұясына барып қап-</w:t>
        <w:br/>
        <w:t>ты. Қай жерде жүр? Қайда келеді? Оны біліп жатқан өзі</w:t>
        <w:br/>
        <w:t>де жоқ. Әйтеуір жүріп келеді. Әйтеуір айналаға</w:t>
        <w:br/>
        <w:t>алақ-жұлақ қарап қояды. Одырайып-одырайып өтіп</w:t>
        <w:br/>
        <w:t>жатқан бір адам. Шамасы, бұған қарап барады. Шамасы,</w:t>
        <w:br/>
        <w:t>бұл бірдеңесін тонатып ап, енді қарсы келгенге; «Қайсың</w:t>
        <w:br/>
        <w:t>ұрысың?»-- деп жалтақтап келе жатқан жарымес біреуге</w:t>
        <w:br/>
        <w:t>ұқсайтын тәрізді.</w:t>
        <w:br/>
        <w:t>Бисенов көлденең жолыққан оқшау аллеяға бұрыл-</w:t>
        <w:br/>
        <w:t>ды. Ұлы көшенің күңірсік қапырығы мұнда дари алмап-</w:t>
        <w:br/>
        <w:t>ты. Шыңдардан ескен салқын леп жон арқасына майдай</w:t>
        <w:br/>
        <w:t>жағып барады. Екі жақтағы тас арықтың суы мұны ма-</w:t>
        <w:br/>
        <w:t>зақтағандай сылқ-сылқ күліп жарыса жөнкиді. Терек ба-</w:t>
        <w:br/>
        <w:t>сындағы теңге жапырақтар да бір-бірін түртіп қап</w:t>
        <w:br/>
        <w:t>күлмің-күлмің етеді. Шынында да мынау оқшау аллеяда</w:t>
        <w:br/>
        <w:t>не бар бұған?! Үйіне неге қайтпайды? Бір аяқ кофені қа-</w:t>
        <w:br/>
        <w:t>ғып сап, диванға неге қисаймайды? Күндегі әдетімен</w:t>
        <w:br/>
        <w:t>кешкі газеттің ақырғы бетінен басына қарай неге бір</w:t>
        <w:br/>
        <w:t>сүзіп шықпайды. Үйін, айнадай жалтыраған аядай кух-</w:t>
        <w:br/>
        <w:t>нядағы үрпек бас қара торы келіншегін елестетейін деп</w:t>
        <w:br/>
        <w:t>еді, көз алдына кекіл шашы ширатыла дудырап, жаңа ав-</w:t>
        <w:br/>
        <w:t>тобуста көрген Құралай тұра қалғаны. Қайдағы Құра-</w:t>
        <w:br/>
        <w:t>Лай? Құралайға ұқсайтын қыз. Бәлкім, тіпті Құралайдың</w:t>
        <w:br/>
        <w:t>1 29</w:t>
        <w:br/>
        <w:t>ұстасып жүгіріп келе жатады. Сабақ сұрайтын мұғалім</w:t>
        <w:br/>
        <w:t>жоқ, интернатта «отбойдан» неге кешігіп қалдың деп</w:t>
      </w:r>
    </w:p>
    <w:p>
      <w:r>
        <w:t>жекіретін тәрбиеші жоқ, қыз бала мен бейуақы неге қы-</w:t>
        <w:br/>
        <w:t>дырасың деп мәселеңді қарайтын оқушылар комитеті</w:t>
        <w:br/>
        <w:t>жоқ... Нағыз рахат! Екеуі қол ұстасып жүгіре береді,</w:t>
        <w:br/>
        <w:t>жүгіре береді. Әбден шаршағанда ал қызыл гүлдер ара-</w:t>
        <w:br/>
        <w:t>сына құлай кетеді...</w:t>
        <w:br/>
        <w:t>Осы арада қасындағы Ертайдың өз-өзінен түнеріп пы-</w:t>
        <w:br/>
        <w:t>сылдап отырғанын байқады. Шалқақ басы партаға жа-</w:t>
        <w:br/>
        <w:t>бысып қапты. Бұйра шашы дудырап кеткен. Алдындағы</w:t>
        <w:br/>
        <w:t>қызға қарарын, не тақта алдында:</w:t>
        <w:br/>
        <w:t>-- АВ түзуіне С нүктесінен түсірілген перпендикуляр</w:t>
        <w:br/>
        <w:t>түзу,- деп әндеткен мұғалімді тыңдарын білмей, назары</w:t>
        <w:br/>
        <w:t>әр жаққа бір қашып, мазасы кетіп отырғаны айтпай-ақ</w:t>
        <w:br/>
        <w:t>көрініп тұр.</w:t>
        <w:br/>
        <w:t>Неге екені белгісіз, Құралай оған ә дегеннен тікірейе</w:t>
        <w:br/>
        <w:t>қарады. Оқтын-оқтын бұған бұрылып бірдеңе деп сы-</w:t>
        <w:br/>
        <w:t>бырлағанда да, Ертай жаққа көз салмайды. Әнеукүнгі</w:t>
        <w:br/>
        <w:t>Арама үйірмесінен соң Ертай түні бойы темір кереуетті</w:t>
        <w:br/>
        <w:t>сықырлатып дөңбекшіп шыққан. Кеше тоғызыншы клас-</w:t>
        <w:br/>
        <w:t>тағы суретші балаға оң жақ қарына тушпен жебе қадал-</w:t>
        <w:br/>
        <w:t>ған жүректің суретін салдырып, әр қайсысы бақандай</w:t>
        <w:br/>
        <w:t>ірі-ірі әріптермен «Құралай» деп жаздыртып алды.</w:t>
        <w:br/>
        <w:t>Бүгін сол оң қолы күп боп ісіп, қозғала алмай отыр. Ән-</w:t>
        <w:br/>
        <w:t>шейінде жоқтан өзгеге әкесі базардан келгендей қақа-</w:t>
        <w:br/>
        <w:t>қулай жөнелетін күлегеш неме қазір үсті-үстіне күрсіне</w:t>
        <w:br/>
        <w:t>береді.</w:t>
        <w:br/>
        <w:t>Құралай мұның маңына жуып кеткен сайын, Ертай</w:t>
        <w:br/>
        <w:t>алая бір қарап қояды. Қыздар да қызық-ау. Бойлы-сойлы</w:t>
        <w:br/>
        <w:t>өндірдей әдемі жігіт тұрғанда құлағын қалқитып бұны</w:t>
        <w:br/>
        <w:t>қайтеді екен? Әлде бейтаныс адамның бөгде ортаға кел-</w:t>
        <w:br/>
        <w:t>генде тілі тиіп кетпейді-ау, қолы тиіп кетпейді-ау деп мо-</w:t>
        <w:br/>
        <w:t>мындарды жағалайтын әдеті ме?! Онда бұл класта,</w:t>
        <w:br/>
        <w:t>шынында да, ең момын адам осы Бисенов.</w:t>
        <w:br/>
        <w:t>Сол-ақ екен әлгінде ғана көз алдында сайрап тұра</w:t>
        <w:br/>
        <w:t>қалған әдемі елес алыстап жүре береді. Ерке қыздың ой-</w:t>
        <w:br/>
        <w:t>нақшыған көзіндегі жұмбақ нұр бұған деген өзгеше</w:t>
        <w:br/>
        <w:t>ықылас емес жай әншейін қайтер екен деген жымысқы</w:t>
        <w:br/>
        <w:t>әжуа сияқтанып кетеді. Жаңағана өне бойын балбырата</w:t>
        <w:br/>
        <w:t>жөнелген ойда жоқ рахат сап басылып, буын- буынын</w:t>
        <w:br/>
        <w:t>түсініксіз діріл жалайды. Құлазыған көңілі ғайыптан</w:t>
        <w:br/>
        <w:t>жүрегіне зіл боп қонған қасіретті сейілтер бір ғажайып</w:t>
        <w:br/>
        <w:t>сөздер іздейді. Көкірегіне шумақ- шумақ өлең кеп қона-</w:t>
        <w:br/>
        <w:t>ды, ұмытып қалмайын деп іштей қайталап жаттап отыра-</w:t>
        <w:br/>
        <w:t>204</w:t>
        <w:br/>
        <w:t>бір шай ішім мықшаңдап жататын бұның шалғайына</w:t>
        <w:br/>
        <w:t>оралып, жалынып келеді.</w:t>
        <w:br/>
        <w:t>-- Ойланып көрейін, Есенов!</w:t>
        <w:br/>
        <w:t>-- Е, баяғыдан бері солай демейсің бе? Зәремді алдың</w:t>
        <w:br/>
        <w:t>ғой. Құдай ақы мен осы ақ қағаздан албастыдан бетер</w:t>
        <w:br/>
        <w:t>қорқамын. Өлеңдетіп қызға хат жазбақ түгілі мұғалім</w:t>
        <w:br/>
        <w:t>қақылдап қайталап айтып тұратын диктанттың өзін</w:t>
        <w:br/>
        <w:t>шілмиген үштікке зорға жазамын! ,</w:t>
      </w:r>
    </w:p>
    <w:p>
      <w:r>
        <w:t>Ертайдың әлгінде ғана сілтіге салған сүйектей құп-қу</w:t>
        <w:br/>
        <w:t>жүзінде лып-лып қан ойнады. . -</w:t>
        <w:br/>
        <w:t>Ол күні Есенов шалқасынан түсіп ұйқыны маңы-</w:t>
        <w:br/>
        <w:t>ратсын-ай кеп! Ал Бисенов көрер таңды көзімен ат-</w:t>
        <w:br/>
        <w:t>қызды. :</w:t>
        <w:br/>
        <w:t>Бірінші сабақтың үстінде Ертай аяғын түртіп:</w:t>
        <w:br/>
        <w:t>-- Қалай достым, бірдеңе құрай алдың ба2-- деп сы-</w:t>
        <w:br/>
        <w:t>бырлады.</w:t>
        <w:br/>
        <w:t>Бисенов «Астрономияның» арасынан тәптіштеп төрт</w:t>
        <w:br/>
        <w:t>қабаттап бүктеген қағазды ап, қолына ұстата салды. Ер-</w:t>
        <w:br/>
        <w:t>тай партаның тасасына жасырып, оқып шықты. Екі беті</w:t>
        <w:br/>
        <w:t>Ау ете түсті. Сосын басын көтеріп ап, көзі күлімдеп</w:t>
        <w:br/>
        <w:t>бұның құлағына:</w:t>
        <w:br/>
        <w:t>-- Ойымдағыны дәл басыпсың. Жарайсың, Бисе-</w:t>
        <w:br/>
        <w:t>нов!-- деді.-- Ақын кісіге қызға хат жазу деген сөз боп</w:t>
        <w:br/>
        <w:t>па, тәйірі!</w:t>
        <w:br/>
        <w:t>«Тапқан екенсің оңай нәрсені! Құмақ төбенің таса-</w:t>
        <w:br/>
        <w:t>сында талай сенделіп жүріп жазған өлеңім екенін сен</w:t>
        <w:br/>
        <w:t>қайдан ұғайын деп ең. Ет жүрегімді ерітіп шыққан жан</w:t>
        <w:br/>
        <w:t>сөзімді саған қиып отырғанымды да сезбейсің-ау! Әй,</w:t>
        <w:br/>
        <w:t>қанша дегенмен... Жә, болар іс болды. Енді өз қолыңды</w:t>
        <w:br/>
        <w:t>өзің кесе алмайсың!».</w:t>
        <w:br/>
        <w:t>Есенов қағазды қайтадан төрт бүктеді. Сыртына:</w:t>
        <w:br/>
        <w:t>«Құралайға!» Е. Е-ден»,-- деп сойдақтатып жазды. Қал-</w:t>
        <w:br/>
        <w:t>тасынан комсомол билетін ап, арасына салды. Сосын ма-</w:t>
        <w:br/>
        <w:t>надан бері тапжылмай сабақ тыңдап отырған кісіше,</w:t>
        <w:br/>
        <w:t>мұғалімнің аузына қарап қадалды да қалды.</w:t>
        <w:br/>
        <w:t>Бисенов досына ту сыртын беріп, терезеге қарай</w:t>
        <w:br/>
        <w:t>бұрылып отырды. «Ақымақсың! Есенов! Неткен ақымақ</w:t>
        <w:br/>
        <w:t>едің!»-- деп іштей қырық рет қайталаған шығар.</w:t>
        <w:br/>
        <w:t>Ертеңіне Құралай класқа бір түрлі именшектеп атта-</w:t>
        <w:br/>
        <w:t>ды. Есікті аша бере, екі беті Ау қызарып, партасына асыға</w:t>
        <w:br/>
        <w:t>КалаеаЕе 2... бұлармен сәлемдескен жоқ. Үйге</w:t>
        <w:br/>
        <w:t>сырманы орындамай келгендей, портфелі-</w:t>
        <w:br/>
        <w:t>нен дәптер суырып, тұқшыңдап кетті. Есеновте де өң</w:t>
        <w:br/>
        <w:t>жоқ, бір бозарып, бір қызарып отыр. Үзіліс кезінде Құра-</w:t>
        <w:br/>
        <w:t>207</w:t>
        <w:br/>
        <w:t>-- Қайдам... Шақырып жатса...</w:t>
        <w:br/>
        <w:t>Көз әйнектің түбіне шөккен шегір көз тағы бір жылт</w:t>
        <w:br/>
        <w:t>етіп, жоқ болды.</w:t>
        <w:br/>
        <w:t>-- Біздің кафедраға аспирантура бір орын беріп отыр.</w:t>
        <w:br/>
        <w:t>Әкімдікке қандай ебің бар екенін білмеймін. Ғылым қу-</w:t>
        <w:br/>
        <w:t>саң бірдеңе шығаруың мүмкін. Әрине қазіргі ғылымға</w:t>
        <w:br/>
        <w:t>кинода көрсететіндей өз атын өзі ұмытып қалатын әпен-</w:t>
        <w:br/>
        <w:t>де ғалымдардың қажеті шамалы. Оған да бүгінде жақсы</w:t>
        <w:br/>
        <w:t>универмагтың сатушыларындай жүзіктің көзінен өтетін</w:t>
        <w:br/>
        <w:t>іскер, пысық кісілер керек. Ол жағынан сен мақұрымдау-</w:t>
      </w:r>
    </w:p>
    <w:p>
      <w:r>
        <w:t>сың. Дегенмен тәуекел етсең... Әрине, қалауың өзіңде.</w:t>
        <w:br/>
        <w:t>Трест те шақырып қойыпты...</w:t>
        <w:br/>
        <w:t>Профессор қолын тарақтап ап, бұған қарай бір сығы-</w:t>
        <w:br/>
        <w:t>райды да, қайтадан қалғып кетті. Біраз мызғып алған соң</w:t>
        <w:br/>
        <w:t>барып:</w:t>
        <w:br/>
        <w:t>-- Жарайды, бара бер,-- деп жымиды.</w:t>
        <w:br/>
        <w:t>Ұстазының жүзіне көзі түсіп кеткен Бисеновтің</w:t>
        <w:br/>
        <w:t>жүрегі дір ете қалды. Бар күлкісі көзінің алдында да,</w:t>
        <w:br/>
        <w:t>ауыздың маңы тістеніп отырған кісідей бедірейіп тұр</w:t>
        <w:br/>
        <w:t>екен.</w:t>
        <w:br/>
        <w:t>Көп ұзама диплом тапсырылды. Бисенов треске тарт-</w:t>
        <w:br/>
        <w:t>ты. Саурықов кафедрада қалды.</w:t>
        <w:br/>
        <w:t>Трест бастығы айтқанында тұрды. Анау-мынау күң-</w:t>
        <w:br/>
        <w:t>кіл-сіңкілді құлағына ілместен бірден аға инженер қып</w:t>
        <w:br/>
        <w:t>тағайындады. Жарты жылдан соң бір бөлмелік оңаша</w:t>
        <w:br/>
        <w:t>пәтердің кілті қолына тиді. Саурықовты анда-санда бір</w:t>
        <w:br/>
        <w:t>көріп қояды. Жарқырап киініп, жылтырақ портфель ұс-</w:t>
        <w:br/>
        <w:t>тап жүреді. Бір-екі жылдан кейін көргенінде: «Қорғайын</w:t>
        <w:br/>
        <w:t>деп жүрмін»,- деді.</w:t>
        <w:br/>
        <w:t>Бисенов те салған жерден трестегі ең абыройлы ин-</w:t>
        <w:br/>
        <w:t>женердің бірі боп шыға келді. Артына: «Осы жігіттің бо-</w:t>
        <w:br/>
        <w:t>АЛашағы мықты»,-- деген қаңқу ерді.</w:t>
        <w:br/>
        <w:t>Жұмыс басты іскер маман тұрмыс құру мәселесін сәл</w:t>
        <w:br/>
        <w:t>созып алды. Онысы әуелі кейбір қызметтестерінің арқа-</w:t>
        <w:br/>
        <w:t>сына батты. Келе-келе олардың үйіндегі жеңгейлердің</w:t>
        <w:br/>
        <w:t>арқасына батты. Талай-талай жайнаған дастарқандар-</w:t>
        <w:br/>
        <w:t>дың басында әсем-әсем қарындастармен ойда жоқта</w:t>
        <w:br/>
        <w:t>дәмдес боп қалатынды шығарды. Көбі көрген түстей бір</w:t>
        <w:br/>
        <w:t>рет қана көзіне жылы ұшырап, көңілден шығып қала</w:t>
        <w:br/>
        <w:t>берді.</w:t>
        <w:br/>
        <w:t>Бір жолы оныншыны бітірген баласын жетектеп кел-</w:t>
        <w:br/>
        <w:t>ген бір жамағайыны мектепте бірге оқыған жолдастары-</w:t>
        <w:br/>
        <w:t>ның хабарын саудыратып айта жөнелгені. Құралай</w:t>
        <w:br/>
        <w:t>институтты бітірмей тұрып тұрмысқа шығыпты. Әуелі</w:t>
        <w:br/>
        <w:t>218</w:t>
        <w:br/>
        <w:t>ды. Жүрегі алқымына тығылып, тамағы құрғайды.</w:t>
        <w:br/>
        <w:t>Тынысы тарылып бара жатқандай. Аузын ашса-ақ</w:t>
        <w:br/>
        <w:t>жүрегінің басында кілкілден тұрған тұңғиық мұң</w:t>
        <w:br/>
        <w:t>күрсініс боп сыртқа лықсиды.</w:t>
        <w:br/>
        <w:t>Ертайдың қараптан-қарап қалай иіні түсіп кеткенін</w:t>
        <w:br/>
        <w:t>енді түсінді. Серігіне жалтақ-жалтақ қарап қояды. Қара-</w:t>
        <w:br/>
        <w:t>ған сайын жаны ашып кетеді. Соны сезгендей Ертай да</w:t>
        <w:br/>
        <w:t>бұған бір-екі рет жаутаңдай көз тастады.</w:t>
        <w:br/>
        <w:t>Бисенов күндегі әдетімен кешкі тамақтан соң интер-</w:t>
        <w:br/>
        <w:t>наттың көк желкесіндегі құмақ жалға сейілге тартты.</w:t>
        <w:br/>
        <w:t>Жападан-жалғыз ойға батып келеді. Ауық-ауық артына</w:t>
        <w:br/>
        <w:t>бұрылып, ши арасындағы кішкене ауылға қарап қояды.</w:t>
        <w:br/>
        <w:t>Кішкене ауылдың бұнымен шаруасы шамалы. Көше бой-</w:t>
        <w:br/>
        <w:t>ындағы қисық бағанаға ілулі ақ шелек репродуктор:</w:t>
      </w:r>
    </w:p>
    <w:p>
      <w:r>
        <w:t>«Шай-шәй, қойым, шәй-шәй...»-- деп қырылдай әндетіп</w:t>
        <w:br/>
        <w:t>тұр. Клубтың көлеңкесінде киноға билет сатылып жа-</w:t>
        <w:br/>
        <w:t>тыр. Кеңсенің көлеңкесінде ауыл басшылары шылымда-</w:t>
        <w:br/>
        <w:t>рын бұрқылдатып аудандағы кешегі жиналысты</w:t>
        <w:br/>
        <w:t>әңгімелеп түр. Интернаттың алдында бір топ бала</w:t>
        <w:br/>
        <w:t>гүрсітіп доп ұрады. Дүкеннің көлеңкесінде қоймашы-</w:t>
        <w:br/>
        <w:t>лықтан түсіп қалған көк сұр көсе шал қауқылдасып ша-</w:t>
        <w:br/>
        <w:t>риғатқа таласып жатыр. Ауыл шетіндегі оңаша үйдің</w:t>
        <w:br/>
        <w:t>әйелі бәрінен де даусын асырып, шаңқылдап, енесін еміп</w:t>
        <w:br/>
        <w:t>қойған қара тайлақты қарғап жүр.</w:t>
        <w:br/>
        <w:t>Кенет Бисенов состиып тоқтай қалды. Қалың бұта</w:t>
        <w:br/>
        <w:t>өскен жүлгеде жападан-жалғыз шоқиып Ертай отыр.</w:t>
        <w:br/>
        <w:t>Мұны тосып отырса керек, жақындай бере-ақ орны-</w:t>
        <w:br/>
        <w:t>нан тұрды. Қасына келіп жымия күлді. Арқасынан</w:t>
        <w:br/>
        <w:t>қақты.</w:t>
        <w:br/>
        <w:t>-- Шабытыңа бөгет болғам жоқ па%-- деп ыржияды.</w:t>
        <w:br/>
        <w:t>Қатарласып бірге жүрді. Кенет әлгі ойнақы мінезінен</w:t>
        <w:br/>
        <w:t>кілт тиылып, тұнжырап сала берді. Сосын тамағын ке-</w:t>
        <w:br/>
        <w:t>неді.</w:t>
        <w:br/>
        <w:t>-- Бисенов, бірдеңе айтсам күлесің бе?</w:t>
        <w:br/>
        <w:t>-- Қызық екен.</w:t>
        <w:br/>
        <w:t>-- Жоқ, әуелі күлмеймін деп уәдеңді бер.</w:t>
        <w:br/>
        <w:t>-- Жарайды, күлмей-ақ қойдық.</w:t>
        <w:br/>
        <w:t>-- Ендеше, ешкімге тісіңнен шығара көрме. Мен Ах-</w:t>
        <w:br/>
        <w:t>метоваға ғашықпын.</w:t>
        <w:br/>
        <w:t>Бисенов дір ете қалды. Тіпті түсі бұзылып кетті. Ертай</w:t>
        <w:br/>
        <w:t>нанбай тұр деп ойласа керек:</w:t>
        <w:br/>
        <w:t>-- Шын айтам! Анада дүкеннің алдында көргенде-ақ</w:t>
        <w:br/>
        <w:t>ұнатып қалдым!-- деп үстемеледі.</w:t>
        <w:br/>
        <w:t>205</w:t>
        <w:br/>
        <w:t>төбесінен бір нұқып тұншықтырды. Бірақ әлгі бір ба-</w:t>
        <w:br/>
        <w:t>жылдақ дауыс басылар емес. Бисеновтің терісіне симай</w:t>
        <w:br/>
        <w:t>ашуланғанда айтатын ең дөрекі балағаты: “Идиот!"- еді.</w:t>
        <w:br/>
        <w:t>Миын шағып бара жатқан түсініксіз бажылды жеті</w:t>
        <w:br/>
        <w:t>бабасынан бермен қарай түп-түгел нақұрыс қып,</w:t>
        <w:br/>
        <w:t>төсегінен тұрды. Сонда барып аңғарды - бажылдайтын</w:t>
        <w:br/>
        <w:t>есіктің қоңырауы екен. Сонда барып аңғарды - күн</w:t>
        <w:br/>
        <w:t>демалыс екен. Келіп тұрған - бөлім бастығы...</w:t>
        <w:br/>
        <w:t>- Ау, ертегінің Ер Төстігі де тап сендей ұйықтамас. Түс</w:t>
        <w:br/>
        <w:t>болды ғой. Жеңгең күн ашық болғасын көлге барайық</w:t>
        <w:br/>
        <w:t>Деп отырғызбады. Өзің де бірге бол. Мынау деген шаш-</w:t>
        <w:br/>
        <w:t>лық жасаймын. Әлгі біздің экспедитор Шахвердяндарың</w:t>
        <w:br/>
        <w:t>менің қасымда жіп есе алмайды.</w:t>
        <w:br/>
        <w:t>Бойдақтардың булы қазанның буына елітіп қалатын</w:t>
        <w:br/>
        <w:t>белгілі ауруы бар ғой. Жұмырында жатардағы қос</w:t>
        <w:br/>
        <w:t>бөтелке қатық шылдырап тұрған Бисенов әлгіні естігенде</w:t>
        <w:br/>
        <w:t>көзі қарауытып кеткендей болды. Жаздың тек Иін</w:t>
      </w:r>
    </w:p>
    <w:p>
      <w:r>
        <w:t>жасыратын желең лыпасын іле сап сыртқа шықты.</w:t>
        <w:br/>
        <w:t>Ол кездің машиналары қазіргідей жылтырап, жарқы-</w:t>
        <w:br/>
        <w:t>рап, “мені көрдің бе" деп кеуде керіп тұратын керсылаң</w:t>
        <w:br/>
        <w:t>емес, өңшең бір тойған қозыдай томпиып тұратын кер-</w:t>
        <w:br/>
        <w:t>томпақ еді ғой. Сондай бір кертомпақ машинаның артқы</w:t>
        <w:br/>
        <w:t>орындығында тымпиған-тымпиған екі әйел отыр. Бірінің</w:t>
        <w:br/>
        <w:t>аузынан бірі түсе қалғандай. Екеуі де орта бойлы. Екеуіде</w:t>
        <w:br/>
        <w:t>қара торы. Екеуі де “бөрік бас”. Екеуі де бас изеп амандас-</w:t>
        <w:br/>
        <w:t>ты. Бисенов алдыңғы орынға, рульдегі бастығының қасы-</w:t>
        <w:br/>
        <w:t>на жайғасты.</w:t>
        <w:br/>
        <w:t>Бұлар "ә дегенше-ақ" ақар-шақар шыңдардың арасын-</w:t>
        <w:br/>
        <w:t>дағы тегене көлге жетіп келді. Ығы-жығы жұрт. У-ау.</w:t>
        <w:br/>
        <w:t>Күнмен қабақ қағысып көл жымыңдайды. Көлмен</w:t>
        <w:br/>
        <w:t>ымдасып күн жымыңдайды. Екеуі де бір-біріне "ішің</w:t>
        <w:br/>
        <w:t>білсін" дегендей күлмің-күлмің етеді. Жайбарақат думан-</w:t>
        <w:br/>
        <w:t>шы топқа бұлар да қосылды. Машинаны аялдамаға</w:t>
        <w:br/>
        <w:t>тастап, төртеуі көл жағалап, тыныш жер іздеді. О да</w:t>
        <w:br/>
        <w:t>табылды. Жасыл айдынға тау өзені кеп құятын қылта</w:t>
        <w:br/>
        <w:t>тамақта пышақтың жүзіндей жіңішке қайраң бар. Сонда</w:t>
        <w:br/>
        <w:t>жатып күнге қыздырынып, біраз бой сергіткен соң,</w:t>
        <w:br/>
        <w:t>бастық жұбайына:</w:t>
        <w:br/>
        <w:t>- Райгүл, қозықұйрық теріп келейік. Шашлық пен</w:t>
        <w:br/>
        <w:t>қозықұйрық бұл заманда падишалардың да қолына түсе</w:t>
        <w:br/>
        <w:t>бермейтін таңсық тағам,- деп көзін қысқаны.</w:t>
        <w:br/>
        <w:t>- Жастар, сендер, қайық мініп, көлге серуендеңдер.</w:t>
        <w:br/>
        <w:t>Анау арғы беттегі киіз үйлерді көрдіңдер ме. Солардың</w:t>
        <w:br/>
        <w:t>220</w:t>
        <w:br/>
        <w:t>Өзінде де бар: бүлдіршіндей бойжеткеннің қасында-</w:t>
        <w:br/>
        <w:t>ғы саркідір әйел шешесі болмағанда кім болады! Құра-</w:t>
        <w:br/>
        <w:t>лайдан аумайтын қыздың қасында отырған әйел</w:t>
        <w:br/>
        <w:t>Құралай болмағанда кім болады? Пәлен жылдан соң кез-</w:t>
        <w:br/>
        <w:t>дескенде, ең болмаса, жөндеп бір тілдесуге де жарамады</w:t>
        <w:br/>
        <w:t>деп түңіліп кеткен шығар. Манағы жалтақ-жалтақ қара-</w:t>
        <w:br/>
        <w:t>ғанына таныр, жөн сұрасар деп дәметкен болды. Баяғыда</w:t>
        <w:br/>
        <w:t>мектеп бітіру кешінде де анадай жерде дәл манағысын-</w:t>
        <w:br/>
        <w:t>дай сынай қарап отырған-ды. Бұл қанша жалтақтаған-</w:t>
        <w:br/>
        <w:t>мен қасына бара алмаған. Кеш тарқағанша алыстан</w:t>
        <w:br/>
        <w:t>телміріп отырған да қойған.</w:t>
        <w:br/>
        <w:t>Клубтан шыққасын қолтықтасып бара жатқан еке-</w:t>
        <w:br/>
        <w:t>удің тұсынан өте беріп көз тастап еді -- Құралай мен Ер-</w:t>
        <w:br/>
        <w:t>тай. Ертай үндеген жоқ. Құралай кілт кідіріп: «Немене,</w:t>
        <w:br/>
        <w:t>Бисенов, танымай қалдың ба?»-- деп сыңғырай күлген-ді.</w:t>
        <w:br/>
        <w:t>Ай жарығында томпақ еріндерінде баяғы бір жымысқы</w:t>
        <w:br/>
        <w:t>күлкі жылт еткен-ді.</w:t>
        <w:br/>
        <w:t>Сол күлкі өмірбақи ұмытылар емес. Қарсы жо-</w:t>
        <w:br/>
        <w:t>длыққандардың езуінен соны көрді-ақ қарап тұрып жігері</w:t>
        <w:br/>
        <w:t>құм болады.</w:t>
        <w:br/>
        <w:t>Алыстағы ауданнан арып-ашып ақын болам деп кел-</w:t>
        <w:br/>
        <w:t>ген-ді. Документ қабылдап отырған секпіл бет келін-</w:t>
        <w:br/>
        <w:t>шектің миығындағы бұның қалқиған құлағына,</w:t>
        <w:br/>
        <w:t>жаутаңдаған мүләйім көзіне, ұялғаннан зорға қиысып</w:t>
        <w:br/>
        <w:t>Тұрған жұқалтаң ерніне, үнінің бәрін көмейінде қалды-</w:t>
      </w:r>
    </w:p>
    <w:p>
      <w:r>
        <w:t>рып, ернін ғана жыбырлатып, жүрексіне тіл қатқан</w:t>
        <w:br/>
        <w:t>еміс-еміс міңгіріне місе тұтпаған жымиысты: «әй, бәтша-</w:t>
        <w:br/>
        <w:t>ғар, мына сиқыңмен сенен ақын шығушы ма еді!»-- де-</w:t>
        <w:br/>
        <w:t>гені ғой деп түсінді де, басқа факультет іздеді.</w:t>
        <w:br/>
        <w:t>Жаңа факультетте де артқы партада жаутаңдап жал-</w:t>
        <w:br/>
        <w:t>ғыз отыратын қалқан құлақ жігітке көпке дейін ешкім</w:t>
        <w:br/>
        <w:t>назар аудармады. Егер профессор Жантазин болмағанда</w:t>
        <w:br/>
        <w:t>сол тым-тырыс қалпы алыс ауданның құм арасындағы</w:t>
        <w:br/>
        <w:t>шалғай мектебінен бір-ақ шығуы ғажап емес еді. Қалғып</w:t>
        <w:br/>
        <w:t>отырып-ақ қалжыңымен езуіңді жиғызбайтын профес-</w:t>
        <w:br/>
        <w:t>сор студенттерді бет-әлпетіне қарап емес, даусына қарап</w:t>
        <w:br/>
        <w:t>танитын.</w:t>
        <w:br/>
        <w:t>-- Ә, сұңқылдақ Саурықов бәсе, сен айтшы!-- дейтін</w:t>
        <w:br/>
        <w:t>бұлардың курсындағы ең үздік студентке.</w:t>
        <w:br/>
        <w:t>Саурықов сұңқылдақ десе сұңқылдақ. Оқуға түспес</w:t>
        <w:br/>
        <w:t>бұрын жыл жарымдай сауданың төңірегінде істепті. Ыл-</w:t>
        <w:br/>
        <w:t>ғи қатып киініп жүреді. Бисеновпен абитуриент кез-</w:t>
        <w:br/>
        <w:t>дерінде таныс-ты.</w:t>
        <w:br/>
        <w:t>213</w:t>
        <w:br/>
        <w:t>қызы шығар. Шынындада... Оның қызының да бой жетіп</w:t>
        <w:br/>
        <w:t>қалатын уақыты бопты. Ау, сонда... Қасындағы әйел...</w:t>
        <w:br/>
        <w:t>Құралай болғаны ма? Мәссаған!</w:t>
        <w:br/>
        <w:t>Бисенов қуанып кетті. Құралай Алматыда жүр. Ма-</w:t>
        <w:br/>
        <w:t>нағы көзіне оттай басылған жұмыр мойын соныкі.</w:t>
        <w:br/>
        <w:t>Тағдыр өзі айдап әкеп жолықтырып тұрғанда тағы айы-</w:t>
        <w:br/>
        <w:t>рылып қалды. Көкірегі тікен қадалғандай тызылдап</w:t>
        <w:br/>
        <w:t>жүре берді. Қасындағы шалқайма орындыққа сылқ</w:t>
        <w:br/>
        <w:t>құлай кетті. Құлағының дәл түбінен біреу: «Ақымақсың,</w:t>
        <w:br/>
        <w:t>Бисенов, сен неткен ақымақ ең!»-- дегені. Кіжініп айтты.</w:t>
        <w:br/>
        <w:t>Күйініп айтты. Баяғы өзінің Есеновке әне айтам, міне ай-</w:t>
        <w:br/>
        <w:t>там деп жүріп, ақыры айта алмай кеткен сөзі. Енді міне</w:t>
        <w:br/>
        <w:t>оны біреу бір әрпін де өзгертпестен, дәл сол қалпында</w:t>
        <w:br/>
        <w:t>мұның өзіне қайталап тұр. Жалт бұрылып артына қарап</w:t>
        <w:br/>
        <w:t>еді -- ешкім жоқ; жан-жағына қарап еді -- қарсы алдын-</w:t>
        <w:br/>
        <w:t>дағы көк қақпаға екі шелек су қолдап кәрі кемпір кіріп</w:t>
        <w:br/>
        <w:t>барады. Еңкіш жауырыны әлденеге кеңкілдеп күліп бара</w:t>
        <w:br/>
        <w:t>жатқандай бүлк-бүлк етеді.</w:t>
        <w:br/>
        <w:t>Одан басқа ешкім көзіне түспеді. Әлгі кемпір бұны,</w:t>
        <w:br/>
        <w:t>бұның басында қандай кептің болғанын қайдан біледі.</w:t>
        <w:br/>
        <w:t>Әлгі дауыстың өзі әйелдің даусы ма еді...</w:t>
        <w:br/>
        <w:t>-- Апырау, маған бүгін осы не болды!</w:t>
        <w:br/>
        <w:t>Осы бір ауыз сөз аузынан абайсыз шығып кеткені.</w:t>
        <w:br/>
        <w:t>Әлгіде осындай күңгірлеген қоңыр дауыс емес пе еді.</w:t>
        <w:br/>
        <w:t>Сонда өзінің даусы болғаны ма!</w:t>
        <w:br/>
        <w:t>Орнынан атып тұрды. Төңіректі бір сұйқылт көгіс</w:t>
        <w:br/>
        <w:t>сәуле қоршай бастапты. Теректер де сыриған-сыриған</w:t>
        <w:br/>
        <w:t>ұзын көлеңкелерінен айырылып, өлі аруақтардай телмі-</w:t>
        <w:br/>
        <w:t>ре-телміре қалыпты. «Осы мен қайда тұрмын? Мынау</w:t>
        <w:br/>
        <w:t>өңім бе, түсім бе?»-- деп ойлады Бисенов. Сол-ақ екен</w:t>
        <w:br/>
        <w:t>төбеде лып етіп шамдар жанды. Әлгі бір түсініксіз үрей</w:t>
        <w:br/>
        <w:t>кейін серпілгендей. Бисенов жаңа ғана шаян шағып ал-</w:t>
      </w:r>
    </w:p>
    <w:p>
      <w:r>
        <w:t>ғандай ұшып тұрған орындығына қайта отырды.</w:t>
        <w:br/>
        <w:t>Шықпай қалған қиын есепті қайта шығарған кезін-</w:t>
        <w:br/>
        <w:t>дегідей портфелінің жез алқасын сұқ саусағымен ақызҙ</w:t>
        <w:br/>
        <w:t>рын тықытып, асықпай ойға шомды. Сонда бұл автобу%е |</w:t>
        <w:br/>
        <w:t>үстінде қайдағы бір қысыр қиялға беріліп отырып, қат</w:t>
        <w:br/>
        <w:t>сындағы қыз бен келіншектің қалай түсіп қалғанын да</w:t>
        <w:br/>
        <w:t>көрмеген болды-ау. Құралай не ойлап кетті екен? «Баяғы</w:t>
        <w:br/>
        <w:t>маубас, сол маубас!»-- деді ғой әрине. Бұның жүзіне қайғ</w:t>
        <w:br/>
        <w:t>та-қайта тесіле қарамады ма! Бұл болса көзін тайдырып</w:t>
        <w:br/>
        <w:t>әкетті. Бірақ, онда сол бір бейтаныс келіншек Құралай</w:t>
        <w:br/>
        <w:t>ғой деп кім ойлаған!</w:t>
        <w:br/>
        <w:t>212 І</w:t>
        <w:br/>
        <w:t>-- Шынында да солай ма? Кәне, кім айтады?-- деп</w:t>
        <w:br/>
        <w:t>сұрағаны.</w:t>
        <w:br/>
        <w:t>Жымысқы профессор шаңырақтай көзілдірігінің та-</w:t>
        <w:br/>
        <w:t>сасынан әзер-әзер қылтиятын шұнақ құлағын тігіп, інде-</w:t>
        <w:br/>
        <w:t>те қарап еді, ешкім қол көтере қоймады. Ол енді алдында</w:t>
        <w:br/>
        <w:t>жатқан журналға үңілді.</w:t>
        <w:br/>
        <w:t>-- Бисенов! Осы өзі тілі бар студент пе%-- дегені.</w:t>
        <w:br/>
        <w:t>Бисенов орнынан көтерілді.</w:t>
        <w:br/>
        <w:t>-- Саурықовтың жауабы дұрыс емес!</w:t>
        <w:br/>
        <w:t>Шаңырақтай көз әйнектің арғы жағындағы тарс</w:t>
        <w:br/>
        <w:t>жұмық шегір көз иненің жасуындай сәл жылтырады.</w:t>
        <w:br/>
        <w:t>Бүкіл аудитория бұған жалт қарады. Әншейінде кербез</w:t>
        <w:br/>
        <w:t>Саурықов мойнын ішіне тартып ала қойды.</w:t>
        <w:br/>
        <w:t>Бұл сөйлеп кетті. Жүрт аң-таң.</w:t>
        <w:br/>
        <w:t>Профессор қалғып отыр. Бір уақытта барып:</w:t>
        <w:br/>
        <w:t>-- Шырағым, білетін болғасын, бүрге қарап отырған</w:t>
        <w:br/>
        <w:t>кісіше бұқшиып кетпей, ара-тұра осылай тірлікте бар</w:t>
        <w:br/>
        <w:t>екеніңді де білдіріп тұрмайсың ба!-- дегені.</w:t>
        <w:br/>
        <w:t>Жұрт лу күлді. Бұл құлағына дейін қызарып сала</w:t>
        <w:br/>
        <w:t>берді.</w:t>
        <w:br/>
        <w:t>-- Саурықов,- деді Жантазин.-- Бейсеновты НСО-ның</w:t>
        <w:br/>
        <w:t>жұмысына белсене қатыстырып тұруды саған тапсыра-</w:t>
        <w:br/>
        <w:t>мын.</w:t>
        <w:br/>
        <w:t>-- Мақұл,-- деді Саурықов.</w:t>
        <w:br/>
        <w:t>Енді Ақбоз, Көкбоз екі жұлдыз дегендей Бисенов пен</w:t>
        <w:br/>
        <w:t>Саурықов ғылми конференция болса жарысып баяндама</w:t>
        <w:br/>
        <w:t>жасайды. Жұрт қалай сыпсыңдаса да, өздері тату-ақ.</w:t>
        <w:br/>
        <w:t>Сүйтіп жүріп ақырғы курс та бітті. Екеуі де профессор</w:t>
        <w:br/>
        <w:t>Жантазиннің жетекшілігімен диплом қорғады.</w:t>
        <w:br/>
        <w:t>Сол тұста шалғай облыстардың бірінен Саурықов-</w:t>
        <w:br/>
        <w:t>тың жамағайыны жаңадан ашылған үлкен трестке бас-</w:t>
        <w:br/>
        <w:t>тық боп келе қалды. Інісіне: «Бізге талантты мамандар</w:t>
      </w:r>
    </w:p>
    <w:p>
      <w:r>
        <w:t>өте қажет. Елімізде бұрын-соңды игерілмеген жаңа жо-</w:t>
        <w:br/>
        <w:t>баларды жүзеге асырамыз. Соған өздеріңдегі ең таңдау-</w:t>
        <w:br/>
        <w:t>лы жігіттерді үгітте. Жалақы мен пәтер өз мойнымда»,-</w:t>
        <w:br/>
        <w:t>депті. Саурықов Бисеновті әбден майын тамыза мақтаса</w:t>
        <w:br/>
        <w:t>керек. Диплом қорғауына трест бастығының өзі қатыс-</w:t>
        <w:br/>
        <w:t>сын. Деканға, ректорға жата кеп жабыссын.</w:t>
        <w:br/>
        <w:t>Жұмысқа бөлу комиссиясының мәжілісі алдында</w:t>
        <w:br/>
        <w:t>оны Жантазин шақырды.</w:t>
        <w:br/>
        <w:t>-- Қалай, Бисенов, саған трестегілер қарғы бау тағып</w:t>
        <w:br/>
        <w:t>қойған ба?</w:t>
        <w:br/>
        <w:t>-- Иә. Сондай әңгіме бар.</w:t>
        <w:br/>
        <w:t>-- Өзің қалай қарайсын?</w:t>
        <w:br/>
        <w:t>ГІ</w:t>
        <w:br/>
        <w:t>-- Ал, жайғаса бер.</w:t>
        <w:br/>
        <w:t>Жазбаша сынақта жылтыр қара айтқанындай-ақ</w:t>
        <w:br/>
        <w:t>бұның ту сыртына кеп отырды.</w:t>
        <w:br/>
        <w:t>Бисенов бірінші есепті шығарып, таза қағазға көшіріп</w:t>
        <w:br/>
        <w:t>бола беруі-ақ мұң екен:</w:t>
        <w:br/>
        <w:t>-- Бауырым,-- деп сыбыр ете қалғаны.</w:t>
        <w:br/>
        <w:t>Сүйреңдеген бес саусақ бұның аш бүйірінен бір си-</w:t>
        <w:br/>
        <w:t>пап өтті.</w:t>
        <w:br/>
        <w:t>Сөйтіп ол төрт есептің төртеуін де бұдан көшіріп ал-</w:t>
        <w:br/>
        <w:t>ды. Сосын-ақ бұның қасынан шырқ үйіріліп шықпайтын</w:t>
        <w:br/>
        <w:t>болды.</w:t>
        <w:br/>
        <w:t>Оқуға түскен соң да:</w:t>
        <w:br/>
        <w:t>-- Бауырым, жаман ағаң ол жақсылығыңды Өле-өл-</w:t>
        <w:br/>
        <w:t>генше ұмытпайды,-- деп әлденеше рет қолын сілкіп, Әл-</w:t>
        <w:br/>
        <w:t>денеше рет арқасынан қаққан.</w:t>
        <w:br/>
        <w:t>Тыңға астық жинасуға барғанда бұрын-соңды қол</w:t>
        <w:br/>
        <w:t>жұмысын істеп көрмеген бозөкпе бұны қасына алды.</w:t>
        <w:br/>
        <w:t>Анасы байғұс: «жалғызымның табанына қадалған шөңге</w:t>
        <w:br/>
        <w:t>маңдайыма қадалсын»,-- деп ноқайлау өсірген Бисенов</w:t>
        <w:br/>
        <w:t>күрек ұстаса-ақ алақаны күлбіреп, қары салдырап шыға</w:t>
        <w:br/>
        <w:t>келеді. Бригадаластары: «Мұндай ақ саусақ бізге не ке-</w:t>
        <w:br/>
        <w:t>рек, жолымыздан қалдырады»,- деп ежірейісіп еді,</w:t>
        <w:br/>
        <w:t>ретін келтіріп бригадир болып алған Саурықов олардың</w:t>
        <w:br/>
        <w:t>да аузын жаптырды: «Ағайын, мен тұрғанда наряд жағы-</w:t>
        <w:br/>
        <w:t>нан қам жемей-ақ қойыңыздар. Бисенов мектепті биыл</w:t>
        <w:br/>
        <w:t>бітірген бала. Көмектесуіміз, тәрбиелеуіміз керек емес</w:t>
        <w:br/>
        <w:t>пе?»-- деді.</w:t>
        <w:br/>
        <w:t>Бір ай жұмыс жасап, екі-үш ақ құйрық көк ала қағаз-</w:t>
        <w:br/>
        <w:t>ды қалтаға басып қалаға қайтты.</w:t>
        <w:br/>
        <w:t>Оқу басталарда староста боп Саурықов сайланды.</w:t>
        <w:br/>
        <w:t>-- Қылп етпе, бауырым. Стипендия мен жатақханаң</w:t>
      </w:r>
    </w:p>
    <w:p>
      <w:r>
        <w:t>менің мойнымда деп біле бер,-- деп қойды ол жиналыс-</w:t>
        <w:br/>
        <w:t>тан шығып келе жатып.</w:t>
        <w:br/>
        <w:t>Саурықов жиналыстан жиналыс, үйірмеден үйірме</w:t>
        <w:br/>
        <w:t>тастамайды. Оқу залына кешкі ондарда жұрт ұйқыға та-</w:t>
        <w:br/>
        <w:t>рай бастағанда кеп кіреді. Содан түннің бір уағына дейін</w:t>
        <w:br/>
        <w:t>түп жақтағы акация гүлінің қасындағы оңаша столда</w:t>
        <w:br/>
        <w:t>кітапқа шұқшия тесіліп отырғаны. Бірге оқитындар: «Са-</w:t>
        <w:br/>
        <w:t>базыңның құйрығында тебен инесі бар шығар, орын-</w:t>
        <w:br/>
        <w:t>дыққа қадала қалғанын қарашы»,-- деп бастарын шай-</w:t>
        <w:br/>
        <w:t>қасады.</w:t>
        <w:br/>
        <w:t>Семинарда екі бала қол көтерсе біреуі Саурықов та,</w:t>
        <w:br/>
        <w:t>біреуі қол көтерсе, ол -- міндетті түрде Саурықов. «Айта</w:t>
        <w:br/>
        <w:t>215</w:t>
        <w:br/>
        <w:t>ғой!»-- десе сусылдап ала жөнеледі. Кейде жауабы жо-</w:t>
        <w:br/>
        <w:t>баға соқпай, бетімен лағып кетеді.</w:t>
        <w:br/>
        <w:t>Ондайда оқытушы кідіртіп тастаса:</w:t>
        <w:br/>
        <w:t>-- Ағай, кешіріңіз, менің айтып тұрғаным қалайша қа-</w:t>
        <w:br/>
        <w:t>те болады?-- деп ақ періште боп аңтарыла қалады.</w:t>
        <w:br/>
        <w:t>Мұғалім оған қатесін түсіндірем деп тұрып, әлгі сұра-</w:t>
        <w:br/>
        <w:t>ғының жауабын өзі айтып береді.</w:t>
        <w:br/>
        <w:t>Сол-ақ екен, Саурықов:</w:t>
        <w:br/>
        <w:t>-- Есіме енді түсті. Шынында да солай екен!-- деп</w:t>
        <w:br/>
        <w:t>мұғалімнің әлгі айтқанын қайталап тақылдай жөне-</w:t>
        <w:br/>
        <w:t>деді.</w:t>
        <w:br/>
        <w:t>Сөйтіп жүріп-ақ ол озаттар қатарына ілікті. Сүйтіп</w:t>
        <w:br/>
        <w:t>жүріп-ақ оның шашын жылмита тарап, көзілдірік киіп</w:t>
        <w:br/>
        <w:t>түскен кербез суреті «Құрмет тақтасының» бетін бер-</w:t>
        <w:br/>
        <w:t>мейді. Қыр мұрынды, күлім көз, қараторының әдемісі</w:t>
        <w:br/>
        <w:t>Саурықов көзге түсетін жерді құр жібермейді. Студент-</w:t>
        <w:br/>
        <w:t>тер атынан сөйленетін сөз ылғи сонікі. «Ау, ағайын-</w:t>
        <w:br/>
        <w:t>дар-ау, біздің курстан да біреу кіру керек қой»,-- деп</w:t>
        <w:br/>
        <w:t>факультеттік ұйымға мүше боп алсын. «Ау, ағайын-</w:t>
        <w:br/>
        <w:t>дар-ау, біздің факульттен де біреу отырмаса, елдіктен</w:t>
        <w:br/>
        <w:t>қалғанымыз ғой!»-- деп университеттік ұйымға сайлана</w:t>
        <w:br/>
        <w:t>қойсын. Абыройлы жерге қолы іліккен соң әлдекімдер</w:t>
        <w:br/>
        <w:t>құсап аспанға қарап, жұлдыз санап кетпейді. Көрген</w:t>
        <w:br/>
        <w:t>жерде: «Иә, бауырым, қандай шаруаң шығып қап еді?</w:t>
        <w:br/>
        <w:t>Ондайың болса, мына жаман ағаңа айтсайшы!»-- деп ша-</w:t>
        <w:br/>
        <w:t>ужайдан ала кетеді. Сондықтан да жұрт сәл нәрсе болса:</w:t>
        <w:br/>
        <w:t>«Ойбай, мұны Саурықовқа айту керек», «Ойбай, мұны</w:t>
        <w:br/>
        <w:t>Саурықовтан басқа ешкім бітіре алмайды»,-- деп жат-</w:t>
        <w:br/>
        <w:t>қандары.</w:t>
        <w:br/>
        <w:t>Сылтау айтып сырғақтап кететін Саурықов жоқ:</w:t>
        <w:br/>
        <w:t>-- Бірге оқитын курстасыңның сөзін жерге қайтып</w:t>
        <w:br/>
        <w:t>тастарсың,-- деп жалма-жан қойын дәптеріне түртіп</w:t>
        <w:br/>
        <w:t>алады.</w:t>
        <w:br/>
        <w:t>. Саурықов десе студенттер ғана емес, оқытушылар да</w:t>
        <w:br/>
        <w:t>ішкен асын жерге қояды. Оған сырт орай қарайтын тек</w:t>
      </w:r>
    </w:p>
    <w:p>
      <w:r>
        <w:t>профессор Жантазин ғана. Тақыр бас, құс мұрын, ала-</w:t>
        <w:br/>
        <w:t>қандай көзілдірігінің ар жағындағы қысыңқы шегір көзін</w:t>
        <w:br/>
        <w:t>ешкімге тіктемейтін мысқылшыл профессор ә деген-</w:t>
        <w:br/>
        <w:t>нен-ақ:</w:t>
        <w:br/>
        <w:t>-- Саурықов, сәл ентігіңді басшы. Оқулықтан басқа</w:t>
        <w:br/>
        <w:t>қандай әдебиет оқыдың?2-- деп мүдірткені.</w:t>
        <w:br/>
        <w:t>Бірде ол бүкіл курстан жалғыз өзі қол көтеріп, жауап</w:t>
        <w:br/>
        <w:t>беріп тұрған Саурықовты бөгеп:</w:t>
        <w:br/>
        <w:t>216</w:t>
        <w:br/>
        <w:t>«Дұрыс бопты! Жақсылық хабарға жарылқадың!</w:t>
        <w:br/>
        <w:t>Осы жұрт сүйетін-күйетінін беті шімірікпей қалай айтып</w:t>
        <w:br/>
        <w:t>салады. Сүйінші береді ғой дей ме екен!»</w:t>
        <w:br/>
        <w:t>-- Қалай ойлайсың? Әдемі қыз емес пе?</w:t>
        <w:br/>
        <w:t>«Әдемі болса қайт дейсің! Сенен басқада әдеміні</w:t>
        <w:br/>
        <w:t>көретін көз жоқ деп ойлайсың ба! Әдемі ме деп сұраған-</w:t>
        <w:br/>
        <w:t>ша, сен де ғашық емеспісің деп неге сұрамайсың?»</w:t>
        <w:br/>
        <w:t>-- Жан дос, өзіңде бір бұйымтайым болып тұр...</w:t>
        <w:br/>
        <w:t>«Ол не бұйымтай? Мені құдалыққа жұмсайтыннан</w:t>
        <w:br/>
        <w:t>саусын ба? Әлде жеңгетай қылмақ па ең?».</w:t>
        <w:br/>
        <w:t>-- Сен өлең жазасың ғой. Ақын деген адам жанын ай-</w:t>
        <w:br/>
        <w:t>тпай түсінуге тиісті.</w:t>
        <w:br/>
        <w:t>«Ал солай-ақ болсын... Сонда не демексің?»</w:t>
        <w:br/>
        <w:t>-- Бір бөлмеде жатып, бір партада отыратын жолда-</w:t>
        <w:br/>
        <w:t>сым ақын болғанда не көрем? Ахметоваға өлеңмен хат</w:t>
        <w:br/>
        <w:t>жазып бер.</w:t>
        <w:br/>
        <w:t>«Тапқан екенсін, Жәңгір төрем, айтпағыңды жырға</w:t>
        <w:br/>
        <w:t>қосып отыратын Байтоғыңды. Сүйетінінді ауызба ауыз</w:t>
        <w:br/>
        <w:t>айтсаң, не қатырып тұрып қара сөзбен жазып берсең, та-</w:t>
        <w:br/>
        <w:t>ғыңнан түсіп қаламысын? Жаза бер өзің...»</w:t>
        <w:br/>
        <w:t>-- Не деп жазайын?</w:t>
        <w:br/>
        <w:t>Ертай кеңкілдеп күлсін кеп:</w:t>
        <w:br/>
        <w:t>-- Бисенов, сен өзің қызықсың. Не деп жазатынымды</w:t>
        <w:br/>
        <w:t>білсем, саған жалынып не жыным бар!</w:t>
        <w:br/>
        <w:t>«Сүйетініңді айтып хат жаза алмайтының бар, ғашық</w:t>
        <w:br/>
        <w:t>боп не жының бар еді».</w:t>
        <w:br/>
        <w:t>-- Мұндайда айтатын әдемі сөздер аз ба? Біліп тұрып</w:t>
        <w:br/>
        <w:t>несін сұрайсың! Оқып шыққанда: «Апырай, мынау қан-</w:t>
        <w:br/>
        <w:t>дай өнерлі жігіт еді!»-- деп тамсанатындай қып келістіріп</w:t>
        <w:br/>
        <w:t>жаз. Менің ол ойлап жүргендей өркөкірек, құр кеуде</w:t>
        <w:br/>
        <w:t>емес екенімді, өліп-өшіп сүйе де алатынымды біліп қой-</w:t>
        <w:br/>
        <w:t>сын!</w:t>
        <w:br/>
        <w:t>Ертай өз-өзінен тістеніп, жұдырығын түйді. Бисенов</w:t>
        <w:br/>
        <w:t>қатты аяп кетті. Шіркін, махаббат, не істетпейді десеңші.</w:t>
      </w:r>
    </w:p>
    <w:p>
      <w:r>
        <w:t>Әншейінде болса ғой, ол осы уақытта спорт алаңында</w:t>
        <w:br/>
        <w:t>сарт-сұрт доп ұрып, төңірегіндегілерге асқар шыңның</w:t>
        <w:br/>
        <w:t>басындағы ор текедей одырая қарап тұрмас па еді, доп-</w:t>
        <w:br/>
        <w:t>тан айырылып қалған, не алаңнан шығарып алған да-</w:t>
        <w:br/>
        <w:t>даңбайларға ішегі қатып, шиық-шиық күлмес пе еді.</w:t>
        <w:br/>
        <w:t>Енді, міне, сондай «жігіттің сұлтаны» өзімен волейбол</w:t>
        <w:br/>
        <w:t>ойнамақ түгілі интернат балалары завхоз Ашықбайдың</w:t>
        <w:br/>
        <w:t>көзін ала беріп жымқырып кетіп, екі ағаштың басына ор-</w:t>
        <w:br/>
        <w:t>натып жасаған сүймен турникке бөксесін іліктіре алмай</w:t>
        <w:br/>
        <w:t>206</w:t>
        <w:br/>
        <w:t>жағдайға қалдырғысы келмей, жүре амандасып, кілтін</w:t>
        <w:br/>
        <w:t>ұстата сап кете барады.</w:t>
        <w:br/>
        <w:t>Бисеновтың дүниеде ең қорқатыны -- жұрттың ау-</w:t>
        <w:br/>
        <w:t>зындағы сөз бен езуіндегі күлкі. Әңгіме шығатын, күлкі</w:t>
        <w:br/>
        <w:t>туатын жерден алты көш алыс жүреді. Жиналыс құмар</w:t>
        <w:br/>
        <w:t>да емес. Барса да ылғи тыңдаушы. Оның мінбеге шыққа-</w:t>
        <w:br/>
        <w:t>нын ешкім көрмепті. Той-томалаққа да әуестігі кем. Жы-</w:t>
        <w:br/>
        <w:t>лына екі рет үйіне қонақ шақырады. Бір жолы</w:t>
        <w:br/>
        <w:t>қызметтестерінің, екінші жолы астанадағы азғантай</w:t>
        <w:br/>
        <w:t>ағайын-туманың көңілін аулайды. Қалған уақытта өзі</w:t>
        <w:br/>
        <w:t>үйі, өлең төсегі... Кофесін ішіп, газетін оқып балалары-</w:t>
        <w:br/>
        <w:t>ның қасында жантайып жатқаны. Әлгі бір оқта-текте</w:t>
        <w:br/>
        <w:t>көзін шоқ боп қаритын жымысқы күлкі мен шетелдік</w:t>
        <w:br/>
        <w:t>джаздардың «даңғаза концерттері» болмаса бұл дүниеде</w:t>
        <w:br/>
        <w:t>оның жүйкесіне тиетін де ештеңе жоқтай. Джаздың емі</w:t>
        <w:br/>
        <w:t>оп-оңай: ток көзінен тырс еткізіп ажырата салсаң үні</w:t>
        <w:br/>
        <w:t>өшеді де қояды, ал әлгі күлкіден құтылудың жолы одан</w:t>
        <w:br/>
        <w:t>гөрі қиындау тиіп жүрген жайы бар. Жұмысқабұрын ба-</w:t>
        <w:br/>
        <w:t>рып, кеш қайтатынының да негізгі себебі сол. Түскі та-</w:t>
        <w:br/>
        <w:t>мақ ішкенде де, үзілістен соң он-он бес минутке буфетке</w:t>
        <w:br/>
        <w:t>бас сұғып шығады. Ал, сағат алтыдан кейін есіктің ал-</w:t>
        <w:br/>
        <w:t>дындағы кебіс ауыз вахтердың жымиғанын кім көріп</w:t>
        <w:br/>
        <w:t>ТҮР.</w:t>
        <w:br/>
        <w:t>Сөйтіп ол жүйкесіне тиетін қолайсыздықтардың</w:t>
        <w:br/>
        <w:t>қай-қайсысының да алдын алып, амалын қарастырып қо-</w:t>
        <w:br/>
        <w:t>ятын-ды. Бүгін, міне, ойда жоқта Құралайдың аузынан</w:t>
        <w:br/>
        <w:t>түскендей мына бір бейтаныс бойжеткеннің тап бола</w:t>
        <w:br/>
        <w:t>кеткені. Құралай қайдан әлі күнге дейін үріп ауызға сал-</w:t>
        <w:br/>
        <w:t>ғандай боп үлбіреп тұрсын. Ол да ендігі қырыққа келген</w:t>
        <w:br/>
        <w:t>шығар. Өтіп бара жатқан уақыт-ай десеңші. Оны көрме-</w:t>
        <w:br/>
        <w:t>гелі де жиырма жылдан асыпты.</w:t>
        <w:br/>
        <w:t>Баяғы шығарма жазатын күннің ертеңіне-ақ Құралай</w:t>
        <w:br/>
        <w:t>артқы партадағы қыздардың қасына кеткен-ді. Содан бір</w:t>
        <w:br/>
        <w:t>жыл бойы бұның екі жауырынын оттай ыстық екі шоқ</w:t>
        <w:br/>
        <w:t>жандырды да отырды. Содан бұл бір жыл бойы артына</w:t>
        <w:br/>
        <w:t>бұрылып қарай алмай жүрді. Қарауға, Құралайдың әлгі</w:t>
        <w:br/>
        <w:t>бір күлкісінен тайсалды. Сүйтіп жүргенде мектеп те</w:t>
        <w:br/>
        <w:t>бітті. Екеуі екі жаққа аттанды. Бұл астанаға, ол ұзатыл-</w:t>
        <w:br/>
        <w:t>ған апалары тұратын көрші облыстың орталығына тарт-</w:t>
        <w:br/>
        <w:t>ты. Содан қайтып көріскен емес. Естіміші: Құралайдың</w:t>
        <w:br/>
        <w:t>үйі де сол көрші облысқа көшіп кетіпті. Оқып жүрген</w:t>
        <w:br/>
        <w:t>кезінде Құралай түсіне көп кіруші еді. Келе-келе күдерін</w:t>
        <w:br/>
        <w:t>үзейін деді. Үйленер тұста, алғашқы баласы туғанда есі-</w:t>
        <w:br/>
        <w:t>не Құралай түсіп, пәлен күн жүрегі сыздап жүрді.</w:t>
        <w:br/>
        <w:t>210</w:t>
      </w:r>
    </w:p>
    <w:p>
      <w:r>
        <w:t>Бисенов: "Соншама неге асықты екен?!- деп іштей</w:t>
        <w:br/>
        <w:t>ренжіді. Сосын ар жақ, бер жағын жан-жақты салыстыра</w:t>
        <w:br/>
        <w:t>ойланып отырып, социологиялық тың тұжырымға келді:</w:t>
        <w:br/>
        <w:t>"Сұлу қыздың тағдыры да дүкендегі жақсы товардың</w:t>
        <w:br/>
        <w:t>тағдыры сияқты. Қадірін білетін кісі тап келген күні емес,</w:t>
        <w:br/>
        <w:t>қолы ұзын адам тап келген күні табан асты шешіледі”.</w:t>
        <w:br/>
        <w:t>Өмірінде алғаш рет сол күні ғана өзіне көңілі қатты</w:t>
        <w:br/>
        <w:t>қалды. Сөйтсе, аза бойы қаза тұратын күншілдік деген</w:t>
        <w:br/>
        <w:t>нәрсе бұның бойында да бар боп шықты. Құралайды әлгі</w:t>
        <w:br/>
        <w:t>бір жолы болғыш жігіттен өлердей қызғанғаны. Ол кейін</w:t>
        <w:br/>
        <w:t>білді, баяғы өзінің парталасы Ертай Есенов екен. Құралай</w:t>
        <w:br/>
        <w:t>оқитын қалаға ол да барыпты. Дәрігерлік институтта</w:t>
        <w:br/>
        <w:t>оқитын Құралайдың қарасын көріп жүру үшін сол қала-</w:t>
        <w:br/>
        <w:t>дағы мұғалімдік институтке түсіпті. Ақырғы курста екеуі</w:t>
        <w:br/>
        <w:t>көңіл қосыпты. Мектепте Есеновке шекесінен қарайтын</w:t>
        <w:br/>
        <w:t>Құралай неге бұлай етті. Бисенов әрі ойлады, бері</w:t>
        <w:br/>
        <w:t>ойлады. Тапқан қисыны: “Әрі ақылды, әрі сұлу, тәкаппар</w:t>
        <w:br/>
        <w:t>қыз алтын басын қор етіп өзі ешкімнің соңынан жүгіре</w:t>
        <w:br/>
        <w:t>алмайды. Сондықтан да күндердің күнінде өз соңынан</w:t>
        <w:br/>
        <w:t>жүгіріп жүргендердің біреуің, ең ұзақ жүгіргенінің</w:t>
        <w:br/>
        <w:t>қолқасын қабыл алуға мәжбүр болады. Сонда Құралай</w:t>
        <w:br/>
        <w:t>аспандағы айды алам десе, алмай тыным таппайтын</w:t>
        <w:br/>
        <w:t>Есеновке бұйырмағанда, кімге бұйырады!".</w:t>
        <w:br/>
        <w:t>Бой таластыра өскен қалың теректердің ара-арасынан</w:t>
        <w:br/>
        <w:t>жұлдыздар жылтырай бастады. Тізесінде жатқан бұжыр-</w:t>
        <w:br/>
        <w:t>бұжыр күрең портфельді барабан қып қағып Бисенов әлі</w:t>
        <w:br/>
        <w:t>отыр. Баяғыда бала жетектеген жамағайынының хабарын</w:t>
        <w:br/>
        <w:t>естіген күні де осылай бет алды қаңғып кетіп еді. О да</w:t>
        <w:br/>
        <w:t>осындай жаздың жайма қоңыр түні-тін. Онда да осындай</w:t>
        <w:br/>
        <w:t>бір оңаша аллея-тын. Оны-мұны ойланып көргісі келіп</w:t>
        <w:br/>
        <w:t>еді, талай-талай қиын формуланы шекілдеуікше шағатын</w:t>
        <w:br/>
        <w:t>шақша басы тіпті "от алмай" қойғаны. Түн ортасы</w:t>
        <w:br/>
        <w:t>ауғанша отырды. Сосын ал-сал боп орнынан тұрды. Сал-</w:t>
        <w:br/>
        <w:t>дыраған трамвайдың артқы орындығында мойны қыл-</w:t>
        <w:br/>
        <w:t>қиып үйіне қайтты. Бойдақтардың айна тақыр кухнясы-</w:t>
        <w:br/>
        <w:t>ның бір бұрышында қатар түзеп тұрған үйелменді-</w:t>
        <w:br/>
        <w:t>сүйелменді екі бөтелкені бірінен соң бірін қылқытып</w:t>
        <w:br/>
        <w:t>тұрып жұтсын-ай кеп. Сосын екеуін де қол жуғыштың</w:t>
        <w:br/>
        <w:t>астына құлаштап тұрып лақтырсын-ай кеп. Сосын</w:t>
        <w:br/>
        <w:t>танауының астына баттиып іліне қалған “Чаплин мұртты”</w:t>
        <w:br/>
        <w:t>қос білегіне кезек үйкеп сүртсін-ай кеп. Сосын қоңырау-</w:t>
        <w:br/>
        <w:t>лы сағатты шіренте бұрап сықырлаған темір кереуетке</w:t>
        <w:br/>
        <w:t>күмп берсін-ай кеп. Ертеңіне шарылдаған оқыс дауыстан</w:t>
        <w:br/>
        <w:t>көзін ашты. Жастығының астындағы заржақ сағатты</w:t>
        <w:br/>
        <w:t>219</w:t>
        <w:br/>
        <w:t>БІР ШӨКІМ БҰЛТ</w:t>
        <w:br/>
        <w:t>Анау бір жылдары маңдайымыз-</w:t>
        <w:br/>
        <w:t>дан сипаған мейірбан жеңгелер, бұны</w:t>
        <w:br/>
        <w:t>сіздерге еншіледім.</w:t>
        <w:br/>
        <w:t>Әлі күнге көңілімнің бір түкпірінен</w:t>
        <w:br/>
        <w:t>сығалап тұрған, жадау шн, жыртық</w:t>
        <w:br/>
        <w:t>өкпе болсаң да, айырықша аяулы ба-</w:t>
      </w:r>
    </w:p>
    <w:p>
      <w:r>
        <w:t>лалық шағым, бұл--саған ескерткіш.</w:t>
        <w:br/>
        <w:t>АВТОР</w:t>
        <w:br/>
        <w:t>1</w:t>
        <w:br/>
        <w:t>Әбден қалжырап қалыпты. Торы қасқа да зірк-зірк</w:t>
        <w:br/>
        <w:t>еткен жүрісі жаман хайуан екен. Екі күн ат соқты болған</w:t>
        <w:br/>
        <w:t>бүкіл денесі сал-сал. Аққаймақ көптен ұзақ жолға</w:t>
        <w:br/>
        <w:t>шықпаған. Ер үстінде тынышсызданып келеді. Бәрі мына</w:t>
        <w:br/>
        <w:t>жайрағыр қызыл маяның лаңы. Бауырынан түрткен</w:t>
        <w:br/>
        <w:t>тайлақ пен саусақ жоқ. Түгіне дейін күреңітіп семіріп</w:t>
        <w:br/>
        <w:t>алыпты өзі. Соңғы айдың жауыны көп болды. Анау күні</w:t>
        <w:br/>
        <w:t>алатағанақтанып жатқан дөңді қарашы. Көк жусан семіз</w:t>
        <w:br/>
        <w:t>марқаның арқа жүніндей бұйраланып алған. Туырылып-</w:t>
        <w:br/>
        <w:t>ақ тұр. Тарам-тарам тамыр денесінің о жер, бұ жерінде</w:t>
        <w:br/>
        <w:t>сырға көк жапырағы бар шытыр да, сәл леп тисе</w:t>
        <w:br/>
        <w:t>қыбырлап жүре беретін, көрер көзге мамықтай жұмсақ</w:t>
        <w:br/>
        <w:t>көрінгенмен, қолың тиіп кетсе тістей алатын мықыр</w:t>
        <w:br/>
        <w:t>қылтанақты жермен-жексен ебелек те, ояң-ояң күрен</w:t>
        <w:br/>
        <w:t>қиыршақ тасты қатқақтан жер бауырлап басын көтер-</w:t>
        <w:br/>
        <w:t>мейтін жапақ та әбден толысыпты. Кез келген жыра, кез</w:t>
        <w:br/>
        <w:t>келген тақыр қалқып жатқан қақ. Мұндай отта түйе</w:t>
        <w:br/>
        <w:t>қайтып семірмесін. Жерді, суды ұмытып, әбден тағы боп</w:t>
        <w:br/>
        <w:t>кете жаздаған. Аяғын баспауын! Бұйдасын түріп, басқа</w:t>
        <w:br/>
        <w:t>ұрып қоя берсең қай жерлерден шығар еді? Түйе деген</w:t>
        <w:br/>
        <w:t>жануар қарыны тойған соң төліне оралар болар-ды.</w:t>
        <w:br/>
        <w:t>230</w:t>
        <w:br/>
        <w:t>Райхан мен Бисенов сол күні не болып, не қойғанын кейін</w:t>
        <w:br/>
        <w:t>газеттен оқып түсінді.</w:t>
        <w:br/>
        <w:t>Содан бері бірге тұрып жатыр. Райхан аспиран-</w:t>
        <w:br/>
        <w:t>турасын бітіріп, диссертаңия қорғады. Жезделері қызметі</w:t>
        <w:br/>
        <w:t>жоғарылап басқа қалаға ауысты. Үйлері жас ғалым мен</w:t>
        <w:br/>
        <w:t>болашағы мықты талантты инженер - бұларға тиді.</w:t>
        <w:br/>
        <w:t>Оп-оңай орайласып кеткен бұл тіршілік екеуінің</w:t>
        <w:br/>
        <w:t>жанын еш қинаған жоқ. Балалары өсіп келеді. Қызмет-</w:t>
        <w:br/>
        <w:t>тері өрге баспаса, кері кеткен емес. Көрген жұрт</w:t>
        <w:br/>
        <w:t>сүйсінетін саусақпен санарлық өнегелі семьялардың бірі.</w:t>
        <w:br/>
        <w:t>"Баяғыда не ойлағаның бар ед17”- деп Райхан сұрамады.</w:t>
        <w:br/>
        <w:t>“Өзіңнің не ойлағаның бар еді%”- деп бұл сұрамады.</w:t>
        <w:br/>
        <w:t>Сөйтіп, өткен өмірдің еміс-еміс елестері сандық түбіне</w:t>
        <w:br/>
        <w:t>түскен бала күнгі сыймай қалған киімдердей көзден де,</w:t>
        <w:br/>
        <w:t>көңілден де қалтарыс қала берді. Оқығаны мен естігенін</w:t>
        <w:br/>
        <w:t>бұлжытпай қағып алатын зерек Бисенов бала күнгі ескі</w:t>
        <w:br/>
        <w:t>жейдең мен көне малақайың күндердің күнінде әлдеқа-</w:t>
        <w:br/>
        <w:t>шан ұмыт болған адыра армандарды ойда жоқта еске</w:t>
        <w:br/>
        <w:t>түсіре алатынын мүлде ескермепті. Арман деген орын-</w:t>
        <w:br/>
        <w:t>далмас, бірақ ешқашан ұмытылмайды екен. Әлгі бір</w:t>
        <w:br/>
        <w:t>маңдайындағы балапан шашы жалбыраған бала қыз, енді</w:t>
        <w:br/>
        <w:t>міне, осы кезге дейін тұнығы шайқалмай келген тыныш</w:t>
        <w:br/>
        <w:t>өмірін баяғы бір тапа-тал түсте кемерінен асып төгіліп,</w:t>
        <w:br/>
        <w:t>көзді ашып-жұмғанша сап болған бұрқ-сарқ тау көліндей</w:t>
        <w:br/>
        <w:t>астан-кестен қып кеткені. Қай-қайдағыны есіне түсіргені.</w:t>
        <w:br/>
        <w:t>Құралай сонда әлгі бір қапырық автобустан қалай</w:t>
        <w:br/>
        <w:t>шығып кетті екен? Ойнақшыған нұрлы көзін бұл жаққа</w:t>
        <w:br/>
        <w:t>сан төңкеріп қарамады дейсің бе? Бірақ, бұның қылп</w:t>
      </w:r>
    </w:p>
    <w:p>
      <w:r>
        <w:t>етпегенін көріп күдерін біржолата үзген шығар. Есіктен</w:t>
        <w:br/>
        <w:t>шығарда, ақырғы рет артына көз тастағанда езуінде</w:t>
        <w:br/>
        <w:t>баяғы бір жымысқы күлкі тұрды ма екен? Оны сонда</w:t>
        <w:br/>
        <w:t>бүкіл автобус көргенде бұл көрмегені-ау. Былайғы жұрт</w:t>
        <w:br/>
        <w:t>не деп ойлайды? Мына біреу неткен сорлы еді дейді ғой</w:t>
        <w:br/>
        <w:t>әрине.</w:t>
        <w:br/>
        <w:t>Иә, иә, өмірбақи тайсақтап келген сол бір жымысқы</w:t>
        <w:br/>
        <w:t>күлкінің шын мағынасына енді түсінді. Ол - өшпенділік те,</w:t>
        <w:br/>
        <w:t>қызғаныш та, кек те, ыза да емес, мүсіркеушілік. Адам</w:t>
        <w:br/>
        <w:t>байғұстың айтпағаныңды біліп, қымтағаныңды көріп</w:t>
        <w:br/>
        <w:t>тұратын сұңғыла түйсігі бұл секілділерді бір көргенде-ақ</w:t>
        <w:br/>
        <w:t>жете танып, жымысқы еріндер өз-өзінен жыбырлап қоя</w:t>
        <w:br/>
        <w:t>береді. Мүсіркеушілік секілді күмілжі сезімнің ашық ыза,</w:t>
        <w:br/>
        <w:t>өшпенділіктен несі өзге?</w:t>
        <w:br/>
        <w:t>223</w:t>
        <w:br/>
        <w:t>жасыл бауырын төбелеріне төсеп тұрып алған вертолетке</w:t>
        <w:br/>
        <w:t>үнсіз телміреді. Кенет көктен қызыл жалау жылт</w:t>
        <w:br/>
        <w:t>еткендей болды. Батыс жаққа сермелеп белгі берді. Тырп</w:t>
        <w:br/>
        <w:t>еткен бұлар жоқ. Әлгі бір вертолет күдерін үзгендей</w:t>
        <w:br/>
        <w:t>Әлдеқайда зулай жөнелді. Тағы біреуі тағы келді. Тағы да</w:t>
        <w:br/>
        <w:t>қызыл жалау жылт етті. Тағы да батыс жақты нұсқады.</w:t>
        <w:br/>
        <w:t>Сол-ақ екен домалақ шоқының бауырайындағы қалың</w:t>
        <w:br/>
        <w:t>жыныстың арасынан өңдері қашқан сұп-сұр адамдар</w:t>
        <w:br/>
        <w:t>қаптап шығып жатыр, шығып жатыр. Бәрі де әлгі</w:t>
        <w:br/>
        <w:t>вертолет нұсқаған бағытқа жөңкіле бастады. Жотаны</w:t>
        <w:br/>
        <w:t>бойлап келе жатқан ірметілген топ бір уақыттарда барып</w:t>
        <w:br/>
        <w:t>еңіске құлады. Ту-ту төменде көгеріп жатқан тас жол</w:t>
        <w:br/>
        <w:t>бойы ығы-жығы. Бұлардың тобы екі айырылды; бір</w:t>
        <w:br/>
        <w:t>қатары тас жолға бұрылды, бір қатары келе жатқан</w:t>
        <w:br/>
        <w:t>бағыттарымен жаяу-жалпылап ілгері тартты. Бұлар да</w:t>
        <w:br/>
        <w:t>сол тас жолға бұрылғандардың соңына ерді. Қайда бара</w:t>
        <w:br/>
        <w:t>жатқандарын, не істеп, не қоймақ екендерін өздері де</w:t>
        <w:br/>
        <w:t>білмеді. Әйтеуір, ілгері ентелеп келеді. Әйтеуір жұрттан</w:t>
        <w:br/>
        <w:t>қалып қоймасақ екен деп қорқып келеді. Қыздың қолы</w:t>
        <w:br/>
        <w:t>манағыдай дірілдемейді. Бірақ қарына тас боп жабысып</w:t>
        <w:br/>
        <w:t>қалған саусақтары енді қайтып ажырамайтындай. Тас</w:t>
        <w:br/>
        <w:t>жолға таянғанда жеңдеріне қызыл шүберек байлаған</w:t>
        <w:br/>
        <w:t>еркектер алдарынан шығып, есіктерін ашып қаз-қатар</w:t>
        <w:br/>
        <w:t>тізіліп тұрған автобустарға бастады.</w:t>
        <w:br/>
        <w:t>Бисенов өз бастығының үйіне осылай тап болды. Өмірі</w:t>
        <w:br/>
        <w:t>есітін ашпаған үш бөлме пәтер. Кілем жапқан, пүліш</w:t>
        <w:br/>
        <w:t>жапқан қара күрең ағаштар. Шалқайма диванда екеуден</w:t>
        <w:br/>
        <w:t>екеу. Үй-іші қара көлеңке. Кухня жақтан оқтын-оқтын су</w:t>
        <w:br/>
        <w:t>қорқырайды. Бейтаныс бойжеткен бұның білегінен үйге</w:t>
        <w:br/>
        <w:t>келген соң да айырылатын емес. Кенет есік ашылды.</w:t>
        <w:br/>
        <w:t>Екі-үш ақ халаттылардың соңынан бастығы көрінді. Ая-</w:t>
        <w:br/>
        <w:t>ғын ілбіп басып әйелі аттады. Бейтаныс қыз сонда барып</w:t>
        <w:br/>
        <w:t>қолын ажыратты.</w:t>
        <w:br/>
        <w:t>Бисенов сол күні орталықтағы еңселі сары үйдің</w:t>
        <w:br/>
        <w:t>екінші қабатындағы осы бір қара көлеңке үш бөлме</w:t>
        <w:br/>
        <w:t>пәтердің күндердің күнінде өзіне басыбайлы бұйыраты-</w:t>
        <w:br/>
        <w:t>нын білген жоқ-ты.</w:t>
        <w:br/>
        <w:t>Үндемейтін бойжеткен бастығының туған балдызы</w:t>
        <w:br/>
        <w:t>боп шықты. Ол - осы күнгі Райхан еді. Ел құлағын шулат-</w:t>
        <w:br/>
        <w:t>қан аламан-асыр апатта баяғы кертомпақ машина суға</w:t>
      </w:r>
    </w:p>
    <w:p>
      <w:r>
        <w:t>кетті. Қозықұйрық тереміз деп тауға өрмелеп кеткен</w:t>
        <w:br/>
        <w:t>ерлі-зайыпты екеуді вертолетшілер құтқарып апты. Ал,</w:t>
        <w:br/>
        <w:t>222</w:t>
        <w:br/>
        <w:t>Тығыншықтай құс жастықтан да ес кеткен. Жүк үстінде</w:t>
        <w:br/>
        <w:t>құлағын қайшылап едірейіп тұрушы еді. Қазір солып</w:t>
        <w:br/>
        <w:t>қалыпты. Семіз сары кісінің қысыңқы күлгін көздерінің</w:t>
        <w:br/>
        <w:t>астында екі білем ет көлбепті. Сол екі айғыр жалдың</w:t>
        <w:br/>
        <w:t>ортасынан сызаттана басталған мұрынның сұлбасы сұлқ</w:t>
        <w:br/>
        <w:t>басын шарадай беттің орта тұсына келгенде сәл еріне</w:t>
        <w:br/>
        <w:t>көтеріп, тұмсықтың ырымын жасапты. Көлдей-көлдей екі</w:t>
        <w:br/>
        <w:t>тесікке кептеле шуылдаған дем дыбысына жайын ауыз-</w:t>
        <w:br/>
        <w:t>дан жанталасып шыққан ырсыл қосылып, бір шылапшын</w:t>
        <w:br/>
        <w:t>тобыршықтың қызыл күрең шоғына бөксесін тығып</w:t>
        <w:br/>
        <w:t>көңілдене әндеткен көбеже бүйір қара шәйнектің үнін</w:t>
        <w:br/>
        <w:t>әрең естіртеді. Қонақтың тұмсығы мен қара шәйнектің</w:t>
        <w:br/>
        <w:t>шүмегінен басқаның бәрі тыйылып қалған. Шекелігі</w:t>
        <w:br/>
        <w:t>шығыңқы айна басын орамалмен анда-санда бір сүртіп</w:t>
        <w:br/>
        <w:t>қойып, сызданып отырған қара сұр Ожан қазандық жақ-</w:t>
        <w:br/>
        <w:t>тағы мырс-мырс жылаған Жаңылсынға айбары мол ала</w:t>
        <w:br/>
        <w:t>көзін төндіріп-төндіріп қояды.</w:t>
        <w:br/>
        <w:t>-- Ой, мына жүзіқараның-ақ мүдәсі тарқамайды екен.</w:t>
        <w:br/>
        <w:t>Қай үйдің шәйнегі түседі деп аңдып жүретін шәйқор</w:t>
        <w:br/>
        <w:t>қатындардай, бұл ылғи жылап-сықтайтын жер іздеп</w:t>
        <w:br/>
        <w:t>жүреді-ау. Күніне төрт-бес рет көзін сулап алмаса, басы</w:t>
        <w:br/>
        <w:t>ауырады. Құрдас-ау, ана шойтық аяққа бес өрме бұзау тіс</w:t>
        <w:br/>
        <w:t>қамшы өргізіп ап, таң атқаннан күн батқанша жосытып</w:t>
        <w:br/>
        <w:t>отырмайсың ба, құмарынан шыққанша қыңсыласын.</w:t>
        <w:br/>
        <w:t>Шайзада осыны айтты да, бетіне мақпал басқан ақ киіз</w:t>
        <w:br/>
        <w:t>қапты шәй сандықтың кілтін сыңғырата ашып, ақ құманға</w:t>
        <w:br/>
        <w:t>шеңгелін толтырып үстеме шай салды. Қарқарадай қып</w:t>
        <w:br/>
        <w:t>тартқан ақ жаулығының бір шалғайы алдына түсіп еді:</w:t>
        <w:br/>
        <w:t>-- Ит жегір, шолақ байталдың құйрығындай селтең-</w:t>
        <w:br/>
        <w:t>дейді де тұрады-ау,-- деп иығынан асыра жітіріп жіберді.</w:t>
        <w:br/>
        <w:t>Әзншейінде де жұлқынып тұратын адам бүгін тіпті</w:t>
        <w:br/>
        <w:t>шиыршық атып кетіпті. Шай құйып отырған Аққаймақ-</w:t>
        <w:br/>
        <w:t>тың алдындағы шыны-аяқтарды әрлі-берлі өзі алып беріп</w:t>
        <w:br/>
        <w:t>отыр. Әлденеге қипақтап жалтақтай берген Қаржау жақ-</w:t>
        <w:br/>
        <w:t>қа да көзін салған жоқ.</w:t>
        <w:br/>
        <w:t>Бір аптадан бері сұралатынның бәрі сұралып, айты-</w:t>
        <w:br/>
        <w:t>латынның бәрі айтылып, аттанар алдындағы шәй үнсіз</w:t>
        <w:br/>
        <w:t>ішілді. Дастарқан жинала бастағанда Жаңылсынның өк-</w:t>
        <w:br/>
        <w:t>сігі өршіп, кеңкілдей бастап еді, Ожан қозғалақтап қойды.</w:t>
        <w:br/>
        <w:t>Ілезде жым боп, бұрынғы мырс-мырс жылауына қайта</w:t>
        <w:br/>
        <w:t>түсті.</w:t>
        <w:br/>
        <w:t>Қонақ пен Қаржау үй иелерін ертіп, алыс жол ал-</w:t>
        <w:br/>
        <w:t>дында дәм татып шығуға Ожанның үйіне кірді.</w:t>
        <w:br/>
        <w:t>234</w:t>
        <w:br/>
        <w:t>қаймаққа енді қарады. Жұртқа қосылмай дел-сал тұрған</w:t>
      </w:r>
    </w:p>
    <w:p>
      <w:r>
        <w:t>қыз бойынан бір діріл жүгіріп өтті. О да екі әйелдің</w:t>
        <w:br/>
        <w:t>қасына жақынырақ келіп, аттанып бара жатқандардың</w:t>
        <w:br/>
        <w:t>артынан қол бұлғады.</w:t>
        <w:br/>
        <w:t>Шш</w:t>
        <w:br/>
        <w:t>Аққаймақ сабақта зорға отырды. Қайта-қайта қиялға</w:t>
        <w:br/>
        <w:t>бата береді. Тіпті сабақ түсіндіріп тұрған мұғалімнің де</w:t>
        <w:br/>
        <w:t>бет алдын буалдыр көреді. Анадай жерде дөңкиіп-</w:t>
        <w:br/>
        <w:t>дөңкиіп жатқан шағылдарды көзімен аралап кетеді.</w:t>
        <w:br/>
        <w:t>Әйтеуір, бұнысын ешкім аңдаған жоқ. Ара-тұра класта</w:t>
        <w:br/>
        <w:t>отырғаны есіне түсіп, ойын тежеп, бойын билеген болады.</w:t>
        <w:br/>
        <w:t>Бірақ, көптен мігір көрмей болдыртқан адамды қысаған</w:t>
        <w:br/>
        <w:t>ұйқыдай бір дел-сал ойлар қайта торып, қайыра қамап,</w:t>
        <w:br/>
        <w:t>баурап барады.</w:t>
        <w:br/>
        <w:t>Тау алды мен Қаратау үстін алма кезек жайлап, ай</w:t>
        <w:br/>
        <w:t>сайын жұрт аударатын екі үй Қаржау кеткен соң тіптен</w:t>
        <w:br/>
        <w:t>жүдеді. Айдай жазықтың бір жалында қалқиып, я бір</w:t>
        <w:br/>
        <w:t>бауырдың бөксесіне жармасып, көде түбінде қалған түз</w:t>
        <w:br/>
        <w:t>құсының жұмыртқасындай күңгірт қылаңытатын осы бір</w:t>
        <w:br/>
        <w:t>екі үй айбыны қашып, құлазыды да қалды.</w:t>
        <w:br/>
        <w:t>Итіне дейін таласуды білмей, жұбы жазылмайтын екі</w:t>
        <w:br/>
        <w:t>үйдің бар тірлігінің дәнекері Қаржау боп шықты.</w:t>
        <w:br/>
        <w:t>Аққаймақ ол кеткелі өзге түгілі әкесінің де бет алды-</w:t>
        <w:br/>
        <w:t>нан кірбің кетпей сұлқ жүргенін байқап қалды. Бұрын</w:t>
        <w:br/>
        <w:t>ұйқыдан оянғанда Ожанның аузына алдымен түсетін сөз:</w:t>
        <w:br/>
        <w:t>«Қаржау, атты әкелдің бе?»-- еді. Күні бойы қой суарып,</w:t>
        <w:br/>
        <w:t>діңкелеп қайтқан Ожан атын суға апарып, бақтырып</w:t>
        <w:br/>
        <w:t>келетін де Қаржау еді. Ана жақ мына жаққа шауып</w:t>
        <w:br/>
        <w:t>барып, айналада не болып, не қойып жатқанын айтып</w:t>
        <w:br/>
        <w:t>келе қоятын да сол-ды. Екі үйлі жанның ермегі де --</w:t>
        <w:br/>
        <w:t>Қаржау. Жасында домбыра мен әннің соңына біраз түсіп</w:t>
        <w:br/>
        <w:t>көрген Ожан анада Ұштаған барғанда домбыра жасатып</w:t>
        <w:br/>
        <w:t>әкеліп, оған көп күй үйретіп тастап еді. Қой түнетпейтін</w:t>
        <w:br/>
        <w:t>күндері Қаржауды шақырып алып, отқа жылқының қу</w:t>
        <w:br/>
        <w:t>тезегін ерекше бір нәшпен қалап отырып, баланың</w:t>
        <w:br/>
        <w:t>балғын саусағын түлеткен оттағы қазандай былқып қай-</w:t>
        <w:br/>
        <w:t>нап төгілген қоңыр әуезді құныға тыңдайтын.</w:t>
        <w:br/>
        <w:t>Ожанның бала күнінен үйренген көп күйлерінен</w:t>
        <w:br/>
        <w:t>есінде қалғаны бірден қанға шауып лепіртпейтін, әуелі</w:t>
        <w:br/>
        <w:t>құлақты қармап, сосын жүйе-жүйеңнің бәрін жайлап,</w:t>
        <w:br/>
        <w:t>майдалап келіп сүйегіңді балқытатын сіңімді саздар-ды.</w:t>
        <w:br/>
        <w:t>Қаржауға да соларды үйреткен. Күй тартқанда әлі қалы-</w:t>
        <w:br/>
        <w:t>236</w:t>
        <w:br/>
        <w:t>Көптен суалғысы кеп қырсығып жүр. Бәрі соның кесірі.</w:t>
        <w:br/>
        <w:t>Тайбағар тауып әкеліп бермейсің деп, осылай қарай ат</w:t>
        <w:br/>
        <w:t>ізін салған адам болса киліге береді. Арнайы жоқшы боп</w:t>
        <w:br/>
        <w:t>шықпасаң ұзын сирақ түйе хайуан жол-жөнекей жолау-</w:t>
        <w:br/>
        <w:t>шының жетегіне ілесе сала ма? Қайтсын, о байғұс та</w:t>
        <w:br/>
        <w:t>өзінен қайран болмаған соң, бұның жаны қиналады-ау</w:t>
        <w:br/>
        <w:t>деп қаймығады да. Бұрнағы күні шығарда ашу үсті</w:t>
        <w:br/>
        <w:t>абайламай күйзелтіп кетіпті. Ермекжан: «Апа, қайда</w:t>
        <w:br/>
        <w:t>барасың?»-- деп жабыса берген соң,-- «Түйе іздеп... Осы</w:t>
        <w:br/>
        <w:t>үйде ол жамандатқырды мен іздемегенде кім іздейді»,-</w:t>
        <w:br/>
        <w:t>деп қонып еді атқа. Тайбағар байғұстың көкірегін тіліп</w:t>
      </w:r>
    </w:p>
    <w:p>
      <w:r>
        <w:t>өтті-ау. Ол бойда бұл есіне де кіріп шыққан жоқ. Көзіне</w:t>
        <w:br/>
        <w:t>қан толып, пышақтап салардай болып келіп еді. Қызыл</w:t>
        <w:br/>
        <w:t>мая анадайдан көріп, шабынып тұра қап, аңырап қоя</w:t>
        <w:br/>
        <w:t>берді. Мұның да ет бауыры елжіреп кетті. Сауын түйедей</w:t>
        <w:br/>
        <w:t>бауырмал мал бар ма, келген бойы бетін, қолын иіскелей</w:t>
        <w:br/>
        <w:t>жөнелді. Аққаймақ ат үстінен қол созып, жарты ай бойы</w:t>
        <w:br/>
        <w:t>ел қарасын көрмей түзде жүріп семіріп кеткен маясының</w:t>
        <w:br/>
        <w:t>жардай өркешін ұстап көрді.</w:t>
        <w:br/>
        <w:t>-- Әйел басыңмен осынша жерден түйе іздеп шыққан</w:t>
        <w:br/>
        <w:t>өзің де ер екенсің, шырағым,-- деген түнде үйіне қонып</w:t>
        <w:br/>
        <w:t>шыққан Сәубеттегі жалғыз үй жылқышы шал.</w:t>
        <w:br/>
        <w:t>Қайбір ерлік қысып атқа қонды дейсің. Түйе іздемек</w:t>
        <w:br/>
        <w:t>түгілі қарға адым жер мұң болып Тайбағардың отырысы</w:t>
        <w:br/>
        <w:t>анау. Өңгесі өңшең шиеттей бала. Итжегірдің ашуы-ай.</w:t>
        <w:br/>
        <w:t>Түйеден түскендей қып қойып қалған екен де. Сырты</w:t>
        <w:br/>
        <w:t>бүтін, іші түтін боп қала берді-ау. Өзге еркектер күл</w:t>
        <w:br/>
        <w:t>басында қарқылдаған қораздай күнде қиқу көтеріп жат-</w:t>
        <w:br/>
        <w:t>қаны. Ол байғұс мелшиіп қала берді. Балалардан ұялды</w:t>
        <w:br/>
        <w:t>ма, мұртының бір шалғайын ширатумен болды. Еркектің</w:t>
        <w:br/>
        <w:t>әйел алдында айбын көрсете алмағаны қандай қиын.</w:t>
        <w:br/>
        <w:t>Аққаймақ оны қазір аяп келеді. Баяғыда Шағадамның!</w:t>
        <w:br/>
        <w:t>басында екі баласымен бірге қалашы әйелдерге ертіп</w:t>
        <w:br/>
        <w:t>әкелгенде де осындай бір мүсәпір халге түсіп, қысыл-</w:t>
        <w:br/>
        <w:t>ғанын көріп күйзеліп кетіп еді. Қатындары құрғырлар да</w:t>
        <w:br/>
        <w:t>қақақтап жөн сұраса жөнелгені. Тайбағар төбесі тесілген</w:t>
        <w:br/>
        <w:t>мауыт қалпағын мылжалап қаймыжықтап қалды. Бұжыр</w:t>
        <w:br/>
        <w:t>бетінен әрқайсысы жүгерідей-жүгерідей моншақ-мон-</w:t>
        <w:br/>
        <w:t>шақ тер сау ете қалды. Қазір де...</w:t>
        <w:br/>
        <w:t>Көптен бері көңілі босағаны екен. Бұл қара көрінгірге</w:t>
        <w:br/>
        <w:t>не болып келеді? Апыр-ай, баяғыда қалай күн көрді жұрт.</w:t>
        <w:br/>
        <w:t>Екі күн жүрісті көтере алмай дүниені обып жіберетіндей</w:t>
        <w:br/>
        <w:t>боп келе жатқаны мынау. Әй, қатын итте не берекет</w:t>
        <w:br/>
        <w:t>! Красноводск қаласын маңқыстаулықтар осылай атайды. (Авт.)</w:t>
        <w:br/>
        <w:t>231</w:t>
        <w:br/>
        <w:t>осы өмірінде қиялданып көрдің бе? Арманыңның</w:t>
        <w:br/>
        <w:t>қайсысына жетіп, қайсысына жетпедің?"- деп неге сұра-</w:t>
        <w:br/>
        <w:t>майды. Басқаны былай қойғанда бауырындағы жары</w:t>
        <w:br/>
        <w:t>Райхан неге қаузамайды? Жұмыстан шаршап келгенде</w:t>
        <w:br/>
        <w:t>кісінің мазасын алмау керек екендігін біледі. Жұмысқа</w:t>
        <w:br/>
        <w:t>бара жатқанда кісінің көңілін бұзбау керек екендігін</w:t>
        <w:br/>
        <w:t>біледі. Етті көп жегеннен гөрі овошты көп жегеннің, арақ</w:t>
        <w:br/>
        <w:t>ішкеннен гөрі сүт ішкеннің, машинамен жүргеннен гөрі</w:t>
        <w:br/>
        <w:t>жаяу жүргеннің, тойып ап жата қалғаннан төрі ұйқы</w:t>
        <w:br/>
        <w:t>алдында серуендеп алудың пайдалы екенін құлаққа құя</w:t>
        <w:br/>
        <w:t>бергенді біледі. Ал ең болмаса бір рет: "Осы сылдыр-</w:t>
        <w:br/>
        <w:t>сұйық уақыттың иегінің астында жүре бермей, бірауық</w:t>
        <w:br/>
        <w:t>басымызды көтеріп, жан-жағымызға дұрыстап бір қарап</w:t>
        <w:br/>
        <w:t>алайықшы!"- деп айтуды неге білмейді. Неге...</w:t>
        <w:br/>
        <w:t>Бәлкім, ол да былайғы жұрт құсап мұның ішіндегіні</w:t>
        <w:br/>
        <w:t>айтпай біліп, миығынан күлетін шығар. Жоқ, Әлде</w:t>
        <w:br/>
        <w:t>ондай-ондай болмашы нәрсеге бола қызыл кеңірдек боп</w:t>
        <w:br/>
        <w:t>дауласып жатсақ оқыған-тоқыған зиялы жандардың өне-</w:t>
        <w:br/>
        <w:t>гелі семьяның, азғантай ғұмырда біраз нәрсеге қолдары</w:t>
        <w:br/>
        <w:t>жеткен бақыттылардың санатынан шығып қаламыз деп</w:t>
      </w:r>
    </w:p>
    <w:p>
      <w:r>
        <w:t>қорқады ма екен...</w:t>
        <w:br/>
        <w:t>“Ақымақсың, Вася! Неткен ақымақ ең!- дейді бір әйел</w:t>
        <w:br/>
        <w:t>үздіге сыбырлап. Қапталындағы қалың бұтаның арасы-</w:t>
        <w:br/>
        <w:t>нан ап-анық естілген әлгі бір тосын дауыс оны ұйқыдан</w:t>
        <w:br/>
        <w:t>оятып жібергендей. Түннің де бір уағы болып қалғанын</w:t>
        <w:br/>
        <w:t>енді аңғарды. Мынау қалың бұта ұйлыға өскен оқшау</w:t>
        <w:br/>
        <w:t>алаңқайдан тезірек өтіп кеткісі келді. Әлгінде ғана</w:t>
        <w:br/>
        <w:t>күйзеле тіл қатқан әйел даусы арада бірер минут өтпей</w:t>
        <w:br/>
        <w:t>жатып сылқылдап тұрып күлсін-ай кеп. Ішегі қатып</w:t>
        <w:br/>
        <w:t>сықылықтасын-ай кеп...</w:t>
        <w:br/>
        <w:t>Бисенов қаттырақ аяңдап, анадайда оттары жылтыл-</w:t>
        <w:br/>
        <w:t>дап машиналар жиі жөңкіліп жатқан ұлы көшеге жетіп</w:t>
        <w:br/>
        <w:t>алды.</w:t>
        <w:br/>
        <w:t>Автобустың артқы орындығында келе жатып: "Қазір</w:t>
        <w:br/>
        <w:t>үйге барғанда Райханның да миығынан әлгі бір жымысқы</w:t>
        <w:br/>
        <w:t>күлкіні көрсем, не істер едім?!- деп ойлады.</w:t>
        <w:br/>
        <w:t>ӨЗ подьезіне жүрексіне аттады. Шіби дауысты қо-</w:t>
        <w:br/>
        <w:t>ңырауға жүрексіне қол апарды. Сосын есіктің ашылуын</w:t>
        <w:br/>
        <w:t>күтіп аңтарылып тұрып қалды.</w:t>
        <w:br/>
        <w:t>Әдеттегідей дөңес айна қондырылған көзгелдек саңы-</w:t>
        <w:br/>
        <w:t>лаудан біреу сығалады. Әдеттегідей артынша-ақ құлып</w:t>
        <w:br/>
        <w:t>сылдырлады. Ар жақтан әдеттегісінше аймақы қызыл</w:t>
        <w:br/>
        <w:t>халат киген Райхан көрінді.</w:t>
        <w:br/>
        <w:t>228</w:t>
        <w:br/>
        <w:t>өтіп жатқандай. Бисенов осы өмірінде берілген есепті</w:t>
        <w:br/>
        <w:t>шығарыпты, айтылған тапсырманы орындапты, тіпті</w:t>
        <w:br/>
        <w:t>ішіп-жейтін тамағына дейін дәрігерлер ұсынған менюдің</w:t>
        <w:br/>
        <w:t>аясымен шектепті. Күллі ғұмырын жұрт ойлап тапқан</w:t>
        <w:br/>
        <w:t>ережелерді қалтқысыз қадағалауға тәрк қылыпты. Бірақ,</w:t>
        <w:br/>
        <w:t>соның бәрі манағы бір бұл атын біліп те үлгере алмай</w:t>
        <w:br/>
        <w:t>қалған бейтаныс бойжеткеннің езуіндегі ойнақы ұшқын-</w:t>
        <w:br/>
        <w:t>нан күлге айналып құнсызданып шыға келді. Мұның көңі-</w:t>
        <w:br/>
        <w:t>лі қойын дәптеріне тәптіштеп жазып қойған үйреншікті</w:t>
        <w:br/>
        <w:t>тәртіптен сәл ауытқыса болды, осылай құлазып қоя</w:t>
        <w:br/>
        <w:t>беретіні несі? Неге, неге, неге...</w:t>
        <w:br/>
        <w:t>Жылдан-жылға күйе жалаған терідей тақырланып</w:t>
        <w:br/>
        <w:t>келе жатқан жалтыр басындағы сирек шашы түгілі, сонау</w:t>
        <w:br/>
        <w:t>жазғы аспанның тәріндегі жапырласқан жұлдыздардан</w:t>
        <w:br/>
        <w:t>да мол құжынаған көп "неге"...</w:t>
        <w:br/>
        <w:t>Кісіге мынау қара жерді қалтырамай нық бастыратын</w:t>
        <w:br/>
        <w:t>ойыңа алған мақсат жолында белді бекем буған нар</w:t>
        <w:br/>
        <w:t>тәуекел мен орындалған арман ғана екен ғой. Одан басқа</w:t>
        <w:br/>
        <w:t>жол-жөнекей қанағат құрдым көңілге бәрібір кенеу</w:t>
        <w:br/>
        <w:t>болып жарымайтын тәрізді. Ол жоқ жерде бәрібір көзің</w:t>
        <w:br/>
        <w:t>ешнәрсеге тұрақтай алмай, көңілің желдеген киіктей</w:t>
        <w:br/>
        <w:t>сырғақтай береді ме қалай?! Ол жоқ жерде қарсы</w:t>
        <w:br/>
        <w:t>кездескеннің қай-қайсысының да езуінен әлгі бір бәрін</w:t>
        <w:br/>
        <w:t>көріп-біліп тұрған жымысқы күлкі кетпейді ме қалай...</w:t>
        <w:br/>
        <w:t>Бисенов өз үйінен басқа жердің бәрінде де сол бір</w:t>
        <w:br/>
        <w:t>жұрттың езуіне желімше жабысып алған жымысқы</w:t>
      </w:r>
    </w:p>
    <w:p>
      <w:r>
        <w:t>күлкіден қорғалақтап бағады. Одан тек өз пәтерінің мөлт</w:t>
        <w:br/>
        <w:t>қара дерматинмен қапталған есігінің жылтыр сары жез</w:t>
        <w:br/>
        <w:t>тұтқасынан ұстағанда ғана құтылғандай болады.</w:t>
        <w:br/>
        <w:t>Бисенов бүгін, міне, соған да сенбей келеді. Кім біліпті,</w:t>
        <w:br/>
        <w:t>бұл әйеліне, балаларына дұрыстап көз салмайтын да</w:t>
        <w:br/>
        <w:t>шығар. Кім біліпті, олар да мұның күлмеген кісінің аузы</w:t>
        <w:br/>
        <w:t>қисайып кететіндей құбыжық жүзін көргенде жұрт құсап</w:t>
        <w:br/>
        <w:t>езулеріне ие бола алмай қалатын шығар. Шынында да,</w:t>
        <w:br/>
        <w:t>Райхан осы мұның ішінде нендей жегінің жатқанын неге</w:t>
        <w:br/>
        <w:t>сұрамайды. Оны көрген жерде қалпақтарын алып, құ-</w:t>
        <w:br/>
        <w:t>шақтарын жайып тұра ұмтылатын көршілері неге</w:t>
        <w:br/>
        <w:t>сұрамайды? Кеңсесіне сызылып кіріп, сыздыя шығып</w:t>
        <w:br/>
        <w:t>жататын бағыныштылары неге сұрамайды? Алдынан</w:t>
        <w:br/>
        <w:t>шығып қолын қысып, арқасынан қағып шығарып салып</w:t>
        <w:br/>
        <w:t>жататын бастықтары неге сұрамайды? “Ау, Бисенов,</w:t>
        <w:br/>
        <w:t>анадағы тапсырма есіңде ме?!- деп жататын таныс-бей-</w:t>
        <w:br/>
        <w:t>таныс, алыс-жақын көп қауым бір уақы: "Бисенов, сен</w:t>
        <w:br/>
        <w:t>15” 222</w:t>
        <w:br/>
        <w:t>алмаймын"- дегені еді. Әншейінде “сұңқылдақ”, "сусыл-</w:t>
        <w:br/>
        <w:t>дақ" деп жақтырмайтын Саурықовты аспирантураға</w:t>
        <w:br/>
        <w:t>қалдырды. Саурықов бұндай алғыр болмаса да, жігерлі,</w:t>
        <w:br/>
        <w:t>бірдеңенің соңына түссе, мықтап түсетін табанды.</w:t>
        <w:br/>
        <w:t>Ғылымға алғыр да білгір жасық дарындардан гөрі өз</w:t>
        <w:br/>
        <w:t>мақсаты жолында жанын пидаға шалуға бар тұғжымдар</w:t>
        <w:br/>
        <w:t>көбірек пайда тигізеді. Өйткені, ендігі тіршіліктің қай</w:t>
        <w:br/>
        <w:t>саласында да сал бөксе, салпы ауыз “данышпандар” емес,</w:t>
        <w:br/>
        <w:t>көздегеніне жетпей тынбайтын тас түйін жігерлілер ғана</w:t>
        <w:br/>
        <w:t>жеңіске ие бола алады. Сондықтан да Жантазин жер</w:t>
        <w:br/>
        <w:t>ортасына келгенде соңына түсіп отырған жаңа тәуекелін</w:t>
        <w:br/>
        <w:t>бұған емес, Саурықовқа сеніп тапсырды. Саурықов оны</w:t>
        <w:br/>
        <w:t>бұл құсап аспаннан аяғын салбырап түсе қалған оңай</w:t>
        <w:br/>
        <w:t>“бестік" көрмей, тісіңмен тістеп, өліспей беріспейтін үл-</w:t>
        <w:br/>
        <w:t>кен жауапкершілік деп түсінді. Оны профессор түгілі он</w:t>
        <w:br/>
        <w:t>екіде бір гүлі ашылмаған Құралайдың өзі де тез аңға-</w:t>
        <w:br/>
        <w:t>рыпты. Оған тіпті босаға баққан вахтердің көзі де баяғыда</w:t>
        <w:br/>
        <w:t>жетіпті. “Елден ала бөтен тұқшыңдағанда жақсысың,</w:t>
        <w:br/>
        <w:t>елден ала бөтен бітіріп жатқан нең бар осы!”"- дегендей әрі</w:t>
        <w:br/>
        <w:t>өткен, бері өткенінде бір жымиып күліп қалады.</w:t>
        <w:br/>
        <w:t>Соны ойлағанда Бисенов өзінен өзі жиренгендей</w:t>
        <w:br/>
        <w:t>болды. Тұла бойы тітіркеніп түрегеліп кетті. Аллеяны</w:t>
        <w:br/>
        <w:t>бойлап жүріп келеді. Қаланың орталығына әлі көп бар.</w:t>
        <w:br/>
        <w:t>Ол мынау өзі келе жатқан аллеяны да тани алмай-ақ</w:t>
        <w:br/>
        <w:t>қойды. Мына бір самсаған сәнді үйлер де бұрын көзіне</w:t>
        <w:br/>
        <w:t>түспепті. Осының бәрі ол ұйықтап жатқанда бір түнде</w:t>
        <w:br/>
        <w:t>орнай қалғандай.</w:t>
        <w:br/>
        <w:t>Бисенов бұның бәрін қайдан көреді. Белгілі бір</w:t>
        <w:br/>
        <w:t>маршрутпен қызметіне барады. Белгілі бір маршрутпен</w:t>
        <w:br/>
        <w:t>үйіне қайтады. Футболға бару керек пе - қалай барып,</w:t>
        <w:br/>
        <w:t>қалай келетіні алдын ала белгілі. Дүкенге барып</w:t>
        <w:br/>
        <w:t>жазылған кітабын алу керек пе - ол да алақанындағы</w:t>
        <w:br/>
        <w:t>нәрседей сайрап тұр. Қонаққа баратын үйлері, демала-</w:t>
        <w:br/>
        <w:t>тын курорттары - бәрі-бәрі әлдеқашаннан-ақ мәлім. Ол</w:t>
        <w:br/>
        <w:t>осы ғұмырын баяғыдан белгілі нәрселерге сарп еткендей.</w:t>
        <w:br/>
        <w:t>Оның пәлен уақыт сарғайып отырып жасаған жоспары</w:t>
        <w:br/>
        <w:t>бәрін қамтығанмен, өмірдің өзін қамти алмай сырт</w:t>
        <w:br/>
        <w:t>қалдырғандай. Ол Құралайдың желкілдеген бұйра ша-</w:t>
      </w:r>
    </w:p>
    <w:p>
      <w:r>
        <w:t>шымен, профессор Жантазиннің езуіндегі жымысқы</w:t>
        <w:br/>
        <w:t>күлкімен, стадиондағы ақ шұнақ шалдың ашуымен бірге</w:t>
        <w:br/>
        <w:t>бұған соқпай, кешкі жарықта ерекше жалтырап-жар-</w:t>
        <w:br/>
        <w:t>қырап көрінетін анау көше бойындағы зуылдақ сылаң</w:t>
        <w:br/>
        <w:t>машиналардай жанынан бір жалт етіп сынаптай сырғып</w:t>
        <w:br/>
        <w:t>226</w:t>
        <w:br/>
        <w:t>Инженер Бисеновтың мығым логикасы ойына қапияда</w:t>
        <w:br/>
        <w:t>оралған осы бір жады сауалдың соңына аш тазыдай</w:t>
        <w:br/>
        <w:t>сүмеңдеп түсіп алғаны. Сөйтсе, жұрт тек сүйсінуге де,</w:t>
        <w:br/>
        <w:t>жек көруге де тұрмайтын бейшара адамдарды ғана мүсір-</w:t>
        <w:br/>
        <w:t>кейді екен. Сорлылығын күстаналай отырып мүсіркейді</w:t>
        <w:br/>
        <w:t>екен. Сонда-сонда еліктің лағындай ойнақшыған Құра-</w:t>
        <w:br/>
        <w:t>лайға бұл соншама не жазыпты? Не үшін жазғырады? Не</w:t>
        <w:br/>
        <w:t>үшін жазалайды. Әлде өзінен басқаға аспандай қарайтын</w:t>
        <w:br/>
        <w:t>өр көкірек сұлудың орынсыз қазымырлығы ма% Жоқ.</w:t>
        <w:br/>
        <w:t>Бисенов ондай оңай сылтауға бас шұлғи қоймайды.</w:t>
        <w:br/>
        <w:t>Ондай адам Бисенов емес. Оның саққұлақ сезімі қыз</w:t>
        <w:br/>
        <w:t>миығындағы жымысқы күлкіде бір әділдік барын біледі.</w:t>
        <w:br/>
        <w:t>Құралай түгілі әлгі жалқынсары вахтердің де, кез-келген</w:t>
        <w:br/>
        <w:t>қызметтесінің де миығындағы мысқылда бір әділдік бар.</w:t>
        <w:br/>
        <w:t>Бірақ соны ақыл-ойын сарқа сарапқа салуға осы кезге</w:t>
        <w:br/>
        <w:t>дейін жегі құрттай жеп, құртып келе жатқан да сол</w:t>
        <w:br/>
        <w:t>батылсыздық. Иә, сол... Оны маңдайы тасқа тимеген ерке</w:t>
        <w:br/>
        <w:t>қыз бірден ұқты. Сондықтан да кешіре алмады. Ал қалған</w:t>
        <w:br/>
        <w:t>жұрт біреуі ілгері, біреуі кейін жүре келе түсінді. Өзінен</w:t>
        <w:br/>
        <w:t>басқа өзгеге ешқандай зияны жоқ әлгіндей әлсіздігін</w:t>
        <w:br/>
        <w:t>кешірген болды. Өзіміз де жұмыр басты пендеміз ғой,</w:t>
        <w:br/>
        <w:t>өзіміз де қай бір төрт аяғымыздан тең басып тұрмыз деп</w:t>
        <w:br/>
        <w:t>кешірді. Қолдарынан содан басқа ештеңе келмейтін</w:t>
        <w:br/>
        <w:t>болған соң кешірді. Бірақ, олар содан қайтып оған</w:t>
        <w:br/>
        <w:t>бұрынғыдай үлкен үміт артып, бұрынғыдай үлкен сенім</w:t>
        <w:br/>
        <w:t>көрсете алмады. Аяу мен мысқылдың жиренішті</w:t>
        <w:br/>
        <w:t>қосындысынан тұратын осы бір жексұрын күлкінің аты -</w:t>
        <w:br/>
        <w:t>мүсіркеушілік.</w:t>
        <w:br/>
        <w:t>Осы бір жымысқы күлкі, инженер Бисеновтың оқы-</w:t>
        <w:br/>
        <w:t>мысты Тілімен айтқанда, беттегі бұлшық еттердің жағым-</w:t>
        <w:br/>
        <w:t>сыз эмоциялар дүмпуінен болатын еріксіз қозғалысы,</w:t>
        <w:br/>
        <w:t>шындап келгенде, үзілген үміт, орындалмаған армандар-</w:t>
        <w:br/>
        <w:t>ға үнсіз оқылатын дұға екен. Бұл дүниеде өмірлік</w:t>
        <w:br/>
        <w:t>мақсатқа айнала алмай, белді бекем буып кірісетін тәуе-</w:t>
        <w:br/>
        <w:t>кел таба алмай шәйіт кеткен ізгі үміт, жақсы армандардан</w:t>
        <w:br/>
        <w:t>обал не бар тәйірі! Орындалмаған армандар ұмытылмақ</w:t>
        <w:br/>
        <w:t>емес көрінеді, асыл армандарды жер қылған жігерсіздік</w:t>
        <w:br/>
        <w:t>кешірілмек емес көрінеді. Өйткені, дүниедегі ең қара бет</w:t>
        <w:br/>
        <w:t>опасыздық көкірегі уыз боп ұйыған ізгі арманның</w:t>
        <w:br/>
        <w:t>алдындағы опасыздық көрінеді. Сондықтан да, жұрттың</w:t>
        <w:br/>
        <w:t>миығынан оқтын-оқтын қылаң беріп қалатын әлгі бір</w:t>
        <w:br/>
        <w:t>сұмпайы күлкіде аяушылықтан гөрі жиреніш басым.</w:t>
        <w:br/>
        <w:t>Сондықтан да жұрт осы бір оқыста ойнақшып шыға</w:t>
        <w:br/>
        <w:t>224</w:t>
        <w:br/>
        <w:t>Бұл екі үй үшін бүгін де мүлгіген тыныштықты дүр</w:t>
        <w:br/>
        <w:t>сілкінтетін жалғыз қозы жамырату ғана. О да ақсақ</w:t>
        <w:br/>
        <w:t>күнара жамыратылады. Күн батып бара жатқанда тау</w:t>
      </w:r>
    </w:p>
    <w:p>
      <w:r>
        <w:t>үстіндегі тар қолқатты азан-қазан қылатын қозы мен</w:t>
        <w:br/>
        <w:t>саулық үні қараңғы түсе басылады. Ене мен төл табысып</w:t>
        <w:br/>
        <w:t>болған соң бұл екі үй үшін аса бір қымбат мазаң шақ</w:t>
        <w:br/>
        <w:t>аяқталып, қайтадан күйбеңі аз жүдеу тыныштыық ор-</w:t>
        <w:br/>
        <w:t>найды. Ертесіне қозы айырылып, көптен бері қимылдамай</w:t>
        <w:br/>
        <w:t>шау тартып қалған аяқ пен қар салдырап, екі үйлі жан бір</w:t>
        <w:br/>
        <w:t>күнгі әбігердің ләззатына екі күн рахаттанады.</w:t>
        <w:br/>
        <w:t>Әсіресе, Шайзада, Жаңылсын, Аққаймаққа-ақ обал.</w:t>
        <w:br/>
        <w:t>Үшеуден үшеу екі күркені бағып күн кеш қылады.</w:t>
        <w:br/>
        <w:t>Айтатындары да жүк астына жиналған текеметке біте</w:t>
        <w:br/>
        <w:t>түскені, қара құлақ күшіктің тым жылмаң төс боп өсіп</w:t>
        <w:br/>
        <w:t>келе жатқаны, кеше шыптаның үстіндегі сүзбенің су аға-</w:t>
        <w:br/>
        <w:t>рын қайзалап тастағаны сияқты майда-шүйде әңгімелер.</w:t>
        <w:br/>
        <w:t>Ауылда қалған соң бұлардың ермегі -- екі үйдің бау-</w:t>
        <w:br/>
        <w:t>шуы. Бұны да ылғи Жаңылсын бастап, Шайзада қостай-</w:t>
        <w:br/>
        <w:t>ды. Кейінірек Аққаймақ та араласты. Жаңылсын қызына</w:t>
        <w:br/>
        <w:t>ең алдымен теру, тоқуды үйретті. Басында қылышты</w:t>
        <w:br/>
        <w:t>қалай ұстау, мүйізді қалай шығару -- бәрі де қызық</w:t>
        <w:br/>
        <w:t>сияқты еді. Үйреніп алған соң о да жерітті. Қыз жағы</w:t>
        <w:br/>
        <w:t>суалып, күннен күнге сылынып барады.</w:t>
        <w:br/>
        <w:t>-- Құрсын, осы ит жегірге жоламай-ақ қойшы,-- дейді</w:t>
        <w:br/>
        <w:t>Шайзада Аққаймақтың жүдегенін өрмектен көріп.</w:t>
        <w:br/>
        <w:t>Екі ана оның желбіреген жас көңілін тот боп жеп</w:t>
        <w:br/>
        <w:t>жатқан селт еткізері жоқ сартап тыныштық екенін білмеп</w:t>
        <w:br/>
        <w:t>еді.</w:t>
        <w:br/>
        <w:t>Аққаймақ партаның астынан кітап арасындағы бір бет</w:t>
        <w:br/>
        <w:t>жылтыр қағазды сипап-сипап қойды.</w:t>
        <w:br/>
        <w:t>Ол Қаржаумен есін білгелі бірге өсіп келеді. Мектеп</w:t>
        <w:br/>
        <w:t>есігін де бірге ашып еді. Ол кезде советтің хатшысы</w:t>
        <w:br/>
        <w:t>Шынжырбек балаңды оқуға тарт деп Құттымның үйіне</w:t>
        <w:br/>
        <w:t>түскенде, Ожан он жасар Қаржаумен бірге жеті жасар</w:t>
        <w:br/>
        <w:t>Аққаймақты да бір түйеге мінгестіріп жіберген-ді.</w:t>
        <w:br/>
        <w:t>Ағалы-қарындасты боп өссе де, кейінгі жылдары</w:t>
        <w:br/>
        <w:t>Қаржау әлденеге бой тартып, сырт орай жүрді. Оңаша</w:t>
        <w:br/>
        <w:t>қалса тіл қатыспайды. іштей бірдеңеден қысылатын</w:t>
        <w:br/>
        <w:t>сияқты.</w:t>
        <w:br/>
        <w:t>Бірақ, Аққаймақ баяғы еркелігінен әлі тыйыла қой-</w:t>
        <w:br/>
        <w:t>маған. Бұл өйтіп қысылып-қымтырыла бермейді. Осы екі</w:t>
        <w:br/>
        <w:t>үйдің ішінде оны өз әкесі Ожаннан кейінгі ересек адам</w:t>
        <w:br/>
        <w:t>көріп, қамқор тұтатын.</w:t>
        <w:br/>
        <w:t>238</w:t>
        <w:br/>
        <w:t>Төрдегі кішкене құрақ көрпенің үстіне тізе бүккен</w:t>
        <w:br/>
        <w:t>жолаушылар шұбат толы сырлы зеренді еріндеріне ғана</w:t>
        <w:br/>
        <w:t>тигізіп, кері қайтарды.</w:t>
        <w:br/>
        <w:t>Қаржау бар жақсы дегенін түгел киіпті. Алыс сапарға</w:t>
        <w:br/>
        <w:t>шығатынына масаттанып отыр ма, әлде ауылдан аттап</w:t>
        <w:br/>
        <w:t>шықпаған бала анасын, ұзақ жолды уайымдай ма-- тіпті</w:t>
        <w:br/>
        <w:t>сабырлы. Күндегі емін-еркіндіктен тыйылып, иба сақтап</w:t>
        <w:br/>
        <w:t>қалыпты.</w:t>
      </w:r>
    </w:p>
    <w:p>
      <w:r>
        <w:t>Екі үйдің ортасына шөгіп жатқан екі қара нар</w:t>
        <w:br/>
        <w:t>қомдалыпты.</w:t>
        <w:br/>
        <w:t>Жаңылсын қанша күш салып бақса да, көкірегін керіп</w:t>
        <w:br/>
        <w:t>бара жатқан өксікті жеңе алмады, кеңкілдей жөнелді.</w:t>
        <w:br/>
        <w:t>Ожан да тыйып тастамай, шеттеу безеріп тұр.</w:t>
        <w:br/>
        <w:t>Шайзаданың жанары манағыдай емес, жасыған. Бірақ</w:t>
        <w:br/>
        <w:t>әлі де мығым. Жол жүретін баласының үсті-басын шолып</w:t>
        <w:br/>
        <w:t>өтіп, ақыл-кеңес айтып жатыр.</w:t>
        <w:br/>
        <w:t>-- Құлыным, жол шығатын, ел көретін жасқа жеттің.</w:t>
        <w:br/>
        <w:t>Оқу дейтін де ыждаһатты керек ететін көрінеді. Қасымда</w:t>
        <w:br/>
        <w:t>қарайып отырғаның маған да жақсы. Не қылар дейсің.</w:t>
        <w:br/>
        <w:t>Азамат боп жақсы іске талап қылғаның да сүйініш.</w:t>
        <w:br/>
        <w:t>Уайымдама. Ораз нағашың басы-қасыңда болады. Сол</w:t>
        <w:br/>
        <w:t>үйде жат. Алыста екенмін деп артық аттап, бұрыс бұлта-</w:t>
        <w:br/>
        <w:t>рып жүрме. Ұмытпа елді. Хат сал. Хабарыңды үзбе. Ал,</w:t>
        <w:br/>
        <w:t>бар құлыным, жортқанда жолыңды қылсын жасаған.</w:t>
        <w:br/>
        <w:t>Ұзағырақ сөйлеп кеткен екен шұғыл тыйылып, көзін</w:t>
        <w:br/>
        <w:t>ауырлатып тұрған бірер тамшыны жаулығының ұшымен</w:t>
        <w:br/>
        <w:t>сүртіп тастады. Басын тығып жабысып алған ұлының</w:t>
        <w:br/>
        <w:t>маңдайынан шөп еткізді де, көкірегінен тез ажыратып</w:t>
        <w:br/>
        <w:t>жіберді.</w:t>
        <w:br/>
        <w:t>Жыламағанмен, ештеңе айтпағанмен абдырап қалған</w:t>
        <w:br/>
        <w:t>Қаржау енді Жаңылсынның құшағына кірді. Жаңылсын</w:t>
        <w:br/>
        <w:t>жасқа тұншығып, түсініксіздеу бірдеңе айтты. Бала оны</w:t>
        <w:br/>
        <w:t>да құшырлана қысып, кеткісі келмей ұзақ тұрды.</w:t>
        <w:br/>
        <w:t>Ожан одан әрі шыдамады.</w:t>
        <w:br/>
        <w:t>-- Бала, келесің ғой әлі. Зауал шақ ауып кетті. Жол</w:t>
        <w:br/>
        <w:t>мұраты жүріс деген.</w:t>
        <w:br/>
        <w:t>Жұрт енді Оразбен қоштаса бастады.</w:t>
        <w:br/>
        <w:t>Бір нарға Ораз мінді, бір нарға Қаржау мен бұларды</w:t>
        <w:br/>
        <w:t>Бекдашыға апарып, параходқа іліктіріп, көлікті кері алып</w:t>
        <w:br/>
        <w:t>қайтатын Ожан мінді.</w:t>
        <w:br/>
        <w:t>Екі қара нар орындарынан ытып-ытып тұрып, ауыл-</w:t>
        <w:br/>
        <w:t>дың желкесіндегі ұзын жолға қарай аяңдады.</w:t>
        <w:br/>
        <w:t>Қаржау артына бұрылып анасына, Жаңылсынға бір-</w:t>
        <w:br/>
        <w:t>бір көз тастап, анадай жерде оқшау қап қойған Ақ-</w:t>
        <w:br/>
        <w:t>235</w:t>
        <w:br/>
        <w:t>келетін қатыгез сезімін аңдатпауға тырысады. Ерке</w:t>
        <w:br/>
        <w:t>Құралай ол айланы қайдан білсін, өз қатыгездігін жасыра</w:t>
        <w:br/>
        <w:t>алмады. Тауы шағылып, талабы қайтып көрмеген бала</w:t>
        <w:br/>
        <w:t>қыз ә дегенде-ақ көзіне ыстық көрінген аяулы жанның</w:t>
        <w:br/>
        <w:t>қайдағы бір даңғай мақтаншаққа оңай қол жаулық боп</w:t>
        <w:br/>
        <w:t>кеткенін кешіре алмады. Демек, ол мұны өліп-өшіп жақсы</w:t>
        <w:br/>
        <w:t>көрген. Қалтқысыз жақсы көрген. Қалтқысыз сезімге су</w:t>
        <w:br/>
        <w:t>құйған пендеге көкірек қайтып жылитын еді. Сондықтан</w:t>
        <w:br/>
        <w:t>да Құралай баяғыда бұның алдындағы орнынан артқы</w:t>
        <w:br/>
        <w:t>партаға әдейі көшіп кетті. Сондықтан да ол баяғыда</w:t>
      </w:r>
    </w:p>
    <w:p>
      <w:r>
        <w:t>мектеп бітіретін кеште мұны көрер көзге әдейі тәлкек</w:t>
        <w:br/>
        <w:t>етті. Сондықтан да ол мана мұны танып отырып, өзі</w:t>
        <w:br/>
        <w:t>қайтер екен, деп әдейі тіл қатпады.</w:t>
        <w:br/>
        <w:t>Аңғал да албырт Құралай өз үкімін өте шолақ, өте</w:t>
        <w:br/>
        <w:t>қатал кесті. Ал талайды алдынан өткізген жырынды</w:t>
        <w:br/>
        <w:t>Жантазин бұның жасық екендігін бірден сезді. Сосын ол</w:t>
        <w:br/>
        <w:t>пікірінің дұрыс-бұрысын ұзақ тексерді. Талай жерде сыр</w:t>
        <w:br/>
        <w:t>тартып сынап көрді. Кафедраға аспирантураға қал деп</w:t>
        <w:br/>
        <w:t>ашық айтпай, әңгіменің тек ұштығын шығарып қойды.</w:t>
        <w:br/>
        <w:t>Егер ғылымды анда-санда оңашада ойша қиялдап қоятын</w:t>
        <w:br/>
        <w:t>көп арманның бірі емес, өз өмірінің мақсаты деп санайтын</w:t>
        <w:br/>
        <w:t>болса, Бисенов сол арада жата қалып жабысар еді.</w:t>
        <w:br/>
        <w:t>Өйтпеді. Үйреншікті тәрбие мен тәртіптің бұғауынан</w:t>
        <w:br/>
        <w:t>шыға алмады. Әдептілік, кішіпейілділік жайлы әркім-ақ</w:t>
        <w:br/>
        <w:t>айта салатын жаттанды ұғымдарға құл болып, қапелімде</w:t>
        <w:br/>
        <w:t>ештеңе дей алмады да. Көңіліндегі арман бауыры</w:t>
        <w:br/>
        <w:t>жарқыраған алтын балық боп алдынан бір көлбеп</w:t>
        <w:br/>
        <w:t>өткенде шап беріп шаужайдан алудың орнына қармағын</w:t>
        <w:br/>
        <w:t>артына ұстап тұрып қалды. Ондай ашық ауыз</w:t>
        <w:br/>
        <w:t>балықшының өз обалы өзіне. Алтын балық құйрығын бір</w:t>
        <w:br/>
        <w:t>бұлғаң еткізеді де, көз көрмеске ғайып болады. Алтын</w:t>
        <w:br/>
        <w:t>балық көп пендеден бұлар бастауыш класта оқыған</w:t>
        <w:br/>
        <w:t>ертегідегідей ындыны тоймайтын қанағатсыздығы үшін</w:t>
        <w:br/>
        <w:t>емес, ынт-шынтын салмайтын жігерсіздігі үшін безіп</w:t>
        <w:br/>
        <w:t>кеткен. Сондықтан да көп пақыр балығы қайтқан бедеу</w:t>
        <w:br/>
        <w:t>Дарияның шырп-шырп жарға ұрған тұл толқындарына</w:t>
        <w:br/>
        <w:t>бостан босқа телміріп, бекер арам тер болып жүр.</w:t>
        <w:br/>
        <w:t>Жырынды Жантазиннің бұның аузына сығалай ұзақ</w:t>
        <w:br/>
        <w:t>қарағаны тегіннен тегін емес-ті. Ә дегенде аузына сөз</w:t>
        <w:br/>
        <w:t>түспеген Бисенов, артынан ойына оралған тұжырымды</w:t>
        <w:br/>
        <w:t>жауапты айтуға жүрегі дауаламады. Соны сезіп қалған</w:t>
        <w:br/>
        <w:t>кәнігі профессор үкімін бір-ақ айтты. “Бара бер!". Онысы:</w:t>
        <w:br/>
        <w:t>Сенен енді үмітім үзілді",- дегені еді. “Енді саған сене</w:t>
        <w:br/>
        <w:t>15- 297% 225</w:t>
        <w:br/>
        <w:t>шықса есіне қай-қайдағы түседі... Мына жүзі қара көңіл</w:t>
        <w:br/>
        <w:t>жыртық үйдің туырлығындай неге желпілдеп келеді</w:t>
        <w:br/>
        <w:t>сонша. Әдетте, кісі өз қайғысын, өз қуанышын түгел шо-</w:t>
        <w:br/>
        <w:t>лып, түгендей бағалай бере алмайтын шығар, сірә? Кешегім</w:t>
        <w:br/>
        <w:t>көз алдымда қанша сайрап жатыр десең де, бала күнінде</w:t>
        <w:br/>
        <w:t>үйренген ұзын хиссадай көңіліңе үзік-үзік оралады. Оның</w:t>
        <w:br/>
        <w:t>үстіне қыбыр-қимылы таусылмаған пенде ылғи сарылып,</w:t>
        <w:br/>
        <w:t>өткен-кеткенді ойлап отырмайды ғой. Күнделікті күйбең</w:t>
        <w:br/>
        <w:t>тірлік көп жәйді бір жолата ұмыттырмағанмен де, біраз</w:t>
        <w:br/>
        <w:t>уақытқа көз тасаға алып кетеді. Шүкір, Аққаймақтың</w:t>
        <w:br/>
        <w:t>қазір көз қуанышы бар. Ел қатарлы тұрмысы, өсіп келе</w:t>
        <w:br/>
        <w:t>жатқан балалары, сыйластығы суымаған төсек жұбы</w:t>
        <w:br/>
        <w:t>түгел. Баяғы жалын атқан өксік өшіп, бұл күнде анда-</w:t>
        <w:br/>
        <w:t>санда жүрек түйнеп өтер өкініші желге, көкірек тістеп</w:t>
        <w:br/>
        <w:t>кетер көлденен шаншуға, ойда жоқта оралып, бір сәт</w:t>
        <w:br/>
        <w:t>көңіліңді ойран-топан ететін алыс сарынға айналған</w:t>
        <w:br/>
        <w:t>сияқты еді. Әнеу күні Ермек Тайбағардан үйдің төрінде</w:t>
        <w:br/>
        <w:t>уықтың қарына ілінген үлкейтілген суретке -- жас</w:t>
        <w:br/>
        <w:t>жігітке жалтақ-жалтақ қарап қойып: «Бұл кім көке?»-</w:t>
        <w:br/>
        <w:t>деп сұрады. Оң жақ босағаның сыртында сауыны болған</w:t>
        <w:br/>
        <w:t>түйе қайтарда бота жамырап кетпесін деп, ши жаққа</w:t>
        <w:br/>
        <w:t>ауық-ауық көз жіберіп отырған Аққаймақ мұны естігенде</w:t>
        <w:br/>
        <w:t>ұршығын кілт кідіртті. Жүрегінің түбінен әлсіз де болса</w:t>
        <w:br/>
        <w:t>шым еткізіп әлдене тістеп алды.</w:t>
      </w:r>
    </w:p>
    <w:p>
      <w:r>
        <w:t>Сол көптен есіне алмаған көне шежіренің бүгін қайта</w:t>
        <w:br/>
        <w:t>тіріліп, ұмыт болған көп елестің қайта қаумалауын!</w:t>
        <w:br/>
        <w:t>Көңілі құрғыр қайда лағып барады? Мына бір тұғыр</w:t>
        <w:br/>
        <w:t>неменің де жүрісі өнбей-ақ қойды-ау. Қапталдағы қара</w:t>
        <w:br/>
        <w:t>жалдың тұсынан өтіп болмайды ғой, тіпті. Оның ар</w:t>
        <w:br/>
        <w:t>жағында күп...</w:t>
        <w:br/>
        <w:t>П</w:t>
        <w:br/>
        <w:t>Бүгін күмпіп жатса, ертең қақсып іныға келетін</w:t>
        <w:br/>
        <w:t>Шайтанкүпті жиектей қонған екі үй қойшы ауылдың бір</w:t>
        <w:br/>
        <w:t>айдан бергі қонағы қазір аттанбақ.</w:t>
        <w:br/>
        <w:t>Аққаймақ далаға өртеген бір шылапшын шоқты үйге</w:t>
        <w:br/>
        <w:t>алып кіргенде, екі үйлі жан түгел жиылып қалған екен.</w:t>
        <w:br/>
        <w:t>Қақ ортадан көсілте жайған кең дастарханның арғы ба-</w:t>
        <w:br/>
        <w:t>сында, шаршы төрде, шиедей қызыл мықыр білекті қайта-</w:t>
        <w:br/>
        <w:t>қайта созып, ши барқыт қара шалбарының кең бала-</w:t>
        <w:br/>
        <w:t>ғының ауызынан шымшып ұстап, желпіп-желпіп қойып</w:t>
        <w:br/>
        <w:t>бір қасқа бас сары кісі жатыр. Ересен қарнының бір бүйірі</w:t>
        <w:br/>
        <w:t>астына төсеген күрең көрпешені мыж-мыж қып тастапты.</w:t>
        <w:br/>
        <w:t>й21</w:t>
        <w:br/>
        <w:t>тапты. Бұның сабақ барысын сұрауды да ұмытпапты. Қыз</w:t>
        <w:br/>
        <w:t>Қаржаудың бұндай ұшқарлығы жоқ орнықты мінезін</w:t>
        <w:br/>
        <w:t>ұнатады-ақ. Бірақ, мана сабақ басталарда кітап арасына</w:t>
        <w:br/>
        <w:t>салып, қайтадан ұрлана оқып шыққанда өзінен-өзі көңілі</w:t>
        <w:br/>
        <w:t>ортайып, еңсесі түсті де қалды. Бұндай хат әншейін көз</w:t>
        <w:br/>
        <w:t>танысқа да жазылады ғой. Жоқ, Қаржаудың хатының</w:t>
        <w:br/>
        <w:t>көп сөзі бауырмал, қамқор. Жазда бара қалсам базар-</w:t>
        <w:br/>
        <w:t>лыққа не апарайын деп те сұрапты. Ол жақта Қаржауда</w:t>
        <w:br/>
        <w:t>бір өзгеріс болды ма, әлде қыздың өзінде де бір өзгеріс бар</w:t>
        <w:br/>
        <w:t>ма, әйтеуір мына хат алып ұшқан көңілін басып тастады.</w:t>
        <w:br/>
        <w:t>Енді-енді ғана балалық ұйытқыма жалттан арылып, тұң-</w:t>
        <w:br/>
        <w:t>ғиық сыр тұна бастаған қыз көзінде ұзын кірпіктері сұлқ</w:t>
        <w:br/>
        <w:t>жығылып, дым жүгіре бастаған кіреукелі кірбің күй бар.</w:t>
        <w:br/>
        <w:t>Аққаймақ сылпық жолды шылп-шылп басып, сылбыр</w:t>
        <w:br/>
        <w:t>келеді.</w:t>
        <w:br/>
        <w:t>Ши түбіндегі ықтасында бас көтерген жас өскіндер</w:t>
        <w:br/>
        <w:t>көктемнің әлі қайратына міне қоймаған балаң нұрына</w:t>
        <w:br/>
        <w:t>Әбден қыздырына алмай, бой жазып кетпей бүгежектеп</w:t>
        <w:br/>
        <w:t>тұр.</w:t>
        <w:br/>
        <w:t>Ол тым ерте көктем еді.</w:t>
        <w:br/>
        <w:t>ТУ</w:t>
        <w:br/>
        <w:t>Сол жылғы жаз-ай... Көктемі көктем-ақ болып еді.</w:t>
        <w:br/>
        <w:t>Әйтеуір, жер қойнында тамыры, дәні бардың бәрі өнген-</w:t>
        <w:br/>
        <w:t>ді. Сай, жыра бойлары таяқ тастасаң жерге түспес боп</w:t>
        <w:br/>
        <w:t>қақалып қалды. Кәриялар бұндай берекелі жаз болаты-</w:t>
        <w:br/>
        <w:t>нын былтырғы күздің сыңайынан-ақ байқағанбыз деп</w:t>
        <w:br/>
        <w:t>қауқылдасты. Күздің ылғалды, шуақты болғаны рас. Ұзақ</w:t>
        <w:br/>
        <w:t>жатқан қар көктемгі аңызаққа ұрынбай жайшылығымен</w:t>
        <w:br/>
        <w:t>кеткен-ді. Бірақ, көз тигендей май орталай бергенде қа-</w:t>
        <w:br/>
        <w:t>лың шөпті қайдағы-жайдағы жайлап кетті. Жұрт шыбын-</w:t>
      </w:r>
    </w:p>
    <w:p>
      <w:r>
        <w:t>шіркейге онша тіксіне қоймап еді, шөп басында тұла бойы</w:t>
        <w:br/>
        <w:t>іркілдеген қызыл ала жүн-жүн құрттар тербеліп тұра-</w:t>
        <w:br/>
        <w:t>тынды шығарды. Күн бұлттанса күйе жауды. Енді-енді</w:t>
        <w:br/>
        <w:t>буыны қатайып келе жатқан шөптердің жапырағы шұрқ-</w:t>
        <w:br/>
        <w:t>шұрқ тесіліп, сағағы қиылды.</w:t>
        <w:br/>
        <w:t>-- Апыр-ай, жарықтық-ай, мынадай құйқалы жердің</w:t>
        <w:br/>
        <w:t>биттеп-құрттап кеткені-ай,-- десті ақсақалдар.</w:t>
        <w:br/>
        <w:t>Аспаннан да ажар тайды. Дымыңды құртқан қапы-</w:t>
        <w:br/>
        <w:t>рық, шағырмақ күндер көбейді. Кейде жер-көктің бәрін</w:t>
        <w:br/>
        <w:t>шудадай тұтасқан шаң қаптады. Үй-үйдің үзігі тулап,</w:t>
        <w:br/>
        <w:t>шаңырағы айналды. Олардың жандарын сақтап тұрған</w:t>
        <w:br/>
        <w:t>темір ауыз азулы бақандар мен ішіне тас, топырақ</w:t>
        <w:br/>
        <w:t>240</w:t>
        <w:br/>
        <w:t>бына түсіп үлгермеген уыз адамның сынаптай сусыған</w:t>
        <w:br/>
        <w:t>елгезек сезімі бір сәт мағыналы арна тауып, жайдағы ба-</w:t>
        <w:br/>
        <w:t>лалық албырттықтың бәрінен тыйылып, Қаржау көрер</w:t>
        <w:br/>
        <w:t>көзге есейіп, өсіп кететін. Екі шекелігі сызаттана бөлінген</w:t>
        <w:br/>
        <w:t>торсық маңдайы жылтырап, тұнжыр кірпіктері жұмы-</w:t>
        <w:br/>
        <w:t>лып, тостаған көздері оқыс кішірейіп, бүкіл бет әлпетіне</w:t>
        <w:br/>
        <w:t>парасаттың суық нұры жүгіретін. Жұмсақ ішектің баяу</w:t>
        <w:br/>
        <w:t>дірілінен төгілген күңіреністі я бір бастан кешкенімен, я</w:t>
        <w:br/>
        <w:t>бір түйіндеген ақылымен емес, түп түйсікпен ұғынып,</w:t>
        <w:br/>
        <w:t>ынт-шынтын сап, құлай тартқан бала кескініне көп іш</w:t>
        <w:br/>
        <w:t>алдыртпайтын Ожан анадайдан анда-санда қиғаштай көз</w:t>
        <w:br/>
        <w:t>тастап, сырт сүйсініп отыратын.</w:t>
        <w:br/>
        <w:t>Қаржау әңгімешіл Жаңылсынға да үйір. Шайзада</w:t>
        <w:br/>
        <w:t>Жаңылсынға кейде: «Баламды өзіңдей бәдік қыларсың.</w:t>
        <w:br/>
        <w:t>Қайдағы-жайдағыны үйіп-төгіп құя берме құлағына»,--</w:t>
        <w:br/>
        <w:t>деп әзілдегенмен, ер баланың салауатты әңгімеге ынтасы</w:t>
        <w:br/>
        <w:t>бөлектігі оған да ұнайтын.</w:t>
        <w:br/>
        <w:t>Екі үй үшін Қаржаудың атқа мінгені де бір дүние еді.</w:t>
        <w:br/>
        <w:t>Қолы ұсынақты Жаңылсын қыл ессе шылбыр, киіз басса</w:t>
        <w:br/>
        <w:t>тоқым дегендей баланың ер-тұрманын да әлекей-күлекей</w:t>
        <w:br/>
        <w:t>қып, біраз түзеп тастап еді.</w:t>
        <w:br/>
        <w:t>Көп сөзге үйір емес Ожан да тек сол Қаржауға қарап</w:t>
        <w:br/>
        <w:t>ауыз ашатын.</w:t>
        <w:br/>
        <w:t>Қаржаудың жазғы демалыста қақпан аралап қайта-</w:t>
        <w:br/>
        <w:t>тын да ермегі бар. Сонау ит арқасы қиян Орпалы ойға</w:t>
        <w:br/>
        <w:t>дейін барып, қақпан жайып келетін бала аңшының қан-</w:t>
        <w:br/>
        <w:t>жығасы ылғи олжалы оралмаса да, шаруа басты боп</w:t>
        <w:br/>
        <w:t>шалдығып жүрген ересек кісілерді бір серпілтіп тастай-</w:t>
        <w:br/>
        <w:t>тын көп-көп қызық әңгімесі болушы еді.</w:t>
        <w:br/>
        <w:t>Енді міне құлақ кескендей. Марқұм Құттым дүние</w:t>
        <w:br/>
        <w:t>салғалы жатып айтқан жалғыз өтінішін Ожан осы кезге</w:t>
        <w:br/>
        <w:t>дейін ойынан шығарған емес. Көптен кісі етінен түспей,</w:t>
        <w:br/>
        <w:t>тері исі шығып кеткен шыт көрпеден алқа-салқа сүйегін</w:t>
        <w:br/>
        <w:t>көтеріп ап: «Қарашығымды қарасыз, панасыз тастап ба-</w:t>
        <w:br/>
        <w:t>рам. Алдында аға, артында іні жоқ. Қарасары да кемістеу.</w:t>
        <w:br/>
        <w:t>Тірлігінде төмендік көріп, көңілі арымасын, қатарынан</w:t>
        <w:br/>
        <w:t>қалмауына бас-көз бола көр. Ашхабад жақта жалғыз</w:t>
        <w:br/>
        <w:t>нағашысы Ораз бар еді. Осынымды соған жеткіз. Жетін-</w:t>
        <w:br/>
        <w:t>шіні бітірісімен, өзі келіп, оқуға алып кетсін»,- деген.</w:t>
      </w:r>
    </w:p>
    <w:p>
      <w:r>
        <w:t>Шешесінің жалғыздығы жанына батса да, Ожан досының</w:t>
        <w:br/>
        <w:t>ақырғы аманатын аттай алмады. Биыл Оразға хабар</w:t>
        <w:br/>
        <w:t>салды. Ол анада келіп, Қаржауды мұғалімдік оқуға алып</w:t>
        <w:br/>
        <w:t>кетті. Содан бері жалғызілікті болған Ожан үйге отырып</w:t>
        <w:br/>
        <w:t>жарымайды, күні-түні ат үстінде, шаруа төңірегінде.</w:t>
        <w:br/>
        <w:t>237</w:t>
        <w:br/>
        <w:t>Сол Қаржау жігіт боп ту сонау Ашхабатқа оқуға</w:t>
        <w:br/>
        <w:t>кеткенде ең алдымен елегізген Аққаймақ болды. Екі үйдің</w:t>
        <w:br/>
        <w:t>құлаққа ұрған танадай тынық түнінде айналадан қара</w:t>
        <w:br/>
        <w:t>іздеп аласұра үрген ақ қаншықтың әупілін тыңдап</w:t>
        <w:br/>
        <w:t>жатып-жатып, түннің бір уағында көзі ілінетін Аққаймақ</w:t>
        <w:br/>
        <w:t>Қаржауды тіпті түсінде де көріп жүрлі. Оянған соң түсін</w:t>
        <w:br/>
        <w:t>Жаңылсын мен Шайзадаға айтып жорытып алуға қысы-</w:t>
        <w:br/>
        <w:t>латын.</w:t>
        <w:br/>
        <w:t>Бұның бәрі сағыныш екенін, сағыныштың да сарғай-</w:t>
        <w:br/>
        <w:t>тар дерт екенін қыз бала енді ұғып келеді. Ауылға ай-ай-</w:t>
        <w:br/>
        <w:t>дың аяғында бір соғып кететін санақшыларға хат-хабар</w:t>
        <w:br/>
        <w:t>әкелмеді ме екен деп екі үйлі жан түгел жаутаңдасып</w:t>
        <w:br/>
        <w:t>қалушы еді.</w:t>
        <w:br/>
        <w:t>Қимылы аз, қиялы көп қыр тұрмысынан құтылып,</w:t>
        <w:br/>
        <w:t>күзге салым мектебіне -- көпшілікке оралған Аққаймақ</w:t>
        <w:br/>
        <w:t>жаңғызсырауын қойып, жадыраңқы жүрсе де, көңілінде</w:t>
        <w:br/>
        <w:t>ара-тұра аңылжытып кетер бір алаңы бар-тын.</w:t>
        <w:br/>
        <w:t>Қоңырау соғылды. Оқушылар орнынан тұрып жатты.</w:t>
        <w:br/>
        <w:t>Жалғыз өзі лағып-лағып үйіріне кеш оралған кінәлі адам-</w:t>
        <w:br/>
        <w:t>дай о да орнынан қымсына көтерілді.</w:t>
        <w:br/>
        <w:t>Ұштаған құмның күнбатыс құйрығында қыста ірге-</w:t>
        <w:br/>
        <w:t>лері белуардан топырақпен көмілген төрт-бес қара күрке</w:t>
        <w:br/>
        <w:t>тұрушы еді. Бұлар -- Ұштағанға бала оқыта келген Онды-</w:t>
        <w:br/>
        <w:t>ның төрт-бес кемпірі. Аққаймақ та сол төрт-бес күркелі</w:t>
        <w:br/>
        <w:t>ауылда тұрады. Жол түбі түскен ми батпақ. Бұл жердің</w:t>
        <w:br/>
        <w:t>топырағы сортаң саздауыт та, қары ала бөтен ерте</w:t>
        <w:br/>
        <w:t>тесіледі. Ой тегіс қара. Тек анадай-анадайдан көрінетін</w:t>
        <w:br/>
        <w:t>қара жалдардың теріс бауыр қыртыс-қыртыстарында</w:t>
        <w:br/>
        <w:t>қалған бұқпантай ұры қарлар болмаса, бұл төңірек әбден</w:t>
        <w:br/>
        <w:t>арылған кез. Сілтіден шыққан сүйектей құп-қу шилердің</w:t>
        <w:br/>
        <w:t>түбі күздегі дауылдардан көлденең топырақ көп қонақ-</w:t>
        <w:br/>
        <w:t>тап, тез құрғапты да, соны қылтанақтар жыпырлай қыл-</w:t>
        <w:br/>
        <w:t>тиып, мұрт сылап қалыпты.</w:t>
        <w:br/>
        <w:t>Қыз әншейінде осы екі араны ит сілікпесі шығып зорға</w:t>
        <w:br/>
        <w:t>таусушы еді. Бүгін аяқтан тартқан батпақты да, етегіне</w:t>
        <w:br/>
        <w:t>шашырап, үсті-басын былғап келе жатқан балшықты да</w:t>
        <w:br/>
        <w:t>елер емес. Қатқақ қуалап орғып-қарғып жүрмей-ақ тура-</w:t>
        <w:br/>
        <w:t>лап тартты.</w:t>
        <w:br/>
        <w:t>Бүгінгі алғаны -- Қаржаудың үшінші хаты. Бұрын хат</w:t>
        <w:br/>
        <w:t>қолына тиген бойда-ақ жүрегі аунақшып жүре беретін</w:t>
        <w:br/>
        <w:t>еді. Тіпті бүгін де алғаш хатын оқып шыққандай мәз боп</w:t>
        <w:br/>
        <w:t>қалған. Қаржау хабарын екжей-тегжейлі жазыпы. Елдегі</w:t>
        <w:br/>
        <w:t>ағайын-тума, жақын-жекжатты тегіс сұрайды. Бұл екі</w:t>
        <w:br/>
        <w:t>үйдің адамдарының денсаулығын да шұқшия ыждаһат-</w:t>
        <w:br/>
        <w:t>239</w:t>
      </w:r>
    </w:p>
    <w:p>
      <w:r>
        <w:t>болушы еді. О байғұс жер боп қалды-ау. Неге осынша</w:t>
        <w:br/>
        <w:t>төменшіктей береді. Бір жыл емес, екі жыл емес, аттай он</w:t>
        <w:br/>
        <w:t>жыл. Балалардың алды ержетіп қалды. Ауызын аштыр-</w:t>
        <w:br/>
        <w:t>май бетінен қауып жатқан бұл жоқ. Сонда да еркек боп</w:t>
        <w:br/>
        <w:t>дауыс көтергенді білмейді-ау сабазың. Өзің сыйлаған соң</w:t>
        <w:br/>
        <w:t>сыйлайды да. Баяғыдан бері жүзін жығып көрмеп еді,</w:t>
        <w:br/>
        <w:t>мына жайрағырдың кесірінен...</w:t>
        <w:br/>
        <w:t>Бұл кеткенде күн түнеріп тұр еді. Тау бойының</w:t>
        <w:br/>
        <w:t>қаңғыма желі бар. Үй аман ба екен? Зибашжанға жел</w:t>
        <w:br/>
        <w:t>тұрса көрші әйелдерге үйді арқандатып аларсың деп те</w:t>
        <w:br/>
        <w:t>айтпапты. Ондайды Зибашжанның өзі де біледі бірақ.</w:t>
        <w:br/>
        <w:t>Шаруаға ұсынақты, айналайын. Іс тігетін машина алып</w:t>
        <w:br/>
        <w:t>бер деп қыңқылдап жүр. Шоферлардың біріне ақша</w:t>
        <w:br/>
        <w:t>қосып жіберетін осы. Шешесі байғұс ісмер еді дейді.</w:t>
        <w:br/>
        <w:t>Бұның да бармағы майыса қалады. Баяғыда Шағадамнан</w:t>
        <w:br/>
        <w:t>алып келгенде шелдеген терідей көк қатпалау еді. Қазір</w:t>
        <w:br/>
        <w:t>ажарланып қалыпты. Той-томалақ болса, қылтиып қыз-</w:t>
        <w:br/>
        <w:t>дардың қасына барып отыра қалады. Шешесі байғұс</w:t>
        <w:br/>
        <w:t>бұлардың өскенін көре алмады ғой. Екеуін итше сүйретіп</w:t>
        <w:br/>
        <w:t>келіп-келіп, дәл күйеуі оралғалы тұрғанда өлуін қарашы.</w:t>
        <w:br/>
        <w:t>Қап арқалап келе жатып суға құлап кетіпті. Ол жылдары</w:t>
        <w:br/>
        <w:t>бала асырау оңай ма еді. Әйел басымен портта жүк</w:t>
        <w:br/>
        <w:t>тиепті. Шешесін тек Зибашжан ғана біледі. Әділ үшін ол</w:t>
        <w:br/>
        <w:t>бір көрген түс. Әділжан асылы арсалаң. Ермектен естияр-</w:t>
        <w:br/>
        <w:t>лығы шамалы-ау соның. Айналайын, бірден үйріліп</w:t>
        <w:br/>
        <w:t>бауырына кіре кетті. Зибаш көпке дейін бұйығы жүрді.</w:t>
        <w:br/>
        <w:t>Нағашы жеңгенің жұдырығы өтіп кеткен ғой. Сыздаған</w:t>
        <w:br/>
        <w:t>біреу еді. Күйеуі де аузынан сөзі түскен бозым. Екі жиені</w:t>
        <w:br/>
        <w:t>кетіп бара жатқанда мұрны дымданып, балқылдаңқырап</w:t>
        <w:br/>
        <w:t>қалып еді, сұрша қатын көз алартқанда жым болды.</w:t>
        <w:br/>
        <w:t>Күллі Небит-Даг жағасын ұстап отырған...</w:t>
        <w:br/>
        <w:t>Мына ит неге боздайды. Ә, әне бір қараңдаған түйе-</w:t>
        <w:br/>
        <w:t>лер екен ғой. Елдің түйесі ең ұзағанда осы жалға кеп</w:t>
        <w:br/>
        <w:t>жайылады. Түйе жерлік ашы мұнда да көп. Соңғы жауын</w:t>
        <w:br/>
        <w:t>ылғи қурап тұратын тау алдының да өңін кіргізіпті. Анау</w:t>
        <w:br/>
        <w:t>көк машина бастық-ау. Жоқ, шұбырып жататын көп</w:t>
        <w:br/>
        <w:t>өкілдің бірі ме екен? Жаз орталай жаңбыр көбейді. Биыл-</w:t>
        <w:br/>
        <w:t>ғы қыс жайлылығымен келгелі тұр. О да болса бастық-</w:t>
        <w:br/>
        <w:t>тардың бағы да. Анада аптап күшейіп, шөп күйіп қалған-</w:t>
        <w:br/>
        <w:t>да үйлерінде отыра алмап еді.</w:t>
        <w:br/>
        <w:t>Тор қасқаға сонша сүріне беріп не көрінді? індігештің</w:t>
        <w:br/>
        <w:t>көбін-ай. Жарықтық мына жалды көрмегелі де біраз</w:t>
        <w:br/>
        <w:t>болыпты. Әйел пақыр үй арасының дырдуымен жүріп,</w:t>
        <w:br/>
        <w:t>ештеңені байқамайды ғой. Осылай қара үзіп оңаша</w:t>
        <w:br/>
        <w:t>232</w:t>
        <w:br/>
        <w:t>-- Мен мына Шетпеден ауданның уәкілдерімен бірге</w:t>
        <w:br/>
        <w:t>шықтым. Олар Қызылтамға кетті. Жолдан хабар айта</w:t>
        <w:br/>
        <w:t>кетейін деп сендерге соғып отырмын. Соғыс баста-</w:t>
        <w:br/>
        <w:t>лыпты.</w:t>
        <w:br/>
        <w:t>Почташы Түсіпке онша зейін қоя қоймаған екі әйел</w:t>
        <w:br/>
        <w:t>мынаны естігенде селк ете қалды.</w:t>
      </w:r>
    </w:p>
    <w:p>
      <w:r>
        <w:t>-- Қашан, кіммен?</w:t>
        <w:br/>
        <w:t>-- Қызыңды ұрайын, әйтеуір біреумен де. Ертең</w:t>
        <w:br/>
        <w:t>байыңа оянкоматтан пәбескі әкелемін. Сонда білерсіздер</w:t>
        <w:br/>
        <w:t>кіммен екенін. Мына ауылдарға да соғуым керек. Ал,</w:t>
        <w:br/>
        <w:t>кеттім.</w:t>
        <w:br/>
        <w:t>Үй іргесі тасырлай жөнелді.</w:t>
        <w:br/>
        <w:t>У</w:t>
        <w:br/>
        <w:t>Мектептің артындағы қара бұжыр үйге Аққаймақ</w:t>
        <w:br/>
        <w:t>күнде ымырт жабыла оралады. Терістіктен шығып ап,</w:t>
        <w:br/>
        <w:t>ұсақ қылауды үйіре ұйытқып тұрған кешкі жел инедей</w:t>
        <w:br/>
        <w:t>қадалып, бет шымылдатып барады. Жапа-жалғыз жыл-</w:t>
        <w:br/>
        <w:t>тыраған сығырайма терезеден сәл әрі ассаң -- есік. Аязға</w:t>
        <w:br/>
        <w:t>ісініп долырып тұрған қарағай есік ашқан, жапқаныңда</w:t>
        <w:br/>
        <w:t>бетіңнен қауып баж-баж етеді. Табалдырықтан аттай</w:t>
        <w:br/>
        <w:t>бере-ақ қою түнекке сүңгіп кетесің. Оң жағың ала бөтен</w:t>
        <w:br/>
        <w:t>мұздап сала береді. Ол төбесін, бұрыш-бұрышын қырау</w:t>
        <w:br/>
        <w:t>жайлаған тезек үй. Есігі жоқ. Терезе орнына тас қалап</w:t>
        <w:br/>
        <w:t>тастаған. Онысы да шұрқ тесік. Жел азынайды датұрады.</w:t>
        <w:br/>
        <w:t>Қыз ол жаққа беттемейді. Әрі қараңғы, әрі суық қара</w:t>
        <w:br/>
        <w:t>үңгір кісіні жұтып қоярдай. Зәрең кетеді. Аққаймақ</w:t>
        <w:br/>
        <w:t>шұғыл солға бұрылып, үйінің есігін іздеп, қабырғаны</w:t>
        <w:br/>
        <w:t>сипалай беріп еді, тас қараңғы ауыз үйдің түп жағынан</w:t>
        <w:br/>
        <w:t>“Әлдене жеңін қармай алды. Қыздың өн бойы мұздап қоя</w:t>
        <w:br/>
        <w:t>берді. Қолына іліккен таспа бауды жалма-жан жұлқып</w:t>
        <w:br/>
        <w:t>қалды. Анасы қорыққанын бірден біле қойды. Майданға</w:t>
        <w:br/>
        <w:t>биялай тоқып жіберуге түбіт иіріп отыр екен, ұршығын</w:t>
        <w:br/>
        <w:t>тастай сала қызына ұмтылды. Қапелімде жүрегін баса</w:t>
        <w:br/>
        <w:t>алмай, көкірегін ұстап қалт тұрып қалған Аққаймаққа</w:t>
        <w:br/>
        <w:t>шошына қарады.</w:t>
        <w:br/>
        <w:t>-- Не болды жаным?</w:t>
        <w:br/>
        <w:t>-- Мына жерде... ауыз үйде...</w:t>
        <w:br/>
        <w:t>-- Не дейді?%- деп Жаңылсын есікті ашты.</w:t>
        <w:br/>
        <w:t>Сенекте ешкім көрінбейді. Есіктің тоспасы кетіп, қан-</w:t>
        <w:br/>
        <w:t>ша тартып жапсаң да, қиыспай саңылау қалатын. Содан</w:t>
        <w:br/>
        <w:t>ұйтқып қар кіріп, табалдырық алды ағарып көрінеді.</w:t>
        <w:br/>
        <w:t>Онда да кірген Аққаймақтың ізі ғана жатыр. Жаңылсын</w:t>
        <w:br/>
        <w:t>242</w:t>
        <w:br/>
        <w:t>салынған дорба, шелек -- әртүрлі аспалар. Жұртқа да</w:t>
        <w:br/>
        <w:t>күй болмады. Малдың желіні тартылып, ақ азайды. Бора-</w:t>
        <w:br/>
        <w:t>ған ақ топырақ үйге де, сыртқа да от жақтыртпайды.</w:t>
        <w:br/>
        <w:t>Осындай беймаза күннің бірі еді, Аққаймақ істейтін</w:t>
        <w:br/>
        <w:t>ештеңе болмай ерігіп, ұйи қоймаса да, кеше кешке сауған</w:t>
        <w:br/>
        <w:t>сүтті меске құйып ап, шылдыратып шайқап отырған. Бір-</w:t>
        <w:br/>
        <w:t>дене үй сыртына кеп топ ете қалды. Артынша-ақ ауыз-</w:t>
        <w:br/>
        <w:t>дықтың сылдырағаны естілді. Ши есік желпілдей берген</w:t>
        <w:br/>
        <w:t>соң, жел жағына шылапшын байланған-ды. Даңғырай</w:t>
        <w:br/>
        <w:t>жөнелді. Етегін топырақ көміп, белуарын аспа тас басқан</w:t>
        <w:br/>
        <w:t>ауыр есікті аша алмай біреу мысықша тырналап жүр. Бір</w:t>
        <w:br/>
        <w:t>кезде ық жақ етегі көтеріле беріп еді, қырық құйқылжып</w:t>
      </w:r>
    </w:p>
    <w:p>
      <w:r>
        <w:t>тұрған ұйытқыма жел, есіктің етегі түрілгенін пайдала-</w:t>
        <w:br/>
        <w:t>нып жалпылдата бастады. Шаң топырақ басқан зіл есік</w:t>
        <w:br/>
        <w:t>сықырлауықтан енді ұстай берген қолды сарт-сарт соғып-</w:t>
        <w:br/>
        <w:t>соғып қалды.</w:t>
        <w:br/>
        <w:t>-- Алда қызыңды ұрайын-ай! Бұны осынша қоңырау-</w:t>
        <w:br/>
        <w:t>латып...</w:t>
        <w:br/>
        <w:t>Өзінен боқтығы бұрын аттаған адам басын енді сұға</w:t>
        <w:br/>
        <w:t>бергенде, қаскөй есік бөксесін басып қап, зорға босатты.</w:t>
        <w:br/>
        <w:t>Есіктен құтылған соң, әй-шәйге қарамады, төрден</w:t>
        <w:br/>
        <w:t>бір-ақ шықты. Терулі алашаның үстіне шоқиып отырып</w:t>
        <w:br/>
        <w:t>алып, қамшысының сабымен омырауын сілкіп-сілкіп</w:t>
        <w:br/>
        <w:t>қойды. Қонақтап қалған топырақ сау-сау төгіліп жатыр.</w:t>
        <w:br/>
        <w:t>-- Қызыңды ұрайын мына жел Бозашының бар сорын</w:t>
        <w:br/>
        <w:t>осында ұшырып әкелген білем,-- дейді Ол енді айғыз-</w:t>
        <w:br/>
        <w:t>айғыз ақ сор тосап қонақтап қалған бөркін қағып жатып.</w:t>
        <w:br/>
        <w:t>Аққаймақ бет-аузын ақ сор жапқан адамның шіңкіл-</w:t>
        <w:br/>
        <w:t>деген дауысынан Шынжырбектің ағасы Түсіп екенін</w:t>
        <w:br/>
        <w:t>танып отыр. Әнеу бір жылдары тройке кезінен қалған</w:t>
        <w:br/>
        <w:t>киіз сөмкесі мойнынан әлі түспепті. Қазір мына тұрған</w:t>
        <w:br/>
        <w:t>Шетпеден почта тасиды. Жол-жөнекей соға кеткені</w:t>
        <w:br/>
        <w:t>шығар.</w:t>
        <w:br/>
        <w:t>-- Шырағым, қаталап келдім, месіңнің бір пұшпағын</w:t>
        <w:br/>
        <w:t>шеше қойшы.</w:t>
        <w:br/>
        <w:t>Аққаймақ әлі шылдырап тұрған шикі сүттен бір зере-</w:t>
        <w:br/>
        <w:t>нін құйып берді. Түсіп зеренді төбесіне бір-ақ көтерді.</w:t>
        <w:br/>
        <w:t>-- Ал, бұл ауылдың еркегі қайда?</w:t>
        <w:br/>
        <w:t>-- Малда ғой.</w:t>
        <w:br/>
        <w:t>-- Қатындар қайда асып кетті?</w:t>
        <w:br/>
        <w:t>-- Мына үйде.</w:t>
        <w:br/>
        <w:t>-- Шақыр осында. Айтатын үкіметтің хабары бар.</w:t>
        <w:br/>
        <w:t>Шайзада мен Жаңылсын кірген соң, хабарын бастады.</w:t>
        <w:br/>
        <w:t>16-2978 241</w:t>
        <w:br/>
        <w:t>тіне ою ойып беріп, бір қадақ шай әкелген. Соның жарты-</w:t>
        <w:br/>
        <w:t>сын Шайзадаға беріп жіберді. Есікті ашып қалғаннан,</w:t>
        <w:br/>
        <w:t>мұрын жара аңқыған қою шайдың хош иісінен ол Аққай-</w:t>
        <w:br/>
        <w:t>мақ келгенін біле қояды. Бұл тентек шешесіне шайды</w:t>
        <w:br/>
        <w:t>шыны аяқтың түбіне жұқтырып, қан күрең қып құяды.</w:t>
        <w:br/>
        <w:t>Шайзаданың шайы осы ауылға аңыз болған. Ол өзінен</w:t>
        <w:br/>
        <w:t>басқа адамнан тек Аққаймақтын ғана құйған шайын</w:t>
        <w:br/>
        <w:t>ұнатады.</w:t>
        <w:br/>
        <w:t>Бала кезінен керегесінің әр көзіне дейін жақсы білетін</w:t>
        <w:br/>
        <w:t>сүйегі ескірген бес қанат қоңыр үй. Қызыл ала жасауы</w:t>
        <w:br/>
        <w:t>жоқ. Сыртын оймыштап киізбен қаптаған екі сандық. Әр</w:t>
        <w:br/>
        <w:t>жер-әр жерден баяғы сүйектеген өрнегі қалған көне жүк</w:t>
        <w:br/>
        <w:t>аяқ пен қақпағының қиюы қашқан кебеже. Бүгін сол үйге</w:t>
        <w:br/>
        <w:t>өзгеше бір сезіммен аттамақ. Әр дүниесін бұрынғысын-</w:t>
      </w:r>
    </w:p>
    <w:p>
      <w:r>
        <w:t>дай емес, аялап, сылап-сипап ұстамақ. Үйдің оң жағында</w:t>
        <w:br/>
        <w:t>кілті сыңғырап ашылатын киіз қапты шай сандықты</w:t>
        <w:br/>
        <w:t>қолтығына ап бұл тұрады. Үш жерден мыспен белдеу-</w:t>
        <w:br/>
        <w:t>леген көк ала құманның шүмегінен исі бұрқырап, қою бу</w:t>
        <w:br/>
        <w:t>ұшады. Дастарханның арғы басында бұның шайына</w:t>
        <w:br/>
        <w:t>ішкен сайын құныға түскен Шайзада. Иығындағы беш-</w:t>
        <w:br/>
        <w:t>петін тартып жамылып, шыны даяғына ентелей түседі. Бұл</w:t>
        <w:br/>
        <w:t>оның мөлт-мөлт тер шыпшыған әжім-әжім маңдайынан</w:t>
        <w:br/>
        <w:t>көз алмайды. Тәтті шайды қанша ішем десе де құя береді.</w:t>
        <w:br/>
        <w:t>Бүгін де, ертең де, тіпті бүкіл өмірбақи...</w:t>
        <w:br/>
        <w:t>Көк тайғанақ тау жолы артта қалды. Аққаймақ алдын</w:t>
        <w:br/>
        <w:t>орағытып тұрып алған, ақ шыннан бөлініп шыққан бір</w:t>
        <w:br/>
        <w:t>бүйен ақ тұмсық шыңға кіжіне қарады. Жаңағы қарауыт-</w:t>
        <w:br/>
        <w:t>қан тығырық қораларды, томпиған қара күркелердің</w:t>
        <w:br/>
        <w:t>бәрін сол көлегейлеп көрсетпей тұр. Басқұдық та, Шайза-</w:t>
        <w:br/>
        <w:t>да да сол қырыс ақ тұмсықтың ту сыртында, қалтарыста</w:t>
        <w:br/>
        <w:t>қалды. Атының жүрісі де өнер емес. Астын жылы құм</w:t>
        <w:br/>
        <w:t>топырақ жібітіп, бетін кешке ширыға түскен аяз қатырған</w:t>
        <w:br/>
        <w:t>жентек қар аяғын алдыртпай келеді. Аспан барған сайын</w:t>
        <w:br/>
        <w:t>сұрғайып, жер беті бұрынғысынан да ағара түсті. Бұл кеш</w:t>
        <w:br/>
        <w:t>болып қалғанының белгісі. Ақ тұмсықтың өкпе тұсына</w:t>
        <w:br/>
        <w:t>енді жетті. Мына жүрісімен Басқұдыққа қараңғы түсе</w:t>
        <w:br/>
        <w:t>жетер-жетпесі екі талай. Қыз үрейленейін деді. Қапта-</w:t>
        <w:br/>
        <w:t>лындағы қойшы ауылдарға бұрыла салуға құм да алыс,</w:t>
        <w:br/>
        <w:t>Шайзадаға жетіп қонғысы да келеді. Жалына ақ қаңыл-</w:t>
        <w:br/>
        <w:t>тақ қырау тұрып қалған торы атының мойны бұлғандап</w:t>
        <w:br/>
        <w:t>қалыпты. Қар қиып тастаған тілерсегін ауырсынып,</w:t>
        <w:br/>
        <w:t>шоқаң- шоқаң етеді. Қыз тағы да көк жиекке қарады. Таң</w:t>
        <w:br/>
        <w:t>атқалы сұлқ жатқан қара сұр аспан қоюлана түскен. Бас</w:t>
        <w:br/>
        <w:t>251</w:t>
        <w:br/>
        <w:t>қатын манадан бері төргі бөлменің есігінен бері аттамай,</w:t>
        <w:br/>
        <w:t>әңгіме тыңдап тұрған Есетке.-- Есет, айналайын, таң атқа-</w:t>
        <w:br/>
        <w:t>лы түйенің жүрісінен белім ауырып қалыпты. Әне бір</w:t>
        <w:br/>
        <w:t>жастықты алып берші, сәл қисаймасам отырғызбай</w:t>
        <w:br/>
        <w:t>отыр.- деп жастық алдыртты.</w:t>
        <w:br/>
        <w:t>-- Есетжан ақылды бала еді ғой. Қайдағы-жайдағыны</w:t>
        <w:br/>
        <w:t>жіпке тізіп жүрген оңдыртпайды, қызым,-- деп, ең жо-</w:t>
        <w:br/>
        <w:t>ғарыда отырған опырық кемпір, көршісіне жастық әкеп</w:t>
        <w:br/>
        <w:t>берген Есеттің маңдайынан сипады да, мына жаман</w:t>
        <w:br/>
        <w:t>қатыннан мен қалам ба дегендей қасында тұрған жүк</w:t>
        <w:br/>
        <w:t>аяққа арқасын сүйеді.</w:t>
        <w:br/>
        <w:t>-- Ағайын тату болса ат жетеді, абысын тату болса ас</w:t>
        <w:br/>
        <w:t>жетеді деген. Сен, шырағым, қарғадай болып ағайынның</w:t>
        <w:br/>
        <w:t>арасына сөз жүгіртпе. Біз баламызды өзге үйге оқытайық</w:t>
        <w:br/>
        <w:t>десек, көрмей отырғанымыз жоқ. Ағайынымыз деп осы</w:t>
        <w:br/>
        <w:t>үйге жатқыздық. Құдайдан сұрап алған мынау жаман</w:t>
        <w:br/>
        <w:t>қараны, келінжан, жүн қылып түт, отын қылып жақ,</w:t>
        <w:br/>
        <w:t>қолыңнан қақсам, кәпіргі мінгесейін. Жұмысты көп істе-</w:t>
        <w:br/>
        <w:t>теді,-- деп арыз айтып жүргеннен саумысың, сен жалма-</w:t>
        <w:br/>
        <w:t>уыз%-- деп аяқ жақта отырған самай шашы қобыраған</w:t>
        <w:br/>
        <w:t>қара қатын есіктен екі шелек су қолдап енді кіре берген</w:t>
        <w:br/>
        <w:t>бұқа мойын қара балаға тап-тап берді.-- Жақ ана</w:t>
        <w:br/>
        <w:t>жеңешеңнің отын! Құдай саған ерке қарамның отын</w:t>
        <w:br/>
        <w:t>жақтыртпай оқытып басыма құран шығартпай-ақ қоя-</w:t>
        <w:br/>
        <w:t>йын,-- деп, осы отырғандардың ішінде бұл үйдің ағайыны</w:t>
        <w:br/>
        <w:t>менмін ғой дегендей үстіндегі күпісін шешіп, терезенің</w:t>
      </w:r>
    </w:p>
    <w:p>
      <w:r>
        <w:t>қасындағы жуан шегеге апарып іліп қойды. Қойқаңдап</w:t>
        <w:br/>
        <w:t>шымылдық пештің ар жағына барып сіңбірініп қайтты.</w:t>
        <w:br/>
        <w:t>Бұл бес қатын келгелі екі сағаттай болған. Бірақ, бұл</w:t>
        <w:br/>
        <w:t>үйдің шайы әлі қайнамаған. Шидемдері, жадағайлары</w:t>
        <w:br/>
        <w:t>саудыр-саудыр етіп бесеуі бірдей кіріп келгенде жылы</w:t>
        <w:br/>
        <w:t>пештің түбіндегі жалақ ерін сары қатын іштерінде үлкен</w:t>
        <w:br/>
        <w:t>бар-ау деп айылын жимай, емшегін салақтатып бала</w:t>
        <w:br/>
        <w:t>емізіп отыра берген-ді. Сондағы шытынай қалған екі елі</w:t>
        <w:br/>
        <w:t>маңдайы қатындардың мына сөзінен кейін жазылып</w:t>
        <w:br/>
        <w:t>кетті. Осы үйден оқитын оқушылардың оқуы, тәртібі</w:t>
        <w:br/>
        <w:t>жәйлі әңгімелесе келген Аққаймақ бұлар үшін ырыс</w:t>
        <w:br/>
        <w:t>болды. Мұндай беттескен сөзге төселе қоймаған бала</w:t>
        <w:br/>
        <w:t>қызды жан-жақтан жабылып жұлмалап тастады. Аққай-</w:t>
        <w:br/>
        <w:t>мақ шыдай алмай ашуға булықса да, оқушыларымның</w:t>
        <w:br/>
        <w:t>алдында мына бейбақтар қайдағы пәлені айтып тағы да</w:t>
        <w:br/>
        <w:t>масқара қылар деп, үйден сызданып шықты. Пештің ар</w:t>
        <w:br/>
        <w:t>жағында от жағып, күл шығарып жүрген балалар бұл</w:t>
        <w:br/>
        <w:t>есікке беттегенде құлақтарына дейін қызарып,</w:t>
        <w:br/>
        <w:t>245</w:t>
        <w:br/>
        <w:t>Әңгімеге Шынжырбек араласты.</w:t>
        <w:br/>
        <w:t>-- Бұл жаққа неге келесің?</w:t>
        <w:br/>
        <w:t>-- Біраз бала оқудан қашып кетті.</w:t>
        <w:br/>
        <w:t>-- Білмедің бе, майданға керек киімдер жөнелтілді ме</w:t>
        <w:br/>
        <w:t>екен?</w:t>
        <w:br/>
        <w:t>-- Бүгін жөнелтеміз деп жатқан.</w:t>
        <w:br/>
        <w:t>-- Ә, қызым, амансың ба?</w:t>
        <w:br/>
        <w:t>Оқыс саңқ еткен дауысқа бұрылып еді, Досан екен.</w:t>
        <w:br/>
        <w:t>Сексеннен асқар сіңір қара шалдың бойы әлі тіп-тік.</w:t>
        <w:br/>
        <w:t>Бұның мініп келген атының ері оның емшек тұсында</w:t>
        <w:br/>
        <w:t>қалыпты. Әлі күнге нар түйелерді түрегеліп тұрған</w:t>
        <w:br/>
        <w:t>жерінде өркешін ұстап көре береді. Жігіт күнінде бір шай</w:t>
        <w:br/>
        <w:t>қайнағанша кісі бойы қол созым құдықтарды бір өзі</w:t>
        <w:br/>
        <w:t>қазып тастай беруші еді деседі. Қазір де: «Он түйе деген</w:t>
        <w:br/>
        <w:t>не бопты, жиырма түйенңді бір өзім жүктеп, бір өзім түсіре</w:t>
        <w:br/>
        <w:t>беруші ем. Әй, ит кәрілік»,-- дейтін көрінеді. Майдандағы</w:t>
        <w:br/>
        <w:t>баласы Дәуреннің қара қағазы келгенде можан қалып еді.</w:t>
        <w:br/>
        <w:t>Былтыр тіпті орнынан тұра алмаған, соның өзінде бір</w:t>
        <w:br/>
        <w:t>бұлаққа егілген егінді жас балаша жылжып жүріп-ақ бір</w:t>
        <w:br/>
        <w:t>өзі шөптеп шыққан. Өзіне күш сияқты ұрпақ та көп біткен</w:t>
        <w:br/>
        <w:t>кісі. Бір-екі қара сирақ немересінен басқасы қазір қа-</w:t>
        <w:br/>
        <w:t>сында жоқ. Жұмыстың артынан үйге келіп, түрулі іргенің</w:t>
        <w:br/>
        <w:t>алдында картаның қағазын алтыға: «Мынау Дәуренім-</w:t>
        <w:br/>
        <w:t>дікі, мынау Сәлкенімдікі, мынау Дәужанымдікі» деп,</w:t>
        <w:br/>
        <w:t>әскерде жүрген балалары мен аудан ортасында интернат-</w:t>
        <w:br/>
        <w:t>та оқып жатқан немерелерінің атына алтыға бөліп-бөліп</w:t>
        <w:br/>
        <w:t>қойып:</w:t>
        <w:br/>
        <w:t>-- Әй, Сәлкен, жүр сен тоқабай!.</w:t>
        <w:br/>
        <w:t>Әй, Дәужан, жүр сен тоқабай!-- деп өзімен-өзі ойнап</w:t>
        <w:br/>
        <w:t>отырғанын көрген тұстас-тұрғылас шалдар: «Қара нардай</w:t>
        <w:br/>
        <w:t>Досекемді қартайтқан бұл дүние де күшті ғой»,-- деп</w:t>
      </w:r>
    </w:p>
    <w:p>
      <w:r>
        <w:t>көздеріне жас алатын. Кәрі атаның алыстағы балалары</w:t>
        <w:br/>
        <w:t>мен немерелерін сағынғандағы ермегін жұрт кәрілікке</w:t>
        <w:br/>
        <w:t>жорушы еді. Былтыр күзге салым жаздай отырып қалған</w:t>
        <w:br/>
        <w:t>кәрия атына мініп кеңсеге келе қалды.</w:t>
        <w:br/>
        <w:t>-- Әй, бастық бала,-- деп қамшысының сабымен Шын-</w:t>
        <w:br/>
        <w:t>жырбекті бір нұқып қойды.</w:t>
        <w:br/>
        <w:t>Досекең әйелге сөйлесін, еркекке сөйлесін, үлкенге</w:t>
        <w:br/>
        <w:t>сөйлесін, кішіге сөйлесін, әңгіме айтпас бұрын назарын</w:t>
        <w:br/>
        <w:t>Әбден өзіне аударып алу үшін әуелі бір нұқып алатын.</w:t>
        <w:br/>
        <w:t>-- Биыл мына еккеніңнің бәрі шаялап қалды. Қамбаң</w:t>
        <w:br/>
        <w:t>қағылып тұр. Алдыңдағы қыста халқыңды немен асырай-</w:t>
        <w:br/>
        <w:t>сың?-- деп бір сәт көзін қысып, тұлғасына қарағанда</w:t>
        <w:br/>
        <w:t>Адай руының бір тіні ( Авт.)</w:t>
        <w:br/>
        <w:t>253</w:t>
        <w:br/>
        <w:t>Қыз көмейіне әлдене лықсып кеп тұншықтырып</w:t>
        <w:br/>
        <w:t>барады. Жылап жіберем екен деп қорықты. Тағы да шыр-</w:t>
        <w:br/>
        <w:t>пы қиратып отқа тастады. Жалп-жалп еткен жадау</w:t>
        <w:br/>
        <w:t>жарықтың жанында отырып қыз өз өмірі, өз қызметі</w:t>
        <w:br/>
        <w:t>жайлы ойға батты.</w:t>
        <w:br/>
        <w:t>Жұрт қазір баласын оқытқаннан гөрі қасында ұстап</w:t>
        <w:br/>
        <w:t>қолқанат қылғанды пайдалы көреді. Балаларға да Қызыл-</w:t>
        <w:br/>
        <w:t>тамның елден ала бөтен суығында жалаң аяқ, жалаңбас</w:t>
        <w:br/>
        <w:t>жұрттың суын тасып, күлін шығарып, жат ожауға</w:t>
        <w:br/>
        <w:t>телміріп оқу оқығаннан гөрі ата-анасының онсыз да</w:t>
        <w:br/>
        <w:t>өнімсіз еңбегіне есентелетін бірер уыс арпа-бидайды</w:t>
        <w:br/>
        <w:t>балаңды оқытып жатырмын дегізіп біреуге жырмалатпай</w:t>
        <w:br/>
        <w:t>өз ошағында бөліп ініп, қораның шылпығын құрғатса да,</w:t>
        <w:br/>
        <w:t>бірер айыр шөп тастаса да, кешке малдың алдынан шықса</w:t>
        <w:br/>
        <w:t>да қолынан келген қолғабысын жасап, шыт-шыт бұтын</w:t>
        <w:br/>
        <w:t>шырт-шырт жанған дүзгенінің қызыл табына тосып өз</w:t>
        <w:br/>
        <w:t>үйлерінде отырғандары қолайлырақ. Содан болар оқуға</w:t>
        <w:br/>
        <w:t>тартылмай қалу, қыс ортасында мектепті тастап сонау</w:t>
        <w:br/>
        <w:t>Мырзайырға қашып кету көп. Бұрын мұндайда Шынжыр-</w:t>
        <w:br/>
        <w:t>бек өзі барғанда қайтарып әкелетін, не Түсіпті жұмсай</w:t>
        <w:br/>
        <w:t>қоятын. Түсіптің іздегені де сол. Тап сол бойда томар</w:t>
        <w:br/>
        <w:t>бояуға боятқан қызыл тонының етегін далақтатып мек-</w:t>
        <w:br/>
        <w:t>тепке келеді. Әуелі жер сызып тұрған қызыл тонының</w:t>
        <w:br/>
        <w:t>етегін түреді, сосын етегі тізесіне соғып тұрған мақталы</w:t>
        <w:br/>
        <w:t>күпісінің шалғайын түреді; ол екеуін бір қары зорға</w:t>
        <w:br/>
        <w:t>көтереді. Осылай бір жағына қисайып ап, мықшыңдап</w:t>
        <w:br/>
        <w:t>жүріп, сырып тастаған қалың шалбарының қалтасынан</w:t>
        <w:br/>
        <w:t>көк ала дорба мен екі шекесінде екі бұрандалы ауызы бар</w:t>
        <w:br/>
        <w:t>сопақ темір шақшасын қоса қабат суырады. Көк ала шыт</w:t>
        <w:br/>
        <w:t>қалтаның күлтелі шашағын мықыр саусағының біреуіне</w:t>
        <w:br/>
        <w:t>орап ап, тұла бойында жалғыз тал қылшығы жоқ жарғақ</w:t>
        <w:br/>
        <w:t>басын аспандата шалқайтып, бір шеңгел насыбайды</w:t>
        <w:br/>
        <w:t>көмекейге қарай ытқытып жібереді.</w:t>
        <w:br/>
        <w:t>Ұртын бұлтаңдатып, ылғи кезеріп жүретін жарық-</w:t>
        <w:br/>
        <w:t>жарық көк-сұр ернін шүйіріп шырт-шырт түкірген</w:t>
        <w:br/>
        <w:t>болады. Шын мәнінде мінезсіз қоспақ түйедей маңайына</w:t>
        <w:br/>
        <w:t>көк ала қоймалжың жын шашып тұрады. Сөйтіп бір шай</w:t>
        <w:br/>
        <w:t>ішім уақыт малжаңдайды. Ауызындағы насыбайы біткен</w:t>
        <w:br/>
        <w:t>соң темір шақшаға тиіседі.</w:t>
      </w:r>
    </w:p>
    <w:p>
      <w:r>
        <w:t>-- Бұл шіркін мына Шетпедегі Қожағұл, Шолақты</w:t>
        <w:br/>
        <w:t>түгел тамсантқан атақты Қартбай ақсақал баптаған</w:t>
        <w:br/>
        <w:t>насыбай. Оңдыда менен басқа ешкімде жоқ. Кеңсірігіңді</w:t>
        <w:br/>
        <w:t>тіліп түсетін көк бұйраның нағыз өзі,-- деп бас бар-</w:t>
        <w:br/>
        <w:t>мағының тырнағына үйіп, екі танауына кезек тосады.</w:t>
        <w:br/>
        <w:t>247</w:t>
        <w:br/>
        <w:t>бері көре алмай, өзін әбден сағынып кетті. Баяғы бала</w:t>
        <w:br/>
        <w:t>кезінен Шайзаданы бөлекше жақсы көретін. Әкесі Ожан</w:t>
        <w:br/>
        <w:t>алды суық адам. Ішінен ет-жүрегі езіліп отырса да,</w:t>
        <w:br/>
        <w:t>маңына жуытпайды. Есін білгелі әке болып маңдайынан</w:t>
        <w:br/>
        <w:t>сипағанын көрген емес. Жаңылсынды жақсы көргенмен,</w:t>
        <w:br/>
        <w:t>одан ықпай өсті. Көзінің жасы кеппейтін көңілшек</w:t>
        <w:br/>
        <w:t>шешесіне еркелеудің орнына, көбіне-көп оны өзі мүсіркеп</w:t>
        <w:br/>
        <w:t>жүретін. Сонда екіүйлі жаннан айбар тұтатыны,</w:t>
        <w:br/>
        <w:t>еркелейтіні Шайзада. Сөзі тік, мінезі дөйіт осы әйелді</w:t>
        <w:br/>
        <w:t>қашан, қалай ұнатқанын да білмейді. Әйтеуір, ол неістеп,</w:t>
        <w:br/>
        <w:t>не сөйлесе деіштей сүйсініп отырады. Бұрын оған ештеңе</w:t>
        <w:br/>
        <w:t>деп қысылмай-қымтырылмай еркелейтін, мойнынан</w:t>
        <w:br/>
        <w:t>құшақтайтын. Анада Қаржаудың хаты келгелі ондай</w:t>
        <w:br/>
        <w:t>емін-еркіндікке дәті шыдамайды. Таң атқалы бүгін тентек</w:t>
        <w:br/>
        <w:t>шешемді қайтып көрем деп қысылып келеді. Шайзада</w:t>
        <w:br/>
        <w:t>Қаржаудың бұған не жазғанын әлі естіген жоқ. Кешке:</w:t>
        <w:br/>
        <w:t>«Қарағымнан хат бар ма?»,- деп сұрайды. Аққаймақ сон-</w:t>
        <w:br/>
        <w:t>да не деп жауап берер екен. Шайзаданың бұл екеуі жө-</w:t>
        <w:br/>
        <w:t>нінде не ойлап, не қоятынын Аққаймақ әлі күнге білген</w:t>
        <w:br/>
        <w:t>емес. Қазақтың жас сәбиді бесіктен атастыратын ғұрпын</w:t>
        <w:br/>
        <w:t>орынды-орынсыз желеулетіп, қыз көрсе «қап, бәлем, сені</w:t>
        <w:br/>
        <w:t>келін қылып алмасам ба»,-- деп жабыса кететін мінез</w:t>
        <w:br/>
        <w:t>Шайзадада жоқ. Ол осы күнге дейін Аққаймақты өз</w:t>
        <w:br/>
        <w:t>қызындай жақсы көріп, бөтен ештеңе сездірмеді.</w:t>
        <w:br/>
        <w:t>Ернекке де жетті. Алды аран аппақ шың. Аппақ таста</w:t>
        <w:br/>
        <w:t>еміс-еміс бұлдырап қасқа жол жатыр. Құздың бір доғаша</w:t>
        <w:br/>
        <w:t>иілген тығырық қолтығынан ирелеңдеп еппен құлапты.</w:t>
        <w:br/>
        <w:t>Ат та қиын жолдың қия қалтарысын әбден жаттап</w:t>
        <w:br/>
        <w:t>алғандай, санап сақ басады. Қыз қарасаң басың айна-</w:t>
        <w:br/>
        <w:t>латын шыңырау құзға көз салған жоқ. Есіл-дерті төменде,</w:t>
        <w:br/>
        <w:t>анау аппақ кеңістіктің ортасында қоңырайып-қоңырайып</w:t>
        <w:br/>
        <w:t>жатқандар айнала шағыр үйіп, ықтасын қылған ашық</w:t>
        <w:br/>
        <w:t>қоралар. Қастарында бірден, екіден қарақұрым күркелер</w:t>
        <w:br/>
        <w:t>томпияды. Мал көрінбейді. Бұрын басқа жерде қыс қанша</w:t>
        <w:br/>
        <w:t>қатты болсын, Мырзайырдың ойы қара атушы еді. Соңғы</w:t>
        <w:br/>
        <w:t>жауған қар бұл ойда да тесілмепті. Шағыл құмдардың</w:t>
        <w:br/>
        <w:t>ұшар басындағы жіңішке қоңыр жолақ болмаса, ой</w:t>
        <w:br/>
        <w:t>теп-тегіс ақ. Шайзада қазір қай қорада екен. Басқұдық-</w:t>
        <w:br/>
        <w:t>тың басына барып біліп алады ғой. Қас қараймай жетсе,</w:t>
        <w:br/>
        <w:t>шіркін. Шайзада үйде болса, аттан түсіп жатқан</w:t>
        <w:br/>
        <w:t>Аққаймақты көріп есі қалмай қуанар еді. Бірақ соңғы</w:t>
        <w:br/>
        <w:t>боран малға жайсыз тиді деген, үйде отырғызбайды ғой.</w:t>
        <w:br/>
        <w:t>Онда кешке алдынан отын жағып, шайын қайнатып</w:t>
        <w:br/>
        <w:t>қояды. Жаңылсын анада Шынжырбектің үйінің текеме-</w:t>
        <w:br/>
        <w:t>250</w:t>
        <w:br/>
        <w:t>Бірақ, оның тышқақ лақтың шанашындай әр жағынан</w:t>
        <w:br/>
        <w:t>күн көрінген, жер тістеп жатқан қағанақ кеңсірігі қылп</w:t>
      </w:r>
    </w:p>
    <w:p>
      <w:r>
        <w:t>етпейді. Өйткені, бұл «көкбұйраны» ол әнеу күні Шет-</w:t>
        <w:br/>
        <w:t>пенің дүкенінен сатып алған су тиіп шіріп кеткен</w:t>
        <w:br/>
        <w:t>махоркаға пештен шыққан қидың күлін қосып жасай</w:t>
        <w:br/>
        <w:t>салған-ды.</w:t>
        <w:br/>
        <w:t>Ол осы хикаясының бәрін мектептің еденін сыпыра-</w:t>
        <w:br/>
        <w:t>тын, отын жағатын Теңге кемпірдің қасына барып айтады.</w:t>
        <w:br/>
        <w:t>Теңге оның сөзіне де, істегенінің бәріне де ернін шығарып</w:t>
        <w:br/>
        <w:t>отырады. Түсіптің ылғи індетін із бағып жүретін жылтың</w:t>
        <w:br/>
        <w:t>көзі оны бірден шалады.</w:t>
        <w:br/>
        <w:t>-- Ә, сен тоқал, баяғы тройка кезімде байыңа тырна-</w:t>
        <w:br/>
        <w:t>ғым батыңқырап кетіп еді. Әлі ұмытпапсың-ау,-- деп</w:t>
        <w:br/>
        <w:t>шұқшияды.</w:t>
        <w:br/>
        <w:t>Осы уақытта қоңырау соғылып, балалар үзіліске</w:t>
        <w:br/>
        <w:t>шығады. Түсіп енді тұсынан өтіп бара жатқан Аққай-</w:t>
        <w:br/>
        <w:t>маққа жұғыса кетеді.</w:t>
        <w:br/>
        <w:t>Аққаймақ оның қызындай адам болса да, ол өзінен-өзі</w:t>
        <w:br/>
        <w:t>пәлсініп:</w:t>
        <w:br/>
        <w:t>-- Мұғалім жолдас, айтқанға жүрмейтін, оқымай</w:t>
        <w:br/>
        <w:t>тәртіп бұзатын балалар болса айтып қой бізге, басқармаға</w:t>
        <w:br/>
        <w:t>айтып ата-анасының еңбек күнін қысқарттырайық,-- деп</w:t>
        <w:br/>
        <w:t>балаларға одырайып шекесінен қарап қояды.- Мені</w:t>
        <w:br/>
        <w:t>колхоздың бастығы жұмсады. Сабағын оқымай екі көзі</w:t>
        <w:br/>
        <w:t>ауылдарында жүретін қашақтарға мына қамшыдан</w:t>
        <w:br/>
        <w:t>құтылу қиын болар. Солай қызыңды ұрайын.</w:t>
        <w:br/>
        <w:t>Біраз қодыраңдап көңілі біткен соң есікке беттейді.</w:t>
        <w:br/>
        <w:t>Кетіп бара жатқанда Теңге кемпір:</w:t>
        <w:br/>
        <w:t>-- Мына шелтеңбайдың құтыруын-ай!-- деп қалады.</w:t>
        <w:br/>
        <w:t>Сонда табалдырықтан аттай берген жерінен қайтып</w:t>
        <w:br/>
        <w:t>оралып, кемпірді ойқастай орағытып өтіп:</w:t>
        <w:br/>
        <w:t>-- Әй, тоқал, ішің күйсе тұз жала. Колхозға Шынжыр-</w:t>
        <w:br/>
        <w:t>бекжан үкімет болып тұрғанда қызыңды ұрайын, Түсіп</w:t>
        <w:br/>
        <w:t>дауренді сүріп қалады,-- деп, алақанына сапалағының</w:t>
        <w:br/>
        <w:t>сабын сарт еткізіп ап, шығып кетеді.</w:t>
        <w:br/>
        <w:t>Ауылдағы жиналыс атаулыдан қалмайтын Түсіп өт-</w:t>
        <w:br/>
        <w:t>кен ата-аналар жиналысында інісінің балаларының сы-</w:t>
        <w:br/>
        <w:t>налғанын естігеннен бері мектепке сырт орай жүр. Қазір</w:t>
        <w:br/>
        <w:t>жер қар. Атқа да жөнді жүре алмайды. Сонда да</w:t>
        <w:br/>
        <w:t>Мырзайырға өзі барып, біраз үйге кіріп әңгімелесіп шы-</w:t>
        <w:br/>
        <w:t>ғуы керек.</w:t>
        <w:br/>
        <w:t>Балалардың көбінің шашы өсіп кетіпті. Бүгін кол-</w:t>
        <w:br/>
        <w:t>хоздың кеңсесінен түйе фермасының бастығы Асқарма-</w:t>
        <w:br/>
        <w:t>уытты көрген сияқты еді. Оның ылғи ұстарасы жанында</w:t>
        <w:br/>
        <w:t>248</w:t>
        <w:br/>
        <w:t>Аққаймақ ойда отыр.</w:t>
        <w:br/>
        <w:t>«Қой, жүзіқара, төсегіңе еркектің өзі түгілі иісі жола-</w:t>
        <w:br/>
        <w:t>май жатып баланың жәйін сен қайдан білесің? Сен түгілі</w:t>
      </w:r>
    </w:p>
    <w:p>
      <w:r>
        <w:t>пұшпағы құрғамаған біз де баланы былай бақ, олай бақ</w:t>
        <w:br/>
        <w:t>деп біреуге бір ауыз сөз айта алмаймыз»,-- деп төрде</w:t>
        <w:br/>
        <w:t>отырған көп қатынға көзін қыса сөйлеген еріні түрік сары</w:t>
        <w:br/>
        <w:t>қатынның сөзі өңменінен өтіңкіреп кетіпті.</w:t>
        <w:br/>
        <w:t>Тіпті бұл есікті жаба бергенде ол:</w:t>
        <w:br/>
        <w:t>-- Әлгі біздің Шынжырбек осы жүзіқараның...-- деп</w:t>
        <w:br/>
        <w:t>бірдеңе айтып еді, ашумен атылып шыққан Аққаймақ</w:t>
        <w:br/>
        <w:t>артына қарай алмады. Апырай, не деді екен ол? Төргі үйде</w:t>
        <w:br/>
        <w:t>опыр-топыр алысып, ара-тұра қыңқылдап бірі бауырсақ,</w:t>
        <w:br/>
        <w:t>бірі қуырдақ сұрап алып кетіп жүрген өз балаларын</w:t>
        <w:br/>
        <w:t>былай қойғанда, пештің қасында сырттан қи кіргізіп, дүз-</w:t>
        <w:br/>
        <w:t>ген сындырып жүрген өзге оқушы балалардан да қым-</w:t>
        <w:br/>
        <w:t>сынбады-ау, бұның бетін қыз-қыз қайнатып, «жүзіқара»</w:t>
        <w:br/>
        <w:t>деді-ау.</w:t>
        <w:br/>
        <w:t>Жүрегінің басын жел қармағандай, көкірегі кеуіп</w:t>
        <w:br/>
        <w:t>барады. Тағы да отқа шырпы сындырып салды. Жұрты</w:t>
        <w:br/>
        <w:t>құрғыр қандай күнбағар боп кеткен. Жаулықтары қарқа-</w:t>
        <w:br/>
        <w:t>радай боп, бастықтың үйінің төріне кісімсіне жайғасқан</w:t>
        <w:br/>
        <w:t>бес қатын «қой, қыз балаға бұл сөзің ауыр!»-- деп пәтуа</w:t>
        <w:br/>
        <w:t>айтудың орнына, жалақ қатынның дікеңдеген сөздеріне</w:t>
        <w:br/>
        <w:t>бастарын шұлғи берді-ау.</w:t>
        <w:br/>
        <w:t>-- Қарағым-ау, бала дегеннің балалығы болмас па?</w:t>
        <w:br/>
        <w:t>Құдайға шүкір жаман әкесі қасында, алдында алла берген</w:t>
        <w:br/>
        <w:t>ырысы бар. Есет еркелемегенде кім еркелейді. Сен де осы</w:t>
        <w:br/>
        <w:t>ауылдың қызысың, апа қылып еркелейтін шығар,-- деп</w:t>
        <w:br/>
        <w:t>тәмпіш мұрын сары қатын ұйып қалған аяғын созды.</w:t>
        <w:br/>
        <w:t>-- Рас-ау, етегіңді күні кеше ғана жапқан бала едің</w:t>
        <w:br/>
        <w:t>ғой. Осы ауылдың адамысың. Содан келе балаларға жат-</w:t>
        <w:br/>
        <w:t>тан бетер қатал дейді. Ибай-ау, бұл қу дүние талайы-</w:t>
        <w:br/>
        <w:t>мызды талтандатқан. Оның аз күн рахымына асып төгіл-</w:t>
        <w:br/>
        <w:t>ме, шырағым,-- деп бұжыр қатын жадағайының омыра-</w:t>
        <w:br/>
        <w:t>уын ағытып, белбеуін шешіп былай алып қойды.</w:t>
        <w:br/>
        <w:t>-- Бәрі жөн. Шынжырбек сенің ағаң болғанда, мынау</w:t>
        <w:br/>
        <w:t>Күлдәрі жеңгең емес пе? Ағаңның бетін тырнай алмайтын</w:t>
        <w:br/>
        <w:t>болсаң, жеңгеңнің бетінен неге тырнайсың? Оның баласы</w:t>
        <w:br/>
        <w:t>жатың ба? Оны неге бұнша даурықтырасың? Дос отыр,</w:t>
        <w:br/>
        <w:t>дұшпан отыр, таң атқалы таудай-таудай сөз айттың. Пен-</w:t>
        <w:br/>
        <w:t>де сыйластықтың құлы деген. Ана жылы Шынжырбек</w:t>
        <w:br/>
        <w:t>үйінде отырған оқуы сендей балдызын мұғалім қоймай,</w:t>
        <w:br/>
        <w:t>сені қойды. Соның хиуазын қайтарғаның ба бұл, бала-</w:t>
        <w:br/>
        <w:t>сының алдын осынша даттап%-- деп кебіс ауыз шабдар</w:t>
        <w:br/>
        <w:t>244</w:t>
        <w:br/>
        <w:t>ауыз үйдің түп жағына үңіліп еді. Тірі жанның сесі жоқ.</w:t>
        <w:br/>
        <w:t>Тек үйдің төбесіне жеткізе сықап толтырылған дүзген.</w:t>
        <w:br/>
        <w:t>-- Жаным, жеңіне дүзгеннің шырпасы тиген ғой,-</w:t>
        <w:br/>
        <w:t>деді Жаңылсын.</w:t>
        <w:br/>
        <w:t>Аққаймақтың өңі енді кірді. Ішіне түйенің жүнін</w:t>
        <w:br/>
        <w:t>салған көк сатин пальтосын екі қатар аласа жүктің үстіне</w:t>
        <w:br/>
        <w:t>лақтырып тастады. Саз балшықтан домдай салған қазан-</w:t>
        <w:br/>
        <w:t>дықтың ауызына барып, жүресінен отырып, сәл жылынып</w:t>
        <w:br/>
        <w:t>алды. Сосын пештің қасында үюлі тұрған дүзгеннің</w:t>
      </w:r>
    </w:p>
    <w:p>
      <w:r>
        <w:t>шетінен шырпы сындырып, көңілсіздеу бозарып жатқан</w:t>
        <w:br/>
        <w:t>қидың үстіне тастады. Ыс сіңіп қара майланып кеткен</w:t>
        <w:br/>
        <w:t>тақтай қақпақтың өрнегінен бозғылт бу ұшады. Лап етіп</w:t>
        <w:br/>
        <w:t>жанған шырпының жарығы сарғыш топырақпен</w:t>
        <w:br/>
        <w:t>сыланған қабырғаға төбесімен көк тіреген алапат көлеңке</w:t>
        <w:br/>
        <w:t>түсірді. Екі босағаның жарын дүзген тырнап тастапты.</w:t>
        <w:br/>
        <w:t>Шырпының жалыны қайтып еді, пештің мойнағындағы</w:t>
        <w:br/>
        <w:t>жетілік керосин шамның жарығына күні қараған</w:t>
        <w:br/>
        <w:t>қабырғадағы көлеңке бір шөкім боп бүрісті де қалды.</w:t>
        <w:br/>
        <w:t>Аққаймақ сол қалпы отыра берді.</w:t>
        <w:br/>
        <w:t>Қызының келгелі әлі жақ ашпағанынан тіксінген</w:t>
        <w:br/>
        <w:t>Жаңылсын бір сәт ұршығын тоқтатып:</w:t>
        <w:br/>
        <w:t>-- Шайзада бір қой үйтіп алған екен. Соның жарты</w:t>
        <w:br/>
        <w:t>етін ұста қайнағадан беріп жіберіпті,-- деді.</w:t>
        <w:br/>
        <w:t>Қызы «жақсы болған екен» дегендей салғырт «Е-е»,-</w:t>
        <w:br/>
        <w:t>деді де қойды.</w:t>
        <w:br/>
        <w:t>-- Көптен бері қатық болмай ата-бабаның мұрында-</w:t>
        <w:br/>
        <w:t>рына иіс бармай жүр еді. Ертең бір жеті шелпек тарқатып</w:t>
        <w:br/>
        <w:t>жіберем бе деп, Ержанның үйінің диірменін сұрап ап, ұн</w:t>
        <w:br/>
        <w:t>тартып қойдым.</w:t>
        <w:br/>
        <w:t>Жаңылсын ұршығына қайта кірісті.</w:t>
        <w:br/>
        <w:t>-- Кеше түнде түсіме атам кіріп жүр. Үстінде баяғы</w:t>
        <w:br/>
        <w:t>енем тоқып берген қақпа шекпен бар екен деймін. Қасым-</w:t>
        <w:br/>
        <w:t>да сен жатыр екенсің. Сенің ашық қалған қолыңды</w:t>
        <w:br/>
        <w:t>шекпенінің етегімен жауып, басын шайқап бірдеме айтып</w:t>
        <w:br/>
        <w:t>еді. Есімде қалмапты. шаршап-шалдығып жүр-ау деп</w:t>
        <w:br/>
        <w:t>желеп-жебегені де.</w:t>
        <w:br/>
        <w:t>Қызының құлақ асып отырған түрі байқалмайды.</w:t>
        <w:br/>
        <w:t>Көзін үсті қызарып, асты бозара бастаған қи шоқтарынан</w:t>
        <w:br/>
        <w:t>көтермей сұлқ отыр. Түбіт орамалының шалғайын да</w:t>
        <w:br/>
        <w:t>шешпепті, «Жаным неге ренжідің?»-- деп сұрайын деді</w:t>
        <w:br/>
        <w:t>де, «Әй, тентек балалар ашуландырған ғой. Жұрт өзінің</w:t>
        <w:br/>
        <w:t>бір-екі баласына шақшадай басы шарадай боп жүргенде,</w:t>
        <w:br/>
        <w:t>бүкіл бір ауылдың баласын тезге салу оңай дейсің бе?»-</w:t>
        <w:br/>
        <w:t>деп ойлап, ұршығын иіре берді.</w:t>
        <w:br/>
        <w:t>16% 243</w:t>
        <w:br/>
        <w:t>жүреді. Кетіп қалмаса ертең жолығу керек. Балалардың</w:t>
        <w:br/>
        <w:t>шашын алып берсін.</w:t>
        <w:br/>
        <w:t>Қыз көсеуді алып көп жері күл боп қауқиып тұрған</w:t>
        <w:br/>
        <w:t>қиларды құлатты. Шырпы салды. Қолын жуып, шешесі</w:t>
        <w:br/>
        <w:t>тартып қойған ұнның шетінен бір уысын алып нан иледі.</w:t>
        <w:br/>
        <w:t>Одан екі бал күлше жасады. Күлшенің екі жағын күйе-</w:t>
        <w:br/>
        <w:t>леді. Екі жағын ақ қалдырды. Екеуін де отқа көмді. Анасы</w:t>
        <w:br/>
        <w:t>қолындағы шүйкесін шешіп, қолын жуып, қазан түсіруге</w:t>
        <w:br/>
        <w:t>кірісті.</w:t>
        <w:br/>
        <w:t>Аққаймақтың да көптен бері жарым боп жүрген</w:t>
        <w:br/>
        <w:t>көңілі жақында ғана жай тауып еді. Соғыс басталғалы</w:t>
        <w:br/>
        <w:t>хабары сиреп кеткен Қаржаудан хат алды. Ол майданға</w:t>
        <w:br/>
        <w:t>жақын қалалардың бірінде оқып жатқан көрінеді. Қыз</w:t>
        <w:br/>
        <w:t>көңілінің естісем деп елегізген лебізі осы хаттың ішінде</w:t>
      </w:r>
    </w:p>
    <w:p>
      <w:r>
        <w:t>келді. Тыныш заман болса айлы түнгі жолығыста не деп</w:t>
        <w:br/>
        <w:t>тіл қатарын білмей абыржыған қызға қиыла, өртене</w:t>
        <w:br/>
        <w:t>тұрып айтылатын «сәулем» деген сөз мынадай қилы</w:t>
        <w:br/>
        <w:t>заманда қағаз арқылы жетті. Бұрын мұндай қолқа, мұн-</w:t>
        <w:br/>
        <w:t>дай тілекті естімеген қыз көзбе-көз жолығыста да жақсы</w:t>
        <w:br/>
        <w:t>жігітке бәрібір сөз тауып жауап айта алмас еді. Іштей</w:t>
        <w:br/>
        <w:t>лүпілдей, елжіреп қуанар еді. Аққаймақтың көкірегінде</w:t>
        <w:br/>
        <w:t>де тап сондай үнсіз қуаныш бар.</w:t>
        <w:br/>
        <w:t>Екі бал оттан шықты. Екеуі де ырсиып-ырсиып ағынан</w:t>
        <w:br/>
        <w:t>жарылыпты. Екеуі де тірі екен. Екеуі де аман келеді екен.</w:t>
        <w:br/>
        <w:t>Екеуін де шешесіне берді. Шешесі ертең таңертең мек-</w:t>
        <w:br/>
        <w:t>тепке келгенде осы үйге жылынып шығуға кірген</w:t>
        <w:br/>
        <w:t>балалардың қолына ұстатады.</w:t>
        <w:br/>
        <w:t>Алда бұның оқушыларының құп-қу өңіндей солғын,</w:t>
        <w:br/>
        <w:t>ырғай мойнындай ұзын тағы бір күн күтіп тұр.</w:t>
        <w:br/>
        <w:t>УІ</w:t>
        <w:br/>
        <w:t>Көзі қарығып қалды. Жер деақ, көк те ақ. Қаратаудан</w:t>
        <w:br/>
        <w:t>шыққалы қарауытқан ештеңе көрінген жоқ. Тек ақ</w:t>
        <w:br/>
        <w:t>жолдың құлауына жақындағанда алдынан пышақтың</w:t>
        <w:br/>
        <w:t>жүзіндей жіп-жіңішке қара жолақ қылауытты. Бұл</w:t>
        <w:br/>
        <w:t>түстігі шаппа тік ақ шыңның теріскей ернегі. Атының</w:t>
        <w:br/>
        <w:t>тірсегін қар қажап, қажыңқырап келе жатқан Аққаймақ</w:t>
        <w:br/>
        <w:t>көңілденіп кетті. Мына Ернектің ар жағы -- Мырзайыр-</w:t>
        <w:br/>
        <w:t>дың ойы. Мана таңертең атқа мінгенде бүгін Шайзадаға</w:t>
        <w:br/>
        <w:t>жетіп қонам деп шыққан. Бүгінде Аққаймақ онымен</w:t>
        <w:br/>
        <w:t>сирек көрісетін боп кетті. Қарулы әйелді колхоз ылғи бір</w:t>
        <w:br/>
        <w:t>қиынға, қиырға жібереді. Анада суық күзде қора салып</w:t>
        <w:br/>
        <w:t>жатқандарға азық алуға келіп, бір қонып кеткен. Содан</w:t>
        <w:br/>
        <w:t>249</w:t>
        <w:br/>
        <w:t>болмайды. Ноғайтөбенің кебіріне іліге бергенде әлгі бұл-</w:t>
        <w:br/>
        <w:t>дыраған тұтас қарайған әрқайсысы екіге бөлінеді. артын-</w:t>
        <w:br/>
        <w:t>дағысы дүзгенді басып-басып домаланып қалған түйе де,</w:t>
        <w:br/>
        <w:t>алдындағысы таң атқалы бұты созылып түйе жетектеп</w:t>
        <w:br/>
        <w:t>келе жатқан әйел. Онсызда аспандаған түйені үстіне</w:t>
        <w:br/>
        <w:t>үйдей қып дүзген артқан соң не жорық. Мінсең -- ала</w:t>
        <w:br/>
        <w:t>боран. Ылғи терістіктен шығып ап, қадала соғатын Қара-</w:t>
        <w:br/>
        <w:t>таудың суық желі жерге қуып түсіреді. Маңдайын суық</w:t>
        <w:br/>
        <w:t>тескен түйе мен әйел құмнан сары ала таңнан шығып,</w:t>
        <w:br/>
        <w:t>тауға ел орнына отыра бере зорға жетеді. әбден бол-</w:t>
        <w:br/>
        <w:t>дыртқан байғұс түйе бақырып-шақыруға да әлі келмей,</w:t>
        <w:br/>
        <w:t>бұйдасынан жұлқысаң бір мыңқ етіп сылқ шөге салады.</w:t>
        <w:br/>
        <w:t>Ығына түйе шөккен үйге не жетсін. Көптен азынап</w:t>
        <w:br/>
        <w:t>суық жайлап қалған сыз қабырғалар шып-шып терлеп,</w:t>
        <w:br/>
        <w:t>түтін сағынған мұржа жемтігіне тап берген аш қасқырдай</w:t>
        <w:br/>
        <w:t>гүж-гүж етіп, гулей жөнеледі. Ол үйдің ол күні қазаны да</w:t>
        <w:br/>
        <w:t>күйлі. Болса соғым артының сар бауыр құйқасы, болмаса</w:t>
        <w:br/>
        <w:t>үсіп өлген малдың жасығы, әйтеуір тіс шұқытар қажаң-</w:t>
        <w:br/>
        <w:t>қажаң қалай да келеді. Қыс бойы Бесқаланың келіге</w:t>
        <w:br/>
        <w:t>түйген ақ жүгерісін көсіп салып қаралай тарта беретін</w:t>
        <w:br/>
        <w:t>шай да бозарады. Бүйенге құйған, қарынға құйған түйе-</w:t>
        <w:br/>
        <w:t>нің сүті Қызылтамға жеткенше қақшиып қатып қалыпты.</w:t>
        <w:br/>
        <w:t>Қазандықтың алдында астына қоламта тартқан қалайы</w:t>
        <w:br/>
        <w:t>табақтың ішінде жаңа-жаңа жібіп ол жатыр.</w:t>
      </w:r>
    </w:p>
    <w:p>
      <w:r>
        <w:t>Ол үйдің ол күні есігіне де тыным болмайды. Мырза-</w:t>
        <w:br/>
        <w:t>йырдағы ағайынының, я жекжатының хабарын сұрағалы</w:t>
        <w:br/>
        <w:t>тонын қаудырлатып, жадағайын сүйретіп көрші кемпір-</w:t>
        <w:br/>
        <w:t>шалдар келеді.</w:t>
        <w:br/>
        <w:t>-- Құдайдың күнінің сыңайы жаман. Жаз шығады ғой</w:t>
        <w:br/>
        <w:t>десең, қыстың қайта түсетін түрі бар. Жаңа осы үйге келе</w:t>
        <w:br/>
        <w:t>жатып, тау жаққа қарап едім, қабағы жалбыраған бір</w:t>
        <w:br/>
        <w:t>қара бұлт тағы мініп алыпты. Қиыршық түсіп тұр, әр</w:t>
        <w:br/>
        <w:t>түйірі төбеңді тескендей. Аяз шығыпты. Кешеден бері</w:t>
        <w:br/>
        <w:t>бықсып тұрған тұман серпіліпті. Шидің басы ақ мұрт-</w:t>
        <w:br/>
        <w:t>танып қалған. Көрерсің бүгін түнде тағы қар жауады.</w:t>
        <w:br/>
        <w:t>Әлгі біздің құда не ойлайды екен. Өзі келуге қолы тимесе,</w:t>
        <w:br/>
        <w:t>саған дүзген артып бір түйе тіркей салса нетеді? Кеңсі-</w:t>
        <w:br/>
        <w:t>рігімізге мұз қатып, пәлен күннен бері отсыз отырмыз.</w:t>
        <w:br/>
        <w:t>Өне бойын суық алып, әлі ес жия алмай отырған</w:t>
        <w:br/>
        <w:t>қонақ әйел үстіне жадағайдың сыртынан тон жамылып,</w:t>
        <w:br/>
        <w:t>тізесін көрпемен қымтап, арқасын пешке беріп, қазанды</w:t>
        <w:br/>
        <w:t>шынтаққа алып үнсіз отырады. Мана түйенің жүгін</w:t>
        <w:br/>
        <w:t>- Маңғыстаулықтар Қарақалпақ, Хорезм бойындағы қалалардың</w:t>
        <w:br/>
        <w:t>бәрін қосып Бесқала деп атайды.</w:t>
        <w:br/>
        <w:t>256</w:t>
        <w:br/>
        <w:t>әлдеқайда шағын басына қона кететін шоқша сақалын</w:t>
        <w:br/>
        <w:t>қамшының сабымен қасып-қасып қойды.</w:t>
        <w:br/>
        <w:t>-- Әй, күшік-ай, әлі ойламапсың-ау. Маған сен, бастық</w:t>
        <w:br/>
        <w:t>бала, он түйе бер. Белі кетпеген нар керек. Өзім таңдап</w:t>
        <w:br/>
        <w:t>алам. Адам ауысып жатса, түйе бағатын екі-үш жолдас</w:t>
        <w:br/>
        <w:t>қос. Біздің қазақтың үйінде қобыраған көп қылшық-</w:t>
        <w:br/>
        <w:t>қыбыр қатқан-семген пұшпақ жатушы еді ғой. Соларын</w:t>
        <w:br/>
        <w:t>жиып алып, мал қылып қайтайын. Бесқаланың ұрала-</w:t>
        <w:br/>
        <w:t>рында жатқан біраз ақ жүгеріні әкеле алсам, мына</w:t>
        <w:br/>
        <w:t>халқың келесі көкке де жетіп қалар. Менен кейін ана жол</w:t>
        <w:br/>
        <w:t>білетін шалдарды бір-бір жіберіп ал,-- деді.</w:t>
        <w:br/>
        <w:t>Шынжырбек шалдың бұнысына қуанып, қолынан</w:t>
        <w:br/>
        <w:t>сүйді.</w:t>
        <w:br/>
        <w:t>-- Күшік, жалама қолымды,-- деп күле ақырып, Досе-</w:t>
        <w:br/>
        <w:t>кең орнынан тұрған.</w:t>
        <w:br/>
        <w:t>Ертесіне тілімді алады-ау дейтін келіндеріне барып, ең</w:t>
        <w:br/>
        <w:t>бүтін, су жаңа деген алашаларын жиып ап қанар тіктірді.</w:t>
        <w:br/>
        <w:t>Шынжырбек қалашыға лайық кісі таба алмай</w:t>
        <w:br/>
        <w:t>Шайзадаға қолқа салып еді, Аққаймақтардың бұрын-</w:t>
        <w:br/>
        <w:t>ғы киімдері тозып, енді үсті ебіл-себілденіп бара жатқаны</w:t>
        <w:br/>
        <w:t>есіне түсіп, қыз иініне ілінер шыт-шыбыр тауып әкелсем</w:t>
        <w:br/>
        <w:t>де не зиян деп Шайзада да қала шығып қайтқан.</w:t>
        <w:br/>
        <w:t>Содан бері Досекең: «Шырағым, Шынжырбек, маған</w:t>
        <w:br/>
        <w:t>осы келін болмаса, басқа бақа-шаяның серіктікке жара-</w:t>
        <w:br/>
        <w:t>майды»,-- деп қайда барса да, қасынан Шайзаданы қал-</w:t>
        <w:br/>
        <w:t>дырғысы келмейді. Қазір мына шөпті артып бара жатқан</w:t>
        <w:br/>
        <w:t>да осы екеуі.</w:t>
        <w:br/>
        <w:t>-- Қызым, біздің жаман немелерден сұрамадың ба,</w:t>
      </w:r>
    </w:p>
    <w:p>
      <w:r>
        <w:t>ұрыстағы балалардан хабар жоқ па екен?</w:t>
        <w:br/>
        <w:t>Шынжырбек бұған қипақтай қарады. Аққаймақ абды-</w:t>
        <w:br/>
        <w:t>рап қалды.</w:t>
        <w:br/>
        <w:t>-- Тап шығарда жолыққан жоқпын. Жалпы хат келіп</w:t>
        <w:br/>
        <w:t>тұрады дейді. Аман көрінеді.</w:t>
        <w:br/>
        <w:t>Шалдың екінші баласы Сәлкеннің қара қағазы бұдан</w:t>
        <w:br/>
        <w:t>бір ай бұрын келген. Шынжырбек Мырзайырға әкетті деп</w:t>
        <w:br/>
        <w:t>еді, әлі естіртпегені ғой.</w:t>
        <w:br/>
        <w:t>-- Е, жақсы, жақсы,-- деді Досан шал көңілденіп, шоқ-</w:t>
        <w:br/>
        <w:t>ша сақалын сапалағының сабымен сытыр-сытыр қасып</w:t>
        <w:br/>
        <w:t>қойды.-- Ал, келін, қозғалмаймыз ба, қас қарайып кететін</w:t>
        <w:br/>
        <w:t>түрі бар.</w:t>
        <w:br/>
        <w:t>Шайзада Аққаймақтың екі қолын алақанына салып,</w:t>
        <w:br/>
        <w:t>уқалап қыздырып тұрған.</w:t>
        <w:br/>
        <w:t>-- Ал, құлыным, мына Шынжырбек ағаңа еріп Басқұ-</w:t>
        <w:br/>
        <w:t>дыққа бара бер. Біз Досекең екеуміз былтырғы қамыстың</w:t>
        <w:br/>
        <w:t>254</w:t>
        <w:br/>
        <w:t>қалғанын құмның алдындағы қой ауылдарға апара жа-</w:t>
        <w:br/>
        <w:t>тырмыз. Мына қыс барған сайын ширығып барады. Мал</w:t>
        <w:br/>
        <w:t>қолға қарап тұр. Бұл төңіректегі тірі пенде қазір мұрны-</w:t>
        <w:br/>
        <w:t>нан шаншылулы. Қолдарына орақ, шот алып, қыс</w:t>
        <w:br/>
        <w:t>ортасында құмның арын-арынында қалған шағырды ша-</w:t>
        <w:br/>
        <w:t>уып жатыр. Үй Күмістің үйінің қасында үюлі қалды. Қап,</w:t>
        <w:br/>
        <w:t>қарашығым-ай, ең болмаса тұлымыннан иіскеп жатып,</w:t>
        <w:br/>
        <w:t>қасыма алып бір ұйықтай алмадым-ау,-- деді ол Аққай-</w:t>
        <w:br/>
        <w:t>мақты атына мінгізіп жатып.</w:t>
        <w:br/>
        <w:t>Ол екеуі тізулі түйелеріне беттеді. Бұлар Басқұдыққа</w:t>
        <w:br/>
        <w:t>тартты. Төңіректі ымырт жапты. Тіркескен түйелі керуен</w:t>
        <w:br/>
        <w:t>көзден ғайып болды. Тек: «Келін, қарай отыр, артқы түйе</w:t>
        <w:br/>
        <w:t>ауып қалмасын!»-- деген Досан шалдың даусы ғана саңқ-</w:t>
        <w:br/>
        <w:t>саңқ етеді.</w:t>
        <w:br/>
        <w:t>-- Бейшара баласының өлгенін әлі білмейді. Мынадай</w:t>
        <w:br/>
        <w:t>қарбалас шақта естіртейін десең, жұмыс істейтін кісі</w:t>
        <w:br/>
        <w:t>жоқ,-- дейді Шынжырбек өз-өзінен күбірлеп.</w:t>
        <w:br/>
        <w:t>Аққаймақ кешкі ымырттың арасынан күңгір-күңгір</w:t>
        <w:br/>
        <w:t>дауыс шыққан жаққа қарай береді.</w:t>
        <w:br/>
        <w:t>21!</w:t>
        <w:br/>
        <w:t>Ауылдың ілгері тұсында иек артпа жерде жататын</w:t>
        <w:br/>
        <w:t>кішкене қоңыр жал қыс болды-ақ өзінен арғыны көле-</w:t>
        <w:br/>
        <w:t>гейлеп көрсетпейді. Әншейінде мен мұндалап қарақшы</w:t>
        <w:br/>
        <w:t>көтеріп тұратын Қарауыл Күмбет сонау жер түбінен де</w:t>
        <w:br/>
        <w:t>дөңкиіп зор көрінетін Олжанның қызының үйдей қара</w:t>
        <w:br/>
        <w:t>моласы түгілі, үй іргесіндегі Қалматайдың сар тамының</w:t>
        <w:br/>
        <w:t>өзі бұл дүниеде атымен болмағандай жым-жылас жоға-</w:t>
        <w:br/>
        <w:t>лады. Әлгі кішкене қоңыр жалдан әрі ассаң, мынау</w:t>
        <w:br/>
        <w:t>жарық дүниенің шегі таусылып, бір жола құрдымға</w:t>
        <w:br/>
        <w:t>құлайтындайсын.</w:t>
      </w:r>
    </w:p>
    <w:p>
      <w:r>
        <w:t>Бүкіл Қызылтам таң атса болды сол жаққа жал-</w:t>
        <w:br/>
        <w:t>таңдайды да жүреді. Әсіресе, үйлері Мырзайырдағы</w:t>
        <w:br/>
        <w:t>балалар ауыз үйдің оңаша терезесіне асылып алып,</w:t>
        <w:br/>
        <w:t>тесіледі де тұрады. Қазір қыс ортасы ауып барады. Отыны</w:t>
        <w:br/>
        <w:t>таусылып, түтін түтете алмай отырған үйлер «Қас қыл-</w:t>
        <w:br/>
        <w:t>ғандай мына қоңыр жалдан қылт еткен қара көрін-</w:t>
        <w:br/>
        <w:t>беді-ау!»-- деп екі көзі төрт болады. Аспанды алақандай,</w:t>
        <w:br/>
        <w:t>жерді тебінгідей етіп тұрған қаныпезер қоңыр жал</w:t>
        <w:br/>
        <w:t>бәрібір бүлк етпей жатып алады. Тек кешқұрым ғана</w:t>
        <w:br/>
        <w:t>қоңыр жалдың басына жерден шыға келгендей төрт-бес</w:t>
        <w:br/>
        <w:t>қарайған көтеріледі. Сол арада жер табандап, я әрі</w:t>
        <w:br/>
        <w:t>кетпей, я бері келмей қараңдайды да тұрады. Тіпті жетіп</w:t>
        <w:br/>
        <w:t>255</w:t>
        <w:br/>
        <w:t>түсіріп жатқанда ернін қыбырлатып амандасқанынан</w:t>
        <w:br/>
        <w:t>бері әлі жақ ашқан жоқ. Енді-енді жылып келе жатқан</w:t>
        <w:br/>
        <w:t>пештің қабырғасына екі алақанын әрі-бері ұстап тұрады</w:t>
        <w:br/>
        <w:t>да, суық сорып түтігіп кеткен маңдайын сипап, аузын</w:t>
        <w:br/>
        <w:t>ашып, «есінеп» қояды.</w:t>
        <w:br/>
        <w:t>-- Апыр-ай, суық жеп тастайды ғой. Әсіресе, қазіргі</w:t>
        <w:br/>
        <w:t>суық. Тұп-тура сүйегіннен өтеді. Маңдай тұсында жау-</w:t>
        <w:br/>
        <w:t>лықтың ішінен сәл түбіт пе, түйенің жүні ме салып алуың</w:t>
        <w:br/>
        <w:t>ғой. Сонда басыңды суық алмайды. Бұл кездеме жаулық-</w:t>
        <w:br/>
        <w:t>тың мойныңды жұлып кетердей ап-ауыр болатыны</w:t>
        <w:br/>
        <w:t>жаздың күні де. Қыста ит жегірдің түк қалқасы жоқ.</w:t>
        <w:br/>
        <w:t>Мынадай аязда кісінің ішегіне дейін қатып қалатын. Тезі-</w:t>
        <w:br/>
        <w:t>рек ыссы шәй бер,-- дейді ақылгөй көрші, онсыз да отын</w:t>
        <w:br/>
        <w:t>әкелген қонақтың асты-үстіне түсіп жүрген үй иелеріне.</w:t>
        <w:br/>
        <w:t>Көрші кемпір-шал біреуі үюлі отынның үстіне</w:t>
        <w:br/>
        <w:t>жайғасып, біреуі тізесіне мініп жүресінен отырып алған</w:t>
        <w:br/>
        <w:t>соң, есікті батылдары бармай ұяла ашып балалар кіреді.</w:t>
        <w:br/>
        <w:t>-- Ау, болсаңдаршы. Кірсеңдер, тезірек кірмейсіңдер</w:t>
        <w:br/>
        <w:t>ме? Ала боранды қаптатып, есікті бір ай ашып тұра-</w:t>
        <w:br/>
        <w:t>сыңдар. Түу, үйдің ішін бу басып кеткенін көрдің бе?-</w:t>
        <w:br/>
        <w:t>деп жәреукеленеді көрші кемпір.</w:t>
        <w:br/>
        <w:t>Балалар бұлар құсап салған жерден сайрай жөнел-</w:t>
        <w:br/>
        <w:t>мейді. Пештің ар жағында, есіктің қыр көзінде аяқтары-</w:t>
        <w:br/>
        <w:t>ның басына қарап, мұрындарын қорс-қорс тартып тұрып</w:t>
        <w:br/>
        <w:t>алады. Үйлерінен, ата-аналарынан хабар сұрауға да</w:t>
        <w:br/>
        <w:t>жігерлері жетпейді.</w:t>
        <w:br/>
        <w:t>Бойы жылынып, ауызы қиысып қалған қонақ әйел</w:t>
        <w:br/>
        <w:t>әңгімені енді өзі бастайды.</w:t>
        <w:br/>
        <w:t>-- Көпжасаржансың ба? Оқуың жақсы ма? Шешең де</w:t>
        <w:br/>
        <w:t>аман. Соғымы таусылып қалған екен. Ішіне май салып</w:t>
        <w:br/>
        <w:t>түйдім деп жатқан. Жүгері беріп жіберді. Әне бір көк</w:t>
        <w:br/>
        <w:t>қалта.</w:t>
        <w:br/>
        <w:t>Көзі тышқанның көзіндей жылтыраған сидаң қара</w:t>
        <w:br/>
        <w:t>бала көк қалта қолына тигенде күлімдеп кетеді.</w:t>
        <w:br/>
        <w:t>-- Жайлаужан да келген екен ғой. Қайыр құрдасты</w:t>
        <w:br/>
        <w:t>неміс алмағанда құдай алсын ба? Армиядан келіп ап,</w:t>
        <w:br/>
        <w:t>қойды бағып жүр. Мана менің кетіп бара жатқанымды</w:t>
        <w:br/>
        <w:t>көріп, атпен шауып келіп әне бір сары шанашты ұстатып</w:t>
      </w:r>
    </w:p>
    <w:p>
      <w:r>
        <w:t>кеткен. Ішінде не бар екенін білмеймін.</w:t>
        <w:br/>
        <w:t>Қопырайған жайбасар қара бала ауызы ыржиып қор-</w:t>
        <w:br/>
        <w:t>баңдап кеп шанашқа жабысады.</w:t>
        <w:br/>
        <w:t>-- Қайыпжан, сіздің ауыл Сәлменбөгетте ғой. Хабар-</w:t>
        <w:br/>
        <w:t>ласа алмадым. Бұрынағы күні біреу көкең құмға кеп</w:t>
        <w:br/>
        <w:t>17--2978 257</w:t>
        <w:br/>
        <w:t>жаутаң-жаутан қарап, орындарынан тұрып, ығысып жол</w:t>
        <w:br/>
        <w:t>берді.</w:t>
        <w:br/>
        <w:t>Шынжырбектің ат ойнақ жасасаң да тарлық етпейтін</w:t>
        <w:br/>
        <w:t>үлкен ауыз үйдің іші де қарбаласта екен. Бес жерде</w:t>
        <w:br/>
        <w:t>жайрап бес қой жатыр. Бесеуінің де қасында күйбеңдеп</w:t>
        <w:br/>
        <w:t>жүрген екі-үш бала. Түсіп осы төңіректегі үйлерде жатып</w:t>
        <w:br/>
        <w:t>оқитын балалардың бәрін жиып әкеп, қасапқа салса</w:t>
        <w:br/>
        <w:t>керек. Қасында ауыл совет председателінің үйіндегі</w:t>
        <w:br/>
        <w:t>ағалы-інілі Жақсығұл, Бақтығұлды алып бір қойға өзі де</w:t>
        <w:br/>
        <w:t>кірісіпті.</w:t>
        <w:br/>
        <w:t>Үйдің қасындағы сауын маяны шөпке қоятын қораның</w:t>
        <w:br/>
        <w:t>алдындағы ық шарбақта бақырып-шақырып бес түйе</w:t>
        <w:br/>
        <w:t>жатыр. Шарбақтан шыға бергенде үйдің алдынан</w:t>
        <w:br/>
        <w:t>таудай-таудай боп бес бірдеңе қарауытты. Ол әлгі бес</w:t>
        <w:br/>
        <w:t>қатын артып әкелген бес түйе дүзген. Жаңағы балалар</w:t>
        <w:br/>
        <w:t>жабылып ертең жинап береді ғой. Бүгін далада қалыпты.</w:t>
        <w:br/>
        <w:t>Әлдекім шетінен кеп екі-үш бұтаны сүйретіп қаша</w:t>
        <w:br/>
        <w:t>жөнелді.</w:t>
        <w:br/>
        <w:t>Аққаймақ бұл үйге ашумен кіріп еді. Ашуына ашу</w:t>
        <w:br/>
        <w:t>жамап қайтты. Кеше түнде тысқа шыққан Ержан шал</w:t>
        <w:br/>
        <w:t>шидің ішінен жылаған дауыс естиді. Барса -- дүкеннің</w:t>
        <w:br/>
        <w:t>қарауылшысы Сәния кемпірдің баласы Үбай. Сотқар Есет</w:t>
        <w:br/>
        <w:t>бақылау жұмысы кезінде есебіңе қаратпадың деп, бір-екі</w:t>
        <w:br/>
        <w:t>баланы ерте келіп, түнде түзге шыққан жерінде ұстап ап,</w:t>
        <w:br/>
        <w:t>қол-аяғын буып тастап кетіпті. Қақаған қыста қар</w:t>
        <w:br/>
        <w:t>үстінде қалған бала бүгін ауырып сабаққа келе алмай</w:t>
        <w:br/>
        <w:t>қалды. Жаңа бастықтың үйіне кірмес бұрын Аққаймақ</w:t>
        <w:br/>
        <w:t>соның үйінде болған. Қатарынан көп аласа болғанмен</w:t>
        <w:br/>
        <w:t>пысық, сабаққа, әсіресе, есеп сабағына жүйрік Үбайды бір</w:t>
        <w:br/>
        <w:t>көзінде қызылшаның ізі -- қасапшының балтасына</w:t>
        <w:br/>
        <w:t>жұққан майдай кішкене ағына бола «ақ соқыр», «май</w:t>
        <w:br/>
        <w:t>соқыр», «Кутузов» деп бала біткен мазақтай беретін.</w:t>
        <w:br/>
        <w:t>Мінезі жайдары Үбай соның бәрін кектемеуші еді. Осы</w:t>
        <w:br/>
        <w:t>Есет десе кірпідей жиырылып жүре береді. Өзі сабаққа</w:t>
        <w:br/>
        <w:t>шорқақ ерке бала оның маңынан кетпейді. Міне, соның</w:t>
        <w:br/>
        <w:t>ақыры. Есеттің қылығы елден шығып бара жатқан соң</w:t>
        <w:br/>
        <w:t>және үйінде жатып оқитын балалар тыным таптырмай</w:t>
        <w:br/>
        <w:t>жұмсағандықтан сабағын нашарлатып алған соң,</w:t>
        <w:br/>
        <w:t>Аққаймақ бұл үйге кіріп-шығуды көптен ойлап жүретін.</w:t>
        <w:br/>
        <w:t>Аяқ астынан мынадай оқиғаға тап болды да, Күлдәрімен</w:t>
        <w:br/>
        <w:t>бірден қатқыл сөйлесті. Көкдәрі Күлдәріге басынан сөз</w:t>
        <w:br/>
        <w:t>асыру қайда! Бірден көкталақтанып сөзді «жүзіқарадан»</w:t>
        <w:br/>
        <w:t>бастады.</w:t>
        <w:br/>
        <w:t>246</w:t>
      </w:r>
    </w:p>
    <w:p>
      <w:r>
        <w:t>құдықтың басындағы бірер жатаған тас үйлер көз ұшы-</w:t>
        <w:br/>
        <w:t>нан көмескі бұлдырайды.</w:t>
        <w:br/>
        <w:t>Қыз атына қамшы салды. Кенет құмның етегінен</w:t>
        <w:br/>
        <w:t>үш-төрт қарайған көрінді. Төрт-бес кішкене қара төмпек</w:t>
        <w:br/>
        <w:t>жыбырлап жылжып келе жатқан сияқты. Жүрістері</w:t>
        <w:br/>
        <w:t>өнбейді. Бір жүріп, бір тұрады. Жалғыз атты олардың</w:t>
        <w:br/>
        <w:t>біресе алдына, біресе артына шығады. Аққаймақ атыны-</w:t>
        <w:br/>
        <w:t>ың басын соларға бұрды. Шөп артқан түйелі керуен,</w:t>
        <w:br/>
        <w:t>бауырларымен жер сызып келеді. Күн батыстан шыққан</w:t>
        <w:br/>
        <w:t>жел желкесінен өтіп барады. Екі бетін ызғар жалап,</w:t>
        <w:br/>
        <w:t>көзінің алдын әлдене тіреп-тіреп тұрып алғандай болды.</w:t>
        <w:br/>
        <w:t>Киімінің сырты да мұзғалақтанып, сіресіп қалыпты. Күн</w:t>
        <w:br/>
        <w:t>тағы да суытып кетейін деп тұр-ау. Шөп артқандарға</w:t>
        <w:br/>
        <w:t>тақап қалды. Аттылы Шынжырбек екен. Осында өткен</w:t>
        <w:br/>
        <w:t>айдың басында кетіп еді, үйіне әлі соққан жоқ. Әнеукүні</w:t>
        <w:br/>
        <w:t>Күлдәрі: «Қарасы батқырдың қарасы батты ғой»,-- деп</w:t>
        <w:br/>
        <w:t>шаңытып отырған. Бұны алдымен көзі шалған да Шын-</w:t>
        <w:br/>
        <w:t>жырбек болды.</w:t>
        <w:br/>
        <w:t>-- Жаным-ау, мынау Аққаймақ па?</w:t>
        <w:br/>
        <w:t>Артқы ауып қалған түйенің қасында жүрген әйел</w:t>
        <w:br/>
        <w:t>бұған беттеді. Белін буып алған шымқай қызыл белбеуі-</w:t>
        <w:br/>
        <w:t>нен, нығарлап басатын аршынды жүрістен Шайзада</w:t>
        <w:br/>
        <w:t>екенін таныды. Емпеңдеп, асыға басады. Аққаймақ та</w:t>
        <w:br/>
        <w:t>атын тебініп қалды. Тентек шешесіне жете беріп, атынан</w:t>
        <w:br/>
        <w:t>түспек болып еді, таң атқалы жер баспаған-ды, оның</w:t>
        <w:br/>
        <w:t>үстіне суық алған буын-буыны икемге келмей, жығылып</w:t>
        <w:br/>
        <w:t>қала жаздады. Шайзада құшақтап ап, желдің өтіне қарай</w:t>
        <w:br/>
        <w:t>жүріп, ақ қырауланып қалған сұп-суық көкірегіне басты.</w:t>
        <w:br/>
        <w:t>-- Апырмай, құлыным-ай, осындай қыста жалғыз өзің</w:t>
        <w:br/>
        <w:t>жолға неғып шықтың? Үсіп, ұшып кетпегеніңе ақсары бас</w:t>
        <w:br/>
        <w:t>садаға,-- деп маңдайынан сүйді. Еріні де мұздап қалыпты.</w:t>
        <w:br/>
        <w:t>Етті мұрынының ұшы мен екі беті әнтек қарайып кетіпті.</w:t>
        <w:br/>
        <w:t>Ылғи суықта жүргендіктен әншейінде күреңітіп тұратын</w:t>
        <w:br/>
        <w:t>қанды беті қарасұрланып түтігіп апты. Ашу тұнғанда</w:t>
        <w:br/>
        <w:t>жанып кететін айбарлы ала көзі томсарып, салқын рай</w:t>
        <w:br/>
        <w:t>байқатады. Ши барқыт қара жадағай шөп тырнап, шаң</w:t>
        <w:br/>
        <w:t>қонып бозарып, оңып кетіпті. Аяғына кигені белтірінен</w:t>
        <w:br/>
        <w:t>қайыспен шандыған көн шоқай. Шайзаданың жүзіне</w:t>
        <w:br/>
        <w:t>телміре қараған Аққаймақ көзін аударып, көкірегіне ба-</w:t>
        <w:br/>
        <w:t>сын тығып, тұншыға сыбырлады.</w:t>
        <w:br/>
        <w:t>-- Қаржаудан хат келді, аманмын дейді.</w:t>
        <w:br/>
        <w:t>Шайзада Аққаймақты бауырына қысып тұрған бір</w:t>
        <w:br/>
        <w:t>қолын тартып алды. Көзіне жас келіп қап, соны сүртті</w:t>
        <w:br/>
        <w:t>білем.</w:t>
        <w:br/>
        <w:t>292</w:t>
        <w:br/>
        <w:t>дүзген алып жүр деген. Ертең-бүрсігүні өздері де қаты-</w:t>
        <w:br/>
        <w:t>насып қалмас дейсің бе?</w:t>
        <w:br/>
        <w:t>Босағада қап қойған сары баланың мойыны қисайып</w:t>
        <w:br/>
        <w:t>кетеді. Көзі бұрыштанып, қызыл тұмсығын жеңімен сүрте</w:t>
        <w:br/>
        <w:t>береді. Жайын ауызының бір құйрығы жыбырлап бара-</w:t>
      </w:r>
    </w:p>
    <w:p>
      <w:r>
        <w:t>ды.</w:t>
        <w:br/>
        <w:t>-- Кел, Қайыпжан, қолыңды әкел,-- дейді аяп кеткен</w:t>
        <w:br/>
        <w:t>үй иесі жүгері ұсынып.</w:t>
        <w:br/>
        <w:t>Балалар кіргендегісіндей емес, сатыр-гүтір тез шы-</w:t>
        <w:br/>
        <w:t>ғады.</w:t>
        <w:br/>
        <w:t>Бұл екі ортада шай да демделіп қалады. Шай ішіліп</w:t>
        <w:br/>
        <w:t>бола бергенде қазан да түседі. Көршілер әңгімені көйітіп</w:t>
        <w:br/>
        <w:t>әлі отырады. Етті жеп, сорпасын ішіп, артынан ас қай-</w:t>
        <w:br/>
        <w:t>ырып беріп, орындарынан біржолата көтеріледі. Есікті бір</w:t>
        <w:br/>
        <w:t>жауып шығып кетеді де ауыз үйден қайта оралып кеп:</w:t>
        <w:br/>
        <w:t>-- Көрші, мына келін айтып барады ғой, жуық арада</w:t>
        <w:br/>
        <w:t>біздің құда да қатынасып қалар. Оған дейін тұтата</w:t>
        <w:br/>
        <w:t>тұратын бір арқа дүзген бергейсің,-- дейді.</w:t>
        <w:br/>
        <w:t>Қазір түн ғой. Ертең таң атқасын,-- деп зорға</w:t>
        <w:br/>
        <w:t>құтылады үй иелері.</w:t>
        <w:br/>
        <w:t>Бүгін бұлар да осындай ауыл-үйдің қонағынан түн</w:t>
        <w:br/>
        <w:t>ортасында әрең құтылды. Шайзада мен Жаңылсынның</w:t>
        <w:br/>
        <w:t>бірін-бірі көрмегеніне екі айдың жүзі бопты. Екеуінің де</w:t>
        <w:br/>
        <w:t>айтатыны іштерін кернеп барады. Әсіресе, Жаңылсын-</w:t>
        <w:br/>
        <w:t>ның.</w:t>
        <w:br/>
        <w:t>Мана таңертең Аққаймақ сабағына кеткен бойда сып</w:t>
        <w:br/>
        <w:t>етіп Күлдәрі кіріп келген-ді. Кіріп келді де бері озбай</w:t>
        <w:br/>
        <w:t>пештің түбінде сызданып отырып алды. Ернінің ұшын</w:t>
        <w:br/>
        <w:t>зорға қыбырлатып әзер амандасты. Екі қолын тарақтап,</w:t>
        <w:br/>
        <w:t>оң тізесін құшақтап алған.</w:t>
        <w:br/>
        <w:t>Жирен бетінің ояң-ояң жолағына дейін жоғалтып,</w:t>
        <w:br/>
        <w:t>көгеріп тұр. Шағырмақ ашу тұнған ала көзі әпірейіп</w:t>
        <w:br/>
        <w:t>кеткен. Құдай әу баста-ақ кежегесін кейін тартқан кертік</w:t>
        <w:br/>
        <w:t>мұрын тіптен шығынып әуелеп қалған. Тәтіш етікші</w:t>
        <w:br/>
        <w:t>тіккен көксауыр етіктің тұмсығы қожалақ-қожалақ.</w:t>
        <w:br/>
        <w:t>Үйден шығарда түйенің құмалағын басып кетсе керек.</w:t>
        <w:br/>
        <w:t>Анада Жаңылсынға: «Қонақ-қопсы көп, қол тимейді»,-</w:t>
        <w:br/>
        <w:t>деп қолтығына бір тақта шайы мен бір уыс кәмпитін қыса</w:t>
        <w:br/>
        <w:t>кеп, тіктіріп алған тіз киімі көрініп, етегін ашып-шашып</w:t>
        <w:br/>
        <w:t>тым ретсіз отырыпты.</w:t>
        <w:br/>
        <w:t>-- Келін, жина етегіңді,-- дей беріп еді, шап ете қалды.</w:t>
        <w:br/>
        <w:t>-- Менің етегім ашыла берсін. Шүкір, жаман байым</w:t>
        <w:br/>
        <w:t>бар. Ашылғанының несі айып? Онан да ана қызыңды тый.</w:t>
        <w:br/>
        <w:t>қызылын қырқылжыңға шашып қайтеді. Осы ауылдың ер</w:t>
        <w:br/>
        <w:t>25%</w:t>
        <w:br/>
        <w:t>І5Ыа</w:t>
        <w:br/>
        <w:t>-</w:t>
        <w:br/>
        <w:t>--</w:t>
        <w:br/>
        <w:t>-</w:t>
        <w:br/>
        <w:t>2.</w:t>
        <w:br/>
        <w:t>-</w:t>
      </w:r>
    </w:p>
    <w:p>
      <w:r>
        <w:t>-</w:t>
        <w:br/>
        <w:t>дее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17-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11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55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</w:r>
    </w:p>
    <w:p>
      <w:r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55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.</w:t>
        <w:br/>
        <w:t>-.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жылы жұмсақ пен әр дәні баданадай-баданадай жүгері</w:t>
        <w:br/>
        <w:t>бөртпек елестеп кетеді. Артынан бір нән зерең күңірсіген</w:t>
        <w:br/>
        <w:t>ақ сорпаны қағып салып, өне бойың шып-шып жіпсіп</w:t>
        <w:br/>
        <w:t>жылы төсекке құлай кетсе, шіркін...</w:t>
        <w:br/>
        <w:t>Аққаймақ мектептен қараңғы түсіп кеткен соң</w:t>
        <w:br/>
        <w:t>қайтқан. Келсе төр алдында қисайып екі шал жатыр.</w:t>
        <w:br/>
        <w:t>Қазандық жақта жүрген Жаңылсын арбалған торғайдай</w:t>
        <w:br/>
        <w:t>Аққаймаққа қарай береді. Аққаймақ қолындағы қағазын</w:t>
        <w:br/>
        <w:t>төсектің үстіне тастай салды. Тізесі қалтырап бара</w:t>
        <w:br/>
        <w:t>жатқандай боп пеш түбіне отыра кетті. Бұл шешесіне,</w:t>
        <w:br/>
        <w:t>шешесі бұған қарайды. Төрде жатқан екі шалдың</w:t>
        <w:br/>
        <w:t>ауыздарында тыным жоқ. Көлденең әңгімемен отыр.</w:t>
        <w:br/>
        <w:t>-- Атқа мінген азаматсың, жүрген-тұрғаныңда не</w:t>
        <w:br/>
        <w:t>хабар естідің?-- деп сұрайды Ержан.</w:t>
        <w:br/>
        <w:t>-- Хабар әлі оңбай тұр. Соғыс деген қалмақ даласынан</w:t>
        <w:br/>
        <w:t>асып келіп қалыпты.</w:t>
        <w:br/>
        <w:t>-- Не дейді.</w:t>
        <w:br/>
        <w:t>-- Қорықпа, әлі теңіздің ар жағында.</w:t>
        <w:br/>
        <w:t>-- Солай десеші, құрыған-ау, Кеңес үкіметі неғып</w:t>
        <w:br/>
        <w:t>бұнша жерге қоя беріп отыр?</w:t>
        <w:br/>
        <w:t>-- Бар болғыр-ау, мұрша болып жатыр ма? Стален</w:t>
        <w:br/>
        <w:t>айтыпты ғой, жүре берсін, қай жерден қайыруды өзім</w:t>
        <w:br/>
        <w:t>білем деп.</w:t>
        <w:br/>
        <w:t>-- Е, о жарықтық айтса, бірдеңе шығар.</w:t>
        <w:br/>
        <w:t>-- Е, шықпай. Бүкіл жерді билеген ақ патша Меке-</w:t>
        <w:br/>
        <w:t>лайды жеңгенде, суды билеп, күні кеше түкірігі жерге</w:t>
        <w:br/>
        <w:t>түспей тұрған Зәкірді!: жеңгенде, одан қала берді</w:t>
        <w:br/>
        <w:t>Мәскуадан шыққан банды Троскей мен мына біздің</w:t>
        <w:br/>
        <w:t>Ондыдан шыққан, атқан оғы айырпланды құлатқан</w:t>
        <w:br/>
        <w:t>банды Құрмашты жеңгенде есірік Китлерді жеңбес деп</w:t>
        <w:br/>
        <w:t>отырсың ба? Әй, қараңғылық-ай!</w:t>
      </w:r>
    </w:p>
    <w:p>
      <w:r>
        <w:t>Түсіп өзі ғұлама кісідей қисайып жатқан жерінен ба-</w:t>
        <w:br/>
        <w:t>сын көтеріп, шалқайып отырды. Мықынын таянып алды.</w:t>
        <w:br/>
        <w:t>Шай үстінде Ержанның былтыр Ұштағаннан сатып алған</w:t>
        <w:br/>
        <w:t>кердері маясы әңгіме болды. Шайдың дастарханы</w:t>
        <w:br/>
        <w:t>жиналып, қазандағы ет бір рет аударылыстырылғанда</w:t>
        <w:br/>
        <w:t>барып, Түсіп серігіне көз тастады. Ержан қабырғаға</w:t>
        <w:br/>
        <w:t>арқасын сүйеп, иегін көкірекше тонының омырауына</w:t>
        <w:br/>
        <w:t>тығып, ортасында екі жерден екі сала қарасы бар көк</w:t>
        <w:br/>
        <w:t>бурыл сақалының ұшын сипап бұғып отыр.</w:t>
        <w:br/>
        <w:t>Түсіп қыбыжықтап біраз қозғалақтап қойды. Төсі</w:t>
        <w:br/>
        <w:t>қайқаңдап ілгері жылжып барды. Жаңа шай аяғын</w:t>
        <w:br/>
        <w:t>% --- . ы 2</w:t>
        <w:br/>
        <w:t>- Каспийдің ірі купеці Захар Аубскойды Маңғыстаулықтар осылай</w:t>
        <w:br/>
        <w:t>атайды.</w:t>
        <w:br/>
        <w:t>266</w:t>
        <w:br/>
        <w:t>Анада Аққаймақ басқарманың үйінен шығып бара</w:t>
        <w:br/>
        <w:t>жатқанда жалақ қатын: «Әлгі біздің Шынжырбек осыны</w:t>
        <w:br/>
        <w:t>жағалап жүр білем»,-- депті. Төрде отырған бес қатын сол</w:t>
        <w:br/>
        <w:t>бойда: «Келінжан-ай, ашулансаң, айта бересің-ау. Жетім-</w:t>
        <w:br/>
        <w:t>жесір деп қарасып жүргені де»,- дегенмен, ертеңіне</w:t>
        <w:br/>
        <w:t>Қалматайдың жалына шыққан соң бұл әңгімені қайта</w:t>
        <w:br/>
        <w:t>қоздатқан.</w:t>
        <w:br/>
        <w:t>-- Апыр-ай, мына күні кеше баласының дәретіне</w:t>
        <w:br/>
        <w:t>батып отыратын жырым балақ, жаман сары келіннің</w:t>
        <w:br/>
        <w:t>баламыз басқарма болған соң сауырына қол жолатпай</w:t>
        <w:br/>
        <w:t>осқырынуын-ай,-- деп бастаған әңгімені ауызы опырық</w:t>
        <w:br/>
        <w:t>кемпір.</w:t>
        <w:br/>
        <w:t>-- Ана бала байғұсқа обал болды, жерден алып, жер-</w:t>
        <w:br/>
        <w:t>ден салды-ау,-- деген бұжыр қатын.- Есеттің шығаннан</w:t>
        <w:br/>
        <w:t>шыққаны рас қой.</w:t>
        <w:br/>
        <w:t>-- Е-е, бәрін де бұлаңдатып жүрген нан ғой. Ішіне нан</w:t>
        <w:br/>
        <w:t>ашыды деген осы болады,-- деген тәмпіш мұрын сары</w:t>
        <w:br/>
        <w:t>қатын.</w:t>
        <w:br/>
        <w:t>-- Шынжырбектің нәті жуас. Елге адал, жұртқа</w:t>
        <w:br/>
        <w:t>қайырымды болғанмен әйеліне айбыны жоқ. Қазір атқа</w:t>
        <w:br/>
        <w:t>мінгендердің бәрі қатын сабасақ, қалпақтай ұшамыз деп</w:t>
        <w:br/>
        <w:t>қорқатын болыпты. Айналайын кеңес үкіметі талай сары</w:t>
        <w:br/>
        <w:t>тоқалды талтандатты ғой,-- деп киліккен әңгімеге кебіс</w:t>
        <w:br/>
        <w:t>ауыз шабдар қатын.</w:t>
        <w:br/>
        <w:t>Әлиса әңгімеге осы арада араласты.</w:t>
        <w:br/>
        <w:t>-- Еркеқараның басқадан бағы жанса да, әйелге</w:t>
        <w:br/>
        <w:t>келгенде бағы жанбады ғой. Өзі қан шықпас сараң. Бес</w:t>
        <w:br/>
        <w:t>қойды өңгеріп апарғанымызда кеше бір шәй, бір етті зорға</w:t>
        <w:br/>
        <w:t>берді. Ауыз үйінде бес қой бірден жайрап жатқанда</w:t>
        <w:br/>
        <w:t>қайдағы бір қақпышты асты. Ай, бұл жүзіқараның</w:t>
        <w:br/>
        <w:t>ниетіне ақыр түбі бірдеңе көрінер-ау. Анау қаршадай</w:t>
        <w:br/>
        <w:t>Қоқыштың иіні қып-қызыл жүргенін күнде көріп отыр.</w:t>
        <w:br/>
        <w:t>Ағайын емес пе. Бір бөз көйлек іле салса ата дәулетім</w:t>
        <w:br/>
        <w:t>шайқалар деп қорқа ма екен. Еркеқараны сорлатып</w:t>
        <w:br/>
        <w:t>кеткен ана жылы күресем деп, жауырынын уатып алғаны</w:t>
        <w:br/>
        <w:t>ғой. Содан бері солбырайып, өз-өзінен қорынып жүріп,</w:t>
      </w:r>
    </w:p>
    <w:p>
      <w:r>
        <w:t>осы пәле тап болды. Әй, бұ да нағыз жылмаңтөстің өзі</w:t>
        <w:br/>
        <w:t>еді-ау. Көкемнің үйіндегі кезім. Сыртта ұйықтап жатыр</w:t>
        <w:br/>
        <w:t>ем, бір уақытта аяқ жағым мұздап барады, көрпем</w:t>
        <w:br/>
        <w:t>сыпырылып қалыпты. Қарасам -- еркеқара, ол күнде әлі</w:t>
        <w:br/>
        <w:t>қайным бола қоймаған кез,-- деп кетіңкірей бергенде</w:t>
        <w:br/>
        <w:t>қасындағы қатындар бетін шымшып, мырс-мырс етті.</w:t>
        <w:br/>
        <w:t>Бүлдіре жаздағанын біле қойды да, әңгімені кілт бұрды.</w:t>
        <w:br/>
        <w:t>Аққаймақ қызбен бірдеңесі болса болар.</w:t>
        <w:br/>
        <w:t>261</w:t>
        <w:br/>
        <w:t>Шайзада кіргенде сары қатын бөксесін әлі төсекке</w:t>
        <w:br/>
        <w:t>тыққан күй нән жастыққа асылып, ірге жақтағы күбі</w:t>
        <w:br/>
        <w:t>шелектегі шұбатты сапырып жатыр еді. Манаурап көзін</w:t>
        <w:br/>
        <w:t>әлі ашпапты. Үйге кімнің кіргенінде де жұмысы жоқ.</w:t>
        <w:br/>
        <w:t>-- Бұл қу шешек шыққылардың біреуі де оянбады ғой.</w:t>
        <w:br/>
        <w:t>Қайнаға, суды әкелдің бе? Түннен қалған асты жылыта</w:t>
        <w:br/>
        <w:t>салшы. Әлгі ит те сары ала таңнан шаруажай бола</w:t>
        <w:br/>
        <w:t>қалыпты. Жеп кетсін.</w:t>
        <w:br/>
        <w:t>-- Мә, же, ендеше.</w:t>
        <w:br/>
        <w:t>Омырауы алқа-салқа боп отырған әйелдің жалаңаш</w:t>
        <w:br/>
        <w:t>иығын былтырғы күзем жүнен бері ештеңе тимеген</w:t>
        <w:br/>
        <w:t>қызыл сабау көк білем қып тіліп өтті. Қапелімде не болып,</w:t>
        <w:br/>
        <w:t>не қойғанын біле алмай, тілге де келе алмай қалған сары</w:t>
        <w:br/>
        <w:t>қатын көзін жырта ашып алып еді, қызыл сабау басы-көзі</w:t>
        <w:br/>
        <w:t>жоқ көме жөнелді.</w:t>
        <w:br/>
        <w:t>-- Ойбай, өлдім!-- деп бақырды сары қатын.</w:t>
        <w:br/>
        <w:t>-- Жеңгей, жеңгей!-- деп сырттан шошынып кірген</w:t>
        <w:br/>
        <w:t>Шынжырбек жақындай берген.</w:t>
        <w:br/>
        <w:t>-- Тоқта, тұр былай!-- деп ақырды Шайзада.-- Қара-</w:t>
        <w:br/>
        <w:t>ғым, қатынның тілін тия алмасаң, қол қатуға қорқатын</w:t>
        <w:br/>
        <w:t>болсаң, жолыма тұрма!</w:t>
        <w:br/>
        <w:t>Шынжырбек ыңғайсызданып тоқтап қалды. Сары</w:t>
        <w:br/>
        <w:t>қатын көрпесінен атып тұрып балағы бұлғаңдап пешке</w:t>
        <w:br/>
        <w:t>қарай жүгіре басып еді, қызыл сабау тірсегінен бір-ақ</w:t>
        <w:br/>
        <w:t>қиып жалп еткізді.</w:t>
        <w:br/>
        <w:t>-- Ойбай-ау, бұл қызыңды ұрайын өлтіреді ғой,</w:t>
        <w:br/>
        <w:t>Шынжырбекжан-ау неғып тұрсың?-- деп суға кеткен</w:t>
        <w:br/>
        <w:t>Түсіп те жан ұшырып келе жатыр екен, қызыл сабау оны</w:t>
        <w:br/>
        <w:t>да қақ маңдайдан бір періп өтті.</w:t>
        <w:br/>
        <w:t>Түпкі үйдегі балалар азан-қазан. Шайзада үйден шық-</w:t>
        <w:br/>
        <w:t>ты да, баяулап басып қері аяңдады. Жете бере артына</w:t>
        <w:br/>
        <w:t>қарап еді, Шынжырбек атына мініп шидің ішінде Мыр-</w:t>
        <w:br/>
        <w:t>зайырға қарай кетіп барады. Жалақ сары қатын есігінің</w:t>
        <w:br/>
        <w:t>алдында жұдырығын төбелеп тұр.</w:t>
        <w:br/>
        <w:t>-- Құдай жортқанда жолыңды қылмағыр Шынжыр-</w:t>
        <w:br/>
        <w:t>бек! Жер жастанғыр Шынжырбек!</w:t>
        <w:br/>
        <w:t>Оразасын ашпай жатып бүкіл ауылды басына көтере</w:t>
        <w:br/>
        <w:t>қарғаған Күлдәрінің сөзін естіп, күл төгуге шыққан Теңге</w:t>
        <w:br/>
        <w:t>кемпір әлі ештеңеге түсінбей, бетін шымшиды.</w:t>
      </w:r>
    </w:p>
    <w:p>
      <w:r>
        <w:t>-- Шынжырбек жер жастанса келісерсің, сен бейбақ!</w:t>
        <w:br/>
        <w:t>Анау жарты елі маңдайыңа мұншама бақ пен бай қайдан</w:t>
        <w:br/>
        <w:t>сыйсын2-- деп күбірлеп тұр.</w:t>
        <w:br/>
        <w:t>263</w:t>
        <w:br/>
        <w:t>УШ</w:t>
        <w:br/>
        <w:t>-- Ой, дүние-ой!</w:t>
        <w:br/>
        <w:t>Төрде балалардың дәптерін қарап отырған Аққаймақ</w:t>
        <w:br/>
        <w:t>көкірегі қарс айырыла күрсінген анасына қарады.</w:t>
        <w:br/>
        <w:t>Жаңылсын бүгінде можап қалған. Жадағайын</w:t>
        <w:br/>
        <w:t>иығынан бір тастамайды. Баяғы ісмер кезінде абден</w:t>
        <w:br/>
        <w:t>шашақтап жасаған тамақ бауын жартылық күміс теңге --</w:t>
        <w:br/>
        <w:t>қасқа ілгекке шалып тастап, етегімен жер сызып, қазір</w:t>
        <w:br/>
        <w:t>жел ұйтқып, бірде тартып, бірде тартпай қалатын болған</w:t>
        <w:br/>
        <w:t>жын мінез жаман пештің жарық-жарық қазандығының</w:t>
        <w:br/>
        <w:t>ауызына итініп кіріп барады. Баяғы көрік із-түзсіз жо-</w:t>
        <w:br/>
        <w:t>ғалған. Күн ара айран құйып жуғандықтан ылғи жыл-</w:t>
        <w:br/>
        <w:t>тырап тұратын қап-қара самай шашы қазір үкі-түкі. Ақ</w:t>
        <w:br/>
        <w:t>тез орнап, көгіс тартып, көк шұланданып кетіпті. Анау</w:t>
        <w:br/>
        <w:t>күлгінденіп, күлбіреп ісініп тұрған күнінде қарсы жолық-</w:t>
        <w:br/>
        <w:t>қан көзді қайта-қайта жалтақтатқан ақша жүз ғой.</w:t>
        <w:br/>
        <w:t>-- Ой, дүние-ой!</w:t>
        <w:br/>
        <w:t>Оған күл түгіл, күйе түгіл, шаң тиюші ме еді. Қазір</w:t>
        <w:br/>
        <w:t>көзінің алды күйе-күйе. Қимылдап кетсе бірдеңені</w:t>
        <w:br/>
        <w:t>былғап алады да жүреді. Жап-жаңа сыртқа шығып еді,</w:t>
        <w:br/>
        <w:t>жаулығының төбесіне жалп етіп балшық қона салыпты.</w:t>
        <w:br/>
        <w:t>Кейде қолына не ұстап, не қойғанын да білмейді. Қолын</w:t>
        <w:br/>
        <w:t>жуып, нан илейтін тұзды су құяйын деп қалбырдағы</w:t>
        <w:br/>
        <w:t>сулың қалғанын шылапшынға төге салып седі. Су дегені</w:t>
        <w:br/>
        <w:t>қара шай жүрегіне түрпідей тиіп жуытпай жүрген соң</w:t>
        <w:br/>
        <w:t>бағана Теңге кемпір әкеліп берген бір шайлық сүт боп</w:t>
        <w:br/>
        <w:t>шықты. Оған түк қынжылған да жоқ. Дүниенің бәрінен</w:t>
        <w:br/>
        <w:t>опық жеп, көңілі қала-қала ренішті де ұмытқан адам</w:t>
        <w:br/>
        <w:t>сияқты. Әуелден шарт-шұрт ашу дегенді білмей іштей</w:t>
        <w:br/>
        <w:t>күйзеліп қана жүре беретін Жаңылсын бүгін де төбесінен</w:t>
        <w:br/>
        <w:t>тау құлап жатса да мыңқ етпестей. Біреу мал сойып</w:t>
        <w:br/>
        <w:t>жатқанын көрсе жүрегі қозғалып, жалма-жан теріс қарап</w:t>
        <w:br/>
        <w:t>кететін, қозы-лақтың кеудесіне мініп ап, кеңірдегін орып</w:t>
        <w:br/>
        <w:t>жіберетін Шайзадаға:</w:t>
        <w:br/>
        <w:t>-- Сен осы мал бауыздағаныңды қойшы,- деп</w:t>
        <w:br/>
        <w:t>жалынатын. Жұқа жүрек әйел соғыс деген сөздің өзінен</w:t>
        <w:br/>
        <w:t>қанша күн зәре-құты қалмай жүрді. Аты үрейлі болған-</w:t>
        <w:br/>
        <w:t>мен, көз алдында жүріп жатқан атыс-шабыс болмаған соң</w:t>
        <w:br/>
        <w:t>бұған да үйренісіп еді. Бір күні сол пәле Түсіптің киіз</w:t>
        <w:br/>
        <w:t>дорбасына ілесіп, осы ауылға да жетіп келді. Жаңа</w:t>
        <w:br/>
        <w:t>сыртқа шығып еді. Тау жақтан атын жетектеп Түсіп</w:t>
        <w:br/>
        <w:t>келеді екен. Со бойда зып беріп үйіне қайта кірді.</w:t>
        <w:br/>
        <w:t>-- Ой, дүние-ой!</w:t>
        <w:br/>
        <w:t>264</w:t>
      </w:r>
    </w:p>
    <w:p>
      <w:r>
        <w:t>Жаңылсын бір үйге айтқан жоқтауын екінші үйге</w:t>
        <w:br/>
        <w:t>қайталамайтын. Соғысты шын ниетімен қанша қарғаса</w:t>
        <w:br/>
        <w:t>да, бәрі заяға кетіп жатыр. Жаңылсын енді жоқтау айту-</w:t>
        <w:br/>
        <w:t>ды атымен қойды. Ештеңеге таңданбайды, ештеңеден</w:t>
        <w:br/>
        <w:t>үрікпейді.</w:t>
        <w:br/>
        <w:t>-- Ой, дүние-ой!-- деп пешке маңдайын тосып отыра</w:t>
        <w:br/>
        <w:t>береді. Оны неге айтқанын өзі де білмейді. Кей-кейде</w:t>
        <w:br/>
        <w:t>жал-жалдың аржағына барып сенделіп-сенделіп қайтады</w:t>
        <w:br/>
        <w:t>да, үйіне келіп ап бір-екі сағат ешкімге басу бермей дауыс</w:t>
        <w:br/>
        <w:t>етеді. Әбден дауысы қарлығып болдыртқанда барып зор-</w:t>
        <w:br/>
        <w:t>ға қояды. Сол дауыс еткеннен соң біраз уақыт ешкімге,</w:t>
        <w:br/>
        <w:t>ештеңеге құлақ аспай меңіреуленіп алады. Осы ауылда</w:t>
        <w:br/>
        <w:t>жаңғыз қорқатыны -- почташы Түсіп. Ол анадайдан</w:t>
        <w:br/>
        <w:t>көрінсе болды.</w:t>
        <w:br/>
        <w:t>-- Мына ит те кез келген жерде жүре береді екен,--</w:t>
        <w:br/>
        <w:t>деп күбірлейді.</w:t>
        <w:br/>
        <w:t>Түсіптен тіксінетін жалғыз бұл емес. Үй-үйдің бәрі де</w:t>
        <w:br/>
        <w:t>«сол кәпір есігімізден аттамаса екен»,-- деп отырады.</w:t>
        <w:br/>
        <w:t>Түсіптің киіз сөмкесі елдің ендігі қалған азын-аулағын</w:t>
        <w:br/>
        <w:t>құртып жіберердей жұрттың бәрі бетінен басады.</w:t>
        <w:br/>
        <w:t>-- Бұл күнде бұл ауылдың Китлері Түсіп болды ғой,--</w:t>
        <w:br/>
        <w:t>дейді Теңге кемпір.</w:t>
        <w:br/>
        <w:t>Бірінің басын бірі алып, бірінің әсерін бірі жойып</w:t>
        <w:br/>
        <w:t>опыр-топыр көп күн өтіп жатыр. Ол не бітіріп кетті, ол не</w:t>
        <w:br/>
        <w:t>бүлдіріп кетті? Онда Жаңылсынның ісі жоқ. Көсеуімен</w:t>
        <w:br/>
        <w:t>күлдің арасын бір бүлк еткізіп қойып:</w:t>
        <w:br/>
        <w:t>-- Ой, дүние-ой!-- деп отыра береді.</w:t>
        <w:br/>
        <w:t>Жаңылсын сырт айналып кеткенмен дүние де өз біл-</w:t>
        <w:br/>
        <w:t>генін істеп жатқан-ды. Қазір газеттердің де қабағы ашыл-</w:t>
        <w:br/>
        <w:t>ды. Қара қағаз сиреді. «Осы жазда соғыс қалай да біте-</w:t>
        <w:br/>
        <w:t>ді»,-- дейді газет оқи алатындар.</w:t>
        <w:br/>
        <w:t>-- Сонда не болады2-- деп сұрайтыны бар Жаңылсын-</w:t>
        <w:br/>
        <w:t>ның.</w:t>
        <w:br/>
        <w:t>-- Гитлер жеңіледі. Дарға асамыз.</w:t>
        <w:br/>
        <w:t>-- Немістер де өле ме?</w:t>
        <w:br/>
        <w:t>-- Ойбай-ау, бұл соғыста олар да аз қырылған жоқ</w:t>
        <w:br/>
        <w:t>қой.</w:t>
        <w:br/>
        <w:t>-- Сонда не болғаны?</w:t>
        <w:br/>
        <w:t>Аққаймақ не деп жауап айтарын білмей дал болады.</w:t>
        <w:br/>
        <w:t>-- Біз жеңеміз. Түсінікті ме?</w:t>
        <w:br/>
        <w:t>-- Е-е,-- дейді Жаңылсын кеңірейіп.</w:t>
        <w:br/>
        <w:t>Бұл сәтте оның көз алдынан Ожан сазарып, әр танысы</w:t>
        <w:br/>
        <w:t>өзінің әр түрлі қылығымен тізбектеліп өтіп жатады.</w:t>
        <w:br/>
        <w:t>269</w:t>
      </w:r>
    </w:p>
    <w:p>
      <w:r>
        <w:t>-- Сар қатынның аузы сонда қақсыр еді.</w:t>
        <w:br/>
        <w:t>-- Қойшы әрі, Жаңылсын байғұсқа обал-ды.</w:t>
        <w:br/>
        <w:t>-- Несі обал. Қызы басқармамен әмпейі болса, қолын</w:t>
        <w:br/>
        <w:t>жылы суға малып қарап отырады.</w:t>
        <w:br/>
        <w:t>-- Сорлайтын Шайзада ғой. Баяғыдан со қыз десе</w:t>
        <w:br/>
        <w:t>ынт-жынты бөлек еді байғұстың.</w:t>
        <w:br/>
        <w:t>-- Иә, иә. Соған обал,-- деп күрсініскен бесеуі де,</w:t>
        <w:br/>
        <w:t>көптен бері өсектен қалып бара жатқанда мынандай</w:t>
        <w:br/>
        <w:t>әңгіменің тап болғанына іштей қуана тұрса да.</w:t>
        <w:br/>
        <w:t>Осы әңгіме сол күннен бастап әйел біткеннің көкірегін</w:t>
        <w:br/>
        <w:t>кеулеп, ел арасына күңсіп жүре берді. Анада Аққаймақты</w:t>
        <w:br/>
        <w:t>Шынжырбек Боқыштың үйіне ертіп апарып қондырған</w:t>
        <w:br/>
        <w:t>соң өрттің үстіне қау шөп тастағандай қаулай түскен.</w:t>
        <w:br/>
        <w:t>Аққаймақ аңғал бала кеше барып сол пәлені өзі де</w:t>
        <w:br/>
        <w:t>үрлеген ғой. Шынжырбекке әйелі мен балаларының</w:t>
        <w:br/>
        <w:t>тәртібін айтамын деп бүлдірген ғой тағы.</w:t>
        <w:br/>
        <w:t>-- Байғұс балам-ай, арам ауыздар арандатады ғой сені.</w:t>
        <w:br/>
        <w:t>Шайзада күңіреніп ұйқыдағы Аққаймақтың шашынан</w:t>
        <w:br/>
        <w:t>сипады. Қыз бұның көптен бала жоламаған омырауына</w:t>
        <w:br/>
        <w:t>басын тыға түсті. Шайзаданың көзінің құрығына жас</w:t>
        <w:br/>
        <w:t>іркіліп, көкірегіне қайдағы бір жетімдік ойлар қордалана</w:t>
        <w:br/>
        <w:t>бастады. Басыну, басқа шығу деген осы да.</w:t>
        <w:br/>
        <w:t>Шынжырбектің нанының желіне сары тоқал мұнда</w:t>
        <w:br/>
        <w:t>жеп құтырса, шетінен ауыз тие алмай жатып желігіп</w:t>
        <w:br/>
        <w:t>жүрген қоңқақ мұрын қара тоқал анау. Табыннан қалып</w:t>
        <w:br/>
        <w:t>шама шайнап семірген үй күшік бұзаудай жаман Түсіптің</w:t>
        <w:br/>
        <w:t>деіші жарылып барады.</w:t>
        <w:br/>
        <w:t>Шайзада көкірегі қарс айырыла бір күрсінді. Оны</w:t>
        <w:br/>
        <w:t>түсініп құптағандай Жаңылсын да күрсінді.</w:t>
        <w:br/>
        <w:t>-- Қап, қорлық-ай.</w:t>
        <w:br/>
        <w:t>Шайзада әрлі-берлі аунақшып ұйықтай алмай жатыр.</w:t>
        <w:br/>
        <w:t>Ерегіскендей таңы құрғыр да жылдай созылып, зорға</w:t>
        <w:br/>
        <w:t>атты. Елең-алаңнда әлі қараңғы үйдің ішінен күпісі мен</w:t>
        <w:br/>
        <w:t>шоқайын тауып киіп есікке беттеді. Ауыз үйдегі жинаулы</w:t>
        <w:br/>
        <w:t>киіздердің арасынан сабау тауып алды. Оны ұзын жеңіне</w:t>
        <w:br/>
        <w:t>тығып, сыртқа шықты. Ауылдың шығыс жақ шетіндегі</w:t>
        <w:br/>
        <w:t>Шынжырбектің үйінен сарала таңнан түтін будақтап</w:t>
        <w:br/>
        <w:t>жатыр. Шайзада қорасына кіргенде Шынжырбек ат ерт-</w:t>
        <w:br/>
        <w:t>теп жүр еді.</w:t>
        <w:br/>
        <w:t>-- Жеңгей, ертелеттіңіз ғой, шаруаңыз бар ма еді?</w:t>
        <w:br/>
        <w:t>-- Бар еді, шырағым.</w:t>
        <w:br/>
        <w:t>-- Онда үйге кіріңіз. Ат ерттеп болған соң мен де</w:t>
        <w:br/>
        <w:t>барамын.</w:t>
        <w:br/>
        <w:t>-- Асықпа. Келерсің, шырағым.</w:t>
      </w:r>
    </w:p>
    <w:p>
      <w:r>
        <w:t>262</w:t>
        <w:br/>
        <w:t>-</w:t>
        <w:br/>
        <w:t>--</w:t>
        <w:br/>
        <w:t>-.</w:t>
        <w:br/>
        <w:t>-</w:t>
        <w:br/>
        <w:t>-</w:t>
        <w:br/>
        <w:t>-</w:t>
        <w:br/>
        <w:t>-</w:t>
        <w:br/>
        <w:t>-</w:t>
        <w:br/>
        <w:t>-.</w:t>
        <w:br/>
        <w:t>-.</w:t>
        <w:br/>
        <w:t>-</w:t>
        <w:br/>
        <w:t>-</w:t>
        <w:br/>
        <w:t>-</w:t>
        <w:br/>
        <w:t>-</w:t>
        <w:br/>
        <w:t>1</w:t>
        <w:br/>
        <w:t>-</w:t>
        <w:br/>
        <w:t>-</w:t>
        <w:br/>
        <w:t>-</w:t>
        <w:br/>
        <w:t>1-</w:t>
        <w:br/>
        <w:t>в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е</w:t>
        <w:br/>
        <w:t>е</w:t>
        <w:br/>
        <w:t>е</w:t>
        <w:br/>
        <w:t>2</w:t>
        <w:br/>
        <w:t>-</w:t>
        <w:br/>
        <w:t>-</w:t>
        <w:br/>
        <w:t>-</w:t>
        <w:br/>
        <w:t>-</w:t>
        <w:br/>
        <w:t>азаматы түгел қырылып қалмас. Келер біреуі. Соған да</w:t>
        <w:br/>
        <w:t>керегі болар. Жүзіқара әзәзілдігін маған істемесін. Бұны-</w:t>
        <w:br/>
        <w:t>сын қоймаса, ана бөлтіріктеріме талатамын.</w:t>
        <w:br/>
        <w:t>-- Тәйт әрі, мына доңыз не дейді?</w:t>
        <w:br/>
        <w:t>Жалақ қатын жұлынып барады.</w:t>
        <w:br/>
        <w:t>Жаңылсын: «Түу пәлекет!» деп шап-шап еткен шар</w:t>
        <w:br/>
        <w:t>қатынға қолын сілтеп еді:</w:t>
        <w:br/>
        <w:t>-- Сілтеме қолыңды, баспа құлағыңды. Қыз асыра-</w:t>
        <w:br/>
        <w:t>ғанша барыңды ит аяғына құйып қызылқаншық асыра-</w:t>
        <w:br/>
        <w:t>саңшы сен бейбақ. Құйып ал құлағыңа бауырыңнан</w:t>
        <w:br/>
        <w:t>шыққан шұбар жыланның уын.</w:t>
        <w:br/>
        <w:t>Кәпірің ділмар екен. Ерні қайқиып жөнеп берді дейсің.</w:t>
        <w:br/>
        <w:t>Әр сөзі миыңды шаққандай. Жүрегінің күлпаршасын</w:t>
        <w:br/>
        <w:t>шығарған зәр сөздерді қанша естімейін деп құлағын басса</w:t>
        <w:br/>
        <w:t>да, көкірегін тіле берді, тіле берді.</w:t>
        <w:br/>
        <w:t>Бұның қызы бесіктен белі шықпай жатып, ышқырына</w:t>
        <w:br/>
        <w:t>ие бола алмайтын көрінеді. Оның бәрі көзін ашпай байға</w:t>
        <w:br/>
        <w:t>теліп, біреуге қосақтап қойғаннан көрінеді. Енді міне со-</w:t>
      </w:r>
    </w:p>
    <w:p>
      <w:r>
        <w:t>ғысқа төсектің дәмін татыңқырап қалған күйеудегі әйел-</w:t>
        <w:br/>
        <w:t>дер төзгенде бұл төзе алмай ел жұртты былғап жүрген</w:t>
        <w:br/>
        <w:t>көрінеді. Анада қашып кеткен, балаларды қайтарып</w:t>
        <w:br/>
        <w:t>әкелемін деп сылтауратып Мырзайырға барып, Боқыш-</w:t>
        <w:br/>
        <w:t>тың үйінде Шынжырбекпен бір төсекте жатып шығыпты.</w:t>
        <w:br/>
        <w:t>Онысымен қоймай кеше кеңседе қарайған жұрттың</w:t>
        <w:br/>
        <w:t>көзінше Шынжырбекке тап-тап беріп: «Балаларыңның</w:t>
        <w:br/>
        <w:t>тәрбиесін анадай надан әйелге тапсырасың. Сол бұзып</w:t>
        <w:br/>
        <w:t>жүр балаларды. Шетінен тәртіпсіз. Сабақ үлгермейді.</w:t>
        <w:br/>
        <w:t>Қазір үйден қуып шық. Өзім тиіп алам»,-- депті.</w:t>
        <w:br/>
        <w:t>-- Менің сіңілімді орналастырмай сенің қызыңа</w:t>
        <w:br/>
        <w:t>емешегі үзіліп қалғанынан-ақ кәдік алып едім-ау. Бұлай</w:t>
        <w:br/>
        <w:t>боларын ол кезде білсемші мен байғұс,-- деп жалақ қатын</w:t>
        <w:br/>
        <w:t>аяқ астынан балқылдай жөнелді.</w:t>
        <w:br/>
        <w:t>Содан Жаңылсын не дерін, не істерін білмей пеш</w:t>
        <w:br/>
        <w:t>түбінде бір уыс боп шоқиып отырған да қалған. Екі көзіне</w:t>
        <w:br/>
        <w:t>сиынып, жылап та алған. Бейбақ баласының мынадай</w:t>
        <w:br/>
        <w:t>әңгімеге тап болғанын естіп Әбден мүжілген. Жаңа</w:t>
        <w:br/>
        <w:t>кешқұрым терезенің алдында жаулығы қарқарадай боп</w:t>
        <w:br/>
        <w:t>Шайзада түсіп жатқанда жүрегі жарылып кете жаздады.</w:t>
        <w:br/>
        <w:t>Дауыс етіп жылайтын да еді, түйенің маңына жұрты</w:t>
        <w:br/>
        <w:t>құрғыр жиналып қалыпты. Аққаймақ та мектебінен тап</w:t>
        <w:br/>
        <w:t>сол уақытта келе қалар ма? Енді, міне, жұрт кеткен соң</w:t>
        <w:br/>
        <w:t>Аққаймақтың көзі қашан ұйқыға кетеді деп күтіп</w:t>
        <w:br/>
        <w:t>жатырғаны. Ең іргеде Аққаймақ, одан бері Шайзада, от</w:t>
        <w:br/>
        <w:t>жақта Жаңылсын жатқан. Аққаймақ Шайзаданы</w:t>
        <w:br/>
        <w:t>-- 259</w:t>
        <w:br/>
        <w:t>Аққаймақ енді күлімсірей беріп еді, Түсіп тағы бөліп</w:t>
        <w:br/>
        <w:t>кетті.</w:t>
        <w:br/>
        <w:t>-- Келін шырақ, Ожанның қара қағазы келді. Соғыс</w:t>
        <w:br/>
        <w:t>болған соң өлім-жітімсіз жүре ме?</w:t>
        <w:br/>
        <w:t>Қапелімде ештеңеге түсінбеген Жаңылсынның көзі</w:t>
        <w:br/>
        <w:t>ұясынан шығып кете жаздады.</w:t>
        <w:br/>
        <w:t>Соғыстың сырт дабырығының өзіне аза бойы қаза боп</w:t>
        <w:br/>
        <w:t>жүрген Жаңылсын оның шын сұмдығын енді көрді.</w:t>
        <w:br/>
        <w:t>Бұрын Ожан жолы қатер ұзақ сапарға шығып кеткен</w:t>
        <w:br/>
        <w:t>жолаушыдай еді. Кісі сарылтар уәйімі болғанмен әйтеуір</w:t>
        <w:br/>
        <w:t>бір қайтып келетін сияқты еді. Енді міне, бұған беймағұ-</w:t>
        <w:br/>
        <w:t>лым, бүкіл ауылға беймағұлым бір жерде хабар-ошарсыз</w:t>
        <w:br/>
        <w:t>жан тапсыра салды дегенге кісі сеніп болар емес. Іші</w:t>
        <w:br/>
        <w:t>жидіп отырса да, алды қатты Ожан бұлармен жұрт құсап</w:t>
        <w:br/>
        <w:t>жөнді қоштаспап та еді. Арызы жоқ, назы жоқ дүние</w:t>
        <w:br/>
        <w:t>ауып жүре берді дегенге нанарын да, нанбасын да</w:t>
        <w:br/>
        <w:t>білмеген. Әншейінде де жылауық атанған, осы ауылға</w:t>
        <w:br/>
        <w:t>келген талай қара қағазға дауыс қылған Жаңылсын</w:t>
        <w:br/>
        <w:t>осынша сұмдықты айтып отырған екі шалдың беттеріне</w:t>
        <w:br/>
        <w:t>қарап қатты да қалды. Көзіне жас та алмады. Соғыстың</w:t>
        <w:br/>
        <w:t>өлімі осылай тосын келіп, тосын күйретіп кетеді екен.</w:t>
        <w:br/>
        <w:t>Жаңылсын осыдан қайтып, көңілі әбден жығылып, бір</w:t>
        <w:br/>
        <w:t>жола жүнжіп кетті. Қазір отыра ғап ойға батады. Ауылға</w:t>
        <w:br/>
        <w:t>келген қара қағазды санап отырса, аман-есен елге</w:t>
        <w:br/>
        <w:t>оралады-ау дейтін азамат тіптен аз. Түтін түтеткеннің</w:t>
        <w:br/>
        <w:t>қара қағаз алмағаны кем де кем. Сонда күні кеше Қаратау</w:t>
        <w:br/>
        <w:t>жаңғырыққанша қарқылдап күліп, алшаң басып жүрген</w:t>
      </w:r>
    </w:p>
    <w:p>
      <w:r>
        <w:t>азаматтарсыз мына тірлік не болмақ? Хиссаның алып</w:t>
        <w:br/>
        <w:t>жалмауыздары да бұнша басты жұтпаған шығар? Сонда</w:t>
        <w:br/>
        <w:t>бұл не қылған апат? Аққаймақ түсіндірген болады, ол</w:t>
        <w:br/>
        <w:t>бәрібір ұқпайды. Кешегі беті қатты болғанмен ешкімнің</w:t>
        <w:br/>
        <w:t>ала жібін аттамаған Ожан кімге неден жазып қалыпты?</w:t>
        <w:br/>
        <w:t>Аққаймақ бұл түсінбейтін көп сөздер айтады. Бұл</w:t>
        <w:br/>
        <w:t>соғысты бастап отырған пәлен деген, түген деген адамдар</w:t>
        <w:br/>
        <w:t>деп тізіп береді. Өңшең аттары қиын екен. Жадында</w:t>
        <w:br/>
        <w:t>тұрмайды. Және де осынша қырғынды құдай емес, басқа</w:t>
        <w:br/>
        <w:t>емес, адамның өзі жасап отыр дегенде тіпті ыршып түседі.</w:t>
        <w:br/>
        <w:t>Әйтеуір, соғыс мұның миына кірмейтін, ақылы жетпейтін</w:t>
        <w:br/>
        <w:t>үлкен кесепат. Соған Түсіп-ақ түсінгіш. Ылғи үй-үйдің</w:t>
        <w:br/>
        <w:t>ығында үгіт айтады да жүреді.</w:t>
        <w:br/>
        <w:t>Бұрын Жаңылсын қара қағаз алған үйге алдымен</w:t>
        <w:br/>
        <w:t>баратын. Жұрт: «Баяғы ер Қосайдан өрбіген Бәли Қаша-</w:t>
        <w:br/>
        <w:t>ғанның тұқымы ғой, арқасы бар»,-- деп аңыз қылатын.</w:t>
        <w:br/>
        <w:t>268</w:t>
        <w:br/>
        <w:t>-- Тие берсін, бұл апамыз адамның сабазы еді ғой.</w:t>
        <w:br/>
        <w:t>Әуелден бауыры жұқа, жүрегі осал жаратылған жан еді,</w:t>
        <w:br/>
        <w:t>содан да өлді ғой,-- дейді шидің жоғарғы жағындағы бес</w:t>
        <w:br/>
        <w:t>үй жаққа балаға құтты болсын айта, көйлек тігіп кетіп</w:t>
        <w:br/>
        <w:t>бара жатқан екі-үш қыдырма қатын, жас қабірге қасынан</w:t>
        <w:br/>
        <w:t>бірер уыс топырақ қосып жатып.</w:t>
        <w:br/>
        <w:t>Анада, жазғытұрым, Теңге кемпір сабақтың үстінде</w:t>
        <w:br/>
        <w:t>есікті тарс ашып:</w:t>
        <w:br/>
        <w:t>-- Аққаймақжан, үйіңе баршы, мамаң талып қалып-</w:t>
        <w:br/>
        <w:t>Ы 12.</w:t>
        <w:br/>
        <w:t>Жалма-жан жүгіріп келсе -- анасы көрші екі-үш кем-</w:t>
        <w:br/>
        <w:t>пірдің қолдарында жатыр.</w:t>
        <w:br/>
        <w:t>Жылай-жылай көз тамырын сарқып ап ине де сабақ-</w:t>
        <w:br/>
        <w:t>тай алмай істен қалған Жаңылсынның бар ермегі-- оттың</w:t>
        <w:br/>
        <w:t>төңірегі. Арпа қаузайды, бидай қуырады, оқушы бала-</w:t>
        <w:br/>
        <w:t>лардың қой ауылдан біреу бүйенге, біреу қарынға, біреу</w:t>
        <w:br/>
        <w:t>шөлмекке құйып әкелген шөкім-шөкім сүтін пісіріп,</w:t>
        <w:br/>
        <w:t>айран ұйытады. Аққаймақ күні бойы бала оқытады. Жер</w:t>
        <w:br/>
        <w:t>қарая қой ауылдарға көтеріле көшетін Қызылтамның</w:t>
        <w:br/>
        <w:t>басында бұлар жаңғыз үй қалған-ды. Бау-шуына, киізінің</w:t>
        <w:br/>
        <w:t>жыртық тесігін жамауға бұның көзі көрмей,</w:t>
        <w:br/>
        <w:t>Аққаймақтың қолы тимей, биылғы жазды киіз үй тікпей</w:t>
        <w:br/>
        <w:t>тас үйде өткізер реттері бар. Алакөлеңке үйдегі күйбең</w:t>
        <w:br/>
        <w:t>тірлік. Елдің тірі қалған ер азаматтары тегіс келді.</w:t>
        <w:br/>
        <w:t>Жаңылсын әлі күнге нан илесе шетінен бір үзіп ап бал</w:t>
        <w:br/>
        <w:t>ашады.</w:t>
        <w:br/>
        <w:t>Жаңылсын со күні де оттан бір балды суырып ап,</w:t>
        <w:br/>
        <w:t>ағынан жарылды ма екен деп терезенің алдына келген-ді.</w:t>
        <w:br/>
        <w:t>«Шыққыр көзім не көріп тұр?»-- деп қара бауырынан</w:t>
        <w:br/>
        <w:t>ырсиып қақ тілінген балды әйнектің алдына қайта ұстай</w:t>
        <w:br/>
        <w:t>беріп еді, жарғақ құлағы терезені сүйкей-мүйкей біреу</w:t>
        <w:br/>
        <w:t>өтті. Түсіп! Жаңылсын балын түсіріп алды. Ашық тұрған</w:t>
        <w:br/>
        <w:t>есіктен оның жып етіп қалай кіргеніне де көзі ілесе алмай</w:t>
        <w:br/>
        <w:t>қалды. Пештің мойындығына келіп сәлем де жоқ, сауқат</w:t>
        <w:br/>
        <w:t>та жоқ:</w:t>
      </w:r>
    </w:p>
    <w:p>
      <w:r>
        <w:t>-- Жаңылсын, мә!-- деді.</w:t>
        <w:br/>
        <w:t>Сүйретілген қақпа шекпенінің жеңінің аузынан әлде-</w:t>
        <w:br/>
        <w:t>не көгереді. Көк пакет.</w:t>
        <w:br/>
        <w:t>Дәл сол жақ көкірегінен қол басындай бірдеңе үзіліп</w:t>
        <w:br/>
        <w:t>түскендей болды. Сылқ шөгіп отыра кетті. ер |</w:t>
        <w:br/>
        <w:t>Соның ертеңіне-ақ осы араға мына бір қызыл төмпек</w:t>
        <w:br/>
        <w:t>пайда болды.</w:t>
        <w:br/>
        <w:t>Содан қайтып Ожанның шаңырағы жал-жалдың ба-</w:t>
        <w:br/>
        <w:t>сында самаладай тізіліп тұратын көп шаңырақтың са-</w:t>
        <w:br/>
        <w:t>272</w:t>
        <w:br/>
        <w:t>басып, сор татыған ашы су қайнатып ішіп талшық етіп еді.</w:t>
        <w:br/>
        <w:t>Содан бүлінді ме? Қашан, қай жерде тап болды бұл пәле?</w:t>
        <w:br/>
        <w:t>Әлде, әлде... Өткен күзде Гасбастың бер жағындағы қара</w:t>
        <w:br/>
        <w:t>қабақтан қора саламыз деп тас аударып жүргенде бір күні</w:t>
        <w:br/>
        <w:t>Бәйділ екеуі бір қотыр тастың жарығына сүйменді салып,</w:t>
        <w:br/>
        <w:t>басып қалса, семіз бесті биенің сауырынша дөңгеленген</w:t>
        <w:br/>
        <w:t>әдемі қақпақ тастың бөлініп түсе қалғаны. Ұсақтап уату-</w:t>
        <w:br/>
        <w:t>ға аяп, әрі кейін қораның бір жеріне тұтас салуға керек</w:t>
        <w:br/>
        <w:t>болып қалар деп, сол күйінде арқасына сала беріп еді,</w:t>
        <w:br/>
        <w:t>ішегі үзіліп кеткендей, бүкіл бауыры қан қақсап зорға</w:t>
        <w:br/>
        <w:t>жеткізді. Күні бойы іш сарайы алдыртпай жүрді. Сол күні</w:t>
        <w:br/>
        <w:t>түнде жаман түс көрді. Аққаймақтың қыста барғанда:</w:t>
        <w:br/>
        <w:t>«Апа, әлгі танкі дегені мынау болады, зеңбірек дегені</w:t>
        <w:br/>
        <w:t>мынау болады»,-- деп, кітабынан суреттерін көрсеткені</w:t>
        <w:br/>
        <w:t>бар еді. Бұл қара қабақтың желкесінде тезек теріп жүр</w:t>
        <w:br/>
        <w:t>екен. Бір төбеден қылт етіп әлгі танкі деген пәлесі шыға</w:t>
        <w:br/>
        <w:t>келді. Көрген бойда соңынан салып берді. Өзінде үн жоқ.</w:t>
        <w:br/>
        <w:t>Астындағы ирелеңдеген темірі буыршын түйенің тіс</w:t>
        <w:br/>
        <w:t>қайрағанындай шықыр-шықыр етеді. Жетіп қалды. Енді</w:t>
        <w:br/>
        <w:t>құтыла алмайтын болған соң бұл етпетінен түсіп жата</w:t>
        <w:br/>
        <w:t>кетті. Танкісі тоқтар емес. Бұның сүйек-сүйегін сытыр-</w:t>
        <w:br/>
        <w:t>лата сындырып жон арқасына шығып барады. Баж ете</w:t>
        <w:br/>
        <w:t>қалды. Шошынып оянды. Калимасын қайырып көзін</w:t>
        <w:br/>
        <w:t>қайта жұмып еді. Ұйқы келмеді. Таң атқанша сүйек-</w:t>
        <w:br/>
        <w:t>сүйегінің бәрі балқып, тұла бойын бір жабысқақ тер</w:t>
        <w:br/>
        <w:t>алып, көрпесі дымданып қалды. Таң сарғая Бәйділ</w:t>
        <w:br/>
        <w:t>айқайлады. Жұмысқа шықты. Жата берсе сонда ауырып</w:t>
        <w:br/>
        <w:t>қалар ма еді.</w:t>
        <w:br/>
        <w:t>-- Ә, қара тас! Қара тас!</w:t>
        <w:br/>
        <w:t>Жалғызы тірі болып, елге келер күн болса, бұл қара</w:t>
        <w:br/>
        <w:t>тастан құтылып, немерелерін айналып-толғанып отырар-</w:t>
        <w:br/>
        <w:t>ау. Ал ана әкелері соғыста өлген қызыл қарын қу</w:t>
        <w:br/>
        <w:t>жетімектерді асырап қалған сор маңдай бейбақтар қашан</w:t>
        <w:br/>
        <w:t>құтылар ол қара тастан. Ана балалар ер жетіп, өз</w:t>
        <w:br/>
        <w:t>қолдары өз аузына жеткенше не заман!</w:t>
        <w:br/>
        <w:t>-- Ой, дүние-ой!</w:t>
        <w:br/>
        <w:t>Жаңылсын марқұмның соңғы жылдары аузынан</w:t>
        <w:br/>
        <w:t>түспей қойған осы бір сөзге кейінгі кезде бұның да аузы</w:t>
        <w:br/>
        <w:t>үйреніп кетіпті. Жамбасы тесіліп төсекте жатып алған</w:t>
        <w:br/>
        <w:t>кісіге қысыр қиял-ақ үйір екен. Ойына қайдағы-жайдағы</w:t>
        <w:br/>
        <w:t>келеді.</w:t>
      </w:r>
    </w:p>
    <w:p>
      <w:r>
        <w:t>Тіпті кейде Аққаймақтан:</w:t>
        <w:br/>
        <w:t>-- Айналайын, газетің не жазып жатыр%-- деп сұрай-</w:t>
        <w:br/>
        <w:t>тыны бар.</w:t>
        <w:br/>
        <w:t>18“ 215</w:t>
        <w:br/>
        <w:t>Ертеңіне сәскеге таман Ондының қара жалынан ат</w:t>
        <w:br/>
        <w:t>мінген, түйе мінген қалың қарайған көрінді. Ожан сыртқа</w:t>
        <w:br/>
        <w:t>шығып атын ерттеді. Әскерге шақырылғандардың алды</w:t>
        <w:br/>
        <w:t>ауылдың сыртындағы Қарақұдықтың аран қара сайына</w:t>
        <w:br/>
        <w:t>құлай бастағанда атына мінді.</w:t>
        <w:br/>
        <w:t>-- Шайзада, үйіңнен дәм әкелші,-- деді.</w:t>
        <w:br/>
        <w:t>Шайзада зеренге құйып ағарған әкелді. Ожан шетінен</w:t>
        <w:br/>
        <w:t>ауыз тиді де, тізгінін жұлқыды. Жаңылсынның даусы</w:t>
        <w:br/>
        <w:t>шығып кетіп еді, артына бұрылып, көзімен атып суық</w:t>
        <w:br/>
        <w:t>қарады. Жаңылсын жаулығының шетін тістеген күйі</w:t>
        <w:br/>
        <w:t>кідіріп қалды. Торының сауырына сапалақ шып етті.</w:t>
        <w:br/>
        <w:t>Жортақтай жөнелді.</w:t>
        <w:br/>
        <w:t>Жол асқанның жалынан асып бара жатқан ауыл аза-</w:t>
        <w:br/>
        <w:t>маттарын жалт-жалт қаратып Шаңжақ төбе түбінде</w:t>
        <w:br/>
        <w:t>қалқиып-қалқиып екі құрым үй мен бұл үшеуі түр.</w:t>
        <w:br/>
        <w:t>Соғыс тұсындағы быт-шыт күнде екі үй жұп жазбай</w:t>
        <w:br/>
        <w:t>бірге көшіп жүре алмады. Шайзада енді баяғы күннің өзі</w:t>
        <w:br/>
        <w:t>жоғалса да, елесі тұрсыншы деп кішкене Қызылтамның</w:t>
        <w:br/>
        <w:t>бұлағының басына апарып екі үйді қатарластыра тікті.</w:t>
        <w:br/>
        <w:t>Көп ұзатпай қастарына Теңге кемпірдің күркесі қосылды.</w:t>
        <w:br/>
        <w:t>«Сол дүкен итін алатын жау болса алсыншы»,-- деп</w:t>
        <w:br/>
        <w:t>Сәния да шатпасын осында сүйреді. Елдің қасында</w:t>
        <w:br/>
        <w:t>отырайықшы деп егінші Ержан да үйін сонда тіккізді. Ана</w:t>
        <w:br/>
        <w:t>тұрған бес қараша үй сол.</w:t>
        <w:br/>
        <w:t>Соғыс басталғалы ылғи қиын жұмыста жүріп қалған</w:t>
        <w:br/>
        <w:t>Шайзада әуелі колхоз орталығындағы күйбең-күйбең</w:t>
        <w:br/>
        <w:t>жұмысты мүсе тұтпады. Ержанмен бірге соқаның басын</w:t>
        <w:br/>
        <w:t>ұстап жер жыртты. Кеңсе майласты. Енді мынау көк</w:t>
        <w:br/>
        <w:t>балауса піскенше жұмыс жоқ. Үйде отырып қалды. Осы</w:t>
        <w:br/>
        <w:t>бір сұрқос оған сол отырып қалған кезінде жабысқан</w:t>
        <w:br/>
        <w:t>сияқты болады да тұрады. «Қайран жұмыс-ай, сәл қолың</w:t>
        <w:br/>
        <w:t>босаса, кісіні қиқа-сиқа ауру айналдыра бастайды екен.</w:t>
        <w:br/>
        <w:t>Беліне бақан түсіп кеткен арық құмайдай шойырылып</w:t>
        <w:br/>
        <w:t>кеуде сүйреткен мынау не тірлік!»-- деп осқырынып</w:t>
        <w:br/>
        <w:t>отырушы еді. Жаз орталай бере жатып алды. Бұл дерт</w:t>
        <w:br/>
        <w:t>қашан тап болды? Ауруының аты не? Қашан... Әне бір</w:t>
        <w:br/>
        <w:t>жылы Орскіге етке қой айдап бара жатып, ақ қырауда</w:t>
        <w:br/>
        <w:t>ашық далада түнеп қалғаны бар еді -- сонда ма? Жоқ,</w:t>
        <w:br/>
        <w:t>бұрнағы жылы Досан ақсақал ауырып қалғанда, Оңдыға</w:t>
        <w:br/>
        <w:t>бір ай егін суарғаны бар еді. Күні бойы суды кешіп-кешіп</w:t>
        <w:br/>
        <w:t>келіп, артынан дыз-дыз қайнап, таң ата қайта мұздап</w:t>
        <w:br/>
        <w:t>шыға келетіні бар еді. Сонда жабысты ма екен? Әлде</w:t>
        <w:br/>
        <w:t>былтыр Аққуыс-Шөжікке пішен шаба барғанда үш ай</w:t>
        <w:br/>
        <w:t>бойы жылқының саумалынан қайнатқан малтаны тіске</w:t>
        <w:br/>
        <w:t>274</w:t>
      </w:r>
    </w:p>
    <w:p>
      <w:r>
        <w:t>мойнынан тас қып құшақтап, көкірегіне басын қойып,</w:t>
        <w:br/>
        <w:t>ұйықтап кетті. Шайзада оятып алам-ау деп бөбекше</w:t>
        <w:br/>
        <w:t>аялап, өз жастығына апарып салды. Жаңылсынның әңгі-</w:t>
        <w:br/>
        <w:t>месіне әп дегеннен-ақ зығырданы қайнап: «Қап жүзіқара-</w:t>
        <w:br/>
        <w:t>ай!», «Алла, көкбет-ай!»-- деп тістене сыбырлап, күйзеле</w:t>
        <w:br/>
        <w:t>бастады. Әңгімесін бітіре бергенде мұның өзіне</w:t>
        <w:br/>
        <w:t>жармасты.</w:t>
        <w:br/>
        <w:t>-- Жүзіқара-ау,-- деп тұншыға сыбырлады ол.-- Кері-</w:t>
        <w:br/>
        <w:t>се алмайтының бар, қорсылдап жылағанша ыссы көсеу-</w:t>
        <w:br/>
        <w:t>мен қақ маңдайынан бір қоймадың ба% Қап мына жалақ</w:t>
        <w:br/>
        <w:t>тоқалдың қорлығын-ай! Түу, түу, сен көкбет пе, сен</w:t>
        <w:br/>
        <w:t>көкбет, оңбассың!</w:t>
        <w:br/>
        <w:t>Шайзада таусыла сөйлеп, Жаңылсынның қоңын оя</w:t>
        <w:br/>
        <w:t>бір шымшып алды да, аунап түсіп Аққаймақты құшақ-</w:t>
        <w:br/>
        <w:t>тады.</w:t>
        <w:br/>
        <w:t>Осындай сыбысты оның Мырзайырда да естігені бар.</w:t>
        <w:br/>
        <w:t>Анада Басқұдыққа барғанда Күмістің үйінде Боқыштың</w:t>
        <w:br/>
        <w:t>қоңқақ мұрын, дудар қатыны Әлиса бұны ұстай ап:</w:t>
        <w:br/>
        <w:t>-- Әлгі Ожанның қызын айттырулы келінім деп</w:t>
        <w:br/>
        <w:t>сыртынан иемденіп жүргенде қызығын біздің еркеқара</w:t>
        <w:br/>
        <w:t>көрді,-- деп қойып қалғаны бар.</w:t>
        <w:br/>
        <w:t>-- Не дедің, қайталап айтшы!</w:t>
        <w:br/>
        <w:t>Әлиса мұның қасқыр бет репетінен шошып, жым</w:t>
        <w:br/>
        <w:t>болған-ды.</w:t>
        <w:br/>
        <w:t>-- Жаман тоқал, осы сөз енді ауызыңнан шықса,</w:t>
        <w:br/>
        <w:t>албастының тұяғындай қап-қара анау екі езуіңе мына</w:t>
        <w:br/>
        <w:t>дүзгеннің шоғын көсеумен іліп ап баса қоямын,-- деді де,</w:t>
        <w:br/>
        <w:t>Шайзада сосын үй иесі әйелі Күміске дүрсе қоя берді.-</w:t>
        <w:br/>
        <w:t>Осындай сасық ауызды төріңе шығарып, сөзін сөз деп</w:t>
        <w:br/>
        <w:t>тыңдап отырған жеріңде бетіңе ыстық суды шашайын ба</w:t>
        <w:br/>
        <w:t>осы,-- деп, қайнап жатқан қазанның қақпағын жұлып</w:t>
        <w:br/>
        <w:t>алғанда Күміс атып тұрған.</w:t>
        <w:br/>
        <w:t>-- Батыр-еке, осы қатынның сандалғанынан не дүние</w:t>
        <w:br/>
        <w:t>бұзылар дейсің. Көңіліңе күдік алсаң, ана Боқыштың</w:t>
        <w:br/>
        <w:t>өзінен барып сұра. бәрі өтірік. Әнеу күні ол байғұс мұның</w:t>
        <w:br/>
        <w:t>осындай әңгімесін естіп, «Біреудің сары уызда мәпелеп</w:t>
        <w:br/>
        <w:t>отырған баласын неге нақақтайсың,- деп ауыл айнал-</w:t>
        <w:br/>
        <w:t>дыра сабаған.-- Бұл жүзіқара оны да ұмытып кетіп, жаңа</w:t>
        <w:br/>
        <w:t>осы арада Күлдәрі келінін байы бастық болғалы ағайы-</w:t>
        <w:br/>
        <w:t>нынын танымайды деп сықпырта жамандап отыр еді,</w:t>
        <w:br/>
        <w:t>соны мұқатам деп соға салды»,-- деп ант су ішті,</w:t>
        <w:br/>
        <w:t>Шайзада есікті тарс қойып шығып кеткен.</w:t>
        <w:br/>
        <w:t>-- Бәрін бүлдіріп жүрген сол қатын.</w:t>
        <w:br/>
        <w:t>260</w:t>
        <w:br/>
        <w:t>төңкерер-төңкерместен аузына салған насыбайының</w:t>
        <w:br/>
        <w:t>шетінен қазандықтың алдына бір түкіріп тастады. Ерінін</w:t>
        <w:br/>
        <w:t>сарбөз көйлегінің жеңіне сүйкей салды да, оны саусақ-</w:t>
      </w:r>
    </w:p>
    <w:p>
      <w:r>
        <w:t>тарының ұшымен қармай ұстап, сырмақ шалбарына сүрт-</w:t>
        <w:br/>
        <w:t>ті. Жылтыраған індігеш көзін жұма беріп қайта ашты.</w:t>
        <w:br/>
        <w:t>-- Е-е,-- деп мекіреніп тағы бірсыпыра отырды.-- Уа,</w:t>
        <w:br/>
        <w:t>Жаңылсын!</w:t>
        <w:br/>
        <w:t>Аққаймақ селт ете түсті. Қазан аяқ жақтан әлдене</w:t>
        <w:br/>
        <w:t>іздеп күйбеңдеп жүрген Жаңылсын алақтай бір қарады</w:t>
        <w:br/>
        <w:t>да, желп етіп отыра кетті.</w:t>
        <w:br/>
        <w:t>-- Е-е, бұл опасыз дүние-и-е!</w:t>
        <w:br/>
        <w:t>Түсіп тағы бір көш жер күңіреніп алды.</w:t>
        <w:br/>
        <w:t>-- Кеше мына Шетпенің бер жағындағы қоңырдаңнан</w:t>
        <w:br/>
        <w:t>өтіп бара жатсам теңкиіп бір түйе өліп жатыр.</w:t>
        <w:br/>
        <w:t>Біздің түйеміз түгел еді ғой дегендей бұл екеуі бір-</w:t>
        <w:br/>
        <w:t>біріне қарасты.</w:t>
        <w:br/>
        <w:t>-- Жақындап келіп көзімді салып едім,- баяғы</w:t>
        <w:br/>
        <w:t>Мизамның күйеу баласы Еркеғұлдың ана жылғы Хорезм-</w:t>
        <w:br/>
        <w:t>нен алдыратын қызыл маясы. Ай, Мизам жарықтық та</w:t>
        <w:br/>
        <w:t>жігіттің көкесі еді-ау. Ата-бабалары да мықты болған</w:t>
        <w:br/>
        <w:t>деседі ғой. Өз әкесі Түбекбай жауырыны жерге тимеген</w:t>
        <w:br/>
        <w:t>балуан болыпты. Балуан демекші біздің әкеміз Сарғасқа</w:t>
        <w:br/>
        <w:t>да талай шаршы топта ортаға шыққан екен. Адай, Табын</w:t>
        <w:br/>
        <w:t>бәс тіккен бір жиында тобығын шығарып алып, қатардан</w:t>
        <w:br/>
        <w:t>қалып қойды ғой. Мына тұрған Ұштағанның қоңыр үйлі</w:t>
        <w:br/>
        <w:t>қожасы Медетке әрі сылатты, бері сылатты -- еш шипасы</w:t>
        <w:br/>
        <w:t>тимеді. Медет жарықтық та үй еді ғой, әйтеуір. Сол үйде</w:t>
        <w:br/>
        <w:t>екі апта аяғын сылатып жатып келгенде әкем байғұс</w:t>
        <w:br/>
        <w:t>тамағынан аузыма алсам, ішім жүріп кетіп өлесі болдым</w:t>
        <w:br/>
        <w:t>деп еді. Іш жүреді демекші кешелі-берлі мен де атыма</w:t>
        <w:br/>
        <w:t>қырық мініп, қырық түсіп зорға жүрмін. Осы бұрындар</w:t>
        <w:br/>
        <w:t>тас жұтсам да бүлк етпейтін іш ордам қазір сәл нәрсеге</w:t>
        <w:br/>
        <w:t>сарылдап, күрілдейтінді шығарды. Кеше Шынжырбектің</w:t>
        <w:br/>
        <w:t>үйіне сиыршы Сәлмен бір қарын қатық әкеліп еді. Содан</w:t>
        <w:br/>
        <w:t>әне бір тұрған зерендей екі есе бар сырлы зереңмен бір</w:t>
        <w:br/>
        <w:t>зереңін салып алып едім, қарыным бөрі түскен қорадай</w:t>
        <w:br/>
        <w:t>дүрлігіп жүре берді. Бөрі демекші, азғантай малдарыңды</w:t>
        <w:br/>
        <w:t>қосқан жерлерің тау-тас, өңшең жымысқы жыра екен.</w:t>
        <w:br/>
        <w:t>Ит-құстың хабары жоқ па?</w:t>
        <w:br/>
        <w:t>-- Әзір ондай ештеңе жоқ?-- деді әңгіменің бағдарына</w:t>
        <w:br/>
        <w:t>түсіне алмай дал болып отырған Жаңылсын.</w:t>
        <w:br/>
        <w:t>-- Иә, ит құстан да ажалы жетіп тұрған өледі.</w:t>
        <w:br/>
        <w:t>Ойласам бәріміз де бұл дүниеден өтеміз екен ғой.</w:t>
        <w:br/>
        <w:t>267</w:t>
        <w:br/>
        <w:t>Оларды Жаңылсынның жанарынан басқа ештеңе тірілте</w:t>
        <w:br/>
        <w:t>алмайды енді.</w:t>
        <w:br/>
        <w:t>Осы ауыл меңірейіп жүрген Жаңылсынды көргенде:</w:t>
        <w:br/>
        <w:t>-- Байғұсты күйік соққан ғой,-- дейтін болыпты.</w:t>
        <w:br/>
        <w:t>Жаңылсын пештің ішіндегі қызыл қоламтадан жаң-</w:t>
        <w:br/>
        <w:t>ғыз балды суырып алды.</w:t>
      </w:r>
    </w:p>
    <w:p>
      <w:r>
        <w:t>-- Аққаймақ, көзің бар ғой, қарап жіберші, мынау</w:t>
        <w:br/>
        <w:t>ағынан жарылып па,-- деді төрде балалардың дәптерін</w:t>
        <w:br/>
        <w:t>қарап отырған Аққаймаққа.</w:t>
        <w:br/>
        <w:t>-- Ағынан жарылыпты.</w:t>
        <w:br/>
        <w:t>Жаңылсынға өз өмірі жаңғыз тал жіпке ілініп тұрған</w:t>
        <w:br/>
        <w:t>сияқты боп көрінеді. Егер ол үзілсе, бұның да сол бойда</w:t>
        <w:br/>
        <w:t>үзіліп кетер түрі бар.</w:t>
        <w:br/>
        <w:t>-- Аман екен ғой қарашығым,-- деп күңірене күбір-</w:t>
        <w:br/>
        <w:t>лейді.</w:t>
        <w:br/>
        <w:t>-- Үбәй! А, Үбәй!-- деп ауыз үйде дуылдап жатқан</w:t>
        <w:br/>
        <w:t>балалардың бірін шақырып ап, балды ұстатады.</w:t>
        <w:br/>
        <w:t>Сәл ашық қалған есіктен балалардың жамыраған да-</w:t>
        <w:br/>
        <w:t>уыстары естіледі. Ауыз үйдің есігінің алдында Асқарма-</w:t>
        <w:br/>
        <w:t>уыт шаш алып жатыр.</w:t>
        <w:br/>
        <w:t>-- Тентек-ау, басыңды жуып жүрмейсің бе? Бөртіп-</w:t>
        <w:br/>
        <w:t>бөртіп есіріп кетіпті,- деп қояды.</w:t>
        <w:br/>
        <w:t>Бала маңдайын ұстап тұрған алақаннан бір жылылық</w:t>
        <w:br/>
        <w:t>сезіп балқып отыр. Бірақ, алғыс айтуға ұялады. Көзі</w:t>
        <w:br/>
        <w:t>күлім-күлім етіп, тақыр басына жалба-жұлба құлақшы-</w:t>
        <w:br/>
        <w:t>нын таптырайта салып сыртқа тартып береді.</w:t>
        <w:br/>
        <w:t>-- Әй, енді сен кел,-- дейді Асқармауыт белбеуіне</w:t>
        <w:br/>
        <w:t>ұстарасын қайрап жатып.</w:t>
        <w:br/>
        <w:t>Кезек күтіп тұрған көп баланың бірі бөркін алып ілгері</w:t>
        <w:br/>
        <w:t>шығады.</w:t>
        <w:br/>
        <w:t>Сыртта көктемнің алғашқы ақ жаңбыры төгіп тұр. Ол</w:t>
        <w:br/>
        <w:t>күзді күнгі жаңбырдай жібіскілеп тұрып алмай сергек</w:t>
        <w:br/>
        <w:t>тамады. Басқан жерің былқ-былқ етеді. Табиғат бір үлкен</w:t>
        <w:br/>
        <w:t>тойға шашу әзірлеп, бүкіл дүниені иін қандыра илеп</w:t>
        <w:br/>
        <w:t>жатқан сияқты.</w:t>
        <w:br/>
        <w:t>Таң атқалы бүк түсіп отырған Жаңылсын бірауық бел</w:t>
        <w:br/>
        <w:t>жазып алмақ боп терезенің алдына келді. Мектептің сыр-</w:t>
        <w:br/>
        <w:t>тындағы шарбақта анадағы бір күнгі күншуақта балалар</w:t>
        <w:br/>
        <w:t>отырғызған кішкене-кішкене қу бұтақтар әр жер әр</w:t>
        <w:br/>
        <w:t>жерінен бүр тартыпты. Мөлт-мөлт жылап түр.</w:t>
        <w:br/>
        <w:t>Жаңылсын аузын ашып есінеп, сәл кейін сусып кеткен</w:t>
        <w:br/>
        <w:t>жаулығын ілгері тартты.</w:t>
        <w:br/>
        <w:t>-- Ой, дүние-ой!</w:t>
        <w:br/>
        <w:t>270</w:t>
        <w:br/>
        <w:t>ІХ</w:t>
        <w:br/>
        <w:t>Күйген бауырдай қара қоңыр таудың енді жығылдым</w:t>
        <w:br/>
        <w:t>етегінде үш-төрт көзден мөлтілдеп шыққан тапшы суға</w:t>
        <w:br/>
        <w:t>жаз болса жүгері мен қонақ егіледі, қыс болса сай қуалап</w:t>
        <w:br/>
        <w:t>бетімен кетеді. Мөлт қара мұз басады. Кіші Қызылтамда</w:t>
        <w:br/>
        <w:t>отырған төрт-бес үйдің баласы сабақтан қолы босаса күні</w:t>
      </w:r>
    </w:p>
    <w:p>
      <w:r>
        <w:t>бойы соның басында. Қаржаудың да есіл-дерті мұз.</w:t>
        <w:br/>
        <w:t>Қараңғы түсе Аққаймақ асқа зорға шақырып әкеледі.</w:t>
        <w:br/>
        <w:t>Сонда қалың шидің ішінде шүпірлеп жатқан осы қауым-</w:t>
        <w:br/>
        <w:t>ның тұсынан жүрегі Зірк-зірк етіп зорға өтеді.</w:t>
        <w:br/>
        <w:t>Ауылдың қариялары:</w:t>
        <w:br/>
        <w:t>-- Жарықтық ата-баба зираты. Анау көк тастан қашап</w:t>
        <w:br/>
        <w:t>салынған арыстанды көрмейсің бе? О баста батыр</w:t>
        <w:br/>
        <w:t>жығылған жер ғой. Мына біздің үйдің күлінің ар жағында</w:t>
        <w:br/>
        <w:t>қып-қызыл нарт төмпекті көрдіңдер ме? Қырғынның</w:t>
        <w:br/>
        <w:t>орны. Осы төңіректің топырағына дейін қып-қызыл. Я,</w:t>
        <w:br/>
        <w:t>алла, мына кәлланың қай күні үзілерін кім біледі. Сонда</w:t>
        <w:br/>
        <w:t>сүйегімізге осы ата қауымның бір пұшпағы бұйырғай,--</w:t>
        <w:br/>
        <w:t>деп отыратын.</w:t>
        <w:br/>
        <w:t>Ол кездерде Аққаймаққа сақалдары шошаңдаған ақ</w:t>
        <w:br/>
        <w:t>шұнақ шалдардың айтып отыратыны әншейін асылық</w:t>
        <w:br/>
        <w:t>әңгіме сияқтанатын. Мола екеш моланы да иемденіп,</w:t>
        <w:br/>
        <w:t>еміренудің не жөні бар деп ойлаушы еді. Сөйтесе, кісі</w:t>
        <w:br/>
        <w:t>мола екеш молаға да бауыр басып, оны да өзімсінеді екен.</w:t>
        <w:br/>
        <w:t>Ата-мекен, ата-су болатыны сияқты, ата қауым да болады</w:t>
        <w:br/>
        <w:t>екен. Күні кеше соғыста өлгендер жарық дүниемен</w:t>
        <w:br/>
        <w:t>қоштасып жатқанда, кімнің көз алдына не елестеп, әркім</w:t>
        <w:br/>
        <w:t>өзі үшін ең аяулы нәрсені еске алғанда, біздің ауылдың</w:t>
        <w:br/>
        <w:t>талай жігітінің көз алдына тап осы жермен-жексен ескі</w:t>
        <w:br/>
        <w:t>мола көрініп, «Дүние-ай, соның кебір топырағына да</w:t>
        <w:br/>
        <w:t>жеткізбедің-ау»,-- деп налымағанына кім кепіл. тірі адам</w:t>
        <w:br/>
        <w:t>ет жақын, ниет жақынынан жылы сөз дәметсе, өлген</w:t>
        <w:br/>
        <w:t>адам ыстық көз жасын дәмететін шығар.</w:t>
        <w:br/>
        <w:t>Қазір Аққаймақ бұ қауымға жиі келеді. Оның қалың</w:t>
        <w:br/>
        <w:t>шиді қақ тіліп өтетін арба жол жағындағы бір пұшпағына</w:t>
        <w:br/>
        <w:t>топырағы әлі бозара қоймаған арыс төмпек қосылды. Ол</w:t>
        <w:br/>
        <w:t>көптен бір-біріне бауыр басысып иіндесіп кеткен көне</w:t>
        <w:br/>
        <w:t>қабірлерге сіңісе қоймай, жол бойын шаңдатып жатқан</w:t>
        <w:br/>
        <w:t>арттағы беймаза тірлікпен қоштаса алмай, я әрі емес, я</w:t>
        <w:br/>
        <w:t>бері емес оқшау қалыпты.</w:t>
        <w:br/>
        <w:t>-- Мына шешем үйіне барғанда талай собалақ беріп</w:t>
        <w:br/>
        <w:t>еді,-- дейді көлеңке іздеп қауым арасына сіңіп кеткен</w:t>
        <w:br/>
        <w:t>лақтарын қуалап жүрген естиярлау бала соңындағы</w:t>
        <w:br/>
        <w:t>інісіне.</w:t>
        <w:br/>
        <w:t>271</w:t>
        <w:br/>
        <w:t>-- Не жазсын? Гитлерден кек алынды. Соғыстың тұ-</w:t>
        <w:br/>
        <w:t>сында бүлінген шаруашылықты қалпына келтірудеміз,-</w:t>
        <w:br/>
        <w:t>дейді Аққаймақ.</w:t>
        <w:br/>
        <w:t>-- Иә, иә,-- деп үнсіз ойға кетеді Шайзада.</w:t>
        <w:br/>
        <w:t>Кек алынды. Жаман Гитлердің басы. Ол қу бас ненің</w:t>
        <w:br/>
        <w:t>өтемі бола алады? Басқаны былай қойғанда, осы ауылдың</w:t>
        <w:br/>
        <w:t>өзінен қанша адам апат болды. Тіпті, кешегі күйіктен</w:t>
        <w:br/>
        <w:t>өлген Жаңылсын. Зая кеткен өмір-ай! Қанша қала күл</w:t>
        <w:br/>
        <w:t>боп кетті дейді, қанша қаражат шашылды дейді? Бұл</w:t>
        <w:br/>
        <w:t>қасіретке өлшем бар ма өзі? Бүлінген қаланы, қираған</w:t>
        <w:br/>
        <w:t>құралды, жойылған ақшаны, өлген адамды санар-ау. Ал,</w:t>
        <w:br/>
        <w:t>Үбайдың қанша қүн аш жүргенін, бұның қанша рет</w:t>
        <w:br/>
        <w:t>зорыққанын, алқынған өкпені, деміккен жүректі, қарай-</w:t>
      </w:r>
    </w:p>
    <w:p>
      <w:r>
        <w:t>ған қанды, жыртылған етті кім есептейді? Бір мүшел</w:t>
        <w:br/>
        <w:t>өміріңді бір-ақ кеміріп кететін көз жасын кім санай алады?</w:t>
        <w:br/>
        <w:t>Саната ма олар? Міне бұның жатысы. Көкірегі күрк-күрк.</w:t>
        <w:br/>
        <w:t>Одан түсіп жатқан анау қап-қара дымқыл қай қаланың</w:t>
        <w:br/>
        <w:t>күлі? Бұларға өтем бар ма? Ондай өтем бола ма өзі?</w:t>
        <w:br/>
        <w:t>-- Ой, дүние-ой!</w:t>
        <w:br/>
        <w:t>Шайзада біраз тым-тырс жатады да, кенет серпіліп:</w:t>
        <w:br/>
        <w:t>-- Құрсыншы бәрі. Ауыл-үйде не жаңалық бар</w:t>
        <w:br/>
        <w:t>екен?-- деп сұрайды.</w:t>
        <w:br/>
        <w:t>Бұрын өсек-аяңға жаны қас Шайзада ауырғалы ауыл-</w:t>
        <w:br/>
        <w:t>үйдің әңгімесін де тыңдайды. Мына кең дүниені алшаң-</w:t>
        <w:br/>
        <w:t>дап басып жүре алмасаң да, тірлігінен хабардар болып</w:t>
        <w:br/>
        <w:t>жатудың өзі бір ғанибет білем. Құдайға шүкір, бүл күнде</w:t>
        <w:br/>
        <w:t>ауыл-үйде хабар молайды. Ғалидың баласы тау асып,</w:t>
        <w:br/>
        <w:t>Жармыштан бір томпиған келіншек әкелсе -- о да хабар.</w:t>
        <w:br/>
        <w:t>Соғыста өлген Нақыштың әйелі Жәукенге қайнысы</w:t>
        <w:br/>
        <w:t>Қосарбай қырындап жүрсе-- бұ да хабар. Әлидің баласы</w:t>
        <w:br/>
        <w:t>Қали әскерден келген күні жерге отырмай қақ төрге</w:t>
        <w:br/>
        <w:t>астына келі қойдырып отырса -- о да хабар. Қазір етікті</w:t>
        <w:br/>
        <w:t>Тәтіштен інісі Бәтіш жақсырақ тігетін болып кетсе --бұ да</w:t>
        <w:br/>
        <w:t>хабар. Ұста Нұрымның ор төс төбетінің қойға шабатын</w:t>
        <w:br/>
        <w:t>мінез тиығарып жүргені де хабар, күйеуінің қара қағазы</w:t>
        <w:br/>
        <w:t>былтыр келген Жазылдың соңғы кезде бешпетінің ілгегі</w:t>
        <w:br/>
        <w:t>жетпей қалғаны да хабар. Дүкеннің қасында почташы</w:t>
        <w:br/>
        <w:t>Түсіп пен майданда ефрейтор болған Еліктің билік талас-</w:t>
        <w:br/>
        <w:t>тырып тұрып төбелесіп қалғаны тіпті қырғын әңгіме. Ал,</w:t>
        <w:br/>
        <w:t>енді ет жинаушы Өтестің орнынан дәмелі туған інісі</w:t>
        <w:br/>
        <w:t>Жетес ағасының үстінен арыз жазып, соттатқалы жат-</w:t>
        <w:br/>
        <w:t>қаны хабардың хабары.</w:t>
        <w:br/>
        <w:t>Шайзаданың әсіресе елеңдейтіні -- Аққаймақ туралы</w:t>
        <w:br/>
        <w:t>пыш-пыш. Қазір мектепке, осы құрым күрке ауылға көк</w:t>
        <w:br/>
        <w:t>276</w:t>
        <w:br/>
        <w:t>Бір күні кешқұрым Түсіп осы үйге жетіп келді.</w:t>
        <w:br/>
        <w:t>Қасында қысы-жазы тау бойындағы кішкене бұлақтан екі</w:t>
        <w:br/>
        <w:t>елі алыс кетпейтін Ержан шал бар. Ауылдың орнынан</w:t>
        <w:br/>
        <w:t>тұра алатын шал-шабыры түгел Мырзайырда, малдың</w:t>
        <w:br/>
        <w:t>маңында. Қыста колхоз орталығында қалатын осы екеуі.</w:t>
        <w:br/>
        <w:t>Түсіп почтадан келген сайын әкелген хаттарын Шынжыр-</w:t>
        <w:br/>
        <w:t>бектің балаларына қаратып ап, ішінен қара қағаз шықса,</w:t>
        <w:br/>
        <w:t>қойнына тығып, салып отырып осы Ержанның үйіне ба-</w:t>
        <w:br/>
        <w:t>рады деуші еді. «Апырай, Мырзайырдағы үлкенірек шал-</w:t>
        <w:br/>
        <w:t>дардан біреу-міреу келіп қалар, сосын есіттірсек</w:t>
        <w:br/>
        <w:t>қайтеді»,--деп тартыншақтаған Ержанға: «Ой, күн</w:t>
        <w:br/>
        <w:t>жаумай су болып ыбылжып қалған қызыңды ұрайын.</w:t>
        <w:br/>
        <w:t>Сенің-ақ бетіңнен иман төгіледі де отырады-ау. Немене</w:t>
        <w:br/>
        <w:t>біз жерден шығыппыз ба% Екеуміз де екі шалдың баласы</w:t>
        <w:br/>
        <w:t>емеспіз бе? Бізден кімнің жолы үлкен? Біз естіртеміз.</w:t>
        <w:br/>
        <w:t>Өлгенді артынан естірткен де сауап деген. Түйенің жарты</w:t>
        <w:br/>
        <w:t>етіндей боп қаңқайған денең болмаса, сенен не ақыл</w:t>
        <w:br/>
        <w:t>шығушы еді?»-- деп тақымдай жөнеледі екен. Заты жуас</w:t>
        <w:br/>
        <w:t>Ержан сөзден ұтылған соң амалсыз еретін көрінеді.</w:t>
        <w:br/>
        <w:t>Жалақ келіннің қолына телміріп қалған Түсіп қолына</w:t>
        <w:br/>
        <w:t>қара қағаз түссе қойқаңдап үйден бір шығып, бір кіріп</w:t>
      </w:r>
    </w:p>
    <w:p>
      <w:r>
        <w:t>отыра алмайды. Шынжырбек жоқта, Күлдәрі үлкен адам</w:t>
        <w:br/>
        <w:t>ғой, шаймен жата кетпесінші деп жілік-жауқан қайнатып</w:t>
        <w:br/>
        <w:t>бергенді білмейді. бір рет қана іші жылыған. О да Шай-</w:t>
        <w:br/>
        <w:t>зада сабап кеткен күні. Бұл елді басына көшіріп дауыс</w:t>
        <w:br/>
        <w:t>еткен долы келінін: «Тырс етпе, ертең Шетпедегі мелисе</w:t>
        <w:br/>
        <w:t>Онайтқанға айтып, Шайзаданы Шикаловқа айдатып</w:t>
        <w:br/>
        <w:t>жіберем»,-- деп зорға жұбатқан. Сол күні Күлдәрінің</w:t>
        <w:br/>
        <w:t>қолы ашылып, қазанды да толтыра асып, төсекті де қалың</w:t>
        <w:br/>
        <w:t>салып еді. Шынжырбек қой бүлдірген бәрін. Оңайтқан</w:t>
        <w:br/>
        <w:t>шәлкес Шайзаданы Чкаловқа жүретін жұмысшы</w:t>
        <w:br/>
        <w:t>батальонға алдыруға көніп еді. «Ойбай, обал болады,</w:t>
        <w:br/>
        <w:t>оның үстіне колхозда кісі аз»,-- деп Шынжырбектің-ақ</w:t>
        <w:br/>
        <w:t>беті күйді де тұрды. Шайзада он сом айып төлеп құтылды.</w:t>
        <w:br/>
        <w:t>Және жайына кететін Шайзада ма? «Мелисе шырағым,</w:t>
        <w:br/>
        <w:t>бір қатын сабағанға он сом төлесең, ештеңе емес екен.</w:t>
        <w:br/>
        <w:t>Қалтамда Әлде де бір он сомым бар еді. Сары тоқалды</w:t>
        <w:br/>
        <w:t>тағы бір сабап, ел-жұрттың сауабын алсам қайтеді?»--</w:t>
        <w:br/>
        <w:t>деп күлкі қып кетті. Содан бері жалақ келіннің алдында</w:t>
        <w:br/>
        <w:t>бұның бәсі бұрынғысынан да түсіп қалған. Почтадан келе</w:t>
        <w:br/>
        <w:t>жатып, Шетпеден Қызылтамға жеткенше ойлайтыны:</w:t>
        <w:br/>
        <w:t>«Үйге барып, тағы да келінге жаутаңдағанша, Ержанды</w:t>
        <w:br/>
        <w:t>ертіп ап естіртуге баратын қара қағазы құрғыр бар ма</w:t>
        <w:br/>
        <w:t>екен?» Соны ойлағанда көз алдына, былбырап піскен</w:t>
        <w:br/>
        <w:t>265</w:t>
        <w:br/>
        <w:t>натына қосылған емес. Қайта сонау Сарыкүптің алдында</w:t>
        <w:br/>
        <w:t>төл тәрбиелеп отырған төрт үйді үш үй қып кетті.</w:t>
        <w:br/>
        <w:t>Мектебінен кете алмайтын Аққаймақты жаңғыз қалай</w:t>
        <w:br/>
        <w:t>тастасын, Шайзада қызылтамға көшіп келді. Бұжыр тас</w:t>
        <w:br/>
        <w:t>үйдің сенесінде бітеге жем боп жатқан Ожанның үйінің</w:t>
        <w:br/>
        <w:t>сүйегін сыртқа шығарып, күнге жайып, сетінеген жерін</w:t>
        <w:br/>
        <w:t>қайта көктетті, жыртылған кигізін қайта жамады. Көзіне</w:t>
        <w:br/>
        <w:t>көп жас ала бермейтін Шайзада үйдің күн жағында киіз</w:t>
        <w:br/>
        <w:t>жамап отырып, көйгөйлеп ыңырситын-ды, ара-тұра жы-</w:t>
        <w:br/>
        <w:t>лап алатынды шығарды. Онысын Аққаймақтан жасыра-</w:t>
        <w:br/>
        <w:t>ды. Бірақ, Аққаймақ Шайзаданың көңілі бұзылып</w:t>
        <w:br/>
        <w:t>отырғанының үстінен талай шығып қап жүрді.</w:t>
        <w:br/>
        <w:t>Шайзада күн жеп, біте жеп кеудіреп қалған көне</w:t>
        <w:br/>
        <w:t>керегелерді көрген сайын бұрынғы ел аман, жұрт тыныш</w:t>
        <w:br/>
        <w:t>күндерді көп ойлайды. Есіне Құттым, Ожан, Жаңылсын</w:t>
        <w:br/>
        <w:t>түседі. Құттым тау алдында Жаңасу басында отырғанда</w:t>
        <w:br/>
        <w:t>қайтып еді. Пәлен күннен бері, есікке алақтап жатқан</w:t>
        <w:br/>
        <w:t>Құттым жаңғызілікті боп, шаруадан шыға алмай енді</w:t>
        <w:br/>
        <w:t>келіп түскен Ожан кіріп келе жатқанда үй-ішіндегілерге</w:t>
        <w:br/>
        <w:t>шыға тұрыңдар деп ишара еткен. Жұрттың бәрі үн-түнсіз</w:t>
        <w:br/>
        <w:t>шығып кетті. Сәлден кейін үйден шығып, қамшысының</w:t>
        <w:br/>
        <w:t>сабын мықынына таянып, жұртқа беттеген Ожанды көр-</w:t>
        <w:br/>
        <w:t>генде, бәрі де Құттымның көзі жұмылғанын біле қойды.</w:t>
        <w:br/>
        <w:t>Екі достың сонда не деп қоштасқанын ешікім білген емес.</w:t>
        <w:br/>
        <w:t>Ожан Құттымның қырқы өткенше Шайзаданы орнынан</w:t>
        <w:br/>
        <w:t>қозғаған жоқ. Қырқын берген күннің ертеңіне үш-төрт</w:t>
        <w:br/>
        <w:t>түйе тізіп әкелді де, бұларды қасына көшіріп алды. Содан</w:t>
        <w:br/>
        <w:t>соғыс басталғанша бұл екі үй бірге отырып, бірге көшті.</w:t>
        <w:br/>
        <w:t>Түсіп военкоматтан шақыру қағаз әкеліп берген күні</w:t>
        <w:br/>
        <w:t>Ожан отарын тапсырды. Түс қайта Қызылтам басына</w:t>
        <w:br/>
        <w:t>кетіп, кешқұрым қайтып келді. Атынан түсе сала Шайза-</w:t>
        <w:br/>
        <w:t>даны шақыртты. Оң жақ босағада беті-қолын жуып</w:t>
        <w:br/>
        <w:t>жатып:</w:t>
      </w:r>
    </w:p>
    <w:p>
      <w:r>
        <w:t>-- Құттым марқұмға көз жұмарында екі шаңырақтың,</w:t>
        <w:br/>
        <w:t>екі баланың жұбын жазбаймын деген антым бар еді. Мен</w:t>
        <w:br/>
        <w:t>жоқта бала-бажырлық жасап, бастарың бытырап жүрме-</w:t>
        <w:br/>
        <w:t>сін,-- деді де Аққаймақ ұсынған орамалды алып сүртінді.</w:t>
        <w:br/>
        <w:t>Екі әйел тағы не дер екен деп ұмсынып қапты. Ожан</w:t>
        <w:br/>
        <w:t>одан соң ләм-мим деген жоқ, дастарқанның басына кеп</w:t>
        <w:br/>
        <w:t>отырды. Жаңағы айтқаны аманат та, сұбхат та сияқты</w:t>
        <w:br/>
        <w:t>емес, әншейін «қоңыр саулықтың қозысын үйге кіргізіп</w:t>
        <w:br/>
        <w:t>алыңдар»,-- деген сияқты келте қайырған кесім. Өңі сол</w:t>
        <w:br/>
        <w:t>баяғы байсалды қалпы. Жаңылсын мен Шайзада оның</w:t>
        <w:br/>
        <w:t>енді ештеме демесін біліп, шайға кірісті.</w:t>
        <w:br/>
        <w:t>18--2978 272</w:t>
        <w:br/>
        <w:t>түж етеді. «Сен фашиссің, мен қызылмын, мен жеңемін».</w:t>
        <w:br/>
        <w:t>«Жоо, сен фашиссің, мен қызылмын, мен жеңемін!»-- деп</w:t>
        <w:br/>
        <w:t>кімді қырғалы жүрсіңдер. Енді сендер бастарыңды жұта-</w:t>
        <w:br/>
        <w:t>йын деп пе едіндер. Жетіссек, отырмыз ғой міне қуарып...</w:t>
        <w:br/>
        <w:t>-- Дұрыс, келін. Қайдағы пәлеге ауыздары үйір боп</w:t>
        <w:br/>
        <w:t>кетеді. Қу бәрін,-- дейді бұлақтан су әкеле жатқан Теңге</w:t>
        <w:br/>
        <w:t>кемпір анадайдан айқайлап.</w:t>
        <w:br/>
        <w:t>Мойнына асып алған уығы бар қара бала есіктен сып</w:t>
        <w:br/>
        <w:t>беріп үйге кірді.</w:t>
        <w:br/>
        <w:t>-- Шаң-шаң боп жүрісін. Соңыра көкең келсін, бәлем.</w:t>
        <w:br/>
        <w:t>Кел, бетіңді жуайын.</w:t>
        <w:br/>
        <w:t>Кекілі желбіреген қара бала Әділ қаспақ-қаспақ тана-</w:t>
        <w:br/>
        <w:t>уын сүрткенде тыжырына кіржитіп, Аққаймақтың</w:t>
        <w:br/>
        <w:t>бауырына кіріп барады. Оның су-су беті омырауын</w:t>
        <w:br/>
        <w:t>жылытып жүре берді.</w:t>
        <w:br/>
        <w:t>ХІ</w:t>
        <w:br/>
        <w:t>Ат пен түйе Қалматайдың жалынан асқан соң тіпті</w:t>
        <w:br/>
        <w:t>емпеңдеп кетті. Тау бойының әр жерінен ойдым-ойдым</w:t>
        <w:br/>
        <w:t>көгеріп жатқан бұлақтарды көріп, суға асықты ма үсті-</w:t>
        <w:br/>
        <w:t>үстіне пысқырына береді.</w:t>
        <w:br/>
        <w:t>Сонау жер түбіндегіні ойлап кеткен Аққаймақ басын</w:t>
        <w:br/>
        <w:t>мая боздағанда бір-ақ көтеріп, төңірегіне қарады.</w:t>
        <w:br/>
        <w:t>Дөң үсті құрғақ еді. Ойда кешелі-бұрын жауын</w:t>
        <w:br/>
        <w:t>болыпты. Күшті қара нөсер құйып өткен-ау. Қарғын</w:t>
        <w:br/>
        <w:t>жүріп, жол бойын тіліп тастапты. Аспанның да жақында</w:t>
        <w:br/>
        <w:t>ғана ашылған түрі бар. Манадан бері шоқы-шоқының</w:t>
        <w:br/>
        <w:t>арасынан шеті қылтиып тұрған шөкім-шөкім бұлттар түс</w:t>
        <w:br/>
        <w:t>ауа ыдырап көше бастады. Алдарындағы шидің ішіндегі</w:t>
        <w:br/>
        <w:t>төрт-бес үйлі кішкене ауылдың үстінен де бір көлеңке</w:t>
        <w:br/>
        <w:t>бері жылжып келеді.</w:t>
        <w:br/>
        <w:t>Аққаймақтың екі көзі шеткі үйде. Көлеңкеде төрт-бес</w:t>
        <w:br/>
        <w:t>баланың ортасында Тайбағар отыр. Қолында гармоны.</w:t>
        <w:br/>
        <w:t>Әлгі жылжып келе жатқан көлеңке бұған да жетті.</w:t>
        <w:br/>
        <w:t>Айнала ап-ашық. Тек бұның үстінде ғана бір шөкім бұлт</w:t>
        <w:br/>
        <w:t>тұр.</w:t>
      </w:r>
    </w:p>
    <w:p>
      <w:r>
        <w:t>290</w:t>
        <w:br/>
        <w:t>-- Бейшара-ай, қанша жыл күтіп еді. Ана баласы құр-</w:t>
        <w:br/>
        <w:t>ғыр бұндай емес сияқты еді. Не көрінген өзіне?</w:t>
        <w:br/>
        <w:t>-- Құдай-ай; сен де таңырқамасқа таңырқайды</w:t>
        <w:br/>
        <w:t>екенсің. Боражкесі қалқиып, шинель киіп шелтие қалған</w:t>
        <w:br/>
        <w:t>сықпытын көрмейсің бе? Әпесер дейді. Әрмияның әкімі.</w:t>
        <w:br/>
        <w:t>Сенің аулыңның қара борбай қызын қайтеді.</w:t>
        <w:br/>
        <w:t>-- Тұтақ, сонда жетісіп алатыны ана жылғы мелиса-</w:t>
        <w:br/>
        <w:t>ның бастығының қатынындай мұрны біздей, көзі тұздай</w:t>
        <w:br/>
        <w:t>желке шудасы желкілдеген біреу шығар. Осы күні</w:t>
        <w:br/>
        <w:t>жетіскен қазақ бетіне жан қаратпай шабынып тұратын</w:t>
        <w:br/>
        <w:t>айғыр қатынға ұрынып-жығылатын болыпты ғой. Бұ да</w:t>
        <w:br/>
        <w:t>сөйтіп қатын алудың орнына байға тием деп жүрген бала</w:t>
        <w:br/>
        <w:t>да. Біздің қыздың несі кем? Талай жігіттің көзін қанта-</w:t>
        <w:br/>
        <w:t>латып жүрген жоқ па?</w:t>
        <w:br/>
        <w:t>-- Бұндайы бар, күтпей-ақ қой деп рұхсатын бермей</w:t>
        <w:br/>
        <w:t>ме?</w:t>
        <w:br/>
        <w:t>-- Әй, бейбақтар-ай, соға бересіңдер ғой,- дейді бұл</w:t>
        <w:br/>
        <w:t>күнде Шынжырбек қоймашы боп, жұртпен бірге жұмыс-</w:t>
        <w:br/>
        <w:t>қа шығатын болған Күлдәрі.-- Асыл еді, алтын еді деп</w:t>
        <w:br/>
        <w:t>сілекейлерің шұбырғанмен, сол қыздың әңгімесі жетпей</w:t>
        <w:br/>
        <w:t>жүр ме еді? Пәлен күн бір үйде жатты. Көрген шығар-ау</w:t>
        <w:br/>
        <w:t>қайтып сарыла күткенін.</w:t>
        <w:br/>
        <w:t>-- Ибай-ау, бәсе, со қыз қазір ел көзіне көрінуді қойды</w:t>
        <w:br/>
        <w:t>ғой.</w:t>
        <w:br/>
        <w:t>Көп пыш-пыштынң шеті Аққаймаққа да жетіп жатыр.</w:t>
        <w:br/>
        <w:t>Көкірегіне инедей шаншылған көп қаңқу қыз көңілінен</w:t>
        <w:br/>
        <w:t>басқа қасіреттің бәрін қуып шықты. Түн баласы ұйықтай</w:t>
        <w:br/>
        <w:t>алмайды. Пәлен жыл күткенде, Қаржаудан бұндай бірде-</w:t>
        <w:br/>
        <w:t>не шығар-ау деп бір сәт ойлап көрмепті-ау бұл бейбақ. Не</w:t>
        <w:br/>
        <w:t>жазығы бар еді бұның? Жеті күн жатқанда үйдің</w:t>
        <w:br/>
        <w:t>қасындағы екі-үш шаңырақтан басқа ешкімнің босағасы-</w:t>
        <w:br/>
        <w:t>нан аттаған емес. Жөнін айтып қоштаспастан тайып</w:t>
        <w:br/>
        <w:t>тұрды. Елге қарар беті болмады оның!</w:t>
        <w:br/>
        <w:t>Пәлен жыл бауыр басып қалған адамды мұнша опа-</w:t>
        <w:br/>
        <w:t>сыздыққа тағы қыймайды. Ақтағысы келеді. Ана өлімі</w:t>
        <w:br/>
        <w:t>оңай дейсің бе? Өзі де бастан кешті ғой. Бір ай бойы</w:t>
        <w:br/>
        <w:t>үйінен аттап шыға алып па еді? Шақырды екен деп, сонша</w:t>
        <w:br/>
        <w:t>қасіретпен кімнің төрінде шалқып отыра алады? Пәлен</w:t>
        <w:br/>
        <w:t>жыл келмегеніне, анам қажыды-ау деп ойламағанына</w:t>
        <w:br/>
        <w:t>ұялатын шығар. Әскери қызмет. Жағдайың солай екен</w:t>
        <w:br/>
        <w:t>деп босата сала ма? Солай-ақ болсын. Бірақ, бұның</w:t>
        <w:br/>
        <w:t>жазығы не? Адам құсап бәрін түсіндіріп айтпай ма? Қалай</w:t>
        <w:br/>
        <w:t>да қалмаймын деп етегіне жабысып жатқан бұл бар ма!</w:t>
        <w:br/>
        <w:t>283</w:t>
        <w:br/>
        <w:t>Әлі таусылып, сықырлауықтан енді ұстап еді, жина-</w:t>
        <w:br/>
        <w:t>лып қалған жұрттың ортасында төрде отырған көк ала</w:t>
      </w:r>
    </w:p>
    <w:p>
      <w:r>
        <w:t>киімді Қаржауды көрді.</w:t>
        <w:br/>
        <w:t>-- Жарықтарым, енді мүдәм жоқ,-- деп жер таянып,</w:t>
        <w:br/>
        <w:t>қалқиып бас көтеріп отырған Шайзада шалқалай берді.</w:t>
        <w:br/>
        <w:t>Тізесінде, көрпесінің үстінде тұрған түкіргіш қалбыр</w:t>
        <w:br/>
        <w:t>ұшып түсті.</w:t>
        <w:br/>
        <w:t>Бұдан былай о да -- қараң қалған дүние.</w:t>
        <w:br/>
        <w:t>Хх</w:t>
        <w:br/>
        <w:t>Көптен сыр тимей әбден бор кеміктенген сұп-сұр</w:t>
        <w:br/>
        <w:t>шаңыраққа қарап жатады да қояды. Үй толы жаннан бір</w:t>
        <w:br/>
        <w:t>өзі қалған адамның алдымен жыны түсетіні -- айнала-</w:t>
        <w:br/>
        <w:t>сындағы заттар екен. Қуарған қу елестер. Бұл бәрін жиып</w:t>
        <w:br/>
        <w:t>сандыққа, теңге сықап-сықап тығып тастады. Бірақ, өз</w:t>
        <w:br/>
        <w:t>ойыңнан, қыл-қыбырды жиып-теріп бағатын дүниеқоңыз</w:t>
        <w:br/>
        <w:t>кемпірдей, қай-қайдағының бәрін бауырына басып</w:t>
        <w:br/>
        <w:t>жатқан өз көкірегіңнен қайда қашып құтыласың? Шешесі</w:t>
        <w:br/>
        <w:t>өлгенде де тап бұлай құлазымап еді. Қанша қабырғасы</w:t>
        <w:br/>
        <w:t>сөгіліп жүрсе де, Шайзада ауырып, төсек тартып жатып</w:t>
        <w:br/>
        <w:t>алған соң тез серпілген-ді. Оның бүкіл көңілін науқас</w:t>
        <w:br/>
        <w:t>Шайзада иемденген. Соның қамын жеген. Ол да өлді.</w:t>
        <w:br/>
        <w:t>Жаңылсынның қасына жаңа бір төмпек қосылды. Анасы-</w:t>
        <w:br/>
        <w:t>ның жетісін таратқан күні түс қайта ауылдың қыр</w:t>
        <w:br/>
        <w:t>желкесіндегі кішкене төбеде Қаржау күн батқанша шо-</w:t>
        <w:br/>
        <w:t>шайып отырды да қойды. Жұрттың көзі соларда екенін</w:t>
        <w:br/>
        <w:t>біліп, іштей қысылса да, Аққаймақ қасына барып отырды.</w:t>
        <w:br/>
        <w:t>Офицер жігіт қыздың жүдеу жүзіне бір бұрылып қарады</w:t>
        <w:br/>
        <w:t>да, алдындағы көл-көсір алқапты көзбен шолып үнсіз</w:t>
        <w:br/>
        <w:t>отыра берді. Жал-жалдың бауырында әр жерден оқ</w:t>
        <w:br/>
        <w:t>жыландай жіп-жіңішке таспа шаң көтеріп, судан қайтып</w:t>
        <w:br/>
        <w:t>бара жатқан отарларға, көл-көсір алқаптың өн бойына</w:t>
        <w:br/>
        <w:t>екі-үй, үш-үйден шашырай қонған қойшы ауылдарға</w:t>
        <w:br/>
        <w:t>ұзақ тесілді. Осылай біраз отырған соң сұрастырды.</w:t>
        <w:br/>
        <w:t>Қайсысы кімнің ауылы екенін естігенде сол туралы</w:t>
        <w:br/>
        <w:t>есінде қалған бір жәйттерді айтып сараңдау күліп,</w:t>
        <w:br/>
        <w:t>немесе: «Е, сол ма? Оның бүгінде неше баласы бар? Кімге</w:t>
        <w:br/>
        <w:t>үйленіп еді өзі?»-- деп қазіргі жай-күйін сұрайды.</w:t>
        <w:br/>
        <w:t>Сырт көзге оңаша сұхбаттай көрінген осы бір салқын</w:t>
        <w:br/>
        <w:t>әңгіме қыз жүрегін мұздатып барады. «Апырай, үйлі-</w:t>
        <w:br/>
        <w:t>баранды дегені рас болды-ау!»-- деп үрейлене ойлады.</w:t>
        <w:br/>
        <w:t>Жігіт төбенің басынан күн батып кеткен соң түсті.</w:t>
        <w:br/>
        <w:t>Шайзада өлгелі абыр-сабыр болып жататын екі үй қазір</w:t>
        <w:br/>
        <w:t>281</w:t>
        <w:br/>
        <w:t>Сүйіп тұрып, безе жөнелгені несі? Нәпсіге азып бара</w:t>
        <w:br/>
        <w:t>жатқанда бала-шағасы, әйелі есіне түсті ме?</w:t>
        <w:br/>
        <w:t>Тап осы арада қыз қалай да бір аунап түседі. Таң</w:t>
        <w:br/>
        <w:t>атқалы ақтағысы келгеннің бәрі зая кетеді. Бұл неге</w:t>
        <w:br/>
        <w:t>бүлінеді осынша? Ел алдында қысылып-қымтырылардай</w:t>
        <w:br/>
        <w:t>бұл не істепті? Жазғаны сарғая күткені ме? Басыңды даң</w:t>
        <w:br/>
        <w:t>қылып, бір жылатпай басылмайтын беймаза ойлар тол-</w:t>
        <w:br/>
        <w:t>қыны. Қыз қанша бекемделейінші дегенмен сылынып,</w:t>
        <w:br/>
        <w:t>шөгіп барады.</w:t>
      </w:r>
    </w:p>
    <w:p>
      <w:r>
        <w:t>-- Құрсыншы бәрі,-- деп серпілді бір күні.</w:t>
        <w:br/>
        <w:t>Қаржау кеткелі де екі ай болған. Бала күннің есірік</w:t>
        <w:br/>
        <w:t>дәмесі орға жықты екен деп, қашанғы өзін-өзі құртады?</w:t>
        <w:br/>
        <w:t>Тағдыр бұл бақытын қыймаса, бір жола құр ауыз</w:t>
        <w:br/>
        <w:t>қалдырды дейсің бе? Не тап келсе де, тұсында көріп алар.</w:t>
        <w:br/>
        <w:t>Жұрт көзінен тайсала беруді қойды. Сабағын беріп</w:t>
        <w:br/>
        <w:t>жүре берді. Қаржау көкірегін әлі өртегенмен, оған деген</w:t>
        <w:br/>
        <w:t>үміт те үзіліп келеді. Баяғы ауданның инспекторы жылма-</w:t>
        <w:br/>
        <w:t>ғай жігіт бұл күнде осындағы мектепке ауысқан-ды.</w:t>
        <w:br/>
        <w:t>Жүріс-тұрысы, сөйлеген сөзі -- бәрі зу-зу еткен ашық</w:t>
        <w:br/>
        <w:t>мінез жігіт ауылға тез сіңісті. Үлкенді көрсе сәлемін</w:t>
        <w:br/>
        <w:t>жазбай, қатарын көрсе құшақтаса, әзілдесе кетіп, ауыл-</w:t>
        <w:br/>
        <w:t>дың өз адамы болып алды.</w:t>
        <w:br/>
        <w:t>-- Жақсы жігіт. Қабағында бір кірбің болсайшы</w:t>
        <w:br/>
        <w:t>сабаздың!-- деп мақтайды үлкендер.</w:t>
        <w:br/>
        <w:t>Бетпе-бет келгенде баяғы қылығы есіне түсіп, тайқып</w:t>
        <w:br/>
        <w:t>кете беретін жігіт Аққаймақтың үстінен мына бір әңгіме</w:t>
        <w:br/>
        <w:t>шыққалы тым үйіріліңкіреп жүр.</w:t>
        <w:br/>
        <w:t>Кейде оңаша жатып:</w:t>
        <w:br/>
        <w:t>-- Несі бар? Жұртқа ұнаса, жаман жігіт болмас. Мұ-</w:t>
        <w:br/>
        <w:t>ның өмірін алағай-былағай қып келе жатқан тағдырдың</w:t>
        <w:br/>
        <w:t>маңдайына жазғаны сол шығар,-- деп ойлап қойып та</w:t>
        <w:br/>
        <w:t>жүр еді.</w:t>
        <w:br/>
        <w:t>Хат. Тағы хат. Әбден болдыртқан көңіліңді алаңдатып</w:t>
        <w:br/>
        <w:t>тағы хат жазады. Ашқысы келмеді. Не жазды дейсің --</w:t>
        <w:br/>
        <w:t>осылай да осылай, уақытында айта алмадым, кеше гөр.</w:t>
        <w:br/>
        <w:t>Қыз ерніне кекесін үйірілді. Қаржауды кешіре алмастай</w:t>
        <w:br/>
        <w:t>боп жек көріп те үлгергенін енді сезді. Көрейік, сабазың</w:t>
        <w:br/>
        <w:t>не деп сайрады екен!%</w:t>
        <w:br/>
        <w:t>Машинкаға басылған жылтыр қағазды көргенде дір</w:t>
        <w:br/>
        <w:t>ете қалды. Осы ауылға келген ақырғы қара қағаз. О да</w:t>
        <w:br/>
        <w:t>Аққаймаққа тап болды. Тағдыр бұдан бәрін көпсініпті. Ең</w:t>
        <w:br/>
        <w:t>азы көкірегін қыж-қыж қайнатқан өкінішті де, құлағын</w:t>
        <w:br/>
        <w:t>шулатқан өсекті де қимапты. Енді өмірде не мән қалды?</w:t>
        <w:br/>
        <w:t>Жұмысына да бармады, жатып алды. Шаңырақтың</w:t>
        <w:br/>
        <w:t>284</w:t>
        <w:br/>
        <w:t>байланысты аудандық оқу бөлімінің инспекторы едім деп</w:t>
        <w:br/>
        <w:t>бір бұйра бас жігіт келе қалды. Томпақ қой көзді, бүйрек</w:t>
        <w:br/>
        <w:t>бет жігіт бұны көрген бойда-ақ ыржың етіп, есіктен</w:t>
        <w:br/>
        <w:t>кіргендегі нығыздығынан табан асты айырылып қалды.</w:t>
        <w:br/>
        <w:t>Анау-мынауды сылтауратып, шақырған бастықтың үйіне</w:t>
        <w:br/>
        <w:t>де бармай, мектептің біресе о жағына, біресе бұ жағына</w:t>
        <w:br/>
        <w:t>шығып, әйнегін санап, тұрқысын өлшеп айналсоқтап</w:t>
        <w:br/>
        <w:t>бақты. Ананы сұрап, мынаны сұрап, Аққаймақты да кеш-</w:t>
        <w:br/>
        <w:t>ке шейін қасынан шығармады.</w:t>
        <w:br/>
        <w:t>Күн ұясына қона:</w:t>
        <w:br/>
        <w:t>-- Қарындас, үй осында ма еді, таң атқалы нәр сызбай,</w:t>
        <w:br/>
        <w:t>хал нашарлап кетті ғой,-- деді.</w:t>
      </w:r>
    </w:p>
    <w:p>
      <w:r>
        <w:t>Алакөбең уақытта жылмиған біреуді ертіп келгенін</w:t>
        <w:br/>
        <w:t>Шайзада әрине жақтырған жоқ. Бірақ, ауылдың кейбір</w:t>
        <w:br/>
        <w:t>сотанақ бозбалаларына қылатын абай-қоқайын да істе-</w:t>
        <w:br/>
        <w:t>меді. Жөн-жосықты сараңдау сұрап, көбіне төсегінде ты-</w:t>
        <w:br/>
        <w:t>ныш жатты. Мынандай жағдайға жігіттің өзі де қысылды.</w:t>
        <w:br/>
        <w:t>Жатарда қыбыжықтай берді.</w:t>
        <w:br/>
        <w:t>Аққаймақ:</w:t>
        <w:br/>
        <w:t>-- Мынау үй де біздікі. Сізге төсекті сонда салып</w:t>
        <w:br/>
        <w:t>берейін деді.</w:t>
        <w:br/>
        <w:t>Сол күні бір бұлт шыққан ызғырықтау күн еді. Үйдің</w:t>
        <w:br/>
        <w:t>есігі түсірулі болатын. Шам сөндіргенде Аққаймақ сы-</w:t>
        <w:br/>
        <w:t>қырлауықтың кілтін салмады. Түн ортасынан ауып</w:t>
        <w:br/>
        <w:t>барады. Бұның ұйқысын жылан жалағандай. Әрі-бері</w:t>
        <w:br/>
        <w:t>аунақшуға Шайзададан ұялады. Ол кісінің кей-кейде ты-</w:t>
        <w:br/>
        <w:t>ныш түн ұйқысы бар. Бүгін де анда-санда бір</w:t>
        <w:br/>
        <w:t>ыңырсығанмен, күндегідей емес. Бәсең.</w:t>
        <w:br/>
        <w:t>Үй-іші тастай қараңғы. Аққаймақ әлденеге елегізіп әлі</w:t>
        <w:br/>
        <w:t>жатыр. Жаздың күні тау алқабында бола беретін жаяу</w:t>
        <w:br/>
        <w:t>жел сыртта шилердің сақалын тарап суылдап тұр. Әсіре-</w:t>
        <w:br/>
        <w:t>се, жүлгенің арғы бетіндегі қалың жүгері жақтың</w:t>
        <w:br/>
        <w:t>сыбдыры мол. Ержанның үйінің қараша інгені әлденеге</w:t>
        <w:br/>
        <w:t>ыңырси береді. Шамасы, жайылып жүрген жылқы шықса</w:t>
        <w:br/>
        <w:t>керек, көк желкедегі төбешіктің тасы шықырлады. Оған</w:t>
        <w:br/>
        <w:t>Ержанның үйінен шолақ қара аласы бір кәуік етіп қоя</w:t>
        <w:br/>
        <w:t>салды. Әлдене дүрс-дүрс еткендей болып еді, желге</w:t>
        <w:br/>
        <w:t>желбіреп, керегені ұрып тұрған жұлым-жұлым ірге</w:t>
        <w:br/>
        <w:t>кигіздің бір жұрнағы екен. бір сәт тыйыла қалған тас</w:t>
        <w:br/>
        <w:t>шықыры қайта шықты. Жылқының пысқырғаны да</w:t>
        <w:br/>
        <w:t>естілді... Көгенде жатқан лақтардың бірі шаян шағып</w:t>
        <w:br/>
        <w:t>алғандай оқыс маңырады да жым болды.</w:t>
        <w:br/>
        <w:t>Қыз аунап түсіп көзін жұмды. Сәлден кейін ұйықтап</w:t>
        <w:br/>
        <w:t>та кетті. Бағанағы жылмаң жігіт бұның көрпесін ашты.</w:t>
        <w:br/>
        <w:t>278</w:t>
        <w:br/>
        <w:t>тым-тырыс. Шайзаданың көзі жұмылғалы осы үйден бір</w:t>
        <w:br/>
        <w:t>елі аттап шықпаған Теңге кемпір де көрінбейді. Жұрт</w:t>
        <w:br/>
        <w:t>екеуі ендігі тірліктері жәйлі оңаша сөйлессін деп, әдейі</w:t>
        <w:br/>
        <w:t>тастады білем. Шай үнсіз ішілді. Аққаймақ өзі жабысып</w:t>
        <w:br/>
        <w:t>ештеңе сұрағысы келмеді. Жігіт темекісін будақтатып,</w:t>
        <w:br/>
        <w:t>үйдің алдында лапылдап жанып жатқан жер ошаққа</w:t>
        <w:br/>
        <w:t>телміріп отыра берді. Қазан да үнсіз түсіріліп, ет те үнсіз</w:t>
        <w:br/>
        <w:t>желінді. Аққаймақ Шайзаданың үйіне барып, Қаржауға</w:t>
        <w:br/>
        <w:t>төсек салып келсе, жігіт бәз баяғы қалпында қыбыр етпей</w:t>
        <w:br/>
        <w:t>әлі отыр. Бұны қасына шақырып алды да, жүзіне жау-</w:t>
        <w:br/>
        <w:t>дырап бір қарады.</w:t>
        <w:br/>
        <w:t>Қазір айтады бәрін. Әйелім бар. Балам бар. Мейлі</w:t>
        <w:br/>
        <w:t>айтсын. Мынау сыздауықтай тызылдатып бара жатқан</w:t>
        <w:br/>
        <w:t>күйіктен о да жақсы.</w:t>
        <w:br/>
        <w:t>Жооқ, жігіт үндемеді. Ол бұның мойнынан құшақтап,</w:t>
        <w:br/>
        <w:t>маңдайынан сүйіп тұрды-тұрды да, бір сәт шап беріп</w:t>
        <w:br/>
        <w:t>ерніне жабысты. Балқып бара жатқан қыз белі бұралаң-</w:t>
        <w:br/>
        <w:t>дап, шалқалай берді. Жігіт ернін жұлып алды. Қыз бетіне</w:t>
        <w:br/>
        <w:t>қарауға да мұршасы келмей, есіктен тез шығып, өз үйіне</w:t>
      </w:r>
    </w:p>
    <w:p>
      <w:r>
        <w:t>кетті. Дел-сал қыз жүк алдында абдырап отырып қалды.</w:t>
        <w:br/>
        <w:t>Ертеңіне жұрт екі-үш күннен бері осы ауылға кино</w:t>
        <w:br/>
        <w:t>қойып, ауданға жүргелі жатқан машинаның кузовында</w:t>
        <w:br/>
        <w:t>мойны қылқиып кетіп бара жатқан Қаржауды көрді. Ол</w:t>
        <w:br/>
        <w:t>айналасына қараған да, ешкіммен қоштасқан да жоқ.</w:t>
        <w:br/>
        <w:t>Аққаймақ екі-үш күн үйінен аттап шықпай жатып</w:t>
        <w:br/>
        <w:t>алды.</w:t>
        <w:br/>
        <w:t>-- Қарағым-ай, енді сен бір дертке шалдықтың ба?-</w:t>
        <w:br/>
        <w:t>деп кіріп шыққан Теңге кемпірге:</w:t>
        <w:br/>
        <w:t>-- Ойбай, шешей, бұл қызымызға не боп қалыпты?</w:t>
        <w:br/>
        <w:t>Ана бала не деп кетіпті?-- деп бір-екі әйел кенеше жабыс-</w:t>
        <w:br/>
        <w:t>ты.</w:t>
        <w:br/>
        <w:t>-- Әй, сендердің-ақ көкейлеріңді қызыл құрт теседі де</w:t>
        <w:br/>
        <w:t>тұрады-ау. Қанбайтын, тойынбайтын неғылған ындын</w:t>
        <w:br/>
        <w:t>бұл%-- деп таусыла сөйлеп, Теңге кемпір күркесіне қарай</w:t>
        <w:br/>
        <w:t>бүкшеңдеп кете барды.</w:t>
        <w:br/>
        <w:t>“Аққаймақ үшін атымен жат күндер келді. Ол бұрын</w:t>
        <w:br/>
        <w:t>майдандағы әкесін сағынды, Қаржауды сағынды, екі</w:t>
        <w:br/>
        <w:t>шешесінің науқасын уайымдады, жұмыс жәйін ойлады -</w:t>
        <w:br/>
        <w:t>ылғи өзгелердің қамын жеп өмір сүріп келді. Соның бәрі</w:t>
        <w:br/>
        <w:t>енді келмеске кетті. Екі көзі төрт боп күткен Қаржаудың</w:t>
        <w:br/>
        <w:t>да шапағатын көрді. Оның ел жұрттың бетіне қарай</w:t>
        <w:br/>
        <w:t>алмай безіп кеткені анау. Енді бұған өз қамын жеуге тура</w:t>
        <w:br/>
        <w:t>келер. Елдің ауызы тұтап тұр, айтатындары бұл екеуі.</w:t>
        <w:br/>
        <w:t>282</w:t>
        <w:br/>
        <w:t>фуражка үйір боп жүр. Кеңсеге келе қалған жас жігіт-</w:t>
        <w:br/>
        <w:t>тердің атына дейін осы жаққа қарай шапшып жайылғысы</w:t>
        <w:br/>
        <w:t>келеді де тұрады. Соның бәрін көргенде Шайзада менің</w:t>
        <w:br/>
        <w:t>балама не болған, неге осынша шығынып кетті деп</w:t>
        <w:br/>
        <w:t>ойлайды. Қатын иттің өзінен пәтуа табылмағанмен, кейде</w:t>
        <w:br/>
        <w:t>сөзінен пәтуа табылып қалушы еді. Есін енді біле</w:t>
        <w:br/>
        <w:t>бастағанда шетке жіберіп қойып жат көкірек етіп алды</w:t>
        <w:br/>
        <w:t>ма? Бір орыс қаласында әйелі, балалары бар, бұл түбекті</w:t>
        <w:br/>
        <w:t>енді қайтып көре қояр ма деп соғып жүр жұрт. Әлде сол</w:t>
        <w:br/>
        <w:t>рас па? Әйтеуір, Қаржау тым-тырс. Хат жазбағанына көп</w:t>
        <w:br/>
        <w:t>болды. Соғыс бітердің алдында бір хаты келіп еді. Содан</w:t>
        <w:br/>
        <w:t>үн жоқ. Екі жыл күтіп, көңілге күдік кірген соң, Аққай-</w:t>
        <w:br/>
        <w:t>маққа хат жазғызып іздеткен. Былтыр Жаңылсынның</w:t>
        <w:br/>
        <w:t>ажалы боп келген көк конверт соның жауабы боп шықты.</w:t>
        <w:br/>
        <w:t>Баласы тірі көрінеді. Пәлен деген әскери бөлімде қыз-</w:t>
        <w:br/>
        <w:t>метте деп жазыпты. Ол жаққа хат жазылды, үн жоқ. Енді,</w:t>
        <w:br/>
        <w:t>міне, мынау дүниенің арбаушы жарығы таусыларда ана</w:t>
        <w:br/>
        <w:t>бейбақтың соның жүзін бір көрсем, бір уыс топырағына</w:t>
        <w:br/>
        <w:t>бұйырсам деген ғана мүдәсі бар. Осыны айтып та хат</w:t>
        <w:br/>
        <w:t>жаздырды. Жауабы әлі келмеді. Аққаймаққа да обал</w:t>
        <w:br/>
        <w:t>болды.</w:t>
        <w:br/>
        <w:t>Қыз деген де құба шөлдің гүліндей ғой. Бүгін жанып</w:t>
        <w:br/>
        <w:t>тұрса, ертең қалып тұр. Көз апара солудан артық не</w:t>
        <w:br/>
        <w:t>қасірет бар о бейбаққа! Соғыс біткен жылы қандай</w:t>
        <w:br/>
        <w:t>құлпырып шығып еді ол%! Шайзаданың Шағадам барып,</w:t>
        <w:br/>
        <w:t>Бесқала асып жүріп тапқаны Жаңылсынның ине-жібінен</w:t>
        <w:br/>
        <w:t>шыққанда нағыз үлдемен бүлденің өзі емес пе? Соны</w:t>
      </w:r>
    </w:p>
    <w:p>
      <w:r>
        <w:t>киіп, бұрала басып шыққанда ол бейбаққа сұқтанбайтын</w:t>
        <w:br/>
        <w:t>көз бар ма еді. Шара көзі нұрға толып, бұрынғы бала</w:t>
        <w:br/>
        <w:t>қыздың балғын мүшелерінің бәрі де мүсінделіп, беті де</w:t>
        <w:br/>
        <w:t>үлбіреп кетіп еді-ау. Қазір соның бәрі тартылыпты. Жүзі</w:t>
        <w:br/>
        <w:t>сәл қатқылданған. Көзінен де тұтас нұр кетіп, от орнында</w:t>
        <w:br/>
        <w:t>қалған шоқтай әр жерден бір жылтыраған шашыранды</w:t>
        <w:br/>
        <w:t>ұшқын ғана бар. Осы күйінің өзінде кімнің көзін сүздірт-</w:t>
        <w:br/>
        <w:t>пей тұр? Бүгінде оның да өңінде уәйім бар.</w:t>
        <w:br/>
        <w:t>Ара-тұра Шайзаданың тап жанында отырып, оның:</w:t>
        <w:br/>
        <w:t>-- Аққаймақжан, анау түкіргішімді алып бере қой-</w:t>
        <w:br/>
        <w:t>шы,-- дегенін де естімейді.</w:t>
        <w:br/>
        <w:t>Ондайда аяқ астынан қып-қызыл боп ұялып, сасқа-</w:t>
        <w:br/>
        <w:t>Лақтайды да қалады. Қыз көңілінде анда-санда аусары</w:t>
        <w:br/>
        <w:t>ауып кететін бір алағы болмаса, о несі?</w:t>
        <w:br/>
        <w:t>Аққаймақ мына бір жағдайды әлі ұмыта алмайды.</w:t>
        <w:br/>
        <w:t>Бұның мектебі бұрынғыдай бастауыш емес, жетіжыл-</w:t>
        <w:br/>
        <w:t>дық мектеп боп ұлғайтылатын болды. Бұл шаруаға</w:t>
        <w:br/>
        <w:t>277</w:t>
        <w:br/>
        <w:t>білген жоқ. Ұмтылып-ұмтылып төне түседі; жып-жылы</w:t>
        <w:br/>
        <w:t>қып өне бойын сипалайды, бұл маужырап жата берді.</w:t>
        <w:br/>
        <w:t>Кенет өне бойы мұздап кетті. Көзін ашып алып, жоғарыға</w:t>
        <w:br/>
        <w:t>көз салып еді, салтақ-салтақ сұп-сұр нәрсені көрді.</w:t>
        <w:br/>
        <w:t>Көл-көсір үлкен екен, кішкене жанарына сияр емес.</w:t>
        <w:br/>
        <w:t>Бұл бір-екі талпынып тұрмақшы болғанда, мойнынан</w:t>
        <w:br/>
        <w:t>әлде не ұстай алды. Таң атқалы танауындағы иістің бәрі</w:t>
        <w:br/>
        <w:t>күрт ыдырап, төңірегін бір күңірсіген күшті иіс жайлады.</w:t>
        <w:br/>
        <w:t>Бұл орнынан атып тұрды да, Әлдеқайда жөңкіліп бара</w:t>
        <w:br/>
        <w:t>жатқан көп төрт аяқтының соңына ілесті. Шапқылап</w:t>
        <w:br/>
        <w:t>жүріп, бұл өзінің де алдындағы күсір-күсір шауып бара</w:t>
        <w:br/>
        <w:t>жатқан көп төрт аяқты екенін білді. Бірте-бірте түсірген</w:t>
        <w:br/>
        <w:t>топтың артында ылғи бұған қарайлап, қалғыштай беретін</w:t>
        <w:br/>
        <w:t>төрт аяқты енесі екенін аңғарды. Өсе келе оның</w:t>
        <w:br/>
        <w:t>жатағандау жапырық сауырын, ылғи шодырайып оқшау</w:t>
        <w:br/>
        <w:t>шығып тұратын топшысын, жерге дүңк-дүңк нығыз</w:t>
        <w:br/>
        <w:t>тиетін жуантық аяғын, алдыңғы оң жақ тұяғынын</w:t>
        <w:br/>
        <w:t>үстіндегі оймақтай ақ меңін -- бәрін танып алды.</w:t>
        <w:br/>
        <w:t>Анада қасынан енесі кеткенде, сұп-сұр боп төбесінен</w:t>
        <w:br/>
        <w:t>төнген көл-көсір нәрсенің аспан екенін, оның дәйім сонау</w:t>
        <w:br/>
        <w:t>тұяқ тимес, ауыз жетпес алыста, тас төбеде тұратынын</w:t>
        <w:br/>
        <w:t>білді; оның ылғи сұп-сұр боп бозарып жатпай, қаталап</w:t>
        <w:br/>
        <w:t>келгенінде алдынан шалқып шыға келетін көл суындай</w:t>
        <w:br/>
        <w:t>жадыраған келбетін де талай көрді. Ол жарғақ тәнін</w:t>
        <w:br/>
        <w:t>енесіне жалатып, маужырап жатқанда танауын жарып</w:t>
        <w:br/>
        <w:t>кете жаздаған жат иістің де иесін таныды. Ол иісті</w:t>
        <w:br/>
        <w:t>жатырқамауға да үйренді; қайта өзге жылқылар сияқты</w:t>
        <w:br/>
        <w:t>бұ да сол бір күңірсік иіс ұзақ уақыт танауына келмесе,</w:t>
        <w:br/>
        <w:t>айналаға құлағын қайшылап, елеңдеп елегізетін болды.</w:t>
        <w:br/>
        <w:t>Ол иіс ылғи бұлардың қасында жүрді. Оған әбден еті</w:t>
        <w:br/>
        <w:t>үйреніп кеткені сонша, о да мұның енесінің иісіндей, көк</w:t>
        <w:br/>
        <w:t>шалғын шөптің иісіндей, көсіліп келіп жүргенінде қарсы</w:t>
        <w:br/>
        <w:t>алдынан аңқи есетін самал желдің иісіндей мұрнын</w:t>
      </w:r>
    </w:p>
    <w:p>
      <w:r>
        <w:t>қытықтайды. Бұл ылғи енесінің соңында томпаңдап жүр-</w:t>
        <w:br/>
        <w:t>мей, сары ала жал қызыл көз кәрі айғырдың қайта-қайта</w:t>
        <w:br/>
        <w:t>қытығына тиіп үйірден бөліне шауып жүретін өзі тұрғы-</w:t>
        <w:br/>
        <w:t>лас ойыншыл жас жылқылар тобына қосылған кезде әлгі</w:t>
        <w:br/>
        <w:t>иіс пышақ кескендей тиылды. Бұлар елеңдеп, әрі жүрді,</w:t>
        <w:br/>
        <w:t>бері жүрді -- ол көрінбеді.</w:t>
        <w:br/>
        <w:t>Бір күні қапталдағы көк төбеден екі атты қылт ете</w:t>
        <w:br/>
        <w:t>түсті. Біреуінің иығы шошаяды. Жылқы біткен анадайдан</w:t>
        <w:br/>
        <w:t>көріп ап шұрқырасып қалды. Бірақ баяғы таныс иіс</w:t>
        <w:br/>
        <w:t>бәрібір аңқымады. Иығында салақтатып асынып алған ат</w:t>
        <w:br/>
        <w:t>дорбадан көрі кішілеу қап-қара бірдеңесі бар біреуді</w:t>
        <w:br/>
        <w:t>293</w:t>
        <w:br/>
        <w:t>«Капитан Қаржау Құттымов Отан үшін аса пайдалы</w:t>
        <w:br/>
        <w:t>қиын тапсырманы орындап, ерлікпен қаза тапты».</w:t>
        <w:br/>
        <w:t>Қаржау өмірі келте ғұмырдай шолтаң еткен жаңғыз</w:t>
        <w:br/>
        <w:t>сөйлем боп ауылға жетті. Ал, ол шын мәнінде 1945 жылы</w:t>
        <w:br/>
        <w:t>3 майда Берлиндегі Ақырғы ұрыстардың бірінде штабқа</w:t>
        <w:br/>
        <w:t>кетіп бара жатқан жерінде қарсы алдынан тақылдай</w:t>
        <w:br/>
        <w:t>жөнелген пулемет оғынан шөк етіп отыра кеткенде</w:t>
        <w:br/>
        <w:t>Қаржауды қан-қан қып санитарлар жерден көтеріп алған</w:t>
        <w:br/>
        <w:t>сәтте таусылған екен...</w:t>
        <w:br/>
        <w:t>Аққаймақ өткен өмірін қанша ойласа да, тап осы араға</w:t>
        <w:br/>
        <w:t>келгенде бір мүдіріп қалады. Бәрін тәптештеп, ештеңені</w:t>
        <w:br/>
        <w:t>қалтарыс қалдырмай, түгел есіне ап келе жатқан берік</w:t>
        <w:br/>
        <w:t>көңілі осы бір араға келгенде оқыс жалт беріп, үркек</w:t>
        <w:br/>
        <w:t>аттай маңайламай қояды. Зады, бұнысы қорқақтық та,</w:t>
        <w:br/>
        <w:t>көңілшектік те болмас. Тәніндегі жолап кетсең жан</w:t>
        <w:br/>
        <w:t>шыдатпас жарасына жасқанбай кім қол апарта береді.</w:t>
        <w:br/>
        <w:t>Аққаймақ сол бір күн, сол бір сағатты жұртқа әңгімелеп</w:t>
        <w:br/>
        <w:t>бермек түгілі, екжей-текжейлі есіне алуға да тайсалады.</w:t>
        <w:br/>
        <w:t>Бұл араға келгенде ол шартарапқа шарқ ұрған ойын те-</w:t>
        <w:br/>
        <w:t>жеп, көзін жұмып алады. Сол күн, сол қасіретті ойымен,</w:t>
        <w:br/>
        <w:t>ақылымен емес, жүрегімен, жан-тәнімен, бүкіл болмысы-</w:t>
        <w:br/>
        <w:t>мен қайта басынан кешіреді. Көпке дейін бой жиып, ес</w:t>
        <w:br/>
        <w:t>түзей алмай қалады. Көңілі құлазып, оңайлықпен ойлап</w:t>
        <w:br/>
        <w:t>келе жатқан ой желісіне де орала алмайды. Енді</w:t>
        <w:br/>
        <w:t>баяғысынша бажайлап жатар мұршасы жоқ. Осынау</w:t>
        <w:br/>
        <w:t>мұңлы хикаяның аяғына жеткенше асығады. Көз алдында</w:t>
        <w:br/>
        <w:t>көлеңдеген көп елестер де бұрынғыдай тұрып алмай, тез</w:t>
        <w:br/>
        <w:t>жылжып, тез алмасады.</w:t>
        <w:br/>
        <w:t>-- Ой, пәлі, сұңқылда!</w:t>
        <w:br/>
        <w:t>Жан-жағынан қаумалап, тым ентелеп кеткендерді</w:t>
        <w:br/>
        <w:t>кейін серпілтіп, гармонның ашы үні бір баж етті.</w:t>
        <w:br/>
        <w:t>-- УҺ,-- деп әнші маңдайын сүртті. Терезенің алдында</w:t>
        <w:br/>
        <w:t>отырған мыжық сары жадағайының түйреуішпен бекіт-</w:t>
        <w:br/>
        <w:t>кен ішкі қалтасынан суырып бір көк қағазды әншінің</w:t>
        <w:br/>
        <w:t>алдындағы ақ орамалдың үстіне тастады. Ән тыңдап</w:t>
        <w:br/>
        <w:t>отырған қазақ, түрікпен қалталарына бір-бір қол салып</w:t>
        <w:br/>
        <w:t>шықты. Көрші купеден қалтаңбас кәрі кемпір келеді,</w:t>
        <w:br/>
        <w:t>қолында көйлегі бар:</w:t>
        <w:br/>
        <w:t>-- Қарағым, мынаны иығыңа ілерсің.</w:t>
      </w:r>
    </w:p>
    <w:p>
      <w:r>
        <w:t>Әнші енді гармонының пернелерін желдірте сырғы-</w:t>
        <w:br/>
        <w:t>тып өтіп, төменгі сағадағы екі-үш түймені басып-басып</w:t>
        <w:br/>
        <w:t>қалды. Басын кекшитіп жоғары көтеріп, көкірегі қарыс</w:t>
        <w:br/>
        <w:t>айрыла боздап жаңа бір ән бастады.</w:t>
        <w:br/>
        <w:t>Жаратқан-ай, құдыретіңе-ай амал бар-ма-а-ай,</w:t>
        <w:br/>
        <w:t>286</w:t>
        <w:br/>
        <w:t>Бұлар ұзақ жүрді. Әлденеше өрге де шықты. Бурыл</w:t>
        <w:br/>
        <w:t>шолақ бүлкіп тартып барады. Екі аяқтың астында</w:t>
        <w:br/>
        <w:t>рақаттана желеді. Шолақ құйрығында да тыным болма-</w:t>
        <w:br/>
        <w:t>ды. бүлкең жүрістің ырғағымен оңды-солды шелтеңдей</w:t>
        <w:br/>
        <w:t>береді. Бұ да жетекке үйреніп қалыпты. Тек бурыл</w:t>
        <w:br/>
        <w:t>шолақтың үстіндегі кісінің қолындағы кішкене таяқтан,</w:t>
        <w:br/>
        <w:t>оның ұшындағы бұдыр-бұдыр шұбар жіптен көзін</w:t>
        <w:br/>
        <w:t>алмайды. Бірақ ол бұған қамшы сілтеген жоқ. Алдарынан</w:t>
        <w:br/>
        <w:t>етпеттеп жатып алған аласалау қара тау көрінді. Бірінші</w:t>
        <w:br/>
        <w:t>рет тас басқаны еді; шықыр-шықыр етіп миын шағып</w:t>
        <w:br/>
        <w:t>барады. Аттаса болды, әлденелер төмен сусып, жылжып</w:t>
        <w:br/>
        <w:t>кеп, аяғына ұрады. Бұл әлі шор тарта қоймаған балғын</w:t>
        <w:br/>
        <w:t>тұяғын жасқана басып, өрге итініп шыққан бурыл</w:t>
        <w:br/>
        <w:t>шолақтың әр адымын қалт жібермей, қайталап аттап</w:t>
        <w:br/>
        <w:t>келеді. Тау үсті күндегі өрісіндей жұмсақ болмағанмен</w:t>
        <w:br/>
        <w:t>тегіс екен. Аяқ басқан сайын дүңк-дүңк дыбыс шығады.</w:t>
        <w:br/>
        <w:t>Жіп-жіңішке кішкене соқпақ төбе-төбені орағытып өтіп,</w:t>
        <w:br/>
        <w:t>көсіліп жатыр. Кенет қапталдағы қара тұмсықтан айнала</w:t>
        <w:br/>
        <w:t>бергенде, бытырап жатқан қойларды көрді. Бұл оған</w:t>
        <w:br/>
        <w:t>бұрын тек суат басында ұшырасатын; олар опыр-топыр</w:t>
        <w:br/>
        <w:t>топылып, қапелімде суатты босатпайтын. Қой шетінде</w:t>
        <w:br/>
        <w:t>жүрген кішкентай екі аяқты далбаңдап алдарынан</w:t>
        <w:br/>
        <w:t>жүгірді. Оның соңынан құлағы салпаңдаған тағы бір төрт</w:t>
        <w:br/>
        <w:t>аяқты тұра шапты. Бұл басын жерге салып, төрт таған-</w:t>
        <w:br/>
        <w:t>дап, шыңғырып тұрып алды. Жон арқасы түгел жиыры-</w:t>
        <w:br/>
        <w:t>лып, сіңір атаулының бәрі шиыршық атып, қалшылдап</w:t>
        <w:br/>
        <w:t>барады. Бурыл шолақтың үстіндегі кісі шаңқ етіп ақырып</w:t>
        <w:br/>
        <w:t>жіберді. Жүгіріп келе жатқандар сексиіп-сексиіп тұрып</w:t>
        <w:br/>
        <w:t>қалды. Шолақ бурылдың олармен ісі болған жоқ, тау</w:t>
        <w:br/>
        <w:t>үстінің қатқыл, қара сояулау жусанның арасынан</w:t>
        <w:br/>
        <w:t>еміс-еміс қылаңытқан жіңішке соқпақты бойлап, тып-тып</w:t>
        <w:br/>
        <w:t>тарта берді. Енді бір жалдан асқанда томпиған-томпиған</w:t>
        <w:br/>
        <w:t>қара құрымдай екі үй қылт етті.</w:t>
        <w:br/>
        <w:t>Үйлерге жақындай бере бурыл шолақ кілт кідірді.</w:t>
        <w:br/>
        <w:t>Селк етіп бұ да тоқтады. Сыңар көз жүргінші атынан</w:t>
        <w:br/>
        <w:t>түсті. Бұны анадай жерге жетелеп апарды да, шошайып</w:t>
        <w:br/>
        <w:t>шығыршығы шығып жатқан темір қазыққа байлап, үйіне</w:t>
        <w:br/>
        <w:t>кірді. Бұл жер бетіне қылтиып шығып тұрған жіп-жі-</w:t>
        <w:br/>
        <w:t>ңішке кішкене темірге әрі үрке, әрі таңырқай қарады.</w:t>
        <w:br/>
        <w:t>Басын кегежектетіп, бір-екі тартынып көріп еді, былқ</w:t>
        <w:br/>
        <w:t>еткен жоқ. Тағы да төрт тағандап тұра қап, шіреніп кеп</w:t>
        <w:br/>
        <w:t>тартынды -- темір қазықтың миына кірер емес. Көзін</w:t>
        <w:br/>
        <w:t>Таңып алған адам қайтып көрінбеді. Үйден әйел шығып,</w:t>
        <w:br/>
        <w:t>оттың басына барды. Бұл құлағын тікірейтіп, оқыранып</w:t>
        <w:br/>
        <w:t>295</w:t>
        <w:br/>
        <w:t>жатқан соң, жігіттің бауырына сығымдалып кіре түсті.</w:t>
      </w:r>
    </w:p>
    <w:p>
      <w:r>
        <w:t>Бүкіл көкірегі езіліп, жүйе-жүйесі босап бара жатыр еді.</w:t>
        <w:br/>
        <w:t>Жігіттің бір қолы мұның мойнының астында, ал бұны</w:t>
        <w:br/>
        <w:t>жауырынан қоса тартып баурап бара жатқан екінші қол</w:t>
        <w:br/>
        <w:t>бір сәт босап кетті. Бір уақытта барып қырынан жатқан</w:t>
        <w:br/>
        <w:t>жерінен шалқалап бара жатқанын аңғарып қалды. Бір</w:t>
        <w:br/>
        <w:t>қолын түсіріп жіберіп, жігіттің көрпенің астын бойлай</w:t>
        <w:br/>
        <w:t>жүгірген қолын қағып жіберді. Сол бір озбыр қол</w:t>
        <w:br/>
        <w:t>қарсыласып еді, қыз әңгімені дау-далабасыз бітіргісі</w:t>
        <w:br/>
        <w:t>келіп, теріс аунап түсіп, даусын шығара шошына сыбыр-</w:t>
        <w:br/>
        <w:t>лады. Бұл екі ортада Шайзада да оянып кетті.</w:t>
        <w:br/>
        <w:t>-- Немене, құлыным.</w:t>
        <w:br/>
        <w:t>-- Өй, бір жаман түс...</w:t>
        <w:br/>
        <w:t>-- Келеменді қайырып жат, құлыным.</w:t>
        <w:br/>
        <w:t>Енді жігітке үйден шығып кету мұң болды. Есікке</w:t>
        <w:br/>
        <w:t>қарай сыбдырсыз ығыса берді, ығыса берді. Шайзада</w:t>
        <w:br/>
        <w:t>қайта қорылдағанша босағада отырды да қойды.</w:t>
        <w:br/>
        <w:t>Аққаймақ сонда осы бір сәттің от шарпыған ыстығын</w:t>
        <w:br/>
        <w:t>жоғалтқысы келмей көрпесін тас қып қымтанып,</w:t>
        <w:br/>
        <w:t>ештеңені ойламай, көзін жұмып ұзақ жатты. Әлгі бір бал</w:t>
        <w:br/>
        <w:t>ләзаттың ізін өшіріп алмайын деп ернін де қозғамады.</w:t>
        <w:br/>
        <w:t>Солай жатты-жатты да, бір уақытта жастыққа басын ты-</w:t>
        <w:br/>
        <w:t>ғып, тұншыға жылап жіберді. Өзінің әйел екенін тұңғыш</w:t>
        <w:br/>
        <w:t>ұғып ұзақ жылады. Сыртта топырақ дүркіреп кетті.</w:t>
        <w:br/>
        <w:t>Кешеден бері таудың желкесіне шарта жүгініп алған қара</w:t>
        <w:br/>
        <w:t>бұлт қашанғы шыдасын, төгіп-төгіп жіберді.</w:t>
        <w:br/>
        <w:t>Бұл сарыла күткен Қаржау -- бұның бақыты ма, әлде</w:t>
        <w:br/>
        <w:t>бағын байлаушы ма?</w:t>
        <w:br/>
        <w:t>Соны ойлағанда қыз көкірегі құлазып жүдеп қалады.</w:t>
        <w:br/>
        <w:t>Бірақ, шыдап жүр. Қазір Шайзаданы аяйды. Ол көз жұ-</w:t>
        <w:br/>
        <w:t>марда да сол Қаржау келмей ме деп қорқады. Өз</w:t>
        <w:br/>
        <w:t>перзентінің жер басып жүргенін біле отырып, көз</w:t>
        <w:br/>
        <w:t>жұмарына шақырып келтіре алмаған ана қасіреті неткен</w:t>
        <w:br/>
        <w:t>зіл. Қазір кешегі алпамсадай Шайзада тіпті шөгіп кетті.</w:t>
        <w:br/>
        <w:t>Көк ала шыт көйлек жасырып тұрған адырайған көк</w:t>
        <w:br/>
        <w:t>тамыр мен арса-арса қабырғаны көргенде Аққаймақ шо-</w:t>
        <w:br/>
        <w:t>шып қалды. Беті-өңі байсалды болғанмен, сартап ененің</w:t>
        <w:br/>
        <w:t>қуаты таусылғанына көзі жетіп жүр.</w:t>
        <w:br/>
        <w:t>Аққаймақ мектебіне соғып, үйге қайтып еді. Қалың</w:t>
        <w:br/>
        <w:t>шиге енді келе бергенде алдынан жүгіріп келе жатқан</w:t>
        <w:br/>
        <w:t>Ұбайды көрді.</w:t>
        <w:br/>
        <w:t>-- Апай! Апай! Сүйінші! Қаржау ағам келді.</w:t>
        <w:br/>
        <w:t>Аққаймақ буындары босап, ана тұрған ауылға жете</w:t>
        <w:br/>
        <w:t>алмайтындай боп көрінді.</w:t>
        <w:br/>
        <w:t>280</w:t>
        <w:br/>
        <w:t>Шағадамға қайтып келеді. Қайда барады? Елге қайтып</w:t>
        <w:br/>
        <w:t>барғанда не істемек? Шынында да...</w:t>
        <w:br/>
        <w:t>-- Бұл не жүріс?</w:t>
      </w:r>
    </w:p>
    <w:p>
      <w:r>
        <w:t>Даусы шығып кетіпті. Жұлып алғандай қып:</w:t>
        <w:br/>
        <w:t>-- Әй, шырағым-ай, далбаса тірлік те,-- деді біреу.</w:t>
        <w:br/>
        <w:t>Аққаймақ ұйқыдан шошып оянған жанша жалт</w:t>
        <w:br/>
        <w:t>бұрылса, әнші кісі әнін тыйған. Орамалындағы олжала-</w:t>
        <w:br/>
        <w:t>рын буып-түйіп қалтасына салып жатыр.</w:t>
        <w:br/>
        <w:t>-- Жердің үстін қиып кете қою да қиын-ау. Оның</w:t>
        <w:br/>
        <w:t>үстіне шиеттей екі бала тағы бар.</w:t>
        <w:br/>
        <w:t>Поезд тұр. Біреу қабын арқалап, біреу баласын сүйре-</w:t>
        <w:br/>
        <w:t>леп вагон іші абыр-сабыр.</w:t>
        <w:br/>
        <w:t>-- Шырағым, мұнда поезд бір шама тұрады. Мені анау</w:t>
        <w:br/>
        <w:t>вокзалдың алдынан автобусқа мінгізіп жібермейсің бе?</w:t>
        <w:br/>
        <w:t>Ар жағында Небит-Дагтың бүкіл қазағы таниды. Бірі бол-</w:t>
        <w:br/>
        <w:t>маса бірі үйге апарып салар.</w:t>
        <w:br/>
        <w:t>Әнші буыншақ-түйіншектерін арқалап, гармонын</w:t>
        <w:br/>
        <w:t>қолтығына қысып есікке беттеді. Бұл сілейіп қалды.</w:t>
        <w:br/>
        <w:t>-- Әй, се-нің кө-зің ба-ар-ма? Қайда барасың?-- деп</w:t>
        <w:br/>
        <w:t>тәлтіректеген бір мас арқасына қолы тиіп кеткен соқыр</w:t>
        <w:br/>
        <w:t>әншіге ежіреңдей жөнелді.</w:t>
        <w:br/>
        <w:t>Аққаймақ орнынан тұрып, айналасын қармалап</w:t>
        <w:br/>
        <w:t>жүрген соқыр әншінің қолынан ұстай алды.. Ол</w:t>
        <w:br/>
        <w:t>Тайбағар еді.</w:t>
        <w:br/>
        <w:t>ХІ</w:t>
        <w:br/>
        <w:t>Осы бала сызданып өсіп келеді. Қаршадайынан қаба-</w:t>
        <w:br/>
        <w:t>ғы қатыңқы. Міне, қолына келгеніне екі ай болды.</w:t>
        <w:br/>
        <w:t>Селдірлеу қоңыр қасының жазылып жатқанын бір сәт</w:t>
        <w:br/>
        <w:t>көрген емес. Ылғи түйіледі де тұрады. Төменшіктей бере-</w:t>
        <w:br/>
        <w:t>тін жанарында да балаға жараспайтын байсалдылық бар.</w:t>
        <w:br/>
        <w:t>Ол тіптен серпілмейді. Балқытып құйған қорғасындай бүк</w:t>
        <w:br/>
        <w:t>түсіп жатып алған. Кісіге тіктеп қарамағанмен күлтеленіп</w:t>
        <w:br/>
        <w:t>тұрған кірпіктердің ар жағында дүниені сынап-мінеп,</w:t>
        <w:br/>
        <w:t>ішіп-жеп бара жатқан жымысқы жанар тұр. Кейде біреу-</w:t>
        <w:br/>
        <w:t>дің әлдекімді жамандаған әңгімесін естігенде, ауыл-үйдің</w:t>
        <w:br/>
        <w:t>арасында бола беретін келіссіз оқиғаларға жолығып</w:t>
        <w:br/>
        <w:t>қалғанда, оның мөлиген көзі бір сәт маздап шыға келеді.</w:t>
        <w:br/>
        <w:t>Бүкіл бетті нұрға бөгіп, құлпыртып жіберетін қуаныш</w:t>
        <w:br/>
        <w:t>ұшқыны емес. Қайта тек көзде қап, қалған жақты</w:t>
        <w:br/>
        <w:t>сазартып жіберетін сап-салқын кекесін ұшқыны. Оның</w:t>
        <w:br/>
        <w:t>көзінен осы бір отты көргенде Аққаймақ шошып қалады.</w:t>
        <w:br/>
        <w:t>Ол бауырына тартқысы кеп басын жуса, шашын тараса,</w:t>
        <w:br/>
        <w:t>288</w:t>
        <w:br/>
        <w:t>бұлардың әрқайсысының өңменінен өткізе сұқ қолын</w:t>
        <w:br/>
        <w:t>бір-бір шошаңдатты да, қасындағыға айқайлап бірдеңе</w:t>
        <w:br/>
        <w:t>деп, ілгері қарай шоқыта жөнелді. Иығы шошайған</w:t>
        <w:br/>
        <w:t>бұлардың қасында қала берді. Екі аяқтылардың да бәрінің</w:t>
        <w:br/>
        <w:t>иісі біп-бірдей болмайтынын бұл сонда аңғарған.</w:t>
        <w:br/>
        <w:t>Әлгі жаңағы екі аяқтыдан маңайының бәрі қопа, ма-</w:t>
        <w:br/>
        <w:t>сасы көп, мазасыз қара судың иісіндей жылымшы өлексе</w:t>
        <w:br/>
        <w:t>иіс шығады. Бұрынғы иелеріндей емес, тым шаңқылдақ.</w:t>
      </w:r>
    </w:p>
    <w:p>
      <w:r>
        <w:t>Қит етсең тұшы етіңді тызылдатып сауырыңа әлдене сарт</w:t>
        <w:br/>
        <w:t>ете қалады.</w:t>
        <w:br/>
        <w:t>Абырой болғанда, оның алдында көп жүрмеді. Бір</w:t>
        <w:br/>
        <w:t>күні бұлардың өрісіне бір көзін ақ шүберекпен таңып</w:t>
        <w:br/>
        <w:t>алған біреу келді. Жылымшы иістің қасына барып,</w:t>
        <w:br/>
        <w:t>қойнынан алақандай қағаз шығарды. Жылымшы иіс</w:t>
        <w:br/>
        <w:t>сыздап тұр еді, жадырап кетті. Бұл ылғи ортаға кірмей</w:t>
        <w:br/>
        <w:t>шеттеп жүретін; сол жолы да анадай жерге бөлек</w:t>
        <w:br/>
        <w:t>жүлгеде жайылып жатқан-ды, мойнына инедей қадалып</w:t>
        <w:br/>
        <w:t>бірдеңе оратыла кетті. Әрі жұлқынды, бері жұлқынды,</w:t>
        <w:br/>
        <w:t>болмады. Қорқыратып тамағын сығып барады. Мөңкісін</w:t>
        <w:br/>
        <w:t>мейлі, туласын мейлі -- мыңқ етер емес. Ерегісе берсе</w:t>
        <w:br/>
        <w:t>кеңірдегін бір-ақ орып түсер түрі бар. Жылымшы иіс қара</w:t>
        <w:br/>
        <w:t>жыландай қап-қара нәрсенің шетінен сатылап тартып</w:t>
        <w:br/>
        <w:t>жақындап келеді. Тіпті жақын қалды. Шап етіп құлағына</w:t>
        <w:br/>
        <w:t>жабысты. Бұрап жұлып барады. Шыңғырып жіберді. Сол</w:t>
        <w:br/>
        <w:t>екі ортада басына ноқта да түсіп қалды. Жылымшы Иіс</w:t>
        <w:br/>
        <w:t>мұны жетелеп әкеліп, манадан бері жылқының шетінде</w:t>
        <w:br/>
        <w:t>сырттай бағып тұрған сыңар көз бейтаныс адамға үс-</w:t>
        <w:br/>
        <w:t>татты.Ол бір қолымен мұның ноқтасын бекемдеп ұстап,</w:t>
        <w:br/>
        <w:t>екінші қолындағы қамшымен астындағы бурыл шолақты</w:t>
        <w:br/>
        <w:t>шылп еткізіп тартып қалды. Бұл дір етті, бурыл шолақ</w:t>
        <w:br/>
        <w:t>былқ еткен жоқ, жүріп кетті.</w:t>
        <w:br/>
        <w:t>Бұл көк төбенің бауырында қалып бара жатқан</w:t>
        <w:br/>
        <w:t>үйіріне қарады; бұның жаңағы шыңғырған дауысына</w:t>
        <w:br/>
        <w:t>елеңдесіп үркердей боп бәрі бір жерге иіріліпті. Басын</w:t>
        <w:br/>
        <w:t>жерге салған ешқайсысы жоқ, едірейіп-едірейіп қарап</w:t>
        <w:br/>
        <w:t>тұр. Алдыңғы жақтағы жатаған торы биені -- өзінің</w:t>
        <w:br/>
        <w:t>енесін көрді. Басын жұлқи көтеріп, азынап бір кісінеді.</w:t>
        <w:br/>
        <w:t>Соның арасынша жылқының арғы шетінде құрығы</w:t>
        <w:br/>
        <w:t>шошайып тұрған жылымшы Иіс жылқышыны көзі шалып</w:t>
        <w:br/>
        <w:t>кісінегенін кілт тоқтатты. Шоқытып бара жатқан бурыл</w:t>
        <w:br/>
        <w:t>шолаққа бұл да ілесті; өне бойын ошаған қажап тастаған</w:t>
        <w:br/>
        <w:t>сол бір шолақ құйрықтың қайда бастап апаратынын</w:t>
        <w:br/>
        <w:t>білген жоқ, мойнына ноқта түскесін амал бар ма, ере</w:t>
        <w:br/>
        <w:t>берді...</w:t>
        <w:br/>
        <w:t>294</w:t>
        <w:br/>
        <w:t>қаршадай қыздың жанарын әлгіндей суық, сұсты ұшқын</w:t>
        <w:br/>
        <w:t>жайлайды. Сонысын көрген соң, маңына жолауға шошы-</w:t>
        <w:br/>
        <w:t>нып, өзінен-өзі пұшайман болады. Әртүрлі ойға батады.</w:t>
        <w:br/>
        <w:t>Сенбестік ұшқыны. Кекесін ұшқыны. Етегін енді жапқан</w:t>
        <w:br/>
        <w:t>бала қызға қайдан тап болды бұлар? Ол тумай жатып</w:t>
        <w:br/>
        <w:t>адамға үрке қарауды, сырт теуіп тұруды қайдан үйренді?</w:t>
        <w:br/>
        <w:t>Бәлкім, алғашқы күні дәл осы құсап, ботадай боздап,</w:t>
        <w:br/>
        <w:t>бауырына басып, құлдық айналған нағашы жеңге көп</w:t>
        <w:br/>
        <w:t>ұзамай сыз қабақтың қырына алып, есіктен суымен кіргі-</w:t>
        <w:br/>
        <w:t>зіп, күлімен шығарған шығар. Төсек жая ғой, шұбат</w:t>
        <w:br/>
        <w:t>сапыра ғой сияқты шаруаларға жұмсасаң шау тартып</w:t>
        <w:br/>
        <w:t>қалған қарт адамдай самарқау қимылдап, салғыртістейді.</w:t>
        <w:br/>
        <w:t>Көзінде әлгі бір жексұрын ұшқын маздап жүреді. Жұм-</w:t>
        <w:br/>
        <w:t>сауын жұмсағанмен, артымнан көз алмай қарап отыр-</w:t>
        <w:br/>
        <w:t>сың-ау дегендей, өңменіңнен өткізе жалт-жалт қарап та</w:t>
        <w:br/>
        <w:t>қояды. Ал, енді: «Зибашжан, су әкеле ғой, тезек тере</w:t>
        <w:br/>
        <w:t>ғой»,-- десең тіптен тындырымды. Адамның дүниенің</w:t>
        <w:br/>
        <w:t>жалпағынан басатын уәйімсіз-мұңсыз аз ғана дәурені</w:t>
        <w:br/>
        <w:t>балалық шақтың қызығын көре алмаған өгей перзенттің</w:t>
      </w:r>
    </w:p>
    <w:p>
      <w:r>
        <w:t>көкірегіне шор боп қатқан осы бір арам ісіктің қапелімде</w:t>
        <w:br/>
        <w:t>қайта қоюы да қиын шығар. Осындай ебіл-себіл күн</w:t>
        <w:br/>
        <w:t>кешкен жаңғыз бұл ма? Осы ауылдың балаларынан</w:t>
        <w:br/>
        <w:t>балалық шақтың базарын көрген кім бар? Сонда соның</w:t>
        <w:br/>
        <w:t>бәрінің де көкірегінде осындай ішмерез жатқаны ма?</w:t>
        <w:br/>
        <w:t>Бүкіл бір ұрпақ алды қатты, бауыры сыз боп өсе ме? Иә,</w:t>
        <w:br/>
        <w:t>тұрмыс тауқыметін ерте көрген, содан опық жеген бала</w:t>
        <w:br/>
        <w:t>ғана осылай өседі. Соғыс та топан су сияқты ғой. Жеңіл</w:t>
        <w:br/>
        <w:t>дүние -- қауыз дүние қалқып-қалқып жүріп, су қайтқан-</w:t>
        <w:br/>
        <w:t>да мұрты сынбастан қара жерге қайта қонақтады. Ал,</w:t>
        <w:br/>
        <w:t>ауыр дүние-- дән дүние су түбінде қалады. Топан да-- су</w:t>
        <w:br/>
        <w:t>мен дән де, соғыста қан мен адам ғой. Қан-қан дене,</w:t>
        <w:br/>
        <w:t>тоз-тоз тірлік... соғыстың әділетсіздігі де сол. Аққаймақ</w:t>
        <w:br/>
        <w:t>төбе құйқасы шымырлап, тұла бойы түршігіп кетті.</w:t>
        <w:br/>
        <w:t>Ол осы қызын көрген сайын таусылады да отырады.</w:t>
        <w:br/>
        <w:t>Қай-қайдағы бір қапас сезімдерге беріледі. Апырай, бұны</w:t>
        <w:br/>
        <w:t>қасірет торлаудай-ақ торлапты-ау.</w:t>
        <w:br/>
        <w:t>-- Сен қу шешек шыққырлар ма, сен қу шешек шық-</w:t>
        <w:br/>
        <w:t>қырлар!</w:t>
        <w:br/>
        <w:t>Көрші қатын шар ете қалды. Аққаймақ селк ете түсті.</w:t>
        <w:br/>
        <w:t>Ойы үзіліп кетті.</w:t>
        <w:br/>
        <w:t>-- Не боп қалды сонша қарғанып%- деді желкедегі</w:t>
        <w:br/>
        <w:t>үйдің босағасында арқан ширатып жатқан әйелдер.</w:t>
        <w:br/>
        <w:t>-- Қой, бұл қу шешек шыққырларды қой. Қайдағы</w:t>
        <w:br/>
        <w:t>шығармасты шығарады. Басымды жуып отырсам гүж-</w:t>
        <w:br/>
        <w:t>19--2978 289</w:t>
        <w:br/>
        <w:t>Шоқиып қасында отырды-отырды да, қайта жапты.</w:t>
        <w:br/>
        <w:t>Күйбеңдеп тұрып кеткелі жатыр. Шынымен тұрып бара</w:t>
        <w:br/>
        <w:t>ма? Қыз есікке беттеген жігіттің етегінен тартқысы кеп</w:t>
        <w:br/>
        <w:t>қолын созды. Қолы әлденеге тиіп кетті. Жалма-жан көзін</w:t>
        <w:br/>
        <w:t>ашып алды. Бұның төсегін таба алмай, біреу алашаны</w:t>
        <w:br/>
        <w:t>сипалап жүр. Аққаймақ демін ішіне тартып үнсіз қалды.</w:t>
        <w:br/>
        <w:t>Алашаның бетіндегі құлаққа естілер-естілмес сәл қы-</w:t>
        <w:br/>
        <w:t>бырды аңдып жатыр. Жігіт қолы жүк жақтың біраз жерін</w:t>
        <w:br/>
        <w:t>сипалап шықты. Енді бұған қарай беттеді. Киізге жетті</w:t>
        <w:br/>
        <w:t>білем, еміс-еміс сыбдыр естілмей қалды. Тап иық тұсына</w:t>
        <w:br/>
        <w:t>келді. Қыздың ыссы демін енді сезсе керек, қол сол келген</w:t>
        <w:br/>
        <w:t>жерінде кідірді. Екеуінде де үн жоқ. Аққаймақ Шайзада-</w:t>
        <w:br/>
        <w:t>ның төсегіне құлақ түрді. Қырылы көбейген, ұйқыда.</w:t>
        <w:br/>
        <w:t>Шаян шаққыр қара лақ тағы бір бақ етті. Қара ала</w:t>
        <w:br/>
        <w:t>Әлденеге баяу бір ыр етті де, тыйыла қойды. Бұл ұйқыда-</w:t>
        <w:br/>
        <w:t>ғы адам боп күрсіне дем алды. Қол көрпенің шетін тапты.</w:t>
        <w:br/>
        <w:t>Ашуға батылы бармай, бір бұрышынан ғана ұстап тұр.</w:t>
        <w:br/>
        <w:t>Өйткені, қыздың кеудесіндегі көрпе сәл ысырылғандай</w:t>
        <w:br/>
        <w:t>болды. Жігітте әлі қыбыр жоқ. Бұл өз демін кідіртіп,</w:t>
        <w:br/>
        <w:t>құлақ түріп еді, жігіт алқынып тұр екен. Қыз көкірегі</w:t>
        <w:br/>
        <w:t>көрпеден діріл сезіп жатыр. Көрпе шетін ұстаған жігіт</w:t>
        <w:br/>
        <w:t>толқып тұрса керек. «Мынау да әлгі түсімдегідей тұрып</w:t>
        <w:br/>
        <w:t>жүре бергелі тұрған жоқ па?»-- деп ойлады қыз. Жоқ.</w:t>
        <w:br/>
        <w:t>Жігіт көрпенің бір шетін түріп, сып беріп кіріп келеді.</w:t>
        <w:br/>
        <w:t>Бірден тақау жатсам, үркітіп алармын дегендей бұның</w:t>
        <w:br/>
        <w:t>көкірегіне қойып жатқан білегінен жүрексіне сипады.</w:t>
        <w:br/>
        <w:t>Саусақтары дір-дір етеді. Аққаймақ ұйқысыраған болып</w:t>
        <w:br/>
        <w:t>сәл ыңыранып, солай қарай аунап түсті. Одан басқа</w:t>
      </w:r>
    </w:p>
    <w:p>
      <w:r>
        <w:t>артық қимыл жасамады. Жігіт қолы бұның білегін бой-</w:t>
        <w:br/>
        <w:t>Лап-бойлап келіп, мойнынан құшақтай алды. Бұған да</w:t>
        <w:br/>
        <w:t>қозғалмаған соң енді еркінсіді.</w:t>
        <w:br/>
        <w:t>-- Қарындас,-- деп сыбырлап жігіт Әлдене бастап келе</w:t>
        <w:br/>
        <w:t>жатыр еді, Аққаймақ саусағының ұшымен ернін баса</w:t>
        <w:br/>
        <w:t>қойды.</w:t>
        <w:br/>
        <w:t>Жігіт тына қалды. Аққаймақ басын көтеріп, Шайза-</w:t>
        <w:br/>
        <w:t>даға құлақ тосты. Қырылдаңқырап ұйықтап жатыр.</w:t>
        <w:br/>
        <w:t>Басын қайтадан жастығына салды. Жігіт енді тіптен жа-</w:t>
        <w:br/>
        <w:t>қын кеп, бұны өзіне қарай қыса тартып, ернінен қадала</w:t>
        <w:br/>
        <w:t>сүйді. Аққаймақтың көз алды қара қоңырланып бұлды-</w:t>
        <w:br/>
        <w:t>рап кетті. Әлдеқандай бір тепсінген толқындар көз ұясын</w:t>
        <w:br/>
        <w:t>теуіп-теуіп қояды. Жігіттің қатқылдау ернінен тіксініп,</w:t>
        <w:br/>
        <w:t>жүзін аударып әкеткісі келіп еді, болмады. Өзі де көзін</w:t>
        <w:br/>
        <w:t>тарс жұмып, жігіттің мойнынан қалай құшақтй алғанын</w:t>
        <w:br/>
        <w:t>білмей қалды. Өн бойын діріл жайлап қалтырап бара</w:t>
        <w:br/>
        <w:t>219</w:t>
        <w:br/>
        <w:t>еді; ол да назар аударған жоқ, үйіне қайта кіріп кетті. Бұл</w:t>
        <w:br/>
        <w:t>тағы да тартынды -- қазық тағы да қозғалмады. Шіреніп</w:t>
        <w:br/>
        <w:t>келіп тартынып еді -- қазық сіресіп тұрып алды. Мойны</w:t>
        <w:br/>
        <w:t>ауырды, сауырына шып-шып тер шықты. Қазықтың</w:t>
        <w:br/>
        <w:t>қасына жата кетті. Таң атқалы жүрістен тершіп келген</w:t>
        <w:br/>
        <w:t>қолтығына, бауырына тау үстінің қоңыр самалы</w:t>
        <w:br/>
        <w:t>сүйкенді. Дел-сал маужырап, сауырын күнге төсеп жата</w:t>
        <w:br/>
        <w:t>берді.</w:t>
        <w:br/>
        <w:t>Тырп-тырп басқан дыбыс шықты. Жерден мойнын</w:t>
        <w:br/>
        <w:t>көтеріп алды. Мана қой шетінен көрген кішкентай екі</w:t>
        <w:br/>
        <w:t>аяқтысы екен. Қасында салпаңқұлақ төрт аяқты да</w:t>
        <w:br/>
        <w:t>шапқылап келеді. Орнынан атып тұрды. Жаңа иесі де</w:t>
        <w:br/>
        <w:t>терлеп-тепшіп, үйден шығыпты. Кегежектеп, осқырынып</w:t>
        <w:br/>
        <w:t>еді, ол шаңқ етіп тағы ақырды. Арқанды қазықтан шешіп</w:t>
        <w:br/>
        <w:t>ап, сатылап бұған жақындай берді. Тіптен жақын келдіде</w:t>
        <w:br/>
        <w:t>мұны шықшыттан сығып, аузын ашқызды, тісінің ара-</w:t>
        <w:br/>
        <w:t>сына сақыр еткізіп әлденені асатып жіберді. Мұп-мұздай</w:t>
        <w:br/>
        <w:t>екен, таңдайын қарып өткендей болды, тұмсығын, екі</w:t>
        <w:br/>
        <w:t>құлақ шекесін қайыс көнмен шандып тастады. Сосын шап</w:t>
        <w:br/>
        <w:t>беріп шүйдесіне жабысып, шүйліге кетті. Терісін шең-</w:t>
        <w:br/>
        <w:t>гелдеп бүріп, жұлып алғысы келгендей жұлқи көтеріп</w:t>
        <w:br/>
        <w:t>барады. Бұ да не болып, не қойғанына түсінбей, анадай</w:t>
        <w:br/>
        <w:t>жерге бір-ақ атты. Екі бүйірі солқ ете қалды. Бұл одан</w:t>
        <w:br/>
        <w:t>әрмен ытқыды. Әлгі солқ етіп тиген соққы сол жерге</w:t>
        <w:br/>
        <w:t>жабысып қатты да қалды. Тулап жүр, тулап жүр. Әбден</w:t>
        <w:br/>
        <w:t>шаршап, ақ тер, көк терге түсіп, әлі кетіп, тілерсегі</w:t>
        <w:br/>
        <w:t>дірілдей берген соң, бір сәт тыным ап, ес жимақ еді;</w:t>
        <w:br/>
        <w:t>өкпесін жаншып бара жатқан екі зіл шабына жүгірді.</w:t>
        <w:br/>
        <w:t>Мөңкіп кетті. Екі өкпесі тағы да солқ етті. Шыңғырып</w:t>
        <w:br/>
        <w:t>жіберді. Көзіне тер құйылды. Қос аяқтап, көкке шапшып,</w:t>
        <w:br/>
        <w:t>шаншылып тұрып алды; қыр арқасына жабысқан пәле</w:t>
        <w:br/>
        <w:t>түсер емес. Тау үстіндегі тар алқапты басына көтере</w:t>
        <w:br/>
        <w:t>кісінеді. Үн қатар, жауап қайтарар ешкім жоқ. Манағы</w:t>
        <w:br/>
        <w:t>иесі тұсап кеткен жерде жайылып жатқан бурыл шолақ</w:t>
        <w:br/>
        <w:t>бұл неге кісінеді деп жерден басын да көтермеді.</w:t>
        <w:br/>
        <w:t>Сауырына шып етіп тиген нәрсе тыз еткізіп қарып алды.</w:t>
        <w:br/>
        <w:t>Беті ауған жаққа құйғытып ала жөнелді. Үстіндегі адам</w:t>
        <w:br/>
        <w:t>бұның балғын қабырғасына темірдей тізесін шанши</w:t>
        <w:br/>
        <w:t>қадап, қатып қалған, тырп етер емес; тебінген де жоқ,</w:t>
      </w:r>
    </w:p>
    <w:p>
      <w:r>
        <w:t>сауырына қамшы салған да жоқ. Біраз шапты. Қайтадан</w:t>
        <w:br/>
        <w:t>жортып еді, сауыры тағы тыз ете қалды. Тағы шапты. Бұ</w:t>
        <w:br/>
        <w:t>жолы көзі қанталап, ерегісіп, емініп шапты. Жон</w:t>
        <w:br/>
        <w:t>арқасына қонжиып алған қасарыспа адамды ауылынан,</w:t>
        <w:br/>
        <w:t>бурыл шолағынан, бытырап жайылып жатқан қойынан</w:t>
        <w:br/>
        <w:t>296</w:t>
        <w:br/>
        <w:t>БӘЙГЕТОРЫ</w:t>
        <w:br/>
        <w:t>1</w:t>
        <w:br/>
        <w:t>Бәйгеторы Сейісті бірден таныды. Сейіс бірақ осы</w:t>
        <w:br/>
        <w:t>ауылдың бота-тайлағына таланып, жал мен құйрықтан</w:t>
        <w:br/>
        <w:t>атымен ада боп сүңкі кеткен бұны қапелімде тани алмай</w:t>
        <w:br/>
        <w:t>қалды. Жалтыр сауыры көк масатыдай күлің-күлің еткен</w:t>
        <w:br/>
        <w:t>көк ала дөненді көлеңдетіп ортадағы ақ үйге барып түсті.</w:t>
        <w:br/>
        <w:t>Сосын баяғы әдетінше, тұсап жатып, атының тірсегін,</w:t>
        <w:br/>
        <w:t>шашасын, тұяғын түгел тінтіп қарап шықты. Көлеңкеде</w:t>
        <w:br/>
        <w:t>қарш-қарш шыбын қағып жатқан қара ала төбетті қуып</w:t>
        <w:br/>
        <w:t>жіберді.</w:t>
        <w:br/>
        <w:t>Арса-арса қабырғасындағы қатпар жарасына тиісіп,</w:t>
        <w:br/>
        <w:t>қара ала төбетті діңкелеткен көк шыбын енді көк ала</w:t>
        <w:br/>
        <w:t>дөненнің мазасын алар деп сескенді. Асыққа таласып</w:t>
        <w:br/>
        <w:t>қызыл шеке болып жүрген екі баланы да: «Қасына бар-</w:t>
        <w:br/>
        <w:t>маңдар, асау, теуіп кетеді»,-- деп қорқытып қойды. Ақ</w:t>
        <w:br/>
        <w:t>үйге сосын барып кірді. Жаулығының ұшын толарсағына</w:t>
        <w:br/>
        <w:t>жеткізіп, шұбата тартқан ақ үйдің әйелі қолына қара</w:t>
        <w:br/>
        <w:t>шайнек ұстап, жер ошақ басына беттеді. Бәйгеторы</w:t>
        <w:br/>
        <w:t>Сейістің шамалы уақытта шыға қоймасын білді.</w:t>
        <w:br/>
        <w:t>Жерге басын салып еді, жаншылып қалған кесірт-</w:t>
        <w:br/>
        <w:t>кедей жер бауырлаған тарамыс жусан арасы сиреп селді-</w:t>
        <w:br/>
        <w:t>реп қалған тісіне ілікпеді; өзінің бір түрлі қөңірсіген сілті</w:t>
        <w:br/>
        <w:t>иісі бар екен. Бәйгеторы басын көтеріп алды. Екі көзінің</w:t>
        <w:br/>
        <w:t>арсында ұшып-қонып жүрген сары пәлені көрді, мүкіс</w:t>
        <w:br/>
        <w:t>Тартқан құлағы ызыңын да естімепті. Басын шұлғыса, ту</w:t>
        <w:br/>
        <w:t>сыртына барып қонады. Өне бойын дір-дір шіміріктіріп,</w:t>
        <w:br/>
        <w:t>тызылдатып шағады. Құйрығын бұлғап еді, бар қылынан</w:t>
        <w:br/>
        <w:t>айырылған бір тұтам қылта ауада ербеңдеп қалды. Одан</w:t>
        <w:br/>
        <w:t>бөгелек қайдан үріксін? Бәйгеторы шыдай алмай шапшып</w:t>
        <w:br/>
        <w:t>көрді. Шапшығанда да қайда барарын білмеді. Ауылдың</w:t>
        <w:br/>
        <w:t>желкесіндегі машинамен су әкеліп құятын тоғанның</w:t>
        <w:br/>
        <w:t>қасына барса, темір астаудан опыр-топыр су ішіп жатқан</w:t>
        <w:br/>
        <w:t>А 291</w:t>
        <w:br/>
        <w:t>күлдіреуішін санап шалқасынан түсіп жатады да қояды.</w:t>
        <w:br/>
        <w:t>Көптен су тимеген қазан-аяқ жақ гүж-гүж етеді. Қара</w:t>
        <w:br/>
        <w:t>шыбынның құдайы берген. Төбеден түскен өрмекшіні</w:t>
        <w:br/>
        <w:t>аңдиды. Кейде жабықтан, үзіктен арбаңдап бүйі, бұзау-</w:t>
        <w:br/>
        <w:t>бас шығады. Шикіл сары ұзын аяқтарын ойдан бір, сайдан</w:t>
        <w:br/>
        <w:t>бір басып жүйткіп жүгіреді. Әншейінде көрпенің астынан,</w:t>
        <w:br/>
        <w:t>жастығының үстінен шыға келіп, зәреңді кетіретін</w:t>
        <w:br/>
        <w:t>пәлелер, қазір есіктің артына сіңіп, не іргенің бір жеріне</w:t>
        <w:br/>
        <w:t>сүңгіп кетіп, зымқайым жоғалады. Олар екеш олар да</w:t>
        <w:br/>
        <w:t>бұны ұмытып кеткендей. Күні кеше азар да безер боп,</w:t>
        <w:br/>
        <w:t>есіне алудың өзіне бетінен басатын әне бір сәт --</w:t>
      </w:r>
    </w:p>
    <w:p>
      <w:r>
        <w:t>Шайзаданың жетісін берген күнгі кеш бұл үшін ең</w:t>
        <w:br/>
        <w:t>ақырғы аяулы шақ болыпты. Сорлы Қаржау ауыл оны</w:t>
        <w:br/>
        <w:t>ендігі өлдіге жорып, күдерлерін әбден үзген шығар деп</w:t>
        <w:br/>
        <w:t>жүреді екен. Мұның хаты ел білмес, көз көрмеске кеттім</w:t>
        <w:br/>
        <w:t>деп жүрген жерінде сап ете қалыпты. Анасы хал үстінде</w:t>
        <w:br/>
        <w:t>жатыр. Бармаса, жер басып, тірі жүріп қоштасуға жарай-</w:t>
        <w:br/>
        <w:t>тын да перзент таппаппын деген өкінішпен өледі. Тірі</w:t>
        <w:br/>
        <w:t>екенін білген ауыл көздері көрмесе де, сыртынан күл</w:t>
        <w:br/>
        <w:t>шашады. Осыған дейін тірі жүргенінің пендешілік екенін</w:t>
        <w:br/>
        <w:t>сол күні сезді. Госпитальдан шығарда полктің командирі</w:t>
        <w:br/>
        <w:t>кеп: «Таусылма, Қаржау. Сен әлі уыздай жассың. Сенің</w:t>
        <w:br/>
        <w:t>қасіретің соғыс тап қылған қасіреттің ең ауыры екені де</w:t>
        <w:br/>
        <w:t>рас. Бірақ, сенің әскери талантың, білімің әлі де қыруар</w:t>
        <w:br/>
        <w:t>пайда келтіреді. Ақырғы демің таусылғанша ел үшін өмір</w:t>
        <w:br/>
        <w:t>сүресің. Сенің ендігі өміріңнің бақыты да сол. Көн бұған</w:t>
        <w:br/>
        <w:t>да. Қарулы күштің жаңа саласы жасақталып жатыр. Мені</w:t>
        <w:br/>
        <w:t>сонда жіберді. Талантты артиллерист, болашағы бар офи-</w:t>
        <w:br/>
        <w:t>цер деп сені де сонда жаздырттым. Аса құпия бөлімше.</w:t>
        <w:br/>
        <w:t>Қайда жүргеніңді жұрт көп біле бермейді. Саған енді</w:t>
        <w:br/>
        <w:t>сонысы да керек қой»,-- деген-ді. Қатыгез сестралар мен</w:t>
        <w:br/>
        <w:t>дәрігерлерден құтылып, қолына қайта пистолет түскен</w:t>
        <w:br/>
        <w:t>күні атылып өлмеген екенмін деп өкінді анасынан хат</w:t>
        <w:br/>
        <w:t>алған күні. Енді бәрі кеш. Онсыз да таусылып жатқан</w:t>
        <w:br/>
        <w:t>ананы алаңдата бермейін, барайын, бір көріп қалайын деп</w:t>
        <w:br/>
        <w:t>ойлапты. Көп болса ең ақырғы ұзақ сапар алдында туған</w:t>
        <w:br/>
        <w:t>топырақты іштей бір көріп, өмір бойы сарылтып өткен</w:t>
        <w:br/>
        <w:t>Аққаймақпен іштей қоштасып қайтармын деп ойлапты.</w:t>
        <w:br/>
        <w:t>Көз тамыры да тартылып, тас түйін болып алған</w:t>
        <w:br/>
        <w:t>Аққаймақ көптен бері осы арада ғана өксіді. Көзін</w:t>
        <w:br/>
        <w:t>қаттырақ жұмып, жасын мөлт-мөлт үзіп жіберді. Хат</w:t>
        <w:br/>
        <w:t>жолдарына тағы да көз жүгіртті. Елде бұл жәйді айтып</w:t>
        <w:br/>
        <w:t>түсіндіру атымен мүмкін емес еді. Өлімімнен бір-ақ естір</w:t>
        <w:br/>
        <w:t>деп бекініпті.</w:t>
        <w:br/>
        <w:t>285</w:t>
        <w:br/>
        <w:t>қозы-лақ бұған бәрібір жол бермейді, осы ауылдың бар</w:t>
        <w:br/>
        <w:t>бота-тайлағы да со маңда жүр. Боталары мен қозы-ла-</w:t>
        <w:br/>
        <w:t>ғына су жеткізе алмай жаны күйіп жүрген қатындардың</w:t>
        <w:br/>
        <w:t>қақ маңдайдан салып қалуы да мүмкін. Әне бір екі-үш</w:t>
        <w:br/>
        <w:t>бөшкені қалқалап қойған тақтай күркенің көлеңкесіне</w:t>
        <w:br/>
        <w:t>барып тұрар еді, құжынаған көк шыбынын шұбыртып</w:t>
        <w:br/>
        <w:t>қара ала төбет жатып алыпты. Ортадағы ақ үйдің түрулі</w:t>
        <w:br/>
        <w:t>іргесінен дәл керегенің көзіне тіреп салған биік ақ</w:t>
        <w:br/>
        <w:t>жастыққа шалқалап жатқан Сейістің шашын ұстарамен</w:t>
        <w:br/>
        <w:t>типылдап алғызған көк жалтыр басын таныды. Сол үйдің</w:t>
        <w:br/>
        <w:t>маңына барғысы кеп кетті. Дүрс-лүрс шапшымай, кендір</w:t>
        <w:br/>
        <w:t>тұсау аяғын қажаса да мимырттап, ақ үйге беттеді. Көк</w:t>
        <w:br/>
        <w:t>ала дөненнің қасына жете бере тоқтады. Көк дөнен</w:t>
        <w:br/>
        <w:t>тезектеп тұр. Бұған әбден таныс бір иіс аңқыды. Тарыға</w:t>
        <w:br/>
        <w:t>байлап, сүтке суарып жемдеген жылқының тезегі.</w:t>
        <w:br/>
        <w:t>Сейістің әне бір дүрдиіп келіп, бұның мойнына сасық</w:t>
        <w:br/>
        <w:t>дорба іліп кеткенінен бері мынау Иіс танауына бірінші рет</w:t>
        <w:br/>
        <w:t>келіп тұрғаны.</w:t>
        <w:br/>
        <w:t>Бұл әуелі Сейіс іліп кеткен кенеп дорбаның ішіндегі</w:t>
        <w:br/>
        <w:t>шаң аралас ашқылтым Иіске тұншығып қала жаздады;</w:t>
        <w:br/>
        <w:t>тамағы қыжылдап, басы айналды. Ернін тигізіп көріп еді,</w:t>
        <w:br/>
        <w:t>тікенек-тікенек бірдеңелер шағып-шағып алды. Сүт</w:t>
        <w:br/>
        <w:t>татып тұрған тарыға ұқсамайды. Басын әрі шұлғыды, бері</w:t>
      </w:r>
    </w:p>
    <w:p>
      <w:r>
        <w:t>шұлғыды; қаудырлақ кенеп дорба жабысып алған, түсер</w:t>
        <w:br/>
        <w:t>емес. Ерегісіп екі-үш күнге дейін бұ да татпады, ерегісіп</w:t>
        <w:br/>
        <w:t>кенеп дорба да мойнынан түспеді. Енді, міне, қылшығы</w:t>
        <w:br/>
        <w:t>ерініңді жыбырлатқан шаң аралас арпаның өзі көзінен</w:t>
        <w:br/>
        <w:t>бір-бір ұшты.</w:t>
        <w:br/>
        <w:t>Бәйгеторы тарының иісіне құмартып, шапшып, көк</w:t>
        <w:br/>
        <w:t>дөненнің қасына жақынырақ келіп тұрды. Ту сыртынан</w:t>
        <w:br/>
        <w:t>дүсір шыққанда көк дөненнің шар айнадай сауыры тұяқ</w:t>
        <w:br/>
        <w:t>тиген көл суындай дір ете қалды. Құлағын қайшылап,</w:t>
        <w:br/>
        <w:t>бұған бұрылды. Жылқы екенін танып, бәсең оқыранып</w:t>
        <w:br/>
        <w:t>қойды. Көк дөнен неге мазасызданды деп, Сейіс іргеден</w:t>
        <w:br/>
        <w:t>сығалады. Бәйгеторыны бұ жолы да танымады. Әрі</w:t>
        <w:br/>
        <w:t>құбылып, жайпақ жаға ақ көйлегінің омырауын иығына</w:t>
        <w:br/>
        <w:t>шегіндіріп желпініп еді. Тағы бір таныс иіс мұның</w:t>
        <w:br/>
        <w:t>танауын жарып кетті. Жанында қалған алғашқы бөгде иіс</w:t>
        <w:br/>
        <w:t>те осы еді.</w:t>
        <w:br/>
        <w:t>Оған дейін ол иіс дегеннің не екенін білмейтін. Әлі</w:t>
        <w:br/>
        <w:t>есінде... төңірегі тасыр-тұсыр етті. Жып-жылы бірдеңе</w:t>
        <w:br/>
        <w:t>үстін еміне жалады. Шұрқырап қатты шыққан бір үн</w:t>
        <w:br/>
        <w:t>жарғақ құлағын жарып кете жаздады. Көзін ашты. Екі</w:t>
        <w:br/>
        <w:t>құлағы едірейіп, төбесіне төніп тұрған нәрсенің не екенін</w:t>
        <w:br/>
        <w:t>292</w:t>
        <w:br/>
        <w:t>Жалмады қанымызды жат топырақ...</w:t>
        <w:br/>
        <w:t>Қорасан талаған бұжыр беті сазарып тұр. Қоңқақ</w:t>
        <w:br/>
        <w:t>мұрынның үстінде, көзінің алдында көгілдір дақтар жа-</w:t>
        <w:br/>
        <w:t>тыр. Қопарылғыш дәрі шарпыған болса керек. Жанарын</w:t>
        <w:br/>
        <w:t>жұлып кеткен кесепат та сол шығар. Жұлдыз санап</w:t>
        <w:br/>
        <w:t>отырған кісіше көзі аспанда. Қарашықсыз су қараңғы</w:t>
        <w:br/>
        <w:t>жанардың қанталаған аппақ еті әпірейіп тұр. Жұдырық-</w:t>
        <w:br/>
        <w:t>тай жұтқыншақ дір-дір етіп безек қағады. Қай-қайдағыны</w:t>
        <w:br/>
        <w:t>еске салып, сай сүйекті сырқыратқан зар әуені құлақ</w:t>
        <w:br/>
        <w:t>тыжырынтып ашы естілсе де, қазір жұрттың бәрінің басы</w:t>
        <w:br/>
        <w:t>салбырап қалыпты. Әншінің тап алдында терезе түбінде</w:t>
        <w:br/>
        <w:t>отырған Аққаймақ сыртқа, бұлдырап қалып бара жатқан</w:t>
        <w:br/>
        <w:t>сортаң далаға қарады. Қай жерлерге тап болған? Неғып</w:t>
        <w:br/>
        <w:t>жүр мұнда?</w:t>
        <w:br/>
        <w:t>Бұл сұрақтың ойына оралғаны осы. Қаржаудың қара</w:t>
        <w:br/>
        <w:t>қағазынан кейін жер-көкке сия алмады. Үйіне келсе</w:t>
        <w:br/>
        <w:t>кешегі тіршіліктің көп елесі жан-жағынан анталап, жа-</w:t>
        <w:br/>
        <w:t>нын қажап отырғызбайды, сыртқа шықса мүсіркеген</w:t>
        <w:br/>
        <w:t>жанарлар үйіне қайта қуып тығады.</w:t>
        <w:br/>
        <w:t>Тіпті Күлдәрінің өзі мектептің алдынан көре қап:</w:t>
        <w:br/>
        <w:t>-- Айналайын-ай, құдайдан тілеп алған нең бар,- деп</w:t>
        <w:br/>
        <w:t>кейуанасып қалды.</w:t>
        <w:br/>
        <w:t>Балалар екеш балалар да бұны аяп, класта сес шығар-</w:t>
        <w:br/>
        <w:t>май тыныш отырады. Соның бәрі жанын бебеулетіп,</w:t>
        <w:br/>
        <w:t>әйтеуір бір жаққа, мына мүсіркеген жанар мен анталаған</w:t>
        <w:br/>
        <w:t>көп елестен құтылатын жаққа безіп кеткісі келді де</w:t>
        <w:br/>
        <w:t>тұрды. Көңіл сергітпек боп Ұштағанда баяғыда өзімен</w:t>
        <w:br/>
        <w:t>бірге оқыған қыздарда қонақтап жатып та көрді. Мұнда</w:t>
        <w:br/>
        <w:t>да сол мүсіркеу. «Байғұстың шешесі күйіктен өлді деп еді.</w:t>
        <w:br/>
        <w:t>Бұ да көтеріліп жүр ғой...»-- деседі. Бір күні Ұштағаннан</w:t>
      </w:r>
    </w:p>
    <w:p>
      <w:r>
        <w:t>үш-төрт әйел Шағадамға жүргелі жатыр екен. Бұл солар-</w:t>
        <w:br/>
        <w:t>ға ілесе салды. Барам деп бағытқа алған шаңырағы да</w:t>
        <w:br/>
        <w:t>жоқ. Ойлап-ойлап есіне Қаржаудың баяғы Ораз нағашы-</w:t>
        <w:br/>
        <w:t>сы түсті. Сонда барғысы, қасіретінің бәрін айтып, мұңын</w:t>
        <w:br/>
        <w:t>шағып жылағысы келіп кетті. Міне, сол Ораздың үйіне де</w:t>
        <w:br/>
        <w:t>барып қайтып келеді. Өзі соғыста бір аяғынан</w:t>
        <w:br/>
        <w:t>айырылыпты. Әйелі бір асты-үстіңе түскен жақсы адам</w:t>
        <w:br/>
        <w:t>екен.</w:t>
        <w:br/>
        <w:t>-- Жиен баланың ауызы берік еді ғой, әскерге ертең</w:t>
        <w:br/>
        <w:t>жүрем деген күні ғана айтты ғой маған,-- деп Қаржаудың</w:t>
        <w:br/>
        <w:t>бұған деген ынтығы мол ұзақ әңгімесін жыр қып айтады.</w:t>
        <w:br/>
        <w:t>Кетерде бетінен сүйіп, жылап-сықтап:</w:t>
        <w:br/>
        <w:t>-- Апыр-ай, айналайын-ай, енді қайтпексің?- деп</w:t>
        <w:br/>
        <w:t>сұраған-ды. Бірақ, бұның миына кіріп те шықпаған. Міне,</w:t>
        <w:br/>
        <w:t>287</w:t>
        <w:br/>
        <w:t>бұның бірінші көрген адамы екен. Бұның тұңғыш сезген</w:t>
        <w:br/>
        <w:t>бөтен иісі де осындай еді.</w:t>
        <w:br/>
        <w:t>Сөйтіп, Сейістің қолына қайта түсті. Ол ертесіне бұны</w:t>
        <w:br/>
        <w:t>жетегіне ап, қойшы ауылдан ерте аттанды. Айдалада</w:t>
        <w:br/>
        <w:t>оқшау отырған екі үйдің бар адамы сыртқа шықты. Бәрі</w:t>
        <w:br/>
        <w:t>де қия алмай қарап қалды. Үйдің оң жағындағы ши</w:t>
        <w:br/>
        <w:t>күркенің ішінде бұның тер иісі аңқып ер-тұрманы жатыр.</w:t>
        <w:br/>
        <w:t>Екі ит те біраз жерге дейін соңына ерді. Күн батыс беттегі</w:t>
        <w:br/>
        <w:t>қара дөңге жеткен соң, екеуі шоңқиып жол үстіне отыра</w:t>
        <w:br/>
        <w:t>кетті. Бұл артына бұрылды. Көз ұшында еміс-еміс</w:t>
        <w:br/>
        <w:t>бұлдырап екі үй қалып барады...</w:t>
        <w:br/>
        <w:t>Ш</w:t>
        <w:br/>
        <w:t>Сейістің үйі шоқы-шоқы қаратауды қақ айырып</w:t>
        <w:br/>
        <w:t>құлайтын бір қара қапы аңғардың табанында екен. Тау</w:t>
        <w:br/>
        <w:t>жақта сылдыр-сылдыр судың дауысы. Есіктің алдында</w:t>
        <w:br/>
        <w:t>анадай жерде оймақтай егіс жатыр. Олай қарай мал</w:t>
        <w:br/>
        <w:t>баласын аттатпайды. Түн болса сол ойдым егіс жақтан</w:t>
        <w:br/>
        <w:t>көк балауса иіс шығады. Сейіс баяғысындай құрық асын-</w:t>
        <w:br/>
        <w:t>бады. Таңертең, сосын түс ауып, ыстық қайта қолына</w:t>
        <w:br/>
        <w:t>күрек ұстап егіс жаққа кетеді. Үйдің іргесіндегі келте</w:t>
        <w:br/>
        <w:t>желіде шабдар бие байлаулы, оның дәл өзінен аумайтын</w:t>
        <w:br/>
        <w:t>шабдар құлыны ноқтасын жұлқып тұр. Сейістің үйінің</w:t>
        <w:br/>
        <w:t>түрулі іргесінен әдемі саумал иісі аңқиды. Бұны келген</w:t>
        <w:br/>
        <w:t>күн-ақ, аңғардың ауызындағы кішкене тоғанның қасына</w:t>
        <w:br/>
        <w:t>өскен өлең шөпке тұсап жіберді. Тау жақтан екі жағасына</w:t>
        <w:br/>
        <w:t>жал топырақ үйген салма арық құлап жатыр. Арықтың</w:t>
        <w:br/>
        <w:t>үстін Иісі мүңкіген түйе жапырақ басыпты. Астында</w:t>
        <w:br/>
        <w:t>күні-түні су сарқырайды. Өлең шөп, ағын су. Бұл үшін бір</w:t>
        <w:br/>
        <w:t>емін-еркін бостан дәурен басталды. Ешкім таң атар-ат-</w:t>
        <w:br/>
        <w:t>пастан ерттеп ап, қой қайыртпайды. Күндіз-түні ауылдың</w:t>
        <w:br/>
        <w:t>қасында, судың қасында.</w:t>
        <w:br/>
        <w:t>Сейіс бұның жалынан асар-аспас бойы бар, жұқалаң</w:t>
        <w:br/>
        <w:t>сары кісі. Кішкене көгілдір көздері күлімдеп, әр сөзінің</w:t>
        <w:br/>
        <w:t>дәмін алып тұрғандай, ылғи жай сөйлейді. Аяғын да жай</w:t>
        <w:br/>
        <w:t>алып, жай басады. Қимылының бәрі майда, бипаз. Күні</w:t>
        <w:br/>
        <w:t>бойы күрек ұстап жүргенмен қолы жұмсақ, алақанын-</w:t>
        <w:br/>
        <w:t>дағы, саусағындағы күстеріне шейін шағып алмай, мұның</w:t>
      </w:r>
    </w:p>
    <w:p>
      <w:r>
        <w:t>мойнын, сауырын қыдықтай сипайды. Бұл мынадай</w:t>
        <w:br/>
        <w:t>мәпеге қапелімде үйренісе алмай жүрді. Қойшы ауылда</w:t>
        <w:br/>
        <w:t>жүргенде қыр арқасын ер қажаған, жауыры ақ қылшық-</w:t>
        <w:br/>
        <w:t>танып жазылып еді. Қолын соған апара ма деп, маңына</w:t>
        <w:br/>
        <w:t>жолап кетсе, дір-дір етеді. Сейіс бұны әлі тақымына</w:t>
        <w:br/>
        <w:t>302</w:t>
        <w:br/>
        <w:t>өзі осылай салады. Әлі күнге жылқы баласымен кіржің-</w:t>
        <w:br/>
        <w:t>десіп көрмеген бұл кіжініп келе жатқан айғырды</w:t>
        <w:br/>
        <w:t>көргенде, тайқып шыға береді. Бурыл айғыр соңына түсіп</w:t>
        <w:br/>
        <w:t>қуаламайды: сес көрсетіп кісінейді де, биелерді қайтадан</w:t>
        <w:br/>
        <w:t>үйіріне қуып тығады.</w:t>
        <w:br/>
        <w:t>Қойшыторы болып қалған бұл сәуріктік жасап, бу-</w:t>
        <w:br/>
        <w:t>рыл айғырға азу көрсете алмай жүр. Соны байқаған</w:t>
        <w:br/>
        <w:t>жылқышы кейде жылқы қайырғанда бұны екі-үш биемен</w:t>
        <w:br/>
        <w:t>бөліп тастап кетеді. Бурыл айғыр азынап қоя берсе, бұл</w:t>
        <w:br/>
        <w:t>серіктерінен тағы айырылып қалады.</w:t>
        <w:br/>
        <w:t>Күндер өте берді. Мынау көп дүсірден жылқылардың</w:t>
        <w:br/>
        <w:t>ызы-қиқы шұрқырынан да жалықты. Саяқ күнін</w:t>
        <w:br/>
        <w:t>сағынды. Сауырын, жалын сипаған жұмсақ алақандарды</w:t>
        <w:br/>
        <w:t>аңсады. Аңғар бойының салқын суы, өлең шөбі, самал</w:t>
        <w:br/>
        <w:t>желі есіне түсті. Шабдар биені көргісі келді. Әдемі</w:t>
        <w:br/>
        <w:t>сауыры бұлт-бұлт етіп қасында жайылып жүрсе, шіркін.</w:t>
        <w:br/>
        <w:t>Аяқ астынан жылқы пысқырды. Басын көтеріп еді, үйір</w:t>
        <w:br/>
        <w:t>анадай жерде тепсенде жатыр. Бурыл айғыр ойпаңға</w:t>
        <w:br/>
        <w:t>шыққан қалың құраққа сұғына кіріпті. Бұған бір дөнежін</w:t>
        <w:br/>
        <w:t>бие ілесе жайылып келеді. Бұл оның қасына келгенін</w:t>
        <w:br/>
        <w:t>тосып, жайылып тұра берді. Боз дөнежін құрақты</w:t>
        <w:br/>
        <w:t>сырт-сырт құлатып, жақындай түсті. Бұл оң қапталында</w:t>
        <w:br/>
        <w:t>қалып бара жатқан қалың құраққа бас салып еді, боз</w:t>
        <w:br/>
        <w:t>дөнежіннің де көздеп келе жатқаны сол екен. Бастары</w:t>
        <w:br/>
        <w:t>түйісіп қалды. Боз дөнежін құраққа таласқан боп,</w:t>
        <w:br/>
        <w:t>сүйкеніп өтті. Бұның да еріні ұп-ұлпа. Бұның да әлі құлын</w:t>
        <w:br/>
        <w:t>мүшесі қаз-қалпында; сауыры да шабдар биенің сауы-</w:t>
        <w:br/>
        <w:t>рындай жып-жылтыр. Бәйгеторы басын жерге салмай,</w:t>
        <w:br/>
        <w:t>боз дөнежіннің шоқтығына сүйкенді. Дөнежін тісін</w:t>
        <w:br/>
        <w:t>көрсетіп, бәсең оқыранып, шөпке тиісе берді. Бәйгеторы-</w:t>
        <w:br/>
        <w:t>ның ерніне биенің сауыры жібектей тиді. Басын салып</w:t>
        <w:br/>
        <w:t>тұрып алды. Дөнежін де басын құрақтан көтеріп, бұның</w:t>
        <w:br/>
        <w:t>жалын қасыды. Сол-ақ екен сауыры қарш ете қалды. Боз</w:t>
        <w:br/>
        <w:t>дөнежін ытқып кетті. Соңынан бурыл айғыр қуып берді.</w:t>
        <w:br/>
        <w:t>Содан былай бұл қалың жылқының ішінен ылғи боз</w:t>
        <w:br/>
        <w:t>дөнежінді іздеп жүретін болды. Боз дөнежін де үйірсек</w:t>
        <w:br/>
        <w:t>боп барады. Бурыл айғырдың көзін ала беріп, бұған қарай</w:t>
        <w:br/>
        <w:t>ығыса жайылады. Көріп қалса болды, бурыл айғыр да</w:t>
        <w:br/>
        <w:t>атой береді. Тістесіп қалып, тебісіп қалып жүргендері</w:t>
        <w:br/>
        <w:t>болмаса, әзір шындап шайқаса қойған жоқ.</w:t>
        <w:br/>
        <w:t>Жаз өтті. Қоңыр күз түсті. Бұл енді бурыл айғырдан</w:t>
        <w:br/>
        <w:t>көп қаймыға бермейтін болды. Боз дөнежін жайылып</w:t>
        <w:br/>
        <w:t>312</w:t>
        <w:br/>
        <w:t>бірі басын тығып ап, мандымайтын көп қойдың жыбыр-</w:t>
      </w:r>
    </w:p>
    <w:p>
      <w:r>
        <w:t>лақ жүрісіне үйренісе алмады; лекітіп, емпеңдеңкіреп</w:t>
        <w:br/>
        <w:t>кетсе аяғының астында қалады. Сол үшін талай рет</w:t>
        <w:br/>
        <w:t>жағын қамшы сойды. Ең әуелі қой қайыруға барғанда</w:t>
        <w:br/>
        <w:t>әбден миы ашып, басы қатып қалжырап қайтты. Шаршап</w:t>
        <w:br/>
        <w:t>келген түндері тұсаулы тұрып, екі көзін зіл басып, сілесі</w:t>
        <w:br/>
        <w:t>құрып қалғып кетеді. Көз жұмуы-ақ мұң екен, көгал төбе</w:t>
        <w:br/>
        <w:t>өрісі, шұрқырай шауып, бытырай жайылып жүретін үйірі</w:t>
        <w:br/>
        <w:t>оралады, опыр-топыр жөңкіле шауып бара жатқан көп</w:t>
        <w:br/>
        <w:t>жылқының арасынан жатаған торы биені -- өзінің енесін</w:t>
        <w:br/>
        <w:t>танып қалады. Бұл көзін сатып тұра береді. Үйір бұған</w:t>
        <w:br/>
        <w:t>қайырылмайды. Қара жоннан ақ құйын таспа тіліп</w:t>
        <w:br/>
        <w:t>құйғытып бара жатады. Қылт-қылт сусаған су жұқпас</w:t>
        <w:br/>
        <w:t>семіз сауырлар бір жола ғайып боп, маңайын ақ шаңыт</w:t>
        <w:br/>
        <w:t>тұман басады. Өкпесіне шаң тығылып, демі біткендей</w:t>
        <w:br/>
        <w:t>болады. Елегізіп алыстап кеткен үйірдің соңынан</w:t>
        <w:br/>
        <w:t>арқырайды кеп... Өз дауысынан өзі шошып оянды.</w:t>
        <w:br/>
        <w:t>Маңайында ештеңе жоқ. Тек анадайда жалғыз жайылып</w:t>
        <w:br/>
        <w:t>бурыл шолақ жүр. Ол бұл кісінеді екен деп, басын да</w:t>
        <w:br/>
        <w:t>көтермейді, бүкіл жер бетіне біткен түкті осы қазір обып</w:t>
        <w:br/>
        <w:t>жіберетіндей тұқшыңдай береді.</w:t>
        <w:br/>
        <w:t>Бұл қойшы ауылда жүріп қанша қар басқанын да</w:t>
        <w:br/>
        <w:t>ұмытып қалды. Қойдың мимырт жүрісіне де үйреніпті. Ен</w:t>
        <w:br/>
        <w:t>далада өзінен басқа қара ұшан-тоғайда бір ұшырасады;</w:t>
        <w:br/>
        <w:t>ешкім асықтырып кеудеңнен теппейді, саныңды сабала-</w:t>
        <w:br/>
        <w:t>майды. Жанға жайлы тыныш тірлік. Жазда от-суың әзір.</w:t>
        <w:br/>
        <w:t>Қыс болса қораның қасына үйген тау-тау қос маядан</w:t>
        <w:br/>
        <w:t>күні-түні тұмсық айырмайсың. Қойшы ауылдың бойкү-</w:t>
        <w:br/>
        <w:t>йез тірлігіне іші тіпті де пыспайды. Бір көзін ақ шүбе-</w:t>
        <w:br/>
        <w:t>рекпен таңып, қара көзілдірік киіп, қашан да қабағынан</w:t>
        <w:br/>
        <w:t>қар жауып, сазарып, сыздап жүретін қойшыны, оның</w:t>
        <w:br/>
        <w:t>күн-түні күркілдеп жүретін дімкәс жадау сары көмек-</w:t>
        <w:br/>
        <w:t>шісін, екі үйдің де әйелін, бала-шағасын -- бәрін танып</w:t>
        <w:br/>
        <w:t>алды. Тіпті осы отардың бақташы иттері-- қараала мойын</w:t>
        <w:br/>
        <w:t>төбет пен ұзын тұра қызыл қаншықты да жер түбінен</w:t>
        <w:br/>
        <w:t>өзімсініп тұрады. Иесі қой түнетуге барғанда, отардың бір</w:t>
        <w:br/>
        <w:t>шетінде таң атқанша ер-тұрманын шыр айналып,</w:t>
        <w:br/>
        <w:t>тұсаусыз жайылып шығады. Бурыл шолақ сияқты бұ да</w:t>
        <w:br/>
        <w:t>қасынан үйір-үйір жылқы өткізсең де мыңқ етпейді, ал</w:t>
        <w:br/>
        <w:t>енді қора маңынан ит- құстың сесін сезіп қалса шұқы-</w:t>
        <w:br/>
        <w:t>ранып, кісінеп, жер тепкілеп, үйге сүйкеніп, қолды-аяққа</w:t>
        <w:br/>
        <w:t>298</w:t>
        <w:br/>
        <w:t>ажыратып, аяқ жетпес алысқа апарып тастағысы</w:t>
        <w:br/>
        <w:t>келгендей құйғытып келеді. Бұрын шөптен басқа бөгде</w:t>
        <w:br/>
        <w:t>зат жолап көрмеген екі ұртын ауыздық қажап, удай</w:t>
        <w:br/>
        <w:t>ашытып барады, езуінен қанды көбік ақты. Оған да</w:t>
        <w:br/>
        <w:t>қарамады. Шаба берді. Тау үстінде томпиған-томпиған</w:t>
        <w:br/>
        <w:t>төбе көп болады екен. Біреуінен өтсе, алдынан екіншісі</w:t>
        <w:br/>
        <w:t>шығады. Өрге де салды, ойға да құлады, жылға-жырадан</w:t>
        <w:br/>
        <w:t>да қарғыды. Екі бүйірін тесіп бара жатқан темірдей</w:t>
        <w:br/>
        <w:t>тегеурінді екі тізе бәрібір былқ етпеді. Жоқ, жердің шеті</w:t>
        <w:br/>
        <w:t>жеткізер емес, шашасын тас қажап, өкпесі алқынып, қос</w:t>
        <w:br/>
        <w:t>бүйірін соғып қалды. Жаңағы тасырлаған екпіні қайтып,</w:t>
        <w:br/>
        <w:t>борпаяқтайын деді. Қанша жерге шапқанын өзі де</w:t>
        <w:br/>
        <w:t>білмейді. Әйтеуір, көз байлана ауылға шатқаяқтап зорға</w:t>
        <w:br/>
        <w:t>жетті. Батпақтап келе жатқандай аяғын зорға көтереді.</w:t>
        <w:br/>
        <w:t>Шапши-шапши, кегежектей-кегежектей мойыны да</w:t>
        <w:br/>
        <w:t>талып қалыпты; өз басы өз мойнынан зіл батпан жүк</w:t>
        <w:br/>
        <w:t>болып, жерге тартып, әрең-әрең қазыққа жетті. Сол</w:t>
      </w:r>
    </w:p>
    <w:p>
      <w:r>
        <w:t>жығылғаннан түн орталай есін бір-ақ жиды. Бағанағы</w:t>
        <w:br/>
        <w:t>сәскеден бері бүгіндікке нәр татпаған, таң атқанша қазық</w:t>
        <w:br/>
        <w:t>кеміріп шықты. Таң атты. Сәске болғанша мұның маңына</w:t>
        <w:br/>
        <w:t>ешкім келген жоқ. Күн қызып, маңайдан күйген</w:t>
        <w:br/>
        <w:t>жусанның, қызған тастың иісі енді біліне бастағанда жаңа</w:t>
        <w:br/>
        <w:t>иесі жанына кеп, бұның шылбырын жұлқыды. Кешегідей</w:t>
        <w:br/>
        <w:t>кегежектей алмады, өне бойы дір-дір иесінің әр қимылын</w:t>
        <w:br/>
        <w:t>бағып тұр. Өңі бүгін қату екен. Жүн-жүн қолын</w:t>
        <w:br/>
        <w:t>тұмсығының астына әкеп, ауыздығын тартып қалып еді,</w:t>
        <w:br/>
        <w:t>екі ұртындағы енді-енді қара қабыршақтанып келе</w:t>
        <w:br/>
        <w:t>жатқан жара қайтадан қан қақсап қоя берді. Бүгежектеп</w:t>
        <w:br/>
        <w:t>бұға түсті. Бүкіл жон терісі жыбыр ете қалды.</w:t>
        <w:br/>
        <w:t>Қылшық-қылшық қатты киіз желден басқа жоламаған</w:t>
        <w:br/>
        <w:t>ұлпа етін шағып алды. Киіз тоқымның үстіне әлденелерді</w:t>
        <w:br/>
        <w:t>сылдырап-күлдіреп зіп-зілдей бірдеңе қонжиды. Жаңа</w:t>
        <w:br/>
        <w:t>иесінің жүзіне қанша жаутаңдап қарағанмен, жылы рай</w:t>
        <w:br/>
        <w:t>байқайтын түрі жоқ. Бұның сол жағына шығып, ешкінің</w:t>
        <w:br/>
        <w:t>қылынан тоқыған, айыл тартпаның шетін тістеп, шірене</w:t>
        <w:br/>
        <w:t>тартты. Бүкіл іш -- қарынын уыстап көтеріп, ту бел</w:t>
        <w:br/>
        <w:t>омыртқасына апарып, жапсырып тастады; қаншырдай</w:t>
        <w:br/>
        <w:t>қатты да қалды. Жаңа иесі үзеңгіге аяғын салуы-ақ мұң</w:t>
        <w:br/>
        <w:t>екен, лып етіп үстіне бір-ақ шықты. Бұдыр-бұдыр бес</w:t>
        <w:br/>
        <w:t>өрме қамшы бар тісін бірден қадап, май сауырдан тістей</w:t>
        <w:br/>
        <w:t>алды. Жортақтай жөнелді.</w:t>
        <w:br/>
        <w:t>Бұ да тулап-тулап, екі аяқтының тақымына ақыры</w:t>
        <w:br/>
        <w:t>көнді. Оның қай пәрменін де қалт жібермейді, жүгенінің</w:t>
        <w:br/>
        <w:t>әр дірілін оп-оңай ұғады. Тек көпке дейін бірінің шабына</w:t>
        <w:br/>
        <w:t>297</w:t>
        <w:br/>
        <w:t>қозып елегізгенде құмарын тарқататын шабысты ұмыт-</w:t>
        <w:br/>
        <w:t>тыра жаздапты. Өткенде ойда жоқта жолығып, ажалын</w:t>
        <w:br/>
        <w:t>бұдан тапқан аң тұқшаңдаған тұғыр мінезден құтқарып,</w:t>
        <w:br/>
        <w:t>тамыр-тамырына сарысу ұйытқан самарқау қанды қайта</w:t>
        <w:br/>
        <w:t>қоздырып, жаратылысына біткен ата құлық, түс мінезіне</w:t>
        <w:br/>
        <w:t>қайта табыстырды. Енді, міне, құлағын тігеді: дүрс-дүрс...</w:t>
        <w:br/>
        <w:t>дүрс-дүрс... Бұл не үн? Әлде жерге топытып үсті-үстіне</w:t>
        <w:br/>
        <w:t>түсіп жатқан тұяғының дүбірі ме, әлде өне бойына қан</w:t>
        <w:br/>
        <w:t>айдап, мынау дарқан тірліктің, даңғыл даланың ләззаты</w:t>
        <w:br/>
        <w:t>мен жұпар ауасын жұтқызып келе жатқан тіршілік басы</w:t>
        <w:br/>
        <w:t>-- жүрегінің дүрсілі ме -- айырып болар емес.</w:t>
        <w:br/>
        <w:t>Бұ шабысына баланың да көнілі бітіп келе жатқан түрі</w:t>
        <w:br/>
        <w:t>бар, тып-тыныш. Төртінші айналымның да бел ортасынан</w:t>
        <w:br/>
        <w:t>ауды. Таң атқалы біресе артында қап, біресе қапталынан</w:t>
        <w:br/>
        <w:t>жалт-жұлт көзге түсіп келе жатқан алабажыр төбешік</w:t>
        <w:br/>
        <w:t>енді алдына шықты. Соңында жақын жерде дүсір жоқ.</w:t>
        <w:br/>
        <w:t>Шамасы бұл да қара үзіп кетпесе керек. Алдындағы екі</w:t>
        <w:br/>
        <w:t>ноқат әлі алыс. Дегенмен екі аттың түр сипаты айқын-</w:t>
        <w:br/>
        <w:t>далып қалды, соңғысы баран ат, алдыңғысы бозараңдай-</w:t>
        <w:br/>
        <w:t>ды -- не бурыл, не ақ боз. Бала сауырынан тағы да бір</w:t>
        <w:br/>
        <w:t>сипады. Алабажыр төбешіктің айқай-шуы естілді. Ал-</w:t>
        <w:br/>
        <w:t>дыңғы ақ боз қара үзе түсті, соңғы баран құрық тастам</w:t>
        <w:br/>
        <w:t>жерге келді. Жұрт у-лу. Айқай. Ысқырық. Алдыңғы екі</w:t>
        <w:br/>
        <w:t>аттың үстіндегі балалар қамшыларын көтеріп, қызыл</w:t>
        <w:br/>
        <w:t>жалау көтергендердің тұсынан ағызып өтті. Бұл баран</w:t>
        <w:br/>
        <w:t>аттан бір кеуде кейін өтті. Бәйге балалар тізгін тежеді;</w:t>
        <w:br/>
        <w:t>аттар біраз жерге дейін текіректеп барып, аяңға зорға</w:t>
        <w:br/>
        <w:t>көшті. Боз баран кілт бұрылып, бәйге төбеге беттеді. Бұл</w:t>
        <w:br/>
        <w:t>болса, анау ызы-қиғы алабажыр жиынның айқай-шуына</w:t>
      </w:r>
    </w:p>
    <w:p>
      <w:r>
        <w:t>әлі беттей алмай жүр. Тапал сары мен Сейіс бұған қарай</w:t>
        <w:br/>
        <w:t>далақтап шауып келеді. Келе шылбырынан сүйрелеп</w:t>
        <w:br/>
        <w:t>төбеге қарай жетектеді.</w:t>
        <w:br/>
        <w:t>ІУ</w:t>
        <w:br/>
        <w:t>Бәйгеторының өмірінде бірінші рет шапқан бәйгесінде</w:t>
        <w:br/>
        <w:t>екі аттан кейін келген хабары ауылға өздерінен бұрын</w:t>
        <w:br/>
        <w:t>жетіпті. Қырат басына шыға келулері-ақ мұң екен,</w:t>
        <w:br/>
        <w:t>шабдар кеңсенің қасындағы қара-құраң көбейе түсті.</w:t>
        <w:br/>
        <w:t>Кеңсеге жақындай бергенде, жұрт топылып алдарынан</w:t>
        <w:br/>
        <w:t>шықты. Бәрі де көздері жылтырап, ентелей қарайды.</w:t>
        <w:br/>
        <w:t>Тапал сары құла атын тебініп, тағы да ілгері озды.</w:t>
        <w:br/>
        <w:t>Жолдың шаңы қонып сатпақтанып қалған тор-тор</w:t>
        <w:br/>
        <w:t>қағанақ қалпағын қолына алды. Ұшын уысына жиып</w:t>
        <w:br/>
        <w:t>309</w:t>
        <w:br/>
        <w:t>жолықты. Құла баялыштың ішіне кіре алмай, аумақты</w:t>
        <w:br/>
        <w:t>бұтаны анадайдан орағытып өтпек. Иесі бұны тебіне</w:t>
        <w:br/>
        <w:t>түсті. Бұ да құлағын жымып алды. Таң атқалы көкірегінен</w:t>
        <w:br/>
        <w:t>итеріп келе жатқан қарсы жел астына аунап, бауырын</w:t>
        <w:br/>
        <w:t>желпіді. Манадан бері омбы қарға малтыққандай ауыр-</w:t>
        <w:br/>
        <w:t>лаған қол-аяғы енді-енді жеңілдегендей. Шапқалы бері</w:t>
        <w:br/>
        <w:t>көзінің үстіне бүк түсіп жатып алған зіл батпан да</w:t>
        <w:br/>
        <w:t>сейілейін деді.</w:t>
        <w:br/>
        <w:t>Қалың баялышқа бұлар да ілікті. Жазық дөңге ойдым</w:t>
        <w:br/>
        <w:t>тоғай боп біткен қалыңның бір пұшпағы ұры бүйенденіп,</w:t>
        <w:br/>
        <w:t>созылып кетеді екен. Сол пұшпақтан аман шықса, бөрінің</w:t>
        <w:br/>
        <w:t>жал асып, адастырып кетері айдан анық. Ал енді бая-</w:t>
        <w:br/>
        <w:t>лыштан шықпай қалса, бұтаның ішімен ат шаба алмайды.</w:t>
        <w:br/>
        <w:t>Құла ат ұры жыраға бір шалғайлап, арғы бүйірден тиісті.</w:t>
        <w:br/>
        <w:t>Бөрі сасайын деді, өлермендікке басты. Баялышты тастай</w:t>
        <w:br/>
        <w:t>беріп, бел асып кетпекке жанталасып, тіке ағызды. Өкпе</w:t>
        <w:br/>
        <w:t>тұста үстірттің тік құлайтын құз шыңы бар. Төтелеп</w:t>
        <w:br/>
        <w:t>салған соң, аттың атына болмаса, шамалыға шалдыртпай</w:t>
        <w:br/>
        <w:t>ернек асып кетуіне болады. Ернекке бір іліксе, ар жағы</w:t>
        <w:br/>
        <w:t>бостан. Ат құлатпас ақ шыңның қарнау қолтығына түседі</w:t>
        <w:br/>
        <w:t>де, қияға өскен қара ағашқа, не қарнаудың өне бойында</w:t>
        <w:br/>
        <w:t>үңірейіп-үңірейіп тұратын кеуек үңгірлердің біріне</w:t>
        <w:br/>
        <w:t>паналайды. Құла ат баялышты орағытам деп жүріп бір</w:t>
        <w:br/>
        <w:t>қиян қалатын болды.</w:t>
        <w:br/>
        <w:t>Иесі шабыс көрмеген бұның өкпесін қысып таста-</w:t>
        <w:br/>
        <w:t>майын деп тебінбей, тақымын қыса береді. Бұл да</w:t>
        <w:br/>
        <w:t>құлақты жыма түсті. Көк жұлынның да белі ойыс</w:t>
        <w:br/>
        <w:t>тартыпты. Жал басына бұдан бұрын шықты. Алыстан</w:t>
        <w:br/>
        <w:t>көлегейлеп, көлденең түсіп жатқанмен аяқ қағар, өкпе</w:t>
        <w:br/>
        <w:t>өшірер өрі жоқ тегіс дөңес. Жалға бұ да ілікті. Бөрі қара</w:t>
        <w:br/>
        <w:t>үзіп кете алмапты. Алды көкжиекке барып кілт сүрінетін</w:t>
        <w:br/>
        <w:t>-- қара үстірт. Ар жағы -- өңшең құз. Жағалай шыңнан</w:t>
        <w:br/>
        <w:t>бөлініп шығатын аппақ-аппақ сеңгір тұмсықтар жер тү-</w:t>
        <w:br/>
        <w:t>бінен атой салып тұр. Бөрі байғұс бауырымен жер сызып</w:t>
        <w:br/>
        <w:t>бара жатқандай. Созылып шабады.</w:t>
        <w:br/>
        <w:t>Бұның осы дүниеге келгелі тап осындай шабы қызып</w:t>
        <w:br/>
        <w:t>көрген емес. Көк бөріні тіпті тұмсығының түбінен көрген</w:t>
        <w:br/>
        <w:t>соң, еміне түсті. Ернектің ала бөтен желі бар-тын.</w:t>
        <w:br/>
        <w:t>Тұяқтарының арасы зуылдап кетті. Бөрінің көк шулан</w:t>
        <w:br/>
        <w:t>жонын анық көрді. Шабысынан танғысы келгенмен, бүйі-</w:t>
      </w:r>
    </w:p>
    <w:p>
      <w:r>
        <w:t>рін соғып қалыпты. Тек ернекке құлап кетпесе екен. Иесі</w:t>
        <w:br/>
        <w:t>тақымын жымып алды. Құлақ шекесінен мұздай тер</w:t>
        <w:br/>
        <w:t>шықты. Ернектің биігіне көтерілді. Ар жақтағы қара</w:t>
        <w:br/>
        <w:t>бауыр адырлар көрінді. Көк бөрі де барын салды. Бірақ</w:t>
        <w:br/>
        <w:t>300</w:t>
        <w:br/>
        <w:t>бұл енді құтқарылмасына кәміл сенді. Тағыны таптап</w:t>
        <w:br/>
        <w:t>кетердей тым жақын келді. Аң ақырғы айбатын шекті.</w:t>
        <w:br/>
        <w:t>Мойнын бұрып ап, арс ете түсті. Шойындай Зіл сойыл</w:t>
        <w:br/>
        <w:t>шекеден салып өтті. Бөрі анадай жерге омақата құлады,</w:t>
        <w:br/>
        <w:t>басын қайтып көтере алмай шоңқайып қалды. Бұл</w:t>
        <w:br/>
        <w:t>екпінімен зулап өтіп, анадай жерге барып, кері бұрылды.</w:t>
        <w:br/>
        <w:t>Иесі сойылын тағы бір сермеді. Қасқыр қираң етіп, бір-</w:t>
        <w:br/>
        <w:t>жола сұлады. Иесі секіріп түсіп, қынынан сапы суырды.</w:t>
        <w:br/>
        <w:t>Тұяғы қызған бұл тынши алмай, бөрінің үстіне қонжия</w:t>
        <w:br/>
        <w:t>қонған иесін айналсоқтап қыдырып жүр. Құла қасқа тіпті</w:t>
        <w:br/>
        <w:t>қара үзіп қалған екен, аңды сойып, терісін өңгеріп ап,</w:t>
        <w:br/>
        <w:t>қайтып келе жатқанда қарсы жолықты. Тапал сарының</w:t>
        <w:br/>
        <w:t>бөрімен ісі жоқ, бұның біресе алдына шығып қарап,</w:t>
        <w:br/>
        <w:t>біресе артына шығып қарап, ауылға жеткенінше ауыз</w:t>
        <w:br/>
        <w:t>жаппай қауқылдаумен болды. Қанша жыл астында</w:t>
        <w:br/>
        <w:t>жүрсе де, серігімен дін ашысып, тіл қатысқанын көрмеген</w:t>
        <w:br/>
        <w:t>бұның иесінің де бүгін тиегі ағытылыпты. Ауылға жеткен</w:t>
        <w:br/>
        <w:t>соң екі үйдің қатын-баласы да қасынан шықпады. Көрші</w:t>
        <w:br/>
        <w:t>қойшы ауылдардың кісілері де үсті-үстіне шауып келіп</w:t>
        <w:br/>
        <w:t>жатты. Ертесінде құдық басында да жұрттың қаума-</w:t>
        <w:br/>
        <w:t>лағаны осы болды. Қойшы ауылдарды аралап жүрген</w:t>
        <w:br/>
        <w:t>тапал сары құдыққа ере кеп, бұның иесімен көп сөйлесті.</w:t>
        <w:br/>
        <w:t>Кетерінде жалын тарап, тұмсығынан сипады. Бұл болса</w:t>
        <w:br/>
        <w:t>бірнеше күнге дейін тақым еті жыртылып, тұла бойы</w:t>
        <w:br/>
        <w:t>алдыртпай зорға жүрді.</w:t>
        <w:br/>
        <w:t>Бірде кешқұрым қойшының баласы бұны құдыққа</w:t>
        <w:br/>
        <w:t>апарып суарып қайтты. Белдеуде бөтен ат тұр. Бұл үй</w:t>
        <w:br/>
        <w:t>іргесіне жете бере қасына бөтен кісі ерткен иесі қарсы</w:t>
        <w:br/>
        <w:t>шықты. Бөтен кісі бұны көріп, қасына келді. О да алды-</w:t>
        <w:br/>
        <w:t>артына шығып көрді. Тұқшиып, шашасын, тілерсегін</w:t>
        <w:br/>
        <w:t>ұстады. Ерінен қақты. Қолынан бұған етене таныс, бірақ</w:t>
        <w:br/>
        <w:t>ұмыт бола жаздаған бір иіс шықты. Бөтен кісінің алақа-</w:t>
        <w:br/>
        <w:t>нын құшырлана иіскеді. Таныды. Саумал иісі. Құлын</w:t>
        <w:br/>
        <w:t>кезінде өзегі талып, көзі қарауытып кеткенде енесінің</w:t>
        <w:br/>
        <w:t>бауырына бас сұғатын еді, сонда басыңды айналдыратын</w:t>
        <w:br/>
        <w:t>осындай хош иіс аңқушы еді. Бөтен кісінің қолында бұл</w:t>
        <w:br/>
        <w:t>көріп жүрген адамдардан ала бөтен сол жұпар иістің сесі</w:t>
        <w:br/>
        <w:t>қалыпты. Әрине, енесінің бауырындағы иіс бұдан тым</w:t>
        <w:br/>
        <w:t>күшті, кеңсірігіңді тіліп жібере жаздайды, бірден басыңа</w:t>
        <w:br/>
        <w:t>шабады. Бөтен кісі бұның иесіне бірдеңе айтып күлді.</w:t>
        <w:br/>
        <w:t>Даусы да таныс. Сол қарлығып, қырылдап шығады. Е...</w:t>
        <w:br/>
        <w:t>баяғыда енесінің сауулы кезінде бұл ноқтасын</w:t>
        <w:br/>
        <w:t>жұлқылап, тыныш тұра алмаушы еді. Сонда ту сыртынан</w:t>
        <w:br/>
        <w:t>осы бір дауыс шығып, зекіретін. Басқа, мынау бөтен кісі</w:t>
        <w:br/>
        <w:t>301</w:t>
        <w:br/>
        <w:t>Көзі енді ашылды. Манағы қалың шоғыр ыдырапты.</w:t>
        <w:br/>
        <w:t>Бірақ әлі де екіден-үштен топ-топ болып барады. Шоғыр</w:t>
        <w:br/>
        <w:t>бытыраған соң әлгі жабағыдай ұйысқан ақ шаңыт та</w:t>
      </w:r>
    </w:p>
    <w:p>
      <w:r>
        <w:t>сейіліпті. Әр кішкене топтың соңында шүйкедей есілген</w:t>
        <w:br/>
        <w:t>шөкім тозаң бар. Ауа тазарып келеді. Бұның дені енді</w:t>
        <w:br/>
        <w:t>жайылайын дегендей. Алабажақ төбе алдынан шықты.</w:t>
        <w:br/>
        <w:t>Бір айналма бітіп қапты. Төбе басындағы жұрт тұсынан</w:t>
        <w:br/>
        <w:t>өткен аттың бәріне де бақырып-шақырып шулап жатыр.</w:t>
        <w:br/>
        <w:t>Серейген темір таяқты қылғындыра құшақтаған бір адам</w:t>
        <w:br/>
        <w:t>тарғыл даусын аямай созып, айқайды салып тұр. Әне бір</w:t>
        <w:br/>
        <w:t>көк атты кім? Сейіс қой. Аттың жолына ол неге осынша</w:t>
        <w:br/>
        <w:t>өлімін салып ұмтылады? Қарына қызыл байлағандар</w:t>
        <w:br/>
        <w:t>оны кеудесінен итеріп, неге жібермейді? Бұл Сейісіне</w:t>
        <w:br/>
        <w:t>бұрылғысы келіп еді, үстіндегі бала көнбей қойды. Сейіс</w:t>
        <w:br/>
        <w:t>те бұған бірдеңе деп айқайлады. Жұрт ау күлді,</w:t>
        <w:br/>
        <w:t>ысқырды. Мына бір у-ду басын даң қылды. Қойшыторы</w:t>
        <w:br/>
        <w:t>кезінде бурыл шолақтың аяғы ақсап қап, шығырға бұны</w:t>
        <w:br/>
        <w:t>салғанда да басы дәл мынадай айналмаған сияқты еді.</w:t>
        <w:br/>
        <w:t>Гуілдескен алабажақ қалың топыр артта қалды. Үстіндегі</w:t>
        <w:br/>
        <w:t>бала тебіне түсті. Мынандай жерде тұяғы қызып, бауыры</w:t>
        <w:br/>
        <w:t>жазылып ат шаба алатын ба еді, тәйірі. Ың-жың.</w:t>
        <w:br/>
        <w:t>Ысқырған, ежеңдескен, бір-бірінің жағасына жармасып,</w:t>
        <w:br/>
        <w:t>керілдескен жұрттың не дейтінін, не талап ететінін еш</w:t>
        <w:br/>
        <w:t>түсіне алмайсың. Шіркін, баяғы бөрі қуған ала дөңін</w:t>
        <w:br/>
        <w:t>айтсайшы. Алаңдайтын ештеңе жоқ, тақымың жыртыл-</w:t>
        <w:br/>
        <w:t>ғанша тартасың-ай кеп.</w:t>
        <w:br/>
        <w:t>Тұла бойында бір тамшы тер жоқ, бедірейген қалпы.</w:t>
        <w:br/>
        <w:t>Әр нәрсеге бір алаң боп, басы қатқаннан ба екен...</w:t>
        <w:br/>
        <w:t>Үстіндегі бала аттардың жел жағын алуға тырысты, та-</w:t>
        <w:br/>
        <w:t>қымын қыса түсіп, тізгінді босатынқырап, «бол, шапсай-</w:t>
        <w:br/>
        <w:t>шы» дегендей белгі қылады. Жел аңқи соқты. Екінші</w:t>
        <w:br/>
        <w:t>айналма да бітіп қапты. Алабажақ төбешік әлі даң-дұң.</w:t>
        <w:br/>
        <w:t>Соңғы үш-төрт атпен қапталдасты. Көп шуылдақ оң жақ</w:t>
        <w:br/>
        <w:t>шекесіне шегедей қадалып, миын жеп барады. Осы бір</w:t>
        <w:br/>
        <w:t>құмырсқаның илеуіндей күж-күж төбенің қасынан</w:t>
        <w:br/>
        <w:t>тезірек өтіп кетсе екен. Қарсы алдында құйрық тістесіп</w:t>
        <w:br/>
        <w:t>қос баран ат кетіп барады. Құйғытып олардың да жел</w:t>
        <w:br/>
        <w:t>жағына шықты. Өзара егесіп бара жатқан екі аттың екеуі</w:t>
        <w:br/>
        <w:t>де бұған қан толып қызарып келе жатқан көздерімен алая</w:t>
        <w:br/>
        <w:t>қарап, тозаңға малтығып қала берді.</w:t>
        <w:br/>
        <w:t>Бұл ортада оқшау келеді. Қыз-қыз дудың көбі артта.</w:t>
        <w:br/>
        <w:t>Құлағы енді тыншыды. Манадан бері аңызақ құсап</w:t>
        <w:br/>
        <w:t>өрттей жаланған қарсы жел енді бойын шағып салқын</w:t>
        <w:br/>
        <w:t>тиді. Құлақ түбі шымырлады. Бойын буып келе жатқан</w:t>
        <w:br/>
        <w:t>20% 307</w:t>
        <w:br/>
        <w:t>қасындағы машинаның бір теміріне сүйкеп-сүйкеп алды.</w:t>
        <w:br/>
        <w:t>Бәйге аттар бөлініп ортаға шыға бастады. Сейіс бұны да</w:t>
        <w:br/>
        <w:t>соларға қарай жетеледі.</w:t>
        <w:br/>
        <w:t>Бұ жолы көтермеде тұрғандардың саны көп, арасы да</w:t>
        <w:br/>
        <w:t>алшақ-алшақ. Бәйгеге шабатын аттардың қарасы да</w:t>
        <w:br/>
        <w:t>өткен жолғыдан молырақ. Қоңырау қаңғыр етті. Бұл</w:t>
        <w:br/>
        <w:t>суырылып алға шығып еді. Бәйге бала тізгінді тұқыртып</w:t>
        <w:br/>
        <w:t>келеді. Әлі топ ыдыраған жоқ. Жан-жағынан зуылдап</w:t>
        <w:br/>
        <w:t>бөтен аттар өтіп жатыр. Күздігүні түгінен айырылып, тыр</w:t>
        <w:br/>
        <w:t>жалаңаштанып қалған жас қуаң жер көп тұяққа төтеп</w:t>
        <w:br/>
        <w:t>бере алмады. Бұрқ-бұрқ шаң көтерілді. Бір шаңқан боз</w:t>
        <w:br/>
        <w:t>шаншылып ілгері шықты, одан кейінгі көп дүсірдің ішінде</w:t>
        <w:br/>
        <w:t>бұ да бар. Екі жағындағы ерең-серен көп сирақтарды</w:t>
        <w:br/>
        <w:t>жаман көзімен атып-ақ келеді. Бірақ бәйге бала тізгінді</w:t>
      </w:r>
    </w:p>
    <w:p>
      <w:r>
        <w:t>жіберер емес. Екі көтерменің тұсынан өтті. Баланың сол</w:t>
        <w:br/>
        <w:t>селсоқ қалпы. Бұ да өлімін сатып ұмтылмайды. Соңында</w:t>
        <w:br/>
        <w:t>келе жатқан бір-екі ат зуылдап ілгері озды. Аттың алды</w:t>
        <w:br/>
        <w:t>бәйге төбеге қайтып барды. Бәйге төбе дүр сілкінді. Міне,</w:t>
        <w:br/>
        <w:t>бұ да ортада оқшау шауып өтті. Жұрттың көзі әлі де</w:t>
        <w:br/>
        <w:t>бұдан екінші айналымға кеткен аттардың соңында. Бәйге</w:t>
        <w:br/>
        <w:t>бала әлі еш белгі бермеді. Бұ да бұрынғы шабысынан</w:t>
        <w:br/>
        <w:t>үдеген жоқ. Тағы да екі-үш шаң боратып өтті. Аттың алды</w:t>
        <w:br/>
        <w:t>ту сонау көз ұшында. Бәйге бала тырп етпейді. Бұның</w:t>
        <w:br/>
        <w:t>соңындағы қалың дүбір де жақындап келеді. Әне бір</w:t>
        <w:br/>
        <w:t>оқшау дүбір тап мұның құлағының түбінен шықты.</w:t>
        <w:br/>
        <w:t>Шелтеңдеген бір қызыл ат атанақтап озып барады. Қап,</w:t>
        <w:br/>
        <w:t>мына жаманның құтыруын-ай! Сирағы да сирақ емес</w:t>
        <w:br/>
        <w:t>екен. Жерге бұлғақтап ауып-ауып түседі. Құлағын жы-</w:t>
        <w:br/>
        <w:t>мып, басып озайын деп еді, бәйге бала жібермеді. Өткен</w:t>
        <w:br/>
        <w:t>жолы үсті-үстіне тақымын қысумен болған, бүгін тіпті</w:t>
        <w:br/>
        <w:t>жайбарақат қалғып келе жатқаннан сау ма өзі?</w:t>
        <w:br/>
        <w:t>Бүгін бойы жеп-жеңіл. Басын қоя берсе, көсілер еді.</w:t>
        <w:br/>
        <w:t>Тағы да бәйге жақындап қалыпты. Алдыңғы шаңқан боз</w:t>
        <w:br/>
        <w:t>өткенде жұрттың бәрі жыртыла айқай салды. Озған</w:t>
        <w:br/>
        <w:t>аттың тұсында жан алар келгендей ышқынған дауыстар</w:t>
        <w:br/>
        <w:t>кейінгі аттардың тұсында түсініксіз балдыр-бұлдырға ай-</w:t>
        <w:br/>
        <w:t>налды.</w:t>
        <w:br/>
        <w:t>Бәйге бала әлі тақым қимылдатқан жоқ. Бұдан әрі</w:t>
        <w:br/>
        <w:t>шыдай алар емес. Тойтаң-тойтаң тапырақтап бара жат-</w:t>
        <w:br/>
        <w:t>қан шелтеңбай қызылды қуып жетті. Шәлтік қызыл да</w:t>
        <w:br/>
        <w:t>қалысқысы келмеді, ауыздығын шайнап, біраз тайталас-</w:t>
        <w:br/>
        <w:t>ты. Бірақ қысқа адым, келте топшы қанша жанталас-</w:t>
        <w:br/>
        <w:t>қанымен бола ма, қайраны құрып, ақыры қалды.</w:t>
        <w:br/>
        <w:t>315</w:t>
        <w:br/>
        <w:t>ұстаған шолақ қамшысын ербеңдетіп саулай жөнелді.</w:t>
        <w:br/>
        <w:t>Жұрттың аузы аңырайып қалған. Көмекейлеріне бөгелек</w:t>
        <w:br/>
        <w:t>кіріп, шағып алса да білер емес. Анау күні осқырынып</w:t>
        <w:br/>
        <w:t>тұрған жарғақ шалбарлы жапырық шал бүгін шыны</w:t>
        <w:br/>
        <w:t>шақшасының тығынын ашпаған күйі елтіп қалыпты.</w:t>
        <w:br/>
        <w:t>Бұның белі талып, тыпырши берді. Сейіс серіктеріне</w:t>
        <w:br/>
        <w:t>жүрейік деген рай байқатты. Бұлар жүріп кетіп еді,</w:t>
        <w:br/>
        <w:t>қалың топыр құдды бұл алтын тезектеп бара жатқандай</w:t>
        <w:br/>
        <w:t>соңынан көз ала алмай қарап тұр. Кеңседен бес-алты</w:t>
        <w:br/>
        <w:t>қалпақты шығып атқа қонды. Тапал сары көшені бойлап</w:t>
        <w:br/>
        <w:t>ауылдың екінші шетіне қарай шауып ала жөнелді.</w:t>
        <w:br/>
        <w:t>Бұлар кеңсенің көлеңкесінен аттанған бес-алты атты-</w:t>
        <w:br/>
        <w:t>ны ертіп, Сейістің ауылына беттеді. Жалғыз үйлі Сейістің</w:t>
        <w:br/>
        <w:t>ауылына енді жете бергенде жал басынан құла ат та</w:t>
        <w:br/>
        <w:t>қылтиды. Бұлар үйдің ту сыртына келіп, енді қаңтарылып</w:t>
        <w:br/>
        <w:t>жатқанда о да жетті. Тапал сары аттан секіріп түсіп, ердің</w:t>
        <w:br/>
        <w:t>басынан сылдыр еткізін бір қалтаны ап, бәйге баладан</w:t>
        <w:br/>
        <w:t>үйге беріп жіберді. Үйдің іші абыр-сабыр. Қауқылдасқан</w:t>
        <w:br/>
        <w:t>әңгіме көбейді. Бұл бес-алты аттың ортасында белдеуде</w:t>
        <w:br/>
        <w:t>қалды. Қалпақтылар қайта-қайта қарқ-қарқ күледі. Гүрс-</w:t>
        <w:br/>
        <w:t>гүрс піскен сабаның даусына ілесе, түрулі іргеден қымыз-</w:t>
        <w:br/>
        <w:t>дың хош иісі аңқиды. Сырты күйе-күйе кебеже қарын</w:t>
        <w:br/>
        <w:t>пұшық шайнек мосыға ілінді. Үйден енді сырт-сырт сусып</w:t>
        <w:br/>
        <w:t>түсіп жатқан қағаз дауысы шықты. Бәйге бала белін</w:t>
        <w:br/>
        <w:t>шешпестен үйдің желкесіндегі тауға көтерілді, ұшпа</w:t>
        <w:br/>
        <w:t>тастың көлеңкесінде жатқан қозы-лақты үркітіп, ішінен</w:t>
      </w:r>
    </w:p>
    <w:p>
      <w:r>
        <w:t>құрт мүйіз қоңыр марқаны ұстап ап, бері сүйреледі.</w:t>
        <w:br/>
        <w:t>Қозы сойылып, қазанға түсті. Қара шайнек сарқылып,</w:t>
        <w:br/>
        <w:t>дастарқан жиылды. Үйден дың-дың домбыра үні келді.</w:t>
        <w:br/>
        <w:t>Бұның белі сонда шешілді. Ерін алып, желең жабумен тау</w:t>
        <w:br/>
        <w:t>жақтағы қалың шидің ішіне тұсап жіберді. Бәйге болған</w:t>
        <w:br/>
        <w:t>жерде екі-үш күн жатып суытылған. Ырду-дырдудан</w:t>
        <w:br/>
        <w:t>құлағы босап, отқа тиісті. Шидің арғы басынан, аңғардың</w:t>
        <w:br/>
        <w:t>ауызғы қалтарысынан жылқы пысқырды. Шабдар құлан-</w:t>
        <w:br/>
        <w:t>ның шіңкілдеп кісінегені естілді.</w:t>
        <w:br/>
        <w:t>Бұл су ағып жатқан арыққа беттеп жайылды. Жыл-</w:t>
        <w:br/>
        <w:t>қының пысқырғанын естіген соң асыға шапшыды. Қалта-</w:t>
        <w:br/>
        <w:t>рыс жартастың арғы тасасында шабдар бие көлеңкелеп</w:t>
        <w:br/>
        <w:t>тұр екен. Бұны көріп о да ұсақ тастарды шақұр-шұқыр</w:t>
        <w:br/>
        <w:t>құлатып, төменге беттеді. Шабдар құлын шабын түртіп</w:t>
        <w:br/>
        <w:t>қайта-қайта мазасын ала берген соң, кілт бұрылып, тісін</w:t>
        <w:br/>
        <w:t>ырситып, осқырынып қояды. Бұның қасына жетті.</w:t>
        <w:br/>
        <w:t>Кекілінің арасында зыңылдап жүрген бөгелектен қашып,</w:t>
        <w:br/>
        <w:t>бауырына тығылды. Бөгелек шым еткізіп шағып алғанда,</w:t>
        <w:br/>
        <w:t>310</w:t>
        <w:br/>
        <w:t>атқа жеңіл құбашап балалар мініпті. Бәрінің де тізгін-</w:t>
        <w:br/>
        <w:t>деріне жабысып ап, әлденелерді сыбырлап бір-бір шал</w:t>
        <w:br/>
        <w:t>жүр. Қарына қызыл байлап, ақ боз атқа мінген біреу кеп,</w:t>
        <w:br/>
        <w:t>шалдарды төбешікке қарай қуып жіберді. Ақ боз атты</w:t>
        <w:br/>
        <w:t>бұларды төбешіктің шығыс бетіндегі кішкене қызыл</w:t>
        <w:br/>
        <w:t>жалау көтерген адамдардың қасына келіп тұрғызды. Бұл</w:t>
        <w:br/>
        <w:t>айналасына алақтап қарай береді. Мына жұрт осыншама</w:t>
        <w:br/>
        <w:t>неге топырлайды? Әне бір алдына темір таяқ шанышқан</w:t>
        <w:br/>
        <w:t>адам, таяқтың басындағы жұдырықтай қара темірге</w:t>
        <w:br/>
        <w:t>аузын төсеп, неге өзеурейді? Үстіндегі бәйге бала тізгінін</w:t>
        <w:br/>
        <w:t>қайта-қайта тарта бергені несі?</w:t>
        <w:br/>
        <w:t>Құлақ шекесін шымырлатып, әлдене зың ете қалды.</w:t>
        <w:br/>
        <w:t>Үзеңгі қағысып қатарында тұрған аттар алға қарай атып-</w:t>
        <w:br/>
        <w:t>атып шықты. Бала тебініп қалды. Өзге аттардың соңынан</w:t>
        <w:br/>
        <w:t>бұ да салды. Жұлынып бара жатқан бір ат. Таңертеңгі</w:t>
        <w:br/>
        <w:t>жым-жырт алқап төбеден тас бұршақ жауғандай дүрсіл-</w:t>
        <w:br/>
        <w:t>деп кетті. Қапталындағы қалың жұрт ысқырып, гуілдеп</w:t>
        <w:br/>
        <w:t>жатыр. Басқа аттар ілгері кеуделеп, еміне береді. Бұл</w:t>
        <w:br/>
        <w:t>жырылып, оңаша қалғысы келеді. Төңірегіне топ-топ</w:t>
        <w:br/>
        <w:t>түскен тұяқтар жерге тимей, құдды бәрі жабылып бұның</w:t>
        <w:br/>
        <w:t>тас төбесін төмпештеп жатқандай, миы зеңіп барады.</w:t>
        <w:br/>
        <w:t>Үстіндегі бала тақымын қыса түседі. Оған қайта осы жақ-</w:t>
        <w:br/>
        <w:t>сы емес пе? Анау қара шаңыт қалың тасыр-тұсырдың</w:t>
        <w:br/>
        <w:t>арасында соншама өліп-өшкендей не бар дейсің? Аттар</w:t>
        <w:br/>
        <w:t>мұның ана қапталынан да, мына қапталынан да зу-зу</w:t>
        <w:br/>
        <w:t>ағызып, ілгері озады, әлі топ жазған жоқ. Бұның шама-</w:t>
        <w:br/>
        <w:t>лыда бауыры жазылар түрі жоқ. Ілгерідегі қара селдір</w:t>
        <w:br/>
        <w:t>тозаң алыстаса екен деп келеді. Алдынан соққан өткір</w:t>
        <w:br/>
        <w:t>жел тұяқ ұшырған шаң мен топырақты, кейде</w:t>
        <w:br/>
        <w:t>түйдек-түйдек түйір саздарды айдап әкеп бетіне ұрады.</w:t>
        <w:br/>
        <w:t>Көз алды ашып, қышырлаған қиыршыққа толып, тұман-</w:t>
        <w:br/>
        <w:t>данып барады. Дүниенің бәрі бұлдырап, лайытып кеткен.</w:t>
        <w:br/>
        <w:t>Жап-жаңағы көкпеңбек аспан да шаңға аунап тұрған</w:t>
        <w:br/>
        <w:t>аттың жабуындай сатпақ-сатпақ. Көз алдындағы лай</w:t>
        <w:br/>
        <w:t>бұлдыр ыдырар емес. Үстіндегі бала дегбірсізденіп, қозға-</w:t>
        <w:br/>
        <w:t>лақтай береді. Әлде бұның шабысы жайсыз болды ма?</w:t>
        <w:br/>
        <w:t>Тақымын қыса түседі. Шап дейді. Көзі құрғыр бітеліп</w:t>
      </w:r>
    </w:p>
    <w:p>
      <w:r>
        <w:t>қалды. Мына бір қызыл шүберек көтерген адам мұнда не</w:t>
        <w:br/>
        <w:t>бітіріп тұр? Жаңа бір әзірде де осындай біреудің тұсынан</w:t>
        <w:br/>
        <w:t>өткен сияқты еді ғой. Қызыл шүберек көтерген адам</w:t>
        <w:br/>
        <w:t>бәйге балаға бірдеңе деп ақырды. Бала мұның мойнынан</w:t>
        <w:br/>
        <w:t>қолын созып, жұп-жұмсақ орамалымен көзінің айнала-</w:t>
        <w:br/>
        <w:t>сын сүртті.</w:t>
        <w:br/>
        <w:t>306</w:t>
        <w:br/>
        <w:t>тұрмайды. Омырауын жел қауып, көсіле шабудың не</w:t>
        <w:br/>
        <w:t>екенін де ұмытты. Анда-санда ат суаруға барғанда қой-</w:t>
        <w:br/>
        <w:t>шының баласының сапалағымен санын шыпытып, текі-</w:t>
        <w:br/>
        <w:t>ректейтіні бар. Соған бола оны көрсе қыржыңдаптұрады.</w:t>
        <w:br/>
        <w:t>Бір жазда қойшы ауыл бұрын бұл жүріп, бұл көрме-</w:t>
        <w:br/>
        <w:t>ген бір соны жайлауға көшті. Маңай көз талдыратын</w:t>
        <w:br/>
        <w:t>көл-көсір жазық. Қойдың өрісі жер тістеп өскен жатаған</w:t>
        <w:br/>
        <w:t>қоңыр жусан. Бір күні иесі құдықтан мал суарып, шай</w:t>
        <w:br/>
        <w:t>ішуге ауылға келе жатыр еді, қалың қара бұта жақтан</w:t>
        <w:br/>
        <w:t>өскен шолақ самал қолқанды қабар күңірсік жиіркенішті</w:t>
        <w:br/>
        <w:t>иіс әкелді. Құлағын қайшылап, осқырынып, әлгі маңай-</w:t>
        <w:br/>
        <w:t>дан тезірек кеткісі келді. Иесі бұның қашқақтағанына</w:t>
        <w:br/>
        <w:t>қарамады, қалың қара бұтаға бұрды. Тиіп кетсен</w:t>
        <w:br/>
        <w:t>тірсегіңді тіліп түсетін пышақтай қап-қара баялыш. Бұл</w:t>
        <w:br/>
        <w:t>құлағын қақшаңдатып, үрке-соқтап, әзер жүріп келеді.</w:t>
        <w:br/>
        <w:t>Жақындаған сайын әлгі бір өткір жат иіс кеңсірігін</w:t>
        <w:br/>
        <w:t>кескілеп барады. Баялыштардың басына ілініп қалған</w:t>
        <w:br/>
        <w:t>шөкім-шөкім жабағы жүндер көзге түсті.</w:t>
        <w:br/>
        <w:t>Бұлар кілт бұрылып, ауылға тартты. Ауылға мойнына</w:t>
        <w:br/>
        <w:t>жем дорбадан кішілеу қара кенеп қалта асынған біреу</w:t>
        <w:br/>
        <w:t>келіпті. Белдеуде аяғы серейген құла қасқа ат байлаулы</w:t>
        <w:br/>
        <w:t>тұр. Иесі аттан түсе сала алдынан қарсы шығып келе</w:t>
        <w:br/>
        <w:t>жатқан кенеп қалта асынған тапал сарымен сөйлесе кетті.</w:t>
        <w:br/>
        <w:t>Қара баялыш жаққа қолын қайта-қайта сілтейді. Тапал</w:t>
        <w:br/>
        <w:t>сарының ауызы аңқайып қалыпты. Олар үйге кірді. Екеуі</w:t>
        <w:br/>
        <w:t>екі сойыл тауып алды. Аттарын мініп қалың қара баялыш</w:t>
        <w:br/>
        <w:t>жаққа бет қойды.</w:t>
        <w:br/>
        <w:t>Қалың баялышқа кіре бере екінші шеттен сүмеңдеп</w:t>
        <w:br/>
        <w:t>енді еніп келе жатқан түз тағысын көздері шалып қалды.</w:t>
        <w:br/>
        <w:t>Жер бауырлап, қалың бұтаға сіңіп жоғалмақ, көк жұлын</w:t>
        <w:br/>
        <w:t>жеркөкті дүңкілдетіп келе жатқан қос аттың дүбіріне</w:t>
        <w:br/>
        <w:t>шыдап жата алмады. Бұтаны тастап, маң жазыққа қарай</w:t>
        <w:br/>
        <w:t>безе жөнелді. Құла ат ойнақтап шыға келді. Тапал сары</w:t>
        <w:br/>
        <w:t>қамшысын көтере беріп еді, құла ат сыздыра жөнелді.</w:t>
        <w:br/>
        <w:t>Бұл қапелімде не істеу керек екенін білмей кібіртіктей</w:t>
        <w:br/>
        <w:t>берді. Бұның иесі де қамшы басты. Құла ат құйғытып</w:t>
        <w:br/>
        <w:t>барады. Көк жұлын да әлі әрі тая қоймаған мақара</w:t>
        <w:br/>
        <w:t>жусанның ара-арасынан еміс-еміс бозараңдап, жұлдыз-</w:t>
        <w:br/>
        <w:t>Дай ақты.</w:t>
        <w:br/>
        <w:t>Көптен бері шабыс көрмеген бұның тұла бойының зілі</w:t>
        <w:br/>
        <w:t>тарар емес. Қара қатқыл жазыққа тиген тұяқ дүсірі де</w:t>
        <w:br/>
        <w:t>келі түйгендей дүңк-дүңк етіп, тым ерсі естіледі. Құла</w:t>
        <w:br/>
        <w:t>сонау көз ұшындағы көк жұлынның соңынан төтелеп</w:t>
        <w:br/>
        <w:t>салды. Бәрінің алдынан тағы да қалың қара баялыш</w:t>
        <w:br/>
        <w:t>299</w:t>
      </w:r>
    </w:p>
    <w:p>
      <w:r>
        <w:t>Сейіс сол алып қайтқанынан бұны екі ай жаратты. Екі</w:t>
        <w:br/>
        <w:t>ай бойы бәйге бала мен мұнда тыным болған жоқ.</w:t>
        <w:br/>
        <w:t>Шабдарды кеңсенің көп қалпақтысы бірінен соң бірі кеп</w:t>
        <w:br/>
        <w:t>көріп кетіп жүрді. Сейіс бұны бұрынғыдай оқшаулап</w:t>
        <w:br/>
        <w:t>баптамай, көбіне көп атқорада ұстады. Кейде бұны бөл-</w:t>
        <w:br/>
        <w:t>месінен оңаша алып кетіп, көп жылқының ішіне апарып</w:t>
        <w:br/>
        <w:t>қамайды. Қазір жылқы көрсе қасына барғысы кеп еме-</w:t>
        <w:br/>
        <w:t>шегін үзбейді, қайта қыржыңдап, шамданып қалатынды</w:t>
        <w:br/>
        <w:t>шығарды. Сейіс те ол қасындағы серіктерімен шекісіп</w:t>
        <w:br/>
        <w:t>қалса, ұрсып, жасқамайды, қайта кішкене көгілдір көзі</w:t>
        <w:br/>
        <w:t>күлімдеп разы боп қалады.</w:t>
        <w:br/>
        <w:t>Он шақты тас үй асығыс ағартылды. Шабдар кеңсенің</w:t>
        <w:br/>
        <w:t>төбесіндегі күн жеп оңып кеткен шүберек алынып,</w:t>
        <w:br/>
        <w:t>орнына нарт қызыл ту ілінді. Кеңсенің қасындағы үйлер-</w:t>
        <w:br/>
        <w:t>дің де Әлекей-күлекейі көбейді. Ауылдың қара-құрасы да</w:t>
        <w:br/>
        <w:t>мол. Осындай абыр-сабыр күндердің бірінде атқораға</w:t>
        <w:br/>
        <w:t>тапал сары бас сұқты. Қасында екі әйел бар. Олар мұның</w:t>
        <w:br/>
        <w:t>о жақ, бұ жағын бір-бір қарап шықты да, анадай жердегі</w:t>
        <w:br/>
        <w:t>сабанның үстіне барып отырып алды. Тапал сары қойы-</w:t>
        <w:br/>
        <w:t>нынан ақ жылтыр мата суырды. Екі әйел матаны тістеріне</w:t>
        <w:br/>
        <w:t>алып дар-дар жыртты. Тапал сары жалтыраған жаңа</w:t>
        <w:br/>
        <w:t>жабуды бұның үстіне өз қолымен жауып көрді. Сосын</w:t>
        <w:br/>
        <w:t>оның бұ жағынан бір, о жағынан бір сығалап, қыдыңдап</w:t>
        <w:br/>
        <w:t>біраз жүрді.</w:t>
        <w:br/>
        <w:t>Ертеңіне бұл тағы да қасына көп қошаметші ертіп,</w:t>
        <w:br/>
        <w:t>көшеге шықты. Тізгінді тапал сары Сейіске бермей, өзі</w:t>
        <w:br/>
        <w:t>алып жүрді. Жаздағы жарбиған қалпағын тастап, басына</w:t>
        <w:br/>
        <w:t>көк елтірі бөрік киіпті. Үстінде де су жаңа сырт киім.</w:t>
        <w:br/>
        <w:t>Мойнындағы қара кенеп дорбаны да күндегідей қалай</w:t>
        <w:br/>
        <w:t>болса солай емес, сәнмен асыныпты; құр бауын еш жерде</w:t>
        <w:br/>
        <w:t>бұралтпай, дәл қамшылар жақ мықындығына тастапты.</w:t>
        <w:br/>
        <w:t>Сағағына жалтыр сақина салып, шашақтап тастаған</w:t>
        <w:br/>
        <w:t>қамшыны жұрт көрсін деп құланың сауырына тигізбей,</w:t>
        <w:br/>
        <w:t>әуеге қалқытып, жанай сілтеді.</w:t>
        <w:br/>
        <w:t>Бұлар кештете екі таудың арасынан бақшаң ете</w:t>
        <w:br/>
        <w:t>түскен кішкентай аппақ қалашыққа жетті. О да қып-</w:t>
        <w:br/>
        <w:t>қызыл, үй болса -- төбесінде бір ту. Ертеңіне сәскеде</w:t>
        <w:br/>
        <w:t>бәйге басталды. Ақ шаңқан қаланың алды әр жер-әр</w:t>
        <w:br/>
        <w:t>жерінен бір кездегі тастақ жотаның тұқыл жарықшақ</w:t>
        <w:br/>
        <w:t>тастары қылтиған жар қабақ екен. Жар қабақ пен</w:t>
        <w:br/>
        <w:t>қаланың арасы мидай тегістік. Бұларды алып келгенде</w:t>
        <w:br/>
        <w:t>жар қабақтың үсті адамға лықа толыпты; иісін бұрқыра-</w:t>
        <w:br/>
        <w:t>тып машина да көп келіпті. Бұрын қарасы көрінгеннен</w:t>
        <w:br/>
        <w:t>үркуші еді. Қазір тұмсығы жыбырлай берген соң,</w:t>
        <w:br/>
        <w:t>314</w:t>
        <w:br/>
        <w:t>шабдар бие сарт ете қалып, тісімен жасқап үркітіп</w:t>
        <w:br/>
        <w:t>жібереді. Бөгелек оған қонса бұл қуады, бұған қонса ол</w:t>
        <w:br/>
        <w:t>қуады. Үйірден ажырағалы жылқы атаулының маңына</w:t>
        <w:br/>
        <w:t>жақын келіп тұрғаны осы. Шолақ бурыл өліп бара жатса</w:t>
        <w:br/>
        <w:t>да бұған жоламайтын. Сейістің қолына келгесін де алға-</w:t>
        <w:br/>
        <w:t>шында мұның қарамен ісі болған жоқ, кейін күні-түні</w:t>
        <w:br/>
        <w:t>байлаулы тұрды, бәйге баланың тақымынан түспеді. Же-</w:t>
        <w:br/>
        <w:t>ліде жатқан шабдар биені күнде көріп жүргенмен, маңына</w:t>
      </w:r>
    </w:p>
    <w:p>
      <w:r>
        <w:t>жолауға мұршасы болмады. Шабдар бие бірер ғана</w:t>
        <w:br/>
        <w:t>құлындаса керек, балғын мүсінін әлі жоғалтпапты. Бұл</w:t>
        <w:br/>
        <w:t>сауырына басын салып еді, жып-жылтыр жоны дір-дір</w:t>
        <w:br/>
        <w:t>етті. Бұл жып-жылтыр, жұп-жұмсақ бауырдан басын</w:t>
        <w:br/>
        <w:t>алып кете алмады. Тұмсығына көптен сағына аңсаған,</w:t>
        <w:br/>
        <w:t>енді болмаса ұмыт бола жаздаған бір таңсық иіс келіп,</w:t>
        <w:br/>
        <w:t>басы айналды. Шабдар бие де бөгелекті үркіткен сайын</w:t>
        <w:br/>
        <w:t>бұның сауырын жып-жылы ернімен жұмсақ ұйпап өтеді.</w:t>
        <w:br/>
        <w:t>Әлсіреп тілерсегі қалтырады, бойына сүйек-сүйегін үгіп</w:t>
        <w:br/>
        <w:t>бара жатқан жұмбақ діріл жүгірді. Биенің шабын</w:t>
        <w:br/>
        <w:t>түрткілеп жүрген шабдар құлынды тістелеп, былай қуып</w:t>
        <w:br/>
        <w:t>тастады.</w:t>
        <w:br/>
        <w:t>Соңғы кезде бұның шабдар биеге тым үйірсек болып</w:t>
        <w:br/>
        <w:t>кеткенін Сейіс те байқап қалыпты. Шабдар биені тау</w:t>
        <w:br/>
        <w:t>үстіне тұсап жіберіп, бұны үйдің қасындағы шиден</w:t>
        <w:br/>
        <w:t>шығармады. Бұрынғыдай емін-еркін жайыла алар емес.</w:t>
        <w:br/>
        <w:t>Ара-тұра басын көтеріп, аңғар бойынан ескен тау сама-</w:t>
        <w:br/>
        <w:t>дына танауын тосып, шабдар биенің таныс иісін іздейді.</w:t>
        <w:br/>
        <w:t>Сейіс соның бәрін аңдып, біліп жүрді. Бір күні ол тағы</w:t>
        <w:br/>
        <w:t>атқа қонып, бұны жетекке алды. Жылқышы ауылға</w:t>
        <w:br/>
        <w:t>әкелді. Жылқышыға бұл туралы ұзақ әңгімелейді. Түс</w:t>
        <w:br/>
        <w:t>қайта атына мініп, ауылына жалғыз қайтты. Жылқышы</w:t>
        <w:br/>
        <w:t>бұны жетелеп әкеп, жылқыға қосты. Көк құрақты күрт-</w:t>
        <w:br/>
        <w:t>күртсындырып жатқан көп үйір бұған таңырқай қарасты.</w:t>
        <w:br/>
        <w:t>Екі-үш күнге дейін шеттеп жайылды. Көп жылқы нені</w:t>
        <w:br/>
        <w:t>істесе, соны істеді. Көп жылқы жөңкіліп суға құласа,</w:t>
        <w:br/>
        <w:t>мұның құдайы береді. Ағызып алдына шығады. Жер тағы</w:t>
        <w:br/>
        <w:t>да сар жолақ, көк жолақ боп, тұяғының астында шыр-</w:t>
        <w:br/>
        <w:t>көбелек айналады. Көк желкесінде -- көп дүсір. Бұл дүсір</w:t>
        <w:br/>
        <w:t>жақындаған сайын құлағын жыма түседі. Екі-үш күннен</w:t>
        <w:br/>
        <w:t>соң үйір бұған үйренісейін деді. Әуелі бұны жабағы</w:t>
        <w:br/>
        <w:t>тайлар төңіректеді; келе-келе кейбір мама биелер де</w:t>
        <w:br/>
        <w:t>қасына жайылып қалатынды шығарды. Ондайда қазанбас</w:t>
        <w:br/>
        <w:t>бурыл айғыр анадайдан азынап кісінейді. Жабағы тай</w:t>
        <w:br/>
        <w:t>жағы жымып, бірден зыта жөнелді. Сары қарын самарқау</w:t>
        <w:br/>
        <w:t>биелер көп селт ете қоймайды. Ондайда бурыл айғырдың</w:t>
        <w:br/>
        <w:t>ЕЗ!</w:t>
        <w:br/>
        <w:t>Олар жарты күншілік жол жүріп, Қаратаудың бір</w:t>
        <w:br/>
        <w:t>әсем қойнауына жетті. Әр жер-әр жерде әсем көгеріш,</w:t>
        <w:br/>
        <w:t>ағып жатқан суы да мол. Кең қойнауға қатар-қатар тізіліп</w:t>
        <w:br/>
        <w:t>ақ үйлер тігілген. Үйлердің маңы жер қайысқан халық;</w:t>
        <w:br/>
        <w:t>жылқы баласы да жетерлік. Бұның алдынан төрт-бес</w:t>
        <w:br/>
        <w:t>адам жүгіре шығып, ауылдан оқшау қойнау көгалға алып</w:t>
        <w:br/>
        <w:t>кетті. Түні бойы Сейіс бастаған бір топ адам төңірегінде</w:t>
        <w:br/>
        <w:t>жүрді. Таңертең жиын басталды. Ауылдың желкесіне</w:t>
        <w:br/>
        <w:t>орнатылған үстіне шымқайы қызыл мата жабылған ағаш</w:t>
        <w:br/>
        <w:t>тұғырға шошайып-шошайып он шақты адам көтерілді.</w:t>
        <w:br/>
        <w:t>Ішінен қалқиып қалпақ киген біреуі ілгері шықты. Жұрт-</w:t>
        <w:br/>
        <w:t>тың дыбыры тиыла қалды. Ілгері шыққан көзілдірікті</w:t>
        <w:br/>
        <w:t>күжбан қара гүрілдеген жуан даусымен қолындағы бума</w:t>
        <w:br/>
        <w:t>қағазлың көп парағын бірінен соң бірін сырғытып</w:t>
        <w:br/>
        <w:t>аударып, сайрай жөнелді. Бұл аяғы талып қозғалақтай</w:t>
        <w:br/>
        <w:t>берді. Күжбан қара әлі сөйлеп тұр. Кенет жұрт ду</w:t>
        <w:br/>
        <w:t>қозғалды, құлағын жарып шатыр-күтір дыбыс шықты.</w:t>
        <w:br/>
        <w:t>Жалт қарады. Күжбан қара қағаздан көзін енді көтеріп,</w:t>
        <w:br/>
        <w:t>аспанға қарай бақшаңдап, әлденені айтып, айқай сап тұр.</w:t>
        <w:br/>
        <w:t>Бұның тұла бойына діріл жүгірді, құлағын қайшылады.</w:t>
        <w:br/>
        <w:t>Жұртта ес жоқ. Ауылдасыпн, бар алақандарын аямай-ақ</w:t>
      </w:r>
    </w:p>
    <w:p>
      <w:r>
        <w:t>сабап жатыр. Ілгеріге тағы біреу шықты. О да қолындағы</w:t>
        <w:br/>
        <w:t>бір жапырақ қағазды тұқшаңдап оқып берді. Жұрт тағы</w:t>
        <w:br/>
        <w:t>да шатыр-шұтыр шапалақ сабасты. Орамалы иығына</w:t>
        <w:br/>
        <w:t>түсіп кеткен бір әйел әлденені бастап келе жатыр еді,</w:t>
        <w:br/>
        <w:t>сөзін ұмытып, мүдіріп тұрды-тұрды да, қолын бір сілтеп</w:t>
        <w:br/>
        <w:t>түсіп кетті. Жұрт қыран-топан күлкіге батты. Алғашқы</w:t>
        <w:br/>
        <w:t>сөйлеген көзілдірікті қара қайта шығып, біреулердің</w:t>
        <w:br/>
        <w:t>атақтарын айтып, шақыра бастады. Аты аталғандар ағаш</w:t>
        <w:br/>
        <w:t>тұғырға шығып, көзілдірікті қолын алды. Ол әлгілердің</w:t>
        <w:br/>
        <w:t>омырауына жарқырауық моншақтар тағады, не қолты-</w:t>
        <w:br/>
        <w:t>ғына қағазға ораулы бірдеңе қыстырады. Оларекі езуі екі</w:t>
        <w:br/>
        <w:t>құлақтарында, ағаш тұғырдан түсіп келе жаталы. Осы бір</w:t>
        <w:br/>
        <w:t>алабажақтан көзі бұлдырап, басы зеңген соң танауын</w:t>
        <w:br/>
        <w:t>желге бұрып, керіліп зәр жіберіп алды.</w:t>
        <w:br/>
        <w:t>Жиын тарады. Аты барлар аттарына мінді. Жер</w:t>
        <w:br/>
        <w:t>қайысқан көп халық жапа-тармағай кең қойнаудың қақ</w:t>
        <w:br/>
        <w:t>алдындағы жазыққа беттеді. Балалар жағы қойнаудың</w:t>
        <w:br/>
        <w:t>бір ұшындағы тастақ төбешікке қарай жүгіре жөнелді.</w:t>
        <w:br/>
        <w:t>Әп-сәтте төбешіктің өне бойында ине шаншар жер қалма-</w:t>
        <w:br/>
        <w:t>ды. Сейіс бұны үстіне бәйге баланы мінгізіп, жұрттың</w:t>
        <w:br/>
        <w:t>алдына көгалдың үстіне жиылып жатқан үркердей бір</w:t>
        <w:br/>
        <w:t>шоғыр аттың ішіне апарып қосты. Қасындағы аттардың</w:t>
        <w:br/>
        <w:t>бәріне де бастарын орамалмен таңып алған, өңшең бір</w:t>
        <w:br/>
        <w:t>20- 297% 305</w:t>
        <w:br/>
        <w:t>Ол енді алыс қалды. Алдында кетіп бара жатқан үш</w:t>
        <w:br/>
        <w:t>атты шоғыр да быт-шыт ыдырады. Бәйге баланың та-</w:t>
        <w:br/>
        <w:t>қымынан болар-болмас қимыл сезілді. Бұ да үдей шапты.</w:t>
        <w:br/>
        <w:t>Алдындағы үшеуге де шаң асатып кетті. Тағы да аттардың</w:t>
        <w:br/>
        <w:t>құйрық үзіскен оңаша арасына түсті. Бала тағы да</w:t>
        <w:br/>
        <w:t>жайбарақат тартты. Енді бұның алдында бес-алты ат бар.</w:t>
        <w:br/>
        <w:t>Алдыңғы шаңқан боздың соңына бір жирен емініп түсіпті.</w:t>
        <w:br/>
        <w:t>Одан кейінгі аттардың да шабысы тың. Сыр бере қойғаны</w:t>
        <w:br/>
        <w:t>байқалмайды. Үшінші айналым да бітті. Шаңқан боздан</w:t>
        <w:br/>
        <w:t>бір кеуде кейін жирен келе жатқанын көрген соң, жұрт-</w:t>
        <w:br/>
        <w:t>тың у-дуы бұрынғыдан да күшейіпті. Жыртыла айқай-</w:t>
        <w:br/>
        <w:t>лап, ысқырып, дуылдап жатыр. Осынша көп жылқының</w:t>
        <w:br/>
        <w:t>сауырын сабындап сабылтқанда мына екі аяқтыларға</w:t>
        <w:br/>
        <w:t>керегі де осы шығар.</w:t>
        <w:br/>
        <w:t>Жұрттың дуын естіген соң жиреннің де арқасы қозды.</w:t>
        <w:br/>
        <w:t>Жиреннің шабысы бұрынғыдан да ширай түскенін көріп,</w:t>
        <w:br/>
        <w:t>төбеде турағандардың тіпті есі қалмады. Мұның миы</w:t>
        <w:br/>
        <w:t>дыңылдап кетті. Айналым тіпті ұзақ екен. Үшінші айна-</w:t>
        <w:br/>
        <w:t>лымның өзінде сыр алдырғандар көп. Кейбіреуі</w:t>
        <w:br/>
        <w:t>жол-жөнекей жайылып қалды, енді біреулері тек қараға</w:t>
        <w:br/>
        <w:t>сан боп, бөксе сүйретіп барады. Бәйге бала қопаңдай бас-</w:t>
        <w:br/>
        <w:t>тады. Таң атқалы бұл маңдайынан итерген желді омырау-</w:t>
        <w:br/>
        <w:t>лап кесіп келе жатқан. Енді тұяқтарын жел кеуледі.</w:t>
        <w:br/>
        <w:t>Манадан бері әр ноқатына дейін ап-айқын жатқан</w:t>
        <w:br/>
        <w:t>бұлдыраған шексіз жолаққа айналды. Төртінші айналым</w:t>
        <w:br/>
        <w:t>да бітті. Қарақшының қасынан тағы да зулап өтті. Көзінен</w:t>
        <w:br/>
        <w:t>жас енді парлады. Бала орамалын әкеп сүртіп қойды.</w:t>
        <w:br/>
        <w:t>Алдында үш ат бойы жерде бір құла қасқа кетіп барады.</w:t>
        <w:br/>
        <w:t>Одан арман шаңқан боз. Қазір алға жирен шығыпты.</w:t>
        <w:br/>
        <w:t>Артта шамалы жерде дүсір жоқ. Бала тізгінді әбден</w:t>
        <w:br/>
        <w:t>еркіне жіберді. Міне, құла қасқамен қатарласты. О да</w:t>
        <w:br/>
        <w:t>мықтап шауып келеді екен. Желі бұны бүйірінен теуіп</w:t>
        <w:br/>
        <w:t>ұшырып барады. Бұ да барын салды. Қапталынан</w:t>
      </w:r>
    </w:p>
    <w:p>
      <w:r>
        <w:t>қасарыса итерген қайсар желден құтылды.</w:t>
        <w:br/>
        <w:t>Бәйгетөбе шуылдап тағы артында қалды. Алтыншы</w:t>
        <w:br/>
        <w:t>айналмаға кетті. Бәйге басындағы бәсекелес екі ат бұдан</w:t>
        <w:br/>
        <w:t>көш ілгері жүр. Әп дегеннен алдан түспеген шаңқан</w:t>
        <w:br/>
        <w:t>боздың шабы созылып қалғандай. Бірақ шабыстың</w:t>
        <w:br/>
        <w:t>жылқысы екен. Алдына ат түсіп кеткенмен сыр алдырмай</w:t>
        <w:br/>
        <w:t>барады. Аяқ алысынан әлі жаңылысқан жоқ. Бұл әлі</w:t>
        <w:br/>
        <w:t>маңайлай алмай келеді. Тұмсығын желге төсей түсті. Бала</w:t>
        <w:br/>
        <w:t>орамалын көзіне тағы әкелді. Шаңқан боз жиренмен тағы</w:t>
        <w:br/>
        <w:t>да құйрық тістесіп қалыпты. Екі жылқының есегін көріп</w:t>
        <w:br/>
        <w:t>бұ да кіжінді.</w:t>
        <w:br/>
        <w:t>316</w:t>
        <w:br/>
        <w:t>тигізген жоқ. Арқасындағы, тірсегіндегі тоқым ойған,</w:t>
        <w:br/>
        <w:t>шөп жырған жарақаттарының бәріне де үшкіріп, әр түрлі</w:t>
        <w:br/>
        <w:t>шөп тағып еді, дәл қазір тұла бойында ауырсынатын жері</w:t>
        <w:br/>
        <w:t>жоқ. Сейіс күніне бір-екі рет келіп, о жер, бұ жерін</w:t>
        <w:br/>
        <w:t>көргеннен басқа салмақ салмады.</w:t>
        <w:br/>
        <w:t>Терісі жылтырап семірейін деді. Енді-енді қазы жия</w:t>
        <w:br/>
        <w:t>бастағанда, Сейіс бұны шүйгін шөптен айырып алды. Киіз</w:t>
        <w:br/>
        <w:t>үйдің күн батыс қасындағы бұлтық-бұлтық бұжыр тастан</w:t>
        <w:br/>
        <w:t>қалай салған тәпелтек үйге кіргізді. Үстіне қыз-қыз</w:t>
        <w:br/>
        <w:t>қайнаған зілдей жабу жапты. Шілде тамызда көмілтіп</w:t>
        <w:br/>
        <w:t>қымтап қойды. Өне бойы тер алып еріп барады. Сирағы-</w:t>
        <w:br/>
        <w:t>нан су саулап, маңайының бәрі күңірсіп кетті. Сүйегіне</w:t>
        <w:br/>
        <w:t>дейін балқып бара жатқандай. Сейіс шара табақты</w:t>
        <w:br/>
        <w:t>баданадай-баданадай ақ жүгеріге толтырып әкелді де,</w:t>
        <w:br/>
        <w:t>аяғына дем түсер деп қорқып, шетінен алақанына сап,</w:t>
        <w:br/>
        <w:t>там-тұмдап асатады. Кейін жүгеріні шикілей емес, қуы-</w:t>
        <w:br/>
        <w:t>рып әкеп, ақ үлпілдекке байлады. Бірер күннен соң ағыл-</w:t>
        <w:br/>
        <w:t>тегіл тері тыйылды. Өне бойын ұсақ жабысқақ алып,</w:t>
        <w:br/>
        <w:t>дымданады да тұрады. Әлсін-әлі топатайға су қосқан сүт</w:t>
        <w:br/>
        <w:t>құйып әкеп қылқ-қылқ жұтқызады. Тойғыза жемдемейді,</w:t>
        <w:br/>
        <w:t>қандыра суармайды.</w:t>
        <w:br/>
        <w:t>Кешкіғұрым бала мінгізіп, ауылдың алдындағы қоңыр</w:t>
        <w:br/>
        <w:t>жалға алып кетеді. Сейіс бір төбенің басына шығып ап</w:t>
        <w:br/>
        <w:t>қарап тұрады, бұл жын қаққандай жападан-жалғыз</w:t>
        <w:br/>
        <w:t>шапқылайды да жүреді. Әрлі-берлі шаптырып-шаптырып</w:t>
        <w:br/>
        <w:t>ауылға алып қайтады. Тер қатып қалады деп, сүмеңдетіп</w:t>
        <w:br/>
        <w:t>қыдырта береді. Баяғы қарны шермигенше астаудағы</w:t>
        <w:br/>
        <w:t>суды аямай ішіп, қоңыр шөпке құныға тиісетін қойшы</w:t>
        <w:br/>
        <w:t>торы күнін аңсады. Зілдей жабудың астында тұрып,</w:t>
        <w:br/>
        <w:t>мең-зең қалғып кетеді. Ен далада екі түтін қылт-қылт</w:t>
        <w:br/>
        <w:t>ұшып, оңаша отырған екі үй елестеді. Қызыл қаншық пен</w:t>
        <w:br/>
        <w:t>қара ала төбет шапқылап, алдынан шығып жүреді. Бурыл</w:t>
        <w:br/>
        <w:t>шолақ байғұс қасына мұның келгенімен шаруасы жоқ,</w:t>
        <w:br/>
        <w:t>басын жерден көтермей құнжыңдап жатады. Оянып</w:t>
        <w:br/>
        <w:t>кетеді -- аузында жем дорбасы.</w:t>
        <w:br/>
        <w:t>Бір күні Сейістің үйіне үш-төрт атты келіп түсті.</w:t>
        <w:br/>
        <w:t>Ыстық қайтқанша үйде жатты. Күн салқындаған соң,</w:t>
        <w:br/>
        <w:t>аттарына мініп, орталарына бұны алып, ауылдың алдын-</w:t>
        <w:br/>
        <w:t>Дағы жалға тартты. Бәрі Сейістің қасында қалып, қарап</w:t>
        <w:br/>
        <w:t>тұрды. Бұл тағы да жалғыз шапты. Тақтайдай тегіс</w:t>
        <w:br/>
        <w:t>жазықтың үстінде жападан-жалғыз қылаңытып тұратын</w:t>
        <w:br/>
        <w:t>төрт құлақты сары там бар. Бұл сол сары тамға дейін үш</w:t>
      </w:r>
    </w:p>
    <w:p>
      <w:r>
        <w:t>рет шауып барып оралуы керек. Үш айналымның үшеуін</w:t>
        <w:br/>
        <w:t>Де айналып келді. Шабандоз бала аяңдатып қыдыртып,</w:t>
        <w:br/>
        <w:t>303</w:t>
        <w:br/>
        <w:t>жүрген жерге шауып жетіп барады. Айғырдың әбден</w:t>
        <w:br/>
        <w:t>зығырданы қайнап жүр. Бүгінде бұған тиіспей дөнежінді</w:t>
        <w:br/>
        <w:t>қуалайды; сәл шет шықса үйірге қуып тығады.</w:t>
        <w:br/>
        <w:t>Алакөздік оларды ақыры шайқастырып тынды. Бурыл</w:t>
        <w:br/>
        <w:t>үйірдің соңында тісі сарғайған кәрі айғыр екен; кейінгі</w:t>
        <w:br/>
        <w:t>кезде үйіріне ие бола алмай, қырқылжын қыршаңқыға</w:t>
        <w:br/>
        <w:t>айналыпты. Күні-түні азынап жүргені. Құлын-тайлармен</w:t>
        <w:br/>
        <w:t>де тістесіп қалып жатады. Үйіріне бұл келгелі тіпті дегбірі</w:t>
        <w:br/>
        <w:t>кетті. Бірде құдық басында астауға сыймай шетке шыға</w:t>
        <w:br/>
        <w:t>берген боз дөнежінді шайнап тастады. Бұрын ол бурыл</w:t>
        <w:br/>
        <w:t>айғыр өз үйіріне не істеп жатса да араласпай шет</w:t>
        <w:br/>
        <w:t>тұратын. Боз дөнежіннің құлындағы даусы құраққа</w:t>
        <w:br/>
        <w:t>жетіп, шыңғырғанын естігенде шыдай алмады, көзінің</w:t>
        <w:br/>
        <w:t>алдына лықсып кеп тентек қан теуіп өтті. Астауды тастай</w:t>
        <w:br/>
        <w:t>сап, көп жылқыны кимелеп барып, бурыл айғырды</w:t>
        <w:br/>
        <w:t>шоқтықтан ала кетті. Тісі қарш етіп қатты тиді. Ерніне</w:t>
        <w:br/>
        <w:t>жылымшылап, ап-ашы қан ақты. Тыжырынып аузын</w:t>
        <w:br/>
        <w:t>тартып ала беріп еді, бір уыс жал аузында қапты. Бурыл</w:t>
        <w:br/>
        <w:t>айғыр да бұның шоқтығына жармасты. Бұл аспанға</w:t>
        <w:br/>
        <w:t>шапшып, бүйірден теуіп еді, кәрі айғырдың қаусап тұрған</w:t>
        <w:br/>
        <w:t>жағы қайдан шыдасын, аузынан шығарып алды. Бұның</w:t>
        <w:br/>
        <w:t>көзіне қан толып, алдындағы бурылға бас-көз демей тісті</w:t>
        <w:br/>
        <w:t>салып өтті, айлакер кәрі табан астында тайқып кетті де,</w:t>
        <w:br/>
        <w:t>адуын айғырдың ту сыртынан орағытып, құлақ шекеге</w:t>
        <w:br/>
        <w:t>бас қойды. Құлағын қайзалап жатыр. Бұ да жан-дәрмен</w:t>
        <w:br/>
        <w:t>басын кекшенңдетіп бурылдың жақ сүйегін сақ еткізді.</w:t>
        <w:br/>
        <w:t>Әлсіз тіс құлағын жұлып әкете алмапты. Бірақ, оң жақ</w:t>
        <w:br/>
        <w:t>шекесі бебеулеп барады. Сол екі ортада жылқышының</w:t>
        <w:br/>
        <w:t>ақырған дауысы шықты. Қауғасын шошаңдатып, қасына</w:t>
        <w:br/>
        <w:t>келіп еді, көзіне қан лықсып, долырып алған бұл</w:t>
        <w:br/>
        <w:t>қарамады. Жылқышы сауырдан сабап, жалма-жан ара-</w:t>
        <w:br/>
        <w:t>шалап алып бара жатқан бурыл айғырды қыл құйрықтан</w:t>
        <w:br/>
        <w:t>жоғары тағы бір тістеп қалды.</w:t>
        <w:br/>
        <w:t>Етіне жарақат түскен соң, бұрын төбесіне тау құлап</w:t>
        <w:br/>
        <w:t>жатса да мыңқ етпейтін бұл қатты ашынды; өне бойы</w:t>
        <w:br/>
        <w:t>қалш-қалш етіп, төңірегіне де көз салмапты. Құла ат</w:t>
        <w:br/>
        <w:t>мінген тапал сары мен Сейіс келіп тұр екен. Тапал сары</w:t>
        <w:br/>
        <w:t>жарақаттарын ұстап көріп, күйіп-пісіп, әйкелде тұрған</w:t>
        <w:br/>
        <w:t>жылқышыға жұдырығын түйіп, шыжбалақтап жатыр.</w:t>
        <w:br/>
        <w:t>Сейіс жайбарақат. Қайта «Осынысы дұрыс болды»,--</w:t>
        <w:br/>
        <w:t>дегендей ыржиып күле береді.</w:t>
        <w:br/>
        <w:t>Бәйгеторы бұ жолы үйірден ызалы кетті. Сейістің</w:t>
        <w:br/>
        <w:t>жетегінде бара жатып су басындағы бурыл айғырға</w:t>
        <w:br/>
        <w:t>кіжіне кісінеді.</w:t>
        <w:br/>
        <w:t>3ІЗ</w:t>
        <w:br/>
        <w:t>тер қазір шығайын деді. Тағы да алдынан үші-төрт ат</w:t>
        <w:br/>
        <w:t>қабаттасқан үлкен шоғыр көрінді. Ең алдындағы екі ат әлі</w:t>
        <w:br/>
        <w:t>құйрық тістесіп жүр. Одан кейінгі жирен де үшінші</w:t>
      </w:r>
    </w:p>
    <w:p>
      <w:r>
        <w:t>қарақшының тұсына барыпты. Ілгерідегі үш аттың үшеуі</w:t>
        <w:br/>
        <w:t>де әбден бауыр жазыпты. Бала тағы да орамал әкеп, көзін</w:t>
        <w:br/>
        <w:t>сүртті. Тізгінін еркіне жіберіп, тыныш келеді. Алдындағы</w:t>
        <w:br/>
        <w:t>айғыр шоғыр да тым жақын қалды. Шоғырдың өкпе тұ-</w:t>
        <w:br/>
        <w:t>сындағы қылаң ат бұны жел жаққа шығарғысы келмеді.</w:t>
        <w:br/>
        <w:t>Қалың шоғырдың ішіне бұ да кірді. Топ-топ тұяқ дыбысы.</w:t>
        <w:br/>
        <w:t>Қасарыса итерген жел бұрынғыдан да күшейе түсті. Көзін</w:t>
        <w:br/>
        <w:t>жұмып алды. Екі жағындағы дүңк-дүнк дүрсіл бірте-бірте</w:t>
        <w:br/>
        <w:t>шегінейін деді. Кеудеден итерген жел де бәсеңдепті. Тек</w:t>
        <w:br/>
        <w:t>қылаң ат қана құйрық тістерге келіп қапты. Бәйге бала</w:t>
        <w:br/>
        <w:t>сауырын қамшымен тағы бір сипап өтті. Құлағын жыма</w:t>
        <w:br/>
        <w:t>түсті..</w:t>
        <w:br/>
        <w:t>Таң атқалы құлақ шекесінде гуілдеп келе жатқан жел</w:t>
        <w:br/>
        <w:t>астына ауды. Аяқтары да дыңылдап жеңіл сезілді. Тұла</w:t>
        <w:br/>
        <w:t>бойында сіресіп тұрған қалың зіл ыдырай бастады. Төңі-</w:t>
        <w:br/>
        <w:t>регіне көз салған жоқ. Сарғыш жолақ... Көкшіл жолақ.</w:t>
        <w:br/>
        <w:t>Қара қошқыл жолақ.. Ала теңбіл жер астында шыр</w:t>
        <w:br/>
        <w:t>айналып қалып жатыр, қалып жатыр. Әлде бір уақытта</w:t>
        <w:br/>
        <w:t>дәл көзінің түбінен бір жирен ноқат зу етті де, ғайып</w:t>
        <w:br/>
        <w:t>болды. Оң құлағына тағы да гуілдеген үн жармасты. Ол</w:t>
        <w:br/>
        <w:t>тарапқа көз салған жоқ. Үшінші айналма да бітіпті. Бәйге</w:t>
        <w:br/>
        <w:t>бала бұның жас толып, бұлдырап кеткен көзін сүртіп,</w:t>
        <w:br/>
        <w:t>құлағының түбін қасиды. Бұл сонау ту-ту алыста, көз</w:t>
        <w:br/>
        <w:t>ұшында кетіп бара жатқан екі ноқатты байқады. Олардың</w:t>
        <w:br/>
        <w:t>арасы әлі алшақтай қоймапты. Бірақ манағыдай емес,</w:t>
        <w:br/>
        <w:t>қаралары дараланыпты. Екі озғын ноқат үшінші қарақ-</w:t>
        <w:br/>
        <w:t>шыға таяп қалыпты.</w:t>
        <w:br/>
        <w:t>Бірақ сол екеуінен озсам екен деп, өкпесі өшіп келе</w:t>
        <w:br/>
        <w:t>жатқан бұл жоқ. Манағыдай емес, басы да сейілді, өзінің</w:t>
        <w:br/>
        <w:t>шапқанын жерге тек жанай тиіп, жанай тиіп қалқып бара</w:t>
        <w:br/>
        <w:t>жатқан ұшқыр тұяқтарын, қауырсындай жеп-жеңіл</w:t>
        <w:br/>
        <w:t>денесін қызықтап, рақаттанып келеді. Бұған тек осындай</w:t>
        <w:br/>
        <w:t>бостан дала, аяғына жығылып, шабыңнан өбер майда</w:t>
        <w:br/>
        <w:t>самал болса болғаны. Ешкіммен тайталаспай-ақ, ешкімнің</w:t>
        <w:br/>
        <w:t>шаңын жұтпай-ақ өзімен өзі боп, сауырын жібектей сипа-</w:t>
        <w:br/>
        <w:t>ған бейпаз жел мен тұяғынан көтеріп, шашасын сүйген</w:t>
        <w:br/>
        <w:t>саф ауадан ләззат алып шаба береді. Гүж-гүж ұрыстың да</w:t>
        <w:br/>
        <w:t>қажеті жоқ. Бұны тек шаптырса болды. Баяғы құлын</w:t>
        <w:br/>
        <w:t>кезінде де шабысқа құмар еді. Қойшыторы тірлігі бұның</w:t>
        <w:br/>
        <w:t>бойына туа біткен сол құштарлықты, шөлдегенде су тіле-</w:t>
        <w:br/>
        <w:t>гендей, қарны ашқанда жем тілегендей, ара-тұра қаны</w:t>
        <w:br/>
        <w:t>308</w:t>
        <w:br/>
        <w:t>суытып жүр. Сейістің қасындағылар қауқылдасып жа-</w:t>
        <w:br/>
        <w:t>тыр. Құла ат мінген тапал сары қайта-қайта кеудесін</w:t>
        <w:br/>
        <w:t>ұрып, көпіріп тұр. Енді бәрі бұған беттеді. Қолдарын та-</w:t>
        <w:br/>
        <w:t>ласа созып, жалынан сипады; шекелігін, көз аңғарын,</w:t>
        <w:br/>
        <w:t>танауын, алқымын, ернін, сағақтықты түк қалдырмай тін-</w:t>
        <w:br/>
        <w:t>те қарасып шықты. Аттарынан түсе-түсе қалып, құйры-</w:t>
        <w:br/>
        <w:t>ғын, тірсегін, шашасын, қолтығын дым қалдырмай көрді.</w:t>
        <w:br/>
        <w:t>Біреуі, тіпті анадай жерге барып, қалпағы жерге түскен-</w:t>
        <w:br/>
        <w:t>ше еңкейіп, бұның шабына сығалап қарады.</w:t>
        <w:br/>
        <w:t>Үш-төрт күннен соң Сейістің үйіне құла атты тапал</w:t>
        <w:br/>
        <w:t>сары далақтап тағы шауып келді. Атынан түспей</w:t>
        <w:br/>
        <w:t>дауыстап Сейісті сыртқа шақырды. Асығып-үсігіп әлдене</w:t>
        <w:br/>
        <w:t>айтты. Сонан соң мұның жанына кеп, көзінің алдын</w:t>
        <w:br/>
        <w:t>қасып, жалын тарады. Сөйтті де, келген ізімен кері қарай</w:t>
      </w:r>
    </w:p>
    <w:p>
      <w:r>
        <w:t>шауып ала жөнелді.</w:t>
        <w:br/>
        <w:t>Ертеңіне Сейіс бұған бәйге баланы мінгізіп жолға</w:t>
        <w:br/>
        <w:t>шықты. Жатаған таудың бауырында көздері жылтырап,</w:t>
        <w:br/>
        <w:t>он-он бес тас үй тұр. Құбыла беттегі төбесіне қызыл ту</w:t>
        <w:br/>
        <w:t>байлаған біреуінің қасына келген соң, Сейіс бұны төбесі</w:t>
        <w:br/>
        <w:t>ызыңдап тұрған бағана ағашқа байлады. Сылағын жаң-</w:t>
        <w:br/>
        <w:t>быр шайған шабдар үйдің көлеңкесінде қауқылдасып</w:t>
        <w:br/>
        <w:t>отырған көп адам бұны көріп, орындарынан өре түре-</w:t>
        <w:br/>
        <w:t>гелді. Ортасында тапал сары да жүр. Ол бұның қасына</w:t>
        <w:br/>
        <w:t>жетіп келіп, о жер, бұ жерін көрсетіп көпіріп жатыр.</w:t>
        <w:br/>
        <w:t>Бұтына жарғақ шалбар киген бір жарбиған шал мынау</w:t>
        <w:br/>
        <w:t>шуылдақ топқа қосылмай, анадай жерде осқырынып тұр.</w:t>
        <w:br/>
        <w:t>Дәріден босаған шыны шақшаның тығынын таңқ еткізіп</w:t>
        <w:br/>
        <w:t>ашып, тырнағына насыбай үйіп, танауына апара беріп,</w:t>
        <w:br/>
        <w:t>тапал сарының сөзін шекесінен тыңдап мырс етіп қойды.</w:t>
        <w:br/>
        <w:t>Тапал сары бұған басын таңданып шайқаса, ол күманда-</w:t>
        <w:br/>
        <w:t>нып шайқайтын сияқты. Жұрт қайсысына иланарын</w:t>
        <w:br/>
        <w:t>білмей, екеуіне алма-кезек жаутаңдайды. Соның арасын-</w:t>
        <w:br/>
        <w:t>ша шабдар үйге кіріп кеткен Сейіс қайта шықты да, бұны</w:t>
        <w:br/>
        <w:t>ауылдың күн шығыс шетіндегі оңаша дарбазаға алып</w:t>
        <w:br/>
        <w:t>келді. Бұ жерде оны әбден желкілдетіп жасаулады.</w:t>
        <w:br/>
        <w:t>Сейістің алақанынан да жұмсақ жаңа жабу сауырын</w:t>
        <w:br/>
        <w:t>қыдықтайды. Түс қайта ішінде тапал сары мен Сейіс бар</w:t>
        <w:br/>
        <w:t>төрт-бес атты бұны ортаға алып тағы да жол шықты.</w:t>
        <w:br/>
        <w:t>Көшеде жүрген, үйлердің көлеңкесінде отырған көп адам</w:t>
        <w:br/>
        <w:t>тұра қап қарайды, таңырқап бастарын шайқайды. Тап</w:t>
        <w:br/>
        <w:t>соларға не қыла қойғанын кім білсін, ауылдың шәуілдек</w:t>
        <w:br/>
        <w:t>иттері де көп дүбірге өре түрегеліп, жалп-жалп үріп</w:t>
        <w:br/>
        <w:t>жатыр.</w:t>
        <w:br/>
        <w:t>304</w:t>
        <w:br/>
        <w:t>баланы тастай беріп, тапал сарыға жабысты. Олар бірдеңе</w:t>
        <w:br/>
        <w:t>сұрап еді, тапал сары миығынан күліп, рақаттанып қалды.</w:t>
        <w:br/>
        <w:t>Шыртылдақ темірі бар кісі де соған жүгірді. Келе тізгінді</w:t>
        <w:br/>
        <w:t>тапал сарыға ұстатып тұрғызып қойды. Қалған жұртты</w:t>
        <w:br/>
        <w:t>кейін ысырды. Өзі темірін сығалап анадай жерге шегініп</w:t>
        <w:br/>
        <w:t>кетті. Машинамен келгендердің ішіндегі келте шашты</w:t>
        <w:br/>
        <w:t>келіншек тапал сарының алдына түсіп кеткен қара кенен</w:t>
        <w:br/>
        <w:t>дорбасын түзеп, бір қапталына шығарып қойды. Сығалап</w:t>
        <w:br/>
        <w:t>жатқан кісі тағы бір сырт еткізді. Енді тапал сарының</w:t>
        <w:br/>
        <w:t>орнына Сейіс тұрды. Жарғақ құлағы от боп жанып,</w:t>
        <w:br/>
        <w:t>қысылып-қымтырылып, жан-жағына жалтақтай береді.</w:t>
        <w:br/>
        <w:t>Енді қасында тұрған адам бәйге баланы жерге түсірді.</w:t>
        <w:br/>
        <w:t>Мұның үстіне көзінде көлтабандай көзілдірігі бар бір</w:t>
        <w:br/>
        <w:t>жуан қарын қос қолтығынан төрт жігітке деметіп,</w:t>
        <w:br/>
        <w:t>ырсылдап күрсілдеп зорға мінді. Бармақ мұрт оны да бір</w:t>
        <w:br/>
        <w:t>шырт еткізді. Одан кейін әлгі келте шашты келіншекті бір</w:t>
        <w:br/>
        <w:t>еркек лып еткізіп көтеріп әкеп, ер үстіне қондыра қойды.</w:t>
        <w:br/>
        <w:t>Жылтырақ темір тағы да шырт етті. Бір машина адам</w:t>
        <w:br/>
        <w:t>бірінен соң бірі мініп түсіп жатыр. Жылтырақ темір де</w:t>
        <w:br/>
        <w:t>үсті-үстіне шыртылдай береді.</w:t>
        <w:br/>
        <w:t>Бұл жалығып кетті. Тыпыршып, Сейіске қарай бір</w:t>
        <w:br/>
        <w:t>оқыранып қойып еді. Екі аяқтылар да қызық халық қой,</w:t>
        <w:br/>
        <w:t>құдды әкесі ақырып, жасқаншақ боп қалған балалардай</w:t>
        <w:br/>
        <w:t>бұдан қымсынып, кейін шегіне берді.</w:t>
      </w:r>
    </w:p>
    <w:p>
      <w:r>
        <w:t>2</w:t>
        <w:br/>
        <w:t>Бұның бәйгеден озғанына қуанбаған кісі жоқ. Кейбі-</w:t>
        <w:br/>
        <w:t>реулер шапқанын көрсе бір сәрі; сырт қарасына-ақ ғұмы-</w:t>
        <w:br/>
        <w:t>ры жылқы көрмегендей бас шайқап, таңдай қағысты.</w:t>
        <w:br/>
        <w:t>Бәрінен де тапал сарының қуанышында шек жоқ. Бір күні</w:t>
        <w:br/>
        <w:t>Сейістің үйіне тағы да тасырлатып шауып келді. Екі езуін</w:t>
        <w:br/>
        <w:t>жинай алар емес. Қолында бірдеңе ағараңдайды. Анадай-</w:t>
        <w:br/>
        <w:t>дан әлдене деп айқайлап келеді. Келе Сейіске жабыса</w:t>
        <w:br/>
        <w:t>кетті. Қолындағы тоқымдай шұбар қағазды жайып</w:t>
        <w:br/>
        <w:t>жіберді. Қағаздың қақ ортасындағы тайдың тұяғындай</w:t>
        <w:br/>
        <w:t>қара таңбаны көрсетіп, аузы жалпылдап сөйлеп жатыр.</w:t>
        <w:br/>
        <w:t>Сейістің де көзі күлімдеп кетті. Үйден әйелін шақырып,</w:t>
        <w:br/>
        <w:t>оған көрсетті. Тапал сары қағазды қолдарынан жұлып ап,</w:t>
        <w:br/>
        <w:t>бұған әкелді, сатырлаған даусынан жасқанып, басын</w:t>
        <w:br/>
        <w:t>қашырып тек иіскеп көріп еді, одан Сейістің үйінің</w:t>
        <w:br/>
        <w:t>белдеуінде ілулі тұратын қи майы құйған қара шелектің</w:t>
        <w:br/>
        <w:t>иісі шығады екен.</w:t>
        <w:br/>
        <w:t>318</w:t>
        <w:br/>
        <w:t>тартып, аурудан жаңа тұрған кісідей өз аяғын өзі көтере</w:t>
        <w:br/>
        <w:t>алмай ілбиді де қалады. Езуінде со үйреншікті күлкісі,</w:t>
        <w:br/>
        <w:t>Алғашында әрдайым ұяла жымиып жүретін осы бір</w:t>
        <w:br/>
        <w:t>биязы мінез аққұба кісіні жұрттың неге Көксүр Елемес</w:t>
        <w:br/>
        <w:t>атап кеткеніне қатты таңғалатын. Кейін білді -- ол әкесі</w:t>
        <w:br/>
        <w:t>өліп отырсын мейлі, қабағын бір шытпай, жымиып тұра</w:t>
        <w:br/>
        <w:t>береді екен. Таң атпай жатып ізін қуа, ілесе шығуы тіпті</w:t>
        <w:br/>
        <w:t>де тегін емес.</w:t>
        <w:br/>
        <w:t>Қасына кеп, бұралып кеткен таралғысын түзетті.</w:t>
        <w:br/>
        <w:t>Шара көз шабдар айғырдың делдиген танауынан сескен-</w:t>
        <w:br/>
        <w:t>тендей, аяғының ұшынан басып, арғы қапталына өтті.</w:t>
        <w:br/>
        <w:t>-- Дүкенге соғып қайтқым келіп жүр деп пе ең осы?</w:t>
        <w:br/>
        <w:t>-- Иә, шалбарым тозып...</w:t>
        <w:br/>
        <w:t>-- Ендеше, бүгін Шайхатқа Теңбілкөкті апарып бер.</w:t>
        <w:br/>
        <w:t>Жақанның көзі адырайып кетті. Мұндай сылтау</w:t>
        <w:br/>
        <w:t>табылғанда тап беріп тайып тұрып, бір апта бойы қарасын</w:t>
        <w:br/>
        <w:t>көрсетпей қоятын бас жылқышының бұнысы қалай...</w:t>
        <w:br/>
        <w:t>Қалжыңдап тұрғаннан сау ма?! Жоқ, жымиған күйі</w:t>
        <w:br/>
        <w:t>жауап тосып, аузына қарайды.</w:t>
        <w:br/>
        <w:t>Жақан жауабым міне дегендей жалма-жан үзеңгіге</w:t>
        <w:br/>
        <w:t>жармасты.</w:t>
        <w:br/>
        <w:t>-- Жә, қапылма. Әуелі шайыңды ішіп ал.</w:t>
        <w:br/>
        <w:t>Елемес иығындағы шекпенінің өңірін бір тартып, үйге</w:t>
        <w:br/>
        <w:t>беттеді. Соңынан Жақан да ерді.</w:t>
        <w:br/>
        <w:t>Торғынның қалампыр араластырып демдейтін исі бұр-</w:t>
        <w:br/>
        <w:t>қыраған күрең бұйра шайына күнде қана қоймаушы еді,</w:t>
        <w:br/>
        <w:t>бұ жолы құтылғанша асығып отыр. Елемес әлгі сөзінен</w:t>
        <w:br/>
        <w:t>айнып қалмай тұрғанда бұл маңайдан қарасын өшірмек.</w:t>
        <w:br/>
        <w:t>Дастарқан жиналғанын күтпей атына мінді. Үйірге</w:t>
      </w:r>
    </w:p>
    <w:p>
      <w:r>
        <w:t>қосылмайтын мініскер аттар ауылдың иек тұсында</w:t>
        <w:br/>
        <w:t>ажырықты ойда жататын. Теңбілкөк бір шетте жалғыз</w:t>
        <w:br/>
        <w:t>жайылып жүр екен. Қашқақтаған жоқ. Арқасына терлік</w:t>
        <w:br/>
        <w:t>салғанда да көзін ашып-жұмып тырп етпей тұра берді.</w:t>
        <w:br/>
        <w:t>Жарықтық жылқы деп, міне, Теңбілкөкті айт. Ерто-</w:t>
        <w:br/>
        <w:t>қымын алғанда жабы құрсақ сиықсыз көрінгенмен, басы-</w:t>
        <w:br/>
        <w:t>на жүген тиюі мұң -- құлпырып кетеді, үзенгіге аяғың</w:t>
        <w:br/>
        <w:t>іліккенше тызақтап зорға тұрады. Тұлпар аруағы ұста-</w:t>
        <w:br/>
        <w:t>ғандай құлағын қайшылап, жалы күдірейіп шыға келеді.</w:t>
        <w:br/>
        <w:t>Әп, бәрекелді... Ерге қонып үлгергенше, есік пен</w:t>
        <w:br/>
        <w:t>төрдей жерге бір-ақ ытқығаны.</w:t>
        <w:br/>
        <w:t>Шайхат басқарма да осынысына бола жақсы көрмейді</w:t>
        <w:br/>
        <w:t>дейсің бе...</w:t>
        <w:br/>
        <w:t>-- Ауданға бюроға барғанда кеңседен жұрттың ең</w:t>
        <w:br/>
        <w:t>соңынан шықсам да, кермеден бәрінен бұрын аттанамын.</w:t>
        <w:br/>
        <w:t>326</w:t>
        <w:br/>
        <w:t>Енді бұл өңірде ат шаптыратындай шаруа шыға қалса,</w:t>
        <w:br/>
        <w:t>алдымен бұның Сейісіне хабар тиеді. Жұрт бұның шап-</w:t>
        <w:br/>
        <w:t>қанын бір көруге құмар-ақ. Бұл қайда барса да қасынан</w:t>
        <w:br/>
        <w:t>тапал сары қалмайды. Сейіс екеш Сейіске де сенбей, жем</w:t>
        <w:br/>
        <w:t>дорбаны өзі толтырып, өзі әкеліп іледі. Қайдан тапқанын</w:t>
        <w:br/>
        <w:t>құдай білсін, осыған бер деп, бұл өңірде өспейтін тары-</w:t>
        <w:br/>
        <w:t>ның да екі қабын тауып әкелді. Оны Сейістің әйелінің</w:t>
        <w:br/>
        <w:t>қолына жармасып жүріп, келіге өзі түйді, өзі ақтады. Тау</w:t>
        <w:br/>
        <w:t>алдында отыратын сиыршылар аулынан сүтті де шауып</w:t>
        <w:br/>
        <w:t>барып өзі әкелді. Маржандай қып ақтаған ақ тарыны жем</w:t>
        <w:br/>
        <w:t>дорбаға салып, аузына кигізіп беріп, анадай жерге барып</w:t>
        <w:br/>
        <w:t>отырып, «уһ!» деп демін бір алады. Қашан жем жеп</w:t>
        <w:br/>
        <w:t>болғанша қасынан кетпейді. Тарыны бұл емес өзі жеп</w:t>
        <w:br/>
        <w:t>отырғандай көзі күлімдеп, беті нұрланып рақаттанып</w:t>
        <w:br/>
        <w:t>қалады. Бұның маңына Сейістен басқаны жуытпайды.</w:t>
        <w:br/>
        <w:t>Әне бір жолы көрші ауылдан төрт-бес атты адам бұны</w:t>
        <w:br/>
        <w:t>көрмекке келіп еді, тапал сары анадайдан алдарынан</w:t>
        <w:br/>
        <w:t>шығып, шаңқылдап ұрысып, кері қайтарып жіберді. Өзі</w:t>
        <w:br/>
        <w:t>бір-екі күн келмей қалса, бұның аяғы, тұяғы аман ба екен</w:t>
        <w:br/>
        <w:t>деп, көш жерге жортқызып қарайды. Қашан келсе де қара</w:t>
        <w:br/>
        <w:t>кенеп дорбасына қант сала келеді. Атынан түсе сала,</w:t>
        <w:br/>
        <w:t>бұның аузына алақанын ұстап, қол басындай қант</w:t>
        <w:br/>
        <w:t>асатады. Бұ да оған әбден дәндеп алды, маңына келсе</w:t>
        <w:br/>
        <w:t>алақанын жалайды.</w:t>
        <w:br/>
        <w:t>Тапал сары бұны адамнан қызғанғаны бір жөн, жыл-</w:t>
        <w:br/>
        <w:t>қыдан да өліп-өшіп қориды. Өткен жылы қалаға бәйгеге</w:t>
        <w:br/>
        <w:t>барғанда түн ортасында бұл тұрған қораның есігі</w:t>
        <w:br/>
        <w:t>сықырлады. Әлдекімдер ұрланып кіріп келеді. Тұла бойы</w:t>
        <w:br/>
        <w:t>түршігіп кетті, Оқыранып көріп еді, кіріп келе жатқандар</w:t>
        <w:br/>
        <w:t>еркелете тіл қатты. Адамдар. Бірақ мұның серіктері емес.</w:t>
        <w:br/>
        <w:t>Олар қараңғыда мықшыңдап жүріп есіктен бірдеңе іздеді.</w:t>
        <w:br/>
        <w:t>Есіктің екі жақтауын аңқитып ашты. Аспанда бұлт бар</w:t>
        <w:br/>
        <w:t>қараңғы түн еді. Кіріп келе жатқан нәрсенің не екенін</w:t>
        <w:br/>
        <w:t>анық көре алмады. Әйтеуір, адам емес, қарасы үлкен. Ол</w:t>
        <w:br/>
        <w:t>шегіншектеп кіріп болмады. Әлгілердің біреуі оған</w:t>
        <w:br/>
        <w:t>сыбырлап жекіп қойды. Ересен қара есіктен бері аттады.</w:t>
        <w:br/>
        <w:t>Екі адам есіктің жақтауын сықырлатып алмайық деп,</w:t>
        <w:br/>
        <w:t>еппен ішке тартты. Есік сықырлаңқырап барып жабылды.</w:t>
      </w:r>
    </w:p>
    <w:p>
      <w:r>
        <w:t>Ешкім сезбесе керек. Маңайда ешқандай дыбыс жоқ.</w:t>
        <w:br/>
        <w:t>Адамдар айналаға құлақ түріп, босағада біраз тұрып</w:t>
        <w:br/>
        <w:t>қалды. Сосын серейіп тұрған әлгі қарайғанды бұған</w:t>
        <w:br/>
        <w:t>қарай сүйреледі. Исінен таныды -- жылқы. Бұның құлағы</w:t>
        <w:br/>
        <w:t>тікірейіп кетті. Соның арасынша бір жұмсақ қол бұны</w:t>
        <w:br/>
        <w:t>жағынан сипады. Бұл маңайында не болып жатқанына</w:t>
        <w:br/>
        <w:t>319</w:t>
        <w:br/>
        <w:t>емес, қасындағы аттарға ерегісіп тақымы қызатын боп</w:t>
        <w:br/>
        <w:t>жүр. Бұны тақымдайтын жүйріктер де көбейіп келеді.</w:t>
        <w:br/>
        <w:t>Барған сайын бұның да іші тарынып, бәйге төбеде маңына</w:t>
        <w:br/>
        <w:t>ат жуыса, құлақ шекеден ауызды салғысы кеп, зығырда-</w:t>
        <w:br/>
        <w:t>ны қайнап тұрады. Бұрын мұның топтан бөлініп жалғыз</w:t>
        <w:br/>
        <w:t>шапқанына естері кетіп даурығатын жұрт енді мұнымен</w:t>
        <w:br/>
        <w:t>басқа аттар тақымдасса естері қалмай еліретін болды.</w:t>
        <w:br/>
        <w:t>Ондайда ол бәйге жолын тастай беріп, мынау неге құдай-</w:t>
        <w:br/>
        <w:t>лары бергенін өздері де білмей өңештері жыртылғанша</w:t>
        <w:br/>
        <w:t>өкіріп жатқан көп шуылдақты тұяққа жаншып, таптап</w:t>
        <w:br/>
        <w:t>өткісі келеді.</w:t>
        <w:br/>
        <w:t>Кейінгі кезде бір көктеңбіл ат қырына ілікті. Ақырғы</w:t>
        <w:br/>
        <w:t>айналмаға келгенде қайдан сап ете қалатынын білмейді,</w:t>
        <w:br/>
        <w:t>бір қапталынан шыға келеді. Бұл ондай кезде әбден</w:t>
        <w:br/>
        <w:t>ерегісіп, тістеніп шабады. Әзір алдына түсірген жоқ.</w:t>
        <w:br/>
        <w:t>Бірақ теңбіл көк қайта-қайта құйрық тістесіп келе беретін</w:t>
        <w:br/>
        <w:t>болып жүр. Күні кеше ғана тек мұның маңына жинала-</w:t>
        <w:br/>
        <w:t>тын көп шуылдақтың жартысы енді көк теңбілді қоршап</w:t>
        <w:br/>
        <w:t>алатынды шығарыпты.</w:t>
        <w:br/>
        <w:t>Бәйгеторыны ақыры құртқан сол көктеңбіл ат. Соңғы</w:t>
        <w:br/>
        <w:t>бәйгелердің бірінде көк теңбіл шу дегеннен бұдан бір</w:t>
        <w:br/>
        <w:t>адым ілгері де шықпай, кейін де қалмай, өкшеледі де</w:t>
        <w:br/>
        <w:t>отырды. Содан ақырғы айналмаға дейін құйрық тістесті</w:t>
        <w:br/>
        <w:t>де жүрді. Тап көк желкесінен дүрс-дүрс еткен қаныпезер</w:t>
        <w:br/>
        <w:t>дүрсіл жүйкесіне тиіп, емін-еркін көсіліп шаба алмады.</w:t>
        <w:br/>
        <w:t>Ақырғы айналмада бәйге төбенің тұсынан өте бере</w:t>
        <w:br/>
        <w:t>көктеңбілдің дүрсілі жүдемелдеп кеткенін аңғарды. Бұ да</w:t>
        <w:br/>
        <w:t>ағызды. Айналма орталай бере мұнымен қатарласты. Еке-</w:t>
        <w:br/>
        <w:t>Уі де ауыздық шайнасып, арпалысып келеді. Көктеңбілдің</w:t>
        <w:br/>
        <w:t>мойыны ілгері түсе берді. Бәйге төбеге тіпті жақын</w:t>
        <w:br/>
        <w:t>қалғанда көктеңбіл сауыры көз алдынан көлеңдеді.</w:t>
        <w:br/>
        <w:t>Бәйге қызықтаушыларда ес жоқ. Көктеңбілге лап</w:t>
        <w:br/>
        <w:t>қойды.</w:t>
        <w:br/>
        <w:t>Сол күні ол қол-аяғы қалтырап ызамен аттанды. Ендігі</w:t>
        <w:br/>
        <w:t>жылы көк теңбілді соңымда сүмеңдетермін деп кетті. Сол</w:t>
        <w:br/>
        <w:t>жылғы күзде тағы шапты. Көк теңбіл қарақшыға қара</w:t>
        <w:br/>
        <w:t>үзіп келді. Бұл жолы бәйгеторының қасында бәйге бала</w:t>
        <w:br/>
        <w:t>мен Сейістен басқа жан қалмады. Тапал сары екеш тапал</w:t>
        <w:br/>
        <w:t>сары да көк теңбілге қимелеген жұрттың иығынан мойы-</w:t>
        <w:br/>
        <w:t>нын асырғысы кеп, өкшесін көтеріп, кеңірдегін созып,</w:t>
        <w:br/>
        <w:t>өліп барады.</w:t>
        <w:br/>
        <w:t>Бәйге жолы сират көпірден өткен сыңар аяқ сын жолы</w:t>
        <w:br/>
        <w:t>екен; онда қатар келер, қосар жүрер басы артық соқпақ</w:t>
        <w:br/>
        <w:t>322</w:t>
      </w:r>
    </w:p>
    <w:p>
      <w:r>
        <w:t>-- Бала, оқып бәрібір прәпесір болмайтыныңа көзің</w:t>
        <w:br/>
        <w:t>жеткен шығар2-- деді.</w:t>
        <w:br/>
        <w:t>Даусы манағы директордың алдындағыдай емес, ши-</w:t>
        <w:br/>
        <w:t>рақ естіледі. Бұл басын изеді. Көзі жетпегенде ше.</w:t>
        <w:br/>
        <w:t>-- Бұл ауылда менен жақын ешкімің жоқ. Әкең мар-</w:t>
        <w:br/>
        <w:t>құм теңіз асып келген кірме еді. Менің әкеммен көжета-</w:t>
        <w:br/>
        <w:t>мырлығы бар-тын. Баяғыда Текенің базарында танысып-</w:t>
        <w:br/>
        <w:t>ты. Сүйек шатыс болайық деп мені өзіне өкіл бала еткен.</w:t>
        <w:br/>
        <w:t>Анаң байғұс біз қырда жүргенде қайтыс бопты. Жер аяғы</w:t>
        <w:br/>
        <w:t>қашық. Тұсында келе алмадық. Биыл басқарма қырға</w:t>
        <w:br/>
        <w:t>көшірмей, ойға қалдырды. Енді сені қайтып жалғыз</w:t>
        <w:br/>
        <w:t>тентіретіп қояйын. Түсінетін шығарсың?</w:t>
        <w:br/>
        <w:t>Бұл басын иезді. Түсінбегенде ше...</w:t>
        <w:br/>
        <w:t>-- Қолыма алып, қолқанат етем. Азамат қып шығарам.</w:t>
        <w:br/>
        <w:t>Аман болса, келін алып беріп, бөлек үй етем.</w:t>
        <w:br/>
        <w:t>Бұл арада бас изеуге ұялды. Бірақ ол әңгімені де іші</w:t>
        <w:br/>
        <w:t>теріс көрмейтін сияқты.</w:t>
        <w:br/>
        <w:t>Содан бері жылқы соңында. Жылы үй, дәмді дас-</w:t>
        <w:br/>
        <w:t>тарқанның басында. Одан артықты аңсап жүрген Жақан,</w:t>
        <w:br/>
        <w:t>сірә, жоқ. Тек кейде Нұркендердің кісімсініп кекірейе</w:t>
        <w:br/>
        <w:t>қарайтынына жыны келеді. Нүркен -- Нүркен ғой. Елемес</w:t>
        <w:br/>
        <w:t>айтпақшы, «оқыған итке дауа бар ма!» Әлгі анда-санда</w:t>
        <w:br/>
        <w:t>астанадағы тұғырларын ауыстырып әкететін жалба ты-</w:t>
        <w:br/>
        <w:t>мақ қойшылардың:</w:t>
        <w:br/>
        <w:t>-- Әй, бала, Елемеспен келіскем, маған ат ұстап бер!--</w:t>
        <w:br/>
        <w:t>деп діңкілдейтіндерін айтсаңшы. Біреуді біреуге дікеңде-</w:t>
        <w:br/>
        <w:t>тіп қойған дүние-ай. Азынаған ата айғырлардың сәурік-</w:t>
        <w:br/>
        <w:t>терге, сәуріктердің арқасы жауыр қыршаңқыларға, арқа-</w:t>
        <w:br/>
        <w:t>сы жауыр қыршаңқылардың құнан-дөнендерге, құнан-</w:t>
        <w:br/>
        <w:t>дөнендердің оңтайына келген тай-құлындарға шелтендеп</w:t>
        <w:br/>
        <w:t>азу ала жүгіретіндерін бұрын төрт аяқты жылқыдан</w:t>
        <w:br/>
        <w:t>көріп, зығырданы қайнаушы еді, енді соны адамдардан да</w:t>
        <w:br/>
        <w:t>аңғара бастады. Түзде біреудің өзіне әкіреңдегенін көріп</w:t>
        <w:br/>
        <w:t>келген әке үйіне келіп әйеліне әкіреңдейді, әйелі бала-</w:t>
        <w:br/>
        <w:t>ларына әкіреңдейді, ал кішкентай балалардың өзі</w:t>
        <w:br/>
        <w:t>ойыншығы мен қозы-лаққа қолын шошаңдатып, зекіріп</w:t>
        <w:br/>
        <w:t>жатқаны. Әйтеуір, өңшең бірімен-бірі иық салыстырып,</w:t>
        <w:br/>
        <w:t>бой таластырып баққан бір дүние.</w:t>
        <w:br/>
        <w:t>Сол дүниеде әзірге ешкімге әкіреңдемейтін тек осы</w:t>
        <w:br/>
        <w:t>Жақанның өзі ғана сияқты. Оның да кейде «қайтқа»</w:t>
        <w:br/>
        <w:t>көнбейтін желқуық мақұлықтарды шара көз шабдар</w:t>
        <w:br/>
        <w:t>айғырмен қуып жетіп, басқа-көзге қарамай төпеп-төпеп</w:t>
        <w:br/>
        <w:t>алатыны бар.</w:t>
        <w:br/>
        <w:t>334</w:t>
        <w:br/>
        <w:t>Ондайын бірде Елемес көріп қалды. Жымиып тұр</w:t>
        <w:br/>
        <w:t>екен, қасына келді.</w:t>
      </w:r>
    </w:p>
    <w:p>
      <w:r>
        <w:t>-- Бала, қаһарыңды сонша төгіп қайтесің. Төрт аяқты-</w:t>
        <w:br/>
        <w:t>да есесі кеткен екі аяқты жоқ. Екі аяқтыларға есеңді</w:t>
        <w:br/>
        <w:t>жібермесең болар. Жә, оны қойшы, деп, көрші</w:t>
        <w:br/>
        <w:t>колхоздың жылқы жоғалтқан хабарын айтып кетті.</w:t>
        <w:br/>
        <w:t>Жақан бас жылқышының миға кіретіндей бірдеңені</w:t>
        <w:br/>
        <w:t>бастап келе жатып, әңгіме аяғын суға тастап, аяқтамай</w:t>
        <w:br/>
        <w:t>бұрып әкететін әдетін кейінгі кезде байқап жүр.</w:t>
        <w:br/>
        <w:t>Бірақ, кейбір сөзін әлсін-әлі қайталап қояды. Сондай</w:t>
        <w:br/>
        <w:t>көп қайталанатын сөзінің бірі: «Есіл сауат-ай!» Дүкен</w:t>
        <w:br/>
        <w:t>ұстап тұрған біреу-міреу борыштанып қалса да, қолында</w:t>
        <w:br/>
        <w:t>билігі бар біреу-міреу қызметінен түсіп қалса да, қолынан</w:t>
        <w:br/>
        <w:t>көп ештеңе келе қоймайтыны құдайға да, адамға да аян,</w:t>
        <w:br/>
        <w:t>бірақ хат танитын кейбір можантопайға билік тисе де,</w:t>
        <w:br/>
        <w:t>Елеместің аузынан шығар «жәрәкімалласы» әлгі.</w:t>
        <w:br/>
        <w:t>Оны айтқанда жылмиған жүзінің жылтыры сүртіліп,</w:t>
        <w:br/>
        <w:t>ылғи күлімдеп тұрған көзінің ұшқыны қашып, ортадан</w:t>
        <w:br/>
        <w:t>жоғары бойы бар көкіректі кісі, қапелімде, бір тұтам боп</w:t>
        <w:br/>
        <w:t>бүрісіп кеткендей көрінетін бұған. Солай сәл-пәл отырды</w:t>
        <w:br/>
        <w:t>да, кенет жадырап:</w:t>
        <w:br/>
        <w:t>-- Жә, оны қойшы,-- деп суып қалған шай аяғын</w:t>
        <w:br/>
        <w:t>Торғынға ұстата берер-ді.</w:t>
        <w:br/>
        <w:t>Бірақ, аққұба жүзіндегі үйреншікті уыт көпке дейін</w:t>
        <w:br/>
        <w:t>қайта тіріле қоймайтын.</w:t>
        <w:br/>
        <w:t>Соған қарағанда Елеместің «есіл сауат-ай» деп тіс</w:t>
        <w:br/>
        <w:t>қайрауы тегін емес тәрізді. Есіл сауатты қайтетінін Елемес</w:t>
        <w:br/>
        <w:t>өзі білсін. Ал бұның ұққаны ол жоқ жерде, әлгі бір ақ</w:t>
        <w:br/>
        <w:t>шатыра киіп, Геңбілкөкке мініп, көлбеңдеп жүрсем-ау</w:t>
        <w:br/>
        <w:t>дейтін дәмесі әншейін мәңгінің қиялы екен.</w:t>
        <w:br/>
        <w:t>Сол ойына түсуі-ақ мұң, манадан бері сұлу қыздың</w:t>
        <w:br/>
        <w:t>көйлегіндей қызылды-жасыл шұбартып жатқан төңірек</w:t>
        <w:br/>
        <w:t>безер әйелдің бетіндей бедірейіп сала береді. Әлгінде ғана</w:t>
        <w:br/>
        <w:t>сағым шалып бәйтеректей сорайып-сорайып тұрған көп</w:t>
        <w:br/>
        <w:t>қарайған жер тістеген итсигектер болып шықты.</w:t>
        <w:br/>
        <w:t>Жан-жағына көз тоқтатып енді қарады. Теңбілкөк пен</w:t>
        <w:br/>
        <w:t>көп ұзамай қоштасады екен.</w:t>
        <w:br/>
        <w:t>Зорыққан керуендей бір-бірімен құйрық тістесіп сұ-</w:t>
        <w:br/>
        <w:t>лай жығылған қара шоқылардың етегінде тарыдай</w:t>
        <w:br/>
        <w:t>шашырап колхоз орталығы көрінеді. Теңбілкөкпен сол</w:t>
        <w:br/>
        <w:t>арада қош айтысады. Сосын басқарманың тақымынан</w:t>
        <w:br/>
        <w:t>түскен атқа мініп, айдаладағы жалғыз үй жылқышы</w:t>
        <w:br/>
        <w:t>ауылға қайтады.</w:t>
        <w:br/>
        <w:t>335</w:t>
        <w:br/>
        <w:t>миына инедей қадалмайтын болды. Қайта жұрт</w:t>
        <w:br/>
        <w:t>шуылдаңқыраған сайын тақымы қызады. Жарыс жоқта</w:t>
        <w:br/>
        <w:t>да ол жылқыдан гөрі адамға үйір. Маңына жылқы жолап</w:t>
        <w:br/>
        <w:t>кетсе, едірендеп аузын ала жүгіреді.</w:t>
        <w:br/>
        <w:t>Бәйгеторы бәріне үйренді. Бір-екі рет баржамен үлкен</w:t>
        <w:br/>
        <w:t>қалаға барып бәйгеге шауып қайтты. Онда ауылдағыдай</w:t>
        <w:br/>
        <w:t>көл-көсір тегістікте емес, жан-жағын қоршаған кең</w:t>
      </w:r>
    </w:p>
    <w:p>
      <w:r>
        <w:t>аулаға қамап қойып шаптырады екен. Самсаған халық екі</w:t>
        <w:br/>
        <w:t>бүйірде ағашқа мініп тұрады. Көздері тостағандай-</w:t>
        <w:br/>
        <w:t>тостағандай бір жылтылдақ темірлер бұның әр адымын</w:t>
        <w:br/>
        <w:t>аңдып сыр-сыр етеді. Тығыншықтай бұйра шаш қара</w:t>
        <w:br/>
        <w:t>жігіт қолындағы бір ұшында қамшының сабындай темірі</w:t>
        <w:br/>
        <w:t>бар арқанын сүйретіп келе жатыр. Бұл үркіп оқыранып</w:t>
        <w:br/>
        <w:t>қойды. Анадай-анадай жерлерде ағаш басына ілінген даң-</w:t>
        <w:br/>
        <w:t>ғырлақ ақ шелектер де бұнымен жарыса оқыранып-</w:t>
        <w:br/>
        <w:t>оқыранып жіберді. Бұйра шаш сиқыр темірді бұның тұм-</w:t>
        <w:br/>
        <w:t>сығынан жұлып ап, өзінің аузына апарып, бірдеңе деп еді,</w:t>
        <w:br/>
        <w:t>жиналған халық ау күлді.</w:t>
        <w:br/>
        <w:t>Бәйгеторы үстіндегі шабандоздың тақымының әр</w:t>
        <w:br/>
        <w:t>қимылын, тізгіндегі әр дірілді қалт жібермейді. Бәйге</w:t>
        <w:br/>
        <w:t>жолының да біраз құпиясын біліп болды. Кей айналмалы</w:t>
        <w:br/>
        <w:t>ұзақ шабыстарда бәсекелес аттардың шамасын әбден</w:t>
        <w:br/>
        <w:t>біліп алғанша, күш сақтап шабуға да төселді. Бүгінде ол</w:t>
        <w:br/>
        <w:t>алдында кетіп бара жатқан аттан көп қорықпайды. Ылғи</w:t>
        <w:br/>
        <w:t>қарақшыға бұрын келе берген соң, жүйріктің жауы</w:t>
        <w:br/>
        <w:t>соңында болатынын да ұғып қалды. Ілгеріге бір шығып</w:t>
        <w:br/>
        <w:t>алса, артындағы дүбірді аңдып, елеңдеп шабатын болды.</w:t>
        <w:br/>
        <w:t>Бұрынғыдай бәйге жолында өзінің жеп-жеңіл ұшқыр</w:t>
        <w:br/>
        <w:t>тұяқтарын, қойнына кіріп бара жатқан бауырмал қоңыр</w:t>
        <w:br/>
        <w:t>салқын самалы, шыр көбелек айналып, бұлдырап қалып</w:t>
        <w:br/>
        <w:t>жатқан жер бедерін қызықтап, өзімен-өзі рақатқа батып,</w:t>
        <w:br/>
        <w:t>елігіп шабуды қойды. Ылғи көзі алаңдап, төңірекке құла-</w:t>
        <w:br/>
        <w:t>ғын тігіп, шекесі шаншып, жүрегінің де дүрсілі көбейіп,</w:t>
        <w:br/>
        <w:t>қиналып шабады. Бәйгеден соң аяғы тың, жүрісі мығым</w:t>
        <w:br/>
        <w:t>болғанмен бір түрлі қалжырап қалғанын сезеді. Қанша</w:t>
        <w:br/>
        <w:t>шапса да баяғыдай ләззат ала алмайды. Өне бойында</w:t>
        <w:br/>
        <w:t>сырқап-сыздайтын да ештеңе байқалмайды, дені сау, су</w:t>
        <w:br/>
        <w:t>мен отқа да тәбеті жақсы; Сейіс бабын бұрынғыдан да</w:t>
        <w:br/>
        <w:t>жақсартты. Қазір қаңбақтай қалқиды. Әншейінде қызық-</w:t>
        <w:br/>
        <w:t>таушы құмарпаздардың ықылас-ілтифатына ылығып,</w:t>
        <w:br/>
        <w:t>сергек те сері сезінетін бұл бәйге дүбірі шығысымен құты</w:t>
        <w:br/>
        <w:t>қашып, жұлын-жүйкесі ширығып, орынсыз оқыранып</w:t>
        <w:br/>
        <w:t>оңды-солды кіжініп, кінәмшіл болып кетеді. Бәйге</w:t>
        <w:br/>
        <w:t>жолында баяғысындай жақсы шабатынына машықтанып</w:t>
        <w:br/>
        <w:t>21--2978 321</w:t>
        <w:br/>
        <w:t>атымен жоқ боп шықты. Бәйгені қызықтап, қыз-қызға</w:t>
        <w:br/>
        <w:t>құмартатын жұрттың тек топ жарған дараға ғана жаны</w:t>
        <w:br/>
        <w:t>қалмай, былайғыны қанша асыл болсаң да көзге ілмей-</w:t>
        <w:br/>
        <w:t>тінін де сол жолы бір жолата біліп кетті; бұрын ду</w:t>
        <w:br/>
        <w:t>көргенде тықыршып тұра алмайтын, ағын судай асып-та-</w:t>
        <w:br/>
        <w:t>сатын көңілі енді жиын көрсе жан шыдатпай шамыр-</w:t>
        <w:br/>
        <w:t>қанатын мәңгілік шор жара түйіп кетті.</w:t>
        <w:br/>
        <w:t>Сол күні атқораға әкеп қамады. Кешқұрым Сейіс</w:t>
        <w:br/>
        <w:t>сыртына бұрқырап шаңы ұшқан қаудырлақ жем дорбаны</w:t>
        <w:br/>
        <w:t>мойнына ілді. Бұл қыс түскенше ат қорада қала берді.</w:t>
        <w:br/>
        <w:t>Қыс түсе тапал сары Сейісті қасына шақырып ап көп</w:t>
        <w:br/>
        <w:t>пыш-пыштады. Ертесіне Сейісті ертіп бір жаққа аттанып</w:t>
        <w:br/>
        <w:t>кетті. Арада бір аптадай уақыт өткен соң, қайтып оралды.</w:t>
        <w:br/>
        <w:t>Анадағы көктеңбіл айғырдан аумайтын көк ала жабағы</w:t>
        <w:br/>
        <w:t>тайды әкеп, бұның қасына байлады. Тапал сары көк ала</w:t>
        <w:br/>
        <w:t>тайды байлап тастап, ыржалақтап бұның қасына келді.</w:t>
        <w:br/>
        <w:t>Бұл мекіреніп тұмсығын ұсынып еді, тұмсығына қолын</w:t>
        <w:br/>
        <w:t>тосты. Екі саусағының арасынан Әлденені қылтитты.</w:t>
        <w:br/>
        <w:t>Тәтті нәрсе әкелген екен деп, асап қалып еді, тісі кірш ете</w:t>
      </w:r>
    </w:p>
    <w:p>
      <w:r>
        <w:t>қалды. Тапал сары бажылға басты. Соның арасынша оң</w:t>
        <w:br/>
        <w:t>жақ шекесін қамшы көме жөнелді. Біржақ көзі анадай</w:t>
        <w:br/>
        <w:t>жерге ұшып кеткендей болды. Естен танып, миы зеңіп</w:t>
        <w:br/>
        <w:t>қиралаңдап жығыла берді. Көз алдын қан жуды. Сол</w:t>
        <w:br/>
        <w:t>жығылғаннан қанша жатқанын білген жоқ. Есін жиса,</w:t>
        <w:br/>
        <w:t>Сейіс күп боп ісіп кеткен оң көзін жуып отыр екен.</w:t>
        <w:br/>
        <w:t>Содан қайтып Сейісті көріп тұрғаны осы. Содан бері</w:t>
        <w:br/>
        <w:t>бұның оң жақ қапталы су қараңғы қара түнек. Көзі жоқ</w:t>
        <w:br/>
        <w:t>жағынан сыбдыр шықса, қасқыр шап бергендей зәре-</w:t>
        <w:br/>
        <w:t>құты қалмай, тұла бойы шімірігіп кетеді. Содан бері</w:t>
        <w:br/>
        <w:t>аспандағы ай мен күн де жартыкеш, аяғының астында</w:t>
        <w:br/>
        <w:t>жарқырап жатқан айдын көл де жартыкеш, бұрын қанша</w:t>
        <w:br/>
        <w:t>шапса да шегіне шыға алмайтын байтақ әлем де жарты-</w:t>
        <w:br/>
        <w:t>кеш, тіпті қыбыр-қыбыр жүрісі де, өмір емес, жай</w:t>
        <w:br/>
        <w:t>әншейін жартыкеш жанбағыс, итшілеген кұр әуре-сар-</w:t>
        <w:br/>
        <w:t>саң. Содан бері бұл кімнің тақымына түспеді! Ең әуелі бір</w:t>
        <w:br/>
        <w:t>егінші мінді. Сосын қорықшы мініп, мал қайырды. Шикі</w:t>
        <w:br/>
        <w:t>кірпіш соғатындарға саз балшық басып та көрді. Ең</w:t>
        <w:br/>
        <w:t>соңында почта тасып еді, почташы жуырда осы ауылдың</w:t>
        <w:br/>
        <w:t>тұсынан өтіп бара жатып, жол-жөнекей машинаға оты-</w:t>
        <w:br/>
        <w:t>рып, бұны тастап кетті. Қайтып соққан жоқ. Шамасы,</w:t>
        <w:br/>
        <w:t>басқа көлік тапқан шығар. Анада қырқым кезінде баяғы</w:t>
        <w:br/>
        <w:t>шолақ буырылды көрді. Ол әлі қартаймапты. Бұндай</w:t>
        <w:br/>
        <w:t>сүйегі саудырап, сүмірейіп тұрған жоқ; тойнақы жылт-</w:t>
        <w:br/>
        <w:t>жылт етеді. Үндемес қойшының да иінінен қара ала</w:t>
        <w:br/>
        <w:t>21% 323</w:t>
        <w:br/>
        <w:t>шалбар киер еді. Сүт бетінде қаймақ боп шекелей қарап</w:t>
        <w:br/>
        <w:t>жүрер еді. Тек қызы сұлу үйлерге ғана түсер еді. Қақ</w:t>
        <w:br/>
        <w:t>төрде күрпілдек құс мамықтың үстінде шалқасынан</w:t>
        <w:br/>
        <w:t>түсіп, уық санап жатар еді. Аузында ақ құйрық папирос,</w:t>
        <w:br/>
        <w:t>қолында көлдей газет, амандық-саулық сұраған адамға</w:t>
        <w:br/>
        <w:t>еріннің ұшымен ғана жауап берер еді.</w:t>
        <w:br/>
        <w:t>-- ...Понимаешь...</w:t>
        <w:br/>
        <w:t>-- ..Тойыс...</w:t>
        <w:br/>
        <w:t>--..Слушай...</w:t>
        <w:br/>
        <w:t>Алда-жалда сөзіне түсінбеген миғұла біреу кез боп</w:t>
        <w:br/>
        <w:t>жатса:</w:t>
        <w:br/>
        <w:t>-- Ту, шорту!-- деп шоршып кетер еді.</w:t>
        <w:br/>
        <w:t>Сөйткен сайын жұрт айран-асыр қалар еді.</w:t>
        <w:br/>
        <w:t>-- Пәлі, мынау қу жетімек ортан қолдай азамат бопты</w:t>
        <w:br/>
        <w:t>ғой. Тфа, тфә, тіл аузымыз тасқа!-- дер еді біреулері.</w:t>
        <w:br/>
        <w:t>-- Пәтшу, мына жаманның жанына торсық байлатпай</w:t>
        <w:br/>
        <w:t>тулауын-ай!-- дер еді екіншілері.</w:t>
        <w:br/>
        <w:t>Алдыңғылары әкеден соғыста айырылып, шешеден</w:t>
        <w:br/>
        <w:t>жастай қалып, аты келді жамағайынның қолындағы</w:t>
        <w:br/>
        <w:t>жетімге жаны ашитындар. Кейінгілері кешегі жалпақ бет,</w:t>
        <w:br/>
        <w:t>жалаңбұт неменің ат мініп, ел қатарына қосылғанын көре</w:t>
        <w:br/>
        <w:t>алмайтындар. Көре алмаса, көздеріне теріскен шықсын.</w:t>
        <w:br/>
        <w:t>Оларға бола айылын жияр Жақан жоқ.</w:t>
      </w:r>
    </w:p>
    <w:p>
      <w:r>
        <w:t>Сонда Жақан бұл ауылда кімнің үйіне жиі түсер еді.</w:t>
        <w:br/>
        <w:t>Әрине, Көксұр Елеместікіне. Өйткені, бұл ауылға Жамал-</w:t>
        <w:br/>
        <w:t>дан асқан қыз бітіп пе! Маңдайы қандай жап-жазық.</w:t>
        <w:br/>
        <w:t>Қашан көрсең де қабақ шытпайды. Момақан мойыл көзі</w:t>
        <w:br/>
        <w:t>ылғи бір жып-жылы нұр шашып жәудірей қарап тұрға-</w:t>
        <w:br/>
        <w:t>ны. Қыр мұрны, дөңгелек жүзі, бұлтиған етті ерні</w:t>
        <w:br/>
        <w:t>бәр-бәрі Торғыннан аумаған. Білектей-білектей қос бұры-</w:t>
        <w:br/>
        <w:t>мы өкшесіне тиеді. Екі беті бал-бұл жанып шай құйып</w:t>
        <w:br/>
        <w:t>отырғанын көргенде, ішіңе қып-қызыл шоқтың қалай</w:t>
        <w:br/>
        <w:t>түсіп кеткенін өзің де білмей қаласың.</w:t>
        <w:br/>
        <w:t>Кейінгі кезде осы ауылдың шаш қойған азаматтары-</w:t>
        <w:br/>
        <w:t>ның аттары ылғи аяғына жем түскіш бопты. Көлік</w:t>
        <w:br/>
        <w:t>ауыстырайық деп едік деп сықсиып жетіп кеп тұрған-</w:t>
        <w:br/>
        <w:t>дары. Өкіл боп соғып қона жатып кететін көк иектер де</w:t>
        <w:br/>
        <w:t>шайкөйлек, шоңқайма етік, зерлі көкірекше киіп,</w:t>
        <w:br/>
        <w:t>бұралып кіріп, бұралып шығып жүрген сұлу бойжеткенге</w:t>
        <w:br/>
        <w:t>әукелері салбыраған жуан мойындарын зорға бұрып</w:t>
        <w:br/>
        <w:t>қарағыштай береді. Жақан оларға ішінен күліп отырады.</w:t>
        <w:br/>
        <w:t>Сабаздардың суға қанбайтын жаман жабының бүйірін-</w:t>
        <w:br/>
        <w:t>дей шеңбірек атып кеткен қарындарына ие бола алмай</w:t>
        <w:br/>
        <w:t>жүріп, дәмелерін көрмейсің бе! Ал, әлгі Нұркен келгенде</w:t>
        <w:br/>
        <w:t>328</w:t>
        <w:br/>
        <w:t>АВТОМОБИЛЬ</w:t>
        <w:br/>
        <w:t>Сен ылғи шалғай қиырларға, алыс сапарларға аттанушы</w:t>
        <w:br/>
        <w:t>ең. Сондай бір айлап-жылдап жүретін ұзақ рейстен әлі</w:t>
        <w:br/>
        <w:t>оралмай қойғаның.</w:t>
        <w:br/>
        <w:t>Сен біздің ауылда бұрын-соңды ешкім ата кәсіп ете</w:t>
        <w:br/>
        <w:t>қоймаған жаңа өнерге бірінші боп бет бұрғандардың бірі</w:t>
        <w:br/>
        <w:t>едің. Құландар жортқан құба түзге талай-талай соны</w:t>
        <w:br/>
        <w:t>соқпақты өзің салдың. Талайларды алыс жолдарға, сәт</w:t>
        <w:br/>
        <w:t>сапарларға өзің аттандырдың. Мені әлі күнге ұлығат</w:t>
        <w:br/>
        <w:t>шеруден қалдырмай ілестіріп келе жатқан осы сапарыма</w:t>
        <w:br/>
        <w:t>арқамнан қағып, аттандырып салған өзің едің. Сол сапар</w:t>
        <w:br/>
        <w:t>ақым, дос қарызым өтелген жоқ, енді өтелмекші де емес...</w:t>
        <w:br/>
        <w:t>Сенің атың Қобылан еді. О баста Қобыландыдай батыр</w:t>
        <w:br/>
        <w:t>болсын деп қойылған шығар.Сенің өн бойыңда, шынында да</w:t>
        <w:br/>
        <w:t>батырларға тән молдық, ерлік бар еді. Сол дархан молдығың</w:t>
        <w:br/>
        <w:t>мен кеңдігіңнен де бейбіт заманда бейуақ опат болдың. Ақ</w:t>
        <w:br/>
        <w:t>түтек боранда бала кезден бауыр басқан рулің ғана</w:t>
        <w:br/>
        <w:t>басыңды сүйеді.</w:t>
        <w:br/>
        <w:t>Өзіңді енді қайтып көрмес, құшақтаспас мәңгілік ғайыпқа</w:t>
        <w:br/>
        <w:t>қамайтын өз көңіліме жұбаныш болсын деп жазылған өзің</w:t>
        <w:br/>
        <w:t>мен әріптес достарыңның сонау ақ желең шақтары туралы</w:t>
        <w:br/>
        <w:t>осынау шағын хикаяны аяулы аға, дос, Қобылан, шофер</w:t>
        <w:br/>
        <w:t>Қобылан Зоранов, саған бағыштадым.</w:t>
        <w:br/>
        <w:t>Автор.</w:t>
        <w:br/>
        <w:t>Это как выпушенный бег, знаюший свой путь...</w:t>
        <w:br/>
        <w:t>Ригведа, Гимн Варуне</w:t>
        <w:br/>
        <w:t>Мы живем впервые...</w:t>
        <w:br/>
        <w:t>Юрий Олеша.</w:t>
      </w:r>
    </w:p>
    <w:p>
      <w:r>
        <w:t>І</w:t>
        <w:br/>
        <w:t>Орталық түгілі көрші қойшы ауылдардың өзіне артық</w:t>
        <w:br/>
        <w:t>аяқ бастырмайтын Көксұр Елеместі сол күні қандай түлен</w:t>
        <w:br/>
        <w:t>түрткеніне Жақан көпке дейін түсіне алмай қойды.</w:t>
        <w:br/>
        <w:t>Ертеңгісін жылқыны шолып қайтайын деп ат ерттеп</w:t>
        <w:br/>
        <w:t>жатыр еді. Түйе жүн шекпенін желең жамылып үйден</w:t>
        <w:br/>
        <w:t>Елемес шыға келгені. Жаяу жүрсе әдеті -- алты ай төсек</w:t>
        <w:br/>
        <w:t>328</w:t>
        <w:br/>
        <w:t>Ап-ашық айнала су түбіндегі нәрседей алашабырла-</w:t>
        <w:br/>
        <w:t>нып, бұрынғысынан да бұлдырай түсті. Бәйге төбенің</w:t>
        <w:br/>
        <w:t>айқай-шуы құлақ жарып барады. Енді бұған да қоша-</w:t>
        <w:br/>
        <w:t>метші көбейіпті. Бұл өткенде бақырған, ысқырған</w:t>
        <w:br/>
        <w:t>дауыстар күшеймесе, бәсеңдеген жоқ. Жетінші айналым-</w:t>
        <w:br/>
        <w:t>ға кетті. Бұлдырап көрінсе, алдындағы тайталас екі аттан</w:t>
        <w:br/>
        <w:t>көз жазып қалмауға тырысты. Әне шаңқан боз қайтадан</w:t>
        <w:br/>
        <w:t>жиренмен қапталдасты. Тек құйрығы кейін. Қатарына</w:t>
        <w:br/>
        <w:t>барды. Мойыны озды. Енді құйрықты жирен тістеді. Бұ да</w:t>
        <w:br/>
        <w:t>құлақты жыма түсті. Кеудеден соққан жел барған сайын</w:t>
        <w:br/>
        <w:t>күшейіп, қырындатып алып барады. Арасы тақау қос атқа</w:t>
        <w:br/>
        <w:t>бұ да жетіп қалды. Бала жел жақты ала шапты. Көз алды</w:t>
        <w:br/>
        <w:t>бұлдырап, лепіре тасып жатқан лай ағынға айналды.</w:t>
        <w:br/>
        <w:t>Бәйге төбенің дуылы тағы да қақ маңдайына шықты. Бала</w:t>
        <w:br/>
        <w:t>тағы да көзін сүртті. Алдында ат жоқ. Жалғыз келеді. Көк</w:t>
        <w:br/>
        <w:t>желкесінде күшті дүсір бар екен. Артына түскен екі аттан</w:t>
        <w:br/>
        <w:t>әлі алыстай қоймапты, құлақтың түбінен шым-шым</w:t>
        <w:br/>
        <w:t>мұздай тер шыққанын енді байқады. Міне бәйге төбемен</w:t>
        <w:br/>
        <w:t>қапталдасты. Соңындағы екі аттың дүсірін тыңдап құлақ</w:t>
        <w:br/>
        <w:t>түріп келеді. Артынан ат емес, бәрі қуып келе жатқандай</w:t>
        <w:br/>
        <w:t>қатты қорықты. Екі аяқтыларда ес жоқ. Жан ұшырып</w:t>
        <w:br/>
        <w:t>айқайлап жатыр. Қызыл жалау көтергендердің тұсынан</w:t>
        <w:br/>
        <w:t>ағып өтті.</w:t>
        <w:br/>
        <w:t>Елдің айқай-шуында есеп жоқ. Бәйге бала бұны</w:t>
        <w:br/>
        <w:t>анадай оқшауға апарып суытқалы қыдыртып жүр еді,</w:t>
        <w:br/>
        <w:t>қара нөпір халық жолдағы қолына қызыл байлаған көк</w:t>
        <w:br/>
        <w:t>жағалы адамдардың есін кетірді. Ат мінгендердің бәрі</w:t>
        <w:br/>
        <w:t>алынып-берініп бұған ұмтылғандардың жолына тосқа-</w:t>
        <w:br/>
        <w:t>уылға тұрды. Не істегелі жүргендерін анық білмегенмен,</w:t>
        <w:br/>
        <w:t>бұл жолы олардан бұрынғыдай сескенген жоқ. Мынау</w:t>
        <w:br/>
        <w:t>ызы-қиқы, қым-қуыт, айқай-шу да, алабажыр топ та</w:t>
        <w:br/>
        <w:t>бұрынғыдай басын даң қылмады. Қайта құлағына жағып</w:t>
        <w:br/>
        <w:t>бара жатқан сияқты.</w:t>
        <w:br/>
        <w:t>Бір кішкене машина толы адам зулап кеп мұның</w:t>
        <w:br/>
        <w:t>қасына тоқтады. Секіріп-секіріп түсіп жатыр. Қолында</w:t>
        <w:br/>
        <w:t>көзі жалтыраған бірдеңе ұстаған бармақ мұртты біреуі</w:t>
        <w:br/>
        <w:t>бұны шыр айналып жүр, ана жерге тоқтап та бір шырт</w:t>
        <w:br/>
        <w:t>еткізеді, мына жерге тоқтап та бір шырт еткізеді. Маши-</w:t>
        <w:br/>
        <w:t>надан түскендер бәйге баланың шылбырына жабылып,</w:t>
        <w:br/>
        <w:t>бірдеңе қолқалайды. Бала не істерін білмей артындағы</w:t>
        <w:br/>
        <w:t>қалың топ жаққа айқай салды. Тапал сары Сейісті</w:t>
        <w:br/>
        <w:t>қолынан жетелеп бұған қарай екі етек боп шауып келеді.</w:t>
        <w:br/>
        <w:t>Мойнындағы қара кенеп дорбасы санын сабап келеді.</w:t>
        <w:br/>
        <w:t>Тапал сарының онымен шаруасы жоқ. Енді әлгі кісілер</w:t>
        <w:br/>
        <w:t>317</w:t>
      </w:r>
    </w:p>
    <w:p>
      <w:r>
        <w:t>түсіне алмады, бірақ үндемей тұра берді. Адамдар есіктен</w:t>
        <w:br/>
        <w:t>жасырып кіргізген жылқы мұның жанына жақындай</w:t>
        <w:br/>
        <w:t>түсті, бұл тістейін деп аузын ала жүгіріп еді, анау тірсе-</w:t>
        <w:br/>
        <w:t>гінен жұмсақ ұйпалады. Еркек жылқы болса, о да</w:t>
        <w:br/>
        <w:t>едіреңдеп шыға келер еді. Бұл мойнын созып шоқтығынан</w:t>
        <w:br/>
        <w:t>иіскеді. Анау да бұның бетін жалады. Тұла бойынан</w:t>
        <w:br/>
        <w:t>таныс бір иіс аңқып тұр. Бұған бір әзәзіл діріл шапты.</w:t>
        <w:br/>
        <w:t>Ұрланып кірген екі адам сес шығармай, бұларды аңдуда.</w:t>
        <w:br/>
        <w:t>Бұл екі құлағын алма-кезек қайшылап, елеңдеп тұрған-</w:t>
        <w:br/>
        <w:t>мен, бейтаныс биенің сусылдақ сауырына тұмсығын тыға</w:t>
        <w:br/>
        <w:t>түсті. Көз алды мұнарланып, кеуде тұсы дүрсілдеп ала</w:t>
        <w:br/>
        <w:t>жөнелді. Бұл тығыншықтай семіз биенің шоқтығын</w:t>
        <w:br/>
        <w:t>жанталаса іздеп еді, сусыма сауырдан қайта-қайта тайып</w:t>
        <w:br/>
        <w:t>түсіп адаса берді. Ақыры шоқтықты тапты, қырши тістеп</w:t>
        <w:br/>
        <w:t>алды, биенің бөксесі бүгіле берді...</w:t>
        <w:br/>
        <w:t>Бұл сүлдері құрып, сұлқ тұр. Қараңғы қораның ішінде</w:t>
        <w:br/>
        <w:t>екі адам екі жағына шығып, жағынан қақты, жалынан</w:t>
        <w:br/>
        <w:t>сипады. Сосын биелерін жалма-жан есікке қарай</w:t>
        <w:br/>
        <w:t>жетеледі. Қараңғыда бір-біріне қуана сыбырлайды. Есік</w:t>
        <w:br/>
        <w:t>шиқ етіп қатты ашылды. Ар жағынан тапал сарының</w:t>
        <w:br/>
        <w:t>айқайы шықты. Бажылдап жүгіріп келеді. Екі адам қаша</w:t>
        <w:br/>
        <w:t>жөнелмек болып еді, үркек бие жетекке ермей тұрып</w:t>
        <w:br/>
        <w:t>алды. Тапал сарының ізінше Сейіс, бәйге бала, бұнымен</w:t>
        <w:br/>
        <w:t>бірге келген ауылдың тағы бір-екі адамы көрінді. Тапал</w:t>
        <w:br/>
        <w:t>сары шалбарының қалтасынан шыжылдатып бірдеңе</w:t>
        <w:br/>
        <w:t>суырды, бұның көзін ұялта жарқ ете қалды. Әлгі екі адам</w:t>
        <w:br/>
        <w:t>ала биенің шылбырынан ұстаған күйлері состиып-сос-</w:t>
        <w:br/>
        <w:t>тиып тұра қалыпты. Тапал сары қалш-қалш етеді. Шаң-</w:t>
        <w:br/>
        <w:t>қылдап жатыр. Ала бие жетелеген екеу әуелі міңгірлеп</w:t>
        <w:br/>
        <w:t>тұрды. Тапал сары шапылдай берген соң, олардың да</w:t>
        <w:br/>
        <w:t>дауысы шығайын деді. Тапал сары атқораның босаға-</w:t>
        <w:br/>
        <w:t>сында тұрған ұзын сырықты алып ап, бие жетелеген</w:t>
        <w:br/>
        <w:t>екеуге тұра ұмтылды. Араға Сейіс түсті. Тапал сары</w:t>
        <w:br/>
        <w:t>қолындағы сырықпен ала биені сауырдан салып-салып</w:t>
        <w:br/>
        <w:t>қалды. Бие байғұс ышқынып, анадай жерге ытқып кетті.</w:t>
        <w:br/>
        <w:t>Бие жетелеген екеуі ауланың қақпасына беттеді. Артта-</w:t>
        <w:br/>
        <w:t>рынан тапал сары жұдырығын түйіп, балпылдап жатыр.</w:t>
        <w:br/>
        <w:t>Тапал сарының сонда неге шабалаңдағанына, байғұс ала</w:t>
        <w:br/>
        <w:t>биені неге сабағанына бұл әлі түсінбейді.</w:t>
        <w:br/>
        <w:t>Бәйгеторы талай жарыста қарақшыға алдына жан</w:t>
        <w:br/>
        <w:t>салмай келді. Бәйге алған сайын бұның селдірлеу</w:t>
        <w:br/>
        <w:t>қарақошқыл жалын бір сипауға құмарлар көбейе берді.</w:t>
        <w:br/>
        <w:t>Адамдар неғұрлым сылап-сипаған сайын бұның да көңілі</w:t>
        <w:br/>
        <w:t>өсе түсті. Бәйге төбеге жиылған жұрттың у-шуы да</w:t>
        <w:br/>
        <w:t>320</w:t>
        <w:br/>
        <w:t>Қонақ жігіттің жүндес қабағы тікірейіп кетті.</w:t>
        <w:br/>
        <w:t>Жақан екі иығын бірдей қиқаңдатып аң-таң Оразма-</w:t>
        <w:br/>
        <w:t>ғанбеттің оған риза болғаны, жоқ өзіне риза болғаны</w:t>
        <w:br/>
        <w:t>белгісіз, кеңк-кеңк күліп, анадай жердегі жалғыз түп</w:t>
        <w:br/>
        <w:t>шиге барып, теріс қарап талтайып тұрды. Бір уақытта осы</w:t>
        <w:br/>
        <w:t>ауылдағы жарапазаншы Жанақ шалдың қара есегіне</w:t>
        <w:br/>
        <w:t>ұқсап, белін қайқайтып, шіреніп, сілкініп-сілкініп алды.</w:t>
      </w:r>
    </w:p>
    <w:p>
      <w:r>
        <w:t>Қайтып келе жатып, бұның бетіне қайта-қайта қарап</w:t>
        <w:br/>
        <w:t>қойып, ыржалаңдай берді. Жақан әлгі әңгімеге сонда</w:t>
        <w:br/>
        <w:t>барып түсінді. Біразға дейін Жамалды көрсе, беті ду қыза-</w:t>
        <w:br/>
        <w:t>рып кететінді шығарды.</w:t>
        <w:br/>
        <w:t>Сөйтсе, сипаншақ Нұркен де, әумесер Оразмағанбет</w:t>
        <w:br/>
        <w:t>те Жамалды бұдан қызғанады екен.</w:t>
        <w:br/>
        <w:t>Әуелгі кезде Жақан бұл әңгімеге жыларман боп қи-</w:t>
        <w:br/>
        <w:t>налды. Артынан қараптан-қарап күлетін болды. Бұрын-</w:t>
        <w:br/>
        <w:t>ғыдай емес, жылқы қарап қайтып келе жатқанда үй</w:t>
        <w:br/>
        <w:t>алдында көйлегі көлбеңдеп шай құйып жүрген Жамалды</w:t>
        <w:br/>
        <w:t>көргенде неге екені белгісіз маңайы бір түрлі бұлдырап</w:t>
        <w:br/>
        <w:t>жүре береді...</w:t>
        <w:br/>
        <w:t>Жақанның көз алдына үсті-басына шытырадай ақ</w:t>
        <w:br/>
        <w:t>киіп, Теңбілкөкке мініп көлденеңдеп жүрген өзі келді.</w:t>
        <w:br/>
        <w:t>Онда, шіркін... Торғын шашбауы сылдырап, сықырлауық</w:t>
        <w:br/>
        <w:t>есікті өзі ашып қарсы алар еді-ау. Көксүр Елемес аузына</w:t>
        <w:br/>
        <w:t>қарап, қай жағынан шығып қаламыз деп, қас-қабағын</w:t>
        <w:br/>
        <w:t>бағып отырар еді. Тіпті екі құлағы едірейіп кірген-шық-</w:t>
        <w:br/>
        <w:t>қанға суық көзімен ата қарап жататын жалбыр құлақ сұр</w:t>
        <w:br/>
        <w:t>мойнақ төбет екеш аяғына оратылып, құйрығын</w:t>
        <w:br/>
        <w:t>бұлғаңдатып жәреукеленіп бақпас па еді!</w:t>
        <w:br/>
        <w:t>Бәрін айт та, бірін айт, шай құйып отырған Жамалдың</w:t>
        <w:br/>
        <w:t>Нұркенге қарағандағысындай, шыны аяқты беріп жатып</w:t>
        <w:br/>
        <w:t>көзінің астымен байқалар-байқалмас қып бір жымиғанын</w:t>
        <w:br/>
        <w:t>айтсаңшы. Әй, бірақ, өйтіп, өліп-өшіп, сары майдай</w:t>
        <w:br/>
        <w:t>сылқып отырған сұлу қыз ерні тілік-тілік, беті жалақ-</w:t>
        <w:br/>
        <w:t>жалақ, жарғақ құлақ Жақанды қайтушы еді. Нұркен</w:t>
        <w:br/>
        <w:t>интернаттың қатырлақ қара нанының арқасында аудан</w:t>
        <w:br/>
        <w:t>орталығындағы орта мектепті тауысты. Жоғары</w:t>
        <w:br/>
        <w:t>қалаларға барып оқуға, қысы-жазы аурудан шықпайтын</w:t>
        <w:br/>
        <w:t>жалғыз шешесін тастай алмай, ауыларалық почта</w:t>
        <w:br/>
        <w:t>бөлімшесіне бастық бол қалды.</w:t>
        <w:br/>
        <w:t>Елемес айтады -- бұл ауылдағы ең білімді адам сол</w:t>
        <w:br/>
        <w:t>Нұркен. Хатшысының жазып берген қағазына айдақ-</w:t>
        <w:br/>
        <w:t>сайдақ ай шаңбақ салып, былш еткізіп мөр басып беретін</w:t>
        <w:br/>
        <w:t>ауыл совет бастығы Батырбек түгілі, әскерде командир</w:t>
        <w:br/>
        <w:t>болдым дейтін Шайхаттың өзі саяси сауаты жағынан</w:t>
        <w:br/>
        <w:t>331</w:t>
        <w:br/>
        <w:t>Нұркеннің қасында жіп есе алмайтын көрінеді. Елемес</w:t>
        <w:br/>
        <w:t>бұрын: «Біздің ауылда Вышинский жолдастың Біріккен</w:t>
        <w:br/>
        <w:t>Ұлттар Ұйымында сөйлеген сөзін дұрыстап түсіндіріп</w:t>
        <w:br/>
        <w:t>бере алатын осы почта бастық бала дейді. Анада ауданнан</w:t>
        <w:br/>
        <w:t>келген уәкілдің өз аузынан естідім. Пақыр тек жансыз-</w:t>
        <w:br/>
        <w:t>жақсыз жетім. Әйтпесе...»-- деп басын шайқап қоятын,</w:t>
        <w:br/>
        <w:t>Қызы естісін дей ме, таңдайын қайта-қайта тақылдата-</w:t>
        <w:br/>
        <w:t>тын. Былтырғы жиналыстан бері онысын сиретті.</w:t>
        <w:br/>
        <w:t>Жиналыстан келген күні ғана: «Нұркен сөйледі. Қатырып</w:t>
        <w:br/>
        <w:t>сөйледі. Бірақ тым қызылға ұрынды. Бастықтар жиналыс</w:t>
        <w:br/>
        <w:t>үстінде ештеңе демегенмен, артынан есебін табады ғой.</w:t>
        <w:br/>
        <w:t>Ай, есіл сауат-ай... Өстіп, жоқ жерде қызбаланып, өз</w:t>
        <w:br/>
        <w:t>бағын өзі байлайды-ау»,-- деп көп қынжылған. Біраздан</w:t>
        <w:br/>
        <w:t>бері Елемес Нұркенді аузына алған емес.</w:t>
      </w:r>
    </w:p>
    <w:p>
      <w:r>
        <w:t>Ол ала қағаздың соңына әкесінің кегі кеткендей түс-</w:t>
        <w:br/>
        <w:t>кен Нұркеннің өзін әлгіндей қылғанда, он алтыға</w:t>
        <w:br/>
        <w:t>жеткенше өңкиіп партада отырып, алтыншы класты</w:t>
        <w:br/>
        <w:t>тауыса алмай қойған қауақ бас Жақанды қай ауруына</w:t>
        <w:br/>
        <w:t>дәрі қылсын...</w:t>
        <w:br/>
        <w:t>Мектептегі кезі есіне түскенде әлі күнге күлкісі келеді.</w:t>
        <w:br/>
        <w:t>Ең арттағы партада бұл отырады. Серейген аяқ-қолы</w:t>
        <w:br/>
        <w:t>шамалы жерге сыймайды. Қозғалса болды, желімі көшіп,</w:t>
        <w:br/>
        <w:t>таспасы кетіп тұрған шиқылдақ парта сыңсып қоя береді.</w:t>
        <w:br/>
        <w:t>Содан сескеніп, тырп ете алмай, тым-тырс отырғаны.</w:t>
        <w:br/>
        <w:t>Мұғалімнің айтқан әңгімесінің көбі көңіліне қона</w:t>
        <w:br/>
        <w:t>бермейді. Өңшең бір кішкентай балаларды алдарқататын</w:t>
        <w:br/>
        <w:t>өтірік әңгіме сияқтанады да тұрады. Бір күні облыс</w:t>
        <w:br/>
        <w:t>орталығында оқытушылық оқу тауысқан бұдан бір жас</w:t>
        <w:br/>
        <w:t>үлкен, бұйра шаш тұштақай қараның тақпақтап айтып</w:t>
        <w:br/>
        <w:t>бергені құлағына жаққандай болды. Ертеңіне сабақ сұра-</w:t>
        <w:br/>
        <w:t>ғанда, бүкіл кластың аузын аңқитып Жақан қол көтерсін.</w:t>
        <w:br/>
        <w:t>Мұғалім бас изеді.</w:t>
        <w:br/>
        <w:t>-- «Емен мен шілік»-- деді ол орнынан атып тұрып,</w:t>
        <w:br/>
        <w:t>бұйра шаш мұғалімнің өзіне ұқсап, тамағын бір кенеп</w:t>
        <w:br/>
        <w:t>қойып.-- Ерте, ерте, ертеде, ешкі құйырығы келтеде</w:t>
        <w:br/>
        <w:t>төбесі көкке жеткен бір Бәйтерек пен жел тұрмай қал-</w:t>
        <w:br/>
        <w:t>тырап-дірілдеген бір жаман сілті бас Шілік бопты. Содан</w:t>
        <w:br/>
        <w:t>бір күні Бәйтерек жарықтық аузы қышып: «Осы сенің не</w:t>
        <w:br/>
        <w:t>тұрысың% Қасыңнан қотыр лақ өтсе де бүгежектей</w:t>
        <w:br/>
        <w:t>қаласың. Ешкі түгілі түйе сүйкенсе де мыңқ етпейтін</w:t>
        <w:br/>
        <w:t>өзіміздей болмайсың ба»,-- депті Шілікке. Шілік те бір</w:t>
        <w:br/>
        <w:t>шеке тамыры бадырайған дәукес пәле екен. «Ондай</w:t>
        <w:br/>
        <w:t>мықтылығыңды жел тұрғанда көрерміз»,-- депті. Содан</w:t>
        <w:br/>
        <w:t>Каспий теңізінің ар жағынан, Қап тауының бер жағынан</w:t>
        <w:br/>
        <w:t>332</w:t>
        <w:br/>
        <w:t>шекпен түсіпті, омырауында күн нұрымен тайталасқан</w:t>
        <w:br/>
        <w:t>жалтырауық тай тұяқ моншақ. Өзі күйленген соң,</w:t>
        <w:br/>
        <w:t>астындағы атының да бабын күшейтіпті.</w:t>
        <w:br/>
        <w:t>Үйден шай ішіп, қызара-бөртіп Сейіс шықты. Оған</w:t>
        <w:br/>
        <w:t>ілескен екі-үш адам көк ала дөненнің қасына келді. Ар</w:t>
        <w:br/>
        <w:t>жақ-бер жағына алма-кезек шығып қарап, ауыздары</w:t>
        <w:br/>
        <w:t>жалп-жалп етеді. Бұлардың не істегелі жүргенін білмей</w:t>
        <w:br/>
        <w:t>көк ала дөнен дірілдеп тұр. Сейіс атының тізгінінен ұстап,</w:t>
        <w:br/>
        <w:t>қызықтаушыларға күлімсірей қарайды. Бұл оқыранып</w:t>
        <w:br/>
        <w:t>қойды. Сейіс жалт қарады. Тұрды-тұрды, сосын барып</w:t>
        <w:br/>
        <w:t>таныды. Қасына келді. Бұ да ұмтылып мойнын созды.</w:t>
        <w:br/>
        <w:t>Сейістің әр күс, әр мүйізіне дейін таныс аялы алақаны</w:t>
        <w:br/>
        <w:t>маңдайын, құлақ шекесін, жағын, жалының орнын сипап</w:t>
        <w:br/>
        <w:t>көрді. Өзі қартаяйын деген бе, әлде бұның мына түрін</w:t>
        <w:br/>
        <w:t>көріп, көңілі бұзылып кетті ме, тодырайып тұрған соқыр</w:t>
        <w:br/>
        <w:t>көзінің тұсына келгенде қолы қалтырап кетті. Көптен бері</w:t>
        <w:br/>
        <w:t>бұның етіне тиген аялы алақан. Бәйге торы қимай тұр.</w:t>
        <w:br/>
        <w:t>Бірақ Сейіс бұның жағынан еркелете қақты да, көк ала</w:t>
        <w:br/>
        <w:t>дөненге қайтып барды. Тұсауын алып, атына мінді. Сосын</w:t>
        <w:br/>
        <w:t>бұл жаққа бір қарады да жүріп кетті.</w:t>
        <w:br/>
        <w:t>Көк ала дөнен суреттей. Мүсінді жылқы екен.</w:t>
        <w:br/>
        <w:t>Тойнақы денесін ұйыған қатықтай дірілдетіп, аяғын да</w:t>
        <w:br/>
        <w:t>сұлу алады. Ауылдан былай шыға аяңға басты. Бұл</w:t>
        <w:br/>
        <w:t>қылт-қылт жүрісті, сұлу көк дөненнің соңынан сүйсіне</w:t>
      </w:r>
    </w:p>
    <w:p>
      <w:r>
        <w:t>де, мүсіркей де қарап біраз тұрды. Көк дөнен көкжиекке</w:t>
        <w:br/>
        <w:t>барып сіңді. Бәйгеторы құлағындағы дүбірдің не дөң асып</w:t>
        <w:br/>
        <w:t>кеткен бәйге дөненнің дүсірі екенін, не күннен-күнге</w:t>
        <w:br/>
        <w:t>меңіреу тартып бара жатқан, қалжыраған кәрі жүрегінің</w:t>
        <w:br/>
        <w:t>дүрсілі екенін ажырата алмады.</w:t>
        <w:br/>
        <w:t>324</w:t>
        <w:br/>
        <w:t>асқазаным ауырады дейтін еді, осы күні қит етсе жүрегін</w:t>
        <w:br/>
        <w:t>ұстайды.</w:t>
        <w:br/>
        <w:t>Жалғыз келіп, жалғыз ішіп, жалғыз сөйлеп «жел</w:t>
        <w:br/>
        <w:t>таратып» кететін Өтемағанбет кейінгі бір жолы жігіт боп</w:t>
        <w:br/>
        <w:t>қалған баласын ертіп келді. «Жұрттың ішіне киімшең</w:t>
        <w:br/>
        <w:t>кіріп-шыға береміз»,-- деп мақтанатын су жұқпас Өтема-</w:t>
        <w:br/>
        <w:t>ғанбеттің баласы Оразмағанбет әңгүдіктеу көрінді.</w:t>
        <w:br/>
        <w:t>Жүріс-тұрысы түгілі сөйлеген сөзінің өзі келі түйгендей</w:t>
        <w:br/>
        <w:t>дүңқ-дүңқ етеді.</w:t>
        <w:br/>
        <w:t>Әкесінен төмен жайғасқан дүрдік ерін қара жігіт</w:t>
        <w:br/>
        <w:t>дастарқан жайылар-жайылмаста келсаптай-келсаптай екі</w:t>
        <w:br/>
        <w:t>борбайды шай құйып отырған бойжеткеннің ту сыртынан</w:t>
        <w:br/>
        <w:t>босағаға қарай созып тастап, қолтығындағы құс жас-</w:t>
        <w:br/>
        <w:t>тықты өші бардай умаждап, қисая кеткені. Әрі аунақшы-</w:t>
        <w:br/>
        <w:t>ды, бері аунақшыды, дастарқан жиылар-жиылмаста</w:t>
        <w:br/>
        <w:t>елден бұрын атып тұрды. Есікке қарай кетіп бара жатқан</w:t>
        <w:br/>
        <w:t>бұны иығынан түртті.</w:t>
        <w:br/>
        <w:t>Екеуі ауылдың желкесіндегі жүлгеге беттеп келеді.</w:t>
        <w:br/>
        <w:t>-- Мына жылқышы туғаның ба?</w:t>
        <w:br/>
        <w:t>-- Жоқ.</w:t>
        <w:br/>
        <w:t>-- Сонда кімің?</w:t>
        <w:br/>
        <w:t>-- Әкемнің өкіл баласы.</w:t>
        <w:br/>
        <w:t>-- Өкіл баласы?</w:t>
        <w:br/>
        <w:t>Кеңсірігі жарылып кетердей өрескелдеу осқырынып</w:t>
        <w:br/>
        <w:t>қойды.</w:t>
        <w:br/>
        <w:t>-- Өз әке-шешең бар ма?</w:t>
        <w:br/>
        <w:t>-- Жоқ.</w:t>
        <w:br/>
        <w:t>Бұл жолы әлгіндей осқырынбады.</w:t>
        <w:br/>
        <w:t>-- Қалай, қызын айттырушылар көп пе?</w:t>
        <w:br/>
        <w:t>Жақан аңтарылып оның бетіне қарады. Ол қиығы</w:t>
        <w:br/>
        <w:t>қып-қызыл бітік көзін жыртып ашып, бұның бетіне сы-</w:t>
        <w:br/>
        <w:t>ғырайды.</w:t>
        <w:br/>
        <w:t>-- Қырындайтындар ше?</w:t>
        <w:br/>
        <w:t>Жақан үндемеді.</w:t>
        <w:br/>
        <w:t>-- Түсінбей тұрғаннан саусың ба%-- деді Оразмаған-</w:t>
        <w:br/>
        <w:t>бет.</w:t>
      </w:r>
    </w:p>
    <w:p>
      <w:r>
        <w:t>-- Түнде үйіне түйе боп сүйкеніп, шешесі сыртқа атып</w:t>
        <w:br/>
        <w:t>шыққанда, жып беріп қыз қойнына кіріп кететін жылмаң-</w:t>
        <w:br/>
        <w:t>төстерді айтам.</w:t>
        <w:br/>
        <w:t>Жақан сол иығын бір бүлк еткізіп теріс айналды.</w:t>
        <w:br/>
        <w:t>Оразмағанбет тісін ақситты.</w:t>
        <w:br/>
        <w:t>-- Ал, өз жасың қаншада?</w:t>
        <w:br/>
        <w:t>-- Он сегізден он тоғызға қарап тұрмын.</w:t>
        <w:br/>
        <w:t>-- Смәтри!</w:t>
        <w:br/>
        <w:t>330</w:t>
        <w:br/>
        <w:t>құдай көрсетпесін, бір қара дауыл көтеріліпті дейсің. Қай</w:t>
        <w:br/>
        <w:t>уақытта да мықты алдымен мықтыға жармасады ғой.</w:t>
        <w:br/>
        <w:t>Келіпті де, көк тіреп тұрған Бәйтеректі алып ұрыпты. Ал</w:t>
        <w:br/>
        <w:t>онсыз да аяғына жығылып иіліп-бүгіліп тұратын Шілік</w:t>
        <w:br/>
        <w:t>сол баяғы бүгежегіне басып аман қалыпты. Артынан әлгі</w:t>
        <w:br/>
        <w:t>зәнталақ сұлап жатқан Бәтеректің басын тепкілеп:</w:t>
        <w:br/>
        <w:t>«Кімнің мықты екенін көрдің бе?»-- депті. «Құдыққа</w:t>
        <w:br/>
        <w:t>құлан құласа, құрбақа ойнар басына» деген осы ғой.</w:t>
        <w:br/>
        <w:t>Балалар ду-ду. Бұйра шаш мұғалім бұның бетіне</w:t>
        <w:br/>
        <w:t>тесіле қалған...</w:t>
        <w:br/>
        <w:t>-- Бұл мысалды кім шығарған?</w:t>
        <w:br/>
        <w:t>-- Кім дейсің, кәриялардың бірі шығар.</w:t>
        <w:br/>
        <w:t>Енді мұғалімнің өзі де күліп жіберді. Балалар қыран-</w:t>
        <w:br/>
        <w:t>топан. Тек Қосжан ғана сазарып алған. Мектептегі ең озат</w:t>
        <w:br/>
        <w:t>оқушы. Сонысын бұлдай ма, барлық балаларға бастық.</w:t>
        <w:br/>
        <w:t>Сабақ үстінде күлмейді, үзіліс кезінде ойнамайды. Дирек-</w:t>
        <w:br/>
        <w:t>тор ағайға ұқсап түйіледі де жүреді.</w:t>
        <w:br/>
        <w:t>Мұғалім оған:</w:t>
        <w:br/>
        <w:t>Кәне, Қосжан, сен айтшы, деді.</w:t>
        <w:br/>
        <w:t>Бұл мысалды жазған ұлы орыс ақыны Иван Андрее-</w:t>
        <w:br/>
        <w:t>вич Крылов,-- деді Қосжан орнынан атып тұрып.</w:t>
        <w:br/>
        <w:t>Кейін кітаптан суретін көріп еді -- сақал-мұрт қойма-</w:t>
        <w:br/>
        <w:t>ғаны болмаса, Крыловтың да тап онша уылжып тұрғаны</w:t>
        <w:br/>
        <w:t>шамалы екен.</w:t>
        <w:br/>
        <w:t>Күмірә болғыр балалардың аузын ашса, шек-сілелері</w:t>
        <w:br/>
        <w:t>қата қалатындарына ыза боп, үзіліске шығып келе</w:t>
        <w:br/>
        <w:t>жатқанда кезекші:</w:t>
        <w:br/>
        <w:t>-- Сені директор шақырып жатыр,-- дегені.</w:t>
        <w:br/>
        <w:t>Келсе, директордың алдында сабақ білмейтін баладай</w:t>
        <w:br/>
        <w:t>имекшектеген біреу отыр. Аузынан сөзі түсіп, ыңырсып</w:t>
        <w:br/>
        <w:t>сөйлейді. Қапелімде бұл оның не айтып отырғанын да</w:t>
        <w:br/>
        <w:t>жөндеп түсінген жоқ. Әйтеуір өзін іздеп келіп отырған</w:t>
        <w:br/>
        <w:t>адам екенін аңғарды. Бұның әкеден бір, шешеден екі</w:t>
      </w:r>
    </w:p>
    <w:p>
      <w:r>
        <w:t>айырылып, жетім қалғанын білетінін жобалады. Бұл</w:t>
        <w:br/>
        <w:t>нашар оқитын балалардың білмейтінін, түсінбейтінін</w:t>
        <w:br/>
        <w:t>жасырып, сыр бермеуге тырысып бағатын әдетіне басып,</w:t>
        <w:br/>
        <w:t>директордың бар сұрағына да ауыз ашпай бас изеп бақты.</w:t>
        <w:br/>
        <w:t>Қоңырау әлдеқашан болып кетті, бұлар әлі отыр. Бір</w:t>
        <w:br/>
        <w:t>уақытта директор: «Ендеше амал қайсы?»-- дегендей қо-</w:t>
        <w:br/>
        <w:t>лын жайды. Бейтаныс адам орнынан тұрды. Бұны соңына</w:t>
        <w:br/>
        <w:t>ілестіріп сыртқа шықты. Мектептің отын қоймасының</w:t>
        <w:br/>
        <w:t>көленкесіне байлаған атына келді.</w:t>
        <w:br/>
        <w:t>Атына мінгестіріп, ауыл орталығынан бір көш жерге</w:t>
        <w:br/>
        <w:t>ұзай бере.</w:t>
        <w:br/>
        <w:t>333</w:t>
        <w:br/>
        <w:t>Біздің Теңбілкөк жалды жайып тастап, мойынды созып</w:t>
        <w:br/>
        <w:t>жіберіп, тайпалтып тартып бергенде, басқа аттар шор-</w:t>
        <w:br/>
        <w:t>танның қасындағы шабақтай боп қалады, тәйірі!-- деп</w:t>
        <w:br/>
        <w:t>мақтанып отырғанын бір-екі жерде естігені бар...</w:t>
        <w:br/>
        <w:t>Шіркін, басқармалар... Жанның бабын білмесейші!</w:t>
        <w:br/>
        <w:t>Теңбілкөкке мінген кісі қайықпен жүзіп келе жатқандай</w:t>
        <w:br/>
        <w:t>екен ғой. Жан-жағы шалқар көлге айналып шалқып қоя</w:t>
        <w:br/>
        <w:t>бергенін қарасайшы. Көзіңнің алдында шыр көбелек</w:t>
        <w:br/>
        <w:t>айналып, құлдырап бара жатқан нәрселердің не екенін,</w:t>
        <w:br/>
        <w:t>қапелімде, аңғара алар да емессің. Дүниенің бәрі</w:t>
        <w:br/>
        <w:t>теңселіп, тербеліп, билеп жөнелгені.</w:t>
        <w:br/>
        <w:t>Бәсе... Шайхат басқарманың ылғи лақылдай күліп,</w:t>
        <w:br/>
        <w:t>аңқылдай сөйлейтіні бар еді-ау. Мынандай ат мінген адам</w:t>
        <w:br/>
        <w:t>көңілді болмағанда кім көңілді болады. Қараптан қарап-</w:t>
        <w:br/>
        <w:t>ақ кеудеңе бір желік бітеді екен. Салақ үйдің дастар-</w:t>
        <w:br/>
        <w:t>қанындай сатпақтанып жататын жұтаң дала.</w:t>
        <w:br/>
        <w:t>Тенбілкөктің тақымы қыза қыз төккен кестедей құл-</w:t>
        <w:br/>
        <w:t>пырып сала беріпті.</w:t>
        <w:br/>
        <w:t>Осы жұрт та қызық қой. Шайхатты паң дейді,</w:t>
        <w:br/>
        <w:t>тәкаппар дейді. Түскен үйдің көрпе-төсегі мен дастарқа-</w:t>
        <w:br/>
        <w:t>нына қарап, қаралай тыжырынатын кірпияз дейді. Әлі</w:t>
        <w:br/>
        <w:t>күнге қырмызыдай құбылып, ажары тая қоймаған жай-</w:t>
        <w:br/>
        <w:t>нақ көз Торғынды айттыра барып отырып, жел жағымнан</w:t>
        <w:br/>
        <w:t>алаша қағып, үстіме шаң тигізді деп безіп кетіпті дейді.</w:t>
        <w:br/>
        <w:t>Теңбілкөктей атқа мінген кісіге бопса жүрер ме! Адам</w:t>
        <w:br/>
        <w:t>түгілі далиып жатқан даланың өзіне көзің жөндеп түспей,</w:t>
        <w:br/>
        <w:t>шікірейіп келе жатқаның мынау...</w:t>
        <w:br/>
        <w:t>Басқарма мақтаулы атына өзінен басқа ешкімді</w:t>
        <w:br/>
        <w:t>жолатпайтын. Тек Көксұр Елемес қана анда-санда көлде-</w:t>
        <w:br/>
        <w:t>нең көзге көрсетпей қайын-жұртына Теңбілкөкпен барып</w:t>
        <w:br/>
        <w:t>қайтатын. Сол екеуінен басқа екі аяқтыда бұл жануарға</w:t>
        <w:br/>
        <w:t>тақымы тиіп отырған Жақанның өзі. Шайхат, сірә, Шай-</w:t>
        <w:br/>
        <w:t>хат. Анау-мынау кісіге басқармалық қайда! Көксұр</w:t>
        <w:br/>
        <w:t>Елемес те тап жерде қала қояр неме емес. Талай көздің</w:t>
        <w:br/>
        <w:t>сұғын сарыққан Торғын сұлу ақыр айналып соған</w:t>
        <w:br/>
        <w:t>бұйырды. Осы ауылда қызылды-жасылды күйлі үй де</w:t>
        <w:br/>
        <w:t>соныкі. Не де болса, Теңбілкөкке тетін кісі тақым</w:t>
        <w:br/>
        <w:t>салмайды. Соған қарағанда, Шайхат пен Елеместі осынша</w:t>
        <w:br/>
        <w:t>қарық қылған қолы ашық құдай Жақанды да тап құр</w:t>
        <w:br/>
        <w:t>алақан тастар дейсің бе?</w:t>
      </w:r>
    </w:p>
    <w:p>
      <w:r>
        <w:t>Шіркін, Теңбілкөк! Басыбайлы бұйырса ғой. Онда</w:t>
        <w:br/>
        <w:t>анау Шайхатқа ұқсап бұ да атына көлеңдетіп ақ жабу</w:t>
        <w:br/>
        <w:t>жабар еді. Почта бастық Нұркенге ұқсап, басына</w:t>
        <w:br/>
        <w:t>қақырайған ақ картуҙз, үстіне шақырайған ақ китель, ақ</w:t>
        <w:br/>
        <w:t>327</w:t>
        <w:br/>
        <w:t>-- Е, бала, келіп қалдың ба%-- дейді Көксұр Елемес бір</w:t>
        <w:br/>
        <w:t>жымиып қойып.</w:t>
        <w:br/>
        <w:t>Сосын сол баяғы...</w:t>
        <w:br/>
        <w:t>Әлгі бір ақ шытыра киініп, ақ құйрық папирос тартқан</w:t>
        <w:br/>
        <w:t>сылқым Жақан лезде ғайып боп, көз алдына кең танау,</w:t>
        <w:br/>
        <w:t>шара көз шабдар айғырдың үстінде жапаттайы жапы-</w:t>
        <w:br/>
        <w:t>райып далдаң-далбаң шауып бара жатқан жалақ ауыз</w:t>
        <w:br/>
        <w:t>Жақан елестеді.</w:t>
        <w:br/>
        <w:t>-- Е, бала, келіп қалдың ба%</w:t>
        <w:br/>
        <w:t>Әлекей-күлекей алты қанат үйдің төрінде Шайхат</w:t>
        <w:br/>
        <w:t>шай сораптап отыр. Ту сыртында үйелмелі-сүйелмелі</w:t>
        <w:br/>
        <w:t>төрт ұл, екі қыз қызыл күрең патефонға үймелей қапты.</w:t>
        <w:br/>
        <w:t>Шыр көбелек айналып жатқан қүйтабақ қылқ-қылқ</w:t>
        <w:br/>
        <w:t>әндетеді. «Жастарым, жайна-ау, бұлбұлдай сайра-ау,</w:t>
        <w:br/>
        <w:t>адымда алға-ау...» Күй табақтың арғы беті: «Паровоз</w:t>
        <w:br/>
        <w:t>арқыра, жарқыра, зуылда, қарышта...»</w:t>
        <w:br/>
        <w:t>Жақанның талай тыңдаған әні. Бұл ауылда бірінші</w:t>
        <w:br/>
        <w:t>боп патефон сатып алған осы үй. Шайхат ауданнан ала</w:t>
        <w:br/>
        <w:t>қоржынға салып әкелген олжасын алдымен ауыл бала-</w:t>
        <w:br/>
        <w:t>ларына көрсеткен. Жиып ап ән тыңдаттырған. Онда</w:t>
        <w:br/>
        <w:t>Жақан оқуда-тын. Балалардың артынан мойны сорайып</w:t>
        <w:br/>
        <w:t>ол да тұрған. Ересектер де ерінбей-жалықпай үйді қор-</w:t>
        <w:br/>
        <w:t>шап алған.</w:t>
        <w:br/>
        <w:t>Шайхат жылтырақ темір құлақты шіренте бұрайды</w:t>
        <w:br/>
        <w:t>да, баланың жұдырығындай темірдің астындағы инені</w:t>
        <w:br/>
        <w:t>шыр көбелек айналып жатқан жылтыр қара дөңгелектің</w:t>
        <w:br/>
        <w:t>шетіне апарып тигізе қояды. Боқтампаз қауыншы Қали-</w:t>
        <w:br/>
        <w:t>дың даусындай бір жарқыншақ дауыс әндетіп қоя береді.</w:t>
        <w:br/>
        <w:t>Балалар мынау әнші шал қайда тығылып отыр екен деп,</w:t>
        <w:br/>
        <w:t>жата қалып сығалайды, ештеңе көрінбейді.</w:t>
        <w:br/>
        <w:t>Шайхат мұртының оң жақ ұшын ширатып құс</w:t>
        <w:br/>
        <w:t>жастыққа қисайып жатыр. Жақан әр жерде көріп жүр.</w:t>
        <w:br/>
        <w:t>Басқарма бірдеңеге қатты риза боп, рахаттанғанда мұр-</w:t>
        <w:br/>
        <w:t>тының оң жақ қияғын ширатады. Ал бір нәрсеге ренжіп,</w:t>
        <w:br/>
        <w:t>қатты қапаланғанда сол жақ қияғын аінирататын-ды.</w:t>
        <w:br/>
        <w:t>Қазір де көзін манаурай жұмып әнге елітіп қалыпты.</w:t>
        <w:br/>
        <w:t>Айналдырған екі күй табақ, біреуі еркек дауыс та,</w:t>
        <w:br/>
        <w:t>екіншісі әйел дауыс. Басқарманың үлкен баласы бұларға</w:t>
        <w:br/>
        <w:t>солай деп түсіндірген. Әйел дауысты күй табақтың бір</w:t>
        <w:br/>
        <w:t>беті --«Ақ тамақ», екінші беті --«Айгөлек».</w:t>
        <w:br/>
        <w:t>336</w:t>
      </w:r>
    </w:p>
    <w:p>
      <w:r>
        <w:t>де неге екені белгісіз) шоққа түскен көн шоқайдай</w:t>
        <w:br/>
        <w:t>тырысады да қалады. Жақанды көргенде, ол да сөйтеді.</w:t>
        <w:br/>
        <w:t>Соның-ақ аты жауырғыш. Соның-ақ аты зорыққыш.</w:t>
        <w:br/>
        <w:t>Қызы бар ауылға тілі салақтап, күнде шауып барып</w:t>
        <w:br/>
        <w:t>тұратын есірікке ат шыдай ма! Кісімсініп, Шайхат шыға-</w:t>
        <w:br/>
        <w:t>тын, өкілдер шығатын шаршы төрге шалқасынан түсіп</w:t>
        <w:br/>
        <w:t>шалжиып жатады да қояды. Аузында ақ құйрық папирос,</w:t>
        <w:br/>
        <w:t>қолында көлдей газет. Кісіге көзі түспейді. Тек есіктен</w:t>
        <w:br/>
        <w:t>Жамал кіргенде ғана қайын атасы кіріп келе жатқандай</w:t>
        <w:br/>
        <w:t>басын жұлып ап, күлімдеп қоя береді. Әншейінде ешкімге</w:t>
        <w:br/>
        <w:t>езу тартпайтын Жамал да оған тісін ақситып жымия</w:t>
        <w:br/>
        <w:t>қарайды. Сосын Нұркен кімді көзіне ілсін! Жақанмен</w:t>
        <w:br/>
        <w:t>сөйлескенде ыңыранып, кергіп бітеді. Екі сөзінің бірі:</w:t>
        <w:br/>
        <w:t>«понимаешь», екі сөзінің бірі «знаешь». Дүниедегі бар</w:t>
        <w:br/>
        <w:t>кереметті бір өзі біліп, бір өзі түсініп қойғандай.</w:t>
        <w:br/>
        <w:t>-- Шорту, сенің осы жасың нешеде?-- дегені бірде</w:t>
        <w:br/>
        <w:t>жұлып алғандай ғып.</w:t>
        <w:br/>
        <w:t>Жақан жауап берді. Бірақ онда мұны неге сұрағанына</w:t>
        <w:br/>
        <w:t>мән берген жоқ еді. Оған кейін әлгі «өтелші» Өтемаған-</w:t>
        <w:br/>
        <w:t>беттің баласымен сөйлескенде барып түсінді.</w:t>
        <w:br/>
        <w:t>Көксұр Елеместің үйі кірсе шыққысыз. Керегенің</w:t>
        <w:br/>
        <w:t>бәрінде масаты кілем. Көрпе-жастықтардың тысы түгел</w:t>
        <w:br/>
        <w:t>атлас. Кербез Торғын желі басына шайы көйлек киіп</w:t>
        <w:br/>
        <w:t>барып бие сауады. Оның бәрі әлгі «өтелші» Өтемаған-</w:t>
        <w:br/>
        <w:t>беттің арқасы. Соған қарап, Жақан әуелі асыл мата, қым-</w:t>
        <w:br/>
        <w:t>бат жиһаздарды орысша «өтел» дейді екен деп ойлаушы</w:t>
        <w:br/>
        <w:t>еді. Сөйтсе, тәйір алғыр, қайдағы бір құрым киіз,</w:t>
        <w:br/>
        <w:t>сүйек-саяқ, қыл-қыбырдың аты боп шықты?</w:t>
        <w:br/>
        <w:t>Өтемағанбет арбасын салдыратып келеді де, жұртқа</w:t>
        <w:br/>
        <w:t>айна, тарақ, тебен ине үлестіріп, күл басында шашылып</w:t>
        <w:br/>
        <w:t>жатқан қоқыр-соқырды тау-тау қып тиеп әкетеді.</w:t>
        <w:br/>
        <w:t>Ауданға баратын қара жолдан әлдеқайда бұру отыратын</w:t>
        <w:br/>
        <w:t>жалғыз үй жылқышы ауылдан өтел жинап қанша қарық</w:t>
        <w:br/>
        <w:t>болатынын кім білсін, әйтеуір келген сайын ерінбей-</w:t>
        <w:br/>
        <w:t>жалықпай бір соғып кетеді.</w:t>
        <w:br/>
        <w:t>Ол күні Көксұр Елемес екеуі көлдей дастарқанды таң</w:t>
        <w:br/>
        <w:t>атқанша жинатпай қызара бөртіп отырғандары. Майы</w:t>
        <w:br/>
        <w:t>шылқыған қызыл қуырдақты қасық-қасық асап, қарқ-</w:t>
        <w:br/>
        <w:t>қарқ күлетін Өтемағанбет те, езуін сәл жиырып,</w:t>
        <w:br/>
        <w:t>үн-түнсіз бас изей беретін Елемес. Ортадағы көк ала</w:t>
        <w:br/>
        <w:t>шынының сауабын Өтемағанбет бір өзі алады. Елемес</w:t>
        <w:br/>
        <w:t>тентек су, темекі, қарта жағына сұпы. Әсіресе бөтелкені</w:t>
        <w:br/>
        <w:t>көрсе, бөркі теріс айналып кетеді. Ана бір жылдары</w:t>
        <w:br/>
        <w:t>329</w:t>
        <w:br/>
        <w:t>Оған жасымыз асып кетті. Енді сол өз қолымыздан кел-</w:t>
        <w:br/>
        <w:t>мейтін шаруаны жастардың тындырғанын жақсы</w:t>
        <w:br/>
        <w:t>көреміз.</w:t>
        <w:br/>
        <w:t>Оңаша кеңседе екеуден-екеу отырса да, Шайхат</w:t>
        <w:br/>
        <w:t>шаршы топтың алдында мінбеде тұрғандай оң қолын</w:t>
        <w:br/>
        <w:t>сермеп-сермеп қойды. Сосын қайтадан орнына барды.</w:t>
        <w:br/>
        <w:t>Даусы жаңағыдай емес, бәсеңдейін деді.</w:t>
      </w:r>
    </w:p>
    <w:p>
      <w:r>
        <w:t>Столды екі жұдырығымен нығарлай жаншып:</w:t>
        <w:br/>
        <w:t>-- Міне, маңдайымыздағы жалғыз машина шофер</w:t>
        <w:br/>
        <w:t>жоқтықтан қарап тұр. Техниканың маманы өзімізден</w:t>
        <w:br/>
        <w:t>шықпай көсегеміз көгермейді. Ауданда шоферлар дайын-</w:t>
        <w:br/>
        <w:t>дайтын курс ашылыпты. Соған сені жіберсек қайтеді%-</w:t>
        <w:br/>
        <w:t>деді.</w:t>
        <w:br/>
        <w:t>Жақан екі тізесінің арасына тас қысып алған екі</w:t>
        <w:br/>
        <w:t>қолын қалай босатып алғанын өзі де сезбей қалды. Көзін</w:t>
        <w:br/>
        <w:t>төмен салып, столдың сирағын шұқылап кетті.</w:t>
        <w:br/>
        <w:t>Шайхат Жақанның жарғақ құлағының ду ете қал-</w:t>
        <w:br/>
        <w:t>ғанын мынау тосын хабарға қуанғаны деп түсінсе керек.</w:t>
        <w:br/>
        <w:t>-- Ендеше, жинал. Қазір киномеханиктің машинасы-</w:t>
        <w:br/>
        <w:t>мен ауданға жүресің,- деді.</w:t>
        <w:br/>
        <w:t>Ш</w:t>
        <w:br/>
        <w:t>Аңылжыған айдала. Терістіктен темірдей қарып</w:t>
        <w:br/>
        <w:t>ызғырық жел еседі. Жападан-жалғыз. Шалқасынан жа-</w:t>
        <w:br/>
        <w:t>тыр. Бүкіл ту сырты тұтаса мұздап, тұрайын десе тұра</w:t>
        <w:br/>
        <w:t>алмайды. Өзіне не болғанын білмейді. Аттан жығылған</w:t>
        <w:br/>
        <w:t>деуге сынған, мертіккен ештеңесі жоқ сияқты. Бірақ, тұла</w:t>
        <w:br/>
        <w:t>бойы ап-ауыр.</w:t>
        <w:br/>
        <w:t>Жып-жылы бірдеңе маңдайын қайта-қайта сипалай-</w:t>
        <w:br/>
        <w:t>ды. Бұл не болды екен? Жүгенін сылдырлатып қасына</w:t>
        <w:br/>
        <w:t>кеп, жылқы қайыратын шара көз шабдар айғыры жұп-</w:t>
        <w:br/>
        <w:t>жұмсақ еріндерімен маңдайын ұйпалап, иіскеп тұрғаннан</w:t>
        <w:br/>
        <w:t>сау ма? Жоқ, әлде... Бірақ, олай болуы мүмкін емес. Ол</w:t>
        <w:br/>
        <w:t>ешқашан бұның маңайына бүйтіп жақындап көрген жоқ.</w:t>
        <w:br/>
        <w:t>Тек анадайдан анда-санда ғана бір жымиып қоятын. Ал,</w:t>
        <w:br/>
        <w:t>қазір.. Қасына келгендей... Маңдайынан сипағандай.</w:t>
        <w:br/>
        <w:t>Құлағына бірдеңе деп күбірлегендей. Бұл үндемейді.</w:t>
        <w:br/>
        <w:t>Тырп етіп қозғалмайды. Тіпті көзін де ашпайды. Көзін</w:t>
        <w:br/>
        <w:t>ашса, қимылдаса, бірдеңе деп тіл қатса, анасы дүние</w:t>
        <w:br/>
        <w:t>салғалы басынан кешіріп көрмеген мына бір рақат сәтті</w:t>
        <w:br/>
        <w:t>біржола үркітіп алатындай.</w:t>
        <w:br/>
        <w:t>342</w:t>
        <w:br/>
        <w:t>Шайдан соң Шайхат сыртқа шығып Теңбілкөкті көрді.</w:t>
        <w:br/>
        <w:t>О жақ, бұ жағына шығып қарап:</w:t>
        <w:br/>
        <w:t>-- Бүгін, осында бол. Кешке кино болады. Ертең таңер-</w:t>
        <w:br/>
        <w:t>тең сөйлесерміз,-- деді.</w:t>
        <w:br/>
        <w:t>Жақан аң-таң. Түсінбеген нәрсесін сол бойда қайта-</w:t>
        <w:br/>
        <w:t>дап сұрап алу дегенді білмейтін жазған басы кеңсесіне</w:t>
        <w:br/>
        <w:t>қарай алшаңдай басып бара жатқан басқарманың арты-</w:t>
        <w:br/>
        <w:t>нан аңырайып қарап тұр. Қарамағанда қайтсін. Жақан</w:t>
        <w:br/>
        <w:t>үшін анау Шайхаттың тұла бойы толы жұмбақ.</w:t>
        <w:br/>
        <w:t>-- Қызық кісі!-- дейді ол.</w:t>
        <w:br/>
        <w:t>-- Қызық кісі!-- дейді жұрт.</w:t>
        <w:br/>
        <w:t>Жұрт айтқанда, баланың қылығына мүсіркегендей</w:t>
        <w:br/>
        <w:t>жымсиып отырып айтады.</w:t>
      </w:r>
    </w:p>
    <w:p>
      <w:r>
        <w:t>Ал бұл айтқанда, шынымен аузы ашылып қалады.</w:t>
        <w:br/>
        <w:t>Әйтеуір, жұрт -- бір тарап та, бұл -- бір тарап.</w:t>
        <w:br/>
        <w:t>Жұрт болғанда да бұның білетін жұрты -- Көксұр</w:t>
        <w:br/>
        <w:t>Елемес пен әйелі.</w:t>
        <w:br/>
        <w:t>Түйеші ауылға бала құттықтап барған Торғын айтып</w:t>
        <w:br/>
        <w:t>келді. Шайхат қара аңғардың аяғын бөгеп тоған салдыр-</w:t>
        <w:br/>
        <w:t>мақ көрінеді.</w:t>
        <w:br/>
        <w:t>Елемес мырс етті.</w:t>
        <w:br/>
        <w:t>-- Қызық екен!</w:t>
        <w:br/>
        <w:t>Ар жағын айтқан жоқ. Май көрген мысық құсап ұзақ</w:t>
        <w:br/>
        <w:t>жымимып отырды. Колхоз орталығына комсомол жиналы-</w:t>
        <w:br/>
        <w:t>сына барған Жамал айтып келді. Шайхат ит байласа</w:t>
        <w:br/>
        <w:t>тұрғысыз Бөрілі ойға тары еккізбек көрінеді.</w:t>
        <w:br/>
        <w:t>Оны естігенде Көксұр Елемес шайына шашалып қала</w:t>
        <w:br/>
        <w:t>жаздады. Бірде Лемес колхоз орталығына барып, өзі</w:t>
        <w:br/>
        <w:t>күліп келді. Әлгі Шайхат аудан орталығында жұмыс таба</w:t>
        <w:br/>
        <w:t>алмай жүрген бір корей шалын көшіріп әкеліпті. Оған</w:t>
        <w:br/>
        <w:t>көшеге тал еккізіп, күзеттіріп қойыпты. Әсіресе аузым</w:t>
        <w:br/>
        <w:t>жеткен жердегі қылтанақтың бәрі менікі деп масайрап</w:t>
        <w:br/>
        <w:t>қалған қозы-лақтың жағдайы тым қиындап кетсе керек.</w:t>
        <w:br/>
        <w:t>Егулі талдарға жолады-ақ, әлгі шал ит қуалағандай ғып,</w:t>
        <w:br/>
        <w:t>қуып жүріп сабайтын көрінеді. Ондайда шабалаңдап</w:t>
        <w:br/>
        <w:t>сыртқа жүгіріп шығатын малжанды қатындардың да</w:t>
        <w:br/>
        <w:t>аузына құм құйылыпты. Өйткені қол-аяғы сықырлаған</w:t>
        <w:br/>
        <w:t>тарамыс шал олардың ондай-ондай бопсасына құлақ аса</w:t>
        <w:br/>
        <w:t>қоятындай қай бір қайнағалары, не жезделері бопты!</w:t>
        <w:br/>
        <w:t>Әйтеуір Елемес айтқанда, Шайхаттың қай ісі де</w:t>
        <w:br/>
        <w:t>баланың ойыны, бақсының жыны боп шыға келеді. Ал</w:t>
        <w:br/>
        <w:t>Жақан осы бір келісті кісінің тұла бойынан әлгі Елемес</w:t>
        <w:br/>
        <w:t>міней беретін көп кемшіліктің біреуін таба алмай дал</w:t>
        <w:br/>
        <w:t>болады.</w:t>
        <w:br/>
        <w:t>338</w:t>
        <w:br/>
        <w:t>Бір жақ қапталы мұздап барады. Әлгі бір аялы қол</w:t>
        <w:br/>
        <w:t>оны қымтады. Шынында да мұның қасында біреу бар ғой.</w:t>
        <w:br/>
        <w:t>Жанңағының бәрі осы түсі емес, өңі емес пе?...</w:t>
        <w:br/>
        <w:t>Әуелі бір көзін ашты. Не көріп тұрғанына өзі сенбеді.</w:t>
        <w:br/>
        <w:t>Сосын екінші көзін ашты. Шынында да...</w:t>
        <w:br/>
        <w:t>Орнынан атып тұра бермек еді. Алдында үңіле қарап</w:t>
        <w:br/>
        <w:t>тұрған қара сұр кісі кеудесінен басып қозғалтпады.</w:t>
        <w:br/>
        <w:t>Сенсін бе, сенбесін бе... Манадан бері мұның маңда-</w:t>
        <w:br/>
        <w:t>йын сипаған жылы алақан... иә... иә... Естемесовтікі екен.</w:t>
        <w:br/>
        <w:t>Күндегісіндей сұп-сұр. Күндегісіндей жалғыз көзі шаты-</w:t>
        <w:br/>
        <w:t>нап тіп-тік шаншыла қарайды. Пышақтың жүзіндей жұп-</w:t>
        <w:br/>
        <w:t>жұқа еріндері туғалы бір жымиып көрмегендей. Кірпік-</w:t>
        <w:br/>
        <w:t>шешеннің қылтанағындай тікірек шашы тебен инедей</w:t>
        <w:br/>
        <w:t>қадалып, қаратпайды.</w:t>
      </w:r>
    </w:p>
    <w:p>
      <w:r>
        <w:t>Естемесов ештеңе деген жоқ. Жамылғысын түзетті де,</w:t>
        <w:br/>
        <w:t>жайлап басып шығып кетті.</w:t>
        <w:br/>
        <w:t>Жан-жағына көз тастап еді. Самсаған жиырма кере-</w:t>
        <w:br/>
        <w:t>ует. Ішіне сабан тыққан жиырма жастық. Заманында өңі</w:t>
        <w:br/>
        <w:t>қандай болғаны белгісіз, көп жуылып көнетөз тартқан</w:t>
        <w:br/>
        <w:t>жиырма одеяло. Жастықтан төмен одеялдың үстінде</w:t>
        <w:br/>
        <w:t>үшкілдеп бүктеп тастаған бүршік-бүршік жиырма қол</w:t>
        <w:br/>
        <w:t>орамал. Жиырма бірінші кереуетте өзі жатыр.</w:t>
        <w:br/>
        <w:t>Күнде көріп жүрген көрінісі. Бірақ, қасындағылар</w:t>
        <w:br/>
        <w:t>қайда? Жұрттың бәрі тұрып кеткенде бұның мынау не</w:t>
        <w:br/>
        <w:t>жатысы? Әншейінде сәл кешіксең, өңменіңнен найза</w:t>
        <w:br/>
        <w:t>сұққандай шаншыла қарайтын Естемесовтің жаңа маңда-</w:t>
        <w:br/>
        <w:t>йынан сипағаны несі? Естемесов келе жатқанда шофер-</w:t>
        <w:br/>
        <w:t>лыққа оқып жүрген жиырма бір жігіт тікесінен тік</w:t>
        <w:br/>
        <w:t>тұрмаушы ма еді? Қанша қиық құлақ дейтін Сұлтаның-</w:t>
        <w:br/>
        <w:t>ның өзі бетегеден биік, жусаннан аласа боп қалатын еді</w:t>
        <w:br/>
        <w:t>ғой. Естемесов дауыс көтермейді, тілдемейді. Үн-түнсіз</w:t>
        <w:br/>
        <w:t>кеп оң қолын көтереді. Онысы сапқа тұр дегені. Сымға</w:t>
        <w:br/>
        <w:t>тартқандай боп сызыла қаласың. Онша шаңқылдамай,</w:t>
        <w:br/>
        <w:t>шеге қаққандай ғып нығарлай сөйлеп, бұйрық береді.</w:t>
        <w:br/>
        <w:t>Жүгіртеді, секіртеді, еңбектетеді. Қайтадан жүгіртеді,</w:t>
        <w:br/>
        <w:t>секіртеді, еңбектетеді. Әйтеуір қашан жіліншігің жемірі-</w:t>
        <w:br/>
        <w:t>ліп құлай жаздағаныңша бір тыным тапқызбайды. Сосын</w:t>
        <w:br/>
        <w:t>түк болмағандай тым-тырыс қалпы жел азынаған мұздай</w:t>
        <w:br/>
        <w:t>залдың ортасында жатқан машина қаңқасының қасына</w:t>
        <w:br/>
        <w:t>апарып, сабағын бастайды. Өзін қосқанда, жиырма екі</w:t>
        <w:br/>
        <w:t>қазақ тұрып, орысша сөйлейді. Тек біреудің ерсі қылығын</w:t>
        <w:br/>
        <w:t>көргенде аузынан еріксіз шығып кеткен удай ашы</w:t>
        <w:br/>
        <w:t>мысқылы ғана қазақша.</w:t>
        <w:br/>
        <w:t>343</w:t>
        <w:br/>
        <w:t>Ол суреттің басқа ешкімге қатысы жоқтай. Тек бұған</w:t>
        <w:br/>
        <w:t>арналғандай.</w:t>
        <w:br/>
        <w:t>-- Жарайды!-- деді Шайхат біраздан соң.- Әуелі жақ-</w:t>
        <w:br/>
        <w:t>сылап тексеріп ал. Жетіспейтін нәрселерін маған айтар-</w:t>
        <w:br/>
        <w:t>сың. Көйлегімізді сатсақ та, бірдене қылармыз.</w:t>
        <w:br/>
        <w:t>Жақанның тамағы да тарс кеуіп қалды. Әншейінде</w:t>
        <w:br/>
        <w:t>шалқақ басатын кербез кісі еңіске қарай жүргенде емпең-</w:t>
        <w:br/>
        <w:t>деңкіреп кеткен сияқты. Әлгінде ғана кеңсесінде жарқыл-</w:t>
        <w:br/>
        <w:t>дай қарсы алып, осылай қарай жетелей жөнелген</w:t>
        <w:br/>
        <w:t>мәз-мейрам басқарманың мынау иіні түсіп салбырап</w:t>
        <w:br/>
        <w:t>кеткен түрін көріп аяп тұр. «Бәрі сенің кесірің ғой!»-</w:t>
        <w:br/>
        <w:t>дегендей тот баса бастаған көне машинаға алая қарады.</w:t>
        <w:br/>
        <w:t>Қасына барып, кабинаның есігін ашып еді -- темір</w:t>
        <w:br/>
        <w:t>пружиналары сойдиып-сойдиып шығып кеткен былқыл-</w:t>
        <w:br/>
        <w:t>дақ отырғышты басып жатқан бес елі тозаң бұрқ ете</w:t>
        <w:br/>
        <w:t>қалды. Бет-аузын көміп кетті. Екі қапталдың терезесі</w:t>
        <w:br/>
        <w:t>әлдеқашан күл-талқан бопты. Маңдай терезе қарақұрт-</w:t>
        <w:br/>
        <w:t>тың шатырындай боп дөңгеленіп шытынай жарылыпты.</w:t>
        <w:br/>
        <w:t>Жолап кеткен жерінің бәрі бес батпан кір. Есіне баяғы</w:t>
        <w:br/>
        <w:t>ақ шытыра киініп, Теңбілкөкке мініп, сыланып-сипанып</w:t>
        <w:br/>
        <w:t>ел қыдырып жүретіні түсіп, езуіне бір тыжырынған күлкі</w:t>
        <w:br/>
        <w:t>жүгірді. Өзіне өзі Елемеске ұқсап кеткендей көрінді. Сол</w:t>
      </w:r>
    </w:p>
    <w:p>
      <w:r>
        <w:t>жымиған күйі кузовқа үңілді. Тақтайлардың арасы</w:t>
        <w:br/>
        <w:t>ырсиып-ырсиып жатыр. Төрт борт төрт жаққа шалқайы-</w:t>
        <w:br/>
        <w:t>сып кеткен. Доңғалақтан секіріп түсіп, моторға барды.</w:t>
        <w:br/>
        <w:t>Капотты ашып еді... О, сұмдық... Ана жерде де, мына</w:t>
        <w:br/>
        <w:t>жерде де қыстырулы темір шеге, сексеуіл шырпысы, ағаш</w:t>
        <w:br/>
        <w:t>жаңқасы. Шуда жіппен, сыммен, шүберекпен шандып</w:t>
        <w:br/>
        <w:t>тастаған қиқы-жиқы бірдеңелер... Ғинаят босаған бір</w:t>
        <w:br/>
        <w:t>бұранданы да орнына қайта салмапты. Жоғалып қалған,</w:t>
        <w:br/>
        <w:t>түсіп қалған жерге ши шаншып, шөңге тығып тарта</w:t>
        <w:br/>
        <w:t>беріпті.</w:t>
        <w:br/>
        <w:t>Жақан аяғының астына шегелеп тұрып бір түкіріп,</w:t>
        <w:br/>
        <w:t>бәтеңкесінің табанымен нығарлай жаншып қойды. Аудан</w:t>
        <w:br/>
        <w:t>орталығынан үйреніп қайтқан және бір әдеті сол еді.</w:t>
        <w:br/>
        <w:t>Сосын сылқылдап тұрған баспалдаққа сылқ отыра кетті.</w:t>
        <w:br/>
        <w:t>Бауырына кеп тығылған жетім нәрестені немен жарылқа-</w:t>
        <w:br/>
        <w:t>рын білмеген дәрменсіз еркектей мойны салбырап</w:t>
        <w:br/>
        <w:t>дағдарып отыр. Шайхаттың жаңа неге ұнжырғасы түсіп</w:t>
        <w:br/>
        <w:t>кеткеніне енді түсінді. Бұны аяған екен ғой.</w:t>
        <w:br/>
        <w:t>Сол қайрат бітірді ме, үстіндегі боз көйлекті сыпыра</w:t>
        <w:br/>
        <w:t>бастады. Шаң-шаң қабинаның ішін әрі қопарып, бері</w:t>
        <w:br/>
        <w:t>қопарып бір екі кілтті зорға тапты. Сосын машинаның</w:t>
        <w:br/>
        <w:t>астына кіріп, шалқасынан түсіп жатты.</w:t>
        <w:br/>
        <w:t>350</w:t>
        <w:br/>
        <w:t>ешкім табылмайды. Сөйте тұра, оның жағасы жайлау,</w:t>
        <w:br/>
        <w:t>жайбарақат отырғанын бір көрмейсің. Ылғи қазір тұра</w:t>
        <w:br/>
        <w:t>қашатындай тас түйін. Ылғи төңірегіне құлағы тігулі.</w:t>
        <w:br/>
        <w:t>Жел екеш жел көтерілсе де, одан ауа райының бұзыл-</w:t>
        <w:br/>
        <w:t>ғалы тұрғанын ғана емес, қапелімде былайғы ел білмейтін</w:t>
        <w:br/>
        <w:t>тек ол ғана білетін бір нышан іздегендей аспанға бір</w:t>
        <w:br/>
        <w:t>қарап, жерге бір қарап түртіншектеп бағады. Сөйткен</w:t>
        <w:br/>
        <w:t>Елемес бұл оқуға кетті дегенде қайтты екен. Жамал ше?..</w:t>
        <w:br/>
        <w:t>Көз алдында ұзын кірпіктерінің астынан қымсына</w:t>
        <w:br/>
        <w:t>күлімдеп, жүзін ылғи бір қырын салып, есіктен имене</w:t>
        <w:br/>
        <w:t>кіріп, имене шығып жүретін бойжеткен тұра қалды...</w:t>
        <w:br/>
        <w:t>Қараңғы түннің құшағынан үзіліп шығып, бұған қарай</w:t>
        <w:br/>
        <w:t>жүгіре басып жақындап келе жатқандай...</w:t>
        <w:br/>
        <w:t>Сүйегінен өтіп бара жатқан түнгі ызғар есінен адас-</w:t>
        <w:br/>
        <w:t>тырмаса қайтсін. Шынында да, мынау не күтір... Шабдар</w:t>
        <w:br/>
        <w:t>айғыр пысқырған жоқ па, осы... Жоқ, дүсірлеп бір үйір</w:t>
        <w:br/>
        <w:t>жылқы жүр ғой... Қай жақтан шығады... Тіпті бәрі де емес</w:t>
        <w:br/>
        <w:t>төбедегі аспаннан бірдене қопарыла құлал келе жатқан-</w:t>
        <w:br/>
        <w:t>нан сау ма...</w:t>
        <w:br/>
        <w:t>Өне бойын дел-сал енжарлық жайлап алды. Кеудеден</w:t>
        <w:br/>
        <w:t>төменгі жақ түгел ұйып қапты. Тұп-тұтас көкше мұзға</w:t>
        <w:br/>
        <w:t>айналыпты. Миы зеңіп, көзі қарауытып бара жатты. Тек</w:t>
        <w:br/>
        <w:t>соны ғана біледі. Содан басқа ештеңені де білмейді.</w:t>
        <w:br/>
        <w:t>Ендеше, мынау күнде-күнде жатып-өріп жүрген аба-</w:t>
        <w:br/>
        <w:t>жа бөлме, ондағы иін тіресіп тұратын жиырма кереует</w:t>
        <w:br/>
        <w:t>бір-бірдей қып жиналған біркелкі төсектер, темір пеште</w:t>
        <w:br/>
        <w:t>гүр-гүр жанып жатқан қып-қызыл от -- бұл үшін атымен</w:t>
        <w:br/>
        <w:t>жұмбақ.</w:t>
        <w:br/>
        <w:t>Оны одан бетер таңғалдыра түскілері келгендей,</w:t>
      </w:r>
    </w:p>
    <w:p>
      <w:r>
        <w:t>күндегідей бір-бірін иығымен қағып топырласпай, бір-бі-</w:t>
        <w:br/>
        <w:t>ріне сөзбен тиісіп қауқылдаспай, аяқтарының ұшымен</w:t>
        <w:br/>
        <w:t>ғана басып жігіттер бөлмеге енді. Мұны көріп, саусақ-</w:t>
        <w:br/>
        <w:t>тарын шошайтып, тістерін ақситып, ыржыңдаса жөнел-</w:t>
        <w:br/>
        <w:t>мей, аңтарылып-аңтарылып тұрып қалысты.</w:t>
        <w:br/>
        <w:t>Жақан соған көп уақытқа дейін түсіне алмай қойды.</w:t>
        <w:br/>
        <w:t>Өзімен бірге оқитын жігіттердің бұны сол бір түнде</w:t>
        <w:br/>
        <w:t>жабыла қарап жүріп тау арасынан тауып әкелетін күннен</w:t>
        <w:br/>
        <w:t>кейін бұрынғы ыржың-ыржыңнан тиылып, шеттерінен</w:t>
        <w:br/>
        <w:t>соғыста өлген әкелерінің хабарын енді естігендей тұнжы-</w:t>
        <w:br/>
        <w:t>рай қалғандарына қайран. Олардың бұны көргенде бір-</w:t>
        <w:br/>
        <w:t>деңеден өлердей қысылып, именшектеп, ал өзінің олар-</w:t>
        <w:br/>
        <w:t>лың сол қысылып-қымтырылғанынан ыңғайсызданып,</w:t>
        <w:br/>
        <w:t>ойда жоқта сызылыса қалғандарына қайран. Бұл өлім</w:t>
        <w:br/>
        <w:t>аузынан қайтқан сол бір аязды түн кеше ғана бірін-бірі</w:t>
        <w:br/>
        <w:t>348</w:t>
        <w:br/>
        <w:t>Жақанның не ойлап тұрғанын түсініп мұң шаққандай,</w:t>
        <w:br/>
        <w:t>түтін шығатын темір түтікті жел үрлеп, зарлай жөнелгені.</w:t>
        <w:br/>
        <w:t>Жақан иесіз қалған машинаға алақанын тигізе беріп</w:t>
        <w:br/>
        <w:t>еді, әлдене гүр ете түсті. Селк етіп, қолын кері тартып ала</w:t>
        <w:br/>
        <w:t>қойды. Күн батып бара жатқанын сонда байқады. Клуб-</w:t>
        <w:br/>
        <w:t>тың тәпелтек үйінің алдындағы кішкене мотор даусы жер</w:t>
        <w:br/>
        <w:t>айыра тарқылдап тұр. Балалар анда-санда бір соғатын</w:t>
        <w:br/>
        <w:t>киномеханиктің темір жәшіктерін таласа-тармаса тасы-</w:t>
        <w:br/>
        <w:t>сып жүр.</w:t>
        <w:br/>
        <w:t>Ертеңіне Шайхат Жақанды кеңсеге ертіп әкетті. Көк</w:t>
        <w:br/>
        <w:t>мауыт жапқан жалпақ столдың ар жағына жайғасып ал-</w:t>
        <w:br/>
        <w:t>ған соң, ол екеуі бүгін бір үйден өрмегендей, бірін-бірі</w:t>
        <w:br/>
        <w:t>жаңа көріп отырғандай, тостағандай көзін тіп-тік қадап,</w:t>
        <w:br/>
        <w:t>бастан-аяқ тінте шолып шықты.</w:t>
        <w:br/>
        <w:t>Қара жер қақ айырылса, күмп беруге пейіл боп Жа-</w:t>
        <w:br/>
        <w:t>қан отыр. Екеуінде де үн жоқ.</w:t>
        <w:br/>
        <w:t>-- Хал қалай%-- деді Шайхат әлдебір уақытта.</w:t>
        <w:br/>
        <w:t>Суық жүзі сөйлегенде күрт жылып қоя берді.</w:t>
        <w:br/>
        <w:t>-- Сен осы нешіншіні бітірдің?</w:t>
        <w:br/>
        <w:t>-- Бесінші...</w:t>
        <w:br/>
        <w:t>Жақанның екі шекесіне біреу ыстық таба әкеп ұстап</w:t>
        <w:br/>
        <w:t>тұрғандай.</w:t>
        <w:br/>
        <w:t>-- Оқасы жоқ,-- деді Шайхат.</w:t>
        <w:br/>
        <w:t>Сосын орнынан тұрды. Жазда да аяғынан таста-</w:t>
        <w:br/>
        <w:t>майтын сыптима былғары етігін сықырлатып әрлі-берлі</w:t>
        <w:br/>
        <w:t>жүрді. Қасына келді. Үндемей тұрды. Иығына қолын</w:t>
        <w:br/>
        <w:t>салды.</w:t>
        <w:br/>
        <w:t>-- Оқуға жіберсек, қалай көресің?</w:t>
        <w:br/>
        <w:t>Бір сәт алыстап кеткен әлгі екі ыстық таба қайта</w:t>
        <w:br/>
        <w:t>жақындағандай. Екі құлағы өртеніп барады. Тамағы</w:t>
      </w:r>
    </w:p>
    <w:p>
      <w:r>
        <w:t>құрғап қалды. Омырауынан шып етіп шыға келген төрт-</w:t>
        <w:br/>
        <w:t>бес тамшының бөз көйлектің ішінде төмен қарай жарыса</w:t>
        <w:br/>
        <w:t>зулай жөнелгені. Екі қолын тізесінің арасына тығып,</w:t>
        <w:br/>
        <w:t>бүрісе түсті.</w:t>
        <w:br/>
        <w:t>Шайхат өз сауалына өзі жауап берді.</w:t>
        <w:br/>
        <w:t>-- Мектепте оқуға жасың асып кетті. Ал, өзіңдей</w:t>
        <w:br/>
        <w:t>жігіттермен бірге оқысаң ұялатындай ештеңе жоқ. Жігіт</w:t>
        <w:br/>
        <w:t>деген атты әскердің қылышындай жаланып тұруға тиісті.</w:t>
        <w:br/>
        <w:t>Жасық болмау керек.</w:t>
        <w:br/>
        <w:t>Жақанның үстіндегі көйлегі бөзден емес, балқыта</w:t>
        <w:br/>
        <w:t>қызарған ыстық темірден тігілгендей тұла бойын түгел</w:t>
        <w:br/>
        <w:t>күйдіріп барады.</w:t>
        <w:br/>
        <w:t>-- Мен сенің орныңда болсам, техниканың құлағында</w:t>
        <w:br/>
        <w:t>ойнап, Еділ -- Донда ма, Тақия -- Ташта ма жүрер едім.</w:t>
        <w:br/>
        <w:t>341</w:t>
        <w:br/>
        <w:t>Тау арасының сіресіп бүтін жатқан күртік қарын</w:t>
        <w:br/>
        <w:t>кешіп келеді. Ара-арасында белуардан батып-батып та</w:t>
        <w:br/>
        <w:t>кетеді. Тырмысып жүріп шығады, әйтеуір... Борша-борша</w:t>
        <w:br/>
        <w:t>терлей бастады. Екі көзін ілгеріге қадап ентелей түседі.</w:t>
        <w:br/>
        <w:t>Бір қырқадан соң бір қырқа көлденең сұлап жатып алады.</w:t>
        <w:br/>
        <w:t>Қаншасын асты -- білмейді. Әйтеуір, әсіресе, біреуінің</w:t>
        <w:br/>
        <w:t>баурайында қар тым қалың екен. Аттаған сайын сіңіп-</w:t>
        <w:br/>
        <w:t>сіңіп кете берді. Жан-жағы жолап кетсе, опырылып қоя</w:t>
        <w:br/>
        <w:t>берген бір дүние. Аяғын сәл қозғаса болды -- құрдымға</w:t>
        <w:br/>
        <w:t>құлап бара жатады.</w:t>
        <w:br/>
        <w:t>Жақан енді сескенейін деді. Таң атқалы желкеден</w:t>
        <w:br/>
        <w:t>түйгілеп, өңмендетіп келе жатқан әзәзіл ашу бұның</w:t>
        <w:br/>
        <w:t>тұйыққа кеп тірелгенін көріп, аяқ астынан жалт бер-</w:t>
        <w:br/>
        <w:t>гендей. Бірақ бәрібір кейін қайтар емес. Тістене-тістене</w:t>
        <w:br/>
        <w:t>жағы да талып қалды. Аппақ қар көзін қарып удай</w:t>
        <w:br/>
        <w:t>ашытады. Бет-аузы сора-сора...</w:t>
        <w:br/>
        <w:t>Артында ойылып-ойылып ізі қапты. Енді соған түсіп</w:t>
        <w:br/>
        <w:t>кейін қарай омбылап көрмек. Келесі қыраңға жеткесін,</w:t>
        <w:br/>
        <w:t>бұлай тікелей салмай, қар тоқтамайтын жон арқаны</w:t>
        <w:br/>
        <w:t>бойлап, сонау оң қапталда сексиіп тұрған оқшау қабаққа</w:t>
        <w:br/>
        <w:t>көтерілмек. Жарық барында сол арадан ықтасын тауып,</w:t>
        <w:br/>
        <w:t>түнемек. Ертең бағыт белгілеп ап, ілгері тартпақ.</w:t>
        <w:br/>
        <w:t>Ойға қарай жүрген өрге қарай жүргеннен оңай емес</w:t>
        <w:br/>
        <w:t>екен. Қайта-қайта құлай берді. Сөйтіп-ақ дымы құрыды.</w:t>
        <w:br/>
        <w:t>Екі аяғы, екі қары түгел салдырап қалды. Манағы ма-</w:t>
        <w:br/>
        <w:t>мықтай қар кешке таман нығызданып, кеудесінен кері</w:t>
        <w:br/>
        <w:t>итеріп бақты. Қыстың киіктің құйрығындай келте күні</w:t>
        <w:br/>
        <w:t>бұл екі қырдың арасындағы қарағанды жүлгеден шықпай</w:t>
        <w:br/>
        <w:t>жатып батып кетті. Аппақ қарды қап-қара бауырына</w:t>
        <w:br/>
        <w:t>жапыра қасып қыстың түні орнап келеді. Енді байқады -</w:t>
        <w:br/>
        <w:t>төңірек жым-жырт. Жым-жырт тыныштық мұншама</w:t>
        <w:br/>
        <w:t>қорқынышты болар ма.. Тырп етті-ақ, аспан астына</w:t>
        <w:br/>
        <w:t>қанды көзін қадап, тапжылмай аңдып жатқан алапат</w:t>
        <w:br/>
        <w:t>аждаһа азу тісін оқыс қайрағандай айналасы қарш-қарш</w:t>
        <w:br/>
        <w:t>етіп қоя береді.</w:t>
        <w:br/>
        <w:t>Бет-аузын инедей шаншып аяз қарыды. Белуардан</w:t>
      </w:r>
    </w:p>
    <w:p>
      <w:r>
        <w:t>қарда тұрған аяғы талып қалған. Отыра кетсе, не жата</w:t>
        <w:br/>
        <w:t>кетсе, күндіз күн сәулесі кеулеп тастаған кеуек қардың</w:t>
        <w:br/>
        <w:t>астына күмп беріп жоғалмақ. Анадай жердегі қарағанға</w:t>
        <w:br/>
        <w:t>жармасып, шанаш тонын қаудырлатып, үстіне барып</w:t>
        <w:br/>
        <w:t>жантайды. Астына бұта батқанмен, күртікке сіңіп бара</w:t>
        <w:br/>
        <w:t>жатқан жоқ. Бірақ таң атқалы қарда тұрған екі аяғы</w:t>
        <w:br/>
        <w:t>бебеулей жөнелді. Түгі түсіп қалған ескі тонның өңіріне</w:t>
        <w:br/>
        <w:t>иегін тықты. Иегінн қытықтаған жылы түк есіне</w:t>
        <w:br/>
        <w:t>346</w:t>
        <w:br/>
        <w:t>алдағаны ма! Әй, бәсе. Бір жаққа барып-қайтқанда</w:t>
        <w:br/>
        <w:t>онсызда мысық табандап басатын мүттәйім неме тіптен</w:t>
        <w:br/>
        <w:t>момақан бола қалатын еді-ау. Үйден шықпай шіреніп</w:t>
        <w:br/>
        <w:t>жатып алатынды қойып, бір-екі күн қасына еріп, жылқы</w:t>
        <w:br/>
        <w:t>аралайтын. Астындағы жорғаның бүлкек жүрісіндей бір</w:t>
        <w:br/>
        <w:t>сарынды ұзын-сонар әңгіме қозғайтын. Ыңылдап бірде-</w:t>
        <w:br/>
        <w:t>нені айтып келе жатқаны... Әуелі өрістің жайы, суаттың</w:t>
        <w:br/>
        <w:t>ыңғайынан, кеше барып қайтқан жағының хабарынан</w:t>
        <w:br/>
        <w:t>басталған аңгіме жалпы пендешілік тірліктің жай-жапса-</w:t>
        <w:br/>
        <w:t>рына ауысты-ақ, Жақанға ол сонау сағым салып бұлды-</w:t>
        <w:br/>
        <w:t>рап тұрған көлкіме көкжиектей бұлыңғыр бірдеңеге</w:t>
        <w:br/>
        <w:t>айналып бұлаңытып жүре береді. Сөйтіп ман бермей ме,</w:t>
        <w:br/>
        <w:t>әлде өзі айтпады ма, Елеместің аузынан «жылқы шығыны</w:t>
        <w:br/>
        <w:t>бар» деген сөз шықпаған сияқты еді. Бақса... Әй, бәсе,</w:t>
        <w:br/>
        <w:t>баяғыда ол неғып кеңпейіл бола қалды деп еді-ау. Бір</w:t>
        <w:br/>
        <w:t>күнге болса да, бұның көзін асырып, оңаша жасайтын</w:t>
        <w:br/>
        <w:t>ұрлығы бар екен ғой. Бәлкім, сол күні әлгі өтелші досы</w:t>
        <w:br/>
        <w:t>кеп, базарға жылқы жетектеп әкеткен шығар. Не де бол-</w:t>
        <w:br/>
        <w:t>са, сол жолы Теңбілкөк бұның тақымына тегін түскен</w:t>
        <w:br/>
        <w:t>жоқ.</w:t>
        <w:br/>
        <w:t>Көз алдында ешқашан тікіреймей, ылғи сұлай</w:t>
        <w:br/>
        <w:t>жығылып жататын сояу кірпіктердің астынан байқалар-</w:t>
        <w:br/>
        <w:t>байқалмас қып, ұрлана қарап қойып, күлімдей сөйлейтін</w:t>
        <w:br/>
        <w:t>Елемес елестеп кетті. Қазір барып мынау рульге жабысып</w:t>
        <w:br/>
        <w:t>жатқан күс-күс шеңгелді ұп-ұлпа тамағының астына</w:t>
        <w:br/>
        <w:t>көсіп жіберіп, шаужайдан ала кетер ме еді, шіркін...</w:t>
        <w:br/>
        <w:t>Шайхаттан рұқсат ап жолға шықты. Қанына қарайып-</w:t>
        <w:br/>
        <w:t>ақ келеді. Алыстан сағым шалып мұнартып жататын</w:t>
        <w:br/>
        <w:t>дөңбек жолдарды белден басып тартып келеді. Көз</w:t>
        <w:br/>
        <w:t>алдынан түтіні қылтылдаған жалғыз үй, айдалада оңаша</w:t>
        <w:br/>
        <w:t>отырса да, мың-сан көз сынай қарап тұрғандай өз-өзінен</w:t>
        <w:br/>
        <w:t>қылымсып, сыланып-сипанып бағатын керік әйел, жұрт-</w:t>
        <w:br/>
        <w:t>тың бәрінің ұрлық-зорлығын көріп-біліп қойғандай кімге</w:t>
        <w:br/>
        <w:t>болса да, мысқылдай қарайтын жымысқы еркек, олардан</w:t>
        <w:br/>
        <w:t>туғанмен екеуіне де ұқсамай, күллі дүниенің алдында</w:t>
        <w:br/>
        <w:t>ұятты кісідей көзін ешкімге тура салмай, өз-өзінен қысы-</w:t>
        <w:br/>
        <w:t>лып-қымтырылып жүретін бейкүнә қыз кетпей келеді.</w:t>
        <w:br/>
        <w:t>Түйенің тулағындай қатпар-қатпар алатағанақ дала</w:t>
        <w:br/>
        <w:t>таусылар емес. Бұл асыққан сайын ол көл-көсір ұзара</w:t>
        <w:br/>
        <w:t>түсті. Бір жалдан ассан, екінші жал. Жалқаудың</w:t>
        <w:br/>
        <w:t>желкесіндей қыртыс-қыртыс шоқалақ, діңкеңді құртып,</w:t>
        <w:br/>
        <w:t>табаныңнан тартып жүргізбейтін майса құмақ, айна таз</w:t>
        <w:br/>
        <w:t>ақ тақырлар бірінен соң бірі қылт-қылт қалып барады-</w:t>
        <w:br/>
        <w:t>«Мына пәлесі тағы қайдан тап болды?»-- дегендей дүр</w:t>
        <w:br/>
        <w:t>354</w:t>
      </w:r>
    </w:p>
    <w:p>
      <w:r>
        <w:t>Жақанның осынау көзіне ып-ыстық таныс өңір, таныс</w:t>
        <w:br/>
        <w:t>көріністен зыңылдап басы айналып бара жатқандай. Қай-</w:t>
        <w:br/>
        <w:t>тадан рульге отырды. Мұрнына қайтадан дала жусаны-</w:t>
        <w:br/>
        <w:t>ның кенсірігінді ашатын ашқылтым жұпар исі емес, қолқа</w:t>
        <w:br/>
        <w:t>қаба қоңырсыған бензин исі келді. Қайтадан құлағында</w:t>
        <w:br/>
        <w:t>жел тірілді. Мотор қайтадан қайратына мінді. Алдындағы</w:t>
        <w:br/>
        <w:t>көл табан ойпаңда көлкіп жатқан көгілдір шалқарға</w:t>
        <w:br/>
        <w:t>қарай қойып кетті. Жақындаған сайын көгілдір шалқар</w:t>
        <w:br/>
        <w:t>тартыла түсті. Алдарына түсіп ап, бүлк-бүлк желіп бара</w:t>
        <w:br/>
        <w:t>жатқан аласа сағым алыстай-алыстай биік дөңнің төбесін</w:t>
        <w:br/>
        <w:t>көкке жеткізген кереге мұнарға айналды.</w:t>
        <w:br/>
        <w:t>Бұлар жақындай бере кереге мұнар да быт-шыт</w:t>
        <w:br/>
        <w:t>құлап, үйреншікті көрініс алдарынан қайта шығады.</w:t>
        <w:br/>
        <w:t>Жақан талай-талай белдерден асты. Сағым жамырай</w:t>
        <w:br/>
        <w:t>көзіне оттай басылып, жылқышы ауыл көрінді. Айдалада</w:t>
        <w:br/>
        <w:t>жалғыз үй. Үй сыртында керме ағаш. Оң жақ қапталда</w:t>
        <w:br/>
        <w:t>бөлек үйіп, сыртын шимен қоршап қойған қоқыр-соқыр.</w:t>
        <w:br/>
        <w:t>Қасында ауыз су әкелетін екі-үш ағаш кеспек. Үй алдында</w:t>
        <w:br/>
        <w:t>қарауытқан үюлі тезек. Соның тасасынан көк сұр төбет</w:t>
        <w:br/>
        <w:t>атып шығып, кәук-кәук қарсы шауып келеді. Оны естіп</w:t>
        <w:br/>
        <w:t>үйден біреу шықты. Жамал... Көз алды бұлдырап кетті.</w:t>
        <w:br/>
        <w:t>Манадан бері осынша асықтырып келе жатқан Елемеске</w:t>
        <w:br/>
        <w:t>деген ыза емес, бір түсініксіз тұңғиық сағыныш екенін</w:t>
        <w:br/>
        <w:t>сонда барып аңғарды.</w:t>
        <w:br/>
        <w:t>Ауыл сыртына кеп тоқтаған машинадан бұл секіріп</w:t>
        <w:br/>
        <w:t>түскенде манадан бері қапталдаса шабалаңдап келе жат-</w:t>
        <w:br/>
        <w:t>қан көк төбет аңтарылып тұрып қалды. Үні өшіп, тұмсы-</w:t>
        <w:br/>
        <w:t>ғын төмен салып, құйрығын бұлғаңдатып жақындай</w:t>
        <w:br/>
        <w:t>түсті. Үй қапталында аңыра қарап тұрған Жамал енді</w:t>
        <w:br/>
        <w:t>танып, шешесіне жүгірді. Сыртқа Торғын шықты.</w:t>
        <w:br/>
        <w:t>Үшеуі мәре-сәре. Не айтатындарын білмей, қайта-</w:t>
        <w:br/>
        <w:t>қайта «апырай, ә» дей береді. Жамал төрге көрпе салды.</w:t>
        <w:br/>
        <w:t>Алдына шылапшын қойып, құман әкелді. Бұл жуынып-</w:t>
        <w:br/>
        <w:t>шайынып төрге озды. Бұрын Шайхат шығатын, ауданнан</w:t>
        <w:br/>
        <w:t>келген өкілдер шығатын, Нұркен шығатын төрге озды.</w:t>
        <w:br/>
        <w:t>Біртүрлі тілерсегі дірілдеп бара жатқандай жалма-жан</w:t>
        <w:br/>
        <w:t>отыра кетті.</w:t>
        <w:br/>
        <w:t>Сол баяғы сыйлы қонақ келгендегідей апыл-құпыл</w:t>
        <w:br/>
        <w:t>қуырдақ қуырылып, самауыр қойылып жатты. Даладай</w:t>
        <w:br/>
        <w:t>дастарқан әкеп жайылды. Үш бұрышта үшеуі. Қалған</w:t>
        <w:br/>
        <w:t>екеуі бұған жалтақ-жалтақ көз тастап қояды. Бұл бір-</w:t>
        <w:br/>
        <w:t>деңеден ұятты боп отырған кісідей төмен қарайды.</w:t>
        <w:br/>
        <w:t>Қараптан-қарап жүрексініп отыр. Елемес те, Елемеске</w:t>
        <w:br/>
        <w:t>деген манағы ашуы да есінен тарс шыққан. Дүниедегі</w:t>
        <w:br/>
        <w:t>356</w:t>
        <w:br/>
        <w:t>Әйел дауысты күй табақты ойнатқанда үй сыртында</w:t>
        <w:br/>
        <w:t>тұрған еркектер бір гу ете қалған-ды.</w:t>
        <w:br/>
        <w:t>-- Па, шіркін!</w:t>
        <w:br/>
        <w:t>-- Мына біреу сенің қатының құсаған жұлқынған</w:t>
      </w:r>
    </w:p>
    <w:p>
      <w:r>
        <w:t>неме екен!</w:t>
        <w:br/>
        <w:t>-- Пәтшу, ол найсапқа барқылдап бала қарғаған бол-</w:t>
        <w:br/>
        <w:t>маса, әншілік қайда?</w:t>
        <w:br/>
        <w:t>Айналдырған екі күй табақты қырық қайтара ойнатса</w:t>
        <w:br/>
        <w:t>да, құмарларынан шықпайды. Ол екеуінің төрт әнін бүкіл</w:t>
        <w:br/>
        <w:t>ауыл жатқа біледі. Ақсақалдар жағы: «Осы найсап</w:t>
        <w:br/>
        <w:t>дәретке шыға ма екен, сірә?»-- деп қалжыңдайтын етікші</w:t>
        <w:br/>
        <w:t>Есбайдың өзі басқарманың үйі жақтан желге ілесіп жетіп</w:t>
        <w:br/>
        <w:t>жатқан әнге елігіп, езуіне бір-екі шегені қыстырып ап:</w:t>
        <w:br/>
        <w:t>«Айгөлек-ау, айгөлек, айдың жүзі дөңгелек»,-- деп</w:t>
        <w:br/>
        <w:t>балғасын тық-тық ұрып қоятын. Оны естігенде қазан-аяқ</w:t>
        <w:br/>
        <w:t>жақта шүйке созып отырған еңгезердей сары кемпір бойы</w:t>
        <w:br/>
        <w:t>қобдиынан зорға асып, балға тықылдатып отырған</w:t>
        <w:br/>
        <w:t>жұдырықтай қара шалға ажырая бір қарайтын.</w:t>
        <w:br/>
        <w:t>-- Кел, кел! Шайға отыр,- деді Шайхат қымсынып</w:t>
        <w:br/>
        <w:t>босағада тұрып қалған Жақанға.</w:t>
        <w:br/>
        <w:t>Жақан дастарқан шетіне тізе бүге беріп, төр жаққа</w:t>
        <w:br/>
        <w:t>көз тастап еді. Қақ төрде ілулі тұрған Шайхат мына</w:t>
        <w:br/>
        <w:t>дастарқан басындағы Шайхаттан гөрі қасындағы журнал-</w:t>
        <w:br/>
        <w:t>дың сыртынан қиып ап, шыныға салып, іліп қойған</w:t>
        <w:br/>
        <w:t>суретке көбірек ұқсайды екен. Екеуінде де қыр мұрын,</w:t>
        <w:br/>
        <w:t>екеуінде де қою қара мұрт. Екеуінде де қиылған қою қас.</w:t>
        <w:br/>
        <w:t>Екеуінде де қылғынта түймеленген китель. Екеуі де дәл</w:t>
        <w:br/>
        <w:t>жүректің деңгейінде оң қолдарын өңіріне қыстырып</w:t>
        <w:br/>
        <w:t>апты.</w:t>
        <w:br/>
        <w:t>Ал мына дастарқан басындағы Шайхат суреттегі Шай-</w:t>
        <w:br/>
        <w:t>хаттай жып-жинақы сызылып тұрған жоқ, екі жағасы екі</w:t>
        <w:br/>
        <w:t>жақта, ақ тер, көк тер, быршып отыр. Сәнді қою қара</w:t>
        <w:br/>
        <w:t>мұрты да ұйпалақтанып қалыпты. Оқтын-оқтын сүртініп,</w:t>
        <w:br/>
        <w:t>оқтын-оқты кекіріп қояды. Патефон тындап отырған төрт</w:t>
        <w:br/>
        <w:t>қара бала мен екі қара шұнақ қыз ауық-ауық әкесінің</w:t>
        <w:br/>
        <w:t>тізесіне асылып, дастарқан үстінен кәмпит жымқырып</w:t>
        <w:br/>
        <w:t>кетеді. Қайқы ерін қараша келіншек қабағын шытынады.</w:t>
        <w:br/>
        <w:t>-- Клим, саған не болған?</w:t>
        <w:br/>
        <w:t>-- Лазарь, ұят қайда?</w:t>
        <w:br/>
        <w:t>-- Серго, тісіңді ауыртасың!</w:t>
        <w:br/>
        <w:t>-- Максим, саған қашанғы айтам!</w:t>
        <w:br/>
        <w:t>Ал, селтеңдеген екі қара шұнақ қыз -- Күләш пен</w:t>
        <w:br/>
        <w:t>Розаға әкесі маңдайларынан сипап, кәмпитті өзі ұстатты.</w:t>
        <w:br/>
        <w:t>22--2978 337</w:t>
        <w:br/>
        <w:t>Бұнысы анда-санда бір соғып кететін, оның өзінде де</w:t>
        <w:br/>
        <w:t>аузын ашса: «Иншәлла», «Олаһи-биллаһи»-- деп ауыл-</w:t>
        <w:br/>
        <w:t>дың шалдарына шариғат айттырып таласа келетін кино-</w:t>
        <w:br/>
        <w:t>механик Көлкеден басқа тірі орыс көрмеген Жақанға</w:t>
        <w:br/>
        <w:t>қиын тиді. Онсыз да «кел, айналайын» деп тұрмайтын</w:t>
        <w:br/>
        <w:t>Елемесовтің ызғарлы жүзінен орысша сөйлегенде жел</w:t>
        <w:br/>
        <w:t>терістіктен шыққандай үскірік есіп қоя береді. Жалақ</w:t>
        <w:br/>
        <w:t>ауыз Жақан қапелімде алдында не сөйлеп, не қойғанын</w:t>
        <w:br/>
        <w:t>өзі де аңғармай қалады.</w:t>
      </w:r>
    </w:p>
    <w:p>
      <w:r>
        <w:t>«Знаешь?»-- деп қадала қараған Елемесовке: «Не</w:t>
        <w:br/>
        <w:t>знаешь?»-- деп басын шайқап, сумақай Сұлтанға бір ай</w:t>
        <w:br/>
        <w:t>күлкі болғаны бар.</w:t>
        <w:br/>
        <w:t>Сүйек пен қыл-қыбырға, шөп пен малға келгенде</w:t>
        <w:br/>
        <w:t>қырық түрлі атау тауып, алдына жан салмай сайрап қоя</w:t>
        <w:br/>
        <w:t>беретін ділмар қазақ тілі темірдің төңірегіне жоласа бол-</w:t>
        <w:br/>
        <w:t>ды, Жақанға ұқсап кекештеніп қалады екен. Адыра</w:t>
        <w:br/>
        <w:t>қалғыр қара темірдің қазақша «темірден» басқа аты бол-</w:t>
        <w:br/>
        <w:t>сайшы, сірә. Бәрі орысша, латынша, шүршітше... Айта-</w:t>
        <w:br/>
        <w:t>йын дегенде, тіліңнің үстіне көлбақа жатып алғандай,</w:t>
        <w:br/>
        <w:t>икемге келтіре алмай зықың шығады. «Тілің келмейді</w:t>
        <w:br/>
        <w:t>екен, қоя қой»-- дейтін Елемесов, сірә, жоқ.</w:t>
        <w:br/>
        <w:t>Қашан бір жобадан шыққаныңша, аузыңнан алтын</w:t>
        <w:br/>
        <w:t>төгіліп кететіндей, жалғыз көзін қызықтай қадап, са-</w:t>
        <w:br/>
        <w:t>зарады да қалады.</w:t>
        <w:br/>
        <w:t>-- Карбюратор,-- дейді Естемесов.</w:t>
        <w:br/>
        <w:t>-- Кәрбератұр,-- дейді Жақан.</w:t>
        <w:br/>
        <w:t>Жұрты құрғыр іштерінде қос аяқ жүгіргендей</w:t>
        <w:br/>
        <w:t>қозғалақтап, мырсылдап қоя береді. Естемесовте үн жоқ.</w:t>
        <w:br/>
        <w:t>Әншейінде сестерін шығартпайтын көп ыржақайдың</w:t>
        <w:br/>
        <w:t>мына мырс-мырс жанына жағып бара жатқандай!</w:t>
        <w:br/>
        <w:t>Жақан жалтақтап жан-жағына қарайды. Ыржақай</w:t>
        <w:br/>
        <w:t>топ құлды өздері бәрін іштен біліп туғандай, көздері</w:t>
        <w:br/>
        <w:t>күлім-күлім етеді. Оларға керегі де осы. Тағы да бірдеңе</w:t>
        <w:br/>
        <w:t>деп былжырақтай түссе, өлген әкелері тіріліп келгендей,</w:t>
        <w:br/>
        <w:t>мәз-мейрам болар еді. Тек сумақай Сұлтан ғана бедірейіп</w:t>
        <w:br/>
        <w:t>қапты. Жәдігөй неме мұғалімнің қасы мен қабағын аңдып</w:t>
        <w:br/>
        <w:t>тұр. «Кәні, кім айтады?»-- деп сұраса, сұқ саусағын қотыр</w:t>
        <w:br/>
        <w:t>шыбыштың құйрығындай шошайта қоймақ. Аузы-аузына</w:t>
        <w:br/>
        <w:t>жұқпай сумаңдай жөнелмек. Сосын мынау ыржаңбай топ</w:t>
        <w:br/>
        <w:t>тағы да бір ай мұның құлағын сарсытады.</w:t>
        <w:br/>
        <w:t>Жақан намысқа әбден пісіп тұр. Желеп жібере гөр.</w:t>
        <w:br/>
        <w:t>жебеп жібере гөр деп жеті бабасының жетеуіне бірдей</w:t>
        <w:br/>
        <w:t>жалынып тұр. Бірақ, автомобиль түгілі қос доңғалақты</w:t>
        <w:br/>
        <w:t>қоқан арбаның өзінен аттары үріккен ата-баба өздері</w:t>
        <w:br/>
        <w:t>344</w:t>
        <w:br/>
        <w:t>көрсе алыспай-жұлыспай тұра алмайтын алаңғасар бала</w:t>
        <w:br/>
        <w:t>жігіттерді бір күнде түгел есейтіп жібергендей. Бұрын</w:t>
        <w:br/>
        <w:t>жан баласына бір қадам бері жақындамай, өзінен-өзі</w:t>
        <w:br/>
        <w:t>состиып тұратын Естемесов кейінгі кезде бұған тым</w:t>
        <w:br/>
        <w:t>үйірсек боп кетіпті. Сабақтан кейін де қасына алып қап,</w:t>
        <w:br/>
        <w:t>бірдеңелерді үйретіп жатқаны. Жақан алғаш рет рульге</w:t>
        <w:br/>
        <w:t>отырып, өздігінен машинаны орнынан қозғағанда,</w:t>
        <w:br/>
        <w:t>Естемесовтің қалай қуанғанын көрсеңіз! Сыңар көзін</w:t>
        <w:br/>
        <w:t>айқара басып жататын тілдей қара былғарыны жұлып ап,</w:t>
        <w:br/>
        <w:t>ағарып қалған орнын үсті-үстіне сипалай берді. Әйелі ұл</w:t>
        <w:br/>
        <w:t>тапса да, өйтпес. Езуінен алғаш рет күлкіні Жақан сонда</w:t>
        <w:br/>
        <w:t>көрді. Арқасынан қайта-қайта қағып қойды. Содан былай</w:t>
        <w:br/>
        <w:t>Жақан шоқалақ жолдың бойында екеуден-екеу машина</w:t>
        <w:br/>
        <w:t>жүргізіп келе жатып, Естемесовтың өзіне қарап, жұқал-</w:t>
        <w:br/>
        <w:t>тақ ернінің бір езуін ғана бүлк еткізіп, жымия күлгенін</w:t>
      </w:r>
    </w:p>
    <w:p>
      <w:r>
        <w:t>талай көрді. Олар оқуын бітірген күні де, алақандай</w:t>
        <w:br/>
        <w:t>қатырма қағазды қолына ұстатып жатып, жымиып езу</w:t>
        <w:br/>
        <w:t>тартқан-ды. Сонда Естемесов те Көксұр Елеместің айтқа-</w:t>
        <w:br/>
        <w:t>нын айтқан.</w:t>
        <w:br/>
        <w:t>-- Темір екеш темірге ие болу үшін де мінез қажет, Иі</w:t>
        <w:br/>
        <w:t>жұмсақ кісіге ол да бағынбайды. Ол да тұтымы берік</w:t>
        <w:br/>
        <w:t>кісінің билеп-төстегеніне көнеді.</w:t>
        <w:br/>
        <w:t>ТУ</w:t>
        <w:br/>
        <w:t>Жақан бір жылдық шоферлық курста естіген көп</w:t>
        <w:br/>
        <w:t>нәрсесін ұмытып қалды. Бірақ Естемесовтің әлгі қоштасар</w:t>
        <w:br/>
        <w:t>сәтте айтқан сөзі есінен кетер емес. Шошақ төбенің</w:t>
        <w:br/>
        <w:t>басындағы аңғал-саңғал машинаның қасына келгенде де</w:t>
        <w:br/>
        <w:t>ойына алдымен сол түсті.</w:t>
        <w:br/>
        <w:t>Аңғал-саңғал машина оған бұ жолы баяғысындай</w:t>
        <w:br/>
        <w:t>аянышты көрінбеді. Қайта: «Кәні, кәні! Өнеріңді көрейін,</w:t>
        <w:br/>
        <w:t>жақынырақ келші өзің!»-- деп сынай қарайтындай.</w:t>
        <w:br/>
        <w:t>Жақан анадай жерде мұртының сол жақ қияғын үсті-</w:t>
        <w:br/>
        <w:t>үстіне тартқылап, ойға кетіп тұрған Шайхатқа сыр бергісі</w:t>
        <w:br/>
        <w:t>келмей қанша тырысса да, құлағы құрғыры шоқ қарып</w:t>
        <w:br/>
        <w:t>алғандай тызылдай жөнелгені. Аудан орталығынан үйре-</w:t>
        <w:br/>
        <w:t>ніп қайтқан әдетімен екі қолын шалбарының қалтасына</w:t>
        <w:br/>
        <w:t>салып ап, аяғының астындағы тастарды кенеп бәтең-</w:t>
        <w:br/>
        <w:t>кесінің ақ жем ұшымен әрлі-берлі қағыстырып, кузовта-</w:t>
        <w:br/>
        <w:t>ғы қиқы-жиқы көп жазуды іштей қайталап тағы бір оқып</w:t>
        <w:br/>
        <w:t>шықты. Көз алдынан әлде бір сотқардың бормен</w:t>
        <w:br/>
        <w:t>салынған сұқ қол мен ортан қолдың арасынан сорайтып</w:t>
        <w:br/>
        <w:t>бас бармақ шығарып қойған бұзақы суреті кетпей қойды.</w:t>
        <w:br/>
        <w:t>349</w:t>
        <w:br/>
        <w:t>бірте: «Бала, көзіңе қара! Абайла!»-- деп сақтандырып</w:t>
        <w:br/>
        <w:t>отыратынды шығарды.</w:t>
        <w:br/>
        <w:t>Қара машинаның гүрілі түзелгесін Жақанның сәл</w:t>
        <w:br/>
        <w:t>нәрседен дуылдай жөнелетін жарғақ құлағы қызаруды</w:t>
        <w:br/>
        <w:t>біржолата ұмытты. Бұрынғыдай біреу-міреу тіктеп қара-</w:t>
        <w:br/>
        <w:t>са, көзін төмен салып, жанарымен жер шұқып кетпей:</w:t>
        <w:br/>
        <w:t>«Немене, менің бетімнен май шығып келе ме?»-- дегендей</w:t>
        <w:br/>
        <w:t>бедірейе қалады. Машинаға жолап кеткен бала-шағаға</w:t>
        <w:br/>
        <w:t>өңешін кенеп, бір ақырды-ақ, тып беріп тайып отырады.</w:t>
        <w:br/>
        <w:t>Ол ол ма, бұрын жаңа түскен жас келіндей сызылып</w:t>
        <w:br/>
        <w:t>бағатын Жақан бүгінде бастығының жол қысқару үшін</w:t>
        <w:br/>
        <w:t>айтатын әңгімесіне ауық-ауық сөз қыстырып қоятын</w:t>
        <w:br/>
        <w:t>болды. Ал, енді ауданнан қайтарда: «Аға, жеңгейдің тап-</w:t>
        <w:br/>
        <w:t>сырмасы бар ғой. Дүкен жабылмай тұрып соға кетейік!»--</w:t>
        <w:br/>
        <w:t>деп тықыршып бітеді.</w:t>
        <w:br/>
        <w:t>Шайхатқа да керегі сол. Қит етсе: «Қосшы бала,</w:t>
        <w:br/>
        <w:t>өйтпейміз бе, бүтпейміз бе!»-- деп ақыл салып отырғаны.</w:t>
        <w:br/>
        <w:t>Сосын Жақан шалқаймағанда кім шалқайсын! Бүгін-</w:t>
        <w:br/>
        <w:t>де бір ғажабы аяғындағы кенеп бәтеңкесінің алдымен</w:t>
        <w:br/>
        <w:t>өкшесі мүжіліп қалатын бопты. Бұрын үстінде лыпа бары</w:t>
        <w:br/>
        <w:t>тек кешке төсекке жатарда ғана есіне түсетін алқам-</w:t>
        <w:br/>
        <w:t>салқам жылқышы жігіт қазір отырса да, тұрса да қағып-</w:t>
        <w:br/>
        <w:t>сілкініп әлек. Шайхатқа ұқсап аузын толтырып сөйлейді.</w:t>
      </w:r>
    </w:p>
    <w:p>
      <w:r>
        <w:t>Кейде тіпті қолының шолтаң етіп тұмсығының астына бір</w:t>
        <w:br/>
        <w:t>барып, бірақ саусағына орала кетер мұрт таппай, кілт кері</w:t>
        <w:br/>
        <w:t>қайтатыны бар.</w:t>
        <w:br/>
        <w:t>Қазіргі именшектейтін бір жері -- иіні жүдеулеу.</w:t>
        <w:br/>
        <w:t>Аудан орталығына келесі барғанда үстін бүтіндей қай-</w:t>
        <w:br/>
        <w:t>тайын деп, тиын-тебен сұрай бухгалтерияға кіріп еді, құр</w:t>
        <w:br/>
        <w:t>қол шықты. Жылқыда жүріп тапқан-таянғаны қайдағы</w:t>
        <w:br/>
        <w:t>бір қасқыр жарған тайға, сорға батқан биеге төленіпті.</w:t>
        <w:br/>
        <w:t>Ондай әңгімені естіп тұрғаны осы. Есепшілер көп сөзге</w:t>
        <w:br/>
        <w:t>келмей, иықтарын қиқандатты. Елемес солай депті.</w:t>
        <w:br/>
        <w:t>Пәлен күн басын қатырып жүріп, ол гәптің де ақыры</w:t>
        <w:br/>
        <w:t>бір ізін тапқандай болды. Өтелшіі Өтемағанбет әр келіп-</w:t>
        <w:br/>
        <w:t>кеткен сайын араға бірер күн салып Елемес те тайып</w:t>
        <w:br/>
        <w:t>тұратын. Бүгін жоқ, ертең жоқ, бүрсігүні де жоқ... Бір</w:t>
        <w:br/>
        <w:t>күні мұрты жылтырап жымпиып қайтып келетін. Қайын</w:t>
        <w:br/>
        <w:t>жұртына соғатын. Пәленшекеннің, түгеншекеннің орны-</w:t>
        <w:br/>
        <w:t>на бата оқитын. Бірақ, әлгіндейді аузын алмайтын.</w:t>
        <w:br/>
        <w:t>Кейінгі бір жолы: «тығырық шыңның астындағы аппақ</w:t>
        <w:br/>
        <w:t>сор құрдым екен ғой. Анадағы бұршақ жауатында жел-</w:t>
        <w:br/>
        <w:t>ден ыққан бес-алты жылқы соған батыпты»-- деген. Бірақ</w:t>
        <w:br/>
        <w:t>көрші колхоздың малына ұқсатқан. Сонда көзапара</w:t>
        <w:br/>
        <w:t>23 2078 352</w:t>
        <w:br/>
        <w:t>«Бала, ойлан, ойлан... өмірде сен түсіне қоймайтын</w:t>
        <w:br/>
        <w:t>талай нәрсе бар»-- дегендей Шайхат кеңсесінің шарбағы-</w:t>
        <w:br/>
        <w:t>нан айнала беріп, бұған бір бұрылып қарады.</w:t>
        <w:br/>
        <w:t>Ертеңге дейін не істерін білмей аңтарылып тұрған</w:t>
        <w:br/>
        <w:t>Жақанға сау болғыр басқарманың әйелі:</w:t>
        <w:br/>
        <w:t>-- Жылқышы бала, самауырға салатын ағаш жарып</w:t>
        <w:br/>
        <w:t>бермес пе екенсің2?-- дегені.</w:t>
        <w:br/>
        <w:t>Ол дегенің сөз боп па! Әп-сәтте-ақ көкесіне көрістірді.</w:t>
        <w:br/>
        <w:t>Сорлатқанда басқарманың әйелі оған айтар басқа тап-</w:t>
        <w:br/>
        <w:t>сырма таба алмады.</w:t>
        <w:br/>
        <w:t>Жақан ауыл орталығының ойқы-шойқы жалғыз</w:t>
        <w:br/>
        <w:t>көшесіне түсіп ап жайбарақат қыдырып келе жатқан-ды.</w:t>
        <w:br/>
        <w:t>Кенет көзіне ауылдың желкесіндегі шошақ төбенің</w:t>
        <w:br/>
        <w:t>басында шоңқиып тұрған машина ілікті.</w:t>
        <w:br/>
        <w:t>Манадан бергі үлкен кісі боп, талтаңдап келе жатқаны</w:t>
        <w:br/>
        <w:t>есінен шығып кетті. Салып ұрып қасына жетіп барды.</w:t>
        <w:br/>
        <w:t>Есіл дүние-ай... Баяғыда Ғинаят маңына жуып кетсең,</w:t>
        <w:br/>
        <w:t>шекеңнен «шертпекіл» шертіп, басыңмен қайғы қылатын</w:t>
        <w:br/>
        <w:t>еді. Солай қарай беттегеніңді көрді-ақ, қалтасын толты-</w:t>
        <w:br/>
        <w:t>рып салып ап жүретін түйенің тастай құмалағымен</w:t>
        <w:br/>
        <w:t>көздеп тұрып не тап милығынңнан, не тап май құйры-</w:t>
        <w:br/>
        <w:t>ғыңнан тыз еткізер еді. Жамбасынңды сипалап безіп</w:t>
        <w:br/>
        <w:t>бересің. Қарқ-қарқ күліп Ғинаят қалады. Бармаған жері,</w:t>
        <w:br/>
        <w:t>баспаған тауы жоқ неме қазақшаңды былай ысырып</w:t>
        <w:br/>
        <w:t>қойып, орысша, татарша, өзбекше, украинша жеті атаң-</w:t>
        <w:br/>
        <w:t>нан бермен қарай марапаттап бергенде бүкіл ауыл</w:t>
        <w:br/>
        <w:t>іштерін басып, шек-сілелері қатар еді.</w:t>
      </w:r>
    </w:p>
    <w:p>
      <w:r>
        <w:t>Енді, міне, сүйтіп қызғыштай қорыған машинасы</w:t>
        <w:br/>
        <w:t>қараусыз қапты. Балалар мектепке бара жатып, мектеп-</w:t>
        <w:br/>
        <w:t>тен келе жатып, бормен, шегемен, бәкімен атақты кісілер-</w:t>
        <w:br/>
        <w:t>дің атынан бастап адамның жеті мүшесіне дейін білетін</w:t>
        <w:br/>
        <w:t>сөздерін түгел жазып, сауат салыстырып бағыпты. Ағаш</w:t>
        <w:br/>
        <w:t>қорабы мен кабинаның сырты шимай-шатпақтан</w:t>
        <w:br/>
        <w:t>көрінбейді.</w:t>
        <w:br/>
        <w:t>«Әй, Ғинаят!-- деп ойлады ішінен.-- Колхоздың қып-</w:t>
        <w:br/>
        <w:t>қызыл қаражатын тәрік қып кеткен сен де оңбассың-ау...»</w:t>
        <w:br/>
        <w:t>Ғинаят өз-өзінен иығын қомдап қоразданып жүретін</w:t>
        <w:br/>
        <w:t>шойқара-тұғын. Бет-аузынан безеу мен қара май</w:t>
        <w:br/>
        <w:t>кетпейді. Сөйтіп жүріп гармоншы. Сөйтіп жүріп сурет-</w:t>
        <w:br/>
        <w:t>ші. Кейде анадайдан бақырып-шақырып бездіре қуады</w:t>
        <w:br/>
        <w:t>да, кейде қолын бұлғап, қасына шақырып ап, қалта-</w:t>
        <w:br/>
        <w:t>сындағы «Беломордың» мыж-мыж қорабына танауыңды</w:t>
        <w:br/>
        <w:t>таңқытып, құлағыңды қалқитып, қатырып салып бере</w:t>
        <w:br/>
        <w:t>қояды. Алақандай қағаз көрсе иретілген жыланды, шауып</w:t>
        <w:br/>
        <w:t>2 339</w:t>
        <w:br/>
        <w:t>Қасына әуелі балалар келді. Анадай жерде жақын-</w:t>
        <w:br/>
        <w:t>дауға батылдары жетпей қипақтап біраз тұрды. Сосын</w:t>
        <w:br/>
        <w:t>мысықтабандап бірте-бірте жақындай түсті. Екі көздері</w:t>
        <w:br/>
        <w:t>бұның қолында. Сәлден кейін-ақ бір-бірімен таласып</w:t>
        <w:br/>
        <w:t>гуілдесе жөнеледі. Оларға бәрі қызық. Ілініп-салынып бір</w:t>
        <w:br/>
        <w:t>бұранда жып беріп, орнын тапса, оған да мәз. Ал, енді</w:t>
        <w:br/>
        <w:t>орнына бармай, омырылып сынып кетсе, олар үшін одан</w:t>
        <w:br/>
        <w:t>асқан тамаша жоқ. Олар үшін күллі дүние ойыншық.</w:t>
        <w:br/>
        <w:t>Ойыншықтың қызық емес, келіспей тұратын жері</w:t>
        <w:br/>
        <w:t>болушы ма еді.</w:t>
        <w:br/>
        <w:t>Анда-санда ересектер де соғады. Екеу-үшеу боп келе-</w:t>
        <w:br/>
        <w:t>ді. Анадайда кекірейіп-кекірейіп тұрғандары. Орнына кеп</w:t>
        <w:br/>
        <w:t>жатқан еш нәрсеге таңғалмайды. Ал, бүлінген бірдеңені</w:t>
        <w:br/>
        <w:t>көрді-ақ, құдайлары береді.</w:t>
        <w:br/>
        <w:t>-- Әй, бала-ай, қайдағы нәрсеге қайдан ұрынып</w:t>
        <w:br/>
        <w:t>жүрсің. Анда-санда қырықтық ұстағанның өзіне екі-үш</w:t>
        <w:br/>
        <w:t>күнге шейін белі шойырылып, бөксесін көтере алмай</w:t>
        <w:br/>
        <w:t>қалатын біздің ауылдың қазағына мына бір қой құртта-</w:t>
        <w:br/>
        <w:t>ғандай шұқыншақ жұмыс қол бола қоймас!-- деп кеңк-</w:t>
        <w:br/>
        <w:t>кеңк күліп, кердеңдей басып кетіп бара жатқандары.</w:t>
        <w:br/>
        <w:t>Олар үшін күллі дүние көптен бері өштерін қайтара</w:t>
        <w:br/>
        <w:t>алмай жүрген ежелгі бір бақастары. Оның тек ойсыраған</w:t>
        <w:br/>
        <w:t>мінін көргенде ғана айыздары қанып рақаттанып қалады.</w:t>
        <w:br/>
        <w:t>Жақан ондай-ондайларға ләм-мим үн қатпайды.</w:t>
        <w:br/>
        <w:t>Есіне баяғы шоферлық оқуда бірге оқыған күлегеш</w:t>
        <w:br/>
        <w:t>жолдастары түседі. Бірақ, бұл жолы әлгіндей ыржа-</w:t>
        <w:br/>
        <w:t>қайлардан тұмсық бұзып құтыла алмасын жақсы біледі.</w:t>
        <w:br/>
        <w:t>Қолындағы бұрандаға тістене шүйлігеді.</w:t>
        <w:br/>
        <w:t>Сөйтіп ай өтті, апта өтті. Міне, жаз да өтіп барады.</w:t>
        <w:br/>
        <w:t>Адыра қалуға айналған аңғал-саңғал құр қаңқаның кем-</w:t>
        <w:br/>
        <w:t>кетігі-ақ тауыстырар емес. Шайхат та төңірекке қолды</w:t>
        <w:br/>
        <w:t>жая-жая ала дорбасы алдына түсіп болды. Жақанның тек</w:t>
        <w:br/>
        <w:t>сорайған мұрны мен қалқиған құлағы ғана қалды. Ішіне</w:t>
      </w:r>
    </w:p>
    <w:p>
      <w:r>
        <w:t>кіріп кеткен ала көз жан-жаққа шатынай қарайды. Кешке</w:t>
        <w:br/>
        <w:t>талып жығылады. Басы жастыққа тиді-ақ түс көреді.</w:t>
        <w:br/>
        <w:t>Түсіне ажырықты ойда тырым-тырағай шашырай жайы-</w:t>
        <w:br/>
        <w:t>дып жатқан жылқылар кіреді. Құйғыта шауып ойнақтап</w:t>
        <w:br/>
        <w:t>жүрген құлындар кіреді. Көзі қызарып, танауы делдиген</w:t>
        <w:br/>
        <w:t>шабдар айғыр кіреді. Бірақ Тенңбілкөк кірмейді. Ақ</w:t>
        <w:br/>
        <w:t>шытыра киініп, шекелей қарап, шірене сөйлейтін өзі</w:t>
        <w:br/>
        <w:t>кірмейді. Аңғал-саңғал машина кірмейді. Күніне қасына</w:t>
        <w:br/>
        <w:t>төрт-бес келіп кететін Шайхат кірмейді. Қызыққұмар ба-</w:t>
        <w:br/>
        <w:t>лалар мен ересектер де кірмейді. Сол баяғы ай даладағы</w:t>
        <w:br/>
        <w:t>жалғыз үй кіреді. Есіктің алдында көлеңдеп самауыр</w:t>
        <w:br/>
        <w:t>351</w:t>
        <w:br/>
        <w:t>әлденелерді түсірді. Жаймашуақ елестер. Бірақ не екенін</w:t>
        <w:br/>
        <w:t>анық ажырата алмайды. Не де болса, мынау күртік</w:t>
        <w:br/>
        <w:t>қармен, түнгі суықпен, жан-жағынан қаусыра қоршап</w:t>
        <w:br/>
        <w:t>тұрған қатыгез табиғатпен енді қарсыласып мән таба</w:t>
        <w:br/>
        <w:t>алмайтынына көзі біржола жеткен қажыңқы көңілді</w:t>
        <w:br/>
        <w:t>қай-қайдаға жетелеген әзәзіл елестер...</w:t>
        <w:br/>
        <w:t>Көлдей шалқып қоя берген кең жазықта Теңбілкөкпен</w:t>
        <w:br/>
        <w:t>көсілте шауып келе жатыр екен ғой дейді... Аспан біресе</w:t>
        <w:br/>
        <w:t>жерге аунап, жер біресе аспанның орнына төбеге шығып</w:t>
        <w:br/>
        <w:t>кетеді екен дейді. Теңбілкөктің төрт аяғы біресе жерді,</w:t>
        <w:br/>
        <w:t>біресе аспанды топ-топ тепкілейді екен дейді. Сөйтсе</w:t>
        <w:br/>
        <w:t>аспан да қанша тепкі көрсе де дымы құрымайтын қара</w:t>
        <w:br/>
        <w:t>жер секілді бедірейген бірдеңе екен дейді. Жалды жайып</w:t>
        <w:br/>
        <w:t>тастап, мойынды созып жіберіп өңмендей шапқан Тең-</w:t>
        <w:br/>
        <w:t>білкөк осы араға жетіп құлаған екен дейді. Бұл соған</w:t>
        <w:br/>
        <w:t>қабырғасы қайысып, жылап отыр екен дейді.</w:t>
        <w:br/>
        <w:t>Көзін сүртіп еді, мұп-мұздай бірдеңе қолын қарып</w:t>
        <w:br/>
        <w:t>алды. Беті екен. Жанары тіріліп төңірегіне қарады.</w:t>
        <w:br/>
        <w:t>Теңбілкөк қанша жүйрік болғанмен мынандай қалың</w:t>
        <w:br/>
        <w:t>қарда не істей алады. Бұндайда шара көз шабдар айғыр</w:t>
        <w:br/>
        <w:t>дұрыс. Көзі ақиланып, танауы делдиіп, әр-бері омырып</w:t>
        <w:br/>
        <w:t>бір берер еді-ау сабазың! Қашан құлап жығылғанша омы-</w:t>
        <w:br/>
        <w:t>раулап бағар еді. Өйткені ол өлермен ғой. Өлерменнің</w:t>
        <w:br/>
        <w:t>бәрі ерегіспе келеді. Оған мініп жылқы қайыратындары</w:t>
        <w:br/>
        <w:t>да сондықтан. Көксұр Елемес айтады; басқалардың ады-</w:t>
        <w:br/>
        <w:t>мын ашқызбай, мысын құртып отырғызатын ерегіспе</w:t>
        <w:br/>
        <w:t>мінез жоқ жерде тұтым жоқ дейді. Тұтым жоқ жерде төрт</w:t>
        <w:br/>
        <w:t>аяқты, ұзын сирақты жылқы түгілі екі аяқты, қысқа бор-</w:t>
        <w:br/>
        <w:t>бай адамның өзі бет-бетіне лағып кетеді дейді. Елеместің</w:t>
        <w:br/>
        <w:t>Шайхатты көп мошқайтыны да -- оның тұтымының жоқ-</w:t>
        <w:br/>
        <w:t>тығы. Шайхат айбындырып басқарудың орнына, елді</w:t>
        <w:br/>
        <w:t>балаға ұқсатып еліктіре қойғысы келеді. Елемеске айт-</w:t>
        <w:br/>
        <w:t>қызсаң: «Ел ондай қыт-қытыңды құлағына қыстырсын</w:t>
        <w:br/>
        <w:t>ба...»</w:t>
        <w:br/>
        <w:t>Көксұр Елеместің ылғи езуі жымиып, көзі күлімдеп</w:t>
        <w:br/>
        <w:t>жүргенімен, тұтымы берік. Ерке тотай Торғынның өзі</w:t>
        <w:br/>
        <w:t>оның алдында жауыр аттай қайқаңдап тұрғаны. Жамал</w:t>
        <w:br/>
        <w:t>да әкесінің қасы мен қабағын бағады. Елемес Жақанға</w:t>
        <w:br/>
        <w:t>ешқашан қатты сөйлеп көрген емес. Қайда жұмсаса да</w:t>
        <w:br/>
        <w:t>жымиып күліп отырып жұмсайды. Содан да болар, талай</w:t>
        <w:br/>
        <w:t>жерде оның тапсырмасын орындаймын деп жаны көзіне</w:t>
        <w:br/>
        <w:t>көрінсе де, көңіліне титекендей түйткіл қашса не дейсің...</w:t>
        <w:br/>
        <w:t>Бұның бір түсінбейтіні -- Елеместің ғой осы білмейтіні</w:t>
      </w:r>
    </w:p>
    <w:p>
      <w:r>
        <w:t>жоқ. Кісінің бағы қайткенде жанатынына да одан жетік</w:t>
        <w:br/>
        <w:t>347</w:t>
        <w:br/>
        <w:t>етіп бұлдырық ұшады. Таңдары жалтылдап қара құйрық</w:t>
        <w:br/>
        <w:t>қашады. Анадайда дөңкиіп-дөңкиіп дөң айбат танытып</w:t>
        <w:br/>
        <w:t>тұрған қара жалдар салып ұрып қасына жетіп келгенде</w:t>
        <w:br/>
        <w:t>зәрелері ұшып бұға-бұға кеткендей, жермен-жексен бола</w:t>
        <w:br/>
        <w:t>қалады.</w:t>
        <w:br/>
        <w:t>Күллі дүние бұдан айбынып, жер тістей жығылып,</w:t>
        <w:br/>
        <w:t>бұқпақыл ойнап жатқандай. Аспанда күн жымыңдайды.</w:t>
        <w:br/>
        <w:t>Құлағының түбінен жел зулайды. Күші мен жүрісіне</w:t>
        <w:br/>
        <w:t>масаттанғандай қара машина «қоңыр айдайын» қайқай-</w:t>
        <w:br/>
        <w:t>тып келеді. Соның бәрі рульге тістеніп, еміне төніп алған</w:t>
        <w:br/>
        <w:t>Жақанның шиыршық ата шамырыққан жүйкесін көзге</w:t>
        <w:br/>
        <w:t>көрінбес мың-мың сиқыр саусақтарымен сылап-сипап</w:t>
        <w:br/>
        <w:t>жұмсарта түскендей.</w:t>
        <w:br/>
        <w:t>Мына бір мортықты дөң талай-талай жылқы қайырған</w:t>
        <w:br/>
        <w:t>жері. Жусап жатқан жылқылар көрінбес пе екен деп,</w:t>
        <w:br/>
        <w:t>мойнын созып жан-жаққа қарап еді, көзіне ештеңе</w:t>
        <w:br/>
        <w:t>ілікпеді. Зулап келеді. Сол баяғы көлденең сұлап жатып</w:t>
        <w:br/>
        <w:t>алған бір өң, бір кейіп кеспелтек жалдар. Көңіліне күмән</w:t>
        <w:br/>
        <w:t>қашты. Осы жылқышы ауыл жылда отыратын жерінен</w:t>
        <w:br/>
        <w:t>басқа жаққа көшіп кетпеді ме екен! Біз ештеңе білмейміз</w:t>
        <w:br/>
        <w:t>дегендей шыр айнала көк жиекті көк мұнар көлкештей</w:t>
        <w:br/>
        <w:t>жауып апты.</w:t>
        <w:br/>
        <w:t>Төбесінде сырықтай бұлдырап көрініп тұратын ныса-</w:t>
        <w:br/>
        <w:t>на ағашы шошайған кертік тұмсық қара жалға көтеріле</w:t>
        <w:br/>
        <w:t>тоқтады. Зуылдап келе жатқан машина кілт кідіргенде</w:t>
        <w:br/>
        <w:t>жым-жырт тыныштық орнай қалды. Манадан бері аспан</w:t>
        <w:br/>
        <w:t>астын қырық құбылтып тұрған биік сағым төбеден төмен</w:t>
        <w:br/>
        <w:t>қарағанда басын жерге салып жортқан көп киіктей</w:t>
        <w:br/>
        <w:t>жермен-жексен боп бүлк-бүлк желіп барады. Ал анау</w:t>
        <w:br/>
        <w:t>әріректегі ойпаң мөлдіреп тұна қалған көкпеңбек көл</w:t>
        <w:br/>
        <w:t>сияқты. .</w:t>
        <w:br/>
        <w:t>Көзін тігіп қарайды-ақ. Жайылып жатқан жылқыға,</w:t>
        <w:br/>
        <w:t>тігулі тұрған үйге ұқсайтын ештеңе көрінбейді. Қаптал-</w:t>
        <w:br/>
        <w:t>дағы оқшау төбенің басындағы ескі күмбез сағымға мініп,</w:t>
        <w:br/>
        <w:t>ертегінің хан ордасындай күмбірей түсіпті. Алдынғы</w:t>
        <w:br/>
        <w:t>жақтан аспанға іліп қойған қыл арқандай ирелеңдеп тағы</w:t>
        <w:br/>
        <w:t>бір қарайған шалынды. Ол да мынау қасында өзі тұрған</w:t>
        <w:br/>
        <w:t>нысана ағаш. Бұл маңайда не көп, осындай бірінен-бірі</w:t>
        <w:br/>
        <w:t>аумайтын домалақ бас кесірткедей кеспелтек жалдар көп.</w:t>
        <w:br/>
        <w:t>Бәрінің басында да -- құс саңғып тастаған нысаны ағаш,</w:t>
        <w:br/>
        <w:t>не көне мола. Бәрінен де әрі асып түссең -- қымыз толы</w:t>
        <w:br/>
        <w:t>тегенедей аузы-мұрнынан шыға шүпілдеп сағым тұнып</w:t>
        <w:br/>
        <w:t>тұрған дөңгелек ойпаң...</w:t>
        <w:br/>
        <w:t>227 З25</w:t>
        <w:br/>
        <w:t>қойып жүрген Жамал кіреді. Тіпті жер ошақ қасында екі</w:t>
        <w:br/>
        <w:t>құлағын едірейтіп, елеңдеп жататын жалбыр құлақ сұр</w:t>
        <w:br/>
        <w:t>төбет те кіреді. Қажыған сана. «Баяғы күнге зар болдың-</w:t>
        <w:br/>
        <w:t>ау»-- дейтіндей. Ондайда ұйқыдан тұрғасын да біразға</w:t>
      </w:r>
    </w:p>
    <w:p>
      <w:r>
        <w:t>дейін бойын көтере алмай қояды. Бетін бір желпіп кеткен</w:t>
        <w:br/>
        <w:t>желдің өзі мұны түртіп қашып мазақтайтындай. Бүгінде</w:t>
        <w:br/>
        <w:t>келгіштеуді азайтқан ауыл адамдары да анадайдан қол-</w:t>
        <w:br/>
        <w:t>дарын шошайтып, мошқап бірдеңе айтып бара жатқан-</w:t>
        <w:br/>
        <w:t>дай.</w:t>
        <w:br/>
        <w:t>Анда-санда бір соғып:</w:t>
        <w:br/>
        <w:t>-- Ау, мына шортуыңды қашан жөндеп боласың? деп</w:t>
        <w:br/>
        <w:t>шірене сұрайтын Нұркен де намысына тию үшін әдейі</w:t>
        <w:br/>
        <w:t>іздеп келетіндей.</w:t>
        <w:br/>
        <w:t>Елемес айтушы еді: «Жалаға ұшырасаң ұшыра, бірақ</w:t>
        <w:br/>
        <w:t>мазаққа ұшырай көрме!»-- деп.</w:t>
        <w:br/>
        <w:t>Енді, міне, мына бір құр қаңқаны салдырлатып қара</w:t>
        <w:br/>
        <w:t>жолға бір салмай тұрып, сол қол шошайтқан кім түрткі</w:t>
        <w:br/>
        <w:t>мошқау-мазақтан құтыла алмайтынына көзі біржола</w:t>
        <w:br/>
        <w:t>жетіп болды.</w:t>
        <w:br/>
        <w:t>Күллі ауылда жаны ашитын жалғыз Шайхат қана. Ол</w:t>
        <w:br/>
        <w:t>да кісі құрығандай, оқытқан адамның сиқын қарасайшы,</w:t>
        <w:br/>
        <w:t>деп кім көрінген көзіме шұқи ма деп қорқады. Өліп-өшіп</w:t>
        <w:br/>
        <w:t>аккумулятор тауып әкелді.</w:t>
        <w:br/>
        <w:t>Жақан алғаш рет рульге отырып, стартерді басып еді,</w:t>
        <w:br/>
        <w:t>екі жылдан бері мылқау мотор біраз мелшійіп тұрып-</w:t>
        <w:br/>
        <w:t>тұрып, кенет жұлып алғанда қып гүр ете түскені.</w:t>
        <w:br/>
        <w:t>Анадай жерде тұрған Шайхаттң оң қолының мұрты-</w:t>
        <w:br/>
        <w:t>нан бір-ақ шыққанын, қапелімде, өзі де аңғара алмай</w:t>
        <w:br/>
        <w:t>қалды.</w:t>
        <w:br/>
        <w:t>Сөйтіп, аңғал-саңғал машинаға аруақ бітіп, орнынан</w:t>
        <w:br/>
        <w:t>қозғалды. Әуелі ауылдың жалғыз шолақ көшесінің о шеті</w:t>
        <w:br/>
        <w:t>мен бұ шетін бір кезіп шығуға жарады. Тегіс жолдың</w:t>
        <w:br/>
        <w:t>өзінде бөгелек тигенедй орғып-қарғып келе жатқан</w:t>
        <w:br/>
        <w:t>машинаға отыруға ешкімнің әзір көңілі дауалай қойған</w:t>
        <w:br/>
        <w:t>жоқ. Тек балалар ғана улап-шулап, қайда барса да, қап-</w:t>
        <w:br/>
        <w:t>талдаса шапқылай қуып келе жатқандары. Сол қиқала-</w:t>
        <w:br/>
        <w:t>ңымен көң тасып, егіс басына барып келуге жарады. Сол</w:t>
        <w:br/>
        <w:t>қиқалаңымен су тасып, отар аралап қайтуға жарады. Сол</w:t>
        <w:br/>
        <w:t>қиқалаңымен тіпті тері тиеп ауданға да барып қайтты.</w:t>
        <w:br/>
        <w:t>Бір күні Шайхат қолтығында қозы қарын папкасы,</w:t>
        <w:br/>
        <w:t>кеңсесінен шығып, кабинаға кеп отырды. Жақанның</w:t>
        <w:br/>
        <w:t>жүрегі лүпілдеп аузына тығылды.</w:t>
        <w:br/>
        <w:t>Әуелде: «Саспа, бала! Е, осылай-осылай! Міне, жара-</w:t>
        <w:br/>
        <w:t>дың!»- деп жігерлендіріп отыратын басқарма бірте-</w:t>
        <w:br/>
        <w:t>422</w:t>
        <w:br/>
        <w:t>білмейтін нәрсені оның есіне қайдан сала қойсын. Жақан-</w:t>
        <w:br/>
        <w:t>ның шақшадай басы шарадай болды. Құрғыр тап қазақша</w:t>
        <w:br/>
        <w:t>болмағанмен, соған жуық бірдеңе сияқты еді. Ту</w:t>
        <w:br/>
        <w:t>сыртынан біреу сыбырлай ма қайтеді... Сұлтан ғой... Иә,</w:t>
        <w:br/>
        <w:t>иә... Қомағай неме кешке: «Манағы қол ұшын бергенімнің</w:t>
        <w:br/>
        <w:t>ақысы»,-- деп, мүның капуста көжесін қағып алмақшы-</w:t>
        <w:br/>
        <w:t>ау! Алса ала-ақ қойсын...</w:t>
      </w:r>
    </w:p>
    <w:p>
      <w:r>
        <w:t>-- Қарборатор.</w:t>
        <w:br/>
        <w:t>Тіліне ілікпей тұрған сөздің түрін қарасайшы. Жа-</w:t>
        <w:br/>
        <w:t>рықтық машина жасайтын қауғабас шалдардың білмей-</w:t>
        <w:br/>
        <w:t>тіні жердің астында екен-ау. Қыста жолда қар басып</w:t>
        <w:br/>
        <w:t>тастағанда керек бірдеңе болғаны ғой, шамасы.</w:t>
        <w:br/>
        <w:t>Мына ыржақайлар тағы не гулеп кетті?! Зікір салған</w:t>
        <w:br/>
        <w:t>бақсыдай селкілдеулерін, түге! Бүлдіріп алмаса жарар</w:t>
        <w:br/>
        <w:t>еді. Әй, бәсе.. Әне, Естемесов қолын бір сілтеп теріс</w:t>
        <w:br/>
        <w:t>айналып кетті. Сумақай Сұлтан түк көрмегендей жылмия</w:t>
        <w:br/>
        <w:t>қапты. Әдеміше иегін әуеге іліп тастап, шекелеп қарап</w:t>
        <w:br/>
        <w:t>тұр. Шекелеген қалай болады екен, біліп ал, бәлем...</w:t>
        <w:br/>
        <w:t>Жақан жалт бұрылып, Сұлтанды дәл әдемі иегінің</w:t>
        <w:br/>
        <w:t>астынан құлаштап тұрып бір перді. Анау тыраң асты.</w:t>
        <w:br/>
        <w:t>Сосын топтың арасынан сытылып шығып есікке</w:t>
        <w:br/>
        <w:t>беттеді.</w:t>
        <w:br/>
        <w:t>-- Тоқта...</w:t>
        <w:br/>
        <w:t>Естемесовтің зілді даусынан табаны еденге жабысып</w:t>
        <w:br/>
        <w:t>қалғандай болды. Бірақ көкірегінде шың ете қалған бір</w:t>
        <w:br/>
        <w:t>сезім кідірмеу керек екендігін ұқтырып, нығыздай басып</w:t>
        <w:br/>
        <w:t>жүріп кетті. Есікті сарт жапты. Соңынан жүгіре шыққан</w:t>
        <w:br/>
        <w:t>екі-үш жігіт Жақанның бетін басып ап, жатақханаға</w:t>
        <w:br/>
        <w:t>қарай жүгіріп бара жатқанын көріп, қайта кіріп кетті.</w:t>
        <w:br/>
        <w:t>Жатақханаға соғып, кереуетінің басындағы кішкене</w:t>
        <w:br/>
        <w:t>кенеп дорбасын алды. Қайда баратыны өзіне де беймағ-</w:t>
        <w:br/>
        <w:t>Аұм. Әйтеуір, аудан орталығын желкелей сұлаған тау</w:t>
        <w:br/>
        <w:t>сілеміне сүңгіді. Беталды құла түзге безіп келеді. Өйтпе-</w:t>
        <w:br/>
        <w:t>генде не істемек. Қайтып барып сумақай Сұлтанның</w:t>
        <w:br/>
        <w:t>аяғына жығылмақ па... Ауылға қайтқандай қай бір қарық</w:t>
        <w:br/>
        <w:t>болады... Әлгі тұғыр ауыстыра келетін өңшең сығыр кім</w:t>
        <w:br/>
        <w:t>түрткі қылатын шығар. Одан осылай басы ауған жаққа</w:t>
        <w:br/>
        <w:t>тайып тұрады. Ел кезіксе, арасына сіңеді. Екі қолға бір</w:t>
        <w:br/>
        <w:t>күрек. Аштан өлмес. Әйтеуір, ешкім насырына тимейді</w:t>
        <w:br/>
        <w:t>ғой. Ал, алда-жалда қыстың көзі қырауда үсіп өлсе,</w:t>
        <w:br/>
        <w:t>обалы осындай ештеңеге икемсіз, ешкімге керексіз ноқай</w:t>
        <w:br/>
        <w:t>қып жаратқан мырзалығына шек жоқ құдіретті құдайдың</w:t>
        <w:br/>
        <w:t>өзіне...</w:t>
        <w:br/>
        <w:t>345</w:t>
        <w:br/>
        <w:t>бара жатқан атты, түтіні будақтаған пароходты, шаш-</w:t>
        <w:br/>
        <w:t>тары дудырған тырдай жалаңаш, жартылай жалаңаш</w:t>
        <w:br/>
        <w:t>әйелдерді шимайлай жөнеледі. Кейде бір мөлдіреген</w:t>
        <w:br/>
        <w:t>әдемі қыздың суретін салады да, өзі соған ғашық боп</w:t>
        <w:br/>
        <w:t>қалғандай көзін ала алмай телміріп отырғаны.</w:t>
        <w:br/>
        <w:t>Кеңсенің желкесіндегі қарағай дәретхананың қабыр-</w:t>
        <w:br/>
        <w:t>ғасы толы мұрны сорайған, тісі ақсиған, мұрты тікірейген</w:t>
        <w:br/>
        <w:t>Гитлер, Трумэн, Чан Кай Ши, Ли, Сын-ман.</w:t>
        <w:br/>
        <w:t>Сонысын көріп біреулер «Бұл Ғинаяттың қолынан</w:t>
        <w:br/>
        <w:t>келмейтін нәрсе жоқ», деп таңқалады, екіншілер «Әй сол</w:t>
        <w:br/>
        <w:t>нақұрысты қойшы!» деп қолдарын сілтейді.</w:t>
        <w:br/>
        <w:t>Әсіресе, машина дегенде сайтаны бар Ауданнан келе</w:t>
      </w:r>
    </w:p>
    <w:p>
      <w:r>
        <w:t>жатып, ауылға бес алты шақырым қалғанда ақ бажыл-</w:t>
        <w:br/>
        <w:t>датып дыбыс береді. Оны ести сала үлкен-кіші жүгіріп</w:t>
        <w:br/>
        <w:t>сыртқа шығады. Ғинаят сол құйғытқан күйі осы шошақ</w:t>
        <w:br/>
        <w:t>төбенің басына бір ақ тоқтайды. Шайхатты үйінің қасына</w:t>
        <w:br/>
        <w:t>емес, осы жерге түсіреді. Ертеңіне мазнинаға от алдырар-</w:t>
        <w:br/>
        <w:t>да алдын бұрып әуре боп жатпайды, ойға қарай жыл-</w:t>
        <w:br/>
        <w:t>жыта жөнеледі. Ауданға барып қайтқандар айтады-- бұл</w:t>
        <w:br/>
        <w:t>төңіректі Ғинаяттан асқан шофер жоқ көрінеді. Ғинаят</w:t>
        <w:br/>
        <w:t>бәрін тырп еткізбей, басып озып жел жақтарынан шаңға</w:t>
        <w:br/>
        <w:t>көміп кетеді дейді. Аналар жұдырықтарын түйіп қала</w:t>
        <w:br/>
        <w:t>береді дейді.</w:t>
        <w:br/>
        <w:t>Сөйткен Ғинаят кімнен қыңушы еді. Шайхаттың өзі</w:t>
        <w:br/>
        <w:t>абайлап сөйлеседі. Қияндағы ауданда колхозға басқарма</w:t>
        <w:br/>
        <w:t>табу оңай да, маңдайларына тигізіп жүрген бір-бір маши-</w:t>
        <w:br/>
        <w:t>наға шофер табу қиын.</w:t>
        <w:br/>
        <w:t>Кен қарап жүрген экспедициядағы Ғинаятты Шайхат</w:t>
        <w:br/>
        <w:t>жалынып-жалпайып алып қалып еді, бір жыл істемей</w:t>
        <w:br/>
        <w:t>тайып тұрды. Қолы сәл босаса, гармонын алып, шошақ</w:t>
        <w:br/>
        <w:t>төбенің басында тұрған машинасының басқышына оты-</w:t>
        <w:br/>
        <w:t>рып ап, біресе орысша, біресе татарша, біресе өзбекше</w:t>
        <w:br/>
        <w:t>неше түрлі ойнақы саздарды құйқылжытып жөнеледі.</w:t>
        <w:br/>
        <w:t>Ондайда бетіндегі құж-құж безеудің бәрі жазылып, жыл-</w:t>
        <w:br/>
        <w:t>тырап шыға келеді. Бір уақытта қара жерді теуіп-теуіп</w:t>
        <w:br/>
        <w:t>жіберіп, ылғи тарақ тимей дудырап жүретін майлақы</w:t>
        <w:br/>
        <w:t>шашты желпіп-желпіп қап, орнынан атып тұрады.</w:t>
        <w:br/>
        <w:t>Сондай бір жолы.</w:t>
        <w:br/>
        <w:t>-- Бұл ауылдың тансысы жоқ, ішім пысты, деп, қолды</w:t>
        <w:br/>
        <w:t>бір сілтепті де, кетіп қалыпты.</w:t>
        <w:br/>
        <w:t>Мұртының сол жақ ұшын ширатып Шайхат қалыпты.</w:t>
        <w:br/>
        <w:t>Шошақ төбенің басында аңғал-саңғал боп машина</w:t>
        <w:br/>
        <w:t>қалыпты.</w:t>
        <w:br/>
        <w:t>349</w:t>
        <w:br/>
        <w:t>қыдыра шолып жүр. Жамал шай құманнан көзін көтер-</w:t>
        <w:br/>
        <w:t>мей тұқшиып кетіпті. Торғын шыны аяғының үстінен көз</w:t>
        <w:br/>
        <w:t>қиығын бұған салып қояды. Елемес ернінің ұшын</w:t>
        <w:br/>
        <w:t>қыбырлатып жөн сұрады. Жақан да әлдене деп аузын</w:t>
        <w:br/>
        <w:t>қимылдатты. Бірер шыны аяқтан соң дастарқаннан кейін</w:t>
        <w:br/>
        <w:t>шегінді. Қалғандары да шыны аяқтарын төңкере бастады.</w:t>
        <w:br/>
        <w:t>Жамал бұлардың бірдеңе дегендерін тосқандай шыны</w:t>
        <w:br/>
        <w:t>аяқтарды асықпай бипаздай сүртіп, ту сыртындағы жүк</w:t>
        <w:br/>
        <w:t>аяққа тықты. Сосын шиыршықтап дастарқанды жинап</w:t>
        <w:br/>
        <w:t>алды. Шоқ салулы легенді көтеріп сыртқа алып кетті.</w:t>
        <w:br/>
        <w:t>Содан қайтып оралмай қойды.</w:t>
        <w:br/>
        <w:t>Бұл әлденеге тықыршып отыр. Елемес аузына</w:t>
        <w:br/>
        <w:t>насыбай сап алыпты. Оразмағанбет шаңыраққа қарап,</w:t>
        <w:br/>
        <w:t>шалқалай аударылды.</w:t>
        <w:br/>
        <w:t>Қамшысын ап сыртқа зып берген бейтаныс бала</w:t>
        <w:br/>
        <w:t>жігіттің соңынан бұл да шықты. Жан-жағына көз салып</w:t>
        <w:br/>
        <w:t>еді, Жамал ошақ басында жүр екен. Күйбеңдеп әрі</w:t>
        <w:br/>
        <w:t>айнала береді. Жалбыр құлақ сұр төбет қана келіспейтін</w:t>
        <w:br/>
        <w:t>бірдеңенің бар екенін білдіргісі келгендей, құйрығын</w:t>
      </w:r>
    </w:p>
    <w:p>
      <w:r>
        <w:t>бұтына қысып қайта-қайта аяғын иіскелейді.</w:t>
        <w:br/>
        <w:t>Жақан машинасының қасына келді. Әлгі бейтаныс</w:t>
        <w:br/>
        <w:t>бала жігіт басын сұқаңдатып кабинаға үңіледі.</w:t>
        <w:br/>
        <w:t>-- Аға, осы сағатына жүз шақырым алады деген рас</w:t>
        <w:br/>
        <w:t>па%-- деп қояды.</w:t>
        <w:br/>
        <w:t>-- Немене, машинаға отырып көрмеп пе ең?</w:t>
        <w:br/>
        <w:t>-- Жоқ, аға.</w:t>
        <w:br/>
        <w:t>-- Ауылдарыңда машина жоқ па?</w:t>
        <w:br/>
        <w:t>-- Бар, аға.</w:t>
        <w:br/>
        <w:t>-- Қай колхоздансың?</w:t>
        <w:br/>
        <w:t>-- «Ұшқыннан».</w:t>
        <w:br/>
        <w:t>-- Мұнда неғып жүрсің?</w:t>
        <w:br/>
        <w:t>-- Нағашы ағам кел дегесін...</w:t>
        <w:br/>
        <w:t>-- Нағашы ағаң кім?</w:t>
        <w:br/>
        <w:t>-- Елемес...</w:t>
        <w:br/>
        <w:t>Жақан бірдеңе түсінгендей ысқырып жіберді.</w:t>
        <w:br/>
        <w:t>-- Әке-шешең қайда?</w:t>
        <w:br/>
        <w:t>-- Ауру шешем бар. Нағашы ағам көп ұзамай қолыма</w:t>
        <w:br/>
        <w:t>көшіріп алам деп отыр. Сіз де жылқы бағыпсыз ғой.</w:t>
        <w:br/>
        <w:t>-- Иә.</w:t>
        <w:br/>
        <w:t>Қитар көз бала жігіт бұнымен етене жақындығы бар-</w:t>
        <w:br/>
        <w:t>дай қипақтап қасынан кетпей тұр.</w:t>
        <w:br/>
        <w:t>-- Нағашы ағам орталыққа апарамын деп еді. Енді,</w:t>
        <w:br/>
        <w:t>бірақ, Жамал апамның тойы өткенше қолы тиер дейсің</w:t>
        <w:br/>
        <w:t>бе...</w:t>
        <w:br/>
        <w:t>367</w:t>
        <w:br/>
        <w:t>жайылмай елсізге айналып кете жаздаған талай шығанға</w:t>
        <w:br/>
        <w:t>жарқырап жаңа жол түсті. Соның көбін жұрт Жақанға</w:t>
        <w:br/>
        <w:t>телиді:</w:t>
        <w:br/>
        <w:t>«Жақан асқан», «Жақан құлаған», «Жақан тапқан»...</w:t>
        <w:br/>
        <w:t>Құдды бұл үсті-басынан бензин аңқыған жаман шофер</w:t>
        <w:br/>
        <w:t>емес, баяғының бүкіл тайпа ел бетке ұстаған батыры</w:t>
        <w:br/>
        <w:t>сияқты. Шаруаның бәрі тек соған тіреледі де тұрады.</w:t>
        <w:br/>
        <w:t>-- Дәрігерге барып көрінейін деп ем, Жақан соқпа-</w:t>
        <w:br/>
        <w:t>ды-ау...</w:t>
        <w:br/>
        <w:t>-- Көрші құдыққа жылысып қонайын деп ем, Жақан</w:t>
        <w:br/>
        <w:t>келгей де...</w:t>
      </w:r>
    </w:p>
    <w:p>
      <w:r>
        <w:t>-- Жақан бара келсе...</w:t>
        <w:br/>
        <w:t>-- Жақан ала келсе...</w:t>
        <w:br/>
        <w:t>-- Жақан айта кетсе...</w:t>
        <w:br/>
        <w:t>-- Жақан...</w:t>
        <w:br/>
        <w:t>-- Жақан...</w:t>
        <w:br/>
        <w:t>Бір жағы алғидың ала шөлі айна тақыр үстіртті, бір</w:t>
        <w:br/>
        <w:t>жағы жықпыл-жықпыл жымысқы құмды жайлаған мал-</w:t>
        <w:br/>
        <w:t>шы колхоздың қай қиырына барса да, тымағы жалпыл-</w:t>
        <w:br/>
        <w:t>даған қойшы-қолаң түгілі сонау зеңгір көкке шапшып</w:t>
        <w:br/>
        <w:t>шығып ап, өз көлеңкесіне өзі шүйліккендей ұзақ шүйіп</w:t>
        <w:br/>
        <w:t>жүріп алатын, түз қырандарының өзі оқтын-оқтын</w:t>
        <w:br/>
        <w:t>«Жақан, Жақан!»-- деп шаңқылдап қоятындай.</w:t>
        <w:br/>
        <w:t>Қайда да соны асыға күтіп отырады. Баяғыда батылы</w:t>
        <w:br/>
        <w:t>жетпей жалтақтап аттайтын талай табалдырықтан «Іздеп</w:t>
        <w:br/>
        <w:t>отырғандарың мен болсам, мен келдім. Тағы қайда</w:t>
        <w:br/>
        <w:t>шаруаларың шығып тұр?»-- дегендей арсалаңдай кіреді.</w:t>
        <w:br/>
        <w:t>Анадайдан малшы ауыл көрінгеннен-ақ бір кездегі</w:t>
        <w:br/>
        <w:t>Ғинаятқа ұқсап, иен даланы басына көтеріп, сигналды</w:t>
        <w:br/>
        <w:t>басып-басып қалады. Оған ренжіп жатқан ешкім жоқ.</w:t>
        <w:br/>
        <w:t>Қайта қоңыр жалдың бауырында татырдай төгіліп быты-</w:t>
        <w:br/>
        <w:t>рай жайылып жатқан отардың шетінде қойторының</w:t>
        <w:br/>
        <w:t>үстінде киіз қалпағы кеудесіне түсіп қай-қайдағыны</w:t>
        <w:br/>
        <w:t>ойлап тұрған шопан басын селк көтеріп ап, көзі күлімдеп</w:t>
        <w:br/>
        <w:t>қоя береді. Ауылдағы бала-шаға атып-атып сыртқа шы-</w:t>
        <w:br/>
        <w:t>ғады.</w:t>
        <w:br/>
        <w:t>Кемпір-шалдарға дейін түрулі іргеден сығалап, қызыл</w:t>
        <w:br/>
        <w:t>иектерін кемсеңдетіп...</w:t>
        <w:br/>
        <w:t>-- Е, мына бала келіп қалыпты ғой!-- деп етектеріне</w:t>
        <w:br/>
        <w:t>сүріне-мүріне орындарынан тұрып жатқандары.</w:t>
        <w:br/>
        <w:t>Өйткені, пәлен күннен бері біреу кеп бұрғы салғандай</w:t>
        <w:br/>
        <w:t>солқылдатып алып бара жатқан қос шекені жазып алатын</w:t>
        <w:br/>
        <w:t>ақ құйрық тәтті шай мен самасат насыбай Жақанның</w:t>
        <w:br/>
        <w:t>қоржынында. Көптен бері тым-тырыс жатып алған</w:t>
        <w:br/>
        <w:t>359</w:t>
        <w:br/>
        <w:t>тұрғандай. Жақан артына жалтақ-жалтақ қарап қойып</w:t>
        <w:br/>
        <w:t>педальді баса түседі. Шіркін десеңші, адамдарға қажетің</w:t>
        <w:br/>
        <w:t>бары қандай жақсы. Шамасы, азаматтың азаматтығы да</w:t>
        <w:br/>
        <w:t>сол басқаларға қаншалықты қажетінің барлығымен өл-</w:t>
        <w:br/>
        <w:t>шенетін болса керек. Олардың күнде, саған, пәлен рет</w:t>
        <w:br/>
        <w:t>шаруалары шығып, «айналайындап» алдыңа келіп тұр-</w:t>
        <w:br/>
        <w:t>ғандары қандай тамаша! Жігітке өз атын басқаның</w:t>
        <w:br/>
        <w:t>аузынан естігеннен асқан бақыт бар дейсің бе!</w:t>
        <w:br/>
        <w:t>-- Жақан!</w:t>
        <w:br/>
        <w:t>-- Уа, Жақан!</w:t>
        <w:br/>
        <w:t>Айта берсін, атай берсін, айқайлап шақыра берсін.</w:t>
        <w:br/>
        <w:t>Күніне мың рет, тіпті миллион рет атасын, шақырсын,</w:t>
        <w:br/>
        <w:t>әңгіме қылсын... Тек мынау жол жиегіндегі әрі өткен мен</w:t>
      </w:r>
    </w:p>
    <w:p>
      <w:r>
        <w:t>бері өткеннің шаңына көміліп, белгісі мен бедерінен</w:t>
        <w:br/>
        <w:t>жұрдай боп, енді мынау ұлан-асыр дүниеде ешкімнің</w:t>
        <w:br/>
        <w:t>көзіне ілікпейтін сілтібас тырбық қылтанақтай керексіз-</w:t>
        <w:br/>
        <w:t>діктен аулақ қылғай... Жақан бір кезде тек бір үйлі жан</w:t>
        <w:br/>
        <w:t>ғана білетін, оларға да керегінің бар-жоғы белгісіз,</w:t>
        <w:br/>
        <w:t>елеусіз біреу боп қайтып күн кешкеніне қайран қалады.</w:t>
        <w:br/>
        <w:t>Ал қазір... Қазір, міне, осы ауылдағы ауыз біткен тек</w:t>
        <w:br/>
        <w:t>осының атын атап қақсауға жаратылғандай:</w:t>
        <w:br/>
        <w:t>-- Жақан...</w:t>
        <w:br/>
        <w:t>-- Жақанжан...</w:t>
        <w:br/>
        <w:t>-- Жақан, шырақ...</w:t>
        <w:br/>
        <w:t>-- Жақан, қалқам...</w:t>
        <w:br/>
        <w:t>Құдайға шүкір, не көп бүгінде жұрттың шаруасы көп.</w:t>
        <w:br/>
        <w:t>Сәл жолап кеттің-ақ, бір тапсырмасын айтып жабыса ке-</w:t>
        <w:br/>
        <w:t>теді. Жақан өзіне айтылған сөзді көп жерге тастай</w:t>
        <w:br/>
        <w:t>қоймайтын. Бірақ бәр-бәрінің иек көтерген жағына елпіл-</w:t>
        <w:br/>
        <w:t>дей берсе, не жаны қалады. Кейінгі кезде бас тартатынды</w:t>
        <w:br/>
        <w:t>шығарып жүр. Өзінің қадірін де сол бастартқалы бері</w:t>
        <w:br/>
        <w:t>біліп жүр. Бұрын бірдеңелерін өткізіп қойғандай</w:t>
        <w:br/>
        <w:t>бұлданып бұтқа толып айта салатын талай тапсырманы</w:t>
        <w:br/>
        <w:t>қазір жұрт жалынып-жалпайып, қиылып сұрайтын</w:t>
        <w:br/>
        <w:t>болды. Бұл соның бәріне бұрынғыдай қолқ ете бермейді.</w:t>
        <w:br/>
        <w:t>Содан да ма, кейбіреулер бұртыңдап, өкпелеп қалады.</w:t>
        <w:br/>
        <w:t>Өзімді баратын жеріме апарып салмады, жүгімді ала</w:t>
        <w:br/>
        <w:t>кетпеді, айтқан шаруамды тындыра келмеді деп өкпе-</w:t>
        <w:br/>
        <w:t>лейді. Жақан ондай-ондайға көп қыңбайтын боп барады.</w:t>
        <w:br/>
        <w:t>Өйткені, кейінгі кезде ол жігіттің жігіттігі тек кімдерді</w:t>
        <w:br/>
        <w:t>өкпелетпегеннен ғана емес, кімдерді өкпелеткенімен де</w:t>
        <w:br/>
        <w:t>өлшене ме деп қалып еді...</w:t>
        <w:br/>
        <w:t>Ал Нұркеннің бұған не деп өкпелейтініне Жақанның</w:t>
        <w:br/>
        <w:t>өзі де түсінбейді. Оның тапсырмасын екі еткен жері жоқ.</w:t>
        <w:br/>
        <w:t>361</w:t>
        <w:br/>
        <w:t>кезек жеп барады. Төсін желге беріп талтая тоқтаған</w:t>
        <w:br/>
        <w:t>Оразмағанбеттің дүрдік ерні бұрынғыдан бетер дүрдие</w:t>
        <w:br/>
        <w:t>түсіпті. Жылдан-жылға ет көміп бара жатқан індігеш көзі</w:t>
        <w:br/>
        <w:t>жұмыла түсті. Шара табақтай көл-көсір бетінде кекірігі</w:t>
        <w:br/>
        <w:t>азған тоқтықтан басқа ештеңеге орын тимепті. Тіпті мына</w:t>
        <w:br/>
        <w:t>үсті-басы май-май жаман шофер құдайдың кіндігінен</w:t>
        <w:br/>
        <w:t>түскендей неге осынша ежіреңдейді, қайдағы бір комсо-</w:t>
        <w:br/>
        <w:t>мол жиналысын қайдан тауып тұр, оны неге мана айтпай,</w:t>
        <w:br/>
        <w:t>қайтып келіп айтады, ұрын келіп жатқанда, қалыңдығын</w:t>
        <w:br/>
        <w:t>бөтен біреудің жанына отырғызып жайбарақат қала</w:t>
        <w:br/>
        <w:t>бергені қалай болады деген уайым күмән, реніштің бір де</w:t>
        <w:br/>
        <w:t>біреуі жылт бермейді. Сақасының қалай иірсе де, алшы</w:t>
        <w:br/>
        <w:t>түсетініне көзі әбден жетіп болған, бір ауылдың</w:t>
        <w:br/>
        <w:t>балаларына түгел әлімжеттік жасап үйренген шалдуар</w:t>
        <w:br/>
        <w:t>баладай кекірейе қарайды.</w:t>
        <w:br/>
        <w:t>«Кекірей, кекірей!»- дейді Жақан ішінен зығырданы</w:t>
        <w:br/>
        <w:t>қайнап.</w:t>
        <w:br/>
        <w:t>Енді көзін Елемеске аударды. Ол ылғи сый қонақтар</w:t>
      </w:r>
    </w:p>
    <w:p>
      <w:r>
        <w:t>келгенде киетін өңірін жасыл масатымен әдіптеген құс</w:t>
        <w:br/>
        <w:t>тандай түйе жүн шекпенін жамылып шыққан екен. Иығы-</w:t>
        <w:br/>
        <w:t>нан сусып тұрмай қойған соң қайта-қайта тартқылай</w:t>
        <w:br/>
        <w:t>береді. Сыр алдырмағансиды. Бірақ, анау сояу кірпіктерді</w:t>
        <w:br/>
        <w:t>ар жағынан кілгіре қарайтын жымысқы көздің не ойлап</w:t>
        <w:br/>
        <w:t>тұрғанын кім білген... Не ойласа да, мейлі... Жақан,</w:t>
        <w:br/>
        <w:t>бәрібір, алған бетінен қайтпайды. Тек Жамал ынжықтық</w:t>
        <w:br/>
        <w:t>жасап жүрмегей... Мына екі еркек бұған қолдарынан екі</w:t>
        <w:br/>
        <w:t>келсе, бірін қылсын... Қазір, жоқ қас қағым сәт кейінірек</w:t>
        <w:br/>
        <w:t>араларында не болып, не қоятынына көзі жетіп тұрғаны</w:t>
        <w:br/>
        <w:t>шамалы. Өйткені, онсыз да Көксұр Елеместің беті одан</w:t>
        <w:br/>
        <w:t>сайын сорайып барады. Оразмағанбеттіңн құм басып</w:t>
        <w:br/>
        <w:t>кеткен жатаған жалдай тап-тайпақ жапырақ бетінің екі</w:t>
        <w:br/>
        <w:t>шықшыттығында, астынан құлық түртіп ойнағандай,</w:t>
        <w:br/>
        <w:t>бірдеңе бүлк-бүлк еткендей болды. Бәлкім, тіпті, көзіне</w:t>
        <w:br/>
        <w:t>қос көрініп те тұрған шығар. Бірақ еңгезердей-еңгезердей</w:t>
        <w:br/>
        <w:t>екі еркектің мына тұрыстары қай тұрыс? Неге тырп</w:t>
        <w:br/>
        <w:t>етпейді, неге үндемейді...</w:t>
        <w:br/>
        <w:t>Әңгүдік Оразмағанбет ештеңеге түсінбесе, түсінбей-</w:t>
        <w:br/>
        <w:t>ақ қойсын, бірақ Елемес неғып түсінбейді... Оның жер</w:t>
        <w:br/>
        <w:t>түбіндегіні сезіп, байқап, көріп отыратын тіміскі жанары</w:t>
        <w:br/>
        <w:t>неғып ештеңені аңғармай тұр? Мұның былай бейсауат</w:t>
        <w:br/>
        <w:t>келіп, бейсауат кетуі, төбеден түскендей қып: «Қызыңды</w:t>
        <w:br/>
        <w:t>комсомол жиналысына алып кетем»,-- деуі, бұрын бүге-</w:t>
        <w:br/>
        <w:t>жектеп алдына түсе беретін боқмұрынның әлдеқандай</w:t>
        <w:br/>
        <w:t>370</w:t>
        <w:br/>
        <w:t>шығып жатқан аппақ буды сонда барып көрді. Не</w:t>
        <w:br/>
        <w:t>болғанын түсінбей аңтарылып тұрды. Кенет есіне бірдеңе</w:t>
        <w:br/>
        <w:t>түсті. Екі жіліншігі жеміріліп, аяғын сүйрете басып, кузов</w:t>
        <w:br/>
        <w:t>жақтауына ілулі резина балонға зорға жетті. Ондағы</w:t>
        <w:br/>
        <w:t>суды апарып радиаторға құйды. Сосын орнына кеп</w:t>
        <w:br/>
        <w:t>отырды. Тағы да рульді құшақтай алды.</w:t>
        <w:br/>
        <w:t>Моторда да үн жоқ. Жамалда да үн жоқ. Қара жалдан</w:t>
        <w:br/>
        <w:t>құлай бере кесе-көлденең жолығатын жарлауыт сайдың</w:t>
        <w:br/>
        <w:t>бойы жым-жырт. Тек анадайдағы бір түп ши ғана; «Еште-</w:t>
        <w:br/>
        <w:t>неге түсінбедік қой»,-- дегендей бас шайқап қояды.</w:t>
        <w:br/>
        <w:t>Кеудесін жол жиегіне арта тоқтаған машина бір ырға-</w:t>
        <w:br/>
        <w:t>лып барып орнынан қозғалды. Сол аяғына жем түскен</w:t>
        <w:br/>
        <w:t>аттай қиқаландаған күйі сайдан шықты. Қол созым</w:t>
        <w:br/>
        <w:t>жердегі тиіп тұрған ауылға салдырлап-күлдірлеп зорға</w:t>
        <w:br/>
        <w:t>жетті. Жақанға көкірегінде де әлдене үзіліп кеткендей</w:t>
        <w:br/>
        <w:t>боп көрінді. Қара машина кеудесін сүйреткен қара</w:t>
        <w:br/>
        <w:t>қоңыздай ілбіп келеді. Сол өгіз аяңымен ауыл шетіне</w:t>
        <w:br/>
        <w:t>ілікті. Сол өгіз аяңымен почтаның қасына жетіп тоқтады.</w:t>
        <w:br/>
        <w:t>Ар жағындағы қараңғы дүниені қалқалап, жөнді көрсет-</w:t>
        <w:br/>
        <w:t>пей, жарық дүниеге жабырқай телмірген алақандай</w:t>
        <w:br/>
        <w:t>әйнектен Нұркеннің жадау жүзі мен салыңқы иіні</w:t>
        <w:br/>
        <w:t>көрінді. Машинаға дұрыстап көз салмай орнынан сұлқ</w:t>
        <w:br/>
        <w:t>көтерілді. Сүйретіле басып сыртқа шықты. Есік алдында</w:t>
        <w:br/>
        <w:t>ернін жыбырлатып сәлем мезіретін жасады. Жақан ернін</w:t>
        <w:br/>
        <w:t>жыбырлатқан да жоқ. Нұркен әдеттегі кекірейген қалпы</w:t>
        <w:br/>
        <w:t>қолтығындағы екі қағаз қапшықты кузовқа сылқ тастай</w:t>
        <w:br/>
        <w:t>салды. Тағы бір-екі ағаш жәшікті де тарс-тарс лақтырып</w:t>
        <w:br/>
        <w:t>жіберді. Қараптан-қарап тырсиып бұлданып тұр. Ерні</w:t>
        <w:br/>
        <w:t>дүрдиіп кабинаға жақындады. Көзін жерден көтермейді.</w:t>
        <w:br/>
        <w:t>Жақанға бір сарғыш пакетті ұстатты. Сосын дудар жел-</w:t>
      </w:r>
    </w:p>
    <w:p>
      <w:r>
        <w:t>кесін бір көрсетіп теріс айналып кетті. Почта кеңсесінің</w:t>
        <w:br/>
        <w:t>қаңсылаған қарағай есігіне қолын соза беріп: «Ау, неғып</w:t>
        <w:br/>
        <w:t>тұрсың? Кетпейсің бе енді?»-- дегендей алая бір қарады.</w:t>
        <w:br/>
        <w:t>Сол-ақ екен, көзі сол аларған қалпы адырайып тұрып</w:t>
        <w:br/>
        <w:t>қалды. Аузы ашылып кетіпті. Өз көзіне өзі сенбегендей.</w:t>
        <w:br/>
        <w:t>Тұтқадағы қолы сылқ түсіп бара жатты. Бірақ тұрған</w:t>
        <w:br/>
        <w:t>орнынан тырп етіп қозғалған жоқ.</w:t>
        <w:br/>
        <w:t>Жақан көзінің қиығын Жамалға тастады. Қыздың</w:t>
        <w:br/>
        <w:t>әлгінде ғана алабұртып тұрған өңі сүлік сорғандай сұр-</w:t>
        <w:br/>
        <w:t>ғылт тартыпты. Басындағы қызыл шарқатының ұшын оң</w:t>
        <w:br/>
        <w:t>қолымен мытып ұстап апты. Көзін Жақанға да, Нұркенге</w:t>
        <w:br/>
        <w:t>де салмай, жерге қарап тұқшиып кетіпті. Басын көтере</w:t>
        <w:br/>
        <w:t>алмай, өне бойы дір-дір етіп, зорға отыр. Жақанның</w:t>
        <w:br/>
        <w:t>376</w:t>
        <w:br/>
        <w:t>Босағада тұмсығын шөп жеп тастаған шаң-шаң етік.</w:t>
        <w:br/>
        <w:t>Жылқыны жалғыз бағу оңай тиіп жүрмесе керек.</w:t>
        <w:br/>
        <w:t>Бесін ауа үйдегі ыдыстың бәрі кузовқа салынды.</w:t>
        <w:br/>
        <w:t>Кабинаға Көксұр Елеместің өзі кеп отырды.</w:t>
        <w:br/>
        <w:t>Ертеңіне Көксұр Елемес таңнан тұрып жылқыға кетті.</w:t>
        <w:br/>
        <w:t>Торғын мен Жамал мұны тағы да машинаға дейін</w:t>
        <w:br/>
        <w:t>шығарып салды. Қыз әкесінің көзінше бірер қымсына көз</w:t>
        <w:br/>
        <w:t>тастаған да қойған. Қазір аппақ тістерін түгел жарқырата</w:t>
        <w:br/>
        <w:t>күлді. Бірақ бұл рульге отыра бере оның жүзіне қайтадан</w:t>
        <w:br/>
        <w:t>кіреуке жүгірді. Тамағы тағы да лүп-лүп еткендей болды.</w:t>
        <w:br/>
        <w:t>Тағы да ештеме демеді.</w:t>
        <w:br/>
        <w:t>Бұл жолы Жақан көп ұзамай тағы бір айналып соғуы</w:t>
        <w:br/>
        <w:t>керек екендігіне көзі анық жетіп бара жатты.</w:t>
        <w:br/>
        <w:t>УІ</w:t>
        <w:br/>
        <w:t>Содан Жақан жылқышы ауылға мизам туа бір-ақ</w:t>
        <w:br/>
        <w:t>соқты. Бұл жолы салған жерден құйғыта жөнелді. Дала</w:t>
        <w:br/>
        <w:t>екеш дала да оның алып-үшқан көңілін бірден сезгендей</w:t>
        <w:br/>
        <w:t>әдеттегі ойқы-шойқысының бәрі тегістеліп жып-жылма-</w:t>
        <w:br/>
        <w:t>ғай бола қапты. Доңғалақ қағар ештеңе ұшыраспады.</w:t>
        <w:br/>
        <w:t>Қара жалдар да сонадай-сонадайдан бастарын бір-бір</w:t>
        <w:br/>
        <w:t>көтеріп ап, қайта бұға қояды. Баурай-баурайдағы сылаң</w:t>
        <w:br/>
        <w:t>құйрық селеулер де: «Білеміз, білеміз кімге асыққаның-</w:t>
        <w:br/>
        <w:t>ды!»-- дегендей жымың-жымың бүлкілдеседі.</w:t>
        <w:br/>
        <w:t>«Білсеңдер, біле беріңдер!»-- дейді ол ішінен.</w:t>
        <w:br/>
        <w:t>Тасадан шыға кеп, бір жалт беріп, құлақтарын тігіп</w:t>
        <w:br/>
        <w:t>едірейіп-едірейіп қарап тұрып, жалт етіп қайта жоғалып,</w:t>
        <w:br/>
        <w:t>таңдарын жарқыратып безе жөнелетін қара құйрықтар</w:t>
        <w:br/>
        <w:t>да жел жаққа шығып алғасын иіріліп тоқтай қалады.</w:t>
        <w:br/>
        <w:t>«Бізді қуып жүруге сенің уақытың жоқ. Асығыс екеніңді</w:t>
        <w:br/>
        <w:t>біз де білеміз!»-- дегендей тұрған жерлерінде ойқастай</w:t>
        <w:br/>
        <w:t>секіріп-секіріп алады.</w:t>
        <w:br/>
        <w:t>«Білсеңдер, біле беріңдер!»-- дейді ол ішінен.</w:t>
        <w:br/>
        <w:t>Талай-талай кесіртке бас, келтек жалдар да қылт-</w:t>
        <w:br/>
        <w:t>қылт қалып жатыр. Талай-талай тегене ой, тегіс</w:t>
        <w:br/>
        <w:t>жазықтар да қалып жатыр. Айна тақырлар да, кебіртек</w:t>
      </w:r>
    </w:p>
    <w:p>
      <w:r>
        <w:t>бауырлар да, майса құмақтар да қалып жатыр. Әне,</w:t>
        <w:br/>
        <w:t>басында мосы ағашы бар айғыр қара жал бір бұру қалып</w:t>
        <w:br/>
        <w:t>барады. «Жүрісің тым суыт екен, неге тоқтамай бара</w:t>
        <w:br/>
        <w:t>жатқаныңды білемін!»,-- деп жазғырып тұрғандай.</w:t>
        <w:br/>
        <w:t>«Білсең біле бер!»-- дейді ол ішінен.</w:t>
        <w:br/>
        <w:t>Әне-- үзігі шақырайған жалғыз үй. Әне жер -- ошақ</w:t>
        <w:br/>
        <w:t>басындағы үйдің үйінді тезегі. Әне, оның тасасынан</w:t>
        <w:br/>
        <w:t>365</w:t>
        <w:br/>
        <w:t>жалбыр құлақ сұр төбет атып тұрды. Әне, тілі салақтап</w:t>
        <w:br/>
        <w:t>шауып келеді. Әуп-әуп үріп келеді. «Кім екеніңді таны-</w:t>
        <w:br/>
        <w:t>дым. Бірақ ит болғансын ауылға бет қойған жүргіншіге</w:t>
        <w:br/>
        <w:t>үрмеске қақым жоқ. Өйтпесем, қажап жүрген сүйек-сая-</w:t>
        <w:br/>
        <w:t>ғым мен ішіп жүрген сорпа-суымды ақтамай, қожайы-</w:t>
        <w:br/>
        <w:t>нымның алдында бір, тәңірдің алдында екі күнәлі болам.</w:t>
        <w:br/>
        <w:t>Оның үстіне, кейінгі кезде осы үйдің бойжеткені жол</w:t>
        <w:br/>
        <w:t>жаққа көп қарайтынды шығарып жүр, сенің келе жатқа-</w:t>
        <w:br/>
        <w:t>ныңды ол да білсін деп бір жағынан әдейі үріп келем.</w:t>
        <w:br/>
        <w:t>Әйтпесе мен үргеннен сенің сайтаның да сескенбейтінін</w:t>
        <w:br/>
        <w:t>білемін ғой»,-- деп келе жатқандай.</w:t>
        <w:br/>
        <w:t>«Білсең, тіптен жақсы!»-- дейді бұл ішінен.</w:t>
        <w:br/>
        <w:t>Бұл жолы сыртқа Торғын шықты. Оны көре сала</w:t>
        <w:br/>
        <w:t>жалма-жан жаулығын түзеді. Білезігі күнге шағылысып</w:t>
        <w:br/>
        <w:t>жалтыраған жұп-жұмыр ақ білегін маңдайына апара</w:t>
        <w:br/>
        <w:t>беріп, бір жымиды. «Е, бала, мұнша келгіштеп кеткеніңді</w:t>
        <w:br/>
        <w:t>бір кісі білсе, мен білем ғой»,-- деп тұрғандай.</w:t>
        <w:br/>
        <w:t>«Білсеңіз, сол білгеніңіз дұрыс!»-- дейді бұл ішінен.</w:t>
        <w:br/>
        <w:t>Белдеуге бұл жолы да Теңбілкөк байланыпты. Құй-</w:t>
        <w:br/>
        <w:t>рық-жалы ошағанынан тазарыпты. Есікті серпіп ашып</w:t>
        <w:br/>
        <w:t>кіріп барғанда көзі Жамалға түсті. Ол да шай құйып</w:t>
        <w:br/>
        <w:t>отырған жерінен атып тұрды. Былайдағы ұялшақтығын</w:t>
        <w:br/>
        <w:t>ұмытып, жарқ етіп күліп жіберді. «Келгенің қандай жақ-</w:t>
        <w:br/>
        <w:t>сы болды. Осылай боларын біліп едім-ау!»-- дейтіндей.</w:t>
        <w:br/>
        <w:t>«Білсең болды, Жамалжан!»-- дейді бұл іштей елжі-</w:t>
        <w:br/>
        <w:t>реп.</w:t>
        <w:br/>
        <w:t>Екеуі бір-біріне қарап тұрып қапты. Соңынан кірген</w:t>
        <w:br/>
        <w:t>Торғын тұсынан өте беріп байқатпаған боп шынтағымен</w:t>
        <w:br/>
        <w:t>түртіп қойды. Жақанның көзі дастарқан басында отыр-</w:t>
        <w:br/>
        <w:t>ғандарға сонда барып түсті. Түсі бұзылып кетті.</w:t>
        <w:br/>
        <w:t>Қақ төрде, үйреншікті орнында, Елемес шайды сорап-</w:t>
        <w:br/>
        <w:t>тап отыр. Ештеңе байқамағансып, тізесінде жатқан</w:t>
        <w:br/>
        <w:t>жұмсақ сүлгімен тершіген маңдайын сүртіп жатыр. Шай</w:t>
        <w:br/>
        <w:t>құйып отырған Жамалдан жоғары... Оразмағанбет... құс</w:t>
        <w:br/>
        <w:t>жастыққа шынтақтай құлапты. Жатысы, ыржиып күл-</w:t>
        <w:br/>
        <w:t>гені, аяғын босағаға қарай созып тастағаны бәз баяғы-</w:t>
        <w:br/>
        <w:t>сынша. Бұған ығысып орын беру үшін ғана орнынан</w:t>
        <w:br/>
        <w:t>қозғалып, шынтағын жастықтан көтерді.</w:t>
        <w:br/>
        <w:t>Жақан қолын шайды. Құман ұстап тұрған қитар көз</w:t>
        <w:br/>
        <w:t>бала жігітті сонда барып байқады. «Бұл кім болды екен?».</w:t>
        <w:br/>
        <w:t>Бала құманды босағаға қоя сап, Торғынның есік жағына</w:t>
      </w:r>
    </w:p>
    <w:p>
      <w:r>
        <w:t>жүрелей отырып, шыны аяққа қол созды.</w:t>
        <w:br/>
        <w:t>Жақан Оразмағанбеттен жоғары төрге озды. Шайы</w:t>
        <w:br/>
        <w:t>құрғыр тамағынан өтер емес. Көзі үй ішіндегілерді</w:t>
        <w:br/>
        <w:t>366</w:t>
        <w:br/>
        <w:t>Бұл жолы көз алдында -- тек Жамал. Оның үп-үлкен</w:t>
        <w:br/>
        <w:t>жәудір көзі. Лүпілдеп тұрған ұп-ұлпа ақ тамағы...</w:t>
        <w:br/>
        <w:t>Ол бүгін Торғыннан да, Елеместен де, Жамалдан да,</w:t>
        <w:br/>
        <w:t>тіпті өзінен де біртүрлі қысылып келеді. Машинаның рулі</w:t>
        <w:br/>
        <w:t>де әйтеуір оп-оңай ырқына көне кетпей, қолынан қайта-</w:t>
        <w:br/>
        <w:t>қайта шыға берді. Өмірінде алғаш рет тек бүгін ғана</w:t>
        <w:br/>
        <w:t>Елеместің үйіне ешқандай ағайындығы жоқ аты келді</w:t>
        <w:br/>
        <w:t>біреу екенін мойындап келеді. Қазір ол: «Иә, бала, қандай</w:t>
        <w:br/>
        <w:t>шаруамен соқтың%»-- деп сұраса, не демек? Май-май,</w:t>
        <w:br/>
        <w:t>шаң-шаң сықпытын көріп сұлу бойжеткен теріс қарап</w:t>
        <w:br/>
        <w:t>сықылықтап күліп жүрсе, қайтпекші...</w:t>
        <w:br/>
        <w:t>Жоқ, рульге тас қып жабысып алған. Кейін қайта</w:t>
        <w:br/>
        <w:t>қояр түрі жоқ. Ауылда басы Шайхат болып жұрттың бәрі</w:t>
        <w:br/>
        <w:t>күтіп отырғанын да біледі. Ауданда колхозға бөлінген</w:t>
        <w:br/>
        <w:t>талай жүктің ашық-тесік тасылмай жатқанын да біледі.</w:t>
        <w:br/>
        <w:t>Бірақ, бәрібір жылқышы ауылға соқпай қоймайды.</w:t>
        <w:br/>
        <w:t>Өмірінде бірінші рет тәртіп бұзып өз дегенімен келеді.</w:t>
        <w:br/>
        <w:t>Онда да Жамал үшін, Жамалды бір көру үшін... Мейлі,</w:t>
        <w:br/>
        <w:t>бұнысына бола ертең жұрт не десео десін. Тек Жамалды,</w:t>
        <w:br/>
        <w:t>Жамалдың лүп-лүп еткен аппақ тамағын бір, тек бір-ақ</w:t>
        <w:br/>
        <w:t>рет көрсе болғаны! Бірақ, соншалықты өліп-өшетіндей</w:t>
        <w:br/>
        <w:t>Жамал мұның кімі еді? Әлгі Елемес қоя ма деп қорқып</w:t>
        <w:br/>
        <w:t>келе жатқан сұрақты қыздың өзі қойса, қара жерге</w:t>
        <w:br/>
        <w:t>тірідей кірмей ме!.. Мейлі, мейлі... Ит қосып қуса да,</w:t>
        <w:br/>
        <w:t>мейлі... Тек бір көрсе екен...</w:t>
        <w:br/>
        <w:t>Тиіп тұрған жер еді ғой. Бүгін неғып осынша</w:t>
        <w:br/>
        <w:t>қашықтап кеткен? Уһ, әне, көрінді-ау! Жалбыр құлақ сұр</w:t>
        <w:br/>
        <w:t>төбет тұра шапты. Белдеуде ат байлаулы. Елемес ауылда</w:t>
        <w:br/>
        <w:t>болды. Есікті серпіп ашып біреу шықты. Торғын ба...</w:t>
        <w:br/>
        <w:t>Жоқ, Жамалдың өзі... Қайта кіріп кетті.</w:t>
        <w:br/>
        <w:t>Үйдің ту сыртына кеп тоқтады. Сұр төбет құйрығын</w:t>
        <w:br/>
        <w:t>бұлғаңдатты. Белдеудегі ат Теңбілкөк екен. Өн-бойына</w:t>
        <w:br/>
        <w:t>ошаған жабысып қалыпты.</w:t>
        <w:br/>
        <w:t>Жақан жүрексіне сәлем беріп табалдырықтан аттады.</w:t>
        <w:br/>
        <w:t>Үйреншікті көрініс. Даладай дастарқанның басында үш</w:t>
        <w:br/>
        <w:t>адам. Қақ төрде -- Елемес. Бұл қолын шайып төрге озды.</w:t>
        <w:br/>
        <w:t>Жамал орнынан тұрып жол берді. Торғын басындағы</w:t>
        <w:br/>
        <w:t>шашақты орамалды бір түзеп қойды. Қалампыр</w:t>
        <w:br/>
        <w:t>араластырып демдеген сол баяғы бұйра шай. Тек бұның</w:t>
        <w:br/>
        <w:t>өзі ғана өзгеріп кеткен. Қараптан-қарап қысылып отыр.</w:t>
        <w:br/>
        <w:t>Елемес дастарқан жиналған соң барып хабар сұрады.</w:t>
        <w:br/>
        <w:t>Өзі баяғыдай емес, арыған. Қыр мұрын сорайып</w:t>
        <w:br/>
        <w:t>сүйірлене түскен. Бет-аузы күнге тотығып қарайыпты.</w:t>
        <w:br/>
        <w:t>364</w:t>
      </w:r>
    </w:p>
    <w:p>
      <w:r>
        <w:t>өзіне деген ең ыстық орын осы үй ғана сияқтанып кетті.</w:t>
        <w:br/>
        <w:t>Ол неліктен, оның себебі не? Оған әлі өзі де түсінбейді.</w:t>
        <w:br/>
        <w:t>Әсіресе Жамалдың шығарға жаны басқа. Кешқұрым</w:t>
        <w:br/>
        <w:t>үйдегі ыдыстың бәрін тиеп, екеуі ауыз суға барып қайтты.</w:t>
        <w:br/>
        <w:t>Бұл әйкелде қауға тартып тұр. Бір-біріне тек шелек</w:t>
        <w:br/>
        <w:t>әперіп жатып қана көздері түседі. Жамал баяғысындай</w:t>
        <w:br/>
        <w:t>емес, таралыпты. Бетін күн қақтап, ашаң тартыпты. Де-</w:t>
        <w:br/>
        <w:t>ңгеленіп тұратын жұмыр иегі сүйірленіп кеткен бе</w:t>
        <w:br/>
        <w:t>қалай... Көзінде бір кіреуке бар. Бұдан қысылып тұрған</w:t>
        <w:br/>
        <w:t>именшектік екені де, әлде қыз жанын жегідей жеп</w:t>
        <w:br/>
        <w:t>жатқан бір тымырсық уайым екені де белгісіз. Айтпақшы,</w:t>
        <w:br/>
        <w:t>Нұркен бүгінде бұл ауылға бұрынғыдай жиі келе ме</w:t>
        <w:br/>
        <w:t>екен... Қыз қауғаны қайтып беріп жатып, бұған бір түрлі</w:t>
        <w:br/>
        <w:t>қымсына жымиды. Томпақ еріндері кенет ашыла беріп,</w:t>
        <w:br/>
        <w:t>қайта жұмылды. Қыздың жұмыр иегінің астынан бірдеңе</w:t>
        <w:br/>
        <w:t>бұлк ете қалғандай болды. Бірдеңе дегісі келген сияқты.</w:t>
        <w:br/>
        <w:t>Не айтқысы келді екен. Әлде Нұркенді сұрайын деді ме...</w:t>
        <w:br/>
        <w:t>Шынында да, оны неге сұрамайды.</w:t>
        <w:br/>
        <w:t>Екі-үш кеспек суға толып болды. Қыз қасына кеп</w:t>
        <w:br/>
        <w:t>отырды. Өз-өзінен қысылып, бүрісті де қалды. Тек бір-екі</w:t>
        <w:br/>
        <w:t>рет басын көтеріп бұған байқатпай көз тастады. Тамағы-</w:t>
        <w:br/>
        <w:t>ның асты лүп-лүп ете қалды. Қазір Нүркенді сұрайды...</w:t>
        <w:br/>
        <w:t>Сұра.. Сұра... Ол қыршаңқы немені жау алады ғой</w:t>
        <w:br/>
        <w:t>дейсің бе... Аспанға қарап, жұлдыз санап жүр ғой.</w:t>
        <w:br/>
        <w:t>Жооқ, қыз ләм-мим үндемеді.</w:t>
        <w:br/>
        <w:t>Ауылға келгесін әлгіндегідей жасқаншақтамай батыл-</w:t>
        <w:br/>
        <w:t>данып кеткен сияқты.</w:t>
        <w:br/>
        <w:t>-- Алсаңызшы,-- деп қойды бұған тамақ үстінде.-</w:t>
        <w:br/>
        <w:t>Тіптен ас алып жарымадыңыз ғой.</w:t>
        <w:br/>
        <w:t>Сөйтіп үшеуі түннің бір уағына дейін отырып, кеш</w:t>
        <w:br/>
        <w:t>жатты. Жақан көпке дейін көз іле алмады. Маңдайша</w:t>
        <w:br/>
        <w:t>жақтан шілделік шырылдайды. Жер ошақ басында көк</w:t>
        <w:br/>
        <w:t>төбет әупілдеп қояды. Сосын қайтадан тым-тырыс ты-</w:t>
        <w:br/>
        <w:t>ныштық орнайды. Жақан жамбасы ұйып, шыдатпай бара</w:t>
        <w:br/>
        <w:t>жатса да, түн ортасында дөңбекшігенін біреу ерсі бірде-</w:t>
        <w:br/>
        <w:t>ңеге жори ма деп, тырс ете алмады. Бір уақыттарда</w:t>
        <w:br/>
        <w:t>Жамалдың орнынан аударылып, естілер-естілмес қып</w:t>
        <w:br/>
        <w:t>тұншыға күрсінгені құлағына келді. Артынша Торғын</w:t>
        <w:br/>
        <w:t>басынан сусып түскен шаршысын түзеп тартты ма, қоз-</w:t>
        <w:br/>
        <w:t>ғалақтап қойды.</w:t>
        <w:br/>
        <w:t>Бұл әлі сол бақырайған қалпы. Қап-қараңғы үйдің</w:t>
        <w:br/>
        <w:t>ішінде де манағы дөң үстіндегідей көк сағым көлкіп</w:t>
        <w:br/>
        <w:t>тұрғандай. Әлдекім қасынан өткендей. Бетіне тақап кеп</w:t>
        <w:br/>
        <w:t>үңілгендей... Бірақ оның бәрі елес... Оның бәрі қиял... Бір</w:t>
        <w:br/>
        <w:t>453</w:t>
        <w:br/>
        <w:t>әскердегі бала мен оқудағы қыздың хабары Жақанның</w:t>
        <w:br/>
        <w:t>қалтасында. Құдайға шүкір, солдат жігіт Сібірдің қақаған</w:t>
        <w:br/>
        <w:t>аязына үйренісіп апты. Құдайға шүкір, студент қыз</w:t>
        <w:br/>
        <w:t>көйлектің етегі мен қолаң шашты шолтитып білім жо-</w:t>
        <w:br/>
        <w:t>лында садақаға шалғанымен көлденең көк атты біреудің</w:t>
        <w:br/>
        <w:t>етегінен ұстап, әлдебір көз көрмеске тып беріп тайып</w:t>
      </w:r>
    </w:p>
    <w:p>
      <w:r>
        <w:t>тұрғаннан әзір аман болса керек, әжемнің</w:t>
        <w:br/>
        <w:t>ірімшік-құртын сағындым депті...</w:t>
        <w:br/>
        <w:t>Бұның келгеніне ең азы бота-тайлаққа дейін мәз-</w:t>
        <w:br/>
        <w:t>мейрам. Машинаның қасына барып, о жер бұ жеріне</w:t>
        <w:br/>
        <w:t>шыбыны құжынаған тұмсықтарын сүйкеп, айыздарын</w:t>
        <w:br/>
        <w:t>қандыруда.</w:t>
        <w:br/>
        <w:t>-- Жарықтық осының исінен құрт-құмырсақ қашады</w:t>
        <w:br/>
        <w:t>дейді.</w:t>
        <w:br/>
        <w:t>-- Балам, машинаңды жел жаққа апарып қойшы!--</w:t>
        <w:br/>
        <w:t>дейді бір кейуана қазан көтергелі кебежесін ақтарып</w:t>
        <w:br/>
        <w:t>жатып.</w:t>
        <w:br/>
        <w:t>Жақан ондайда алыс жолдан шаң-шаң боп қажып</w:t>
        <w:br/>
        <w:t>келгенін ұмытып кетеді... Бір шайды апыл-құпыл ішіп</w:t>
        <w:br/>
        <w:t>алып шаруаға кіріседі. Айдаладағы жалғызілікті малшы</w:t>
        <w:br/>
        <w:t>ауылдан қолғабыс қайдан табылсын. Бәрін өзі тиеп, өзі</w:t>
        <w:br/>
        <w:t>жүктейді. Кабинаға қалт-қалт еткен қарт әже мен</w:t>
        <w:br/>
        <w:t>тұмсығының асты кеппейтін бір қызыл қарынды отырғы-</w:t>
        <w:br/>
        <w:t>зып, жаңа қонысқа қарай тартып береді. Құлазып тұрған</w:t>
        <w:br/>
        <w:t>төңірек баяғы Теңбілкөкке алғаш мінгеніндей шыркө-</w:t>
        <w:br/>
        <w:t>белек айналып билей жөнеледі. Әлгінде ғана қоңырайып</w:t>
        <w:br/>
        <w:t>жатқан құқыл жер лып-лып жылдамдық пен қарсы</w:t>
        <w:br/>
        <w:t>соққан өкпек желдің үйіріміне түсіп, қыз төккен кестедей</w:t>
        <w:br/>
        <w:t>құлпырып сала береді.</w:t>
        <w:br/>
        <w:t>Жақан қайта-қайта кәлимасын қайырып, жағасын</w:t>
        <w:br/>
        <w:t>ұстап отырған кәрі әже мен екі көзі атыздай боп, мұрнын</w:t>
        <w:br/>
        <w:t>пыс-пыс тартып отырған кішкене сәбиге насаттана қарай-</w:t>
        <w:br/>
        <w:t>ды. Ол күні құлағын кесіп алса, білместей боп, қатып</w:t>
        <w:br/>
        <w:t>ұйықтайды. Ертеңіне өз-өзінен алабұртып оянады. Дүние</w:t>
        <w:br/>
        <w:t>ол ұйықтап оянғанша адам танымастай боп өзгеріп</w:t>
        <w:br/>
        <w:t>кеткендей.</w:t>
        <w:br/>
        <w:t>Жаңа қонысқа қонған бір үйлі жан да, жаңа өріске</w:t>
        <w:br/>
        <w:t>құныға жайылған бір отар мал да мәре-сәре. Малшы</w:t>
        <w:br/>
        <w:t>ауылдың Үлкен-кішісімен түгел қоштасып, рульге отыра-</w:t>
        <w:br/>
        <w:t>ды. Зулап келе жатқан жылдамдықтан ба, бетке ұрған</w:t>
        <w:br/>
        <w:t>самал летпен бе, бір жал асқанша артынан ербие қарап</w:t>
        <w:br/>
        <w:t>тұратын риза жанарлардан ба, тамағы құрғап, көзі</w:t>
        <w:br/>
        <w:t>жасаурап кетеді. Олар үшін бұл дүниедегі ең қымбат, ең</w:t>
        <w:br/>
        <w:t>жақын адамдай. Олар бұған жабыла ақ жол тілеп</w:t>
        <w:br/>
        <w:t>360</w:t>
        <w:br/>
        <w:t>емес. Елемес иығынан сусып төмен түсіп бара жатқан</w:t>
        <w:br/>
        <w:t>шекпенді жоғары тартып, кейінірек тұрып қалды. Жақан</w:t>
        <w:br/>
        <w:t>есікті ашып Жамалды кабинаға отырғызды. Сосын рульге</w:t>
        <w:br/>
        <w:t>қолын апара беріп, сыртқа көз салды. Көксұр Елеместің</w:t>
        <w:br/>
        <w:t>өңі күлдей боп кетіпті. Ылғи бір қиығынан ғана қарайтын</w:t>
        <w:br/>
        <w:t>қуақы жанары жылтырынан айрылып, бұ дүниеден</w:t>
        <w:br/>
        <w:t>әбден күдер үзген о дүниелік адамдай, қарсы алдындағы</w:t>
        <w:br/>
        <w:t>бұдан былай ырқына көнбейтін қиқар жігіттің қатыгез</w:t>
        <w:br/>
        <w:t>жүзіне мелшие қалыпты.</w:t>
        <w:br/>
        <w:t>Оразмағанбеттің сол бедірейген жайбарақат қалпы.</w:t>
        <w:br/>
        <w:t>Бұған саусағын кезеп:</w:t>
      </w:r>
    </w:p>
    <w:p>
      <w:r>
        <w:t>-- Бала, смәтри!-- деп қояды, бар салмақты жалтырақ</w:t>
        <w:br/>
        <w:t>күрек тісіне салып.</w:t>
        <w:br/>
        <w:t>Бұл газды басып қалып еді, машина анадай жерге</w:t>
        <w:br/>
        <w:t>ытқып кетті. Үй сыртындағы үшеу сол соңдарынан тел-</w:t>
        <w:br/>
        <w:t>мірген қалпы қала берді.</w:t>
        <w:br/>
        <w:t>Бір жалдан асқанда тегенедей шұңқыр ойға жабылып</w:t>
        <w:br/>
        <w:t>жатқан көп жылқыға қарай шара көз шабдар айғырға</w:t>
        <w:br/>
        <w:t>мініп, екі етегі далақтап құйғыта шауып бара жатқан</w:t>
        <w:br/>
        <w:t>манағы бейтаныс бала жігітті көрді.</w:t>
        <w:br/>
        <w:t>Ағызып келеді. Кенет мырс-мырс дыбыс құлағына</w:t>
        <w:br/>
        <w:t>тиді. Жалт қараса -- Жамал. Ағыл-тегіл жылап отыр.</w:t>
        <w:br/>
        <w:t>Бұдан тайсалып, бұрышқа қарай тығыла түсті.</w:t>
        <w:br/>
        <w:t>Жақан аяп кетті. «Әй, туған үйі құрғыр-ай. Аяқ-қо-</w:t>
        <w:br/>
        <w:t>лын матап, хайуаннан аты өзге әйтеуір екі аяқты біреудің</w:t>
        <w:br/>
        <w:t>алдына өңгеріп жібере жаздаса да, қимай келеді-ау».</w:t>
        <w:br/>
        <w:t>Қыздың көзін сүртіп, арқасынан қағып, жұбатқысы келді.</w:t>
        <w:br/>
        <w:t>Бірақ екеуден-екеу оңаша келе жатса да, тап бір күллі</w:t>
        <w:br/>
        <w:t>дүние былайғының бәрін тастап тек сол екеуіне қарап</w:t>
        <w:br/>
        <w:t>тұрғандай, өзінен-өзі ұялып, қозғала алмады. Аяқ-қолы</w:t>
        <w:br/>
        <w:t>руль мен акцеляторға жабысып қалған тәрізді.</w:t>
        <w:br/>
        <w:t>Зуылдаған жел құлағын жарып барады. Қара дөңді</w:t>
        <w:br/>
        <w:t>тіліп түскен қасқа жол бұларды бір төтен іске</w:t>
        <w:br/>
        <w:t>бастағандай тұп-тура ақсия созылып жатыр. Жалғыз үй</w:t>
        <w:br/>
        <w:t>жылқышы ауыл Әлдеқашан тасаға түсті. Әлгінде ғана</w:t>
        <w:br/>
        <w:t>мауыздай-мауыздай екі еркек жалғыз бұған қылар</w:t>
        <w:br/>
        <w:t>қайран таба алмай қаққан қазықтай тұрған-тұрған жер-</w:t>
        <w:br/>
        <w:t>дерінде қалшиып-қалшиып қала берді емес пе! Жарық-</w:t>
        <w:br/>
        <w:t>тық, бәрі мына машинаның арқасы... Жақан қолындағы</w:t>
        <w:br/>
        <w:t>рульді аялап отырғандай оң қолымен бір сипап қойды.</w:t>
        <w:br/>
        <w:t>Тәйірі, Елемес пен Оразмағанбет, басы Шайхаттың өзі</w:t>
        <w:br/>
        <w:t>боп бүкіл ауыл-ел жолына қарап отырған бұған қыңқ деп</w:t>
        <w:br/>
        <w:t>ауыз аша алар ма... Аша алмастан қалды ғой, әне...</w:t>
        <w:br/>
        <w:t>372</w:t>
        <w:br/>
        <w:t>кездегі Теңбілкөкке мініп қыдыратындай есірік арман...</w:t>
        <w:br/>
        <w:t>Оны біліп жатыр. Жамал мана құдық басында бұған неге</w:t>
        <w:br/>
        <w:t>қайта-қайта қарай берді. Бұрын бүйтпеуші еді ғой... Тек</w:t>
        <w:br/>
        <w:t>Нұркенге ғана көзінің астымен жымиып қоятынын</w:t>
        <w:br/>
        <w:t>байқаушы еді. Бірақ, бүгін оны сұрамады...</w:t>
        <w:br/>
        <w:t>Іргеге қарай аунап түсті.</w:t>
        <w:br/>
        <w:t>Ертен таңертеңгі шайдан соң Жақан жүретін болды.</w:t>
        <w:br/>
        <w:t>Торғын сандығын ақтарып, бұған ақ көйлек, бешпент-</w:t>
        <w:br/>
        <w:t>шалбар тастады. Оқудан келгенде киер деп, қаладан</w:t>
        <w:br/>
        <w:t>Елемес алып келіпті. Су жаңа таза киімді көргенде иығы</w:t>
        <w:br/>
        <w:t>бүлкілдеп қоя бергені.</w:t>
        <w:br/>
        <w:t>Торғын мен Жамал кабинаға дейн шығарып салды.</w:t>
        <w:br/>
        <w:t>Жамалдың өңі сынық. Жаутаң-жаутаң қарай береді.</w:t>
        <w:br/>
        <w:t>Қараған сайын ұп-ұлпа ақ тамағы бір лүп ете қалады.</w:t>
        <w:br/>
        <w:t>Көмейіне бір сөз іркіп тұрғандай. Кеше де өстіп еді. Ол не</w:t>
        <w:br/>
        <w:t>сөз болды екен...</w:t>
      </w:r>
    </w:p>
    <w:p>
      <w:r>
        <w:t>-- Ал, енді,-- деді Торғын.-- Осылай соғып кетіп тұ-</w:t>
        <w:br/>
        <w:t>рарсың.</w:t>
        <w:br/>
        <w:t>Жамалдың жүзі сонда барып жадырады.</w:t>
        <w:br/>
        <w:t>-- Иә,-- деді аппақ тістерін жарқ еткізе күліп,</w:t>
        <w:br/>
        <w:t>анасының сөзі өз ойынан шыққандай қуанып.</w:t>
        <w:br/>
        <w:t>Жақанның құлағынан сол бір жалғыз ауыз сөз кетер</w:t>
        <w:br/>
        <w:t>емес. Мынау таңғы ауада қайта-қайта жаңғырығып тұр-</w:t>
        <w:br/>
        <w:t>ғандай.</w:t>
        <w:br/>
        <w:t>Машина орнынан ауыр қозғалды. Жүрісі де кешегідей</w:t>
        <w:br/>
        <w:t>емес, өнбей қойды. Бір жал асқан соң барып Елеместің</w:t>
        <w:br/>
        <w:t>қайда кеткенін сұрамағыны есіне түсті. Бірақ оған өкініп</w:t>
        <w:br/>
        <w:t>келе жатқан Жақан жоқ. Көз алдынан Жамалдың кешелі</w:t>
        <w:br/>
        <w:t>бергі жәудірей қараған жабырқау жүзі кетпей қойды.</w:t>
        <w:br/>
        <w:t>«Қызық,- деп қояды өзімен-өзі.-- Бұрын бүйтпеуші</w:t>
        <w:br/>
        <w:t>еді...»</w:t>
        <w:br/>
        <w:t>Жүрісі енді ширайын деді. Кешегі ізі тұяқ тиіп жа-</w:t>
        <w:br/>
        <w:t>рымаған таза өрістің тығыз шөбін ыңғай жыға жапырып,</w:t>
        <w:br/>
        <w:t>көл-көсір кеңістікте жұлдызы быжынаған шілде түніндегі</w:t>
        <w:br/>
        <w:t>құс жолындай ақсиып анық сайрап жатыр.</w:t>
        <w:br/>
        <w:t>У</w:t>
        <w:br/>
        <w:t>Қазір бұл ауылда Жақан жүріп өткенде артында</w:t>
        <w:br/>
        <w:t>жарыса сайрап қалатын қос ақ сызық тартылмаған ой мен</w:t>
        <w:br/>
        <w:t>қыр кем де кем. Әуелде бұрын өзі көрмеген алыс</w:t>
        <w:br/>
        <w:t>жерлерге қасына жер танығыш қарияларды ертіп</w:t>
        <w:br/>
        <w:t>шығушы еді. Енді не бір ит арқасы қиянға өзінің баяғы бір</w:t>
        <w:br/>
        <w:t>ізін қуалап-ақ тауып барып келіп жүр. Көптен бері мал</w:t>
        <w:br/>
        <w:t>358</w:t>
        <w:br/>
        <w:t>Жақан жайбарақат күліп ыржиып тұрады. Құдайдың</w:t>
        <w:br/>
        <w:t>өзімен қыз алыспас ағайын кісіге ұқсап талтаң-талтаң</w:t>
        <w:br/>
        <w:t>басатын тәкаппар жігіттің бұртаңдап ашуланғаны қандай</w:t>
        <w:br/>
        <w:t>қызық еді...</w:t>
        <w:br/>
        <w:t>Нұркен почтаның қарағай есігін бір серпіп ішке кіріп</w:t>
        <w:br/>
        <w:t>кетеді. Жақан рульге отырады.</w:t>
        <w:br/>
        <w:t>Күздей қора басына шөп тасиды. Қыстай ауданнан</w:t>
        <w:br/>
        <w:t>жем тасиды. Көктемде малшыларды жайлауға көшіріп-</w:t>
        <w:br/>
        <w:t>қондырады.</w:t>
        <w:br/>
        <w:t>Қойшылардың үйіндегі жеңгейлер бүгінде түйені</w:t>
        <w:br/>
        <w:t>қайтып қомдайтынын да ұмытып барады. Тіпті көшкен</w:t>
        <w:br/>
        <w:t>жұртта қалып кеткен итаяққа да: «Айналайын, зырлап</w:t>
        <w:br/>
        <w:t>барып әкеп бере қойшы!»-- деп ұялмай-қызармай мұны</w:t>
        <w:br/>
        <w:t>жұмсап тұрғандары.</w:t>
        <w:br/>
        <w:t>Сөйтіп, барып кел, шауып келмен жүргенде жыл-</w:t>
        <w:br/>
        <w:t>қышы ауылға жол шықпай қойды. Сол есіне түскенде</w:t>
        <w:br/>
        <w:t>рульді мытып ұстап, шиыршық атып отырған білегі табан</w:t>
        <w:br/>
        <w:t>астында ылжырап сала береді. Көз алдына қоныр жалда</w:t>
        <w:br/>
        <w:t>жұмыртқадай жарқырап тұратын жалғыз үй, анадайдан</w:t>
        <w:br/>
        <w:t>әупілдеп тұра шабатын жалбыр құлақ сұр төбет, оны</w:t>
        <w:br/>
        <w:t>естіп, сыртқа жүгіре шығатын Жамал келе қалады. Өткен</w:t>
      </w:r>
    </w:p>
    <w:p>
      <w:r>
        <w:t>жолы құдық басында да, машинасының қасында шыға-</w:t>
        <w:br/>
        <w:t>рып салып тұрып та көзі жаудырап, бірдеңе айтқысы кеп</w:t>
        <w:br/>
        <w:t>оқталғандай болып еді. Сұлу бойжеткеннің қымсынғаны</w:t>
        <w:br/>
        <w:t>неткен тамаша! Ұп-ұлпа аппақ тамағы бүлк-бүлк көте-</w:t>
        <w:br/>
        <w:t>ріліп барып басылған... Жұмған аузын ашпастан,</w:t>
        <w:br/>
        <w:t>мөлдіреп бір қараған. Дүниеде одан асқан әдемі көрініс</w:t>
        <w:br/>
        <w:t>болуы еш мүмкін емес...</w:t>
        <w:br/>
        <w:t>Жақан жылмиып жатқан қара дөңге көзі боталап</w:t>
        <w:br/>
        <w:t>қарайды кеп! Ештеңе көрінбейді. Сонау қылт-қылт</w:t>
        <w:br/>
        <w:t>көкжиектен неғып біреу шауып шыға келмейді? «Ау, бізге</w:t>
        <w:br/>
        <w:t>неге соқпай бара жатырсын? Тоқтай тұр!»-- деп неге қол</w:t>
        <w:br/>
        <w:t>бұлғамайды. Көзі жасаурап кетеді. Білегімен сүрте сап,</w:t>
        <w:br/>
        <w:t>қайта тесіледі. Сол жып-жылмағай тұп-тұлдыр кеңістік.</w:t>
        <w:br/>
        <w:t>Лүп етер леп те жоқ. Бұта екеш бұталар да бұғып-бұғып</w:t>
        <w:br/>
        <w:t>алған. Алабұртқан көңілінің бар аңсарын айтпай-ақ біліп,</w:t>
        <w:br/>
        <w:t>қайтер екен деп сынап жатқандай.</w:t>
        <w:br/>
        <w:t>Машинаның қалай жолдан шығып кеткенін өзі де</w:t>
        <w:br/>
        <w:t>аңғармай қалды. Қазандықтың деміндей ыстық леп бетін</w:t>
        <w:br/>
        <w:t>жалап өтті. Сонау қара жолдың арғы жағы -- Жылқышы!</w:t>
        <w:br/>
        <w:t>ауыл... Құлағының түбінен тер тамшылай жөнелді.</w:t>
        <w:br/>
        <w:t>Машина изенді қоңыр дөңде үсті-үстіне шоқалақтай</w:t>
        <w:br/>
        <w:t>берді.</w:t>
        <w:br/>
        <w:t>363</w:t>
        <w:br/>
        <w:t>Жақанның тамағына тап-тастай бірдеңе кеп кептеле</w:t>
        <w:br/>
        <w:t>қалды. Тілінің ұшына ештеңе оралар емес. Жалақ ерін</w:t>
        <w:br/>
        <w:t>қитар баланы көзімен ішіп-жеп барады. Анау шегіншек-</w:t>
        <w:br/>
        <w:t>тей берді.</w:t>
        <w:br/>
        <w:t>-- Оразмағанбет ағам сыртқа шыққан екен. Барып</w:t>
        <w:br/>
        <w:t>шылым сұрайын.</w:t>
        <w:br/>
        <w:t>Үйден Оразмағанбет шығып келеді. Үстінде жылтыл-</w:t>
        <w:br/>
        <w:t>дақ қара қостюм. Жерге отырғаннан шалбарының тізесі</w:t>
        <w:br/>
        <w:t>қалталанып қалыпты. Қолында жарқ-жарқ еткен сағат.</w:t>
        <w:br/>
        <w:t>Маңдай тісі де күнге шағылысып жалт-жалт етеді. Шір-</w:t>
        <w:br/>
        <w:t>кін, сол жалт-жалт еткен алтын тістен құлаштап тұрып</w:t>
        <w:br/>
        <w:t>бір берер ме еді. Үстіндегі жылтырақ костюм, ақ көйлекті</w:t>
        <w:br/>
        <w:t>шешіп ап, соңынан сүр төбетті айтақтап, жеркөкке</w:t>
        <w:br/>
        <w:t>симайтын нән борбайын көстеңдетіп тыр жалаңаш қуар</w:t>
        <w:br/>
        <w:t>ма еді. Қос құйрығы күнге жалтырап, тызақтап, безіп</w:t>
        <w:br/>
        <w:t>бара жатқанын бір көрер ме еді...</w:t>
        <w:br/>
        <w:t>Оразмағанбеттін мұның не ойлап тұрғанында</w:t>
        <w:br/>
        <w:t>шаруасы шамалы-тұғын. Талтаңдай басып машинаның</w:t>
        <w:br/>
        <w:t>көлеңке бетіне өтті. Ауылдың желкесіндегі жүлгеге бару-</w:t>
        <w:br/>
        <w:t>ға ерінді. Машинаның тасасына теріс қарап талтайып</w:t>
        <w:br/>
        <w:t>тұра қалды. Қазір жарапазаншы Жанақ шалдың қара</w:t>
        <w:br/>
        <w:t>есегіндей белі үзілгенше шірене қайқайып сілкініп-сіл-</w:t>
        <w:br/>
        <w:t>кініп алады.</w:t>
        <w:br/>
        <w:t>Жақан жалма-жан рульге отырды. Газды басып қап</w:t>
        <w:br/>
        <w:t>жылжып жүре берді. Оразмағанбет сол үйдің желкесінде</w:t>
        <w:br/>
        <w:t>талтайған күйі қала берді. Ошақ басында жүрген Жамал</w:t>
        <w:br/>
        <w:t>бұған жалт қарады. Күнге шағылысып жарқ ете түскен</w:t>
        <w:br/>
        <w:t>аппақ тамағы лүп-лүп ете қалғандай болды.</w:t>
        <w:br/>
        <w:t>Бұл беті ауған жаққа тартып келеді. Қайда бара жат-</w:t>
      </w:r>
    </w:p>
    <w:p>
      <w:r>
        <w:t>қанын өзі де білмейді. Әйтеуір әлгінде ғана алып-ұшып</w:t>
        <w:br/>
        <w:t>көңілін су сепкендей сап қылған сұмырай үйден безіп</w:t>
        <w:br/>
        <w:t>барады. Төңірегін топан қаптап қеле жатқандай көз алды</w:t>
        <w:br/>
        <w:t>бұлдырап сала берді. Мынау жер-көкті түгел қалқытып</w:t>
        <w:br/>
        <w:t>алып бара жатқан қаран суға бір-ақ сүңгіп жоғалмақ.</w:t>
        <w:br/>
        <w:t>Жамалдың әлгі бір оспадарсыз оңбағанға бұйырып</w:t>
        <w:br/>
        <w:t>бейшара болғанын көргенше көзін біржолата құртпақ.</w:t>
        <w:br/>
        <w:t>Қайда бара жатыр, не істемек -- оны өзі де белмейді.</w:t>
        <w:br/>
        <w:t>Әйтеуір мынау Елемесі бар, Өтемағанбеті бар, Оразма-</w:t>
        <w:br/>
        <w:t>ғанбеті бар-- көлгір дүниені енді қайтып көргісі келмейді.</w:t>
        <w:br/>
        <w:t>Әлгі бір тарпандай басқан талтаңбай неменің мұның</w:t>
        <w:br/>
        <w:t>сүттен ақ ұп-уыз сезіміне, Жамалдың айдай ажары мен</w:t>
        <w:br/>
        <w:t>абзал арманына, тіпті мынау жарық дүниенің тас төбесіне</w:t>
        <w:br/>
        <w:t>жаңағы машинаның көлеңкесіндегідей қып талтайып</w:t>
        <w:br/>
        <w:t>368</w:t>
        <w:br/>
        <w:t>Бар шаруасын бітіреді. Почта баяғыдай көрші ауылдан</w:t>
        <w:br/>
        <w:t>атпен тасылмайды. Оны алып барып, алып келу Жақан-</w:t>
        <w:br/>
        <w:t>ның мойнында. Отарлар мен алыс бригадаларға келген</w:t>
        <w:br/>
        <w:t>хат-хабарды да жол-жөнекей ала кетіп апарып тапсы-</w:t>
        <w:br/>
        <w:t>ратын осы. Сонда да бұл Нүркеннің жел жағынан</w:t>
        <w:br/>
        <w:t>шығады да тұрады.</w:t>
        <w:br/>
        <w:t>Оның себебін Жақан білмегенмен Нүркеннің өзі</w:t>
        <w:br/>
        <w:t>жақсы біледі. Кешегі жарық ерін, жалақ бет жылқышы</w:t>
        <w:br/>
        <w:t>баланың қолына руль тиді де, ол ауылдағы азғантай</w:t>
        <w:br/>
        <w:t>атқамінерліктен айрылды. Почта машинамен тасылатын-</w:t>
        <w:br/>
        <w:t>дықтан, енді оған ат берілмейді. Ертеден қара кешке сыз</w:t>
        <w:br/>
        <w:t>кеңседе қағаз қажап сығыраңдап отырғаны. Апта сайын</w:t>
        <w:br/>
        <w:t>аяғы салақтап жылқышы ауылға жетіп барып тұратын</w:t>
        <w:br/>
        <w:t>сылтау тағы жоқ. Кейінгі кезде онсыз да сызқабақтанып</w:t>
        <w:br/>
        <w:t>алған Елемес енді одан біржолата құтылдым деп қуанып</w:t>
        <w:br/>
        <w:t>жүрген шығар.</w:t>
        <w:br/>
        <w:t>Көп мойнақтың арқасы қомнан, көп тұғырдың арқасы</w:t>
        <w:br/>
        <w:t>тоқымнан босады. Бәрінің орнына жалбаңдап Жақан</w:t>
        <w:br/>
        <w:t>жүреді, құйғытып кетіп бара жатқан кім? Жақан. Құйғы-</w:t>
        <w:br/>
        <w:t>тып келе жатқан кім? Жақан. Осы күні жұрт алыстан</w:t>
        <w:br/>
        <w:t>көрінген құйынды да Жақанның машинасының шаңы деп</w:t>
        <w:br/>
        <w:t>отырады. Сол жер түбіндегі будақ тозаңға бір түрлі еліге,</w:t>
        <w:br/>
        <w:t>дәмете қарайды. Тек Нұркеннің аспандап қарайтын ала</w:t>
        <w:br/>
        <w:t>көзі ғана ол көрінгенде жер шұқып сала береді. Бұрынғы</w:t>
        <w:br/>
        <w:t>шытырадай киініп шалқып жүретінді қойған. Тек арқасы</w:t>
        <w:br/>
        <w:t>жауыр нар қоспақтай тұмсығын көкке қарай алып қаша</w:t>
        <w:br/>
        <w:t>беретіні ғана баяғы, бір нәрсе ойлаған жерінен шықпай</w:t>
        <w:br/>
        <w:t>қалса, «Шорту!» деп шоршып кететіні ғана баяғы.</w:t>
        <w:br/>
        <w:t>-- Шорту, шаң ғын тастапсың ғой!-- дейді машинаның</w:t>
        <w:br/>
        <w:t>кузовында келген почтаны алып жатып.</w:t>
        <w:br/>
        <w:t>Оған бола айылын жияр Жақан ба! Бір кезде өзімен</w:t>
        <w:br/>
        <w:t>жөндеп сөйлеспейтін Нұркеннің сөзін құлағына да</w:t>
        <w:br/>
        <w:t>қыстырмай, төрт доңғалақты кезек тепкілеп, масаттана</w:t>
        <w:br/>
        <w:t>ысқырып қояды.</w:t>
        <w:br/>
        <w:t>Жақан отарларға шығарда Нұркеннің иығы тіптен</w:t>
        <w:br/>
        <w:t>түсіп кетеді. Бұрынғы кербездіктің бәрін тастап, сәл</w:t>
        <w:br/>
        <w:t>нәрсеге қолын сілкілеп, күйіп-пісіп қалады.</w:t>
        <w:br/>
        <w:t>-- “ӘЙ, мына газеттерді барған бойда тапсыр. Бетін</w:t>
      </w:r>
    </w:p>
    <w:p>
      <w:r>
        <w:t>ашпаса да, ертең жиналыста не айтарларын білмей, ұры-</w:t>
        <w:br/>
        <w:t>нарға қара іздеп тұрған шопандарға газетіміз дер кезінде</w:t>
        <w:br/>
        <w:t>келмейді деп жарты сағат сөйлеп, тілге тиек етуге жақсы.</w:t>
        <w:br/>
        <w:t>т” Мынау -т телеграмма. Ет жеген жеріңде ұмытып</w:t>
        <w:br/>
        <w:t>кетіп қол сүртіп қойып жүрме!</w:t>
        <w:br/>
        <w:t>362</w:t>
        <w:br/>
        <w:t>тұрып түкіргені бар ма! Ендеше мынау бейшара дәрменсіз</w:t>
        <w:br/>
        <w:t>дүниені сол талтаңбайлар-ақ табанына салып таптай</w:t>
        <w:br/>
        <w:t>берсін...</w:t>
        <w:br/>
        <w:t>Ышқынып газды баса түседі. Қолындағы рульге</w:t>
        <w:br/>
        <w:t>кеудесімен төне түскен. Машинаның жүріп келе жатқа-</w:t>
        <w:br/>
        <w:t>нын, не ұшып келе жатқанын өзі де білмейді. Әйтеуір бір</w:t>
        <w:br/>
        <w:t>соқыр ыза көкірегін жарып барады. Әйтеуір бір соқыр</w:t>
        <w:br/>
        <w:t>ыза қол-аяғын жер-көкке тигізбей басы ауған жаққа</w:t>
        <w:br/>
        <w:t>құйындай ұйтқытып алып барады. Кенет маңдайы тарс</w:t>
        <w:br/>
        <w:t>ете қалды. Кенет аяғы газдан шығып кетті. Машина</w:t>
        <w:br/>
        <w:t>шоршып-шоршып түсті де, бір қырындап жантая</w:t>
        <w:br/>
        <w:t>тоқтады. Көпке дейін көзін аша алмады. Дүние әлі шыр</w:t>
        <w:br/>
        <w:t>көбелек айналып тұр. Бір уақыттарда барып қолы есіктің</w:t>
        <w:br/>
        <w:t>тұтқасына тиді. Жұлқып ашып сыртқа шықты. Алатаға-</w:t>
        <w:br/>
        <w:t>нақ тақырдың шетіндегі қалың жапақ өскен қоңырлық</w:t>
        <w:br/>
        <w:t>екен. Арба батып қазып тастаған кішкене қазан шұңқыр.</w:t>
        <w:br/>
        <w:t>Алдыңғы доңғалақтың біреуі соған кеп кептеліпті.</w:t>
        <w:br/>
        <w:t>Төңірегішимай-шимай сызық. Еңіреп қатып қалған шұқа-</w:t>
        <w:br/>
        <w:t>нақ-шұқанақ балшық. Әйтеуір аударылып кетпегеніне</w:t>
        <w:br/>
        <w:t>шүкір. Машинасының о жер, бұ жерін шұқылап көріп еді.</w:t>
        <w:br/>
        <w:t>Қираған, бұзылған ештеңе жоқ секілді.</w:t>
        <w:br/>
        <w:t>Машинаны кейін шегіндіріп, әлгі қазан шұңқырдан</w:t>
        <w:br/>
        <w:t>атып шықты. О жер, бұ жерде шашылып қалған құрым</w:t>
        <w:br/>
        <w:t>киіздің жұрнақтары мен сүйек-саяқты енді көрді. Мынау</w:t>
        <w:br/>
        <w:t>бұралқы соқпақтың өтелші Өтемағанбеттің арбасының ізі</w:t>
        <w:br/>
        <w:t>екенін сонда барып таныды. Ызасы кеп кетті. Ақ тақырды</w:t>
        <w:br/>
        <w:t>әлденеше мәрте шимайлап тастаған екі жіңішке сызықты</w:t>
        <w:br/>
        <w:t>әрлі-берлі таптап көріп еді, тауыса алмады. Кері бұрыл-</w:t>
        <w:br/>
        <w:t>ды. Әлгінде ғана өзі безіп кеткен жалғыз үй жылқышы</w:t>
        <w:br/>
        <w:t>ауылға қарай қайта ағызды. Төтен бірденеге белді бекем</w:t>
        <w:br/>
        <w:t>буған түрі бар. Сол зулаған күйі үйдің желкесіне манағы</w:t>
        <w:br/>
        <w:t>тоқтаған жеріне келіп кілт кідірді. Жамал әлі ошақ</w:t>
        <w:br/>
        <w:t>басында күйбеңдеп жүр екен. Бұны көргенде қолындағы</w:t>
        <w:br/>
        <w:t>тезек толы шылапшыны жерге түсіп кетті.</w:t>
        <w:br/>
        <w:t>Жақан кабинаның есігін сарт еткізіп жауып, аңырып</w:t>
        <w:br/>
        <w:t>тұрып қалған Жамалды қасына шақырды.</w:t>
        <w:br/>
        <w:t>-- Жаңа ұмытып кетіппін. Сені комсомол жиналысы-</w:t>
        <w:br/>
        <w:t>на алып кел деген. Киін де жүр!- деді.</w:t>
        <w:br/>
        <w:t>Жамалдың жүзі бір қызарып, бір бозарды. Әлденеге</w:t>
        <w:br/>
        <w:t>түсінгендей. Басын изеді. Сол екі ортада сыртқа Елемес</w:t>
        <w:br/>
        <w:t>шықты. Оған ілесе Оразмағанбет те көрінді. Жақан Жа-</w:t>
        <w:br/>
        <w:t>малға айтқанын оларға да айтты. Өңі түтігіп алған. Екі</w:t>
        <w:br/>
        <w:t>көзі алдына кеп, аңтарыла тұрып қалған екі еркекті алма-</w:t>
        <w:br/>
        <w:t>24- 2978 369</w:t>
      </w:r>
    </w:p>
    <w:p>
      <w:r>
        <w:t>сұлумен бірге түсіп жатқанын көргенде өті жарылып</w:t>
        <w:br/>
        <w:t>кететін шығар. Жарылса, жарыла берсін. Бұл анада аудан</w:t>
        <w:br/>
        <w:t>орталығында киноға барғанда көргеніндей қып Жамалды</w:t>
        <w:br/>
        <w:t>қолтықтап ап ауыл советтің кеңсесіне алшаңдап бір-ақ</w:t>
        <w:br/>
        <w:t>тартады.</w:t>
        <w:br/>
        <w:t>Іркес-тіркес шоқылардың етегінде тарыдай шашырап</w:t>
        <w:br/>
        <w:t>колхоз орталығы көрінді. Бұрылып қарап еді -- Жамал</w:t>
        <w:br/>
        <w:t>алабұртып отыр. Астыңғы ернін тістелей береді. Өңі</w:t>
        <w:br/>
        <w:t>қуқыл тартып, бұған бірдеңе дейді. Жақан оған абыржы-</w:t>
        <w:br/>
        <w:t>май-ақ қой дегендей ырсиып күледі. Қыз ұялып төмен</w:t>
        <w:br/>
        <w:t>қарайды.</w:t>
        <w:br/>
        <w:t>Машина ауылдың қақ алдындағы биік қара жалдың</w:t>
        <w:br/>
        <w:t>құлауына ілікті. Жамал бұған жаутаң-жаутаң көз</w:t>
        <w:br/>
        <w:t>тастауын жиілетті. «Ай, қанша дегенмен, қыз баланың</w:t>
        <w:br/>
        <w:t>тағдыры да қиын ғой,-- деп ойлады Жақан.-- Әлпештеп</w:t>
        <w:br/>
        <w:t>баққан ата-анамды жерге қаратып бөгде біреудің етегінен</w:t>
        <w:br/>
        <w:t>ұстап кеткенде нендей күйге ұшыраймын деп отырған</w:t>
        <w:br/>
        <w:t>шығар. Оған бола уайым жеме, Жамалжан. Жеті мүшем</w:t>
        <w:br/>
        <w:t>сау болып, қара жердің үстінде жүрсем әйтеуір қатарың-</w:t>
        <w:br/>
        <w:t>нан кем қылмаспын. Манағы айтқызбай біліп, әкең</w:t>
        <w:br/>
        <w:t>болғанымен өз көлеңкесін өзі алдап кетуге тырысатын</w:t>
        <w:br/>
        <w:t>әйгілі әккі мен ақ адал еңбегімен емес, әкесінің елді алдап,</w:t>
        <w:br/>
        <w:t>қыл қыбырдың үстінен қиқымдап жиған қоқыс дәулетіне</w:t>
        <w:br/>
        <w:t>бола тұтқа толып, кекірейіп тұрған желбуаз жексұрынды</w:t>
        <w:br/>
        <w:t>тақырға отырғызып кеткенің үшін-ақ, не айтсаң да,</w:t>
        <w:br/>
        <w:t>алдыңда тұрмаспын. Көзім жұмылғанша төбеме көтеріп</w:t>
        <w:br/>
        <w:t>өтермін. Оған имандай сен, Жамалжан...»</w:t>
        <w:br/>
        <w:t>Қыз бұның көкірегін кернеп жатқан көл-көсір пейілді</w:t>
        <w:br/>
        <w:t>қабағынан танып, албыраған шие еріндерінің ар жағынан</w:t>
        <w:br/>
        <w:t>қаладай қаланған аппақ тістерін ақсита көрсетіп: «Түсін-</w:t>
        <w:br/>
        <w:t>дім, мен де сенің бұндай сын сәтте бел буып, қайрат</w:t>
        <w:br/>
        <w:t>жасаған ерлігінді ұмытпаспын. Көз алдыңда шырылдап</w:t>
        <w:br/>
        <w:t>күйіп бара жатқанымда ойланбастан отқа қойып кеткен</w:t>
        <w:br/>
        <w:t>көзсіз көбелек ерлігіңе ризамын. Ол екінің бірінің</w:t>
        <w:br/>
        <w:t>қолынан келмейді. Сенің қолыңнан келді. Ол үшін мен де</w:t>
        <w:br/>
        <w:t>сені өле-өлгенше сыйлап өтермін. Қыз арын өз жанына</w:t>
        <w:br/>
        <w:t>теңгерген сендей жігіт кем де кем. Сенен жаным артық</w:t>
        <w:br/>
        <w:t>емес. Етегіңнен ұстап, бірге жүріп, бірге өтсем, арманым</w:t>
        <w:br/>
        <w:t>жоқ»,-- дейтіндей. Жәудіреген көзі қандай тамаша еді.</w:t>
        <w:br/>
        <w:t>Еңкейіп сүйіп алса ма екен.. Қазір ауылға барғасын</w:t>
        <w:br/>
        <w:t>қарайған жұрттың көзінше, сірә, құшақтап құмарынан</w:t>
        <w:br/>
        <w:t>шыға алмайды. Жоқ, бұдан арғыға шыдамы жете алар</w:t>
        <w:br/>
        <w:t>емес. Көз алды бұлдырап, тамағы кеуіп, буын-буынын</w:t>
        <w:br/>
        <w:t>374</w:t>
        <w:br/>
        <w:t>діріл жайлап барады. Бұрын-соңды мұндай халді бастан</w:t>
        <w:br/>
        <w:t>кешіп көрмепті. Баяғыда айдалада аппақ қарда үсіп өлуге</w:t>
        <w:br/>
        <w:t>айналғанда да дәл бұлайша қалтырап-дірілдемеген</w:t>
        <w:br/>
        <w:t>сияқты еді. Енді сәл шыдаса, тағатсыз сезімнің тақылдап</w:t>
        <w:br/>
        <w:t>айтып тұрғанына тағы да құлақ аспаса, қайырып тастаса,</w:t>
        <w:br/>
        <w:t>біржола естен танатындай. Алдындағы ирелең жолға да,</w:t>
        <w:br/>
        <w:t>қолындағы рульге де қараған жоқ, мойнын бұрып ап, не</w:t>
        <w:br/>
        <w:t>де болса тәуекел деп, қасындағы екі беті бал-бұл жанып</w:t>
        <w:br/>
        <w:t>алабұртып келе жатқан қызға, оның албырай көтеріліп</w:t>
        <w:br/>
        <w:t>дір-дір еткен ал қызыл еріндеріне әнтек еңкейіп, енді-енді</w:t>
      </w:r>
    </w:p>
    <w:p>
      <w:r>
        <w:t>төне беріп еді... құлағының түбінен жүрексіне шыққан</w:t>
        <w:br/>
        <w:t>бір... әлсіз дыбыс... күбірлегендей болды.</w:t>
        <w:br/>
        <w:t>т- ӨЗІ. ауылда. ма. елі.</w:t>
        <w:br/>
        <w:t>Жақан басын қайта көтеріп алды. Кімді айтады?</w:t>
        <w:br/>
        <w:t>Ауылдамасы несі?</w:t>
        <w:br/>
        <w:t>Ештеңеге түсінбей отырғанын білдіргісі келгендей</w:t>
        <w:br/>
        <w:t>қыздың жүзіне қайта қарады. Жамал да қаралы. Естімей</w:t>
        <w:br/>
        <w:t>отыр десе керек, тамағын кенеп, қылғына, қинала сөйле-</w:t>
        <w:br/>
        <w:t>ді. Екі беті алаулап барады.</w:t>
        <w:br/>
        <w:t>-- Нүркенді айтам. Ауылда ма еді”..</w:t>
        <w:br/>
        <w:t>Жақанның газды басып отырған аяғының сіңірі</w:t>
        <w:br/>
        <w:t>тартылып қоя бергені. Жан-дәрмен ышқынып қалды.</w:t>
        <w:br/>
        <w:t>Машина шайқалақтап-шайқалақтап барып, жолдан шыға</w:t>
        <w:br/>
        <w:t>кілт тоқтады. Зуылдап келе жатқан мотор үні мен жел</w:t>
        <w:br/>
        <w:t>гуілі бірден жым болды. Жақан көкірегіне сүңгіп жо-</w:t>
        <w:br/>
        <w:t>ғалған қап-қатты рульді еңсесімен нығарлай жаншып</w:t>
        <w:br/>
        <w:t>сұп-сұлқ отырып қалды. Қаны қашқан сұп-сұр бетін</w:t>
        <w:br/>
        <w:t>қызға бұрып, көзі жөнді түспей,есеңгірей қарады. Оған</w:t>
        <w:br/>
        <w:t>Жамалдың назары сонда барып ауды. Жарқыраған тана</w:t>
        <w:br/>
        <w:t>көздері шарасынан шыға адырайып кетті.</w:t>
        <w:br/>
        <w:t>-- Жақан-ай, саған не болған?</w:t>
        <w:br/>
        <w:t>Қыз оны аяп бас салудың, асты-үстіне түсіп, құлын</w:t>
        <w:br/>
        <w:t>даусы шығудың орнына, қорыққандай әрі жылысып,</w:t>
        <w:br/>
        <w:t>бұрышқа қарай тығыла түсті. Екі қолымен жалма-жан</w:t>
        <w:br/>
        <w:t>омырауын көлкештеп, екі тізесін тас қып қысып апты. Екі</w:t>
        <w:br/>
        <w:t>иығы, иегі дір-дір етеді. Жақанның көкірегін әлдекім</w:t>
        <w:br/>
        <w:t>осып-осып жібергендей болды. Әлгінде ғана өз-өзінен</w:t>
        <w:br/>
        <w:t>тарсылдап ала жөнелген тентек жүрегінен лып-лып шап-</w:t>
        <w:br/>
        <w:t>ши көтеріліп, өне бойын өртше жайлап қоя берген ыстық</w:t>
        <w:br/>
        <w:t>қан құрдымға сіңіп жоғалғандай, қол-аяғы тегіс мұздап</w:t>
        <w:br/>
        <w:t>бара жатты. Жан-дәрмен есіктің тұтқасын жұлқылай</w:t>
        <w:br/>
        <w:t>берді. Өртте қалғандай жанталаса жұлқылады. Қолы</w:t>
        <w:br/>
        <w:t>дірілдеп әрең ашты. Сүйретіліп жерге түсті. Радиатордан</w:t>
        <w:br/>
        <w:t>375</w:t>
        <w:br/>
        <w:t>Бұлар құстай ұшып келеді. Мана ғана анадай-ана-</w:t>
        <w:br/>
        <w:t>дайдан анталай қарап ұзатып салған кеспелтек қара</w:t>
        <w:br/>
        <w:t>жалдар енді, міне, бұл не бітіріп қайтты екен дегендей</w:t>
        <w:br/>
        <w:t>бастарын көтеріп селтие-селтие қапты.</w:t>
        <w:br/>
        <w:t>Жақан газды баса түсті. Ұшқыр жылдамдықтан аяқ</w:t>
        <w:br/>
        <w:t>астында шалқар көлге айналып шалқи жөнелген кең</w:t>
        <w:br/>
        <w:t>жазира алқаптың белес-белдері желді күнгі жал-жал тол-</w:t>
        <w:br/>
        <w:t>қындай көтеріліп құлап, көтеріліп құлап кейін аунап</w:t>
        <w:br/>
        <w:t>қалып жатыр. Сол мың дөңбекшіп, шыр көбелек айналып,</w:t>
        <w:br/>
        <w:t>бұлдырай қалып жатқан жойқын кереметке жас нәресте-</w:t>
        <w:br/>
        <w:t>дей аузын ашып таңырқаған Жамал көзі бақырайып</w:t>
        <w:br/>
        <w:t>қадалып қатыпты да қапты. Қайқы кірпіктеріне ілініп</w:t>
        <w:br/>
        <w:t>қалған мөлдір тамшыларды ашық терезеден уілдей</w:t>
        <w:br/>
        <w:t>соққан өкпек жел моншақтай домалатып әкетіп жатыр.</w:t>
        <w:br/>
        <w:t>Бұрын-соңды мұндай ғажапты көрмеген сұлу қыздың</w:t>
        <w:br/>
        <w:t>әлгіндегі шөлмектей бозарып кеткен сұп-сұр жүзіне</w:t>
        <w:br/>
        <w:t>қайтадан лып-лып қан жүгіріп бал-бұл жайнап қоя беріп-</w:t>
      </w:r>
    </w:p>
    <w:p>
      <w:r>
        <w:t>ті. Томпақ-томпақ етті еріндері албырай түскен. Ұп-ұлпа</w:t>
        <w:br/>
        <w:t>аппақ тамағы су ішкен кептердің жемсауындай лүп-лүп</w:t>
        <w:br/>
        <w:t>етеді. Шашынан сипағысы, құшақтап аймалағысы</w:t>
        <w:br/>
        <w:t>келіп-ақ отыр. Бірақ аяқ-қолы руль мен педальге желім-</w:t>
        <w:br/>
        <w:t>ше жабысып апты, ажырар емес...</w:t>
        <w:br/>
        <w:t>Жақан қазір осы барғаннан қайда тоқтайтынын,</w:t>
        <w:br/>
        <w:t>қасындағы Жамалды қайда апарып паналататынын біліп</w:t>
        <w:br/>
        <w:t>келе жатқан да жоқ. Бірақ тілегінің оңғарылғанына, бұл</w:t>
        <w:br/>
        <w:t>дүниеде енді бұдан бақытты адам кем де кем екеніне көзі</w:t>
        <w:br/>
        <w:t>Әбден жетіп келеді. Астындағы машина бағана-ақ қара</w:t>
        <w:br/>
        <w:t>жерден үзіліп шығып, зеңгір көкке бір-ақ шырқап көте-</w:t>
        <w:br/>
        <w:t>рілгендей. Мынау зулаған жылдамдық осылай</w:t>
        <w:br/>
        <w:t>қалықтатып-қалықтатып апарып айран-асыр ауылдың</w:t>
        <w:br/>
        <w:t>қақ ортасына бір-ақ түсірердей. Шіркін, онда бала-шаға</w:t>
        <w:br/>
        <w:t>түгілі үлгендердің өзі-ақ таңдай қағып тұрар еді-ау. Бұған</w:t>
        <w:br/>
        <w:t>жаны ашып жақсы көретіндер: «Е, бәсе! Елден алғыс</w:t>
        <w:br/>
        <w:t>алған тегін кетпейді деген осы ғой. Жұрттың күнде</w:t>
        <w:br/>
        <w:t>айтатын көп «тәңір жарылқасыны» көсегесін көгертпей</w:t>
        <w:br/>
        <w:t>қойсын ба!»-- деп бір-бір масаттанып қалар еді. Ал,</w:t>
        <w:br/>
        <w:t>бірлі-жарым өкпелілер: «Мырза құдайдың көзіне кешегі</w:t>
        <w:br/>
        <w:t>жалақ ерін жаман жылқышыдан басқа кісі түспейді екен.</w:t>
        <w:br/>
        <w:t>Осының-ақ мейманасы тасып болды ғой. Ауылдағы ең</w:t>
        <w:br/>
        <w:t>сұлу қыздың да соған бұйыруын қарашы!»-- деп бір-бір</w:t>
        <w:br/>
        <w:t>бұртаңдап қалар еді. Шіркін, Нұркенді көрер ме еді сонда.</w:t>
        <w:br/>
        <w:t>Онсыз да кездескен кезде бұның бетіне тура қарамай</w:t>
        <w:br/>
        <w:t>түртеңдеп бітетін неме кабинадан жарқырап Жамал</w:t>
        <w:br/>
        <w:t>373</w:t>
        <w:br/>
        <w:t>боп шіреніп тұрысы неге жынына тимейді. Неге мысқыл</w:t>
        <w:br/>
        <w:t>шақырмайды? Адам түгілі, құдайдың өзін көзіне бір</w:t>
        <w:br/>
        <w:t>көрсетсең, оның бойынан да бірдеңе тауып ап, шиге</w:t>
        <w:br/>
        <w:t>шаншып миығынан күлетін мысқылшы неменің езуіне</w:t>
        <w:br/>
        <w:t>біреу әдейі желімдеп қойғандай жабысып ап түспейтін</w:t>
        <w:br/>
        <w:t>үйреншікті кекесін күлкісі қайда құрыған? Тек осыдан</w:t>
        <w:br/>
        <w:t>жымиып көрсін, бәлем... Отыз тісін саудыратып санап</w:t>
        <w:br/>
        <w:t>тұрып алақанына сап бермесе, жер басып жүрмей-ақ</w:t>
        <w:br/>
        <w:t>қойсын. Талайына тап келген бір оңбағанның, ең болмаса</w:t>
        <w:br/>
        <w:t>қан салған тайлақтай қып аузын бұза алмаған жігіттің</w:t>
        <w:br/>
        <w:t>жігіт аты құрсын. Ондай шірік «еркекпін» деп талтаңдап</w:t>
        <w:br/>
        <w:t>бөрік киіп шікірейгенше, басындағы бейкүнә тоқтышақ-</w:t>
        <w:br/>
        <w:t>тың терісінен садаға кетсін. Тап қазір есесін жіберсе, дәл</w:t>
        <w:br/>
        <w:t>осы сәтте өзінің дегені болмай, мына бірі әңгүдік топас,</w:t>
        <w:br/>
        <w:t>екіншісі жымысқы жылпос екі оңбағанның дегенін істетіп</w:t>
        <w:br/>
        <w:t>қойса, онда Жақан да бұдан былай бөріктен күдер үзсін.</w:t>
        <w:br/>
        <w:t>Тек Жамал... Жамал... жығып бермегей... Жамал... мейлі</w:t>
        <w:br/>
        <w:t>ынжықтық жасаса жасасын... бірақ... бірақ... бұл ынжық-</w:t>
        <w:br/>
        <w:t>тық жасай алмайды. Осы арада бір ойран салып кетпей</w:t>
        <w:br/>
        <w:t>рульге қайта отырмайды. Арты не болса, о болсын... Елне</w:t>
        <w:br/>
        <w:t>дейді, жұрт не дейді, заң не дейді, мейлі... Жамалды</w:t>
        <w:br/>
        <w:t>мынандай сілімтіктің қанжығасына өңгертіп жіберіп</w:t>
        <w:br/>
        <w:t>қарап тұрар жайы жоқ. Елдің алдындағы, заңның алдын-</w:t>
        <w:br/>
        <w:t>дағы өйткен мақұлдығы құрысын... Апырау, Көксұр</w:t>
        <w:br/>
        <w:t>Елемеске мұншама не болған? Бұған неге көзін тура</w:t>
        <w:br/>
        <w:t>салмайды? Неден жасқанады? Ең болмаса, неге күлмейді?</w:t>
        <w:br/>
        <w:t>Неге әжуаламайды? Әлгі жексұрын күлкісі қалайша бір</w:t>
        <w:br/>
        <w:t>жылт етпейді? Жоқ, Көксұр Елеместің сол сұп-сұр қалпы.</w:t>
        <w:br/>
        <w:t>Жұп-жұқа еріндеріне күлкі жүгірер түрі жоқ, жымқы-</w:t>
        <w:br/>
        <w:t>рылып кетіпті. Сұлық тұрған Елемес бір уақытта тіпті</w:t>
        <w:br/>
        <w:t>шайқалақтап кеткендей болды. Мөлиіп қызына қарады.</w:t>
      </w:r>
    </w:p>
    <w:p>
      <w:r>
        <w:t>-- Бармасам, ұрысатын шығар. Өткен жолы да қалып</w:t>
        <w:br/>
        <w:t>қойып ем,-- деді Жамал көзін жерден көтермеген қалпы.</w:t>
        <w:br/>
        <w:t>Сып беріп үйге кіріп кетті. «Қап, бәлем, қалай екен!»-</w:t>
        <w:br/>
        <w:t>дегендей Жақан Елеместің жүзіне шаншыла қарады.</w:t>
        <w:br/>
        <w:t>Ендігәрі бұның көзінше жарық жалғандағы жан біткенге</w:t>
        <w:br/>
        <w:t>миығынан күлетін мекерлігін көрсете алмастай болған</w:t>
        <w:br/>
        <w:t>шығар.</w:t>
        <w:br/>
        <w:t>Көп ұзамай Жамал қайтадан шықты. Торғын бірге</w:t>
        <w:br/>
        <w:t>шықты.</w:t>
        <w:br/>
        <w:t>Бәрі жабылып машинаға қарай жүрді. Жете беріп</w:t>
        <w:br/>
        <w:t>тоқтай қалысты. Елемес бірдеңе білгісі келгендей</w:t>
        <w:br/>
        <w:t>Жақанның жүзіне ұрлана көз тастады. Жақан міз бағар</w:t>
        <w:br/>
        <w:t>24% 371</w:t>
        <w:br/>
        <w:t>түседі. Жүрегінің басына бүк түсіп жатып алған зіл</w:t>
        <w:br/>
        <w:t>қорғасынға қайтадан қозғалыс біткендей, кенет көкірегі</w:t>
        <w:br/>
        <w:t>қарс айрыла ауыр күрсініп қойды.</w:t>
        <w:br/>
        <w:t>Қосжан жалт қарады. «Мынандай жер танабын</w:t>
        <w:br/>
        <w:t>қуырған жүйрік машинамен күні-түні жүйткіп жүретін</w:t>
        <w:br/>
        <w:t>адам да күрсіне ме екен, ол ылғи қарқ-қарқ күліп,</w:t>
        <w:br/>
        <w:t>айдарынан жел есіп лепіріп жүрмес пе», деп таңғалып</w:t>
        <w:br/>
        <w:t>келеді.</w:t>
        <w:br/>
        <w:t>Жақан мырс ете қалды. Бетіне жылап отырып уанған</w:t>
        <w:br/>
        <w:t>сәбидің жүзіндегі күлкідей жадыраңқы рең жүгірді. Қай</w:t>
        <w:br/>
        <w:t>сабақтан сұрасаң да, бәрін іштен біліп туғандай, сайрай</w:t>
        <w:br/>
        <w:t>жөнелетін сұңғыла баланың мына дағдарысына масат-</w:t>
        <w:br/>
        <w:t>танып келеді. Дүниеде оның да білмейтіні бар екеніне, ол</w:t>
        <w:br/>
        <w:t>әлі білмейтін бір нәрсені өзінің енді, міне, біліп</w:t>
        <w:br/>
        <w:t>үлгергеніне масаттанып келеді.</w:t>
        <w:br/>
        <w:t>Газды баса түседі. Дүние қайтадан шыркөбелек</w:t>
        <w:br/>
        <w:t>айналып билей жөнеледі...</w:t>
        <w:br/>
        <w:t>Кешқұрымғы жәдігөй самал іші-бауырына кіріп</w:t>
        <w:br/>
        <w:t>барады.</w:t>
        <w:br/>
        <w:t>Енді байқады. Батып бара жатқан күн көзінің дәл оң</w:t>
        <w:br/>
        <w:t>жақ үстінен ай туыпты. Үйелеп жатып та қалмай,</w:t>
        <w:br/>
        <w:t>шалқалап құлап та кетпей, кербез сұлудың құлағындағы</w:t>
        <w:br/>
        <w:t>күміс сырғадай сызылып әдемі туыпты.</w:t>
        <w:br/>
        <w:t>Ай астында ақ жібек делбедей жарыса созылып,</w:t>
        <w:br/>
        <w:t>қалт-құлт бұлдырап қос тармақ қасқа жол жатты.</w:t>
        <w:br/>
        <w:t>380</w:t>
        <w:br/>
        <w:t>арзан сезімнің иесі емес, өзін тежей біледі. Өкіл жігіттің</w:t>
        <w:br/>
        <w:t>сұғанақтығына жол бермей, жүрек сезімін ақылға жең-</w:t>
        <w:br/>
        <w:t>дірген сәтте оқушы Аққаймаққа риза болады.</w:t>
        <w:br/>
        <w:t>Автор повестегі Ожан, Жаңылсын бейнелерін де</w:t>
        <w:br/>
        <w:t>нанымды сипаттаған. Түймедейді түйедей етіп көретін,</w:t>
      </w:r>
    </w:p>
    <w:p>
      <w:r>
        <w:t>барып кел, шауып келдің адамы почташы Түсіп те едәуір</w:t>
        <w:br/>
        <w:t>көңіл аударарлықтай бейне. Жазушы оның ішкі жан</w:t>
        <w:br/>
        <w:t>дүниесін әдейілеп штрихпен ашпағанмен сыртқы сипа-</w:t>
        <w:br/>
        <w:t>тынан, жүріс-тұрыс, сөйлеген сөзінен характер сырын</w:t>
        <w:br/>
        <w:t>аңдатқан.</w:t>
        <w:br/>
        <w:t>Повестің бір ерекшелігі қарапайымдылығында, жай</w:t>
        <w:br/>
        <w:t>емес, көркем қарапайымдылығында. Мұнда шығарма</w:t>
        <w:br/>
        <w:t>арнасына симай жатқан дау-дамай, талас-тартыс, шытыр-</w:t>
        <w:br/>
        <w:t>ман шиеленіс, конфликт жоқ. Оқиға біртіндеп дамып</w:t>
        <w:br/>
        <w:t>өрбиді. Оқиға дамуында ойға орамсыз, логикаға қайшы</w:t>
        <w:br/>
        <w:t>жәйттер бой көрсетпейді. Повестке өзек болған сюжет-</w:t>
        <w:br/>
        <w:t>тік, ситуация өмір шындығынан алынған. Композиция-</w:t>
        <w:br/>
        <w:t>лық құрылымындағы ішкі-сыртқы гормониялық тұтас-</w:t>
        <w:br/>
        <w:t>тықты автор сақтай білген.</w:t>
        <w:br/>
        <w:t>Повесть кемшілік атаулыдан құр емес. Мәселен,</w:t>
        <w:br/>
        <w:t>тілінде, стилінде, оқиға өрбуінде жетіспей жатқан жай-</w:t>
        <w:br/>
        <w:t>лар бар. Бірақ, повесть те, жалпы алғанда жинақ та қа-</w:t>
        <w:br/>
        <w:t>зақтың жас прозасына келген жаңа, соны лепті аңғар-</w:t>
        <w:br/>
        <w:t>тады. Сондықтан да біз жас жазушының көлеңкесінен</w:t>
        <w:br/>
        <w:t>гөрі күнгей жағын, алғашқы құтты қадамын баса айтуды</w:t>
        <w:br/>
        <w:t>жөн көрдік. Әдебиетімізге салиқалы, ойлы прозаиктің</w:t>
        <w:br/>
        <w:t>келгенін қуана айтуды жөн көрдік.</w:t>
        <w:br/>
        <w:t>ежірейе қалдың?» деп жақтырмағандай селсоқ көз таста-</w:t>
        <w:br/>
        <w:t>ды.</w:t>
        <w:br/>
        <w:t>Қасына келген Қосжан бұған емес, сол әлгі айнадан</w:t>
        <w:br/>
        <w:t>қарап тұрған самарқау кексе кісіге амандасқандай, аузын</w:t>
        <w:br/>
        <w:t>толтырып:</w:t>
        <w:br/>
        <w:t>-- Ассалаумағалайкум!-- деді.</w:t>
        <w:br/>
        <w:t>-- Әликісәлем!-- деді Жақан, әлгі кексе кісінің даусын</w:t>
        <w:br/>
        <w:t>естімеген соң. Бірақ даусы созалаңқы, қажыңқы шықты.</w:t>
        <w:br/>
        <w:t>Жақан айнадан әлгі сығалаған тұнжыраңқы адамның өзі</w:t>
        <w:br/>
        <w:t>екенін сонда барып ұқты.</w:t>
        <w:br/>
        <w:t>-- Кел отыр. Аулыңа апарып тастай кетейін.</w:t>
        <w:br/>
        <w:t>Асығатын Қосжан ба.. Ырғалып-жырғалып есік</w:t>
        <w:br/>
        <w:t>ашты. Ырғалып-жарғалып баспалдаққа көтерілді. Баяғы-</w:t>
        <w:br/>
        <w:t>дағы тақтаның алдынан бестік алып, партасына қайтып</w:t>
        <w:br/>
        <w:t>оралғанындай найқалып қасына кеп отырды.</w:t>
        <w:br/>
        <w:t>Машина қайта қозғалды. Жақан бір түрлі ыңғайсыз-</w:t>
        <w:br/>
        <w:t>данып келеді. Кабинаға кім отырса да, тап бұлай қысы-</w:t>
        <w:br/>
        <w:t>лып-қымтырыла қоймаушы еді. Сабақ айтқан сайын</w:t>
        <w:br/>
        <w:t>«қателесіп кеткен жоқпын ба» деп қасындағы Қосжанға</w:t>
        <w:br/>
        <w:t>жалтақтап қалған жазған басы қазір де оған әлсін-әлі көз</w:t>
        <w:br/>
        <w:t>жүгіртіп қояды.</w:t>
        <w:br/>
        <w:t>Қосжанның онымен шаруасы шамалы. Екі көзі бұның</w:t>
        <w:br/>
        <w:t>аяқ-қолында. Зулап қалып бара жатқан қоңыр жалда.</w:t>
        <w:br/>
        <w:t>Алдынан атанақтай жүгіріп, аяғына кеп оратыла құлап</w:t>
        <w:br/>
        <w:t>түсіп жатқан ақсиған айдау жолда. Бірте-бірте ширай</w:t>
        <w:br/>
        <w:t>түскен ұшқыр жылдамдық қалқан құлақ қара баланың</w:t>
        <w:br/>
        <w:t>сұрғылт жүзіндегі зіл батпан сабырлылықты құлан таза</w:t>
        <w:br/>
        <w:t>қуып шығыпты. Әрдайым ересектерге ұқсап бағатын бір</w:t>
        <w:br/>
        <w:t>мектептің маңдайға ұстаған жұлдызы, озат шәкірті</w:t>
      </w:r>
    </w:p>
    <w:p>
      <w:r>
        <w:t>жүрегін жарып бара жатқан қуанышын жасыра алмай-</w:t>
        <w:br/>
        <w:t>тын алақызба, желөкпе, ұшқалақ, алаңғасар балалық</w:t>
        <w:br/>
        <w:t>Мінезбен қайта табысыпты. Аңырайып аузы ашылып</w:t>
        <w:br/>
        <w:t>қалыпты. Жол жиегінен қос аяқ жүгіріп өткенде, отырған</w:t>
        <w:br/>
        <w:t>орнынан атып тұрам деп, маңдайын талай рет төбеге</w:t>
        <w:br/>
        <w:t>ұрып алды.</w:t>
        <w:br/>
        <w:t>Жақан өзіне-өзі қайран. Әлгінде ғана қаусап, күйреп</w:t>
        <w:br/>
        <w:t>күлге айналып кеткелі тұрған құр сүлдер көкірегінде енді</w:t>
        <w:br/>
        <w:t>тағы да бір ожар от тұтанғандай. Газды баса түседі.</w:t>
        <w:br/>
        <w:t>Мектепте ылғи қабағынан қар жауып түксиіп жүретін</w:t>
        <w:br/>
        <w:t>қалқан құлақ қара бала аузын аша түседі. «Әлі де</w:t>
        <w:br/>
        <w:t>жылдамдата түссе қайтеді?»,-- дегендей, Жақанға жал-</w:t>
        <w:br/>
        <w:t>тақ-жалтақ қарап қояды. Ол әр қараған сайын Жақанның</w:t>
        <w:br/>
        <w:t>көкірегінде жаңадан қордалана бастаған ожар сезім өрши</w:t>
        <w:br/>
        <w:t>379</w:t>
        <w:br/>
        <w:t>жж.</w:t>
        <w:br/>
        <w:t>«Ауыз». 1989 жылы «Жалын» журналының 6-нөмірін-</w:t>
        <w:br/>
        <w:t>де жарияланды.</w:t>
        <w:br/>
        <w:t>...</w:t>
        <w:br/>
        <w:t>«Көлденең көк атты». 1975 жылы «Лениншәл жас»</w:t>
        <w:br/>
        <w:t>газетінде, 1985 жылы «Юность» журналында, одан соң</w:t>
        <w:br/>
        <w:t>1978 жылы «Жазушы» баспасынан шыққан «Құс қанаты»</w:t>
        <w:br/>
        <w:t>және 1988 жылы «Советский писатель» баспасынан</w:t>
        <w:br/>
        <w:t>шыққан «Мартовский снег» кітаптарында басылып, екі</w:t>
        <w:br/>
        <w:t>томдыққа енді.</w:t>
        <w:br/>
        <w:t>--</w:t>
        <w:br/>
        <w:t>«Есболай». «Құс қанаты» кітабына және екі томдыққа</w:t>
        <w:br/>
        <w:t>енді.</w:t>
        <w:br/>
        <w:t>--</w:t>
        <w:br/>
        <w:t>«Тасбақаның шөбі». «Құс қанаты», «Мартовский</w:t>
        <w:br/>
        <w:t>снег», 198І жылы «Жалын» баспасынан шыққан</w:t>
        <w:br/>
        <w:t>«Перевал» кітаптарында, екі томдықта басылған. Алғаш</w:t>
        <w:br/>
        <w:t>рет 1978 жылы «Жұлдыз» журналында жарияланған.</w:t>
        <w:br/>
        <w:t>жж.</w:t>
        <w:br/>
        <w:t>«Керек адам». 1978 жылы «Жұлдыз» журналында</w:t>
        <w:br/>
        <w:t>жарияланып, «Құс қанаты», «Мартовский снег» 1985</w:t>
        <w:br/>
        <w:t>жылы «Жалын» баспасынан шыққан «После встречи»</w:t>
        <w:br/>
        <w:t>кітаптарына, екі томдыққа енді.</w:t>
        <w:br/>
        <w:t>жә</w:t>
        <w:br/>
        <w:t>«Міне, керемет». Алғаш рет «Жұлдыз» журналында</w:t>
        <w:br/>
        <w:t>(1978), одан соң «Құс қанаты» мен екі томдықта</w:t>
        <w:br/>
        <w:t>жарияланды.</w:t>
        <w:br/>
        <w:t>жж.</w:t>
        <w:br/>
        <w:t>«Ақырғы аялдама». «Құс қанаты» кітабында, екі</w:t>
        <w:br/>
        <w:t>томдықта басылды. Алғашында «Жұлдыз» журналында</w:t>
        <w:br/>
        <w:t>(1978) жарық көрді.</w:t>
      </w:r>
    </w:p>
    <w:p>
      <w:r>
        <w:t>жж</w:t>
        <w:br/>
        <w:t>«Бір шөкім бұлт» автордың осы аттас кітабында</w:t>
        <w:br/>
        <w:t>(«Жазушы», 1964) басылды. Алғаш рет «Лениншіл жас»</w:t>
        <w:br/>
        <w:t>газетінде жарияланды. (1964).</w:t>
        <w:br/>
        <w:t>3%</w:t>
        <w:br/>
        <w:t>Бетіңе ұят отын ойнатып шығаратын тарғыл дауыс</w:t>
        <w:br/>
        <w:t>сантиментсіз-ақ, изен мен домбыраны, қасқыр мен</w:t>
        <w:br/>
        <w:t>жылқыны, шұбат пен мұнарды жүрек лүпіл тебіреніспен</w:t>
        <w:br/>
        <w:t>суреттеуден дес алатын сүйіспендікті айтқан.</w:t>
        <w:br/>
        <w:t>Зерделі суреткердің қай-қайсысы да туған жеріне</w:t>
        <w:br/>
        <w:t>кіндігінен арқандалып тірлік кешетін шығар-ау. Туған</w:t>
        <w:br/>
        <w:t>жер, бірақ, кез келген кісінің шырт ұйқыдан оятып ап</w:t>
        <w:br/>
        <w:t>сұрағанда сарт-сарт айтып беретін Қанжуғаны, Мырза-</w:t>
        <w:br/>
        <w:t>айыры, Қызқашқаны емес -- мыңдаған Қанжуған мен</w:t>
        <w:br/>
        <w:t>Қызқашқанға өмір берген, тыныс қосқан үлкен жер,</w:t>
        <w:br/>
        <w:t>үлкен шаңырақ. Елдің жері, елдің шаңырағы. Кекілбаев-</w:t>
        <w:br/>
        <w:t>тың ойға жүкті геройларының ішкі сенімі, оқушы</w:t>
        <w:br/>
        <w:t>ойланып барып ұғатын кредосы да осы.</w:t>
        <w:br/>
        <w:t>Жерді сүю сондайлық некен саяқ қасиет емес. Ол өзі</w:t>
        <w:br/>
        <w:t>құралайдың салқынынан аман өткен қойжелкектің</w:t>
        <w:br/>
        <w:t>шашақ атқанындай заңды құбылыс. Сезімнің, бірақ,</w:t>
        <w:br/>
        <w:t>көзбен оқып, көкірекпен ұғардай рухани мүсін алатын</w:t>
        <w:br/>
        <w:t>сәті бар. Ол үшін жерге деген құлдыраған құлын сезімін</w:t>
        <w:br/>
        <w:t>аялап жүрген адамның азаматтық ойын егем деп таңдап</w:t>
        <w:br/>
        <w:t>алған аядай топыраққа інген емген ботадай еміреніп еніп</w:t>
        <w:br/>
        <w:t>кетер мүмкіндігі болуға керек -- Кекілбаевтың мүмкін-</w:t>
        <w:br/>
        <w:t>АШ...</w:t>
        <w:br/>
        <w:t>Кекілбаевтың дарыны мейлінше ғибратты дарын.</w:t>
        <w:br/>
        <w:t>Оның кеңістігінің өзінен ұғымтал көкірек пен жіті көз</w:t>
        <w:br/>
        <w:t>адуын өнердің мінезін көреді. Ол кемшіліктер себебі,</w:t>
        <w:br/>
        <w:t>кемталант кісінің «қысқа жіп күрмеуге келмейдісінен»</w:t>
        <w:br/>
        <w:t>өнерсоқырлығынан, күшеншектігінен туып жатқан</w:t>
        <w:br/>
        <w:t>кемшіліктер емес. Кекілбаевтың кемшілігі -- тізгін үзер</w:t>
        <w:br/>
        <w:t>арындылығында. Жинақтағы триптих деп тілік ен</w:t>
        <w:br/>
        <w:t>салынған үш әңгіменің ойсырап жатар тұстары осы бас</w:t>
        <w:br/>
        <w:t>асаулықтың әсері.</w:t>
        <w:br/>
        <w:t>Мен байқағанда, сонау қат тереңнен тулап шапшыған</w:t>
        <w:br/>
        <w:t>от толқынға басу айтуға Кекілбаевтың кәсіпшілдігі жет-</w:t>
        <w:br/>
        <w:t>пейтіндей. Осы сөзді мен ретсіз қолдандым деп ұқпай-</w:t>
        <w:br/>
        <w:t>мын. Дарын, себебі, жердің танабын қуырар арынды</w:t>
        <w:br/>
        <w:t>арғымақ болса, кәсіп сол арғымақпен көп таңасулардың</w:t>
        <w:br/>
        <w:t>тұсында келер таңды көзбен атқызатын бапкер...</w:t>
        <w:br/>
        <w:t>Жазушының осы, жол үстінде жатқан, шындықты</w:t>
        <w:br/>
        <w:t>білмейтініне көзім тағы жетпейді --«Аш бөрі» мен «Ең</w:t>
        <w:br/>
        <w:t>бақытты күнді» Кекілбаевқа, шамамда, мен жазып</w:t>
        <w:br/>
        <w:t>бермеген болуым керек...</w:t>
        <w:br/>
        <w:t>25% 387</w:t>
      </w:r>
    </w:p>
    <w:p>
      <w:r>
        <w:t>ТҮСІНІКТЕР</w:t>
        <w:br/>
        <w:t>«Аш бөрі». Алғаш рет «Лениншіл жас» газетінде, 1964</w:t>
        <w:br/>
        <w:t>жылы «Жазушы» баспасынан шыққан автордың</w:t>
        <w:br/>
        <w:t>прозадағы тұңғыш туындысы --«Бір шөкім бұлт»</w:t>
        <w:br/>
        <w:t>кітабында жарияланды. 1989 жылы «Жазушы»</w:t>
        <w:br/>
        <w:t>баспасынан шыққан автордың екі томдық таңдамалысына</w:t>
        <w:br/>
        <w:t>(бұдан кейінге түсініктерге «екі томдық» деп көрсетілді)</w:t>
        <w:br/>
        <w:t>енді.</w:t>
        <w:br/>
        <w:t>жә</w:t>
        <w:br/>
        <w:t>«Ең бақытты күн». «Бір шөкім бұлт», «Художест-</w:t>
        <w:br/>
        <w:t>венная литература» баспасынан шыққан «Белая аруана»</w:t>
        <w:br/>
        <w:t>(1979) кітаптарында, екі томдықта басылды. Неміс,</w:t>
        <w:br/>
        <w:t>украин, белорус тілдерінде жарияланды.</w:t>
        <w:br/>
        <w:t>-</w:t>
        <w:br/>
        <w:t>«Ажар» (триптих). 1964 жылы «Жұлдыз» журна-</w:t>
        <w:br/>
        <w:t>лында басылды. «Бір шөкім бұлт» кітабында шықты.</w:t>
        <w:br/>
        <w:t>жах</w:t>
        <w:br/>
        <w:t>«Жүнді барақ». Бұрын еш жерде жарияланбаған</w:t>
        <w:br/>
        <w:t>аңгіме. Қолжазбада жазылған уақыты 1963 жыл деп</w:t>
        <w:br/>
        <w:t>көрсетілген.</w:t>
        <w:br/>
        <w:t>“.х</w:t>
        <w:br/>
        <w:t>«Ақ қайын». 1989 жылы «Жалын» журналының</w:t>
        <w:br/>
        <w:t>6-нөмірінде жарияланды.</w:t>
        <w:br/>
        <w:t>“ж.</w:t>
        <w:br/>
        <w:t>«Ортеке». Алғаш рет «Жалын» журналында (1989</w:t>
        <w:br/>
        <w:t>жыа, Ме 6) басылды.</w:t>
        <w:br/>
        <w:t>395</w:t>
        <w:br/>
        <w:t>Сағат ӘШІМБАЕВ</w:t>
        <w:br/>
        <w:t>САЛИҚАЛЫ СӨЗ, СОНЫ ІЗ</w:t>
        <w:br/>
        <w:t>Әртүрлі жанрларда көрініп жүрген жас жазушы Әбіш</w:t>
        <w:br/>
        <w:t>Кекілбаевтың «Бір шөкім бұлт» атты жинағы кітап сөре-</w:t>
        <w:br/>
        <w:t>лерінен орын алғалы көп болған жоқ.</w:t>
        <w:br/>
        <w:t>Мұнда шағындау повесть және екі-үш әңгіменің басы</w:t>
        <w:br/>
        <w:t>қосылыпты. Кітап -- әдебиетіміздегі кейінгі толқын, сөз</w:t>
        <w:br/>
        <w:t>өнеріне үлкен мұрат, биік талап, терең талғам, таза</w:t>
        <w:br/>
        <w:t>жүрекпен қарайтын, талантты топ, білімді жастарымыз-</w:t>
        <w:br/>
        <w:t>дың бірі Ә. Кекілбаевтің салиқалы прозадағы алғашқы</w:t>
        <w:br/>
        <w:t>қол таңбасы. Алуан қырлы, сансыз жұмбақ сырлы,</w:t>
        <w:br/>
        <w:t>алымы мол, асуы көп жанрдағы тұңғыш балаң дүниесі.</w:t>
        <w:br/>
        <w:t>Солай бола тұрса да Ә. Кекілбаев өзінің осы тұңғышы</w:t>
        <w:br/>
        <w:t>арқылы-ақ әдебиетіміздегі лайықты орнын -- бүтіндей</w:t>
        <w:br/>
        <w:t>жаңа бір құбылыс репеттес мәнді биігін танытып таста-</w:t>
        <w:br/>
        <w:t>ғанын атап айтқан жөн.</w:t>
      </w:r>
    </w:p>
    <w:p>
      <w:r>
        <w:t>Жинақтағы басты тұлға -- повесть соғыс жылдарын-</w:t>
        <w:br/>
        <w:t>дағы ауылдағы оқиғалар негізінде жазылған. Оның</w:t>
        <w:br/>
        <w:t>обьектісінде яғни тақырыптық шеңберінде қиын-қыстау,</w:t>
        <w:br/>
        <w:t>қысылшан шақ, кірпіктерде қан қатқан алапат соғыс</w:t>
        <w:br/>
        <w:t>уақытындағы шалғай шеттегі қарапайым қазақ ауы-</w:t>
        <w:br/>
        <w:t>лындағы болған өмір шындықтары, адамдар арасындағы</w:t>
        <w:br/>
        <w:t>достық қарым-қатынас, бауырмалдық жарқын қасиеттер</w:t>
        <w:br/>
        <w:t>сөз болады. Анығырақ айтқанда «қотандағы қозысына</w:t>
        <w:br/>
        <w:t>дейін қатар жамырайтын» екі семьяның соғыс салған</w:t>
        <w:br/>
        <w:t>жарадан кейінгі тағдырлары реалистікпен суреттеледі.</w:t>
        <w:br/>
        <w:t>Автордың шығармадағы негізгі идеясы -- бір шөкім</w:t>
        <w:br/>
        <w:t>бұлттай шағын семьяның басында болған қабырға</w:t>
        <w:br/>
        <w:t>қайыстырар трагедиялық өткір драмалық шиеленіске</w:t>
        <w:br/>
        <w:t>толы өмір эпизодтары, сол кездегі баршаны шарпыған,</w:t>
        <w:br/>
        <w:t>баршаның басындағы ашы шындық екенін көрсету.</w:t>
        <w:br/>
        <w:t>Повестің орталық кейіпкерлері Аққаймақ және</w:t>
        <w:br/>
        <w:t>Шайзада. «Қимылы аз, қиялы көп» қырда өскен қызғал-</w:t>
        <w:br/>
        <w:t>дақтай көрікті қызбен, өз ісіне тыңғылықты қытымыр</w:t>
        <w:br/>
        <w:t>күндер қиыншылығын басынан өткізе жүріп қыңқ</w:t>
        <w:br/>
        <w:t>388</w:t>
        <w:br/>
        <w:t>Асқар СҮЛЕЙМЕНОВ</w:t>
        <w:br/>
        <w:t>ӘБІШТІҢ ҚОҢЫР ДАЛАСЫ</w:t>
        <w:br/>
        <w:t>Адам, әсте, жүріп жүрген түс-өңірінен гөрі, жүріп</w:t>
        <w:br/>
        <w:t>өткен, із тастаған өңір-тұсын алдымен сағына ма?</w:t>
        <w:br/>
        <w:t>Қаланың аптаптан талықсыған сұр көшелерін кезіп</w:t>
        <w:br/>
        <w:t>жүрген кей тұста, есіңе, көзге де көкірекке де бірдей</w:t>
        <w:br/>
        <w:t>танымал дала түседі-ау. Шілденің кезінде, о жарықтық-</w:t>
        <w:br/>
        <w:t>тың да тепкіде жатары белгілі; оның да кеберген ернін</w:t>
        <w:br/>
        <w:t>жалағыштап, қызыл май болған жылқыдай оның да</w:t>
        <w:br/>
        <w:t>бүйірін соғарын білесің. Сонда да мынау, жүйкеге әсіресе</w:t>
        <w:br/>
        <w:t>жерік қаланың қым-қуыт қимылы, жасыл тоғайы, анау ақ</w:t>
        <w:br/>
        <w:t>сеңсең бөрік киген көк кеуде тас кеуделері, сағыншақ</w:t>
        <w:br/>
        <w:t>көңілге, шағырлы даланың сүйіншісіне тұрмастай</w:t>
        <w:br/>
        <w:t>көрінеді. Саздай былқылдақ асфальтті даланың елегезек</w:t>
        <w:br/>
        <w:t>сағымы бүркейді, көзіне ыстық ылғал тебеді. Әрине,</w:t>
        <w:br/>
        <w:t>қалада қапырық болса, далада керімсал бар -- екеуі де,</w:t>
        <w:br/>
        <w:t>тұқым таратсаң, бір атадан таралған кейіс; бірақ, тас</w:t>
        <w:br/>
        <w:t>көшеден балағыңды қуалап, кеудеңе қарай, қырқаяқ</w:t>
        <w:br/>
        <w:t>ыстық өргенде шалғайда қалған керімсал самалдай</w:t>
        <w:br/>
        <w:t>сезіледі. Шалғайда қалған өміріңнің самалы.</w:t>
        <w:br/>
        <w:t>Ауылда өскен адам үшін ұлы қалада батпай қоятын</w:t>
        <w:br/>
        <w:t>күндер бардай...</w:t>
        <w:br/>
        <w:t>Осы кітапты! оқығанда, сонау бір тұстан есіңде қап</w:t>
        <w:br/>
        <w:t>қойған, күй үзігіндей ұлпа леп, майда толқын таңасқыш</w:t>
        <w:br/>
        <w:t>боп алған жүрегіңе ұрады -- осы кітаптың маған дала-</w:t>
        <w:br/>
        <w:t>лығы, далаға құштарлығы әсіресе қымбат...</w:t>
        <w:br/>
        <w:t>...</w:t>
        <w:br/>
        <w:t>Даланың жыршысы дейді кейде кей жазушыны. Осы</w:t>
        <w:br/>
        <w:t>Әбестік пе деймін. Себебі, қазақтың құтты сөзі мен әуе-</w:t>
        <w:br/>
        <w:t>ніне қанық кісі, даланың жыршысы дегенде, бір-ер</w:t>
      </w:r>
    </w:p>
    <w:p>
      <w:r>
        <w:t>1. Әбіш Кекілбаев. «Бір шөкім бұлт», Алматы, «Жазушы» баспасы,</w:t>
        <w:br/>
        <w:t>ж.</w:t>
        <w:br/>
        <w:t>381</w:t>
        <w:br/>
        <w:t>жүрегі шым ете қалды. Көзін жалма-жан Нұркенге аудар-</w:t>
        <w:br/>
        <w:t>ды. Нұркеннің сол мелшиген қалпы. Көзіндегі айран-асыр</w:t>
        <w:br/>
        <w:t>таңғалыс жым-жылас жоғалған. Ыза ма, жек көрініш пе,</w:t>
        <w:br/>
        <w:t>айырып болмас, бір шатынаған ызғар ұшқындайды.</w:t>
        <w:br/>
        <w:t>Танауын көкке көтеріп апты. Әлгінде ғана иіні түсіп</w:t>
        <w:br/>
        <w:t>сөмпиіп тұрған сабазың баяғы шекелеп қарайтын мінезіне</w:t>
        <w:br/>
        <w:t>басқан. Онсыз да қайқақ еріндері бір-біріне жанаспай,</w:t>
        <w:br/>
        <w:t>шығынысып кеткен. Тек бұны ғана емес, Жамалды да,</w:t>
        <w:br/>
        <w:t>тіптен күллі жарық дүниені де өлердей жек көріп, түңіліп</w:t>
        <w:br/>
        <w:t>біткен түрі бар.</w:t>
        <w:br/>
        <w:t>Жақан да зығырданы қайнап:</w:t>
        <w:br/>
        <w:t>-- Әй! Ит көрген ешкідей неғып сексиіп тұрсың?</w:t>
        <w:br/>
        <w:t>Танымай қалдың ба? Жамал сені іздеп келіп отыр ғой,--</w:t>
        <w:br/>
        <w:t>деп зекіді.</w:t>
        <w:br/>
        <w:t>Қыздың екі беті шоқ боп жанып кетті. Екі қолымен тас</w:t>
        <w:br/>
        <w:t>қып басып алды. Нұркен мына сөзге сенер-сенбесін білме-</w:t>
        <w:br/>
        <w:t>гендей абдырай аттап, машинаға жақындап, есіктің</w:t>
        <w:br/>
        <w:t>тұтқасын таба алмай, сипалап жүріп зорға ашты. Мана-</w:t>
        <w:br/>
        <w:t>дан тірідей жерге кіргендей боп зорға отырған ұяттан ба,</w:t>
        <w:br/>
        <w:t>әлде көптен бері көрмеген тылсым сағыныштан ба,</w:t>
        <w:br/>
        <w:t>Жамал жерге бір-ақ ырғып түсіп, үрпиіп тұрған жігіттің</w:t>
        <w:br/>
        <w:t>көкірегіне бетін тақай берді.</w:t>
        <w:br/>
        <w:t>Сол-ақ екен, машина орнынан жылжып қозғалып</w:t>
        <w:br/>
        <w:t>кетті.</w:t>
        <w:br/>
        <w:t>Жамал жігіт құшағынан жалма-жан басын жұлып ап,</w:t>
        <w:br/>
        <w:t>бұған аппақ тістерін жарқырата көрсетіп, қымсына</w:t>
        <w:br/>
        <w:t>күлімдей бір қарады. Оның көзінен, дымқыл кірпіктері-</w:t>
        <w:br/>
        <w:t>нен, күнге шағылысып, шашырай жарқ ете қалған оқыс</w:t>
        <w:br/>
        <w:t>өткір сәуле мұның дәл жүрегін қарып алғандай болды.</w:t>
        <w:br/>
        <w:t>Бақытты кісіде пәтуа болушы ма еді, тәйірі. Манадан</w:t>
        <w:br/>
        <w:t>бері маңына жуымай состиып тұрған Нұркен енді, міне,</w:t>
        <w:br/>
        <w:t>әншейіндегі аяғын басып болмайтын керенаулығын ұмы-</w:t>
        <w:br/>
        <w:t>тып, қолын бұлғалап сүрініп-қабынып соңынан жүгіріп</w:t>
        <w:br/>
        <w:t>келеді.</w:t>
        <w:br/>
        <w:t>Жақан табанының астындағы газды өші бардай</w:t>
        <w:br/>
        <w:t>өршелене басты. Сол-ақ екен, әлгінде ғана құр сүлдер</w:t>
        <w:br/>
        <w:t>қиқалақтап келе жатқан машина қайтадан ағыза</w:t>
        <w:br/>
        <w:t>жөнелді. Ауылдан ауданға қарай шығатын айдау қара</w:t>
        <w:br/>
        <w:t>Жолға кеп бір-ақ түсті. Ашық әйнектен ескен өктем леп өз</w:t>
        <w:br/>
        <w:t>маңдайын аямай осқылай бастады. Әлдекім бұдан кеп ит</w:t>
        <w:br/>
        <w:t>жылғы бір өшін алып жатқандай, үсті-үстіне сабап келеді.</w:t>
        <w:br/>
        <w:t>Сабаған сайын оның айызы қанып келеді. Құдды бір өзін</w:t>
        <w:br/>
        <w:t>осынау басы-көзге қарамай төпелеп келе жатқан өткір</w:t>
        <w:br/>
        <w:t>377</w:t>
      </w:r>
    </w:p>
    <w:p>
      <w:r>
        <w:t>Прошли годы. И далеко не все из его сверстников,</w:t>
        <w:br/>
        <w:t>шумно заявивших о себе вначале, закрепились в литера-</w:t>
        <w:br/>
        <w:t>туре. К сожалению, многие так и остались авторами</w:t>
        <w:br/>
        <w:t>одного стихотворения, одного рассказа, одной лишь</w:t>
        <w:br/>
        <w:t>статьи. Нечто похожее случается с малолетними скакуна-</w:t>
        <w:br/>
        <w:t>ми. Влекомые неистовым порывом, под одобрительный</w:t>
        <w:br/>
        <w:t>гул восторженной толпы, онис ходу бросаются в карьери</w:t>
        <w:br/>
        <w:t>до первого круга держаться вместе, бок о бок, стремя в</w:t>
        <w:br/>
        <w:t>стремя, только потом, когда скачка, разгораясь, набирает</w:t>
        <w:br/>
        <w:t>темп многие из них безнадежно отстают, а другие и вовсе</w:t>
        <w:br/>
        <w:t>плетутся где-то в хвосте, и только настояюцее скакуны</w:t>
        <w:br/>
        <w:t>вырываются вперед. Лишь немногие из сверстников</w:t>
        <w:br/>
        <w:t>Айиша Кекильбаева тех лет успешно трудятся в казах-</w:t>
        <w:br/>
        <w:t>ской литературе. Было бы неуместно выделять кого-ни-</w:t>
        <w:br/>
        <w:t>будь из них, отдавать кому-либо предпочтение. Все они</w:t>
        <w:br/>
        <w:t>работают в настояшее время честно и упорно, вкладывая</w:t>
        <w:br/>
        <w:t>в каждое произведение всего себя. Но по сқладу</w:t>
        <w:br/>
        <w:t>характера, по манере письма, по тематике и темперамен-</w:t>
        <w:br/>
        <w:t>ту они -- писатели разные. Қаждый из них значителен и</w:t>
        <w:br/>
        <w:t>оригиналев в своей теме. Но, поскольку я пишу</w:t>
        <w:br/>
        <w:t>предисловиек книге А. Кекильбаева, долг обязывает меня</w:t>
        <w:br/>
        <w:t>говорить только об этом писателе.</w:t>
        <w:br/>
        <w:t>Литературная судьба А. Кеқильбаева сложилась</w:t>
        <w:br/>
        <w:t>довольно удачно. Он, бесспорно, талантлив. И мне легко</w:t>
        <w:br/>
        <w:t>и приятно писать о нем -- о прозаике, за творчеством</w:t>
        <w:br/>
        <w:t>которого я слежу вот уже несколько лет. Кекильбаев</w:t>
        <w:br/>
        <w:t>начал как поэт. Уже первый небольшой сборник его сти-</w:t>
        <w:br/>
        <w:t>хов говорил о том, что в казахскую литературу пришел</w:t>
        <w:br/>
        <w:t>молодой талант с самобытным поэтическим голосом,</w:t>
        <w:br/>
        <w:t>своеобразной манерой и определенной социальной</w:t>
        <w:br/>
        <w:t>тематикой. Однако очень скоро Кекильбаев перестал</w:t>
        <w:br/>
        <w:t>писать стихи и начал работать в двух жанрасх: в прозе и</w:t>
        <w:br/>
        <w:t>критике. Его глубоко аргументированные критические</w:t>
        <w:br/>
        <w:t>статьи, посвяшенные вопросам традиции, новаторства и</w:t>
        <w:br/>
        <w:t>идейно-художественных поисков в современной казах-</w:t>
        <w:br/>
        <w:t>ской литературе, были встречены с живым интересом. В</w:t>
        <w:br/>
        <w:t>последуюшие годы, кроме сборника литературно-крити-</w:t>
        <w:br/>
        <w:t>ческих работ, Абиш Кекильбаев выпустил етне три книги</w:t>
        <w:br/>
        <w:t>рассказов и повестей: «Клочок Тучи», «Степные баллады»,</w:t>
        <w:br/>
        <w:t>«Горсть земли». Теперь читатель окончательно убедился</w:t>
        <w:br/>
        <w:t>в том, что его первоначальное мнение о Кекқильбаеве, как</w:t>
        <w:br/>
        <w:t>о поэте, было поспешным. В самом деле, при повторном</w:t>
        <w:br/>
        <w:t>чтении первого сборника его стихов Люди теперь без</w:t>
        <w:br/>
        <w:t>особого труда стали отмечать про себя основные свойства</w:t>
        <w:br/>
        <w:t>художественной натуры Абиша Кекильбаева: ему</w:t>
        <w:br/>
        <w:t>присуши не столько мгоновенная поэтическая вспышка,</w:t>
        <w:br/>
        <w:t>392</w:t>
        <w:br/>
        <w:t>быстрая смена чувств, легкая возбудимость, сколько</w:t>
        <w:br/>
        <w:t>склонность к размеренному, эпическому началу и фило-</w:t>
        <w:br/>
        <w:t>софскому размышлению. Даже в его первых стихот-</w:t>
        <w:br/>
        <w:t>ворных строках, зачастую разрушавших традиционные</w:t>
        <w:br/>
        <w:t>қаноны, смутно ошушалась неведомая сила, которая</w:t>
        <w:br/>
        <w:t>настойчиво рвалась на более широқий, свободный</w:t>
        <w:br/>
        <w:t>простор, и еше в те годы приятно удивляли многих из нас</w:t>
        <w:br/>
        <w:t>его всегда меткие, аргументированные суждения О</w:t>
        <w:br/>
        <w:t>литерутаре, о жизни, о добре, о зле, которые он</w:t>
        <w:br/>
        <w:t>неизменно излагал образно, с истинно восточным</w:t>
      </w:r>
    </w:p>
    <w:p>
      <w:r>
        <w:t>красноречием. Вообше у него богатый язык. Правда,</w:t>
        <w:br/>
        <w:t>порой по неопытности Кекильбаев оказывался не в</w:t>
        <w:br/>
        <w:t>состоянии совладать с этим напором языковой стихии, и</w:t>
        <w:br/>
        <w:t>тогда начиналось упоение буйством красок, непомерное</w:t>
        <w:br/>
        <w:t>любование словом в ушерб точности и ясности мысли.</w:t>
        <w:br/>
        <w:t>Кекильбаев еше молод. Для всесоюзного читателя он</w:t>
        <w:br/>
        <w:t>в какой-то мере начинаюций, ибо до этого сборника на</w:t>
        <w:br/>
        <w:t>русском языке пять лет назад в журнале «Аружба</w:t>
        <w:br/>
        <w:t>народов» была опубликована его повесть. «Баллада</w:t>
        <w:br/>
        <w:t>забытых лет» в переводе В. Кардина. Теперь эта повесть</w:t>
        <w:br/>
        <w:t>вместе с тремя другими повестями составляет настояший</w:t>
        <w:br/>
        <w:t>сборник, и молодой казахский писатель, таким образом,</w:t>
        <w:br/>
        <w:t>получает отличный шанс предстать перед взыскательным</w:t>
        <w:br/>
        <w:t>всесоюзным читателем со своей первой книгой.</w:t>
        <w:br/>
        <w:t>В чем же заключается своеобразие писателя</w:t>
        <w:br/>
        <w:t>Кекильбаева? Антора привлекает седая древность. В</w:t>
        <w:br/>
        <w:t>основе его повестей лежат «предания старины глубокой»,</w:t>
        <w:br/>
        <w:t>поэтические легенды, народные сказания, многие века</w:t>
        <w:br/>
        <w:t>бережно передаюшиеся из поколения в поколение.</w:t>
        <w:br/>
        <w:t>Пытливая мысль и острое воображение писателя про-</w:t>
        <w:br/>
        <w:t>никают в толшу веков, точно прожектором высвечивая и</w:t>
        <w:br/>
        <w:t>выхватывая из далеких далей жизнь наших предков.</w:t>
        <w:br/>
        <w:t>Стремясь показать крупнее человеческие судьбы,</w:t>
        <w:br/>
        <w:t>столкновения характеров и страстей, Кекильбаев не</w:t>
        <w:br/>
        <w:t>увлекается бескрылым изображением бытовых подроб-</w:t>
        <w:br/>
        <w:t>ностейи описываемой эпохи, всевозможных экзотических</w:t>
        <w:br/>
        <w:t>обычаев и обрядов -- замысел его повестей полностью</w:t>
        <w:br/>
        <w:t>Полчинен сквозной большой социальной идее.</w:t>
        <w:br/>
        <w:t>Не скрою, творческие искания молодого писателя мне</w:t>
        <w:br/>
        <w:t>глубоко симпатичны. Он не шеголяет в своих произ-</w:t>
        <w:br/>
        <w:t>Ведениях громкими историческими именами. Он далек от</w:t>
        <w:br/>
        <w:t>Шанннын тенденции приукрасить или, наоборот,</w:t>
        <w:br/>
        <w:t>рошлое народа. Сочетание углубленно-пси-</w:t>
        <w:br/>
        <w:t>ы анализа с филосовским осмыслением</w:t>
        <w:br/>
        <w:t>2. ЕШ человеческого бытия делает его</w:t>
        <w:br/>
        <w:t>но искренними и правдивыми. Искать</w:t>
        <w:br/>
        <w:t>203</w:t>
        <w:br/>
        <w:t>«Ең бақытты күн» болса -- майданнан күйеуі оралған</w:t>
        <w:br/>
        <w:t>келіншектің алакеуімнен қарақұптанға дейінгі тірлік</w:t>
        <w:br/>
        <w:t>қамындағы жортағы...</w:t>
        <w:br/>
        <w:t>Құрекеңнен басқасы сіз бен біз әбден көрген, ұқпай</w:t>
        <w:br/>
        <w:t>көрген қарабайыр адамдар. Тау қопарып жүргендері</w:t>
        <w:br/>
        <w:t>шамалы. Құрекеңнен басқасы болат бұлшыққа да зар</w:t>
        <w:br/>
        <w:t>екен, ал күй жарықтықтың бұлшықтың ішінде қордала-</w:t>
        <w:br/>
        <w:t>нар мінезі жоқ қой... Бірақ, бір жағы аза, бір жағы</w:t>
        <w:br/>
        <w:t>қуаныштан қайтатын телегей өмірдің көп тәлкегін кеу-</w:t>
        <w:br/>
        <w:t>делеріне қат-қат сықап алған осынау жандар дініне --</w:t>
        <w:br/>
        <w:t>кекке күпті тағдырдың кірі мен татын дарытпаған адам-</w:t>
        <w:br/>
        <w:t>гершілігіне -- нендей берік жандар еді. Осы беріктіктіктің</w:t>
        <w:br/>
        <w:t>бастау көзі не? Парасат. Ықылым замандардан бері талай</w:t>
        <w:br/>
        <w:t>алапат өрттерге күймей, талай көбік шашты топандарға</w:t>
        <w:br/>
        <w:t>тұншықпай шыққан асыл қасиет -- жан тазалығы.</w:t>
        <w:br/>
        <w:t>Суреткер атаулының түбегейлі мақсаты да осы: өмірді</w:t>
      </w:r>
    </w:p>
    <w:p>
      <w:r>
        <w:t>бұзбай көріп, сол өмірдің жалғыз ұстыны адамның адам-</w:t>
        <w:br/>
        <w:t>дығын айғақтау емес пе?</w:t>
        <w:br/>
        <w:t>Кекілбаевтың жанына әсіресе жақын тұтатын мұңдас,</w:t>
        <w:br/>
        <w:t>ойлас, азалас кейіпкерлерінің тазалығы «ибай, мынау</w:t>
        <w:br/>
        <w:t>қайтеді» ге, парасаттылығы -- газет хабарларына жүй-</w:t>
        <w:br/>
        <w:t>ріктігіне саймайды екен. Олардың тазалығы, пара-</w:t>
        <w:br/>
        <w:t>саттылығы -- табиғатының кесектігі, сындарылылығы.</w:t>
        <w:br/>
        <w:t>Жанның тазалығы, парасат дегенінің өзі де, шынтуайттап</w:t>
        <w:br/>
        <w:t>келгенде, кісінің жүрдек шындық, жаттанды иба,</w:t>
        <w:br/>
        <w:t>күшеншек афоризмдер, таяз ақиқаттарға толы үрт-көме-</w:t>
        <w:br/>
        <w:t>йінде емес, көкірегінде жатуға керек қой. Ал кісінің көкі-</w:t>
        <w:br/>
        <w:t>регін қазу үшін жазушыға қасап хирургтың епті қолы мен</w:t>
        <w:br/>
        <w:t>білгірлігі жеткіліксіз әрине. Шын жазушы, бұл тұста,</w:t>
        <w:br/>
        <w:t>шығарма аталатын операция столындағы бейкүнә тәнді</w:t>
        <w:br/>
        <w:t>қырық сақ қылталарға сүйрейтін жан толқындарды,</w:t>
        <w:br/>
        <w:t>тепкілерді өз дертіндей тітіреп сезінер ақ жүрек болуға</w:t>
        <w:br/>
        <w:t>керек. Кернеудің үзіліп жатқан жалаңаш сымын --</w:t>
        <w:br/>
        <w:t>оқушы мен өмірлік материалды -- жазушы, сонда ғана,</w:t>
        <w:br/>
        <w:t>жалаңаш қолымен жалғастыра алмақ. Салиқалы өнердің</w:t>
        <w:br/>
        <w:t>осы көне мінезі болмысында бар жазушы Шайзада мен</w:t>
        <w:br/>
        <w:t>Аққаймақтай шерлі аналарға, Құрекеңдей зұлым заман-</w:t>
        <w:br/>
        <w:t>да есесі кеткен кекті атаға, Торғын сынды қолымен тезек,</w:t>
        <w:br/>
        <w:t>кеудесімен күй іздеп шарқ ұрған келінге келгенде өзі ана,</w:t>
        <w:br/>
        <w:t>өзі ата, өзі келін боп кетеді. Кекілбаев, мұндай тұстарда,</w:t>
        <w:br/>
        <w:t>бал жинаған арадай тінткігіш, ісмер. Торғынның жаң-</w:t>
        <w:br/>
        <w:t>бырдан кейінгі кер даланың бесініндей махаббатын --</w:t>
        <w:br/>
        <w:t>парасатты, Құрекеңнің жолбарыс жонды күйін -- пара-</w:t>
        <w:br/>
        <w:t>сатты, Аққаймақтың қолат-қалаты, жықпыл-жықпылы</w:t>
        <w:br/>
        <w:t>384</w:t>
        <w:br/>
        <w:t>мол жоғалған өмірін -- адамгершіліктің мектебін, айғақ</w:t>
        <w:br/>
        <w:t>етер бірде-бір деталь Кекілбаев көзінен тасада қалмайды.</w:t>
        <w:br/>
        <w:t>Қазақтың сөзін жоғын іздегендей адалап ұққан, шыңы-</w:t>
        <w:br/>
        <w:t>рау тілі бар жазушы, осы бетте, шәугімнен пейзажға</w:t>
        <w:br/>
        <w:t>дейін тиіп кетсең тіл қатардай жан береді; адамның жер-</w:t>
        <w:br/>
        <w:t>мен, өмірмен, тағдырмен нәр алысып нәр бөлісіп жүрген</w:t>
        <w:br/>
        <w:t>ақ сүйрік тамырын ашады...</w:t>
        <w:br/>
        <w:t>Қоспа-бөспе жел сөздер, ақ балтыр ақ таң, арсыл-</w:t>
        <w:br/>
        <w:t>гүрсіл от демдерден құралақан осы жинақ күнделікті</w:t>
        <w:br/>
        <w:t>«күйбең тірліктің» дала тынысты, дала Иісті поэзия ауылы</w:t>
        <w:br/>
        <w:t>екенін шегендеп дәлелдейтін сияқты. Поэзия деген сөзге,</w:t>
        <w:br/>
        <w:t>мен бір мысқыл әсіре қосып отырғаным жоқ. Поэзия,</w:t>
        <w:br/>
        <w:t>себебі, «О, Өмір!» емес, поэзия -- оның жанрлық сыпатын</w:t>
        <w:br/>
        <w:t>қоя тұрып философиялық нысанасын айтсаң -- өмірді иіп</w:t>
        <w:br/>
        <w:t>отырып тану...</w:t>
        <w:br/>
        <w:t>Қарақұрым оқушының атынан сөз айту қиын, ол,</w:t>
        <w:br/>
        <w:t>тіпті, кім кімнің де қолынан келмеске керек қой. Сол, өз</w:t>
        <w:br/>
        <w:t>білік танымын басқа біреуге ұстата салуға құлқы аз</w:t>
        <w:br/>
        <w:t>шабатын оқушының бірі санатында сыр айтсаң, бүгінгі</w:t>
        <w:br/>
        <w:t>өнерқұмар қауым, менің ойымда, дәсте-дәсте шығып</w:t>
        <w:br/>
        <w:t>жатқан кітаптардан ойлы мазмұнға қоса, өнердің байыр-</w:t>
        <w:br/>
        <w:t>ғылығын әсіресе күтінетін сияқты. Айтып отырғаным</w:t>
        <w:br/>
        <w:t>пластмассадай өлі, жылтырақ сөйлемдердің ара-арасына</w:t>
        <w:br/>
        <w:t>қан жылап қыстырылып жүретін мақал-мәтелдерден қол</w:t>
        <w:br/>
        <w:t>көтеретін байырғылық -- байырғылықтың мазаққа қал-</w:t>
        <w:br/>
        <w:t>ғаны емес; мына жинақтағыдай, жазушының қарта тере-</w:t>
        <w:br/>
        <w:t>нінен, толас танымас қайнар бастауша, лекіп атқитын қан</w:t>
      </w:r>
    </w:p>
    <w:p>
      <w:r>
        <w:t>тыныс байырғылық:; кез келген беттегі екі түйдек период-</w:t>
        <w:br/>
        <w:t>тан кейін-ақ жазушының өскен ортасы, өткен география-</w:t>
        <w:br/>
        <w:t>лық, рухани мектебі жайлы қыңқылы көп күдік-сауал-</w:t>
        <w:br/>
        <w:t>дардың жаңқа-жаңқасын шығаратын от леп, суреткер</w:t>
        <w:br/>
        <w:t>көкірекке ана сүтімен дарыған байырғылық. (Жолай айта</w:t>
        <w:br/>
        <w:t>кетсек -- кітап жазу әбден оңайланған бүгінгі тұста,</w:t>
        <w:br/>
        <w:t>жазушының суреткерлік толыққандылығын анықтар</w:t>
        <w:br/>
        <w:t>алғы-белгі байырғылық болуға керек; байырғылықтан</w:t>
        <w:br/>
        <w:t>ада жазушы, жасанды тіркестер арқылы қолтаңба</w:t>
        <w:br/>
        <w:t>иеленгенмен, ұлттық сөз ұлттық өнердің -- сес пен</w:t>
        <w:br/>
        <w:t>қазнаның -- арнасында эсперанто жылғашық, шұбарлық</w:t>
        <w:br/>
        <w:t>боп ұғылмақ. Байырғылықтан ада жазушының ең</w:t>
        <w:br/>
        <w:t>жұтынған деген шығармасының өзі саусақтан туған күй</w:t>
        <w:br/>
        <w:t>сияқты.)</w:t>
        <w:br/>
        <w:t>25--2978 385</w:t>
        <w:br/>
        <w:t>есіммен абдырап қалмауға керек. Себебі, өнері ерен</w:t>
        <w:br/>
        <w:t>қазақтың дені даланың жыршысы. Қазақтың бесігім дер-</w:t>
        <w:br/>
        <w:t>лік теңізі де, орман-тауы да бар. Бірақ, бесіктердің бесігі</w:t>
        <w:br/>
        <w:t>дала ғой. Теңізге құмартсаң, тау деп ышқынсаң бек</w:t>
        <w:br/>
        <w:t>жақсы, бірақ даланы сүймеу, інген мінез даланы сезініп</w:t>
        <w:br/>
        <w:t>сүймеу бұғанаға пышақ ұрғандай. Бір орайда даланы</w:t>
        <w:br/>
        <w:t>сағынбайтын, даланың рухани ғұмырының айнасына</w:t>
        <w:br/>
        <w:t>баламайтын адамды түсіну қиынға соққандай екен.</w:t>
        <w:br/>
        <w:t>Әсіресе, түз түлегі жазушыны түсіну мүмкін емес сияқты.</w:t>
        <w:br/>
        <w:t>Бұл күндері далаға қол қатпайтын жазушы жоқ</w:t>
        <w:br/>
        <w:t>дерлік; бірақ дала деген сөзден кейін әрқайсысы сұқ</w:t>
        <w:br/>
        <w:t>саусақтай леп белгілердің үстемелерін айтпасаң шіркін</w:t>
        <w:br/>
        <w:t>даланың шын табиғи келбеті, бірегей өмір беркіндігі,</w:t>
        <w:br/>
        <w:t>Қосбасардағыдай майдақоңыр даналығы ішінен ұғылып</w:t>
        <w:br/>
        <w:t>жүргені де некен саяқ сияқты. Ішінен ұғып... Әсте, шын</w:t>
        <w:br/>
        <w:t>ышқынып қадыр тұтатын құбылысты сырттан божайлап,</w:t>
        <w:br/>
        <w:t>жүрдек принцип, жүрдек талап-ережелердің өлшерлі-</w:t>
        <w:br/>
        <w:t>мөлшерлі қалыбына салып ап мүсіндеуге болмайды ғой</w:t>
        <w:br/>
        <w:t>өзі. «Бір шөкім бұлт»: толғақ кешкен, дала мейір кеуде-</w:t>
        <w:br/>
        <w:t>лер -- Аққаймақ, Шайзада, Жаңылсын, үш Ажар; тұнық</w:t>
        <w:br/>
        <w:t>мінез, тұнық ой, шыңырау тебіреніс, көкірекке шымыр-</w:t>
        <w:br/>
        <w:t>лап кіретін қоңыр салқын күйлер -- Торғын, Құрекең,</w:t>
        <w:br/>
        <w:t>Дала, осылардың бәр-бәрін бейне баласындай аялап</w:t>
        <w:br/>
        <w:t>құшатын жазушынын өзі. Осы жинақ біздің прозада</w:t>
        <w:br/>
        <w:t>соңғы жылдары әсіресе қабындап бара жатқан штамп,</w:t>
        <w:br/>
        <w:t>схема атаулыдан түгелдей ада жинақ сияқты. Жас басымен</w:t>
        <w:br/>
        <w:t>үлкен реалистке хас мінез танытатын жазушы өмірдің сай</w:t>
        <w:br/>
        <w:t>табанындағы малта тастай жылтыр жұмырлығын емес,</w:t>
        <w:br/>
        <w:t>оның құж-құж қойтастығына алдымен мән беретін сияқ-</w:t>
        <w:br/>
        <w:t>ты. Тіс атаулымен қош айтысқан қызыл иек өмірді емес --</w:t>
        <w:br/>
        <w:t>жараған бурадай адуын, бір бетті өмірдің тамырын</w:t>
        <w:br/>
        <w:t>басатын сияқты. Осы себепті де, осы жинақтың оқушысы</w:t>
        <w:br/>
        <w:t>бар құпиянасы екі саусақтың екі-ақ қимылынан қайтатын</w:t>
        <w:br/>
        <w:t>жаңа тоңазытқыштың ақсұрып ішіндегі микроклиматқа</w:t>
        <w:br/>
        <w:t>емес-- шілденің аптабына, қаңтар мен ақыраптың қызыл-</w:t>
        <w:br/>
        <w:t>шұнақ аязына -- күзелмеген өмірдің стихиясына беттес-</w:t>
        <w:br/>
        <w:t>кендей. Жинақтың ішіндегі дүниелерді, менің ойымда,</w:t>
        <w:br/>
        <w:t>авторлық зорлық, шыт көйлекке батсайы, брезент</w:t>
        <w:br/>
        <w:t>шекпенге мауыты жамау жоқ; жарық шанақ домбыраның</w:t>
        <w:br/>
        <w:t>тарғыл үні, жайдақ күйдің сыракөбік ісінгіштігі -- өнердің</w:t>
        <w:br/>
        <w:t>қас жауы жалғандық жоқ. Жазушының ең салған шығар-</w:t>
        <w:br/>
        <w:t>малық өзегі де, қалам сілтесі де мейлінше табиғи, кесек,</w:t>
      </w:r>
    </w:p>
    <w:p>
      <w:r>
        <w:t>ұғымды, қоңыр күздей ойлы. Осыдан барып Кекілбаев</w:t>
        <w:br/>
        <w:t>жинағының бір қасиеті көзге бөлекше ілігеді -- ОЛ,</w:t>
        <w:br/>
        <w:t>382</w:t>
        <w:br/>
        <w:t>етпеген «жер қозғалса қозғалмас» қазақ әйелдерінің</w:t>
        <w:br/>
        <w:t>бейнелері толыққанды шыққан, көкейге қонымды.</w:t>
        <w:br/>
        <w:t>Аққаймақ мен Шайзаданың өзіндік ішкі жан-дүние-</w:t>
        <w:br/>
        <w:t>дерін, мінездік сипаттарын, характерлерін автор едәуір</w:t>
        <w:br/>
        <w:t>сәтті көрсеткен, сыртқы бітім-тұлға, кескіндерін шебер</w:t>
        <w:br/>
        <w:t>мүсіндеуге тырысқандығы байқалады. Әрқайсысының өз</w:t>
        <w:br/>
        <w:t>қыры, өз сыры бар, адамшылық табиғаттары қос бейненің</w:t>
        <w:br/>
        <w:t>бір-біріне ұқсас, бірінде жоқты бірі толықтырып жатады,</w:t>
        <w:br/>
        <w:t>толыстырып тұрады. Повестегі Аққаймақ пен Шайзада-</w:t>
        <w:br/>
        <w:t>ның нұрлы бейнелері оқушы қиялында шынайы</w:t>
        <w:br/>
        <w:t>айшықталғандығымен тартымды әсер қалдырады. Олар</w:t>
        <w:br/>
        <w:t>қарапайым да қайырымды, жандары сұлу, мінездері</w:t>
        <w:br/>
        <w:t>ашық күндей жайдары адамдар.</w:t>
        <w:br/>
        <w:t>Автор, әсіресе Аққаймақ бейнесін шыншыл, шымыр</w:t>
        <w:br/>
        <w:t>кескіндепті. Ол қатал тағдырдың қатыгез өміріне бас</w:t>
        <w:br/>
        <w:t>имеген шыңдығы шынардай өршіл мінезді, өмірге ғашық</w:t>
        <w:br/>
        <w:t>оптимист жан. Туған әкесін соғыс жалмады. Жан анасын</w:t>
        <w:br/>
        <w:t>құшағына қара жер мезгілсіз алды. Сүйген жігіті Қаржау</w:t>
        <w:br/>
        <w:t>өзімен-өзі жел айдаған қаңбақтай ауыр тағдырды арқа-</w:t>
        <w:br/>
        <w:t>лап лағып кетті. Жақын жанашыры, арыстай қайын</w:t>
        <w:br/>
        <w:t>енесін де сұсты ажал жеңіп, еріксіз басын идірді. Мәңгіге</w:t>
        <w:br/>
        <w:t>көз жұмды «жаулығы қарқарадай» Шайзада.</w:t>
        <w:br/>
        <w:t>Күз болмай жапырағынан айырылған жалаңаштанып</w:t>
        <w:br/>
        <w:t>қалған ақ қайыңдай состиып тек Аққаймақ жалғыз қала-</w:t>
        <w:br/>
        <w:t>ды. Тағдыр қанша оны топшысынан қағып жыққанмен ол</w:t>
        <w:br/>
        <w:t>жасымады. Қарсыласты. Иілгенде не істемек? Қайта</w:t>
        <w:br/>
        <w:t>бұрынғысынан да өмірдің өзі оны ширата түсті. Адамның</w:t>
        <w:br/>
        <w:t>күні адаммен. Әйелі өліп екі баласымен қорғансыз қал-</w:t>
        <w:br/>
        <w:t>ған, маңдайындағы қос шырағын соғыс сөндіріп кеткен</w:t>
        <w:br/>
        <w:t>Тайбағармен Аққаймақ көңіл қосады. Бұл заңды да еді.</w:t>
        <w:br/>
        <w:t>Аққаймақтың характеріне әбден лайықты табиғи</w:t>
        <w:br/>
        <w:t>құбылыс. Адам бақыт үшін жаралған. Ол бір адамды</w:t>
        <w:br/>
        <w:t>бақытты етіп, жүзіне мұң көлеңкесін жанына қайғы ізін</w:t>
        <w:br/>
        <w:t>түсірмеу қолынан келетіндігіне оқушы күмәнсіз сенеді.</w:t>
        <w:br/>
        <w:t>Аққаймақта аяулы жүрек, ақыл парасат бар.</w:t>
        <w:br/>
        <w:t>Аққаймақтың ары тау суындай тұнық та мөлдір.</w:t>
        <w:br/>
        <w:t>Ауылдың итінен де есегі қабаған. Қаржауды тосып жүр-</w:t>
        <w:br/>
        <w:t>генде оның сыртынан талай өсек торы құрылды. Құрыққа</w:t>
        <w:br/>
        <w:t>сырық жалғанып, өтірік шындай, ақсақ тыңдай болып</w:t>
        <w:br/>
        <w:t>өсек оты лаулады. Оның бықсыған өртінен де қолқаңды</w:t>
        <w:br/>
        <w:t>қауып, деміңді тарылтатын дерті жаман. Аққаймақ бұған</w:t>
        <w:br/>
        <w:t>да шыдады. Шындық иілгенмен сынбайды деп білді.</w:t>
        <w:br/>
        <w:t>Аққаймақтың жаны рухани таза, моральдық бейнесі</w:t>
        <w:br/>
        <w:t>де жоғары. Адамгершілігі мол. Ол жалт етпе минуттық</w:t>
        <w:br/>
        <w:t>389</w:t>
        <w:br/>
        <w:t>шыншылдық, жан шындығы. Әрине, қоғам адамының</w:t>
      </w:r>
    </w:p>
    <w:p>
      <w:r>
        <w:t>жаны, әлеуметтік ғұмырдың тезінен өткен жан, көп көр-</w:t>
        <w:br/>
        <w:t>ген, көп бұлқынып, көпке көнген жан. Ол -- Аққаймақ,</w:t>
        <w:br/>
        <w:t>Аққаймақтың екі анасы Жаңылсын мен Шайзада, ол --</w:t>
        <w:br/>
        <w:t>Құрекең, ол -- үш Ажар, ол -- Торғын. Жазушы, мен</w:t>
        <w:br/>
        <w:t>байқағанда, қай-қай шығармасында болмасын адам</w:t>
        <w:br/>
        <w:t>өмірін мынау оның от басы ошақ қасындағы харакеті еді,</w:t>
        <w:br/>
        <w:t>мынау оның еңбек майданындағы жасампаз тірлігі еді</w:t>
        <w:br/>
        <w:t>деп, онсыз да шыбындай жанды бөлгіштемейді екен. Бұл,</w:t>
        <w:br/>
        <w:t>әрине, баяғыдан басы ашық тағлім. Бірақ атқа отырға-</w:t>
        <w:br/>
        <w:t>нынан кісінің шабандоздығы көрінсе, ұстанған тағлім-</w:t>
        <w:br/>
        <w:t>принципінен жазушының мәдени өресі, талғамының</w:t>
        <w:br/>
        <w:t>тереңдігі танылмақ қой...</w:t>
        <w:br/>
        <w:t>«Күнделікті тірлік -- күйбең тірлік. Күйбеңге көнген</w:t>
        <w:br/>
        <w:t>адам, ол, тоғышар». Қайбір жылдардағы қасаң сынның</w:t>
        <w:br/>
        <w:t>оқушыға аямай еккен бір қағидасы осы. Құлағымен ой</w:t>
        <w:br/>
        <w:t>емес жаңғырық аулайтын кей жазушы, мұндай тұстарда,</w:t>
        <w:br/>
        <w:t>шығармасын Ертөстіктің жүйесіне салмай тынбайды.</w:t>
        <w:br/>
        <w:t>Сонсоң барып, бақ тайған қайран Ертөстіктің бүгінгі өлі</w:t>
        <w:br/>
        <w:t>варианты -- роман эстрадалар туса, олардың ішінде отау-</w:t>
        <w:br/>
        <w:t>ларын өзеннің екі бетіне тіккен Қаражүрек пен Ақпейіл,</w:t>
        <w:br/>
        <w:t>нобайымен ғана әлеуметтік, ал түбегейлеп келгенде</w:t>
        <w:br/>
        <w:t>жасанды интрига-тартыс, әрбір төрт-бес тарақтан кейін</w:t>
        <w:br/>
        <w:t>балықша шоршитын тырсиған ақ балтырлар, арсыл-гүр-</w:t>
        <w:br/>
        <w:t>сіл от демдер жүреді. Мұны айтып отырғаным, «Бір шөкім</w:t>
        <w:br/>
        <w:t>бұлт» кітап сөресінде қалғып-қалғып тұрып, дойбы ойнар</w:t>
        <w:br/>
        <w:t>серік таппағанда тізеден табылатын, құранды бөліктері</w:t>
        <w:br/>
        <w:t>әлгіндей «чтиволарға» әрбір жолымен дау айтатын кітап.</w:t>
        <w:br/>
        <w:t>Капуста салған самсадай толғамай жұтатын «қызық»</w:t>
        <w:br/>
        <w:t>кітаптарға бой алдырған оқушының осы жинақтан қытық</w:t>
        <w:br/>
        <w:t>түрткіш оқиға табуы қиын.</w:t>
        <w:br/>
        <w:t>Повесть болса -- сонау, аспан қорғасын бүркенген</w:t>
        <w:br/>
        <w:t>соғыс жылдары бірі ұл өсіріп, бірі қыз баққан, қойы қо-</w:t>
        <w:br/>
        <w:t>ралас қоңсы отырған екі үй жайлы. Ұлдың әкесін құдай,</w:t>
        <w:br/>
        <w:t>қыздың әкесін әлгі ұлға қосып соғыс жалмап-ты. Жігітке</w:t>
        <w:br/>
        <w:t>деген ықыласы көмейінде жас түйін, тас түйін боп қыз,</w:t>
        <w:br/>
        <w:t>еңіреп екі ана қапты. Ол жылдары кім қалмады?</w:t>
        <w:br/>
        <w:t>«Аш бөрі» болса -- Құрекеңнің Алатау баурайында</w:t>
        <w:br/>
        <w:t>домбырасын бөктіріп бір жорытқаны, жолай кезіккен</w:t>
        <w:br/>
        <w:t>қоңыр үйге бір қонып, домбыраны бір шерткені ғана.</w:t>
        <w:br/>
        <w:t>383</w:t>
        <w:br/>
        <w:t>қамшы басқа ешкімдікі де емес, өзінікі сияқты. Манадан</w:t>
        <w:br/>
        <w:t>бері көкірегін айқара басып жатқан ыза сеңі қарс айы-</w:t>
        <w:br/>
        <w:t>рылғандай. Өксіп-өксіп қойды. Бірақ соның ешқайсысын</w:t>
        <w:br/>
        <w:t>сезіп келе жатқан жоқ. Ештеңені көріп келе жатқан жоқ.</w:t>
        <w:br/>
        <w:t>Ештеңені ұғып келе жатқан жоқ. Әйтеуір бұғана сүйегі</w:t>
        <w:br/>
        <w:t>дәл осы қазір быт-шыт боп қақырай сөгілетіндей. Сол бір</w:t>
        <w:br/>
        <w:t>дүлей күштің аты не? Ыза ма? Өкініш пе? Өле-өлгенше</w:t>
        <w:br/>
        <w:t>көкірегіне шемен боп байланар махаббат па% Қызғаныш</w:t>
        <w:br/>
        <w:t>па? Жоқ, жарық дүниенің барша құпиясынан беймағлұм</w:t>
        <w:br/>
        <w:t>бұла көңіліне енді қайтып сөнбес, өшпес ыстық шұғыла</w:t>
        <w:br/>
        <w:t>жүгірткен аяулы адамға деген қимастық па? Білмейді,</w:t>
        <w:br/>
        <w:t>ештеңені білмейді. Бетаузын айғыздана жуып келе жат-</w:t>
        <w:br/>
        <w:t>қан удай ашы тер ме, әлде көз жасы ма -- одан да</w:t>
        <w:br/>
        <w:t>бейхабар. Басқарма осы бүгін оған ауданға бар деп пе еді,</w:t>
        <w:br/>
        <w:t>жоқ па еді, тағы қандай тапсырма беріп еді -- о да есінде</w:t>
        <w:br/>
        <w:t>жоқ. Әйтеуір ағызып келеді. Әйтеуір құтырына үрлеген</w:t>
      </w:r>
    </w:p>
    <w:p>
      <w:r>
        <w:t>өкпек желге бетін тоса түседі. Желмен ойнаған жалбыр</w:t>
        <w:br/>
        <w:t>шаш тас маңдайын неғұрлым өршелене ұрған сайын</w:t>
        <w:br/>
        <w:t>жаны кіріп бара жатқандай.</w:t>
        <w:br/>
        <w:t>Кенет біреу жол жиегінен ыршып түсті ме, қайтті?</w:t>
        <w:br/>
        <w:t>Кенет біреу әлдене деп айқайлады ма, қайтті? Есін сонда</w:t>
        <w:br/>
        <w:t>барып жинады. Ашық терезеден басын шығарып қарап</w:t>
        <w:br/>
        <w:t>еді-- анадай жерде Қосжан қалып барады екен. Екі бала-</w:t>
        <w:br/>
        <w:t>ғын тізеден жоғары шиыршықтап түріп апты. Маңдайы</w:t>
        <w:br/>
        <w:t>үңірейген жыртық бәтіңкесінің бауын байластырып, мой-</w:t>
        <w:br/>
        <w:t>нына іліпті. Ақ тер-көк тер. Мектепте директорға еліктеп</w:t>
        <w:br/>
        <w:t>кекірейіп жүретін неменің үсті-басы ебіл-себіл. Омырауы</w:t>
        <w:br/>
        <w:t>ұйпа-тұйпа. Шамасы, жер түбіндегі қойшы ауылдан күн</w:t>
        <w:br/>
        <w:t>сайын мектепке қатынап оқу оңай тиіп жүрмесе керек.</w:t>
        <w:br/>
        <w:t>Жақанның осы ауылда Шайхаттан кейінгі бір сеске-</w:t>
        <w:br/>
        <w:t>нетін адамы осы оқушы бала еді. Оның басқанынан жер</w:t>
        <w:br/>
        <w:t>ойылатындай орнықты жүріс-тұрысына, маңғаз мінезіне,</w:t>
        <w:br/>
        <w:t>сөйлеген сөзіне былайғы балалар сыртынан қолдарын</w:t>
        <w:br/>
        <w:t>шошайтып сыпсың-сыпсың күліп жатқанда, бұл оларға</w:t>
        <w:br/>
        <w:t>қосылмай, қайта көңілі бітіп, қызығып отыратын. Мек-</w:t>
        <w:br/>
        <w:t>тептен кеткеніне біраз жыл болса да, әлі күнге оны көрсе,</w:t>
        <w:br/>
        <w:t>бір түрлі именіп тұрады. Міне, қазір де жалма-жан</w:t>
        <w:br/>
        <w:t>омырауындағы шаңды қағып, қалтасынан орамал ап</w:t>
        <w:br/>
        <w:t>сүртінді.</w:t>
        <w:br/>
        <w:t>Алдындағы айнаға қарады. Айнадан шашы бет-бетіне</w:t>
        <w:br/>
        <w:t>бытырап кеткен үкі-түкі, көзі қып-қызыл, жағы суалың-</w:t>
        <w:br/>
        <w:t>қы, маңдайы шытынған бір кексе кісі оған: «Сонша неге</w:t>
        <w:br/>
        <w:t>378</w:t>
        <w:br/>
        <w:t>Абдижамил НУРПЕИСОВ</w:t>
        <w:br/>
        <w:t>К ГЛАВНОМУ ПЕРЕВАЛУ</w:t>
        <w:br/>
        <w:t>Помнится, лет тринадцать назад в казахскую литера-</w:t>
        <w:br/>
        <w:t>туру пришла вдруг довольно большая группа начинаю-</w:t>
        <w:br/>
        <w:t>ших писаталей. Робко входили они в редакцию</w:t>
        <w:br/>
        <w:t>единственного тогда в республике литературного журна-</w:t>
        <w:br/>
        <w:t>ла «Жулдыз», новскоре, освоившись, почувствовали себя</w:t>
        <w:br/>
        <w:t>в редакции как в родном доме. Одни приходили со</w:t>
        <w:br/>
        <w:t>стихами, другие -- с первым рассказом, а третьи -- с</w:t>
        <w:br/>
        <w:t>критической статьей. Все они, как один, были начитан-</w:t>
        <w:br/>
        <w:t>ные, эрудированные, и была еше в них свойственная</w:t>
        <w:br/>
        <w:t>молодости самоуверенность и задиристость. Постоянно</w:t>
        <w:br/>
        <w:t>оживленные, они со всеми охотно вступали в споры о</w:t>
        <w:br/>
        <w:t>состоянии и тенденциях развития родной литературы.</w:t>
        <w:br/>
        <w:t>Новое релко коғо оставляет равнодушным. Оно всегда</w:t>
        <w:br/>
        <w:t>волнует. Писательская обшественность стала пригляды-</w:t>
        <w:br/>
        <w:t>ваться к этим молодым людям с любопытством и</w:t>
        <w:br/>
        <w:t>надеждой. Хотелось как можно быстрее понять и узнать</w:t>
        <w:br/>
        <w:t>их, хотелось предугадать, какими они станут завтра. Кто</w:t>
        <w:br/>
        <w:t>придет на смену писателям старшего поколения, кто</w:t>
        <w:br/>
        <w:t>подхватит карандаш, выпавший изослабевших рук Вв</w:t>
        <w:br/>
        <w:t>роковой час, -- вопрос во все века не праздный. Собст-</w:t>
        <w:br/>
        <w:t>венно говоря, судьба литературы нсеғда зависела от него,</w:t>
        <w:br/>
        <w:t>от «племени младого, незнакомого».</w:t>
        <w:br/>
        <w:t>Среди задорных молодых людей тех лет выделялся</w:t>
      </w:r>
    </w:p>
    <w:p>
      <w:r>
        <w:t>высокий смуглый юноша, только что окончивший уни-</w:t>
        <w:br/>
        <w:t>верситет. Он был как-то не по возрасту степенен, в</w:t>
        <w:br/>
        <w:t>Авижениях нетороплив, на слова скуп. Был он родом с</w:t>
        <w:br/>
        <w:t>далекого Мангышлакского полуострова, еше в недавнее</w:t>
        <w:br/>
        <w:t>время считавшегося отсталой окраиной безбрежной</w:t>
        <w:br/>
        <w:t>казахской земли. Несмотря на это; он и тогда отличался</w:t>
        <w:br/>
        <w:t>глубокими знаниями. В нем не было застенчивости и</w:t>
        <w:br/>
        <w:t>робости, свойственной аульному юноше, наоборот, он</w:t>
        <w:br/>
        <w:t>держался перед аудиторией свободно, раскованно. Этим</w:t>
        <w:br/>
        <w:t>Редким, завидным качеством обладают обычно люди,</w:t>
        <w:br/>
        <w:t>которые верят в собственные силы и способности.</w:t>
        <w:br/>
        <w:t>391</w:t>
        <w:br/>
        <w:t>Осы кітап бар бітім-болмысымен мейлінше қазақы</w:t>
        <w:br/>
        <w:t>кітап. Осы жинақтағы адамдар есімімен, өмір кешкен жер</w:t>
        <w:br/>
        <w:t>атауларымен қазақ емес -- өміртүйсігімен қазақ. Олар-</w:t>
        <w:br/>
        <w:t>дың бойында халықтың қансонар тарих жолында отқа</w:t>
        <w:br/>
        <w:t>балқып, ызғарға піскен характерінің қилы-қилы қырлары</w:t>
        <w:br/>
        <w:t>бар. Үзіндіге жүгірмей-ақ мысал іздесең, жинақтағы сәл</w:t>
        <w:br/>
        <w:t>болса да жүк арқалап жүрген кейіпкерлердің көбін</w:t>
        <w:br/>
        <w:t>атауға тура келер еді. «Бір шөкім бұлттағы» дүние салар</w:t>
        <w:br/>
        <w:t>алдында оқушымен бірауыз сөзімен ғана дидарласатын</w:t>
        <w:br/>
        <w:t>Құттымнан бастап, «Аш бөрідегі» Құрекең түстенген</w:t>
        <w:br/>
        <w:t>үйдің иесіне дейін, түзде өскен түз мінез, ойы қалың, таң</w:t>
        <w:br/>
        <w:t>жанды жандардың ой толғағы, айтар басу сұрар</w:t>
        <w:br/>
        <w:t>сүйіншісі, оларды қаумаған ұлы түздің бұлқынысы мен</w:t>
        <w:br/>
        <w:t>күрсінісі Кекілбаевтың бояуға да үнге де бай оркестрінде</w:t>
        <w:br/>
        <w:t>құлаққа мейлінше қоңыр естіледі. Сынап суық жанарға</w:t>
        <w:br/>
        <w:t>қазақтың байырғы сөз өнері наурыздағы дала</w:t>
        <w:br/>
        <w:t>шұғыласындай, жұмсақ нұрын себеді...</w:t>
        <w:br/>
        <w:t>Байырғылық... Көптен тірі қанның дәмін алмаған</w:t>
        <w:br/>
        <w:t>қыран жаңада басқан қоянды бауынынан айырып</w:t>
        <w:br/>
        <w:t>жіберіп, әлі тыншып үлгірмеген жүрекке ұмтыларын</w:t>
        <w:br/>
        <w:t>қалай аңсаса, Кекілбаевтың байырғылыққа -- профес-</w:t>
        <w:br/>
        <w:t>сионал өнердің күре тамырына -- ынтықтығы осы тақы-</w:t>
        <w:br/>
        <w:t>деттес...</w:t>
        <w:br/>
        <w:t>Үстірт түйін, асығыс күрмеулерден қашқақтаған бір</w:t>
        <w:br/>
        <w:t>орайда осы жинақтың айтары повесть -- әңгімелердегі</w:t>
        <w:br/>
        <w:t>нақты тағдырлардың өмірұғымы, мұрат-мүддесімен шек-</w:t>
        <w:br/>
        <w:t>теліп қалмайтын сияқты. Ана, күй, дала сынды бірінсіз</w:t>
        <w:br/>
        <w:t>бірі жоқ, бір-бірімен бастас, символдық сипаты бар ұлы</w:t>
        <w:br/>
        <w:t>құбылыстарға бағышталған Кекілбаевтың фрескалары</w:t>
        <w:br/>
        <w:t>көкөзек бір сезіністерге жетелейтіндей. Сарт еткен</w:t>
        <w:br/>
        <w:t>шапалақтай көрінеу примитив жазуды үлкен өнерге мін</w:t>
        <w:br/>
        <w:t>деп орынды ұғатын жазушы сөйлеміне арналы өзеннің</w:t>
        <w:br/>
        <w:t>табан ағыны іспеттес қосымша мән, тыныс тастайды екен.</w:t>
        <w:br/>
        <w:t>(Әрине, шығарманы, шот қаққандай, арифметикаға</w:t>
        <w:br/>
        <w:t>бағындырып оқитын оқушы күрделі өнердің мұндай</w:t>
        <w:br/>
        <w:t>Мінезін, текіректеп бір шыққанда ұғыла қоймағасын,</w:t>
        <w:br/>
        <w:t>сөлекеттікке жориды. Бірақ, мұндай түсініктің шотын</w:t>
        <w:br/>
        <w:t>қағу бізге парыз да емес қой...)</w:t>
        <w:br/>
        <w:t>Осы табан ағын мән мен тыныс осы мейірлі жинақтың</w:t>
        <w:br/>
        <w:t>көп беттеріне нұрлы арай беріп, ұққыш көңілді туған</w:t>
        <w:br/>
        <w:t>жерге деген перзенттік сүйіспендікпен беттестіреді екен.</w:t>
        <w:br/>
        <w:t>386</w:t>
      </w:r>
    </w:p>
    <w:p>
      <w:r>
        <w:t>истоки жизнестойкости вековой народной мудрости в их</w:t>
        <w:br/>
        <w:t>социальном и философском проявлении, находить некую</w:t>
        <w:br/>
        <w:t>взаимосвязь между этими истоками и нравственными,</w:t>
        <w:br/>
        <w:t>Ауховными поисками современности -- вот, на мой</w:t>
        <w:br/>
        <w:t>взгляд, основная задача всякого художника, обрашаю-</w:t>
        <w:br/>
        <w:t>шегося к историческому прошлому своего народа. В</w:t>
        <w:br/>
        <w:t>такой манере и работает успешно молодой казахский</w:t>
        <w:br/>
        <w:t>прозаик, сумев богатый нравственный опыт своего</w:t>
        <w:br/>
        <w:t>народа, несколько веков находившегося на отшибе</w:t>
        <w:br/>
        <w:t>мировой цивилизации, переосмыслить с высоты духов-</w:t>
        <w:br/>
        <w:t>ных завоеваний нового прошлого -- вот основная тема его</w:t>
        <w:br/>
        <w:t>произведений. Довольно лаконичные истории о раз-</w:t>
        <w:br/>
        <w:t>рушительной силе жажды власти над людьми («Хатын-</w:t>
        <w:br/>
        <w:t>гольская баллада»), о трагедии героя, служившего</w:t>
        <w:br/>
        <w:t>оружием в руках слепой мести («Баллада забытых лет»), о</w:t>
        <w:br/>
        <w:t>незавидной участи мастера, скатившегося с высот</w:t>
        <w:br/>
        <w:t>служения народу до мелких забот личного преуспевания</w:t>
        <w:br/>
        <w:t>(«Колодец»), и о ничтожном соперничестве, умершвляю-</w:t>
        <w:br/>
        <w:t>шем все красивое и высокое в человеческой душе</w:t>
        <w:br/>
        <w:t>(«Состязание»), под пером А. Кекильбаева преврашаются</w:t>
        <w:br/>
        <w:t>в емкий и обстоятельный разговор о смысле жизни, оО</w:t>
        <w:br/>
        <w:t>высоком назначении человека - творить и трудиться ради</w:t>
        <w:br/>
        <w:t>счастья людей, ради свободы родины.</w:t>
        <w:br/>
        <w:t>В каждой строке этих повестей неотступно при-</w:t>
        <w:br/>
        <w:t>сутствуют пытливый глаз и чуткое сердце нашего</w:t>
        <w:br/>
        <w:t>современника, присуший ему нравственный максимализм</w:t>
        <w:br/>
        <w:t>и гражданская мулрость. В этом я вижу современность</w:t>
        <w:br/>
        <w:t>произведений А. Кекильбаева, написанных на материале</w:t>
        <w:br/>
        <w:t>прошлого. И прежде всего они обрашены к сердиу и уму</w:t>
        <w:br/>
        <w:t>молодого поколения, которому самой историей предос-</w:t>
        <w:br/>
        <w:t>тавлена завиднейшая и благороднейшая миссия --</w:t>
        <w:br/>
        <w:t>закрепить победы дедови отцов в борьбе за лучшую долю</w:t>
        <w:br/>
        <w:t>человека на земле полным преобразованием нравствен-</w:t>
        <w:br/>
        <w:t>ного рельефа нашего людского мира.</w:t>
        <w:br/>
        <w:t>Итак, Абиш Кекильбаев написал своеобразный цикл</w:t>
        <w:br/>
        <w:t>исторических баллад, и это явилось как бы первым этапом</w:t>
        <w:br/>
        <w:t>его творческого пути. Он, по сушеству, успешно</w:t>
        <w:br/>
        <w:t>преодолел первый перевал. На мой взгляд, он, довольно</w:t>
        <w:br/>
        <w:t>сложившийся, возмужалый писатель, должен теперь</w:t>
        <w:br/>
        <w:t>иАти ко второму, Главному перевалу своего художест-</w:t>
        <w:br/>
        <w:t>венного творчества. Можно не совмеваться, что ему</w:t>
        <w:br/>
        <w:t>будут сопутствовать удачи и на этом многотрулном,</w:t>
        <w:br/>
        <w:t>сложном, но почетном пути!</w:t>
        <w:br/>
        <w:t>394</w:t>
        <w:br/>
        <w:t>52)</w:t>
        <w:br/>
        <w:t>ТОМ СОҢЫНА</w:t>
        <w:br/>
        <w:t>берілетін мақалаларға түсініктер</w:t>
        <w:br/>
        <w:t>Асқар Сүлейменов. «Әбйптің қоңыр даласы». Мақа-</w:t>
      </w:r>
    </w:p>
    <w:p>
      <w:r>
        <w:t>ланы автор 1967 жылдың 25 қыркүйегінде «Қазақ</w:t>
        <w:br/>
        <w:t>әдебиеті» газетіне ұсынған. Түрлі себептермен басылмай</w:t>
        <w:br/>
        <w:t>қалған. Мақала машинкаға басылғаннан кейін А. Сүлей-</w:t>
        <w:br/>
        <w:t>меновтің өзі оқып, қолмен түзетулер жасаған қолжазба</w:t>
        <w:br/>
        <w:t>бойынша ұсынылып отыр. Алғаш жариялануы.</w:t>
        <w:br/>
        <w:t>4...</w:t>
        <w:br/>
        <w:t>Әбдижәміл Нүрпейісов. «К главному перевалу».</w:t>
        <w:br/>
        <w:t>Ә. Кекілбаевтың 1975 жылы Мәскеудің «Молодая гвар-</w:t>
        <w:br/>
        <w:t>дия» баспасынан шыққан «Баллады степей» атты кітабы-</w:t>
        <w:br/>
        <w:t>на жазылған алғысөз.</w:t>
        <w:br/>
        <w:t>ж“.</w:t>
        <w:br/>
        <w:t>Сағат Әшімбаев. «Салихалы сөз, соны із». «Лениншіл</w:t>
        <w:br/>
        <w:t>жас» газетінің 1967 жылғы 19 қаңтардағы нөмірінде жа-</w:t>
        <w:br/>
        <w:t>рияланды.</w:t>
        <w:br/>
        <w:t>0.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итерал</w:t>
        <w:br/>
        <w:t>Ф%</w:t>
        <w:br/>
        <w:t>-</w:t>
        <w:br/>
        <w:t>-</w:t>
        <w:br/>
        <w:t>811532</w:t>
        <w:br/>
        <w:t>ыза е</w:t>
        <w:br/>
        <w:t>ЕЗ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22</w:t>
        <w:br/>
        <w:t>-</w:t>
        <w:br/>
        <w:t>2... --.</w:t>
        <w:br/>
        <w:t>222</w:t>
        <w:br/>
        <w:t>2.</w:t>
        <w:br/>
        <w:t>-</w:t>
        <w:br/>
        <w:t>-</w:t>
        <w:br/>
        <w:t>2</w:t>
        <w:br/>
        <w:t>Қ</w:t>
        <w:br/>
        <w:t>-</w:t>
        <w:br/>
        <w:t>-</w:t>
        <w:br/>
        <w:t>-</w:t>
        <w:br/>
        <w:t>-</w:t>
        <w:br/>
        <w:t>-</w:t>
        <w:br/>
        <w:t>-</w:t>
        <w:br/>
        <w:t>ə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2</w:t>
        <w:br/>
        <w:t>.</w:t>
        <w:br/>
        <w:t>--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ы</w:t>
        <w:br/>
        <w:t>. ҙ24.</w:t>
        <w:br/>
        <w:t>т</w:t>
        <w:br/>
        <w:t>Ш</w:t>
        <w:br/>
        <w:t>ЕЕ</w:t>
        <w:br/>
        <w:t>-</w:t>
        <w:br/>
        <w:t>іі</w:t>
        <w:br/>
        <w:t>-</w:t>
        <w:br/>
        <w:t>-</w:t>
        <w:br/>
        <w:t>--</w:t>
        <w:br/>
        <w:t>Т”</w:t>
        <w:br/>
        <w:t>-</w:t>
        <w:br/>
        <w:t>-</w:t>
        <w:br/>
        <w:t>-.</w:t>
        <w:br/>
        <w:t>БТ</w:t>
        <w:br/>
        <w:t>-</w:t>
        <w:br/>
        <w:t>22</w:t>
        <w:br/>
        <w:t>-</w:t>
      </w:r>
    </w:p>
    <w:p>
      <w:r>
        <w:t>-</w:t>
        <w:br/>
        <w:t>Же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.</w:t>
        <w:br/>
        <w:t>-</w:t>
        <w:br/>
        <w:t>Т: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1</w:t>
        <w:br/>
        <w:t>-</w:t>
        <w:br/>
        <w:t>г</w:t>
        <w:br/>
        <w:t>-</w:t>
        <w:br/>
        <w:t>Ш</w:t>
        <w:br/>
        <w:t>2</w:t>
        <w:br/>
        <w:t>-</w:t>
        <w:br/>
        <w:t>-</w:t>
        <w:br/>
        <w:t>-</w:t>
        <w:br/>
        <w:t>.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</w:r>
    </w:p>
    <w:p>
      <w:r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2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--</w:t>
        <w:br/>
        <w:t>--</w:t>
        <w:br/>
        <w:t>5.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В.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1.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--</w:t>
        <w:br/>
        <w:t>2.</w:t>
        <w:br/>
        <w:t>е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.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Ше</w:t>
        <w:br/>
        <w:t>-</w:t>
        <w:br/>
        <w:t>-</w:t>
        <w:br/>
        <w:t>-</w:t>
        <w:br/>
        <w:t>-</w:t>
        <w:br/>
        <w:t>-</w:t>
      </w:r>
    </w:p>
    <w:p>
      <w:r>
        <w:t>2.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2.</w:t>
        <w:br/>
        <w:t>2.</w:t>
        <w:br/>
        <w:t>-</w:t>
        <w:br/>
        <w:t>-</w:t>
        <w:br/>
        <w:t>2.</w:t>
        <w:br/>
        <w:t>-</w:t>
        <w:br/>
        <w:t>2.</w:t>
        <w:br/>
        <w:t>-</w:t>
        <w:br/>
        <w:t>-</w:t>
        <w:br/>
        <w:t>--</w:t>
        <w:br/>
        <w:t>-</w:t>
        <w:br/>
        <w:t>--</w:t>
        <w:br/>
        <w:t>-</w:t>
        <w:br/>
        <w:t>-</w:t>
        <w:br/>
        <w:t>--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2.</w:t>
        <w:br/>
        <w:t>--</w:t>
        <w:br/>
        <w:t>Те</w:t>
      </w:r>
    </w:p>
    <w:p>
      <w:r>
        <w:t>2</w:t>
        <w:br/>
        <w:t>-.</w:t>
        <w:br/>
        <w:t>22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с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о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2.</w:t>
        <w:br/>
        <w:t>-</w:t>
        <w:br/>
        <w:t>-</w:t>
        <w:br/>
        <w:t>.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С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1.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.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2222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2.</w:t>
        <w:br/>
        <w:t>-</w:t>
      </w:r>
    </w:p>
    <w:p>
      <w:r>
        <w:t>-</w:t>
        <w:br/>
        <w:t>-</w:t>
        <w:br/>
        <w:t>-</w:t>
        <w:br/>
        <w:t>2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.</w:t>
        <w:br/>
        <w:t>-</w:t>
        <w:br/>
        <w:t>-</w:t>
        <w:br/>
        <w:t>2</w:t>
        <w:br/>
        <w:t>-</w:t>
        <w:br/>
        <w:t>-</w:t>
        <w:br/>
        <w:t>-</w:t>
        <w:br/>
        <w:t>--</w:t>
        <w:br/>
        <w:t>-</w:t>
        <w:br/>
        <w:t>-</w:t>
        <w:br/>
        <w:t>22</w:t>
        <w:br/>
        <w:t>-</w:t>
        <w:br/>
        <w:t>-</w:t>
        <w:br/>
        <w:t>2.</w:t>
        <w:br/>
        <w:t>2.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:</w:t>
        <w:br/>
        <w:t>-.</w:t>
        <w:br/>
        <w:t>2</w:t>
      </w:r>
    </w:p>
    <w:p>
      <w:r>
        <w:t>-</w:t>
        <w:br/>
        <w:t>-</w:t>
        <w:br/>
        <w:t>1</w:t>
        <w:br/>
        <w:t>-</w:t>
        <w:br/>
        <w:t>-</w:t>
        <w:br/>
        <w:t>2.</w:t>
        <w:br/>
        <w:t>-.</w:t>
        <w:br/>
        <w:t>-</w:t>
        <w:br/>
        <w:t>.</w:t>
        <w:br/>
        <w:t>-</w:t>
        <w:br/>
        <w:t>--</w:t>
        <w:br/>
        <w:t>-</w:t>
        <w:br/>
        <w:t>-</w:t>
        <w:br/>
        <w:t>-</w:t>
        <w:br/>
        <w:t>Б 7Бы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 - -- -- 5 Жаа Мы 9а ы 24 5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.</w:t>
        <w:br/>
        <w:t>е</w:t>
        <w:br/>
        <w:t>2.</w:t>
      </w:r>
    </w:p>
    <w:p>
      <w:r>
        <w:t>-</w:t>
        <w:br/>
        <w:t>-</w:t>
        <w:br/>
        <w:t>2.</w:t>
        <w:br/>
        <w:t>-</w:t>
        <w:br/>
        <w:t>-.</w:t>
        <w:br/>
        <w:t>-.</w:t>
        <w:br/>
        <w:t>-</w:t>
        <w:br/>
        <w:t>-</w:t>
        <w:br/>
        <w:t>-</w:t>
        <w:br/>
        <w:t>-</w:t>
        <w:br/>
        <w:t>-</w:t>
        <w:br/>
        <w:t>-.</w:t>
        <w:br/>
        <w:t>..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7”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-.</w:t>
        <w:br/>
        <w:t>-</w:t>
        <w:br/>
        <w:t>-</w:t>
        <w:br/>
        <w:t>-</w:t>
        <w:br/>
        <w:t>-</w:t>
        <w:br/>
        <w:t>-</w:t>
        <w:br/>
        <w:t>11-</w:t>
        <w:br/>
        <w:t>-</w:t>
        <w:br/>
        <w:t>-</w:t>
        <w:br/>
        <w:t>-.</w:t>
        <w:br/>
        <w:t>-.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1</w:t>
        <w:br/>
        <w:t>-</w:t>
        <w:br/>
        <w:t>2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2</w:t>
      </w:r>
    </w:p>
    <w:p>
      <w:r>
        <w:t>21</w:t>
        <w:br/>
        <w:t>2.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.</w:t>
        <w:br/>
        <w:t>-</w:t>
        <w:br/>
        <w:t>-</w:t>
        <w:br/>
        <w:t>.</w:t>
        <w:br/>
        <w:t>2</w:t>
        <w:br/>
        <w:t>-</w:t>
        <w:br/>
        <w:t>-</w:t>
        <w:br/>
        <w:t>2</w:t>
        <w:br/>
        <w:t>2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22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22.</w:t>
        <w:br/>
        <w:t>5.</w:t>
      </w:r>
    </w:p>
    <w:p>
      <w:r>
        <w:t>-</w:t>
        <w:br/>
        <w:t>5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
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%2,512,/22</w:t>
        <w:br/>
        <w:t>Дихан ҚАМЗАБЕКҰЛЫ 4 2)</w:t>
        <w:br/>
        <w:t>Бауыржан ОМАРҰЛЫ</w:t>
        <w:br/>
        <w:t>Амантай ШӘРІП</w:t>
        <w:br/>
        <w:t>ҰЛТТЫҚ</w:t>
        <w:br/>
        <w:t>ӘДЕБИЕТ</w:t>
        <w:br/>
        <w:t>ЖӘНЕ</w:t>
        <w:br/>
        <w:t>ДӘСТҮРЛІ</w:t>
        <w:br/>
        <w:t>МЕНТАЛЬДІК</w:t>
        <w:br/>
        <w:t>(монография)</w:t>
        <w:br/>
        <w:t>Дихан ҚАМЗАБЕКҰЛЫ</w:t>
        <w:br/>
        <w:t>Бауыржан ОМАРҰЛЫ</w:t>
        <w:br/>
        <w:t>Амантай ШӘРІП</w:t>
        <w:br/>
        <w:t>ҰЛТТЫҚ ӘДЕБИЕТ</w:t>
        <w:br/>
        <w:t>және ДӘСТҮРЛІ</w:t>
        <w:br/>
        <w:t>МЕНТАЛЬДІК</w:t>
        <w:br/>
        <w:t>УДК 92; 512.12209</w:t>
        <w:br/>
        <w:t>ББК 83.2 (5 Қаз)</w:t>
        <w:br/>
        <w:t>қу</w:t>
        <w:br/>
        <w:t>Баспаға Л.Н.Гумилев атындағы Еуразия ұлттық университеті</w:t>
        <w:br/>
        <w:t>«Алаш» мәдениет және рухани даму институты ұсынған</w:t>
        <w:br/>
        <w:t>Жалны редакциясын басқарғандар --</w:t>
        <w:br/>
        <w:t>С.Қирабаев, КР ҰҒА академигі</w:t>
        <w:br/>
        <w:t>С.Қасқабасов, КР ҰҒА академигі</w:t>
        <w:br/>
        <w:t>Пікір жазғандар: А.Ақматалиев - Қырғыз Республикасы ҰҒА</w:t>
        <w:br/>
        <w:t>академигі, филология ғылымдарының докторы,</w:t>
        <w:br/>
        <w:t>профессор.</w:t>
        <w:br/>
        <w:t>Қ.Әбдезұлы, филология ғылымдарының докторы,</w:t>
        <w:br/>
        <w:t>профессор.</w:t>
        <w:br/>
        <w:t>Б.Кәрібозұлы - филология ғылымдарының</w:t>
        <w:br/>
        <w:t>докторы, профессор.</w:t>
        <w:br/>
        <w:t>к3І Д.Қамзабекұлы, Б.Омарұлы, А.Шәріп</w:t>
        <w:br/>
        <w:t>Ұлттық әдебиет және дәстүрлі ментальдік. Монография. -</w:t>
        <w:br/>
        <w:t>Алматы: АЕМА-В, 2013. - 192 бет.</w:t>
        <w:br/>
        <w:t>18ВМ 978-601-7221-65-2</w:t>
        <w:br/>
        <w:t>Бұл ғылыми еңбекте дәстүрлі ментальдік пен көр-</w:t>
        <w:br/>
        <w:t>кемдік-шығармашылық сананың ара қатынасы қазақ</w:t>
        <w:br/>
        <w:t>әдебиетінің әр түрлі кезеңдегі бірегей бітімінің түпқайна-</w:t>
        <w:br/>
        <w:t>ры, дамуы және түрленуі негізінде көрініс тапқан. Соны-</w:t>
        <w:br/>
        <w:t>мен қатар өзге ел әдебиеттерінің үлгілері де қамтылған.</w:t>
      </w:r>
    </w:p>
    <w:p>
      <w:r>
        <w:t>Кітап әдебиеттану саласының мамандарына, филолог-</w:t>
        <w:br/>
        <w:t>студенттерге, сондай-ақ ұлт руханияты жанашырларына</w:t>
        <w:br/>
        <w:t>арналған.</w:t>
        <w:br/>
        <w:t>ж</w:t>
        <w:br/>
        <w:t>4</w:t>
        <w:br/>
        <w:t>Б бағы г. 6 Д.Қамзабекұлы, Б.Омарұлы, А.Шәріп, 2013</w:t>
        <w:br/>
        <w:t>15ВМ 978-601-7221-65-2 Ф -В., 2013</w:t>
        <w:br/>
        <w:t>УДК 821.512.122.0</w:t>
        <w:br/>
        <w:t>ҚАЗАҚСТАН РЕСПУБЛИКАСЫНЫҢ</w:t>
        <w:br/>
        <w:t>БЕК 83.3 (5 Қаз)</w:t>
        <w:br/>
        <w:t>ұлттық АКАДЕМИЯЛЫҚ КІТАПХАНАСЫ</w:t>
        <w:br/>
        <w:t>ӘДЕБИ-ТАРИХИ ҮДЕРІС ЖӘНЕ ДӘСТҮРЛІ МЕНТАЛЬДІК</w:t>
        <w:br/>
        <w:t>4, ХХ ғасырдың басында жетекші орынға шыға бастаған</w:t>
        <w:br/>
        <w:t>саяси күрескерлік тенденция және түрікшілдік, жәдитшілдік,</w:t>
        <w:br/>
        <w:t>милләтшілдік, Алаш идеялары (Ахмет Байтұрсынұлы, Мір-</w:t>
        <w:br/>
        <w:t>жақып Дулатұлы, Шәкәрім Құдайбердіұлы, Ғұмар Караш,</w:t>
        <w:br/>
        <w:t>Сұлтанмахмұт Торайғырұлы, Мағжан Жұмабайұлы, т.б);</w:t>
        <w:br/>
        <w:t>5. Кеңестік империя кезеңіндегі ұлттық геноцид, мәдени</w:t>
        <w:br/>
        <w:t>экспансия және ассимиляциялық саясат жүзеге асқан тотали-</w:t>
        <w:br/>
        <w:t>тарлық жүйе жағдайында таптық ұғымдардың тасасында</w:t>
        <w:br/>
        <w:t>астыртын күн кешіре берген этностық белгі-сипаттар (казақ</w:t>
        <w:br/>
        <w:t>кеңес ақындары -- Қ.Аманжоловтың, Қ.Бекхожиннің, Ә.Тә-</w:t>
        <w:br/>
        <w:t>жібаевтың, Ж.Молдағалиевтін, К.Мырза Әлидің, Ж.Нәж-</w:t>
        <w:br/>
        <w:t>меденовтін, М.Мақатаевтың, т.б. шығармашылығы);</w:t>
        <w:br/>
        <w:t>6. Тәуелсіз Қазақстан Республикасының жаңғырып-</w:t>
        <w:br/>
        <w:t>жаңару үстіндегі ұлттық көркемөнерінің барлық саласында</w:t>
        <w:br/>
        <w:t>бейнеленетін көшпелі кезеңнің дүниетанымдық бедерлері мен</w:t>
        <w:br/>
        <w:t>құндылықтары.</w:t>
        <w:br/>
        <w:t>Ал енді осы кезендік құбылыстардың ая-астарын тануда</w:t>
        <w:br/>
        <w:t>көркем сана түрлерін саралап-салмақтап алған жөн.</w:t>
        <w:br/>
        <w:t>Авторлық поэзияда дәйекті, даусыз даралықтың таңба-</w:t>
        <w:br/>
        <w:t>тіні айқын танылғанға дейін бір шығармадан басқа шығармаға</w:t>
        <w:br/>
        <w:t>емін-еркін көшіп жүретін кейбір көркемдік кестелердің, тіпті</w:t>
        <w:br/>
        <w:t>басы бүтін шумақтардың жиі жолығысып жататындығы</w:t>
        <w:br/>
        <w:t>қалыпты құбылыс еді. Бір ғана мысал:</w:t>
        <w:br/>
        <w:t>Мақтанба малым бар деп бағыңызға,</w:t>
        <w:br/>
        <w:t>Бағыңыз тұрса жақсы тағыңызда.</w:t>
        <w:br/>
        <w:t>Саныңды аузыңды ұстап бір соғарсын,</w:t>
        <w:br/>
        <w:t>Басыңнан бағың тайған шағыңызда.</w:t>
        <w:br/>
        <w:t>Шал ақын</w:t>
        <w:br/>
        <w:t>Мақтанба басыңызда бағыңызға,</w:t>
        <w:br/>
        <w:t>Қартаймақ, қиын сауда тағыңызда.</w:t>
        <w:br/>
        <w:t>Сізге де сорлы болу қиын емес,</w:t>
        <w:br/>
        <w:t>Басыңнан бағың тайған шағыңызда.</w:t>
        <w:br/>
        <w:t>Жаяу Мұса</w:t>
        <w:br/>
        <w:t>1</w:t>
      </w:r>
    </w:p>
    <w:p>
      <w:r>
        <w:t>КІРІСПЕ</w:t>
        <w:br/>
        <w:t>фераты. Мәскеу, 2003), Л.Ибрагимов. «ХХ ғасырдағы шешен</w:t>
        <w:br/>
        <w:t>прозасында ұлттық ментальдіктің көркем бейнеленуі»</w:t>
        <w:br/>
        <w:t>(филология ғылымдарының кандидаты ғылыми дәрежесін алу</w:t>
        <w:br/>
        <w:t>үшін дайындалған диссертацияның авторефераты. Грозный,</w:t>
        <w:br/>
        <w:t>2011), 3.Кучукова «Онтологический метакод этнопоэтиканың</w:t>
        <w:br/>
        <w:t>мәйегі тұрғысынан: қарашай-балқар ментальдігі поэзия</w:t>
        <w:br/>
        <w:t>айнасында» (Нальчик, 2005), К.Султанов «Ұлттық сана-сезім</w:t>
        <w:br/>
        <w:t>және әдебиеттің құндылық бағдарлары» (Мәскеу, 2001),</w:t>
        <w:br/>
        <w:t>Ф.Урусбиева «Доңғалақ метафизикасы. Түркі культурогене-</w:t>
        <w:br/>
        <w:t>зінің мәселелері (әдебиеттанушылық қыры)» (Мәскеу, 2003),</w:t>
        <w:br/>
        <w:t>3.Акавов, Л.Эмирова. «А.А.Бестужев-Марлинскийдің Кав-</w:t>
        <w:br/>
        <w:t>каздық прозасы: еуразиялық мәдени сұхбаттағы орыс мента-</w:t>
        <w:br/>
        <w:t>литетінін проблемалары» (Махачкала, 2004) және т.б. |21.</w:t>
        <w:br/>
        <w:t>Қазақстанның әлеуметтік-қоғамдық және гуманитарлық</w:t>
        <w:br/>
        <w:t>ғылым саласының мамандары да ұлттық менталитет мәселе-</w:t>
        <w:br/>
        <w:t>сіне ден коя бастап, біркатар енбектері жарық көрді. Олардың</w:t>
        <w:br/>
        <w:t>қатарында Д.Кішібековтің, Т.Бурбаевтың, А.Құдабаевтын,</w:t>
        <w:br/>
        <w:t>А.Тұрысбекованың, 3.Наурызбаеваның |23), т.б. зерттеулері</w:t>
        <w:br/>
        <w:t>бар. Бірақ бұл бағыттағы ізденістердің бір жүйеге түспегені</w:t>
        <w:br/>
        <w:t>анық.</w:t>
        <w:br/>
        <w:t>Сондықтан тарихтың әр кезеңінде қазақ әдебиеті өмір</w:t>
        <w:br/>
        <w:t>сүруінің түпқайнарын, дамуын және түрленуін ұлттық мен-</w:t>
        <w:br/>
        <w:t>тальдік пен көркемдік сананың үш -- архаикалық, нормативті</w:t>
        <w:br/>
        <w:t>және индивидуалдық түрлері арқылы ғылыми тұрғыдан</w:t>
        <w:br/>
        <w:t>айқындау, талдау және пайымдау маңызды міндеттердің</w:t>
        <w:br/>
        <w:t>қатарына кіреді.</w:t>
        <w:br/>
        <w:t>Монографияда қазақ әдебиеттануында әлі кеңінен қол-</w:t>
        <w:br/>
        <w:t>даныла қоймаған, пәнаралық байланыстарды орнатуға мүм-</w:t>
        <w:br/>
        <w:t>кіндік ашатын, қазіргі заманғы методологиялық тұжырым-</w:t>
        <w:br/>
        <w:t>дамалардың (герменевтика, психоанализ, структурализм,</w:t>
        <w:br/>
        <w:t>компаративистика және т.б.) жетістіктері пайдаланылды.</w:t>
        <w:br/>
        <w:t>КІРІСПЕ</w:t>
        <w:br/>
        <w:t>Жаһандану дәуіріндегі әлемдік рухани сұраныстардың</w:t>
        <w:br/>
        <w:t>аясында казақ қоғамының идеологиялық және зияткерлік</w:t>
        <w:br/>
        <w:t>дәрмен-дәрежесінін маңызы арта түседі. Бұл орайда ұлттық</w:t>
        <w:br/>
        <w:t>әдебиетке жүктелер міндет аз емес. Сондықтан оның байырғы</w:t>
        <w:br/>
        <w:t>қазынасын бүгінгі үдерістермен байланыстыра отырып, терең</w:t>
        <w:br/>
        <w:t>және жан-жақты зерделеу - қарайлауды көтермейтін</w:t>
        <w:br/>
        <w:t>қажеттілік.</w:t>
        <w:br/>
        <w:t>Күні бүгінге шейін казақтың әдебиеттану ғылымында</w:t>
        <w:br/>
        <w:t>дәстүрлі ментальдік пен оның көркемдік бейнелерінің ара</w:t>
        <w:br/>
        <w:t>қатынасы туралы мәселе арнайы зерттеу нысаны болған</w:t>
        <w:br/>
        <w:t>емес. Сондықтан аталмыш проблеманы парықтау этнопоэти-</w:t>
        <w:br/>
        <w:t>ка саласында жаңаша теориялық көзқарастарды жасауға,</w:t>
        <w:br/>
        <w:t>сондай-ақ іргелес гуманитарлық ғылымдарды байытуға мол</w:t>
        <w:br/>
        <w:t>мүмкіндіктер ашады. Қазақ философиясы мен мәдениет-</w:t>
        <w:br/>
        <w:t>тануының бастаулары негізінен дала көшпелілерінің ауызша</w:t>
        <w:br/>
        <w:t>халық шығармашылығы мен әр кезеңдегі ұлт әдебиетінде</w:t>
        <w:br/>
        <w:t>жатқандықтан, жалпы рухани дамудың ішкі байланысы мен</w:t>
      </w:r>
    </w:p>
    <w:p>
      <w:r>
        <w:t>табиғи өзара сіңісуі кешенді пәнаралық талдауды қажет етеді.</w:t>
        <w:br/>
        <w:t>Атап айтқанда, ХІХ-ХХ ғасырлардағы, қазақ ұлт-азаттық</w:t>
        <w:br/>
        <w:t>қозғалысының поэзиясын сан алуан және ортақ заңды-</w:t>
        <w:br/>
        <w:t>лықтары бар дүниежүзілік отаршылдыққа қарсы әдебиет</w:t>
        <w:br/>
        <w:t>аясында зерттеу де бүгінге шейін ғылыми талқылаудан тыс</w:t>
        <w:br/>
        <w:t>қалыл келеді. Әр халыктың рухани тәжірибесі жалпы-</w:t>
        <w:br/>
        <w:t>адамзаттық мәдениетті сактау үшін керек. Ұлттық көркем</w:t>
        <w:br/>
        <w:t>әдебиет -- этникалық жадты, дүниетанымдық архетиптерді,</w:t>
        <w:br/>
        <w:t>ментальді ерекшеліктерді жарыққа шығарудың әмбебап</w:t>
        <w:br/>
        <w:t>саласы. Осындай идеялық-шығармашылық қатпарларды</w:t>
        <w:br/>
        <w:t>талдау қазіргі қазақ әдебиеттануының теориялық негізін</w:t>
        <w:br/>
        <w:t>жаңалауда, сонымен қатар коғамның зияткерлік тұғырларын</w:t>
        <w:br/>
        <w:t>3</w:t>
        <w:br/>
        <w:t>Амантай ШӘРІП</w:t>
        <w:br/>
        <w:t>1. ӘДЕБИ-ТАРИХИ ҮДЕРІС ЖӘНЕ</w:t>
        <w:br/>
        <w:t>ДӘСТҮРЛІ МЕНТАЛЬДІК</w:t>
        <w:br/>
        <w:t>1.2.КӨРКЕМДІК САНА ТҮРЛЕРІ ЖӘНЕ МЕНТАЛЬДІК</w:t>
        <w:br/>
        <w:t>МЕТАМОРФОЗАСЫ</w:t>
        <w:br/>
        <w:t>Ментальдік ұғымы «сана, ақыл, ой өресі» дегенді білді-</w:t>
        <w:br/>
        <w:t>ретін латынның тепв, телі сөздерінен бастау алады.</w:t>
        <w:br/>
        <w:t>«Ментальдік» терминін америкалық философ Р.Эмерсон</w:t>
        <w:br/>
        <w:t>1856 жылы қолданып, құндылықтар мен шындықтардың</w:t>
        <w:br/>
        <w:t>тұпқайнары - адам жанының метафизикалық мәні екендігін</w:t>
        <w:br/>
        <w:t>білдіруге жұмсайды. Бұл ұғымды неокантшылдар, феномено-</w:t>
        <w:br/>
        <w:t>Логтар, психоаналитиктер кәделеріне жаратты. Марсель</w:t>
        <w:br/>
        <w:t>Пруст оны өз сөздігіне енгізді.</w:t>
        <w:br/>
        <w:t>Ментальдік ұғымы қазір әсіресе философия мен мәде-</w:t>
        <w:br/>
        <w:t>ниеттануда кеңінен пайдаланылып жүр. Басқа ғылым сала-</w:t>
        <w:br/>
        <w:t>ларына да бірте-бірте дендеп келеді.</w:t>
        <w:br/>
        <w:t>Ментальдікті бір ауыз сөзбен түсіндіру қиын. Ол адам</w:t>
        <w:br/>
        <w:t>психикасының терең қатпарларына көмілген. Ментальдіктің</w:t>
        <w:br/>
        <w:t>сипатын дәстүр, мәдениет, табиғи тіршілік ортасы анықтайды.</w:t>
        <w:br/>
        <w:t>Ол саналы және бейсаналы құбылыстарды өзара түйістіреді.</w:t>
        <w:br/>
        <w:t>Ментальдік ой мен сезімді бір-бірінен бөлмейді. Табиғи және</w:t>
        <w:br/>
        <w:t>мәдени, ұжымдық және жеке, эмоционалдық және рационал-</w:t>
        <w:br/>
        <w:t>дық нәрселердің арасын байланыстырады.</w:t>
        <w:br/>
        <w:t>Ментальдік -- белгілі бір мәдени ортада өмір сүретін,</w:t>
        <w:br/>
        <w:t>дүниені өзінше қабылдайтын, дара ойлау жүйесі бар, өмірлік</w:t>
        <w:br/>
        <w:t>құндылықтары қалыптасқан, тұрмыстық және әлеуметтік</w:t>
        <w:br/>
        <w:t>мінез-құлқы орныққан адамдардың жиынтық сипаттамасы.</w:t>
        <w:br/>
        <w:t>Ментальдік тіршілік тәжірибесінің және тәлім-тәрбиенің</w:t>
        <w:br/>
        <w:t>барысында қалыптасады. Әр түрлі мәдени ортада өскен</w:t>
        <w:br/>
        <w:t>индивидтерді осы ментальдік бір-бірінен айрықшаландырып</w:t>
        <w:br/>
        <w:t>тұрады.</w:t>
        <w:br/>
        <w:t>Ментальділік дегеніміз - кез келген әлеуметтік ортаның</w:t>
        <w:br/>
        <w:t>елеулі сипаты, өйткені қоғамдық-мәдени субьект ретінде</w:t>
        <w:br/>
        <w:t>6</w:t>
      </w:r>
    </w:p>
    <w:p>
      <w:r>
        <w:t>ӘДЕБИ-ТАРИХИ ҮДЕРІС ЖӘНЕ ДӘСТҮРЛІ МЕНТАЛЬДІК</w:t>
        <w:br/>
        <w:t>«Топостарды» (іороі) жауырлықтынң, жаттандылықтың</w:t>
        <w:br/>
        <w:t>дағдысына теліді.</w:t>
        <w:br/>
        <w:t>Бұл секілді кембағал көзқарасты тұңғыш терістеген</w:t>
        <w:br/>
        <w:t>ғалым -- академик А.Н.Веселовский. Ол: «Біз ортағасырлық</w:t>
        <w:br/>
        <w:t>сүйіспеншілік поэзиясының балаңдығын, бірсарындылығын</w:t>
        <w:br/>
        <w:t>көзге шұқып айтамыз, бірақ бұл -- бүгінгі күннің ғана бағасы:</w:t>
        <w:br/>
        <w:t>бізге қасаң қалып түрінде жетіп, қиялды мүлде қозғамайды</w:t>
        <w:br/>
        <w:t>делінетін құбылыс өз заманында жаңалық есебінде жарқ</w:t>
        <w:br/>
        <w:t>еткен және жұрттың сана-сезімінде сан алуан керемет ай-</w:t>
        <w:br/>
        <w:t>қыш-ұйқыш әсерлерді туғызған», -- деп жазды (9, 92).</w:t>
        <w:br/>
        <w:t>Осылайша кез келген әдеби мұраға бүгінгі күннің талаптарын</w:t>
        <w:br/>
        <w:t>зорлап таңбай, мұның орнына оған өзінің байырғы бой-</w:t>
        <w:br/>
        <w:t>бітіміне шақ тарихи мінездеме берген лайықты-ақ. Ал</w:t>
        <w:br/>
        <w:t>бұлайша бағдарлаудың барысында көркемдік дүниетанудың</w:t>
        <w:br/>
        <w:t>кезендері туралы мәселенің де көңілді мазалауы кәміл.</w:t>
        <w:br/>
        <w:t>Бүкіл жер жүзілік әдеби дамуға ортақ зандылықтарды</w:t>
        <w:br/>
        <w:t>зерттеп-зерделеуші ғалымдар көркемдік сананың үш түрін</w:t>
        <w:br/>
        <w:t>ажыратады:</w:t>
        <w:br/>
        <w:t>1. Архаикалық немесе мифтік-поэтикалық сана</w:t>
        <w:br/>
        <w:t>(поэтикасыз поэтика);</w:t>
        <w:br/>
        <w:t>2. Дәстүршіл немесе нормативті сана (стиль мен жанр</w:t>
        <w:br/>
        <w:t>поэтикасы);</w:t>
        <w:br/>
        <w:t>3. Дара шығармашылдық немесе тарихи сана (авторлық</w:t>
        <w:br/>
        <w:t>поэтика).</w:t>
        <w:br/>
        <w:t>Талас жоқ, көркемдік сананын қай сатысы да белгілі бір</w:t>
        <w:br/>
        <w:t>тарихи дәуірдің мазмұнын айғақтайды және соғаң сәйкес</w:t>
        <w:br/>
        <w:t>поэтикада көрініс табады; бұған қоса көркемдік сана түрле-</w:t>
        <w:br/>
        <w:t>рінің ауысуы поэтикалық пішіндер мен категориялардың та-</w:t>
        <w:br/>
        <w:t>рихи дамуының басты-басты желілері мен бағыттарын</w:t>
        <w:br/>
        <w:t>айқындайды.</w:t>
        <w:br/>
        <w:t>Әрі көркемдік сана түрлерінің арасын қатынассыз қалды-</w:t>
        <w:br/>
        <w:t>ратын қатаң шет-шекаралар мен бағана-белгілердің болмай-</w:t>
        <w:br/>
        <w:t>тындығын мойындай отырып, біз дәстүршіл (нормативті,</w:t>
        <w:br/>
        <w:t>канондық) әдеби таным-түсініктердің төңірегінде сөз</w:t>
        <w:br/>
        <w:t>сабақтаймыз. )</w:t>
        <w:br/>
        <w:t>13</w:t>
        <w:br/>
        <w:t>ӘДЕБИ-ТАРИХИ ҮДЕРІС ЖӘНЕ ДӘСТҮРЛІ МЕНТАЛЬДІК</w:t>
        <w:br/>
        <w:t>әдебиетінің арқасында қазақ поэзиясына да бөтен</w:t>
        <w:br/>
        <w:t>болмағандығын айта кеткен абзал.</w:t>
        <w:br/>
        <w:t>Дәстүршіл поэзияда кез келген жанрдың аумағында рет-</w:t>
        <w:br/>
        <w:t>ретіне қарай белгілі бір топостар мен тақырыптарды, ал</w:t>
        <w:br/>
        <w:t>қайсыбір тақырыпқа қатысты соған өзектес фразеология мен</w:t>
        <w:br/>
        <w:t>образдар жүйесін қолдану алдын-ала көзделді. Құюлы қалып-</w:t>
        <w:br/>
        <w:t>тан шықпай-ақ тақырыпты түрлентудің айла-амалдарын</w:t>
        <w:br/>
        <w:t>көрсететін риторикалық және поэтикалык көркемдеуіш</w:t>
        <w:br/>
        <w:t>тәсілдер туралы теориялар (аланкара-шастра, «орнаментализм»,</w:t>
      </w:r>
    </w:p>
    <w:p>
      <w:r>
        <w:t>т.б.) да жарық көрді. Айналып келгенде, дәстүршіл әдебиет</w:t>
        <w:br/>
        <w:t>өзінің ішкі қисын-қағидалары бар, ұрпақтан ұрпаққа</w:t>
        <w:br/>
        <w:t>жалғасқан сабақтастыққа негізделген, тіпті өну, өсу және</w:t>
        <w:br/>
        <w:t>өшу шарттары да жоқ емес біртұтас көркемдік жүйе ретінде</w:t>
        <w:br/>
        <w:t>таңылады.</w:t>
        <w:br/>
        <w:t>Дәстүрді ұстанған ақындар мен даралыққа ұйыған ақын-</w:t>
        <w:br/>
        <w:t>дардың арасындағы түбірлі айырмашылықтарды айқындау</w:t>
        <w:br/>
        <w:t>мәселесі де көркемдік сананың кезендерін ажыратумен</w:t>
        <w:br/>
        <w:t>байланысты.</w:t>
        <w:br/>
        <w:t>Біздің ойымызша, дәстүршілдікті бұзып, дарашылдыққа</w:t>
        <w:br/>
        <w:t>бұрылуға алғаш талпыныс жасаған шығармашылық өкілі -</w:t>
        <w:br/>
        <w:t>Дулат Бабатайұлы. Басқа ақындар бұрынғы ізбен жыр</w:t>
        <w:br/>
        <w:t>тудырып жатқанда, оның:</w:t>
        <w:br/>
        <w:t>Жыршының аты жыршы ма,</w:t>
        <w:br/>
        <w:t>Әркімнен өлең жаттаса?! -</w:t>
        <w:br/>
        <w:t>деп жар сала оқшаулануы қалыпты ұғымға қайшы, бірақ</w:t>
        <w:br/>
        <w:t>батыл қадам болатын.</w:t>
        <w:br/>
        <w:t>Өйткені ол заманда «өзінен бұрынғы не өзімен тұстас</w:t>
        <w:br/>
        <w:t>беделді де белгілі ақындардың өз көңіліне ұнаған өлең,</w:t>
        <w:br/>
        <w:t>жырларын өз шығармасына қосып айту кейінгі ақындардың</w:t>
        <w:br/>
        <w:t>шығармаларын нәрлендіріп, көпшілік алдында өркештендіріп</w:t>
        <w:br/>
        <w:t>отырған» |14, 16). Бұл әдет канондық поэзияда әдепкі нәрсе,</w:t>
        <w:br/>
        <w:t>тіпті әдеби этикет ретінде орнықса, бертінгі жазба шығар-</w:t>
        <w:br/>
        <w:t>2-512 17</w:t>
        <w:br/>
        <w:t>Амантай ШӘРІП</w:t>
        <w:br/>
        <w:t>машылық дәуірінде әдеби ұрлық (плагиат) немесе құр</w:t>
        <w:br/>
        <w:t>еліктеушілік есебінде бағалана бастайды. Мысалы, Көлбай</w:t>
        <w:br/>
        <w:t>Тоғысовтың «Ай, қазақ» атты өлеңінде «Абайдың әртүрлі</w:t>
        <w:br/>
        <w:t>өлеңдерінің ой, идеясы ғана емес, жекелеген сөздері ғана</w:t>
        <w:br/>
        <w:t>емес, тіпті тұтас жолдары қайталанып жүргенін» байкаған</w:t>
        <w:br/>
        <w:t>зерттеуші А.Нұркатов: е... эпигондық пен жалаң еліктеушілік.</w:t>
        <w:br/>
        <w:t>те-- шын мәнісіндегі творчестволық үйренушілікке кереғар,</w:t>
        <w:br/>
        <w:t>жат құбылыс. Бұл кейде өзінен бұрынғы ұлы суреткердің</w:t>
        <w:br/>
        <w:t>ықпалынан шыға алмай қалушылықтан туады», -- деп түйеді</w:t>
        <w:br/>
        <w:t>П5, 1811. М.Мырзахметұлының келтірген деректеріне</w:t>
        <w:br/>
        <w:t>сүйенсек, ұлы ақынның «Кнәз блән Зағифа», «Сұлу қыз»,</w:t>
        <w:br/>
        <w:t>«Әлқисса хикаят бәйіт» кітаптарына, сондай-ақ Жүсіпбек</w:t>
        <w:br/>
        <w:t>Шайхысламұлының жинағына кіргізілген дүниелерінің</w:t>
        <w:br/>
        <w:t>бірқатары таратушылар тарапынан едәуір өңделіп-</w:t>
        <w:br/>
        <w:t>өзгертілген; тіпті оларға қатысты Абайдың аты ауызға</w:t>
        <w:br/>
        <w:t>алынбай, басқа біреулердің есімдеріне еншіленген. Айталық,</w:t>
        <w:br/>
        <w:t>классиктің Қазан қаласында 1903 жылы жарық көрген</w:t>
        <w:br/>
        <w:t>«Әлқисса хикаят бәйіт» кітабында басылған «Байлар жүр</w:t>
        <w:br/>
        <w:t>жиған малын қорғалатып» атты өлеңі осындай кепті киіпті.</w:t>
        <w:br/>
        <w:t>Ыбырай Алтынсариннің, шығармалары да сол секілді</w:t>
        <w:br/>
        <w:t>«ұрлыққа» ұшыраған. К.Шахмарданұлы «Кел, балалар, оқы-</w:t>
        <w:br/>
        <w:t>лық» деген жинақ (Қазан, 1898) шығарып, ағартушы ақынның</w:t>
        <w:br/>
        <w:t>әлгі аттас өлеңін «Казақ хрестоматиясындағы» түпнұсқадан</w:t>
        <w:br/>
        <w:t>біраз алшақтатып, алыстатып пайдасына жаратып жіберген.</w:t>
        <w:br/>
        <w:t>Мұндай фактілер есейген, ержеткен поэзияның өре-өлшеміне</w:t>
        <w:br/>
        <w:t>салғанда ерсілік сияқтанғанымен, екінші жағынан -- жазба</w:t>
        <w:br/>
        <w:t>Әдебиетке бет бұрған тұста қолына қалам ұстағандардың</w:t>
        <w:br/>
        <w:t>баршасы бірдей дәргейі мықты дәстүрдің аясынан алысқа</w:t>
      </w:r>
    </w:p>
    <w:p>
      <w:r>
        <w:t>ұзай алмайтындығын айғақтайды; сонымен қатар</w:t>
        <w:br/>
        <w:t>шығармашылық әлеміндегі ескілікті, ерқашты поэтикалық</w:t>
        <w:br/>
        <w:t>инерцияның тез арада тоқтап-тынбайтындығын түйсіндіреді.</w:t>
        <w:br/>
        <w:t>18</w:t>
        <w:br/>
        <w:t>Амантай ШӘРІП</w:t>
        <w:br/>
        <w:t>сын айқындауға, оның бөлшектерінің байланысу зандылық-</w:t>
        <w:br/>
        <w:t>тары арқылы жалпы модельді елестетуге талпыныс жасалады.</w:t>
        <w:br/>
        <w:t>Архетиптік әдістің (Юнг психоанализі) жәрдемімен жеке-</w:t>
        <w:br/>
        <w:t>дара емес, ұлттық және жалпыадамзаттық сана астары оның</w:t>
        <w:br/>
        <w:t>тұрақты бейнелі формулалары -- архетиптер арқылы зерт-</w:t>
        <w:br/>
        <w:t>теледі, бұл ментальдікті түсіндіруге көп септігін тигізеді. Гу-</w:t>
        <w:br/>
        <w:t>манитарлық ғылымдарға ортақ герменевтиканың арқауы -</w:t>
        <w:br/>
        <w:t>әдеби мәтіндерді түсіндіру, ұғындыру, ал ол өз кезегінде пән-</w:t>
        <w:br/>
        <w:t>аралық байланыстарды кенейтуге мол мүмкіндіктер береді.</w:t>
        <w:br/>
        <w:t>Бұл ретте поляк ғалымдарының ұжымдық ізденісінің</w:t>
        <w:br/>
        <w:t>нәтижесінде дүниеге келген -- гуманитарлық саладағы бүгінгі</w:t>
        <w:br/>
        <w:t>жержүзілік озық ғылыми-зерттеу методологияларының қи-</w:t>
        <w:br/>
        <w:t>сын-қағидаларын егжей-тегжейлі қарастырған «Әдебиет.</w:t>
        <w:br/>
        <w:t>Теория. Методология» іргелі еңбегі айрықша назар аударуға</w:t>
        <w:br/>
        <w:t>және жүгінуге тұрады (71.</w:t>
        <w:br/>
        <w:t>Зерттеп-зерделей келгенде, қазақ әдебиетіндегі ұлттық</w:t>
        <w:br/>
        <w:t>ментальдіктің генезисі, эволюциясы және трансформациясы</w:t>
        <w:br/>
        <w:t>мынадай кезендік рухани көріністерден белгі береді деп</w:t>
        <w:br/>
        <w:t>тұспалдаймыз:</w:t>
        <w:br/>
        <w:t>1. Түркілік түпнегіз және қазақ хандығының құрылуы</w:t>
        <w:br/>
        <w:t>мен қалыптасуы тұсындағы көшпелі қоғамның мұраттары</w:t>
        <w:br/>
        <w:t>(жыраулық поэзия);</w:t>
        <w:br/>
        <w:t>2. ХҮІІ ғасырдағы жоңғар-қалмақ шапқыншылығы мен</w:t>
        <w:br/>
        <w:t>орыс отаршылдығы төбе көрсеткен тұстағы ұлттық бірігу</w:t>
        <w:br/>
        <w:t>идеясы (Бұқар);</w:t>
        <w:br/>
        <w:t>3. Казақ халқының Ресейдің қол астына қарауы бірте-</w:t>
        <w:br/>
        <w:t>бірте және аймақтар бойынша жүзеге асырылуы себепті</w:t>
        <w:br/>
        <w:t>қатаң хронологиялық жүйеге көне бермейтін, бірақ әртүрлі</w:t>
        <w:br/>
        <w:t>көзқкарас-концепцияларды танытатын: а) жат жұрттық езгіге</w:t>
        <w:br/>
        <w:t>қарсы қимылға үндеу (ұлт-азаттық көтерілістер поэзиясы -</w:t>
        <w:br/>
        <w:t>Махамбет, т.б.); ә) зар заман (Дулат, Шортанбай, Мұрат, Ал-</w:t>
        <w:br/>
        <w:t>бан Асан, т.б.); б) ұлттық өзін-өзі сактау (Абай және ағарту-</w:t>
        <w:br/>
        <w:t>шылық бағыттағы ақындар) сарындары;</w:t>
        <w:br/>
        <w:t>10</w:t>
        <w:br/>
        <w:t>ӘДЕБИ-ТАРИХИ ҮДЕРІС ЖӘНЕ ДӘСТҮРЛІ МЕНТАЛЬДІК</w:t>
        <w:br/>
        <w:t>арқылы айшықтауға бейім көшпелілер жұрағаты - қазақ-</w:t>
        <w:br/>
        <w:t>тардың тарихи тағдыр-талайын зерттеп-зерделеуде әсіресе</w:t>
        <w:br/>
        <w:t>олардың поэзиясының тұла бойында тұтаса тұнып тұрған</w:t>
        <w:br/>
        <w:t>қыруар қазынаға жүгінудің жөні бөлек. Өйткені ұлттық</w:t>
        <w:br/>
        <w:t>поэзия қай тұста да елдік мұрат пен мүдденің, арман мен</w:t>
        <w:br/>
        <w:t>аңсардың шығармашылық шежіресі болды; халық рухының</w:t>
        <w:br/>
        <w:t>беркіну мен божырау сәттерін сұнғылалықпен суреттеді.</w:t>
      </w:r>
    </w:p>
    <w:p>
      <w:r>
        <w:t>Қилы кезеңдердің қыспағында ширап-шыныққан өлең</w:t>
        <w:br/>
        <w:t>өнерінің өзінің де тақырыптық тұрпаты үздіксіз жаңғырып-</w:t>
        <w:br/>
        <w:t>жаңаланып, көркемдік кестесі үнемі түлеп-толысып отырды.</w:t>
        <w:br/>
        <w:t>Дәстүрлі ментальдіктің өзгеріп-өрнектелуі де сонда тұңғиық,</w:t>
        <w:br/>
        <w:t>таңбаланған.</w:t>
        <w:br/>
        <w:t>«Халықтың құлқы, мінезі, ойы заманындағы әдебиетінен</w:t>
        <w:br/>
        <w:t>білінеді», - депті Х.Досмұхамедұлы (5, 2561.</w:t>
        <w:br/>
        <w:t>Француз әдебиетшісі Г.Лансонның пікірі де осы</w:t>
        <w:br/>
        <w:t>сипаттас: «Француз әдебиеті -- ұлттық өмір көріністерінің</w:t>
        <w:br/>
        <w:t>бірі: өзінің ұзақ әрі құнарлы дамуы барысыңда ол саяси және</w:t>
        <w:br/>
        <w:t>әлеуметтік деректерде белгі берген немесе мекемелерде</w:t>
        <w:br/>
        <w:t>сүзгіден өткен барлық идеялар мен сезімдерді таңбаға тү-</w:t>
        <w:br/>
        <w:t>сірді... Біз адамзат рухы мен ұлттык өркениет тарихын олар-</w:t>
        <w:br/>
        <w:t>дың әдеби айшықтары арқылы зерттейміз» |6, 4-71.</w:t>
        <w:br/>
        <w:t>Сөйтіп, біртұтас мемлекетке біріккеннен бергі бес жарым</w:t>
        <w:br/>
        <w:t>ғасырға жуық мерзімнің ішінде көшпеліліктен капитализмге</w:t>
        <w:br/>
        <w:t>шейінгі қоғамдық құбылыстарды көзбен көріп, бостандықта</w:t>
        <w:br/>
        <w:t>да, боландықта да күн кешіріп үйренген қазақ ұлтының</w:t>
        <w:br/>
        <w:t>каншама ұрпағы жұрттыкты сақтау жолыңда жанын жеп, түн</w:t>
        <w:br/>
        <w:t>ұйқысын төрт бөлдірген ой орамдарының, сезім мен сана</w:t>
        <w:br/>
        <w:t>сырларының құпияларын әлең өзегіне өріп кеткен.</w:t>
        <w:br/>
        <w:t>Тақырып бойынша зерттеулер барысында ғалымдардың</w:t>
        <w:br/>
        <w:t>алдына қойылған нақты мақсат пен міндеттерге орай келесі</w:t>
        <w:br/>
        <w:t>әдебиеттанушылық әдістер пайдаланылды. Мәдени-тарихи</w:t>
        <w:br/>
        <w:t>әдіс әдебиетті халық рухының әр кездегі өмірінің көрінісі ре-</w:t>
        <w:br/>
        <w:t>тінде сипаттайды. Құрылымдық әдістің көмегімен әдебиет-</w:t>
        <w:br/>
        <w:t>танушылық еңбектерде көркем шығармалардың композиция-</w:t>
        <w:br/>
        <w:t>9</w:t>
        <w:br/>
        <w:t>КІРІСПЕ</w:t>
        <w:br/>
        <w:t>жаңғыртуда және ұлттық өзін-өзі байыптауда зор көкжиектер</w:t>
        <w:br/>
        <w:t>ашады және орасан іргелі әрі қолданбалы маңызға ие болады.</w:t>
        <w:br/>
        <w:t>Бұл. бағыттағы зерттеулер рухани байланыстарды,</w:t>
        <w:br/>
        <w:t>мәдениеттер сұхбатын ілгерілетуде де тиімді.</w:t>
        <w:br/>
        <w:t>Аталған тақырыптағы зерттеудің қорытындылары бойын-</w:t>
        <w:br/>
        <w:t>ша жаңа ғылыми қағидалар мен тұжырымдар жасау нәтиже-</w:t>
        <w:br/>
        <w:t>сінде әдебиеттану саласындағы ескірген және күні өткен</w:t>
        <w:br/>
        <w:t>әдістерді қайта қарау мен бағалауға, сондай-ақ инновациялық</w:t>
        <w:br/>
        <w:t>және әлем мойындаған зерттеушілік қисындар мен тәсілдерді</w:t>
        <w:br/>
        <w:t>еңгізуге мүмкіндік туады.</w:t>
        <w:br/>
        <w:t>Тәуелсіздік дәуірінде қазақ әдебиетінің әлемдік мәдени</w:t>
        <w:br/>
        <w:t>кеңістікке жақындасуы жүріп жатыр. Дегенмен, қазақ</w:t>
        <w:br/>
        <w:t>әдебиеті көземел тақырып ауқымында шет елдерде әлі арнайы</w:t>
        <w:br/>
        <w:t>зерттеу нысанына айналған жоқ. Мысал ретінде тек Дьюк</w:t>
        <w:br/>
        <w:t>университетінін (АҚШ) орыс тілі мен әдебиетінің адьюнкт-</w:t>
        <w:br/>
        <w:t>профессоры Томас Виннердің 1958 жылы ағылшын тілінде</w:t>
        <w:br/>
        <w:t>басылған, қазақ фольклоры мен әдебиетіне жалпы шолу</w:t>
        <w:br/>
        <w:t>жасаған «Ресейлік Орталық Азия қазақтарының ауыезекі</w:t>
        <w:br/>
        <w:t>шығармашылығы мен әдебиеті» (Тһошав О.ХУУіппег. Тһе оға!</w:t>
        <w:br/>
        <w:t>аг апа Інегашге о/ 4һе Кағ?аКһв оГ Киввізп Сепіга! Авіз) атты</w:t>
        <w:br/>
        <w:t>кітабын келтіруге болады ПЦ. Егер бұл мәселеге әмбебаптық</w:t>
        <w:br/>
        <w:t>пен бірегейлік ара қатынасы тұрғысынан қарасақ, шетелдік</w:t>
        <w:br/>
        <w:t>ғалымдар мен зерттеушілердің әдіснамалық маңызы зор</w:t>
      </w:r>
    </w:p>
    <w:p>
      <w:r>
        <w:t>ғылыми еңбектері ойға оралады. Осы ретте дүние жүзіне</w:t>
        <w:br/>
        <w:t>танымал М.Бахтин, Г.Гачев, Д.Лихачев секілді ғалымдардың,</w:t>
        <w:br/>
        <w:t>француздардың «Аннал» мектебінің өкілдері мен ізбасарла-</w:t>
        <w:br/>
        <w:t>рының (М.Блок, Л.Леви-Брюль, Л.Февр және басқалар)</w:t>
        <w:br/>
        <w:t>зерттеулері кеңінен таралған. Соңғы уақытта аталған тақы-</w:t>
        <w:br/>
        <w:t>рыпты жан-жакты және нақты әлеуметтік ортада қарастырған</w:t>
        <w:br/>
        <w:t>ресейлік ғалымдардың зерттеулері пайда болды. Мысалы:</w:t>
        <w:br/>
        <w:t>И.Шишкова. «Жасөспірімдерге арналған ағылшын көркем</w:t>
        <w:br/>
        <w:t>әдебиетіндегі ұлттық ментальдік: ХІХ ғасырдың аяғы - ХХ</w:t>
        <w:br/>
        <w:t>ғасырдың басы» (филология ғылымдарының докторы ғылы-</w:t>
        <w:br/>
        <w:t>ми дәрежесін алу үшін дайындалған диссертацияның авторе-</w:t>
        <w:br/>
        <w:t>4</w:t>
        <w:br/>
        <w:t>ӘДЕБИ-ТАРИХИ ҮДЕРІС ЖӘНЕ ДӘСТҮРЛІ МЕНТАЛЬДІК</w:t>
        <w:br/>
        <w:t>индивид обьективті айналасынан бұрын, белгілі бір этника-</w:t>
        <w:br/>
        <w:t>лық менталитет түзген дүниенің интерсубьективті бейнесіне</w:t>
        <w:br/>
        <w:t>тиесілі.</w:t>
        <w:br/>
        <w:t>Ұлттың менталитеті оның бүгіні мен өткеніне көзқара-</w:t>
        <w:br/>
        <w:t>сынан да білінеді.</w:t>
        <w:br/>
        <w:t>Тарихи-философиялық түсініктер аясыңда «материя»</w:t>
        <w:br/>
        <w:t>ұғымына «рух» категориясы қарсы қойылса, психологиялық</w:t>
        <w:br/>
        <w:t>ілімдер тұрғысынан «МИ»-ға «сана» кереғар саналады. Бірақ</w:t>
        <w:br/>
        <w:t>бұл жерде басың ашып алатын мәселелер баршылық. Өйткені</w:t>
        <w:br/>
        <w:t>сана да - бейсаналық секілді, ментальдіктің бір бөлшегі ғана.</w:t>
        <w:br/>
        <w:t>Дәстүрлі мағынасында «ментальдікті» менталитетке</w:t>
        <w:br/>
        <w:t>синоним деп танып, социологиялық контексте оны белгілі бір</w:t>
        <w:br/>
        <w:t>әлеуметтік топтың өкіліне тән тұрақты интеллектуалдық</w:t>
        <w:br/>
        <w:t>және эмоционалдық ерекшеліктер ретінде қарайды.</w:t>
        <w:br/>
        <w:t>Ментальдік тарихы этнологиядан, мәдени антропология-</w:t>
        <w:br/>
        <w:t>дан және әлеуметтік психологиядан тамыр тартады.</w:t>
        <w:br/>
        <w:t>Ментальлікті арнайы зерттегендер: семиотика -- таңбалар</w:t>
        <w:br/>
        <w:t>жүйесі ғылымының Тарту мектебі (Ю.М.Лотман, Вяч.Вс.</w:t>
        <w:br/>
        <w:t>Иванов, Б.А.Успенский, В.Н.Топоров), карнавалдық күлкі</w:t>
        <w:br/>
        <w:t>мәдениеті (М.М.Бахтин), француздың «Анналдар» мектебі</w:t>
        <w:br/>
        <w:t>(М.Блок, Л.Февр).</w:t>
        <w:br/>
        <w:t>Әлеуметтік және аграрлық тарихты зерттеуші француз</w:t>
        <w:br/>
        <w:t>медиевистері Ж.Дюби мен )Э.Леруа Ладюри ең ақырында</w:t>
        <w:br/>
        <w:t>ментальдік мәселесін зерттеуге бой ұрған. Осыдан ой тарат-</w:t>
        <w:br/>
        <w:t>қан белгілі орыс ғалымы А.Я.Гуревич былай деп жазады:</w:t>
        <w:br/>
        <w:t>«Позволю себе добавить, что мне -- историку, прошедшему</w:t>
        <w:br/>
        <w:t>такой же путь от аграрной истории к истории культуры, -</w:t>
        <w:br/>
        <w:t>эта эволюция вполне понятна. Изучение ментальностей вовсе</w:t>
        <w:br/>
        <w:t>не уводит от социально-экономических проблем -- оно ставит</w:t>
        <w:br/>
        <w:t>их в более емкий, всеобьемлюший контекст. В основе этого</w:t>
        <w:br/>
        <w:t>перемешения центра научных интересов лежит стремление</w:t>
        <w:br/>
        <w:t>преодолеть тот барьер, который сушествует между социаль-</w:t>
        <w:br/>
        <w:t>но-экономической историей, с одной стороны, И историей</w:t>
        <w:br/>
        <w:t>духовной жизни -- с другой» |4, 78). Олай болса, ментальдік</w:t>
        <w:br/>
        <w:t>7</w:t>
      </w:r>
    </w:p>
    <w:p>
      <w:r>
        <w:t>Амантай ШӘРІП</w:t>
        <w:br/>
        <w:t>1.2. МЕНТАЛЬДІКТЕР МӘМІЛЕСІ</w:t>
        <w:br/>
        <w:t>ЖӘНЕ ҰЛТТЫҚ МІНЕЗ</w:t>
        <w:br/>
        <w:t>Қазіргі парасатты, пәтуәлі ғылымның қарауылынан қара-</w:t>
        <w:br/>
        <w:t>ғанда, мәдениеттер тоғысының шет-шекарасын диалогизм</w:t>
        <w:br/>
        <w:t>принципіне орайласқан (М.Бубер, М.Бахтин, В.Библер,</w:t>
        <w:br/>
        <w:t>Ю.Лотман) мәдениеттер мәмілесі /диалог культур/ қағида-</w:t>
        <w:br/>
        <w:t>сымен қиыстырған ұтымды. Өйткені белгілі бір мәдениеттің</w:t>
        <w:br/>
        <w:t>бөтен мәдениетпен жүзбе-жүз жолығып, теңбе-тең сұхбат-</w:t>
        <w:br/>
        <w:t>тасқан-сырласқан сәтінде ғана өзін анағұрлым толығырақ,</w:t>
        <w:br/>
        <w:t>тереңірек танып-түйсініп, қадір-қасиетін қайта құнттайтыны</w:t>
        <w:br/>
        <w:t>сөзсіз. Бұл бір мәдениеттің басқа бір мәдениетке жұтылу</w:t>
        <w:br/>
        <w:t>арқылы жойылып тынуын емес, керісінше -- өзара ауысу-</w:t>
        <w:br/>
        <w:t>алмасу, сіңісу-синтезделу, үйрену-үрдістену нәтижесінде</w:t>
        <w:br/>
        <w:t>бұрынғыдан бетер баюын, бағалануын дәріптеуді көздейді.</w:t>
        <w:br/>
        <w:t>Әрине, мәдениеттер мәмілесін атүсті, асығыс түсінудің -</w:t>
        <w:br/>
        <w:t>яғни, оны аяқ асты етудің өлі судай томаға-тұйықтыққа, абсо-</w:t>
        <w:br/>
        <w:t>люттендірудің бұлдыр, беймәлім бағдарсыздыққа сүйрейтін-</w:t>
        <w:br/>
        <w:t>дігін де әркез ұмытпаған жөн; іс жүзінде ақырғы төрелікті</w:t>
        <w:br/>
        <w:t>айтатын төбеби -- тарихи ситуация тудырған ұлттық мұрат-</w:t>
        <w:br/>
        <w:t>мүдде.</w:t>
        <w:br/>
        <w:t>Сондай-ак, әлеуметтік-мәдени «Шығыс-Батыс» парадиг-</w:t>
        <w:br/>
        <w:t>масын қайсыбір мәдени құбылысқа, оның ішінде жекелеген</w:t>
        <w:br/>
        <w:t>автордың жекелеген туындысына таңып, танбалағанда да абай</w:t>
        <w:br/>
        <w:t>болған абзал.</w:t>
        <w:br/>
        <w:t>Ауызша әдебиеттен ұлттық жазба әдебиетке өту бары-</w:t>
        <w:br/>
        <w:t>сында қазақ қоғамы мәдениеттер тоғысы -- аккультурация</w:t>
        <w:br/>
        <w:t>процесінін өте қиын да қайшылықты, күрт те күрделі құбы-</w:t>
        <w:br/>
        <w:t>лыстарына қалауынан тыс кезіккендігін көреміз. Өмірдің өз</w:t>
        <w:br/>
        <w:t>фактілерін мойындамасқа, оларға мойынңсұнбасқа, содан</w:t>
        <w:br/>
        <w:t>шыққан проблемалардың шешімін пайымдамасқа болмай-</w:t>
        <w:br/>
        <w:t>тыны белгілі. Осы орайда А.Байтұрсынұлы жат әсердің</w:t>
        <w:br/>
        <w:t>жайын әлгідей пәмдеп-парықтай отырып, әрі қарайғы ойын:</w:t>
        <w:br/>
        <w:t>20</w:t>
        <w:br/>
        <w:t>ӘДЕБИ-ТАРИХИ ҮДЕРІС ЖӘНЕ ДӘСТҮРЛІ МЕНТАЛЬДІК</w:t>
        <w:br/>
        <w:t>3. Араб поэзиясының негізгі мотивтерін және олардың</w:t>
        <w:br/>
        <w:t>сөздік бейнелерін игеру;</w:t>
        <w:br/>
        <w:t>4. Грамматикаға, сондай-ақ арабтардың тарихы мен</w:t>
        <w:br/>
        <w:t>шежіресіне (генеалогиясына) жүйрік болу.</w:t>
        <w:br/>
        <w:t>Сол секілді парсы әдебиетшісі Низами Арузи Самар-</w:t>
        <w:br/>
        <w:t>қандидың (ХІ ғасыр) пікірінше, кез келген ақын кемелдік</w:t>
        <w:br/>
        <w:t>шыңына көтерілу үшін өзіне дейінгілерден 20 мың жыр</w:t>
        <w:br/>
        <w:t>жолын және замандастарынан 10 мың өлең қатарын жатқа</w:t>
        <w:br/>
        <w:t>білуі қажет.</w:t>
        <w:br/>
        <w:t>Поэзия зерттеушісі В.Огнев «Байырғы дағыстандық</w:t>
        <w:br/>
        <w:t>ақындар немесе уақыт лириканы қалай байытады» атты мақа-</w:t>
        <w:br/>
        <w:t>ласында: «Жақсы ақын деп өз тарапынан жаналық әкелген</w:t>
        <w:br/>
        <w:t>ақын ғана емес, бәрінен бұрын ілгеріде айтылған жырлардан</w:t>
        <w:br/>
        <w:t>есінде көбірек жол сақтаған ақын саналды. Бейнелеп</w:t>
        <w:br/>
        <w:t>айтқанда, оған кілемнің өзін тоқуға емес, даяр кілемге ою-</w:t>
      </w:r>
    </w:p>
    <w:p>
      <w:r>
        <w:t>өрнектер салуға рұқсат етілді», -- деп жазады (12, 559).</w:t>
        <w:br/>
        <w:t>Дәстүршіл поэзиядағы бір туындыдан басқа туындыға,</w:t>
        <w:br/>
        <w:t>бұрынғы шығармадан бүгінгі шығармаға алаңсыз ауысып</w:t>
        <w:br/>
        <w:t>жүретін көркемдік компоненттердің бір тобы -- тұрақты</w:t>
        <w:br/>
        <w:t>мотивтер.</w:t>
        <w:br/>
        <w:t>Жалпы, дәстүршіл әдебиетте мотивтер ерекше еленіп-</w:t>
        <w:br/>
        <w:t>ескерілген. Мысалы, ортағасырлық араб зерттеушілері ҮШ-</w:t>
        <w:br/>
        <w:t>Х ғасырлардың ішінде «Поэтикалық мотивтер кітабы» атты</w:t>
        <w:br/>
        <w:t>отызға тарта еңбек тудырыпты. Солардың бірі - әл-Асқа-</w:t>
        <w:br/>
        <w:t>ридың «Диуан ал-мани» («Поэтикалық мотивтер каталогы»)</w:t>
        <w:br/>
        <w:t>жинағында арабтың классикалық поэзиясының барлық басты</w:t>
        <w:br/>
        <w:t>жанрларына тән әлденеше ғасырлық мотивтер жинақталған.</w:t>
        <w:br/>
        <w:t>Али әл-Журжани (Х ғ.) болса мұнымен шектелмей, араб поэ-</w:t>
        <w:br/>
        <w:t>зиясының бүкіл мотивын үлкен үш топқа бөледі: а) муштарак</w:t>
        <w:br/>
        <w:t>-- жалпыға ортақ «иесіз» мотивтер; ә) мубтазал -- әуелде иесі</w:t>
        <w:br/>
        <w:t>болған, бірақ кейіннен ортақ дүниеге айналып кеткен</w:t>
        <w:br/>
        <w:t>мотивтер; б) мухтасс -- жеке-дара иесі бар мотивтер.</w:t>
        <w:br/>
        <w:t>Жалпы, дәстүршіл автордың да екіұдай күй кешкені</w:t>
        <w:br/>
        <w:t>анық, Бір жағы, ол әдеби әдепке сәйкес үйреншікті үлгіден</w:t>
        <w:br/>
        <w:t>15</w:t>
        <w:br/>
        <w:t>Амантай ШӘРІП</w:t>
        <w:br/>
        <w:t>Мақтанба бақыттымын деп бағыңызға,</w:t>
        <w:br/>
        <w:t>Қартаймақ қиын сауда тағыңызда.</w:t>
        <w:br/>
        <w:t>Іске аспай бақ-дәулеттің қалуы оңай,</w:t>
        <w:br/>
        <w:t>Басыңнан бағың тайған шағыңызда.</w:t>
        <w:br/>
        <w:t>Ыбырай Алтынсарин</w:t>
        <w:br/>
        <w:t>Ұш алуан ақынға тиесілі болуына және әрқилы сәт-се-</w:t>
        <w:br/>
        <w:t>бепке қарай пайдаланылуына қарамастан бұл шумақтардың</w:t>
        <w:br/>
        <w:t>арасында пәлендей айырым аз. Бөлек-бөлек адресатқа бағыш-</w:t>
        <w:br/>
        <w:t>талса да, мотив пен мақсат ортақ -- бәз-баяғыша өмірдің</w:t>
        <w:br/>
        <w:t>көшпелі һәм өзгермелі екендігін тағы бір ескертіп қою. Сонда</w:t>
        <w:br/>
        <w:t>бір енеден туғандай әлгі ұқсастықтардың құпия-калтарысы</w:t>
        <w:br/>
        <w:t>мен мағына-мәнісі неде? Бұл, бәлкім, бастапқыда жидашы-</w:t>
        <w:br/>
        <w:t>жинаушылардан кеткен шалағайлықтың көрінісі шығар?</w:t>
        <w:br/>
        <w:t>Әлде анау айткандай әдеби ұрлықтың басыбайлы белгісі ме?</w:t>
        <w:br/>
        <w:t>Жауап жалғыз-ақ: Шал ақынның да, Жаяу Мұсаның, да,</w:t>
        <w:br/>
        <w:t>Ыбырай Алтынсаринның да өнеге-өсиет сөздері дап-дайын</w:t>
        <w:br/>
        <w:t>«қолда бар қалыпқа құйылған» (Қ.Жұбанов). Бұл - халықтың</w:t>
        <w:br/>
        <w:t>көркемдік ментальдігінің бір кәнігі көрінісі.</w:t>
        <w:br/>
        <w:t>Осыдан жүз жылдан астам уақыт бұрын провансалисти-</w:t>
        <w:br/>
        <w:t>каның, яғни ортағасырлық трубадурлар поэзиясының білгірі</w:t>
        <w:br/>
        <w:t>Фридрих Диц аяқ астынан: «Бүкіл провансальдық әдебиетті</w:t>
        <w:br/>
        <w:t>бір-ақ ақынның шығармашылығы деп қабылдауға болады»,</w:t>
        <w:br/>
        <w:t>-- деген пікірін пайымдады |8, 222). Оның бұл тосын байла-</w:t>
        <w:br/>
        <w:t>мын толық костап-қолдаған П.Мейер, Г.Парис, А.Жанруа</w:t>
        <w:br/>
        <w:t>секілді зерделі зерттеушілер трубадур ақындардың тарихтан</w:t>
        <w:br/>
        <w:t>белгілі ұзын саны 500-ге жетіп жығылатындығынан бейхабар</w:t>
        <w:br/>
        <w:t>болмағандығы аян. Ендеше, куртуаздық лириканы мың</w:t>
        <w:br/>
        <w:t>түрленткен мұншама қалың топтың бір ақынға балануы не-</w:t>
        <w:br/>
        <w:t>ліктен? Қалай болғанда да, олардың туындыларын туыстырып</w:t>
        <w:br/>
        <w:t>әрі тұтастырып тұрған қайсыбір ортақ белгі-бедерлердің көзге</w:t>
        <w:br/>
        <w:t>айқын көрінгені сөзсіз. Тіпті бәзбіреулер мұндай бірізділікті</w:t>
      </w:r>
    </w:p>
    <w:p>
      <w:r>
        <w:t>мансұқтап, трубадурлардың махаббат жырларындағы көр-</w:t>
        <w:br/>
        <w:t>кемдік қайталауларды -- «ұқсас жерлерді» (І.осі сопатшпев),</w:t>
        <w:br/>
        <w:t>12</w:t>
        <w:br/>
        <w:t>ӘДЕБИ-ТАРИХИ ҮДЕРІС ЖӘНЕ ДӘСТҮРЛІ МЕНТАЛЬДІК</w:t>
        <w:br/>
        <w:t>Содан туатын ой: Дулаттың бағанағы қос қатарындағы</w:t>
        <w:br/>
        <w:t>тын, тосын пайым -- көркемдік санадағы соны сипаттың</w:t>
        <w:br/>
        <w:t>нышаны, дәстүрлі әдебиеттің бірте-бірте дара шығармашы-</w:t>
        <w:br/>
        <w:t>лыққа ығысып орын бере бастайтындығының көрінісі.</w:t>
        <w:br/>
        <w:t>Жалпы, ХҮІІ ғасырдың соңы мен ХХ ғасырдың басына</w:t>
        <w:br/>
        <w:t>дейінгі аралықтағы жер жүзілік әдебиеттің бітім-болмысына</w:t>
        <w:br/>
        <w:t>осы мерзім мұғдарында орын алған орасан зор әлеуметтік</w:t>
        <w:br/>
        <w:t>өзгерістер, саяси қозғалыстар, идеологиялық ағымдар,</w:t>
        <w:br/>
        <w:t>теориялық ізденістер түбірлі әсерін тигізді, Әуелі -- Еуропада,</w:t>
        <w:br/>
        <w:t>содан соң Шығыста әзелгі, әдепкі риторикалық постулат-</w:t>
        <w:br/>
        <w:t>парықтаулар билік-беделінен жұрдай болып, жаңаша</w:t>
        <w:br/>
        <w:t>жобаланған әдебиет теориясы мен тәжірибесінен шеттетіліп</w:t>
        <w:br/>
        <w:t>шығарылды. Көркемдік санадағы мұндай төңкеріс-түлеудің</w:t>
        <w:br/>
        <w:t>аяқ астынан кеуде көтермегені, қайта -- сан кезеңге созылған,</w:t>
        <w:br/>
        <w:t>көзге көрінбейтін ілкі, ішкі даярлықтың арқасында жарқ</w:t>
        <w:br/>
        <w:t>еткені жасырын емес. Мысалға Еуропаны алсақ, Қайта Өрлеу</w:t>
        <w:br/>
        <w:t>дәуіріндегі индивидуалистік ұмтылыстар, Шекспир менен</w:t>
        <w:br/>
        <w:t>классицизм өкілдерінің психологиялық жаңалықтары,</w:t>
        <w:br/>
        <w:t>Монтеньнің скептицизмі, ағартушылық идеология --</w:t>
        <w:br/>
        <w:t>тағысын-тағылар риториканың дүниетанымдық діңгектерін</w:t>
        <w:br/>
        <w:t>шайқалтуға қызмет қылса, немістің классикалық</w:t>
        <w:br/>
        <w:t>философиясы мен романтизмі оны біржолата құлатып берді.</w:t>
        <w:br/>
        <w:t>Канондық көркемдік санаға тән поэтикадағы стиль мен жанр</w:t>
        <w:br/>
        <w:t>үстемдігі тақтан тайдырылып, енді керісінте - автор</w:t>
        <w:br/>
        <w:t>категориясы алдыңғы кезекте көрінді. Соған сәйкес,</w:t>
        <w:br/>
        <w:t>жанрлардың дәстүрлі жүйесі бұзылды, басқашаланды; стиль</w:t>
        <w:br/>
        <w:t>дегенініз нормативтік тонын шешіп тастап, индивидуалдық</w:t>
        <w:br/>
        <w:t>кейіпке көшті.</w:t>
        <w:br/>
        <w:t>Аталмыш кезеңнің ауқымында орыс отаршылдығы</w:t>
        <w:br/>
        <w:t>арқылы қазақ өлкесіне де еуропалық мәдениет ептеп,</w:t>
        <w:br/>
        <w:t>еркіндеп еніп, сахаралық көшпелілік салт-сананың бет-</w:t>
        <w:br/>
        <w:t>бедеріне сүргі салынды. Сөйтіп, дәстүршіл әдебиет дағдылы</w:t>
        <w:br/>
        <w:t>жүрісінен жаңылып, сыналап-сызаттап-сыпайылап кірген</w:t>
        <w:br/>
        <w:t>сонылықтардан қашып құтылмасқа қарады. !</w:t>
        <w:br/>
        <w:t>19</w:t>
        <w:br/>
        <w:t>Амантай ШӘРІП</w:t>
        <w:br/>
        <w:t>әлеуметтік-экономикалық тарих пен рухани тарихтың</w:t>
        <w:br/>
        <w:t>арасыңлағы кедергіні жойып, дәнекерлік ете алады екен.</w:t>
        <w:br/>
        <w:t>М.Блок пен Л.Февр де ортағасырлық Еуропа мен</w:t>
        <w:br/>
        <w:t>Ренессанс дәуірін зерттеу үшін ментальдік ұғымын қолданды.</w:t>
        <w:br/>
        <w:t>Бұрынғылар оның жарамдылық аясын алғашқы қауымдық</w:t>
        <w:br/>
        <w:t>құрылыспен шектеуші еді. Мысалы, этнологиядағы эволю-</w:t>
        <w:br/>
        <w:t>ционизм және анимистикалық мектеп, одан кейін Дюркгейм</w:t>
        <w:br/>
        <w:t>рационализмі тұрпайы ментальдік туралы сөз етіп, оны</w:t>
        <w:br/>
        <w:t>архаикалық қоғамға теліді. Ал әлгі екеуі ғылыми айналымға</w:t>
      </w:r>
    </w:p>
    <w:p>
      <w:r>
        <w:t>сондай-ақ «ақыл жабдығы» («умственная оснашенность»),</w:t>
        <w:br/>
        <w:t>«рух жарағы» («духовная вооруженность») ұғымдарын енгізді.</w:t>
        <w:br/>
        <w:t>Екінші дүние жүзілік соғыстан кейінгі кезенде Леви-</w:t>
        <w:br/>
        <w:t>Брюль тұрпайы және өркениетті ментальдіктерді бөліп айтты.</w:t>
        <w:br/>
        <w:t>Ментальдік тарихына етене белгілер мыналар:</w:t>
        <w:br/>
        <w:t>І) ұжымдық психологиялық бітімдерге басым қызығу-</w:t>
        <w:br/>
        <w:t>шылық;</w:t>
        <w:br/>
        <w:t>2) «айтылмай іште қалған», санада сарапталмаған,</w:t>
        <w:br/>
        <w:t>қарабайыр тіршілікке жақын тұрған ақылға, күнделікті</w:t>
        <w:br/>
        <w:t>дағдылы ойға, тұрмыстық дүниетанымға бүйрек бұру;</w:t>
        <w:br/>
        <w:t>3) ойлаудың тұрақты түрлеріне: метафораларға,</w:t>
        <w:br/>
        <w:t>символдарға, категорияларға ден қою.</w:t>
        <w:br/>
        <w:t>Ментальдік тұрғысынан алғанда, адамның ішкі дүниесі</w:t>
        <w:br/>
        <w:t>- қоғам мен индивидтің арасындағы дәнекер.</w:t>
        <w:br/>
        <w:t>Қазақ менталитетінін қалыптасуына әсер еткен</w:t>
        <w:br/>
        <w:t>факторлардың қатарында:</w:t>
        <w:br/>
        <w:t>І) көшпелі өркениет;</w:t>
        <w:br/>
        <w:t>2) Батыс пен Шығыстың арасындағы транзитті</w:t>
        <w:br/>
        <w:t>жағрафиялық жағдай;</w:t>
        <w:br/>
        <w:t>3) Тәңіршілдіктен қалған наным-сенімдер мен исламның</w:t>
        <w:br/>
        <w:t>ұштастығы айтылады.</w:t>
        <w:br/>
        <w:t>Осы орайда кез келген халықтың ықылым замандардан</w:t>
        <w:br/>
        <w:t>бергі рухани тәжірибесін саралап-салмақтау үшін мол</w:t>
        <w:br/>
        <w:t>мағлұмат беретін басты байлығы -- оның сөз өнері. Болмыс</w:t>
        <w:br/>
        <w:t>бітімдерін нақты категориялардың көмегімен кескіндеп-</w:t>
        <w:br/>
        <w:t>кейіптеуден гөрі, ойлы образдар немесе образды ойлар</w:t>
        <w:br/>
        <w:t>8</w:t>
        <w:br/>
        <w:t>Амантай ШӘРІП</w:t>
        <w:br/>
        <w:t>- шет-шығандап кете алмаса, екіншіден, өмірдегі өзгерістер</w:t>
        <w:br/>
        <w:t>таныс тақырыптын жаңаша жырлауды керек еткен кездерде</w:t>
        <w:br/>
        <w:t>соны сүрлеуге бет бұруға ықыласты болды. Дегенмен, «шы-</w:t>
        <w:br/>
        <w:t>ғармашылық еркі шектеулі» ақын өз ізденістерін тек дәстүр-</w:t>
        <w:br/>
        <w:t>дің аясында дамытты, дағдылы тақырыпты жаңаша жырлау</w:t>
        <w:br/>
        <w:t>ең алдымен оны түрленту (варьирование) арқылы жүзеге</w:t>
        <w:br/>
        <w:t>асырылды. «Оның жаңалығы жарытусыз, бұрынғының үстіне</w:t>
        <w:br/>
        <w:t>жана бояу жағу түрінде ғана болады. Жаңа шығармасы да сол</w:t>
        <w:br/>
        <w:t>ескі тамырға көктеп өседі» (Қ.Жұбанов). Т.Шапайдың</w:t>
        <w:br/>
        <w:t>жазуынша: «Ортағасырлық араб-парсы, түркі тілді лирикалық</w:t>
        <w:br/>
        <w:t>поэзия өзінің ұзақ тарихында қалыптасқан қатаң дәстүрлер,</w:t>
        <w:br/>
        <w:t>поэтикалық канондар, әдеби этикеттер ауқымында дамыды.</w:t>
        <w:br/>
        <w:t>Тақырып, құрылым, көркемдік бейнелеу құралдарында</w:t>
        <w:br/>
        <w:t>лириканың негізгі жанры -- ғазал, сондай-ақ туюг, рубаи,</w:t>
        <w:br/>
        <w:t>қыта, фард сияқты түрлері белгілі бір нормаларды, орныққан</w:t>
        <w:br/>
        <w:t>жүйені ұстанды. Сезім, көңіл-күй өрнегінде де дәстүрлі</w:t>
        <w:br/>
        <w:t>образдар пайдаланылды. Бірақ бұл творчествалық ерікті</w:t>
        <w:br/>
        <w:t>тұсады деген сөз емес. Шығыс поэзиясы классиктерінің</w:t>
        <w:br/>
        <w:t>(Рудакиден Навоиге дейін) шығармаларында лириканың</w:t>
      </w:r>
    </w:p>
    <w:p>
      <w:r>
        <w:t>сезімдік кернеуі, көңіл сырын бейнелеу мүмкіңдіктері әр</w:t>
        <w:br/>
        <w:t>ақынның дарын ерекшелігіне орай дамып, күрделене, байи</w:t>
        <w:br/>
        <w:t>түсті. Дегенмен, бұл процесс байырғы үрдіс, дәстүрлі</w:t>
        <w:br/>
        <w:t>жанрлық-канондық, шекара ауқымында болды» (13, 161-162).</w:t>
        <w:br/>
        <w:t>Баскаша айтқаңда, дәстүршіл сана аумағында автор жанр</w:t>
        <w:br/>
        <w:t>мен стильді таңдап тудырған жоқ, керісінше - жанр мен</w:t>
        <w:br/>
        <w:t>стиль авторды тәуелділікте ұстады.</w:t>
        <w:br/>
        <w:t>Бұл өз кезегінде ортағасырлық «поэтикалық ауысулар»</w:t>
        <w:br/>
        <w:t>теорияларында тиянақталды. Дәстүрлі мотивтерді жаңғырта</w:t>
        <w:br/>
        <w:t>жырлау (интерпретациялау) араб әдебиетінде «сарика»,</w:t>
        <w:br/>
        <w:t>санскрит сөз өнеріне «харана» секілді атаулармен, парсы</w:t>
        <w:br/>
        <w:t>назымында «джавап», «назира», «истикбал», «тақлид», «пай-</w:t>
        <w:br/>
        <w:t>рави», «татаббу» тәрізді категориялар арқылы бейнеленді.</w:t>
        <w:br/>
        <w:t>Аталмыш ұғымдардың бірқатары «ортақ әдеби қор» -- шағатай</w:t>
        <w:br/>
        <w:t>16</w:t>
        <w:br/>
        <w:t>Амантай ШӘРІП</w:t>
        <w:br/>
        <w:t>Әйбетте, дәстүршіл көркемдік сана -- мағырыптың да,</w:t>
        <w:br/>
        <w:t>машырықтың да мәдениетіне етене феномен. Батыс ғалым-</w:t>
        <w:br/>
        <w:t>дары еуропалық өркениеттің өсіп-өну және өркендеу белес-</w:t>
        <w:br/>
        <w:t>теріне қатысты қарастырғанда, оның антик, ортағасырлық,</w:t>
        <w:br/>
        <w:t>қайта өрлеу, классицизм, барокко кезендерін жеке-жеке</w:t>
        <w:br/>
        <w:t>саралап-салмақтайды.</w:t>
        <w:br/>
        <w:t>Жұмыр басты пенде бертінге шейін тарихты циклді</w:t>
        <w:br/>
        <w:t>процесс, айналмалы козғалыс деп түсінді. Міне, осы таным</w:t>
        <w:br/>
        <w:t>дәстүршіл санаға көркемдік танбасын түсірлі. Тілдік тұрғыдан</w:t>
        <w:br/>
        <w:t>қарағанда, жыраулық поэзиядағы констатаниялардың (ой-</w:t>
        <w:br/>
        <w:t>тұжырымдардың) көбіне етістіктің шақ категориясына</w:t>
        <w:br/>
        <w:t>бейтарап, тоқтаусыз болып тұратын қимыл-қозғалысты біл-</w:t>
        <w:br/>
        <w:t>діретін-ар жұрнақты есімше тұлғасымен немесе -ады тұлғалы</w:t>
        <w:br/>
        <w:t>ауыспалы шақ етістікпен берілуі түрлі қайталауларды, соған</w:t>
        <w:br/>
        <w:t>сай тұрақты формулаларды тудыруға септігін тигізді. Бір</w:t>
        <w:br/>
        <w:t>жағынан, «бұл тәсіл әдеби айналымға көптеген сөздерді</w:t>
        <w:br/>
        <w:t>қатыстыруға және түрлендіріп отыруға мүмкіндік бере</w:t>
        <w:br/>
        <w:t>бермейші» |10, 145|. Олай болса, ұқсас яки «сәйкес ситуация-</w:t>
        <w:br/>
        <w:t>ларды ақын-жыраулардың дәстүрлі қалыппен кұйып</w:t>
        <w:br/>
        <w:t>отырғандығын» |11, 422) аңғару қиын емес. Мұның өзі</w:t>
        <w:br/>
        <w:t>дәстүршіл әдебиет поэтикасында автор емес, жанр мен стиль</w:t>
        <w:br/>
        <w:t>категорияларының бірінші кезекте болатындығын көрсетеді.</w:t>
        <w:br/>
        <w:t>Қазіргі талғам бойынша «бірі жамау, бірі құрау» көрі-</w:t>
        <w:br/>
        <w:t>нетін канондық өлең клишелері бағзыда туындыгер мен</w:t>
        <w:br/>
        <w:t>тындаушыны өзара түсіністіріп-табыстыратын «жеңгетайлық»</w:t>
        <w:br/>
        <w:t>жоралғыны атқарған, сөйтіп рухани тепе-тендік пен тұрақ-</w:t>
        <w:br/>
        <w:t>тылықты қамтамасыз қылған. Дәстүршіл әдебиет дәуірінің өз</w:t>
        <w:br/>
        <w:t>ойшылдары поэтикалық үлгі-үрдістен айнымауды қуаттады</w:t>
        <w:br/>
        <w:t>және өлең өнерін осы өлшемнің ауқымында бағалады. Мыса-</w:t>
        <w:br/>
        <w:t>лы, араб ғұламасы әл-Асмағи (ҮШ-ТІХ ғ.ғ.) шайырлықтан</w:t>
        <w:br/>
        <w:t>шын үміткер шәкірттерге төмендегідей талаптарды қойды!</w:t>
        <w:br/>
        <w:t>1. Өлең шығарудың тәртібі мен тәсілдерін меңгеру;</w:t>
        <w:br/>
        <w:t>2. Өзіне дейінгі ақындардың өлендерін белгілі бір</w:t>
        <w:br/>
        <w:t>көлемде жатқа білу;</w:t>
        <w:br/>
        <w:t>м</w:t>
      </w:r>
    </w:p>
    <w:p>
      <w:r>
        <w:t>ӘДЕБИ-ТАРИХИ ҮДЕРІС ЖӘНЕ ДӘСТҮРЛІ МЕНТАЛЬДІК</w:t>
        <w:br/>
        <w:t>«... бір жұрт екінші жұрттан әдебиет жүзінде үлгі алу -</w:t>
        <w:br/>
        <w:t>жалғыз бізде ғана болған емес, барша жұрттың басында</w:t>
        <w:br/>
        <w:t>болған іс. Осы күнгі әдебиеттін түп үлгісі грек жұртынан</w:t>
        <w:br/>
        <w:t>алынған. Грек әдебиетінен үлгіні Рум алған. Біздің орыс та</w:t>
        <w:br/>
        <w:t>әдебиет үлгісін Еуропадан алып отыр, біз орыстан алып</w:t>
        <w:br/>
        <w:t>отырмыз», -- деп жалғастырса, тағы бір тұста өзі Абайдан</w:t>
        <w:br/>
        <w:t>бастайтын «сындар әдебиеттің» дамуы хақында мынадай</w:t>
        <w:br/>
        <w:t>болжамын бөліседі: «Қазақтың сындар әдебиеті Еуропа</w:t>
        <w:br/>
        <w:t>үлгісімен келе жатыр. Және сол бетімен баратындығы да</w:t>
        <w:br/>
        <w:t>байқалады. Еуропа әдебиетіндегі сөз түрлері бізде әлі</w:t>
        <w:br/>
        <w:t>түгенделіп жеткен жоқ. Бірақ қазір болмағанмен, ілгеріде</w:t>
        <w:br/>
        <w:t>болуға ықтимал» (16, 2791.</w:t>
        <w:br/>
        <w:t>Бұл процесс, әсіресе, жат жұрттық езгіні бастан кешірген</w:t>
        <w:br/>
        <w:t>кез келген халыққа жүріп өткен жолдай таныс.</w:t>
        <w:br/>
        <w:t>Мысалы, латынамерикалық және еуропалық мәдениет-</w:t>
        <w:br/>
        <w:t>тердің қарым-қатынасы диалектикасын, ұлттық және уни-</w:t>
        <w:br/>
        <w:t>версалдық бастаулардың бірлігін айқын аңғарған Аргенти-</w:t>
        <w:br/>
        <w:t>наның үлкен ақыны Эстебан Эчеверриа (ХІХ ғасырдың</w:t>
        <w:br/>
        <w:t>бірінші жартысы): «Америка еуропалық ойдың озығын</w:t>
        <w:br/>
        <w:t>зерттеп-зерделеуі қажет, бірақ оның ықпалына көзсіз еріп-</w:t>
        <w:br/>
        <w:t>еліктемеуі шарт... Америка өз сұраныстарына сай нәрселердің</w:t>
        <w:br/>
        <w:t>бәрін басқалардан алуына болады; ол өзін-өзі тану және</w:t>
        <w:br/>
        <w:t>өзіне-өзі жол ашу үшін адамзат ақылының алауын қолына</w:t>
        <w:br/>
        <w:t>ұстап, алға басқаны абзал», -- десе, ХХ ғасырда өмір сүрген</w:t>
        <w:br/>
        <w:t>перулік қаламгер Хосе Карлос Мариатеги бодан ел әдебиеті</w:t>
        <w:br/>
        <w:t>дамуының келесі сатыларын көрсетеді: І) отаршылдық кезең;</w:t>
        <w:br/>
        <w:t>2) Еуропалық әдебиеттен еріксіз үйренуге тура келетін</w:t>
        <w:br/>
        <w:t>«космополиттік» кезең; 3) Халықтың дербес болмыс-бітімін</w:t>
        <w:br/>
        <w:t>және оның төңіректегіні өзінше сезініп-суреттеуін терең</w:t>
        <w:br/>
        <w:t>танытатын ұлттық кезең. Ал уругвайлық зерттеуші Анхель</w:t>
        <w:br/>
        <w:t>Рама әдебиеттануға қатысты ой қорытындысын: «Латынаме-</w:t>
        <w:br/>
        <w:t>рикалық әдебиеттанудың еуропа ғылымы жасаған модель-</w:t>
        <w:br/>
        <w:t>дерге тәуелді болуы, бір жағынан, оның жетістіктерін тез,</w:t>
        <w:br/>
        <w:t>бірақ үстірт меңгеруге септессе, басқа жағынан -- әдеби про-</w:t>
        <w:br/>
        <w:t>21</w:t>
        <w:br/>
        <w:t>Амантай ШӘРІП</w:t>
        <w:br/>
        <w:t>Көшсе, қона білмеген,</w:t>
        <w:br/>
        <w:t>Қонса, көше білмеген,</w:t>
        <w:br/>
        <w:t>Жұрт қадірін не білсін! -</w:t>
        <w:br/>
        <w:t>деп, теңселушілік пен тепе-тендіктің ара қатынасын нәзік</w:t>
        <w:br/>
        <w:t>түсіндіретін диалектикалық дүниетанымын да байқатады.</w:t>
        <w:br/>
        <w:t>Асан Қайғының утопиясы - түркі тұтастығының</w:t>
        <w:br/>
        <w:t>тегеурінін сезінуден кіндік үзіп кетпеген әрі оның жаңа бір</w:t>
        <w:br/>
        <w:t>бөлшегі -- Қазақ хандығының мұратын межелеуден туған екі</w:t>
        <w:br/>
        <w:t>ұдай - «қос қыртыс» (М.Әуезов) сананың сәулесі.</w:t>
        <w:br/>
        <w:t>Жыраудың:</w:t>
      </w:r>
    </w:p>
    <w:p>
      <w:r>
        <w:t>Еділ менен Жайықтың</w:t>
        <w:br/>
        <w:t>Бірін жазға жайласаң,</w:t>
        <w:br/>
        <w:t>Бірін қысқа қыстасан,</w:t>
        <w:br/>
        <w:t>Ал қолыңды маларсың</w:t>
        <w:br/>
        <w:t>Алтын менен күміске! -</w:t>
        <w:br/>
        <w:t>деуінде ата қонысты ат жалы, түйе қомында жүрген ұлыстың</w:t>
        <w:br/>
        <w:t>бірлік-берекесінің басты кепілі ретінде түйсіну жатыр. Себебі</w:t>
        <w:br/>
        <w:t>қазақ арасында «Алтын Орда ірге жайған ел, басқаша емес,</w:t>
        <w:br/>
        <w:t>Бшіл - Жайық деп аталады» (Ш.Уалиханов).</w:t>
        <w:br/>
        <w:t>Бір ғажабы, жыраулардың қай-қайсысының да «салуалы</w:t>
        <w:br/>
        <w:t>орда қонған», «жанға сақтау болған» жұртқа сүйіспеншілік</w:t>
        <w:br/>
        <w:t>сезімінде «фәнилік емес бірдеңе бар» (М.Мағауин). Және осы</w:t>
        <w:br/>
        <w:t>идеалдандырудың ауанынан мінсіз, мүлтіксіз қоғам туралы</w:t>
        <w:br/>
        <w:t>номадтық менталитеттің қаймағы бұзылмаған қағидалары</w:t>
        <w:br/>
        <w:t>қылаң береді.</w:t>
        <w:br/>
        <w:t>Мысалы:</w:t>
        <w:br/>
        <w:t>Жабағылы жас тайлақ</w:t>
        <w:br/>
        <w:t>Жардай атан болған жер,</w:t>
        <w:br/>
        <w:t>Жатын қалған бір тоқты</w:t>
        <w:br/>
        <w:t>Жайылып мың қой болған жер.</w:t>
        <w:br/>
        <w:t>Жарлысы мен байы тең,</w:t>
        <w:br/>
        <w:t>Жабысы мен тайы тең,</w:t>
        <w:br/>
        <w:t>Жары менен сайы тең...</w:t>
        <w:br/>
        <w:t>Қазтуған</w:t>
        <w:br/>
        <w:t>34</w:t>
        <w:br/>
        <w:t>Амантай ШӘРІП</w:t>
        <w:br/>
        <w:t>Екіншіден, бүкіл өлеңнің бітімінен байқалатындай, ақын</w:t>
        <w:br/>
        <w:t>екі дүние ұғымын романтикалық әуезбен жырланатын</w:t>
        <w:br/>
        <w:t>байырғы мен бүгінгі арасындағы байланыспен астастырады.</w:t>
        <w:br/>
        <w:t>Мұндағы тәпсірленетін «байырғысы» («Болмаса, барсаңшы</w:t>
        <w:br/>
        <w:t>іздеп бабаң бейітін!») - ахиреттің, «бүгінгісі» -- қазіргі бар</w:t>
        <w:br/>
        <w:t>болмыстың, жарық жалғанның символы.</w:t>
        <w:br/>
        <w:t>Үшіншіден, «Күнбатыс-Күнінығыс» тайталасын жеріне</w:t>
        <w:br/>
        <w:t>жеткізе жырлаған ақын Түркістанның осы екі дүние - Батыс</w:t>
        <w:br/>
        <w:t>пен Шығыс өркениеттерін көнеден түйістіріп келген кіндік-</w:t>
        <w:br/>
        <w:t>көпір мекен екендігін елеусіз қалдыруы да -- неғайбыл нәрсе.</w:t>
        <w:br/>
        <w:t>Сондықтан «екі дүниенін есігі» болған Түркістан мадақтауға</w:t>
        <w:br/>
        <w:t>дз, мақтануға да лайық:</w:t>
        <w:br/>
        <w:t>Түркістан -- екі дүние есігі гой,</w:t>
        <w:br/>
        <w:t>Түркістан -- ер түріктің бесігі ғой.</w:t>
        <w:br/>
        <w:t>Тамаша Түркістандай жерде туған</w:t>
        <w:br/>
        <w:t>Түріктің тәңірі берген несібі гой!</w:t>
        <w:br/>
        <w:t>Міне, дін мен саясатты поэтикалык пішінде синтездеудің</w:t>
        <w:br/>
        <w:t>керемет үлгісін көрсеткен Мағжанның түркішілдік-тәңір-</w:t>
        <w:br/>
        <w:t>шілдігі мұсылманшылықтың екі дүние турасындағы қағида-</w:t>
        <w:br/>
        <w:t>қисынымен осылайша кіріктіріліп-контаминацияланған.</w:t>
      </w:r>
    </w:p>
    <w:p>
      <w:r>
        <w:t>Жер жүзілік ауқымда алсақ, мәдени коян-колтық арала-</w:t>
        <w:br/>
        <w:t>сулардың арқасында ХІХ ғасырдан бастап өнер өлкесінде</w:t>
        <w:br/>
        <w:t>талғам-түсінікті бір желіге байлайтын эстетикалық темір-</w:t>
        <w:br/>
        <w:t>қазық түбірімен жұлынып тасталып, келесі - ХХ жүзжыл-</w:t>
        <w:br/>
        <w:t>дыкта көркем мәлениеттің «бір орталыққа бағынбайтын»</w:t>
        <w:br/>
        <w:t>(«децентрализованный») типі тұрақ тепті. Яғни шығарма-</w:t>
        <w:br/>
        <w:t>шылық, даралықтың дәуірлеуінің нәтижесінде оңдағы түрлік,</w:t>
        <w:br/>
        <w:t>тектік, жанрлық доминанта жойылды. Нак осы уақытта</w:t>
        <w:br/>
        <w:t>тұңғыш рет ұлттық әдебиеттің ерекшелігі мәселесі қабырға-</w:t>
        <w:br/>
        <w:t>сынан қойылып, ол тарихи поэтиканың проблемаларының</w:t>
        <w:br/>
        <w:t>қатарында толымды түрде қарастырылуға қарады; «әлем</w:t>
        <w:br/>
        <w:t>әдебиеті» термині пайда болды.</w:t>
        <w:br/>
        <w:t>Этностардың тарихи санасы тұлғалана түскен сайын</w:t>
        <w:br/>
        <w:t>«халықтық рухтың» орнына «ұлттық рух» ұғымы жиірек</w:t>
        <w:br/>
        <w:t>24</w:t>
        <w:br/>
        <w:t>Амантай ШӘРІП</w:t>
        <w:br/>
        <w:t>қимыл-қозғалысты құрайды, - дейді К.Ясперс, -- Идеялар</w:t>
        <w:br/>
        <w:t>жоғалған жерде дүние сиырдың бүйрегіндей шексіз</w:t>
        <w:br/>
        <w:t>бөлшектеніп кетеді» (21, 2481. Бұл ретте байқайтынымыз:</w:t>
        <w:br/>
        <w:t>идеяның ұйыстырушылық, ұжымдастырушылық қуаты.</w:t>
        <w:br/>
        <w:t>Жалпы, жаңа идеялардың санада мейлінше суарылып,</w:t>
        <w:br/>
        <w:t>сезімге молынан сіңісіп, содан соң жан-жүйкенің түкпіріне</w:t>
        <w:br/>
        <w:t>терең бойлап, түпкілікті бекуі баяу жүреді. Әрине, қалып-</w:t>
        <w:br/>
        <w:t>тасуы мен қатпарлануы қаншалықты жәй жүрсе, идеялардың</w:t>
        <w:br/>
        <w:t>жұмыр бастың жықпыл-жыраларынан шетке шығарылуы да</w:t>
        <w:br/>
        <w:t>- соншалықты мимырт процессе. Тарихи дамудың тәжірибесі</w:t>
        <w:br/>
        <w:t>кез келген идеяның өну, өрлеу және өшу кезеңдерінен</w:t>
        <w:br/>
        <w:t>тұратындығын терістемейді.</w:t>
        <w:br/>
        <w:t>Ұлттық айырмашылықтарға тарихи тұрғыдан алғаш назар</w:t>
        <w:br/>
        <w:t>аударып, жаңаша қисын жасағандардың бірі - ХҮШ ғасыр-</w:t>
        <w:br/>
        <w:t>дың атақты ағартушысы И.Г.Гердер: «Түйіндеп айтқанда,</w:t>
        <w:br/>
        <w:t>адамдардың жарық жалғандағы тұрмыс-тіршілігінде көп</w:t>
        <w:br/>
        <w:t>мәселе мезгілге, мекенге және ұлттардың мінез айырым-</w:t>
        <w:br/>
        <w:t>дарына тәуелді; өйткені ең негізгі нәрсе -- халықтың мінезі»,</w:t>
        <w:br/>
        <w:t>- деген еді |22, 3131.</w:t>
        <w:br/>
        <w:t>ХІХ және ХХ ғасырлар тоғысының ойшылы Густав</w:t>
        <w:br/>
        <w:t>Лебонның пайымынша: «Халықтың мінезі және наным-</w:t>
        <w:br/>
        <w:t>сенімдері -- оның тағдырын шешетін, міне, осылар. Мінездің</w:t>
        <w:br/>
        <w:t>басты бөлшектері өзгермейді; дәл сол өзгермейтіндіктің</w:t>
        <w:br/>
        <w:t>арқасында белгілі бір халықтың тарихы әрқашан өзінің бір-</w:t>
        <w:br/>
        <w:t>шама бүтіндігін сақтайды. Ал наным-сенімдер өзгеруі ықти-</w:t>
        <w:br/>
        <w:t>мал; нақ сол өзгеретіндіктің нәтижесінде тарих өз жылна-</w:t>
        <w:br/>
        <w:t>масына талай-талай төңкерістің болғанын жазып жатады» (23,</w:t>
        <w:br/>
        <w:t>1291.</w:t>
        <w:br/>
        <w:t>ХХ ғасырдағы орыс әдебиетшісі, академик Д.Лихачевтің</w:t>
        <w:br/>
        <w:t>айтуы бойынша: «Ұлттық мінездің, ұлттық даралықтың бар</w:t>
        <w:br/>
        <w:t>екендігін жоққа шығару - халықтардың өмірін көңілсіз және</w:t>
        <w:br/>
        <w:t>көріксіз ету деген сөз».</w:t>
        <w:br/>
        <w:t>Енді ұлттық ерекшеліктің ұйытқысы -- ұлттық мінез</w:t>
        <w:br/>
        <w:t>дегеніміздің өзі не?</w:t>
      </w:r>
    </w:p>
    <w:p>
      <w:r>
        <w:t>26</w:t>
        <w:br/>
        <w:t>Амантай ШӘРИІ</w:t>
        <w:br/>
        <w:t>айналып, жарты жалғанға билігін жүргізіп келген құдіретті</w:t>
        <w:br/>
        <w:t>Алтын Орда бір-біріне тәуелсіз бөліктерге ыдырады. Бір</w:t>
        <w:br/>
        <w:t>бәйтеректің бұтағындай тамыры ортақ, тағдыры орайлас</w:t>
        <w:br/>
        <w:t>туыстас түркі тайпалары ынтымақ-ымырадан айырылып, тоз-</w:t>
        <w:br/>
        <w:t>ғындыққа түсті, кесірге килікті. Сыртқа сойыл сілтемей, өзіне</w:t>
        <w:br/>
        <w:t>әзі шеңгел салғаннан-тоят тапты. Ағайындық, азып, ара ажы-</w:t>
        <w:br/>
        <w:t>рады. Шу-Талас төңірегінде тәуелсіз ту көтерген Қазақ</w:t>
        <w:br/>
        <w:t>хандығы да қашса құтқармас тарих толғағының жаратындысы</w:t>
        <w:br/>
        <w:t>секілді көрінді. Аспан асты, жер үстін қырық құбылтып,</w:t>
        <w:br/>
        <w:t>тоқсан түрленткен дүрбеленді дәуір, әлбетте, өзінің мұрат-</w:t>
        <w:br/>
        <w:t>тарымен өзектес утопияны туғызбай қоймады.</w:t>
        <w:br/>
        <w:t>Белгілі бір коғамдық құрылысқа қатысты қарастырғанда,</w:t>
        <w:br/>
        <w:t>утопияларды жіктеудің жүйесінде бірізділік жоқ (кеңістіктік,</w:t>
        <w:br/>
        <w:t>мезгілдік, діни-мифологиялық, саяси, т.с.с). Мұндай</w:t>
        <w:br/>
        <w:t>машақаты көп мәселені шарттылықпен ғана шешуге болады.</w:t>
        <w:br/>
        <w:t>Осыған орай біз де утопияны мемлекет және мемлекетаралық</w:t>
        <w:br/>
        <w:t>қатынас тұрғысынан барлап-бағдарлап, үш топқа бөлдік:</w:t>
        <w:br/>
        <w:t>1.Құтты коныс немесе қайырымды қоғам туралы утопия</w:t>
        <w:br/>
        <w:t>(Мысалы, Платонның «Мемлекет», Ямбулдың «Күн елі», Әл-</w:t>
        <w:br/>
        <w:t>Фарабидің «Қайырымды қала тұрғындарының көзкарастары</w:t>
        <w:br/>
        <w:t>туралы», Бэконның «Жаңа Атлантида», Андреастың</w:t>
        <w:br/>
        <w:t>«Христианополис», Гаррингтонның «Океания республикасы»,</w:t>
        <w:br/>
        <w:t>Герцкидің «Фрейландия» шығармалары, т.б.). Жалпы,</w:t>
        <w:br/>
        <w:t>кеңістіктік және уақыттық, сондай-ақ «әділ әкім» туралы</w:t>
        <w:br/>
        <w:t>утопиялық тұжырымдамалардың мазмұндарында айырым</w:t>
        <w:br/>
        <w:t>болғанымен, мақсат-мұраттарының тоғысар тұсы біреу-ақ. Ол</w:t>
        <w:br/>
        <w:t>-- кемел қоғам туралы қағида.</w:t>
        <w:br/>
        <w:t>2. Жаугершілікпен, жиһангершілікпен ұштасқан</w:t>
        <w:br/>
        <w:t>отаршылдық утопия.</w:t>
        <w:br/>
        <w:t>3. Елдік бүтіндікті сақтау не бас сауғалау сипатындағы</w:t>
        <w:br/>
        <w:t>қорғаныстық утопия.</w:t>
        <w:br/>
        <w:t>Асан Қайғының Жерұйығы утопиялардың алғашқы</w:t>
        <w:br/>
        <w:t>тобына жатады. Осы жерде отырықшы және көшпелі халық-</w:t>
        <w:br/>
        <w:t>тардың менталитетіне сәйкес айырмашылықтар назарға</w:t>
        <w:br/>
        <w:t>32</w:t>
        <w:br/>
        <w:t>Амантай ШӘРІП</w:t>
        <w:br/>
        <w:t>«Мағжанның қазағы» мен «Сұлтанмахмұттың қазағы» бір-</w:t>
        <w:br/>
        <w:t>біріне ұқсауы да, ұқсамауы да мүмкін. Бұл жерде көркемдік</w:t>
        <w:br/>
        <w:t>әдіс мәселелері, әр ақынның дара, дербес суреткерлік әлемі-</w:t>
        <w:br/>
        <w:t>нің өре-өлшемдері шешуші шартқа айналады; әлбетте, шы-</w:t>
        <w:br/>
        <w:t>ғармашылық процеске замана рухы да азды-көпті таңбасын</w:t>
        <w:br/>
        <w:t>түсіреді.</w:t>
        <w:br/>
        <w:t>Ойшылдардың бір тобы ұлттық мінездің тарихи тұрғыдан</w:t>
        <w:br/>
        <w:t>өзгеретіндігіне баса көңіл бөлсе, келесілері оның бұлжымас,</w:t>
        <w:br/>
        <w:t>берік сипаттарына сүйене сөйлегенді мақұлдайды; бұлардың</w:t>
      </w:r>
    </w:p>
    <w:p>
      <w:r>
        <w:t>қай-қайсысының да дайын, дәлелді айғақ-аргументтері бар.</w:t>
        <w:br/>
        <w:t>Біздіңше, шындық екі ортада жатыр. Себебі ұлттық мінездің</w:t>
        <w:br/>
        <w:t>көзге көрінбейтін терең, тұрақты қабаттарымен бірге, замана-</w:t>
        <w:br/>
        <w:t>лардың пәт-пәрменіне қарай мазмұны жаңаланып, пішіні</w:t>
        <w:br/>
        <w:t>түрленіп тұратын тұрлаусыз «қабықшасы» да болады; осы-</w:t>
        <w:br/>
        <w:t>лардың диалектикалық бірлігі мен күресі ұлттық мінездің</w:t>
        <w:br/>
        <w:t>«мүшелдік» өзгерістерін -- генезисін, эволюциясын,</w:t>
        <w:br/>
        <w:t>трансформациясын, керек десеңіз, деформациясын барлауға</w:t>
        <w:br/>
        <w:t>мүмкіндік береді.</w:t>
        <w:br/>
        <w:t>«Халықтың тарихи дамуының шарттарын анықтап, оның</w:t>
        <w:br/>
        <w:t>тағдырына бас-көз болатын нәрсе -- осы халықтың ақыл-ойы</w:t>
        <w:br/>
        <w:t>да, сана байлықтары да емес, мінезі», -- дейді Г.Лебон.</w:t>
        <w:br/>
        <w:t>Негізінде, бұл біржақты байламның қиғаштау тұсымен қоса,</w:t>
        <w:br/>
        <w:t>«дәмді түйірі» («рациональное зерно») де жоқ емес. Өйткені</w:t>
        <w:br/>
        <w:t>ұлттық идеялардың ұлттық мінез жатырында жаралып, ал өз</w:t>
        <w:br/>
        <w:t>кезегінде -- ұлттық мінездің ұлттық идеялардан нәрленіп-</w:t>
        <w:br/>
        <w:t>нұрланып жататындығы шын.</w:t>
        <w:br/>
        <w:t>Кез келген ұлт тарихи санасының толысу сәтінде өзінін</w:t>
        <w:br/>
        <w:t>басқа ерекшеліктерімен бірге, мінезін де таразыға тартпай</w:t>
        <w:br/>
        <w:t>тұра алмайды. Сөйтіп, ұлттық ұмтылыстардың оянуы рух</w:t>
        <w:br/>
        <w:t>саласында соларға сай ұлттық мінездің идеалын іздетеді.</w:t>
        <w:br/>
        <w:t>Әдеби тұрғыдан ұлттану мәселесіне романтизмнің қосқан</w:t>
        <w:br/>
        <w:t>үлесі қыруар.</w:t>
        <w:br/>
        <w:t>«Ұлттың өткенін қайта жаңғырту, ұлттық мінезді іздеу</w:t>
        <w:br/>
        <w:t>және орнықтыру міндеті романтизмнің барлық ұлттық</w:t>
        <w:br/>
        <w:t>нұсқаларына тән», -- деп жазады И.Тертерян (25, 1801.</w:t>
        <w:br/>
        <w:t>30</w:t>
        <w:br/>
        <w:t>ӘДЕБИ-ТАРИХИ ҮДЕРІС ЖӘНЕ ДӘСТҮРЛІ МЕНТАЛЬДІК</w:t>
        <w:br/>
        <w:t>«Көптеген зерттеушілердің анықтауынша, ұлттық мінез</w:t>
        <w:br/>
        <w:t>дегеніміз генотип пен мәдениеттің қосындысы. Генотип -</w:t>
        <w:br/>
        <w:t>әрқайсымызға атаның қаны, ананың сүтімен сіңетін табиғи</w:t>
        <w:br/>
        <w:t>таупық, ал мәдениет -- бізді туғаннан бастап қарым-қаты-</w:t>
        <w:br/>
        <w:t>насқа тартатын жаратынды, -- деп бағамдайды мәдениет-</w:t>
        <w:br/>
        <w:t>танушы А.В.Лубский, - Сол себепті ұлттық мінездің</w:t>
        <w:br/>
        <w:t>құрамына адам баласы әлеуметтік өмірге араласу барысында</w:t>
        <w:br/>
        <w:t>өзі саналы түрде сезінбестен бойына сіңіретін мәдени</w:t>
        <w:br/>
        <w:t>архетиптермен қатар, индивидтердің ең жиі қайталанатын</w:t>
        <w:br/>
        <w:t>табиғи этно-психологиялық ерекшеліктері де кіреді».</w:t>
        <w:br/>
        <w:t>Ендеше, «қиын материя» (Г.Гачев) саналатын ұлттық</w:t>
        <w:br/>
        <w:t>мінезді барлап-байыптап-бағалау үшін оның екі - генотиптік</w:t>
        <w:br/>
        <w:t>және мәдени қырларын бүтін бірлікте, тығыз тұтастықта</w:t>
        <w:br/>
        <w:t>зерттеп-зерделеу қажет. Сонда ғана -- кез келген тарихи</w:t>
        <w:br/>
        <w:t>категория тәрізді -- оның да әрі тұрақты (константты) әрі өз-</w:t>
        <w:br/>
        <w:t>гермелі (динамикалық) белгілері туралы сөз сабақтауға</w:t>
        <w:br/>
        <w:t>болады.</w:t>
        <w:br/>
        <w:t>«Ұлттық мінез -- миф емес, болмыстық нақтылығы бар</w:t>
        <w:br/>
        <w:t>нәрсе», -- дейді әдебиетші Г.Ломидзе.</w:t>
        <w:br/>
        <w:t>«Ұлттық мінез-құлық -- өмірде бар құбылыс», - деп</w:t>
        <w:br/>
        <w:t>костайды бұл пікірді этноспсихолог С.Әбушәріп.</w:t>
        <w:br/>
        <w:t>Ұлттық мінездің бір этносқа жататын жекелеген Индивид</w:t>
        <w:br/>
        <w:t>мінездерінің механикалық қоспасы емес, олардың жік-жымы</w:t>
      </w:r>
    </w:p>
    <w:p>
      <w:r>
        <w:t>біліне бермейтін жанды, жүйкелі, жарасымды байланыс-</w:t>
        <w:br/>
        <w:t>тарының біртұтас жүйесі екендігін ескерсек, бұл құбылыстың</w:t>
        <w:br/>
        <w:t>жалқылық та, жалпылық та жақтары болатындығы байқа-</w:t>
        <w:br/>
        <w:t>лады. «Ұлттық мінез» бен «ұлттық рух» категорияларын</w:t>
        <w:br/>
        <w:t>қосақтай қарастыратын Г.Шпеттің айтқанындай, «ақсүйектік</w:t>
        <w:br/>
        <w:t>рухы», «белгілі бір заманның рухы», «қаһармандық рухы»,</w:t>
        <w:br/>
        <w:t>«тоғышарлық рухы», тағысын-тағылар өздерінің бөлек-бөлек</w:t>
        <w:br/>
        <w:t>нақты бітімдерін сақтай отырып, сонымен қоса бүтіннің</w:t>
        <w:br/>
        <w:t>бағыныңқы бөлшектері де болып есептеледі. Ұлттың мінезі</w:t>
        <w:br/>
        <w:t>оның қоршаған дүниеге, өзі араласатын болмыс оқиғаларына,</w:t>
        <w:br/>
        <w:t>обьективті түрде қалыптасқан қарым-қатынастар мен рухани</w:t>
        <w:br/>
        <w:t>27</w:t>
        <w:br/>
        <w:t>ӘДЕБИ-ТАРИХИ ҮДЕРІС ЖӘНЕ ДӘСТҮРЛІ МЕНТАЛЬДІК</w:t>
        <w:br/>
        <w:t>қолданылуға қарады. Бұл мәселені бірқыдыру байыпты</w:t>
        <w:br/>
        <w:t>зерделеген этнопсихолог Г.Шпет (1879-1940) «ұлттық рух-</w:t>
        <w:br/>
        <w:t>тың» халықтың сын-сипаттары мен идеясын бедерлейтін</w:t>
        <w:br/>
        <w:t>«образ» арқылы айғакталатынын айтады да, оның «ұлттық</w:t>
        <w:br/>
        <w:t>мінез» ұғымымен тепе-тең екендігін және қоршаған орта</w:t>
        <w:br/>
        <w:t>құбылыстарымен әртүрлі өзара әсерлесу барысында</w:t>
        <w:br/>
        <w:t>нақтыланатындығын ерекше ескертеді |20, 5341. Қазіргі заман</w:t>
        <w:br/>
        <w:t>оқымыстыларының да ұлттық рух пен ұлттық мінездің</w:t>
        <w:br/>
        <w:t>арасына баламалық белгісін қоюға қарсы еместігі байқалады.</w:t>
        <w:br/>
        <w:t>Олай болса, Әдебиеттегі ұлттық мінез мәселесін қаузау</w:t>
        <w:br/>
        <w:t>белгілі бір дәрежеде ұлттық рухтың және ұлттық төлсананың</w:t>
        <w:br/>
        <w:t>(национальное самосознание) бейнелі түрде көрінетін жай-</w:t>
        <w:br/>
        <w:t>жапсарлары жайында да сөз суыртпақтау болып шығатынды-</w:t>
        <w:br/>
        <w:t>ғы түсінікті. «Ақын сөзіне жұрт рухының сәулесі түспей тұр-</w:t>
        <w:br/>
        <w:t>майды», -- депті Ахмет Байтұрсынұлы. Және бұдан өзіміздің</w:t>
        <w:br/>
        <w:t>«қазақы иісіміздің» (Мағжан Жұмабаев) аңқымасына да амал</w:t>
        <w:br/>
        <w:t>жоқ.</w:t>
        <w:br/>
        <w:t>Ендігі бір тиянақты жауабын таппаған жайт: ұлттық рух</w:t>
        <w:br/>
        <w:t>(ұлттық мінез) пен ұлттық идеяның қарым-қатынасы.</w:t>
        <w:br/>
        <w:t>Егер ұлтқа тән бұқаралық сананы резерфордтық «атом</w:t>
        <w:br/>
        <w:t>моделінің» құрылымына салып қарастырсақ, былай болар еді:</w:t>
        <w:br/>
        <w:t>«ядро» -- халықтың рационалдық һәм иррационалдық жара-</w:t>
        <w:br/>
        <w:t>тылысын біршама тұрақты түрде танытатын дүниетанымы</w:t>
        <w:br/>
        <w:t>(мировоззрение) мен дүниесезімі (миросозерцание); «элек-</w:t>
        <w:br/>
        <w:t>тронды бөлшек» -- алдыңғыларына қарағанда айнымалылау</w:t>
        <w:br/>
        <w:t>тарихи санасы; «қабықша» - қапелімде құбылуға қайым қо-</w:t>
        <w:br/>
        <w:t>ғамдық пікірі. Міне, бұл қыртыс-қабаттар тіршілік талқысына</w:t>
        <w:br/>
        <w:t>қарай бірде өзара үндесе өрелесіп-өзектесіп, келесіде қарама-</w:t>
        <w:br/>
        <w:t>қарсылықпен шарлысып-шикілесіп жатады; соларға сәйкес</w:t>
        <w:br/>
        <w:t>-- ұлттық рух қарабайыр деңгей мен қуатты дәреженің аралы-</w:t>
        <w:br/>
        <w:t>ғында сынаптай сырғып тұрады. «Рух ретінде мен идеяларға</w:t>
        <w:br/>
        <w:t>толып тұрмын; солардың сүйемелі арқасында алдымнан аңда-</w:t>
        <w:br/>
        <w:t>ғайлаған идеяны да құзырыма каратамын. Қорытындысында</w:t>
        <w:br/>
        <w:t>сана төрінде сенделген құбылыстар басын қосып, рухани</w:t>
        <w:br/>
        <w:t>25</w:t>
        <w:br/>
        <w:t>ӘДЕБИ-ТАРИХИ ҮДЕРІС ЖӘНЕ ДӘСТҮРЛІ МЕНТАЛЬДІК</w:t>
      </w:r>
    </w:p>
    <w:p>
      <w:r>
        <w:t>тюд» (африканизм) концепциялары метрополиялардың қанды</w:t>
        <w:br/>
        <w:t>құрығынан құтылып, осындай сара соқпақ, соны сүрлеу іздеу</w:t>
        <w:br/>
        <w:t>жолындағы идеялық таяныш-тұғыр болып танылды. Қазақ</w:t>
        <w:br/>
        <w:t>қоғамында Алаш идеясының оянуы да -- сол іспеттес</w:t>
        <w:br/>
        <w:t>ізденістердің маржан-мәйегі.</w:t>
        <w:br/>
        <w:t>Задында, өзіңдік бой-бітімін барынша түзеп-тиянақтап,</w:t>
        <w:br/>
        <w:t>берік нықтап-нығырлап алған халық қана кем-кетігін Тізіп-</w:t>
        <w:br/>
        <w:t>түгендеп, барын айқындап барып, содан соң бүкіладамзаттық.</w:t>
        <w:br/>
        <w:t>өмірге батыл араласа алады. Әйтпесе, өзіндігін, өскелендігін</w:t>
        <w:br/>
        <w:t>көрсетпеген ұлттың басқаның көленкесінде қалып қоюы,</w:t>
        <w:br/>
        <w:t>жетегінде жүруі ғажап емес. Бүл өз кезегінде елді түрлі-түрлі</w:t>
        <w:br/>
        <w:t>рухани трагедияның табалдырығына тіреуі тағы мүмкін.</w:t>
        <w:br/>
        <w:t>Мысалы, ұлы Абайдың теңдессіз талантының сұрып-</w:t>
        <w:br/>
        <w:t>сүзгісі арқылы Төл топырағымызға Мағырып пен Машырық</w:t>
        <w:br/>
        <w:t>мәлениетінің беталды баспаламай, инабаттана, икемделе</w:t>
        <w:br/>
        <w:t>келгендігін, бұрынғы бай дәстүрге жаңашылдықпен жұптаса</w:t>
        <w:br/>
        <w:t>жарасып кеткендігін көреміз.</w:t>
        <w:br/>
        <w:t>Тәрізі, ХХ ғасырдың басында қазақ қоғамында орын</w:t>
        <w:br/>
        <w:t>тепкен обьективті тарихи оқиғалар, идеологиялық итырқыл-</w:t>
        <w:br/>
        <w:t>жындар, ең ақыры -- санасы оянған сахарада Шығыс пен</w:t>
        <w:br/>
        <w:t>Батыс құндылықтарының іс жүзінде бетпе-бет келуі зиялы-</w:t>
        <w:br/>
        <w:t>ларымыздың дағдылы дәстүрлі, діни екі дүние тақырыбының</w:t>
        <w:br/>
        <w:t>азаматтық аяда керегесін кеңейтуіне себеп-септігін тигізді.</w:t>
        <w:br/>
        <w:t>Замана сазына сәйкестенген сана-сезім эволюциясын</w:t>
        <w:br/>
        <w:t>сараптап алған соң, Мағжан Жұмабайұлының «Түркістан»</w:t>
        <w:br/>
        <w:t>атты өлеңінің «Түркістан - екі дүние есігі ғой» деген алғашқы</w:t>
        <w:br/>
        <w:t>жолына жұмырлана жинакталған, сығымдала сыйғызылған</w:t>
        <w:br/>
        <w:t>мәністерді байыптауға болады.</w:t>
        <w:br/>
        <w:t>Біріншіден, бұл қатарда үйреншікті, үрдісті екі дүние</w:t>
        <w:br/>
        <w:t>мәселесі жаңаша жаңғыртылған. Тарихи білімі терең ақын</w:t>
        <w:br/>
        <w:t>Түркістан аймағының екі -- көшпелі және отырықшы мәде-</w:t>
        <w:br/>
        <w:t>ниетті тоғыстыруға тұтқа болғандығын, оның екі идеология-</w:t>
        <w:br/>
        <w:t>лық.арна -- мәжусилік пен мұсылманшылықтың «арасын бұ-</w:t>
        <w:br/>
        <w:t>зып өтіп дінді ашқан» (Қазтуған) мән-маңызын ишаралайды</w:t>
        <w:br/>
        <w:t>23</w:t>
        <w:br/>
        <w:t>ӘДЕБИ-ТАРИХИ ҮДЕРІС ЖӘНЕ ДӘСТҮРЛІ МЕНТАЛЬДІК</w:t>
        <w:br/>
        <w:t>оның Нижегород маңындағы Светлояр көлінің тұңғиығына</w:t>
        <w:br/>
        <w:t>тартылып кеткендігі туралы аңыз таратқан. Соңғы жүз</w:t>
        <w:br/>
        <w:t>жылдың мұғдарында осы жоқ қаланы және онда салынған,</w:t>
        <w:br/>
        <w:t>бірақ жер жұтып қойған-мыс дейін Благовешение, Успение</w:t>
        <w:br/>
        <w:t>және Воздвижение шіркеулерінің жоқ күмбездерін</w:t>
        <w:br/>
        <w:t>іздеушілердің легі бір сәт толастаған емес: тіпті арнайы</w:t>
        <w:br/>
        <w:t>экспедициялар да ұйымдастырылыпты. Х-ХПІ ғасырлардың</w:t>
        <w:br/>
        <w:t>ішінде Русьты түгелдей тітіреткен шаңды жорық шапқын-</w:t>
        <w:br/>
        <w:t>шылықтың есте қалған елесі - Град Китеждің образы А.Май-</w:t>
        <w:br/>
        <w:t>ковтың, С.Городецкийдің, М.Волошиннің, Ф.Сологубтың,</w:t>
        <w:br/>
        <w:t>Н.Клюевтың өлендерінде, басқа да өнер туындыларында</w:t>
        <w:br/>
        <w:t>кеңінен өрнектелген. Бұған ұқсас құбылысты бертініректе</w:t>
        <w:br/>
        <w:t>Латын Америкасынан да ұшыратамыз. Испан конкистадорла-</w:t>
        <w:br/>
        <w:t>рының тепкісіне түсіп, барар жер, басар тауы қалмаған қия-</w:t>
        <w:br/>
        <w:t>мет-қайым тұста бразилиялық ақын Мануэль Бандейраның</w:t>
        <w:br/>
        <w:t>құтты қаламынан туған мамыражай мекен -- Пазаргада -</w:t>
        <w:br/>
        <w:t>халықты құтқарушы қоныстың, жарылқаушы жердің балама-</w:t>
      </w:r>
    </w:p>
    <w:p>
      <w:r>
        <w:t>сына айналып, жалпы жұртшылықтың жүрегін жаулаған. Ал</w:t>
        <w:br/>
        <w:t>қазақ арасындағы қорғаныстық утопияның танымал жұрты</w:t>
        <w:br/>
        <w:t>- Жиделі Байсын.</w:t>
        <w:br/>
        <w:t>Біздіңше, Жиделі Байсынның Асан Қайғыға қосақталуы</w:t>
        <w:br/>
        <w:t>- анахронизм, яғни бергі дәуірдің қоспасы және оның уто-</w:t>
        <w:br/>
        <w:t>пиялық өлке ұғымына («қоныс -- кұт-- күдірет» универсал-</w:t>
        <w:br/>
        <w:t>дық формуласына сәйкес) ие болуының түп-төркіні жонғар</w:t>
        <w:br/>
        <w:t>жаугершілігінің уақытындағы казақтың тағдыр-талайына</w:t>
        <w:br/>
        <w:t>байланысты.</w:t>
        <w:br/>
        <w:t>Көшпелілердің тіршілік-тәжірибесіне тән қам-қарекеттің</w:t>
        <w:br/>
        <w:t>бірі - ауа көшу. Елді беталды кақтығысудан, бос қырылудан</w:t>
        <w:br/>
        <w:t>аман алып қалу қажет болған қысылтаяң мезеттерде қазақтар</w:t>
        <w:br/>
        <w:t>да мұндай шұғыл шараға амал артқан. Және көшкенде де, бет</w:t>
        <w:br/>
        <w:t>түзер бағыт айқын:</w:t>
        <w:br/>
        <w:t>“Сырдарияның суынан</w:t>
        <w:br/>
        <w:t>Көлденең кесіп өтіңіз.</w:t>
        <w:br/>
        <w:t>Үш жыл малды ту сақтап,</w:t>
        <w:br/>
        <w:t>37</w:t>
        <w:br/>
        <w:t>Амантай ШӘРІП</w:t>
        <w:br/>
        <w:t>цесті өзіндік және өзгеше тұрғыдан түсіндірудің жетілуін</w:t>
        <w:br/>
        <w:t>тежелі», -- деп түйіндейді |17, 1251.</w:t>
        <w:br/>
        <w:t>«Қаралар континентінің» таланына тиесілі тақсірет-</w:t>
        <w:br/>
        <w:t>тауқымет че, өзгеріс-өткелек те сол тақылеттес екен. «Қазіргі</w:t>
        <w:br/>
        <w:t>Африканың әрбір саналы африкалық айтпай-ақ түсінетін</w:t>
        <w:br/>
        <w:t>міндеті мынадай: бар Африканы сақтай отырып, өркениетті</w:t>
        <w:br/>
        <w:t>Африканы жасау... Жалқы мен жалпының арасындағы осы</w:t>
        <w:br/>
        <w:t>құбылмалы күй африкалыктан бір мезетте әрі бөгдеден бүй-</w:t>
        <w:br/>
        <w:t>ырғанды қабылдауға дайын болуды, әрі өз табиғатынан ай-</w:t>
        <w:br/>
        <w:t>нып-адаспауды талап етеді», -- деп жазған Ф.Лабюрт-Гольра</w:t>
        <w:br/>
        <w:t>мен Р.Бюроның сөздері шындыққа сәйкеседі (|18, 321.</w:t>
        <w:br/>
        <w:t>Тропикалық Африканын мәдениетін зерттеген В.Мириманов</w:t>
        <w:br/>
        <w:t>былай дейді: «Аккультурация деп аталатын екі мәдениеттің</w:t>
        <w:br/>
        <w:t>қақтығысы бүгінгі Африкадағы «негритюдтан» немесе афри-</w:t>
        <w:br/>
        <w:t>канизмнен бастап аккультурациялық жан-жүйке аурулары-</w:t>
        <w:br/>
        <w:t>ның айырықша түрлеріне және жаппай психоздарға дейін</w:t>
        <w:br/>
        <w:t>қамтитын көптеген саяси, философиялык, әлеуметтік жағ-</w:t>
        <w:br/>
        <w:t>дайлардың астарын аңғаруға кілт тауып береді. Аккульту-</w:t>
        <w:br/>
        <w:t>рацияға қабаттаса жүретін құбылыстарды әртүрлі құнды-</w:t>
        <w:br/>
        <w:t>лықтар жүйесінің арасындағы обьективті алшақтықтар</w:t>
        <w:br/>
        <w:t>қалыптастырады. Бұл алшақтық ұжымдық санада да, дербес</w:t>
        <w:br/>
        <w:t>санада да, осы сананың дара дәстүрлі мәдениеттің өлшемдері</w:t>
        <w:br/>
        <w:t>мен «жат», «батыстық» өркениеттің талассыз игіліктері ара-</w:t>
        <w:br/>
        <w:t>сында ауытқитын екіұдайлығында да көрініс табады» |19, 251.</w:t>
        <w:br/>
        <w:t>Демек, аккультурациялық «өз» бен «өзге», «жақын» мен</w:t>
        <w:br/>
        <w:t>«жат» проблемасы отаршылдықтың қиянат-қарағын шеккен</w:t>
        <w:br/>
        <w:t>елдердің рухани тіршілік-тынысында ең өзекті де өткір</w:t>
        <w:br/>
        <w:t>мәселе саналады. Және, қаласын-қаламасын, өміршендігі</w:t>
        <w:br/>
        <w:t>мықты жұрттарда әлгідей процестің аяғы олардың өзін-өзі</w:t>
        <w:br/>
        <w:t>тануына (азаматтық тарих), өзін-өзі бағалай бастауына</w:t>
        <w:br/>
        <w:t>(этностық намыс, этностық тіл, этностық мәдениет, этностық</w:t>
        <w:br/>
        <w:t>салт-сана, т.с.с), өзінің дербестік-даралығына ұмтылуына</w:t>
        <w:br/>
        <w:t>(егемендік, тәуелсіздік, мемлекеттілік) апарады.</w:t>
      </w:r>
    </w:p>
    <w:p>
      <w:r>
        <w:t>Нәсілдік тұрғыдан негізделген -- Латын Америкасындағы</w:t>
        <w:br/>
        <w:t>американизм (нуэстроамериканизм), Африкадағы «негри-</w:t>
        <w:br/>
        <w:t>22</w:t>
        <w:br/>
        <w:t>ӘДЕБИ-ТАРИХИ ҮДЕРІС ЖӘНЕ ДӘСТҮРЛІ МЕНТАЛЬДІК</w:t>
        <w:br/>
        <w:t>Өмір шындығының өлең шындығына айналуының</w:t>
        <w:br/>
        <w:t>арасында өзіндік таным-түсінік-талғамы бар «шығармашы-</w:t>
        <w:br/>
        <w:t>лық делдал» -- автор тұрғандықтан, ұлттық мінездің</w:t>
        <w:br/>
        <w:t>суреттеліп-сипатталуындағы субьективті фактордың орны</w:t>
        <w:br/>
        <w:t>терістелмеуі тиіс. Мысал үшін «Абайдың қазағы» дегенде,</w:t>
        <w:br/>
        <w:t>біздің ойымызға отаршылдық ұйығына біржолата батқан</w:t>
        <w:br/>
        <w:t>елдің өңшен «ұстарасыз аузына түскен мұрты» -- өңсіз өкіл-</w:t>
        <w:br/>
        <w:t>дері оралады; ал шынтуайтында бұл сол заманда болыстың</w:t>
        <w:br/>
        <w:t>іске жарамдысы, байдың мырзасы, бидің әділі, батырдың</w:t>
        <w:br/>
        <w:t>сойы, оқығанның елжандысы, кедейдің талаптысы, қарияның</w:t>
        <w:br/>
        <w:t>ақылдысы, т.с.с. тұқым-түбіртегімен жойылып кетті деген гәп</w:t>
        <w:br/>
        <w:t>емес. Өтпелі, өліара шақтарда жиі жолығатындай --олар не</w:t>
        <w:br/>
        <w:t>өздері өмірдің ағымынан адасып-аңырып қалды, не қатал,</w:t>
        <w:br/>
        <w:t>құрсаулы отар қоғам мұндайларды тіршіліктен шығандатып-</w:t>
        <w:br/>
        <w:t>шетқақпайлау ретімен қажет қылмады. Сұңғыла Абай мұны</w:t>
        <w:br/>
        <w:t>білген жоқ деу -- күпірлік; бірынғай келешекке бет бұрған</w:t>
        <w:br/>
        <w:t>азаматттық арман-аңсарына, моральдық-идеялық мұрат-</w:t>
        <w:br/>
        <w:t>махсатына сәйкес, ол өзінің шығармаларында туған жұртын-</w:t>
        <w:br/>
        <w:t>дағы жаман мен жағымсызды реалистік ұлғайту тәсілімен</w:t>
        <w:br/>
        <w:t>жер-жебіріне жете масқаралады, мансұқтады. Ақынға ұлттық</w:t>
        <w:br/>
        <w:t>мінездің тек келеңсізі мен көлеңкелісін көрсеттіңіз деп</w:t>
        <w:br/>
        <w:t>ренжудің жөні жоқ, себебі ол баласы Әбдірахман жайындағы</w:t>
        <w:br/>
        <w:t>жырларында заманынан озық тұрған болашақ қазақтың</w:t>
        <w:br/>
        <w:t>ілкібейнесін (прообраз) жасады. Бұл - бір. Екіншіден, Абай</w:t>
        <w:br/>
        <w:t>шығармашылығының контексіне тынғылықгы көз тастасақ,</w:t>
        <w:br/>
        <w:t>оңдағы «жағымсыз» кейіпкерлердің фонында жарқырып кері-</w:t>
        <w:br/>
        <w:t>нетін «жағымды» кейіпкердің болмысы бар екендігін анық</w:t>
        <w:br/>
        <w:t>аңғарамыз. Ол -- Абайдың бәріне таразы, төреші ақындық</w:t>
        <w:br/>
        <w:t>«мені», яғни халқының өзіне дейінгі бүкіл кадір-қасиетін</w:t>
        <w:br/>
        <w:t>бойына қорыта құйған ақынның тұлғасынан сомдалып-</w:t>
        <w:br/>
        <w:t>сұрыпталған ұлттық мінез. Бір сөзбен айтканда, Абайлық</w:t>
        <w:br/>
        <w:t>ұлттық мінез.</w:t>
        <w:br/>
        <w:t>Сол сиякты, бергі дәуірдегі -- бір обьективтік ортадан</w:t>
        <w:br/>
        <w:t>алынып, поэтикалық жолмен кескінделіп-кейіптелген</w:t>
        <w:br/>
        <w:t>29</w:t>
        <w:br/>
        <w:t>ӘДЕБИ-ТАРИХИ ҮДЕРІС ЖӘНЕ ДӘСТҮРЛІ МЕНТАЛЬДЛІК</w:t>
        <w:br/>
        <w:t>бірден ілігеді. Өйткені орта ғасырлардағы еуропалық утопия</w:t>
        <w:br/>
        <w:t>мен Асан Қайғы утопиясының арасында бір-біріне таяқтың</w:t>
        <w:br/>
        <w:t>екі ұшындай түйіспейтін кереғарлық, бар.</w:t>
        <w:br/>
        <w:t>Біріншіден, Еуропа утопияшылары қаншама ұрпақтың</w:t>
        <w:br/>
        <w:t>қолымен тұрғызылған қоғамдық ғимараттың қабырғасын тас-</w:t>
        <w:br/>
        <w:t>талқан қылып қиратып, қаңқасына шейін қайта құруды</w:t>
        <w:br/>
        <w:t>көксесе, Асан Қайғының тірек тұтқан мұраты -- ата дәстүрге</w:t>
        <w:br/>
        <w:t>адалдық. Атап айтқанда, онын «Ай, хан, мен айтпасам білмей-</w:t>
        <w:br/>
        <w:t>сін...» толғауындағы наразылықтың негізі казақ қауымы үшін</w:t>
        <w:br/>
        <w:t>ошақтың үш бұтындай маңызды ұстындардың -- тектіліктің,</w:t>
      </w:r>
    </w:p>
    <w:p>
      <w:r>
        <w:t>әділдіктің, өмір салтының бұзылуына (ханның қарадан қатын</w:t>
        <w:br/>
        <w:t>алуы, құладынға ку ілдіруі, қала салдыруы) тікелей</w:t>
        <w:br/>
        <w:t>байланысты. )</w:t>
        <w:br/>
        <w:t>Екіншіден, Еуропа утопияшыларының үлбіреген үйлесім,</w:t>
        <w:br/>
        <w:t>кіршіксіз келісім іздегенде ойлап тапкан мекеңдерінін төрт</w:t>
        <w:br/>
        <w:t>тарабы тұйықтаулы (қала, корған, қамал, арал, т.б.) болатыны</w:t>
        <w:br/>
        <w:t>байқалады. Олардың ойында мінсіз, мүлтіксіз қоғамды құру</w:t>
        <w:br/>
        <w:t>үй немесе шаһар салумен ұқсастырылады. Бұл -- отырықшы</w:t>
        <w:br/>
        <w:t>ортаға кәнігі көзқарас. Ал Асан Қайғының Жерұйығы -- көк-</w:t>
        <w:br/>
        <w:t>жиегі көз талдырар көшпелілер кеңістігін жайлаған кемел</w:t>
        <w:br/>
        <w:t>ойдың көлеңкесі; сұлулықтың буалдыр сағымы; тәкаппар</w:t>
        <w:br/>
        <w:t>талғамның тұнығы; сарқылмайтын сенімнің суаты. Қысқасы,</w:t>
        <w:br/>
        <w:t>ол - шет-шекке шырмалмайтын, тәк-тәкті танымайтын таза,</w:t>
        <w:br/>
        <w:t>тарпаң һәм табиғи мінездің төлтумасы.</w:t>
        <w:br/>
        <w:t>Жыраудың «Ай, хан, мен айтпасам білмейсің...» атты</w:t>
        <w:br/>
        <w:t>толғауының!</w:t>
        <w:br/>
        <w:t>.“Ті алсаң, іздеп қоныс көр,</w:t>
        <w:br/>
        <w:t>Желмая мініп, жер шалсам,</w:t>
        <w:br/>
        <w:t>Тапқан жерге ел көшір,</w:t>
        <w:br/>
        <w:t>Мұны неге білмейсің ? -</w:t>
        <w:br/>
        <w:t>деген жолдарынан көшпелі дәуір кемеңгерінің елге етене</w:t>
        <w:br/>
        <w:t>көзқарас-концепциясының арқауы аңғарылып тұр. Сондай-</w:t>
        <w:br/>
        <w:t>ақ, ол:</w:t>
        <w:br/>
        <w:t>3-512 ҰЛТТЫҚ АКАДЕми! 33</w:t>
        <w:br/>
        <w:t>ЯЛЫҚ кІТАПХАНАСЫ</w:t>
        <w:br/>
        <w:t>ӘДЕБИ-ТАРИХИ ҮДЕРІС ЖӘНЕ ДӘСТҮРЛІ МЕНТАЛЬДІК</w:t>
        <w:br/>
        <w:t>Батыры ханға сай болды,</w:t>
        <w:br/>
        <w:t>Ейің жалпақ бай болды,</w:t>
        <w:br/>
        <w:t>Қыс қыстауы тау болды,</w:t>
        <w:br/>
        <w:t>Жаз жайлауы көл болды,</w:t>
        <w:br/>
        <w:t>Салқын сары бел болды,</w:t>
        <w:br/>
        <w:t>Елге лайық ер болды,</w:t>
        <w:br/>
        <w:t>Сарыарқа деп таңданып,</w:t>
        <w:br/>
        <w:t>Өзге жүрт аңсар жай болды...</w:t>
        <w:br/>
        <w:t>Үмбетей</w:t>
        <w:br/>
        <w:t>Бұл секілді өлшем-өрнектер көбіне жыраулардың кіндік</w:t>
        <w:br/>
        <w:t>кескен жерінен ұзап шыққан заматында дүниеге келетіндігі</w:t>
        <w:br/>
        <w:t>немесе өткен шақ туралы толғанғанда ойына оралатындығы</w:t>
        <w:br/>
        <w:t>(Асан қайғыда - «...Нәлет біздің жүріске», Қазтуғанда -</w:t>
        <w:br/>
        <w:t>«Мынау менен қалған Еділ жұрт», Үмбетейде - «...Ұмыттың</w:t>
        <w:br/>
        <w:t>ба соны, Абылай?!») назар аудартады. Асылы, қонысты әуелі</w:t>
        <w:br/>
        <w:t>құт, содан соң құдірет сипатында қабылдау сатылары -</w:t>
      </w:r>
    </w:p>
    <w:p>
      <w:r>
        <w:t>көшпелілер санасында кеңістіктік (Жерұйық) және уақыттық</w:t>
        <w:br/>
        <w:t>(қой үстіне бозторғай жұмыртқалаған заман) утопиялардың</w:t>
        <w:br/>
        <w:t>бір нүктеде тоғысып, өзара кірігуіне апаратын жол.</w:t>
        <w:br/>
        <w:t>Сөйтіп, Асан Қайғы тудырып, халық әдебиетінде одан әрі</w:t>
        <w:br/>
        <w:t>тың нышандармен толыққан Жерұйық жөніндегі утопияның</w:t>
        <w:br/>
        <w:t>негізінде бодандықты әлі білмейтін, емін-еркін көшіп-қонған</w:t>
        <w:br/>
        <w:t>қазақ қауымын мұнан да керемет кемелдікке жеткізуге бола-</w:t>
        <w:br/>
        <w:t>ды деген шүбәсіз сенімнің (перфектибилизмнің) жатқандығы</w:t>
        <w:br/>
        <w:t>даусыз еді.</w:t>
        <w:br/>
        <w:t>Басқа бір елдің мойнына құлдық қамытын кигізуді көз-</w:t>
        <w:br/>
        <w:t>деген әйтпесе бұған керісінше - жат жұрттықтардың</w:t>
        <w:br/>
        <w:t>езгісінен құтылуды армандаған мемлекеттердің ортасында</w:t>
        <w:br/>
        <w:t>пайда болатын утониялардың табиғаты тіпті бөлек.</w:t>
        <w:br/>
        <w:t>Айталық, Еуропадағы утопиялық көңіл-күйдің күрт</w:t>
        <w:br/>
        <w:t>көркейіп кетуіне генуялық саяхатшы Христофор Колумб</w:t>
        <w:br/>
        <w:t>Американы ашқаннан кейін.(1492 жыл) оянған отаршылдық</w:t>
        <w:br/>
        <w:t>пиғыл қатты козғау салды. Сауда-саттықтың жамылғысымен</w:t>
        <w:br/>
        <w:t>35</w:t>
        <w:br/>
        <w:t>Амантай ШӘРІП</w:t>
        <w:br/>
        <w:t>іздеп барған жерұйығын таба алмағаны тағы шындық.</w:t>
        <w:br/>
        <w:t>Мәселен, Досмағамбет Қылышбайұлы деген азамат «Қазак»</w:t>
        <w:br/>
        <w:t>газетіне (1914 жыл, 23 қантар) былай деп хабарлады:</w:t>
        <w:br/>
        <w:t>«...Басымызға да, малымызға да осындай таршылық келген</w:t>
        <w:br/>
        <w:t>соң, Бұқар жағында Жиделі Байсын деген бос жер бар деп</w:t>
        <w:br/>
        <w:t>ұзынқұлақтан естуімізше, 1912 жылы жаз күні 33 үй көшіп,</w:t>
        <w:br/>
        <w:t>желтоқсан айында Сырдария облысы, Ақмешіт уезі, Шиелі</w:t>
        <w:br/>
        <w:t>деген жерге құлап, дариядан әттік. Алты үйіміз түйелері өліп,</w:t>
        <w:br/>
        <w:t>көше алмай, әлгі Шиеліде қалды. 27 үйіміз дариядан өтіп,</w:t>
        <w:br/>
        <w:t>қыс көшіп, Самарқан облысы, Жизақ уезі, Қызыл болысына</w:t>
        <w:br/>
        <w:t>қараған елге жеттік. Мінген ат, арткан түйе, айдаған қойла-</w:t>
        <w:br/>
        <w:t>рымыз мезгілсіз ұзақ көшуге шыдамай арықтап, Қызылқұм</w:t>
        <w:br/>
        <w:t>ішінде жұтадық. Малымыздан айырылған соң, ішуге азығы-</w:t>
        <w:br/>
        <w:t>мыз болмай, алуға пұлымыз болмай, ашаршылыққа душар</w:t>
        <w:br/>
        <w:t>болдық... Қызыл елі айтты: «Әуре болмандар, Жиделі Бай-</w:t>
        <w:br/>
        <w:t>сында ел сиятын бос жер жоқ» деп. Соның үшін біз Сырдария</w:t>
        <w:br/>
        <w:t>бойына қайтпақшы болдық...». Жиделбайсын іздеу жолын-</w:t>
        <w:br/>
        <w:t>дағы адасулар жайында «Айқап» журналы да жан-жақты</w:t>
        <w:br/>
        <w:t>жазды.</w:t>
        <w:br/>
        <w:t>Бейімбет Майлиннің 1916 жылғы көтерілістің уақытын</w:t>
        <w:br/>
        <w:t>суреттейтін «Қанды кек» әңгімесінде кейіпкерлердің аузына</w:t>
        <w:br/>
        <w:t>салынған мынадай жауаптасулар бар:</w:t>
        <w:br/>
        <w:t>«- Сонда не істемекшіміз?</w:t>
        <w:br/>
        <w:t>-- Бәсе, не істейміз?</w:t>
        <w:br/>
        <w:t>-- Жиделі Байсынға қарай көшіп кетсек қайтер еді?</w:t>
        <w:br/>
        <w:t>-- Жиделі Байсын жеткізбес, Сыр бойына ауса да бір</w:t>
        <w:br/>
        <w:t>амалын табуға болар еді-ау...» |7, 5221.</w:t>
        <w:br/>
        <w:t>Осылайша ұлы жазушы замана рухын көркем шығарма-</w:t>
        <w:br/>
        <w:t>сының өрнегіне айна-катесіз көшірген.</w:t>
      </w:r>
    </w:p>
    <w:p>
      <w:r>
        <w:t>Ілияс Жансүгіровтің шығармашылық лабораториясына</w:t>
        <w:br/>
        <w:t>үңілгенде де, оның жерұйық; іздеу сарынын кәдеге жаратқа-</w:t>
        <w:br/>
        <w:t>нын көреміз. Ақынның «Жұлдыз» журналында (1997, 79 5,</w:t>
        <w:br/>
        <w:t>143-144-беттер) басылған «Менің есімдегі» атты жазбаларын-</w:t>
        <w:br/>
        <w:t>да (әзірлеген Ә.Әбіласан) 1916 жылы Айтбай деген кісінің</w:t>
        <w:br/>
        <w:t>40</w:t>
        <w:br/>
        <w:t>ӘДЕБИ-ТАРИХИ ҮДЕРІС ЖӘНЕ ДӘСТҮРЛІ МЕНТАЛЬДІК</w:t>
        <w:br/>
        <w:t>істеу керек?» романының кейіпкері Вера Павловна көретін</w:t>
        <w:br/>
        <w:t>түстерден рухтанған орыс революционерлерінің қатарының</w:t>
        <w:br/>
        <w:t>қарақұрым топқа күрт көбейгендігін жоққа шығара аламыз</w:t>
        <w:br/>
        <w:t>ба? Мұндай мысалдар өте көп. Бәлкім, көшпелінің көзімен</w:t>
        <w:br/>
        <w:t>үңілсек, ел тұтқасын ұстаған хандардың қабырғалы билері -</w:t>
        <w:br/>
        <w:t>Асан Қайғы, Бұқардың дуалы ауыздарымен айтылған Жер-</w:t>
        <w:br/>
        <w:t>ұйық-Жиделбайсын идеяларының астарынан жұртшылыққа</w:t>
        <w:br/>
        <w:t>жақын, мемлекеттік мүддеге әркез үйлесімді, бізге беймәлім</w:t>
        <w:br/>
        <w:t>әлдебір заңдылықты тап басып таныр ма елік? Және</w:t>
        <w:br/>
        <w:t>Бұқардың жоғарыдағы сөздері оның толғауларының басты</w:t>
        <w:br/>
        <w:t>сарыны -- қайткенде де казақтың бүтіндігі мен бірлігін сақтау</w:t>
        <w:br/>
        <w:t>идеясымен айқүшақ табады.</w:t>
        <w:br/>
        <w:t>Ал Жерұйыққа деген ыстық ықылас халық санасында</w:t>
        <w:br/>
        <w:t>одан бергі дәуірлерде де дүркін-дүркін оянып отырған.</w:t>
        <w:br/>
        <w:t>«Исатайдан сон көп қазақтың арасына орыс өкіметін</w:t>
        <w:br/>
        <w:t>күшпен жеңе алмаймыз, қазақтың әлі келмейді деген пікір</w:t>
        <w:br/>
        <w:t>туды. Исатайдан соң өкіметтің жүргізген саясаты да осы</w:t>
        <w:br/>
        <w:t>пікірді көпке сініріп, нығайтуға себеп болды. Бұрынғы орыс-</w:t>
        <w:br/>
        <w:t>тан күшпен құтыламыз деген ойдың орнына, қашып құтылу</w:t>
        <w:br/>
        <w:t>керек деген жаңа пікір шықты. Осы пікірмен барабар</w:t>
        <w:br/>
        <w:t>«тағдырға көніп», тыныш отырып бағынып, өкіметке жағу</w:t>
        <w:br/>
        <w:t>керек деген Пікір де күшейе бастады. 1869-1870 жылдарғы</w:t>
        <w:br/>
        <w:t>ауада осы екі пікірді ел іске асыруға айналды. Құтсыз коныс-</w:t>
        <w:br/>
        <w:t>ты тастап ауу керек, Асан Қайғының жұртын табу керек</w:t>
        <w:br/>
        <w:t>деген пікір әсіресе ауадан соң аса күшейді. «Асан Қайғыны</w:t>
        <w:br/>
        <w:t>көксеу» деген дәуір елдің көңілін бөлді, ел арасында өзінше</w:t>
        <w:br/>
        <w:t>бөлек қимыл туғызды. Ел әдебиетінде осы қимыл жақсы</w:t>
        <w:br/>
        <w:t>сүгіреттелген», -- деп жазды Х.Досмұхамедұлы |32, 91.</w:t>
        <w:br/>
        <w:t>Әсіресе, ХХ ғасырдың басында қоныстандыру саясаты</w:t>
        <w:br/>
        <w:t>жаңа қарқынмен жүргізілген тұста ел ішінде Жиделі</w:t>
        <w:br/>
        <w:t>Байсынға ауа көшу идеясы бойды қатты билеп, біраз ауыл-</w:t>
        <w:br/>
        <w:t>аймақ солай қарай керуен тартуға кірісіп те кеткенін көреміз.</w:t>
        <w:br/>
        <w:t>Бірақ босқын халық арып-ашып, тентіреп-тозып, мал-</w:t>
        <w:br/>
        <w:t>мүлкінен айырылып, жігерінің жүндей түтілгені болмаса,</w:t>
        <w:br/>
        <w:t>39</w:t>
        <w:br/>
        <w:t>Амантай ШӘРІП</w:t>
        <w:br/>
        <w:t>Жиделі Байсын кетіңіз:</w:t>
        <w:br/>
        <w:t>Кісісі жүзге келмей өлмеген,</w:t>
        <w:br/>
        <w:t>Қойлары екі қабат қоздаған,</w:t>
        <w:br/>
        <w:t>Қатын, бала қамы үшін</w:t>
        <w:br/>
        <w:t>Солай таман жетіңв...</w:t>
      </w:r>
    </w:p>
    <w:p>
      <w:r>
        <w:t>Міне, Абылай ханның қасындағы алаш абызы -- Бұқар</w:t>
        <w:br/>
        <w:t>жырау баяғы желмая мініп, жер шалған дейтін Асан Қайғы-</w:t>
        <w:br/>
        <w:t>ның үлгі-үрдісін өз толғауында қайтадан жаңғырта жыр-</w:t>
        <w:br/>
        <w:t>лайды.</w:t>
        <w:br/>
        <w:t>Бұл сөздердің казақ коғамындағы кардар-қажеттілікке</w:t>
        <w:br/>
        <w:t>қарай дәстүрлі дүниетанымның аясында айтылғандығы ай-</w:t>
        <w:br/>
        <w:t>қын. Бұқардың ақылы -- қалың бұқараны қаумалаған ойдың</w:t>
        <w:br/>
        <w:t>қорытпасы. Мысалы, Олжабай батыр туралы аңыздардың</w:t>
        <w:br/>
        <w:t>бірінде: «Кел, бозбала, қойға қошқар қоймандар, сиырды</w:t>
        <w:br/>
        <w:t>бұқасыз, түйені бурасыз, жылқыны айғырсыз қылайық. Мал-</w:t>
        <w:br/>
        <w:t>ды үш жыл ту сактап, осыны қылайық, бізден бұрын ауғандар</w:t>
        <w:br/>
        <w:t>солай ауған, сол жақта өсіп-өніп, «Ауған елі» атанып қалған...</w:t>
        <w:br/>
        <w:t>Кел, осыдан кетелік, жер шұрайы -- Жиделі Байсынға жете-</w:t>
        <w:br/>
        <w:t>лік. Жұрт жұмыла «әу» десті. Аламды ойға алғанына жібер-</w:t>
        <w:br/>
        <w:t>мейтұғын бір тағдыр деген тұсау бар ғой. Ойламаған орыннан</w:t>
        <w:br/>
        <w:t>сап етіп, Ереймен тауының күнбатысында аяғынан алды,</w:t>
        <w:br/>
        <w:t>төсек тартқызып, шалқасынан салды...», - делінеді. Сол</w:t>
        <w:br/>
        <w:t>секілді, ел әңгімелерінің айтуынша, 1780 жылдардың шама-</w:t>
        <w:br/>
        <w:t>сында Қараменде би бастаған тобықты руының бір тобы</w:t>
        <w:br/>
        <w:t>Жиделі Байсынға бағыт алады; бірақ қыс түсіп кеткендіктен,</w:t>
        <w:br/>
        <w:t>Балкаш көлінің терістігіндегі бұйрат далаға аялдауға мәжбүр</w:t>
        <w:br/>
        <w:t>болған көрінеді |26, 432).</w:t>
        <w:br/>
        <w:t>Қайткен күнде де, қоғамдық бетбұрыстардың барысында</w:t>
        <w:br/>
        <w:t>ұлттық утопияның жалпыхалықтық саяси сананың бір құрама</w:t>
        <w:br/>
        <w:t>бөлшегіне айналатындығы ақиқат. Тарихқа жүгінсек,</w:t>
        <w:br/>
        <w:t>Америка Құрама Штаттарының Конституциясының негізі</w:t>
        <w:br/>
        <w:t>ретінде Джеймс Гаррингтонның «Океания республикасы»</w:t>
        <w:br/>
        <w:t>атты утопиясындағы басқару жүйесінің қағидалары</w:t>
        <w:br/>
        <w:t>алынғандығын көреміз. Сол сияқты Чернышевскийдің «Не</w:t>
        <w:br/>
        <w:t>38</w:t>
        <w:br/>
        <w:t>Амантай ШӘРІП</w:t>
        <w:br/>
        <w:t>бүркемеленіп, оңай олжа табу мақсатынан туған басқын-</w:t>
        <w:br/>
        <w:t>шылық утопияның жемісі - Эльдарадо («алтын аймақ»). Осы</w:t>
        <w:br/>
        <w:t>атауды естіген бойда есірткіге елтігендей күй кешкен Еуропа-</w:t>
        <w:br/>
        <w:t>дан шыққан елермелер мен есерсоқтардың жер жүзін жау-</w:t>
        <w:br/>
        <w:t>лауға ұмтылуы адамзат баласын қасірет-қиянатқа бөктірді.</w:t>
        <w:br/>
        <w:t>Мұңдай утопиялық жобаның әу бастағы жай-жапсары мен</w:t>
        <w:br/>
        <w:t>себеп-салдарын Латын Америкасының ойшылы Леопольдо</w:t>
        <w:br/>
        <w:t>Сеа өзінің «Америка тарихының философиясы» атты</w:t>
        <w:br/>
        <w:t>еңбегінде жан-жақты пайымдаулар арқылы әсерлі әнгімелеп</w:t>
        <w:br/>
        <w:t>берген. Эльдорадоның мән-мазмұнын қапаста калған қазақ</w:t>
        <w:br/>
        <w:t>халқының зиялы қауымының да бес саусағындай білгендігін</w:t>
        <w:br/>
        <w:t>алаш ардақтыларының жазба жәдігерліктері сөзсіз</w:t>
        <w:br/>
        <w:t>айғақтайды. Мысалы, Міржақып Дулатұлы өзінің «Самеапі,</w:t>
        <w:br/>
        <w:t>сопвшев!» («Апат төнгелі тұр») атты мақаласында: «...депар-</w:t>
        <w:br/>
        <w:t>таменттерде шеткі өлкелердің шаруашылықтарын «қолдау»</w:t>
        <w:br/>
        <w:t>мен «құлпырту», алыс аймақтарды «иран баққа», «Эльдорадо</w:t>
        <w:br/>
        <w:t>еліне» айналдыру туралы әлденеше жүздеген түрлі жобалар</w:t>
        <w:br/>
        <w:t>жасалып жатыр; бірақ олардың бәрі -- қаламның ұшынан</w:t>
        <w:br/>
        <w:t>ұзамайтын қиял ғана», -- деп жазыпты. Бұл -- жиырмасыншы</w:t>
        <w:br/>
        <w:t>ғасырдың басындағы жағдайдың көрінісі. Ал ХҮІІ ғасырда</w:t>
        <w:br/>
        <w:t>орыс келімсектерінің Ертісті өрлеп, «түбі -бал, суы - сүт,</w:t>
        <w:br/>
        <w:t>жағасы - қант» Эльдорадо-Беловодьесін басқа елден барлай</w:t>
        <w:br/>
        <w:t>бастағандығын Әлихан Бөкейхан мен Телжан Шонанұлы</w:t>
        <w:br/>
        <w:t>терең де тартымды топшылап жазған.</w:t>
      </w:r>
    </w:p>
    <w:p>
      <w:r>
        <w:t>Жерұйық -- еркін елдің, Эльдорадо - жаулап алушы</w:t>
        <w:br/>
        <w:t>жұрттың утопиялық нысандары болса, келесі - қорғаныстық</w:t>
        <w:br/>
        <w:t>утопияның да түрлі-түрлі бейнелері бар.</w:t>
        <w:br/>
        <w:t>Кешегі күнге дейін күллі ғаламды құзырына қаратқысы</w:t>
        <w:br/>
        <w:t>келген Ресей империясын құраған князьдықтардың да бір</w:t>
        <w:br/>
        <w:t>замандарда «қысық көзді Күншығыстың» тұяғының астында</w:t>
        <w:br/>
        <w:t>тапталғандығы баршаға белгілі. Әсіресе Бату ханның жойқын</w:t>
        <w:br/>
        <w:t>жортуылдары кезіңде жанын қоярға жер таппаған славян</w:t>
        <w:br/>
        <w:t>жұрағаты көзге көрінбейтін, басқыншылардың талауына</w:t>
        <w:br/>
        <w:t>түспейтін қиялдағы қала - Град Китежді ойлап шығарып,</w:t>
        <w:br/>
        <w:t>36</w:t>
        <w:br/>
        <w:t>ӘДЕБИ-ТАРИХИ ҮДЕРІС ЖӘНЕ ДӘСТҮРЛІ МЕНТАЛЬДІК</w:t>
        <w:br/>
        <w:t>Мұның қазақ поэзиясындағы келісті, кемел үлгісі</w:t>
        <w:br/>
        <w:t>Мағжан романтизмінен көрінгендігі кәдік. Ж.Аймауытов ол</w:t>
        <w:br/>
        <w:t>туралы: «Қазактың өткендегі өмірі мінсіз, кірсіз, идеальный</w:t>
        <w:br/>
        <w:t>өмір көрінеді, оған бұрынғы өткен карттар да, байлар да,</w:t>
        <w:br/>
        <w:t>батырлар да, ақындар да, жақсылар да бұ заманда болмайтын</w:t>
        <w:br/>
        <w:t>жат адам болып көрінеді. Нағыз өмір, нағыз дәурен соларда</w:t>
        <w:br/>
        <w:t>болған, «адам» деп, «ер» деп ауыз толтырып айтуға солар</w:t>
        <w:br/>
        <w:t>жарайды. Бүгінгілер немене? Адамгершілік, ар-ұяты жоқ</w:t>
        <w:br/>
        <w:t>«қыбырлаған қоңыздар, қорсылдаған доңыздар»... сықылды</w:t>
        <w:br/>
        <w:t>көрінеді», -- дейді.</w:t>
        <w:br/>
        <w:t>Демек, романтизмде халықтың өткендегі өмірін</w:t>
        <w:br/>
        <w:t>идеализациялау сарыны мен ұлттық мінездің үздік үлгілерін</w:t>
        <w:br/>
        <w:t>қайта қалпына келтіру талабы бір-бірімен ажырағысыз</w:t>
        <w:br/>
        <w:t>байланыста болады. Бастапқы белгілері зар заман әдебиеті</w:t>
        <w:br/>
        <w:t>мен ағартушылық ағымның ауқымында аз-аздап байқалған</w:t>
        <w:br/>
        <w:t>бұл тенденцияны романтикалық рухтағы ақындық</w:t>
        <w:br/>
        <w:t>индивидуализм одан әрі көркейтіп, күшейтті.</w:t>
        <w:br/>
        <w:t>Міне, ұлттық мінез бен дәстүрлі ментальдіктің күрделі</w:t>
        <w:br/>
        <w:t>ара қатынасының әдебиеттегі кейбір аспектілері осындай.</w:t>
        <w:br/>
        <w:t>1.3. ЖЫРАУЛЫҚ, ЖЕРҰЙЫҚНАМА</w:t>
        <w:br/>
        <w:t>Утопиялық таным-түсініктер, арман-аңсарлар және</w:t>
        <w:br/>
        <w:t>жоба-жорамалдар көбінесе коғамдағы көненің кенжелеп,</w:t>
        <w:br/>
        <w:t>тыңның төбесі қылтия бастаған қарама-қайшылығы мол өлі-</w:t>
        <w:br/>
        <w:t>ара, өтпелі кезендерде пайда болады. Кез келген әлеуметтік</w:t>
        <w:br/>
        <w:t>утопияның өрнек-өрімінде тіршілік пен тұрмыстың бүгінгі</w:t>
        <w:br/>
        <w:t>тұрқына қанағаттанбаушылық, соған сәйкес қиюы қашқан</w:t>
        <w:br/>
        <w:t>дәуір дидарына басқа бір балама бейнені қарсы қоюшылық</w:t>
        <w:br/>
        <w:t>жатады. Осы алғаусыз аксиоманы ортағасырлық ордалы</w:t>
        <w:br/>
        <w:t>ойшыл, жыраулық поэзия жампоздарының бірі - Асан</w:t>
        <w:br/>
        <w:t>Қайғының жерұйықнамасы да терістемейді.</w:t>
        <w:br/>
        <w:t>Ол өмір сүрген ХҮ ғасырда Еуразия құрлығы беймәлім</w:t>
        <w:br/>
        <w:t>бетбұрыстар мен өктем өзгерістердің аласапыран алаңына</w:t>
        <w:br/>
        <w:t>31</w:t>
        <w:br/>
        <w:t>Амантай ШӘРІП</w:t>
      </w:r>
    </w:p>
    <w:p>
      <w:r>
        <w:t>құрылымдарға реакцияларының жиынтығынан белгі береді</w:t>
        <w:br/>
        <w:t>екен.</w:t>
        <w:br/>
        <w:t>Осы ретте ұлтты -- тұтас тұлға, ал ұлттық мінезді -- сол</w:t>
        <w:br/>
        <w:t>тұтас тұлғаның мінезі ретінде мәністейтін концепция да кез-</w:t>
        <w:br/>
        <w:t>деседі. Төркіні романтизмде жатқан бұл тұжырымдаманың</w:t>
        <w:br/>
        <w:t>Фр.Ансильонның «Ұлттық әдебиет ұғымын талдау» атты</w:t>
        <w:br/>
        <w:t>кітабындағы (1817): «Ұлт дегеніміз -- жеке тұлға, өйткені ол</w:t>
        <w:br/>
        <w:t>органикалық бүтін болмысты құрайды және өзін басқа</w:t>
        <w:br/>
        <w:t>ұлттардан айырықшалайтын дербес сипаттарға ие», -- деген</w:t>
        <w:br/>
        <w:t>сөздерінде нақтыланғандығын әдебиетші Б.Гомашевский өз</w:t>
        <w:br/>
        <w:t>зерттеулерінде атап көрсетеді.</w:t>
        <w:br/>
        <w:t>Атын атағанмен, түсін түстеуі қиын, сол себепті неше</w:t>
        <w:br/>
        <w:t>алуан айтыстың нысанасына айналған бұл феноменнің</w:t>
        <w:br/>
        <w:t>көркемөнерде бедерленуі де оңай көрінбейді.</w:t>
        <w:br/>
        <w:t>Осыған орай: «Ұлттық мінездің әлеуметтік психоло-</w:t>
        <w:br/>
        <w:t>гияның бір саласы болып зерттелуі, қарастырылуы бір басқа</w:t>
        <w:br/>
        <w:t>да, онын әдебиеттегі, өлең өнеріндегі өмірі, суреттелуі мен</w:t>
        <w:br/>
        <w:t>бейнеленуі, өлең туыңдысының қаны мен жанына айналуы</w:t>
        <w:br/>
        <w:t>өзінше бөлек дүние», -- деп дұрыс саралайды өлеңтанушы</w:t>
        <w:br/>
        <w:t>Б.Кәрібозұлы |24, 270).</w:t>
        <w:br/>
        <w:t>ХХ ғасырдың жиырмасыншы жылдары «Ұлт деген не?»</w:t>
        <w:br/>
        <w:t>атты мәңді мақала жазып, оңда ұлттық мінез бірлігіне ерекше</w:t>
        <w:br/>
        <w:t>ден қойған Ғ.Тоғжанов: «Ұлт мінезі -- ұлттық жан сипатының</w:t>
        <w:br/>
        <w:t>басқалығы», -- деген анықтама бере отырып, ол «ұлт әдебие-</w:t>
        <w:br/>
        <w:t>тінде не, жалпы алғанда, ұлт мәдениетінде көрінуге мүмкін»</w:t>
        <w:br/>
        <w:t>екендігін және «бір қалыпта қалатын нәрсе еместігін» байып-</w:t>
        <w:br/>
        <w:t>таған болатын («Темірқазық» журналы, 1923, Хо2-3, 83-бет).</w:t>
        <w:br/>
        <w:t>Ұлттық мінезді поэзиялық шығармалардың жалпы</w:t>
        <w:br/>
        <w:t>пафосынан немесе рухынан, сондай-ақ ақындық «мен»,</w:t>
        <w:br/>
        <w:t>лирикалық кейіпкер, лирикалық тұлға, лирикалық қақарман</w:t>
        <w:br/>
        <w:t>бейнелерінің бітімінен анықтап-айғактауға болады.</w:t>
        <w:br/>
        <w:t>Ақын неғұрлым талантты, тұлғалы, тұтас болса, онын</w:t>
        <w:br/>
        <w:t>шығармашылығында өзі бел баласы саналатын ұлттың мінезі</w:t>
        <w:br/>
        <w:t>бірегей бүтіндікте танылады.</w:t>
        <w:br/>
        <w:t>28</w:t>
        <w:br/>
        <w:t>Амантай ШӘРІП</w:t>
        <w:br/>
        <w:t>«Қалғанша, - деп, -- сен жауға»,</w:t>
        <w:br/>
        <w:t>Құдықтарға ит көмілді,</w:t>
        <w:br/>
        <w:t>От қойылды қыстауға,</w:t>
        <w:br/>
        <w:t>Қара түтін бықсыды.</w:t>
        <w:br/>
        <w:t>«Құтсыз, құнсыз қалсын да!</w:t>
        <w:br/>
        <w:t>Асан Қайғы шалған жер</w:t>
        <w:br/>
        <w:t>Кетсек пе екен Байсынға?»</w:t>
        <w:br/>
        <w:t>Осы болды сыпсыңы.</w:t>
        <w:br/>
        <w:t>Құшақтасып моланы,</w:t>
        <w:br/>
        <w:t>«Қош, мекен!» деп шықты шу...</w:t>
      </w:r>
    </w:p>
    <w:p>
      <w:r>
        <w:t>Бұған косымша, қағазға кейінірек -- кеңес дәуірінде қат-</w:t>
        <w:br/>
        <w:t>талғанымен, Жамбылдың жерұйық тақырыбына арналған</w:t>
        <w:br/>
        <w:t>«Өтеген батыр» жыры 1915-1916 жылдары дүниеге келген</w:t>
        <w:br/>
        <w:t>деген Е.Ысмайловтың пікіріне біз де қосыламыз (28, 3161.</w:t>
        <w:br/>
        <w:t>Сөйтіп, Асан Қайғы туралы әпсаналарда және Бұқар</w:t>
        <w:br/>
        <w:t>жыраудың «тарихи талғаудан туған толғауында» (М.Әуезов)</w:t>
        <w:br/>
        <w:t>айтылатын Жиделі Байсын бейнесі өз өміршендігін</w:t>
        <w:br/>
        <w:t>жоғалтпай, бергі дәуірлер тудырған көркем шығармалардың</w:t>
        <w:br/>
        <w:t>кестесінде де белгілі бір функционалдық жүк арқалаған.</w:t>
        <w:br/>
        <w:t>ХҮ-ХҮШ ғасырлардағы жыраулық поэзия өкілдері құт-</w:t>
        <w:br/>
        <w:t>ты қоныс іздеу мотивімен бірге, оны бағалау мен бейнелеудің</w:t>
        <w:br/>
        <w:t>эстетикалық принциптерін, суреттеу тәсілдерін де мирас етіп</w:t>
        <w:br/>
        <w:t>қалдырды. Кенесары заманынан екі мысал:</w:t>
        <w:br/>
        <w:t>Ылдиы жоқ, өрі жоқ,</w:t>
        <w:br/>
        <w:t>Ат тайғанар жері жоқ,</w:t>
        <w:br/>
        <w:t>Жазып салған мақпалдай.</w:t>
        <w:br/>
        <w:t>Еті тәтті, сүті -- бал,</w:t>
        <w:br/>
        <w:t>Исі жұпар аңқыған,</w:t>
        <w:br/>
        <w:t>Сары қарта жылқылар</w:t>
        <w:br/>
        <w:t>Сары аязда жусаған.</w:t>
        <w:br/>
        <w:t>Досқожа</w:t>
        <w:br/>
        <w:t>42</w:t>
        <w:br/>
        <w:t>ӘДЕБИ-ТАРИХИ ҮДЕРІС ЖӘНЕ ДӘСТҮРЛІ МЕНТАЛЬДІК</w:t>
        <w:br/>
        <w:t>баласына берілген астың үстінде соқыр Бекетбай ақынның</w:t>
        <w:br/>
        <w:t>аузынан жазылып алынған:</w:t>
        <w:br/>
        <w:t>Асан Қайғы бастаған,</w:t>
        <w:br/>
        <w:t>Жолшыбай көмір тастаған,</w:t>
        <w:br/>
        <w:t>Жиделбайсын жері бар.</w:t>
        <w:br/>
        <w:t>ШАаңырағына мың түйе,</w:t>
        <w:br/>
        <w:t>Жылына үш қоздайтын</w:t>
        <w:br/>
        <w:t>Қой біткен құтты елі бар,</w:t>
        <w:br/>
        <w:t>Қулы, нулы көлі бар,</w:t>
        <w:br/>
        <w:t>Өзеннің ұзын кені бар.</w:t>
        <w:br/>
        <w:t>Жалғыз туп қана шиінде</w:t>
        <w:br/>
        <w:t>Айғыр үйір жылқы ығар.</w:t>
        <w:br/>
        <w:t>Сондай шүйгін шөбі бар,</w:t>
        <w:br/>
        <w:t>Көшудің соған жөні бар... -</w:t>
        <w:br/>
        <w:t>деген жыр жолдары ұсынылады да, әрі қарай келесі түсі-</w:t>
        <w:br/>
        <w:t>ніктеме келтіріледі: «Ақынның бұл айтқаны елдің көңілін</w:t>
        <w:br/>
        <w:t>шырмаяқтаған, шиелеген ондағы ойдың шумағы еді. Бекетбай</w:t>
        <w:br/>
        <w:t>соқыр соның жыршысы еді. Осы кезде ел не боларын білмей,</w:t>
        <w:br/>
        <w:t>не жігіт берерін, не соғысып өлерін, не Жиделі Байсын жерін</w:t>
      </w:r>
    </w:p>
    <w:p>
      <w:r>
        <w:t>іздеп, ақтабан шұбырынды болып ауарын айыра алмай, басқа</w:t>
        <w:br/>
        <w:t>ұрған балықтай сандалып тұрған кезі еді. Сұңғыла, соқыр</w:t>
        <w:br/>
        <w:t>кәрі ақын соны айтады... Желмаямен жер шалып, Асанқайғы</w:t>
        <w:br/>
        <w:t>Жиделі Байсынға орыс бармайды деп аумақ болғанда, қош-</w:t>
        <w:br/>
        <w:t>қардын күйегін шешкізбей, өзге малға үйір салдырмапты.</w:t>
        <w:br/>
        <w:t>Тамаққа тұз салдырмай, ерлі-байлы адамды қатынассыз</w:t>
        <w:br/>
        <w:t>тыйыпты. Сонда бір қатын ышқырына тұз тығып жүріп,</w:t>
        <w:br/>
        <w:t>байын беріп, бала туыпты. Өзге мал, өзге ұрғашы тегіс қысыр,</w:t>
        <w:br/>
        <w:t>бойдақ болып ауыпты. Ине теспес, ит өтпестің жыныс шеңге-</w:t>
        <w:br/>
        <w:t>лін қиып өтіпті. Кейінгі іздеп келетін ел болса, жол жоғал-</w:t>
        <w:br/>
        <w:t>масын деп, көшкен жолға көмір тастап отырыпты деген әуез</w:t>
        <w:br/>
        <w:t>ел аузында. Бекетбай соны айтады». Міне, Ілияс «Дала»</w:t>
        <w:br/>
        <w:t>поэмасының «Сандал» атты тарауына Бекетбай соқырдың</w:t>
        <w:br/>
        <w:t>(атын атай отырып) әлгі өлең қатарларын сол күйінше</w:t>
        <w:br/>
        <w:t>кіргізіп, өз поэтикалық стихиясына сәйкес былайша дамытып</w:t>
        <w:br/>
        <w:t>әкетеді:</w:t>
        <w:br/>
        <w:t>4</w:t>
        <w:br/>
        <w:t>ӘДЕБИ-ТАРИХИ ҮДЕРІС ЖӘНЕ ДӘСТҮРЛІ МЕНТАЛЬДІК</w:t>
        <w:br/>
        <w:t>Жатып қалған жас қозы</w:t>
        <w:br/>
        <w:t>Жайылып мың қой болған жер.</w:t>
        <w:br/>
        <w:t>Бабамыз өсіп-өнген жер,</w:t>
        <w:br/>
        <w:t>Әруағымыз көмген жер.</w:t>
        <w:br/>
        <w:t>Өрелерін сүйеніп,</w:t>
        <w:br/>
        <w:t>Үзеңгісін шіреніп,</w:t>
        <w:br/>
        <w:t>Құлым шора болған жер.</w:t>
        <w:br/>
        <w:t>Күдеріқожа</w:t>
        <w:br/>
        <w:t>Бұл үзінділер бойынша бажайласақ, туған топырақтың</w:t>
        <w:br/>
        <w:t>теңелместі теңелтіп, жасалмасты жасайтын касиеттілігі мен</w:t>
        <w:br/>
        <w:t>құдіреттілігін осы тәрізді әсірелеп-әспеттей жырлаудың</w:t>
        <w:br/>
        <w:t>баяғы Казтуған, Үмбетей толғауларындағыдан пәлендей өзге-</w:t>
        <w:br/>
        <w:t>шелігі жоқ секілденуі заңды. Бірақ Досқожа мен Күдерікожа</w:t>
        <w:br/>
        <w:t>ақындардың «Аркада қалған аруақпен» - өсіп-өнген өңірмен</w:t>
        <w:br/>
        <w:t>қоштасу өлеңдерін бүтіндей алып байыптағанда, бұрынғы</w:t>
        <w:br/>
        <w:t>үлгі-үрдістен түбегейлі айырмашылыктары аңғарылатыны</w:t>
        <w:br/>
        <w:t>анық. Ол басқашалық - жаңағы әшекейлі жолдардың бос-</w:t>
        <w:br/>
        <w:t>тандық тұсында бейзар айтылып емес, жат жұрттан теперіш-</w:t>
        <w:br/>
        <w:t>тепкі көрген боландықтың кезеңінде сағынта да сарғайта</w:t>
        <w:br/>
        <w:t>ойға оралып тұрғандығында.</w:t>
        <w:br/>
        <w:t>1.4. АБАЙ: БЕЙУАҚ ТҰСТЫҢ БАҒЫТЫ</w:t>
        <w:br/>
        <w:t>Абайдың ғұмыры мен шығармашылығы өткен тұс -</w:t>
        <w:br/>
        <w:t>«алды -- жалын, арты -- мұз» деуге тұратындай тұйықтаулы,</w:t>
        <w:br/>
        <w:t>соған сәйкес өліара, өтпелі заман. Кейінге қайырылар жол</w:t>
        <w:br/>
        <w:t>жабық, ілгеріден көрінген із бұлыңғыр еді. Расында да, қазақ-</w:t>
        <w:br/>
        <w:t>тар үшін бұл уақыт -- беймезгіл бір ауыр кезен, «тарихтың</w:t>
        <w:br/>
        <w:t>беймезгіл тығырығы» (М.Әуезов), «беймезгіл тұс» (3.Қаб-</w:t>
        <w:br/>
        <w:t>долов). Сондықтан Әлихан Бөкейхан дәл айтқандай, «Абай</w:t>
        <w:br/>
        <w:t>был самордок, вынесенный судьбой в. безвременье его</w:t>
        <w:br/>
        <w:t>Родины»... )</w:t>
        <w:br/>
        <w:t>43</w:t>
      </w:r>
    </w:p>
    <w:p>
      <w:r>
        <w:t>ӘДЕБИ-ТАРИХИ ҮДЕРІС ЖӘНЕ ДӘСТҮРЛІ МЕНТАЛЬДІК</w:t>
        <w:br/>
        <w:t>сондай-ақ ақыл, қайрат, жүрек, әділет, шапқат, қанағат, т.б.</w:t>
        <w:br/>
        <w:t>секілді этикалық категориялармен сабақтастығын саралап</w:t>
        <w:br/>
        <w:t>берген. Сондыктан біз қайталауды қаламадық. Тек Абай мен</w:t>
        <w:br/>
        <w:t>Спенсердегі моральдық философия мәселелерінің түрлі</w:t>
        <w:br/>
        <w:t>өрістен таралып жатқандығының жайын ғана жапсарладық.</w:t>
        <w:br/>
        <w:t>Қысқасы, Абай --жаңа, жасампаз рухани формацияның</w:t>
        <w:br/>
        <w:t>ақыны. Оның өзіне дейінгі өлең дегдарларының кез келге-</w:t>
        <w:br/>
        <w:t>німен қатар қоя салыстырғанда, бұрынғыдан бетер</w:t>
        <w:br/>
        <w:t>өркештеніп, әдепкіден әрмен өреленіп кететіні содан.</w:t>
        <w:br/>
        <w:t>Абай -- ұлттың мәңгі ұяты, ұжданы, ұйтқысы.</w:t>
        <w:br/>
        <w:t>Амантай ШӘРІП</w:t>
        <w:br/>
        <w:t>жоқ. Енді қайдан көңіл бірқалыпты тұра алады?», - десе, жыр</w:t>
        <w:br/>
        <w:t>жолдарында төмендегіше түйеді:</w:t>
        <w:br/>
        <w:t>Жас қартаймақ, жоқ тумақ, туған өлмек,</w:t>
        <w:br/>
        <w:t>Тағдыр жоқ өткен өмір қайта келмек.</w:t>
        <w:br/>
        <w:t>Басқан із, көрген қызық артта қалмақ,</w:t>
        <w:br/>
        <w:t>Бір құдайдан басқаның бәрі өзгермек.</w:t>
        <w:br/>
        <w:t>“Алла өзгермес, адамзат күнде өзгерер...</w:t>
        <w:br/>
        <w:t>««Замана, шаруа, мінез күнде өзгерді...</w:t>
        <w:br/>
        <w:t>Ақын айтып отырған абсолютке ғана мызғымастық, мәң-</w:t>
        <w:br/>
        <w:t>гілік тән. Ал басқаның бәрі -- адамзат та, замана да, шаруа</w:t>
        <w:br/>
        <w:t>да, мінез де өне бойы өзгереді, яғни олар -- тарихи категория-</w:t>
        <w:br/>
        <w:t>лар. Олай болса, қазақ қоғамы да ошарылаған орнында</w:t>
        <w:br/>
        <w:t>тұрмауға тиіс; оның Да атар таңы, туар күні әлі алда. Бұл жол</w:t>
        <w:br/>
        <w:t>қол қусырып қарап отырғандықты көтермейді, күрескерлікті</w:t>
        <w:br/>
        <w:t>керек етеді. Абайдың осы орайда айтатыны:</w:t>
        <w:br/>
        <w:t>Әркімді заман сүйремек,</w:t>
        <w:br/>
        <w:t>Заманды қай жан билемек?</w:t>
        <w:br/>
        <w:t>Заманға жаман күйлемек,</w:t>
        <w:br/>
        <w:t>Замана оны илемек.</w:t>
        <w:br/>
        <w:t>Бұл шумақта ағылшын философы жазған «ішкі қарым-</w:t>
        <w:br/>
        <w:t>қатынастар мен «сыртқы қарым-қатынастардың» арасындағы</w:t>
        <w:br/>
        <w:t>күрделі диалектикалық жалғастық, оның нақты нысаны -</w:t>
        <w:br/>
        <w:t>«адам мен қоғамдық болмыс» проблемасы талқыға түскен.</w:t>
        <w:br/>
        <w:t>Жалпы, Спенсердің дүниетанымында эктогенездік бағытқа</w:t>
        <w:br/>
        <w:t>басымдық берушілік байқалады, яғни кез келген (табиғи,</w:t>
        <w:br/>
        <w:t>қоғамдық, әлеуметтік) организмнің өзгерісіне қоршаған орта</w:t>
        <w:br/>
        <w:t>ықпалының үстемдігі дәлелденеді. Бұған керісінше -- эволю-</w:t>
        <w:br/>
        <w:t>ция барысында тысқары дүниенің тегеурініне қарағанда,</w:t>
        <w:br/>
        <w:t>организмнің ішкі қажыр-қуатын жоғары қоятын автогенездік</w:t>
        <w:br/>
        <w:t>ағымның да болғандығын атай кеткен абзал. Ал Абай логи-</w:t>
        <w:br/>
        <w:t>касының таразы басын тең ұстап, біржақтылыққа бой бермеуі</w:t>
        <w:br/>
        <w:t>қайран қалдырады. Әрі тезистен, әрі риторикалық сауалдан</w:t>
        <w:br/>
        <w:t>тұратын алғашқы қос қатарды қараңыз: «Әркімді заман</w:t>
        <w:br/>
        <w:t>54</w:t>
      </w:r>
    </w:p>
    <w:p>
      <w:r>
        <w:t>Амантай ШӘРІП</w:t>
        <w:br/>
        <w:t>нақты адресат (адам) арқылы бейнелеуінің ұтымды, ұнасымды</w:t>
        <w:br/>
        <w:t>үлгісін «Дүтбайға» арнауынан кезіктіреміз.</w:t>
        <w:br/>
        <w:t>Сырттай суреттеуге құрылса да, жылмию, құйтың ету,</w:t>
        <w:br/>
        <w:t>түсінің түксігін тырсиып салу, қалбандау, тағы сол сияқты --</w:t>
        <w:br/>
        <w:t>қылық-қимылды бедерлейтін, эмоционалды-экспрессивті</w:t>
        <w:br/>
        <w:t>бояуы қанық сөз-тіркестерді шебер қиюластыра қолдану</w:t>
        <w:br/>
        <w:t>кейіпкер портретінің өне бойына қан жүгіртіп, жан бітірген.</w:t>
        <w:br/>
        <w:t>Бас-аяғы жиырма жол өлеңнің ішінде сөзге саран, мазмұнға</w:t>
        <w:br/>
        <w:t>мырза ақын «бірде мұнды, бірде жылмаң пішінін кезек киіп»</w:t>
        <w:br/>
        <w:t>(маскасын ауыстырып дей беріңіз), «сөзі мен өзі бөлініп»,</w:t>
        <w:br/>
        <w:t>«бүгін жалын, ертең шоқ» болып жүрген бойы жылусыз, беті</w:t>
        <w:br/>
        <w:t>жылтыр, болмысы жалған бишікештің бейнесін әдемі</w:t>
        <w:br/>
        <w:t>қалыпқа құяды.</w:t>
        <w:br/>
        <w:t>Осы сатиралық шығармасының соңғы шумағында Абай</w:t>
        <w:br/>
        <w:t>өзін түңілткен адами тұрақсыздықтын, тиянақсыздықтың</w:t>
        <w:br/>
        <w:t>диагнозын да қояды:</w:t>
        <w:br/>
        <w:t>Әлі үміт, әлі серт,</w:t>
        <w:br/>
        <w:t>Жын сықылды бұзылып,</w:t>
        <w:br/>
        <w:t>Қулық емес, бұл - бір дерт,</w:t>
        <w:br/>
        <w:t>Тұрлауы жоқ құбылып.</w:t>
        <w:br/>
        <w:t>Байқадыңыз ба, ақынның анықтауынша, «Қулық емес,</w:t>
        <w:br/>
        <w:t>бұл- бір дерт».</w:t>
        <w:br/>
        <w:t>Қулық -- бер жағы... Қулық қуып, айламды асырдым деп</w:t>
        <w:br/>
        <w:t>«екіге жарылып», етегі далақтап әрлі-берлі шауып жүрген</w:t>
        <w:br/>
        <w:t>қазақ қауымын тұрлаусыздық дерті жайлаған («Тұрлаусыз-</w:t>
        <w:br/>
        <w:t>дың қолынан не келеді?).</w:t>
        <w:br/>
        <w:t>Одан құтылар жол қайсы?</w:t>
        <w:br/>
        <w:t>Абай «Он төртінші сөзінде» былай депті: «Қазақ та адам</w:t>
        <w:br/>
        <w:t>баласы ғой, көбі ақылсыздығынан азбайды, ақылдың сөзін</w:t>
        <w:br/>
        <w:t>ұғып аларлық жүректе жігер, қайрат, байлаусыздықтың жоқ-</w:t>
        <w:br/>
        <w:t>тығынан азады. Білместігімнен қылдым дегеннің көбіне</w:t>
        <w:br/>
        <w:t>наңбаймын. Білімді білсе де, арсыз, қайратсыздығынан ескер-</w:t>
        <w:br/>
        <w:t>мей, ұстамай кетеді. Жаманшылыққа бір елігіп кеткен соң,</w:t>
        <w:br/>
        <w:t>бойын жиып алып кетерлік қайрат қазақта кем болады».</w:t>
        <w:br/>
        <w:t>48</w:t>
        <w:br/>
        <w:t>ӘДЕБИ-ТАРИХИ ҮДЕРІС ЖӘНЕ ДӘСТҮРЛІ МЕНТАЛЬДІК</w:t>
        <w:br/>
        <w:t>бұл өлеңінде «бүгінгі дос - ертең жау» болатындығын басқаша</w:t>
        <w:br/>
        <w:t>түрде қайта баяндап келеді де, жұрттың бәрін таразыдай</w:t>
        <w:br/>
        <w:t>ауытқытқан тұрақсыздықтың кескін-кейпін сарабдалдықпен</w:t>
        <w:br/>
        <w:t>салмақтайды:</w:t>
        <w:br/>
        <w:t>Осы күнде осы елде дәнеме жоқ</w:t>
        <w:br/>
        <w:t>Мейір қанып, мәз болып қуанарлық.</w:t>
      </w:r>
    </w:p>
    <w:p>
      <w:r>
        <w:t>Неге? Өйткені: «Байлар да мал қызығын біле алмай</w:t>
        <w:br/>
        <w:t>жүр»... «Саудагер тыныштық сауда қыла алмай жүр»... «Есті-</w:t>
        <w:br/>
        <w:t>лер де ісіне қуанбай жүр»... «Бектікте біреу бекіп тұра алмай</w:t>
        <w:br/>
        <w:t>жүр»... «Арақ ішкен, мас болған жұрттың бәрі, Не пайда, не</w:t>
        <w:br/>
        <w:t>залалды біле алмай жүр»...т.с.с. Қысқасы, ақынның айна-</w:t>
        <w:br/>
        <w:t>ласында көңілі бір қонысқа байыздап, бір қазыққа байланып,</w:t>
        <w:br/>
        <w:t>тұрлау тапқан тірі жан жоқ. Өңкей теңселген, тентіреген,</w:t>
        <w:br/>
        <w:t>түрлене тыпыршыған беймаза біреулер. «Алыс, жақын</w:t>
        <w:br/>
        <w:t>қазақтың» көрген күні, кешкен күйі жаңағы.</w:t>
        <w:br/>
        <w:t>Барлығын былай қойғанда:</w:t>
        <w:br/>
        <w:t>Құда-тамыр, дос-жаран, қатын-балаң --</w:t>
        <w:br/>
        <w:t>Олар да бір қалыпты бола алмай жүр, -</w:t>
        <w:br/>
        <w:t>дейді ақын.</w:t>
        <w:br/>
        <w:t>Осы орайда ақындық шеберлікке байланысты байқаға-</w:t>
        <w:br/>
        <w:t>нымызды айта кеткеніміз абзал: төртінші шумақтан бастап,</w:t>
        <w:br/>
        <w:t>жырдың соңына дейін - май жұрнақты болымсыз пішіндегі</w:t>
        <w:br/>
        <w:t>өткен шақ көсемше мен жүр тиянақты етістік тұлғасының</w:t>
        <w:br/>
        <w:t>тіркесуінен жасалған эпифоралы моноұйқасты пайдалану</w:t>
        <w:br/>
        <w:t>/-қуанбай жүр, -мұңаймай жүр, -ұялмай жүр, т.б// шығар-</w:t>
        <w:br/>
        <w:t>маның пафосына орай - қауымды билеген қалыпсыздықтың,</w:t>
        <w:br/>
        <w:t>құбылмалыктың динамикалық суретін дәл салып-сипаттауға,</w:t>
        <w:br/>
        <w:t>оқырман (тыңдаушы) қабылдауында содан жаңғыратын</w:t>
        <w:br/>
        <w:t>ассоциацияларды жандандыруға мүмкіндік берген. Сайып</w:t>
        <w:br/>
        <w:t>келгенде, «Көңілім қайтты...» өлеңінде де Абай әдепкіше</w:t>
        <w:br/>
        <w:t>мазмұн мен.түрдің керемет үйлесімін көздеп, соған сәйкес</w:t>
        <w:br/>
        <w:t>тілдік-стильдік-интонациялық тамаша тәсіл тапқан.</w:t>
        <w:br/>
        <w:t>Ақынның айнымалы, ауытқымалы, бүрсіз табан</w:t>
        <w:br/>
        <w:t>байлаусыздықты және ұстарлық жері жоқ жылпостықты</w:t>
        <w:br/>
        <w:t>47</w:t>
        <w:br/>
        <w:t>ӘДЕБИ-ТАРИХИ ҮДЕРІС ЖӘНЕ ДӘСТҮРЛІ МЕНТАЛЬДІК</w:t>
        <w:br/>
        <w:t>Ендеше, тұрлаусыздық дертінің емі бар, ол - қайратты</w:t>
        <w:br/>
        <w:t>шындау.</w:t>
        <w:br/>
        <w:t>Ақын бұл ретте:</w:t>
        <w:br/>
        <w:t>Тоқтаулылық, қалыпты, шыдамдылық,</w:t>
        <w:br/>
        <w:t>Бұл - қайраттан шығады, білсең керек, -</w:t>
        <w:br/>
        <w:t>дейді.</w:t>
        <w:br/>
        <w:t>Қоғамдық тығырықтың мәнін тауып, одан сытылып</w:t>
        <w:br/>
        <w:t>шығар бағыт-бағдарды белгілей кету -- Абайға тән үрдіс.</w:t>
        <w:br/>
        <w:t>Ақынның ұстаздық үстанымдарын байыптау барысында</w:t>
        <w:br/>
        <w:t>оның шығармашылығында бұзылу мен тузелу секілді қатар-</w:t>
        <w:br/>
        <w:t>дағы қарапайым сөздердің үлкен этикалык, эстетикалық, сон-</w:t>
        <w:br/>
        <w:t>дай-ақ саяси-әлеуметтік-философиялық жүк арқалайтын,</w:t>
        <w:br/>
        <w:t>бір-бірімен диалектикалық байланыстағы категорияларға ай-</w:t>
        <w:br/>
        <w:t>налғандығын аңғарамыз; ал поэтикалық тұрғыдан көркемдік-</w:t>
        <w:br/>
        <w:t>мазмұндық мотивтер ретінде бой көрсететіндігін байқаймыз.</w:t>
        <w:br/>
        <w:t>Абайдын «Қартайдық, қайғы ойладық, ұйқы сергек»,</w:t>
        <w:br/>
        <w:t>«Қартайдық, қайрат қайтты, ұлғайды арман», «Қалың елім,</w:t>
        <w:br/>
        <w:t>қазағым, қайран жұртым», «Интернатта оқып жүр», «Өкінішті</w:t>
      </w:r>
    </w:p>
    <w:p>
      <w:r>
        <w:t>көп өмір кеткен өтіп», «Талай сөз бұдан бұрын көп айткан-</w:t>
        <w:br/>
        <w:t>мын», т.б. туындыларында бұл сөздер тақырыптық идеяға</w:t>
        <w:br/>
        <w:t>сәйкес белгілі бір функционалдық қызмет атқарып тұр.</w:t>
        <w:br/>
        <w:t>Айталык, бұзылу мотивіне байланысты шумақты алайық;</w:t>
        <w:br/>
        <w:t>Ел бұзылса, құрады шайтан өрмек,</w:t>
        <w:br/>
        <w:t>Шеріште төменшіктеп, қайғы жемек.</w:t>
        <w:br/>
        <w:t>Өзімнің иттігімнен болды демей,</w:t>
        <w:br/>
        <w:t>Жеңді ғой деп шайтанға болар көмек.</w:t>
        <w:br/>
        <w:t>Бұл - бесенеден белгілі «шайтан - періште» тайталасын</w:t>
        <w:br/>
        <w:t>нақты мекен мен мезгіл контексіне көшіріп, әрі қарай беті</w:t>
        <w:br/>
        <w:t>ашылуға тиісті қарама-қайшылықтарды тұспалдау әдісі</w:t>
        <w:br/>
        <w:t>тәрізді.</w:t>
        <w:br/>
        <w:t>«Дәмі қайтпас, бұзылмас тәтті бар ма?» деген тармақ та</w:t>
        <w:br/>
        <w:t>- алыстан орағытқан философиялық пайымға негізделген</w:t>
        <w:br/>
        <w:t>риторикалық сауал түріндегі тұжырым. Осы қағидаларды</w:t>
        <w:br/>
        <w:t>4-12 49</w:t>
        <w:br/>
        <w:t>Амантай ШӘРІП</w:t>
        <w:br/>
        <w:t>жарататын жерлерде молырақ пайдаланылады. Әрине, бұл да</w:t>
        <w:br/>
        <w:t>қатып қалған бөлініс емес; себебі өлең мәтіндерінде сөзді ұгу</w:t>
        <w:br/>
        <w:t>мен сөзді тану үғымдары кейде талғамның (эстетиканың),</w:t>
        <w:br/>
        <w:t>кейде тәрбиенің (этиканың) өлшемдері ретінде орындары</w:t>
        <w:br/>
        <w:t>ауысып отырады.</w:t>
        <w:br/>
        <w:t>Абай аудиториясының басым бөлігі -- қағазға түскенді</w:t>
        <w:br/>
        <w:t>көзбен түйсініп, көкірекке түюші емес, ауызша айтылғанды</w:t>
        <w:br/>
        <w:t>құлақпен қабылдау дағдысындағы қауым. Сондықтан ақын</w:t>
        <w:br/>
        <w:t>әрі жазуға, (жазып отырса да) әрі айтуға мәжбүр. Мысалы,</w:t>
        <w:br/>
        <w:t>ол «Мен жазбаймын өленді ермек үшін» атты өлеңінде:</w:t>
        <w:br/>
        <w:t>Көкірегі сезімді, тілі орамды,</w:t>
        <w:br/>
        <w:t>Жаздым үлгі жастарға бермек үшін, --</w:t>
        <w:br/>
        <w:t>деп әуелгі әңгімесін оқырманға бағыштап келеді де, әрі қарай</w:t>
        <w:br/>
        <w:t>күтпеген жерден тындаушыға бет бұрады:</w:t>
        <w:br/>
        <w:t>Шу дегенде құлағың тосаңсиды,</w:t>
        <w:br/>
        <w:t>Өскен соң мұндай сөзді бұрын көрмей.</w:t>
        <w:br/>
        <w:t>Таң қаламын алдыңғы айтқанды ұқпай,</w:t>
        <w:br/>
        <w:t>Және айта бер дейді жұрт тыным бермей...</w:t>
        <w:br/>
        <w:t>Сөз айттым «Әзірет Әлі», «айдаһарсыз»...</w:t>
        <w:br/>
        <w:t>Ұлы ақынның лексиконында жазу мен айту сөздерінің</w:t>
        <w:br/>
        <w:t>образдық өрістерінің осылайша ортақ семантикалық,</w:t>
        <w:br/>
        <w:t>синонимдік қатарда тоғысып-табысып жатулары -- ғажайып</w:t>
        <w:br/>
        <w:t>қызық құбылыс.</w:t>
        <w:br/>
        <w:t>Абай заманында ұлттың өзін-өзі сақтау идеясы өзінің</w:t>
        <w:br/>
        <w:t>көкейкестілігімен бірінші кезекте көрінді. Ел тағдырын елеп-</w:t>
        <w:br/>
        <w:t>екшеген ақынның көрегендігі, кемеңгерлігі осы ұстанымның</w:t>
        <w:br/>
        <w:t>тіршілікке сәйкестігін тап басып таныды. Бұған оның қоғам-</w:t>
      </w:r>
    </w:p>
    <w:p>
      <w:r>
        <w:t>лық дамудың қатпарларын түгелдей төңкеріп-тексерген батыс</w:t>
        <w:br/>
        <w:t>ойшылдарын жатып-жастанып оқығандығы да жәрдемдесті.</w:t>
        <w:br/>
        <w:t>«Еуропаның философиялық ағымдарынан Абайдың</w:t>
        <w:br/>
        <w:t>қайсылармен танысуы туралы біздің қолда жеткілікті мәлімет</w:t>
        <w:br/>
        <w:t>жоқ, - деп жазады С.Мұқанов, -- Әйткенімен, өмірбаянына</w:t>
        <w:br/>
        <w:t>және шығармаларына қарағанда, оған көбірек әсер еткен</w:t>
        <w:br/>
        <w:t>52</w:t>
        <w:br/>
        <w:t>Амантай ШӘРІП</w:t>
        <w:br/>
        <w:t>Құдайберген Жұбанов: «Абай -- өз ортасының Данте</w:t>
        <w:br/>
        <w:t>сияқты адамы», -- деп, оның бойынан ренессанстық сипат</w:t>
        <w:br/>
        <w:t>іздейді.</w:t>
        <w:br/>
        <w:t>Абай жорықшы жыраулар жолын тұтынған дабыл мен</w:t>
        <w:br/>
        <w:t>дауылдың жыршысы болудан саналы түрде бас тартты, тіпті</w:t>
        <w:br/>
        <w:t>батырлықты идеализациялауды да мақсат тұтпады; өйткені</w:t>
        <w:br/>
        <w:t>отаршыл империяға қарсы қарулы қарсылықтың жағдайы</w:t>
        <w:br/>
        <w:t>өткеңдігін білді («Кетті бірлік,// Сөнді ерлік, //Енді кімге</w:t>
        <w:br/>
        <w:t>беттемек?»; «Батырдан барымташы туар даңғой»).</w:t>
        <w:br/>
        <w:t>Абай өзі шығармашылық тұрғыда едәуір нәрсе үйренген,</w:t>
        <w:br/>
        <w:t>сонымен қатар сын тезіне салған зар заман ақындарының</w:t>
        <w:br/>
        <w:t>гөй-гөйінен де шығандап ұзап кетті; неге десеңіз, сол мез-</w:t>
        <w:br/>
        <w:t>гілдегі азған жұрттың жексұрын кейпін жазғырумен шектел-</w:t>
        <w:br/>
        <w:t>мей, келешекте бой көрсетер -- ақын идеалындағы жаңа тұр-</w:t>
        <w:br/>
        <w:t>патты қазақтың келбетін де көзге елестетті (зар заман поэзия-</w:t>
        <w:br/>
        <w:t>сы туралы монографияның екінші тарауында сөз болады).</w:t>
        <w:br/>
        <w:t>Сонымен, Абай - қазақ халқының тарихи тағдырындағы</w:t>
        <w:br/>
        <w:t>екі сапалық кезеннің арасындағы қылкөпірдей болған бейуақ</w:t>
        <w:br/>
        <w:t>тұстың ақыны.</w:t>
        <w:br/>
        <w:t>Өтпелі, өліара шақтың суретін жасауда Абайдың ғасыр-</w:t>
        <w:br/>
        <w:t>лар тоғысы -- 1900 жылы туған «Көлеңке басын ұзартып»</w:t>
        <w:br/>
        <w:t>өлеңінің орны айрықша.</w:t>
        <w:br/>
        <w:t>Абай өз аудармасында Лермонтовпен өнер оздырыса</w:t>
        <w:br/>
        <w:t>отырып, табиғаттың өң мен түс, өлі мен тірі арасындағыдай</w:t>
        <w:br/>
        <w:t>көмескі тылсымының және кісінін «ауру да емес, сау да емес»</w:t>
        <w:br/>
        <w:t>көніл-күйінің үндестігін сұнғыла шеберлікпен сабақтас-</w:t>
        <w:br/>
        <w:t>тырады.</w:t>
        <w:br/>
        <w:t>Абайдың «бейуағы» -- қазақ коғамының қалт-құлт етіп</w:t>
        <w:br/>
        <w:t>тұрған әрі-сәрі күйінің де суреті. Бейуақта жердің жүзін</w:t>
        <w:br/>
        <w:t>көлеңке билейді -- алыстағыны айырудан қаласын; қоғамның</w:t>
        <w:br/>
        <w:t>беймезгіл шағында адамдардың мұрат-мақсаты күңгірттенеді</w:t>
        <w:br/>
        <w:t>-- болашақты болжауға қиналасың.</w:t>
        <w:br/>
        <w:t>Ал кешегі күн ше?</w:t>
        <w:br/>
        <w:t>44</w:t>
        <w:br/>
        <w:t>ӘДЕБИ-ТАРИХИ ҮДЕРІС ЖӘНЕ ДӘСТҮРЛІ МЕНТАЛЬДІК</w:t>
        <w:br/>
        <w:t>Ақынның лирикалық қақарманының «өткен өмір - ку</w:t>
      </w:r>
    </w:p>
    <w:p>
      <w:r>
        <w:t>соқпаққа» түсіп алып қыдырғанда да, есіне оралатын жақсы-</w:t>
        <w:br/>
        <w:t>сы жоқ: масқаралығы сол, «кім алдады», «кім тоқпақ салды»</w:t>
        <w:br/>
        <w:t>дегендерді санаумен ғана әуре. Жанға демеу қыларлық әлдене</w:t>
        <w:br/>
        <w:t>іздесе, керекке жарайтын ештеңе де таппайды («Өңкей уды</w:t>
        <w:br/>
        <w:t>жиып ап, //Себеді сорлы жүрекке»).</w:t>
        <w:br/>
        <w:t>Осындай екі кереғар «полюстің» арасында қалған есті</w:t>
        <w:br/>
        <w:t>жанның қам-қайғысыз болуы мүмкін бе? Әрине, мүмкін емес.</w:t>
        <w:br/>
        <w:t>Бір жағынан еңбек зая: «Ермен шықты ит қылып, //</w:t>
        <w:br/>
        <w:t>Бидай шашкан егінге». Бұл -- ауыртпалықтың материалдық</w:t>
        <w:br/>
        <w:t>арнада мәністелуі.</w:t>
        <w:br/>
        <w:t>Трагедиялық хәлдің екінші - рухани қыры одан да өткір,</w:t>
        <w:br/>
        <w:t>өтімді белерленген:</w:t>
        <w:br/>
        <w:t>Адасқан күшік секілді</w:t>
        <w:br/>
        <w:t>Ұлып жұртқа қайтқан ой.</w:t>
        <w:br/>
        <w:t>Бұл образдың жай-жапсарын М.Әуезов төмендегіше</w:t>
        <w:br/>
        <w:t>тарқатады: «Күшіктің айласыз, әлсіз дал болуын көшіп</w:t>
        <w:br/>
        <w:t>кеткен ауылдың иессіз қалған жұртымен байланыстырып ба-</w:t>
        <w:br/>
        <w:t>рып, ақын өз басының ендігі мұңын соған теңейді. Көңілдің</w:t>
        <w:br/>
        <w:t>жұртынан, үміт пен арманның өрісінен көпшілік тірлігі,</w:t>
        <w:br/>
        <w:t>халық көші аулақ кетіп жатыр. Сондыктан бұның азалы ойы</w:t>
        <w:br/>
        <w:t>адасады. Үнін ешкім естімес, шерменде ой, трагедиялық</w:t>
        <w:br/>
        <w:t>күйде ұлып жүріп зарланады».</w:t>
        <w:br/>
        <w:t>Сөйтіп, Абайдың «Көлеңке басын ұзартып» өлені -- казақ</w:t>
        <w:br/>
        <w:t>поэзиясында бейуақ мотивін кемел түрде көркемдеген үздік</w:t>
        <w:br/>
        <w:t>үлгі.</w:t>
        <w:br/>
        <w:t>Сөз жоқ, жат жұрттың бұғауына бағынып, тепкісіне</w:t>
        <w:br/>
        <w:t>түскен ел адамының жағдайы екі ұдай, екі ұшты.</w:t>
        <w:br/>
        <w:t>Осындай күйді өз басынан өткерген африкалық жазушы</w:t>
        <w:br/>
        <w:t>Рене Мениль «Отаршылдық экзотизм» атты мақаласында:</w:t>
        <w:br/>
        <w:t>«Отарлық қоғамдағы жұмыр басты пенде тіршілігінің негізгі</w:t>
        <w:br/>
        <w:t>айырым белгісі мынадан көрінеді: мұнда алам баласы өзінен</w:t>
        <w:br/>
        <w:t>өзі айырулы, өзінен-өзі адасулы өзіне өзі - жат. Отаршыл-</w:t>
        <w:br/>
        <w:t>дықтан бөле-жарғысыз мәлене: згі құбылысы әрбір болан</w:t>
        <w:br/>
        <w:t>45</w:t>
        <w:br/>
        <w:t>Амантай ШӘРІП</w:t>
        <w:br/>
        <w:t>елде тарихтан, діннен, салт-санадан көрінетін ұлттық рухты</w:t>
        <w:br/>
        <w:t>аяққа таптауға және жоюға тырысады; оның орнына өзіміз</w:t>
        <w:br/>
        <w:t>айтып жүрген «метрополияның бөгде рухын» насихаттауға</w:t>
        <w:br/>
        <w:t>күш салады», - дейді.</w:t>
        <w:br/>
        <w:t>Адамның «іші» мен «сыртының» екіге ажырауын</w:t>
        <w:br/>
        <w:t>(раздвоение личности) дәл психологиялық драматизммен</w:t>
        <w:br/>
        <w:t>пернелеу - қазақ поэзиясында Абайға дейін алдырмаған асу.</w:t>
        <w:br/>
        <w:t>Аспан аядай, жер тебінгідей тәрізденген тар заманның</w:t>
        <w:br/>
        <w:t>қат-қабат қияметтерін ашына жырлаған ақын туған топыра-</w:t>
        <w:br/>
        <w:t>ғында өзін өгей сезінсе, оның «басынан -- сырық, малынан</w:t>
        <w:br/>
        <w:t>құрық арылмаған» қандастарының тұла бойларындағы қос</w:t>
        <w:br/>
        <w:t>тізгін қайшылықты аңғартуы да айқын. Бейуақ мезгілдің</w:t>
        <w:br/>
        <w:t>«сырын емес, сыртын түзеген» сыпыра сидаңдарының су</w:t>
      </w:r>
    </w:p>
    <w:p>
      <w:r>
        <w:t>жұқпас, сынаптай сырғығыш -- екі ұдай, екі ұшты мінездеріне</w:t>
        <w:br/>
        <w:t>тұрлаусыздық, тиянақсыздық, тұрақсыздық тән.</w:t>
        <w:br/>
        <w:t>Мұның жалпылама, жинақты формуласы: «Төңкеріліп</w:t>
        <w:br/>
        <w:t>құбылған жұрт - бір сағым»; жеке, жүйелі анықтамасы -</w:t>
        <w:br/>
        <w:t>«Бойы бұлған, сөзі жылмаң». Бұл көркемдік түйін-тұжырым-</w:t>
        <w:br/>
        <w:t>дардың нақты да нақысты айғақтары Абайдың әр алуан</w:t>
        <w:br/>
        <w:t>өлендерінің өзегінде өріліп жатыр. Мысалы:</w:t>
        <w:br/>
        <w:t>і Халықтың аты керек қой</w:t>
        <w:br/>
        <w:t>Я мақтауға, боқтауға.</w:t>
        <w:br/>
        <w:t>Құбылға бәрі зерек қой,</w:t>
        <w:br/>
        <w:t>Бәрі жайсыз тоқтауға.</w:t>
        <w:br/>
        <w:t>жж</w:t>
        <w:br/>
        <w:t>Туысқаның, достарың -- бәрі екі ұшты,</w:t>
        <w:br/>
        <w:t>Сол себепті досыңнан дұшпан күшті.</w:t>
        <w:br/>
        <w:t>Абайдың «Көңілім қайтты достан да, дұшпаннан да»</w:t>
        <w:br/>
        <w:t>шығармасы да осындай жаппай, жүмлә байлаусыздықтың</w:t>
        <w:br/>
        <w:t>қалтарыс-қуысына сәуле жүгіртеді.</w:t>
        <w:br/>
        <w:t>«Татымды достық та жок, қастық та жою» деп, тағы бір</w:t>
        <w:br/>
        <w:t>туындысында азған заман адамдарының арасынан тоқтасатын</w:t>
        <w:br/>
        <w:t>дос, тұрысатын дұшпан таппайтындығына күйзелген ақын</w:t>
        <w:br/>
        <w:t>46</w:t>
        <w:br/>
        <w:t>ӘДЕБИ-ТАРИХИ ҮДЕРІС ЖӘНЕ ДӘСТҮРЛІ МЕНТАЛЬДІК</w:t>
        <w:br/>
        <w:t>«Мен егер закон қуаты қолымда бар кісі болсам, адам</w:t>
        <w:br/>
        <w:t>мінезін түзеп болмайды деген кісінің тілін кесер едім», -</w:t>
        <w:br/>
        <w:t>дейді ақын.</w:t>
        <w:br/>
        <w:t>Санаткер Абай «Қырық бірінші сөзінің» бір тұсында</w:t>
        <w:br/>
        <w:t>«қазаққа ақыл берем, түзеймін деп қам жеген адамға екі түрлі</w:t>
        <w:br/>
        <w:t>нәрсе керек» екендігін айтады. Олары: біріншіден -- «бек зор</w:t>
        <w:br/>
        <w:t>өкімет, жарлық»; екіншіден -- «есепсіз бай» болу. Бірақ ол</w:t>
        <w:br/>
        <w:t>мұндай күш-қуат пен дәулеттің енді ешкімге бітпейтіндігін</w:t>
        <w:br/>
        <w:t>өкінішпен баяндайды. Қысқасы, бұдан былай болан елді</w:t>
        <w:br/>
        <w:t>биліктің және байлықтың жолымен жөңлеймін деу құр киял</w:t>
        <w:br/>
        <w:t>болмақтығын білдіреді.</w:t>
        <w:br/>
        <w:t>Суреткер Абай халықты түзеп-тәрбиелеу мәселесіне</w:t>
        <w:br/>
        <w:t>табан тіреген тұста оны өзінің теңдессіз реформаторлық</w:t>
        <w:br/>
        <w:t>табысымен -- эстетикалық тың принципімен, төңкерісті</w:t>
        <w:br/>
        <w:t>платформасымен қоса қарастырады:</w:t>
        <w:br/>
        <w:t>Сөз түзелді, тыңдаушы сен де түзел,</w:t>
        <w:br/>
        <w:t>Сендерге де келейін енді аяңдап.</w:t>
        <w:br/>
        <w:t>Абай алдымен жаңа деңгейлі ақындық декларациясын</w:t>
        <w:br/>
        <w:t>жариялайды. «Сонымен қатар өзінің ендігі сөзі қоғамды,</w:t>
        <w:br/>
        <w:t>халықты түзейтін үлкен күш ден түсінеді, - дейді М.Әуезов.</w:t>
        <w:br/>
        <w:t>- Өсиет өлен халық дертінің, тарих қайшылықтарының бәрін</w:t>
        <w:br/>
        <w:t>емдеп, тазартатын өзгеше құрал деп біледі». Ақын поэзия-</w:t>
        <w:br/>
        <w:t>сындағы сөз культінің сырларын, оның идеологиялық мән</w:t>
        <w:br/>
        <w:t>иемденгендігі туралы түйін-тоқтамдарын профессор</w:t>
        <w:br/>
        <w:t>ПІ.Елеукенов те арнайы бөліп айтады |29, 831.</w:t>
      </w:r>
    </w:p>
    <w:p>
      <w:r>
        <w:t>Байқап қарасақ, Абай өз лирикасында сөз ұғу («Сөзді</w:t>
        <w:br/>
        <w:t>ұғар осы күнде кісі бар ма?»; «Мұндасарға кісі жоқ сөзді</w:t>
        <w:br/>
        <w:t>ұғарлық»; «Осы елде бозбала жоқ сөзді ұғарлық»; «Сөзімді</w:t>
        <w:br/>
        <w:t>ұғар елім жоқ», т.б.) және сөз тану («Қабыл көрсе сөзімді, Кім</w:t>
        <w:br/>
        <w:t>таныса, сол алсын»; «Бұл жұрттың сөз танымас бір парасы»;</w:t>
        <w:br/>
        <w:t>«Көп топта сөз танырлық кісі де аз-ақ»; «Әттең, дүние-ай, сөз</w:t>
        <w:br/>
        <w:t>таныр кісі болса») тіркестеріне тиісінше жүгінеді. Алғашқысы</w:t>
        <w:br/>
        <w:t>ақын сөзді -- өнеге, өсиет реңкінде жұмсайтын тұстарда көбі-</w:t>
        <w:br/>
        <w:t>рек қолданылса, кейінгісі сөзді - өлең, өнер рәуішінде кәдеге</w:t>
        <w:br/>
        <w:t>51</w:t>
        <w:br/>
        <w:t>ӘДЕБИ-ТАРИХИ ҮДЕРІС ЖӘНЕ ДӘСТҮРЛІ МЕНТАЛЬДІК</w:t>
        <w:br/>
        <w:t>Спенсердің моральдық философиясы мен эволюциялық</w:t>
        <w:br/>
        <w:t>теориясы болғанға ұқсайды».</w:t>
        <w:br/>
        <w:t>Позитивизмнің аталарының бірі, социологиядағы орга-</w:t>
        <w:br/>
        <w:t>никалық мектептің негізін салушы, ағылшын философы</w:t>
        <w:br/>
        <w:t>Герберт Спенсердің (1820-1903) идеялары ХІХ ғасырдың</w:t>
        <w:br/>
        <w:t>екінші жартысында Ресейдің оқымысты ортасында көптеп</w:t>
        <w:br/>
        <w:t>таралып, кеңінен танылды. Жекелеген еңбектерінің тәржіма-</w:t>
        <w:br/>
        <w:t>ларын есепке алмағанның өзінде, оның жеті томдық шығар-</w:t>
        <w:br/>
        <w:t>малар жинағының орыс тіліңдегі аудармасы 1866-1869 жыл-</w:t>
        <w:br/>
        <w:t>дардың аралығында Санкт-Петербургте алғаш рет жарық</w:t>
        <w:br/>
        <w:t>көрсе, 1898-1900 жылдардың ішінде сол калада екінші кайтара</w:t>
        <w:br/>
        <w:t>басылып шықты. Ендеше, ізденімпаз Абайдың Спенсер фило-</w:t>
        <w:br/>
        <w:t>софиясымен жан-жақты танысуына мүмкіндігі мол болды.</w:t>
        <w:br/>
        <w:t>Г.Спенсердің дарвинизммен тамырласып жатқан</w:t>
        <w:br/>
        <w:t>эволюциялық ілімінің негізгі ұстындарының бірі -- бейімделу</w:t>
        <w:br/>
        <w:t>теориясы (теория приспособления).</w:t>
        <w:br/>
        <w:t>«Психология негіздері» деп аталатын енбегінде Спенсер</w:t>
        <w:br/>
        <w:t>биологиялық және әлеуметтік факторларды ұштастыра</w:t>
        <w:br/>
        <w:t>зерттей отырып: «Өмір дегеніміз ішкі қарым-қатынастардың</w:t>
        <w:br/>
        <w:t>сыртқы қарым-қатынастарға үздіксіз бейімделуі болып</w:t>
        <w:br/>
        <w:t>табылады», -- деп тұжырымдады (30, 3|. Сонымен бірге, ол</w:t>
        <w:br/>
        <w:t>әлеуметтік дамудың басты қағидасы ретінде неғұрлым</w:t>
        <w:br/>
        <w:t>бейімделген қоғамдардың өмір сүру заңын алға тартты.</w:t>
        <w:br/>
        <w:t>Абайдың дәуіріндегі қазақ коғамы үшін бұл идеялардың</w:t>
        <w:br/>
        <w:t>өткірлігі екі есе зор болғандығы белгілі. Спенсердің шығарма-</w:t>
        <w:br/>
        <w:t>шылығымен жақсы таныс, сондай-ақ отаршылдық жүйенің</w:t>
        <w:br/>
        <w:t>жай-жапсарын жетік білетін данышпан ақынның мұны</w:t>
        <w:br/>
        <w:t>назардан қағыс қалдыруы қисынсыз сияқты.</w:t>
        <w:br/>
        <w:t>Әрине, эволюционизмнің негізі - бүкіл тіршілік атаулы-</w:t>
        <w:br/>
        <w:t>ның өзгермелігі туралы түсінік. Бұл ой Абайдың филосо-</w:t>
        <w:br/>
        <w:t>фиялық өрімдерінен де, өлеңдерінен де ұдайы ұшырасып</w:t>
        <w:br/>
        <w:t>отырады. «Жиырмасыншы сөзінде» ақын: «Дүние бірқалыпты</w:t>
        <w:br/>
        <w:t>тұрмайды, адамның қуаты, ғұмыры бірқалыпты тұрмайды.</w:t>
        <w:br/>
        <w:t>Әрбір мақұлыққа құдай тағала бірқалыпты тұрмақты берген</w:t>
        <w:br/>
        <w:t>53</w:t>
        <w:br/>
        <w:t>ӘДЕБИ-ТАРИХИ ҮДЕРІС ЖӘНЕ ДӘСТҮРЛІ МЕНТАЛЬДІК</w:t>
      </w:r>
    </w:p>
    <w:p>
      <w:r>
        <w:t>сүйремек, Заманды қай жан билемек?». Заманның құдырет-</w:t>
        <w:br/>
        <w:t>тілігіне қол койып, бас шұлғымасқа әлдіңіз жоқ. Бірақ соңғы</w:t>
        <w:br/>
        <w:t>-- антитезис түріндегі екі жол жаңағы ұғымыңызды кенеттен</w:t>
        <w:br/>
        <w:t>басқа жаққа бұрып жібереді: «Заманға жаман күйлемек,</w:t>
        <w:br/>
        <w:t>Замана оны илемек». Енді адамның да әлем алдында әлжуаз,</w:t>
        <w:br/>
        <w:t>әлсіз пенде ғана емес, арқаланса -- айдыны, айбары бар жара-</w:t>
        <w:br/>
        <w:t>тылыс екендігіне сене бастайсыз. Осылайша Абай «заман»</w:t>
        <w:br/>
        <w:t>мен «адам» категорияларын бір-бірінен асыра бағаламай, бір-</w:t>
        <w:br/>
        <w:t>бірінен ажырата бөлшектемей, тұтас бірлік пен бүтіндікте</w:t>
        <w:br/>
        <w:t>зерделейді.</w:t>
        <w:br/>
        <w:t>Демек, өзін-өзі сақтап қалу талабындағы қазақ қауымы-</w:t>
        <w:br/>
        <w:t>ның тағдырында, тіршілігінде оның сыртқы ахуалмен -</w:t>
        <w:br/>
        <w:t>бодандық қалпымен қатар, ұлт ретіндегі ішкі дамуының да</w:t>
        <w:br/>
        <w:t>атқаратын маңызы аз еместігі анықталады. Шындығында да,</w:t>
        <w:br/>
        <w:t>жаңа тарихи жағдайға жуық арада бейімделе білу -- этнос</w:t>
        <w:br/>
        <w:t>өміршендігінің кепілі.</w:t>
        <w:br/>
        <w:t>Ұлы ақынның өз замандастарын тың үрдіске тәрбиелеуі</w:t>
        <w:br/>
        <w:t>әркез оның озғын ойларымен және сыншылдығымен</w:t>
        <w:br/>
        <w:t>сабақтасып жатты. Мысал үшін мына шумақтың мәніне</w:t>
        <w:br/>
        <w:t>үңілейік:</w:t>
        <w:br/>
        <w:t>Адасып алаңдама, жол таба алмай,</w:t>
        <w:br/>
        <w:t>Берірек түзу жолға шық, қамалмай.</w:t>
        <w:br/>
        <w:t>Не ғылым жоқ, немесе еңбек те жоқ,</w:t>
        <w:br/>
        <w:t>Ең болмаса кеттің гой мал баға алмай.</w:t>
        <w:br/>
        <w:t>Халқын «түзу жолға шығуға» шақырған Абайлың</w:t>
        <w:br/>
        <w:t>бәрінен бұрын: «Ең болмаса кеттің ғой мал баға алмай», - деп</w:t>
        <w:br/>
        <w:t>күйзелуінде біраз сыр бүгулі. Себебі әлі көшпеліліктен көз</w:t>
        <w:br/>
        <w:t>жазбаған жұрттың ата кәсібімен «араздасуы» -- ең болмаса</w:t>
        <w:br/>
        <w:t>мал баға алмауы тозғындықтың басталу белгісі емес пе?</w:t>
        <w:br/>
        <w:t>Оның орнына «не ғылым, не еңбек» жоқ. Ақын концеп-</w:t>
        <w:br/>
        <w:t>циясында «еңбекпен мал табу» ұғымы бар, бірақ «мал бағу»</w:t>
        <w:br/>
        <w:t>-- өткен өмірдің атрибуты; «еңбек» -- бүгін мен болашақтың</w:t>
        <w:br/>
        <w:t>қарекеті. «Еңбекті Абайдың қадірлеуі қазақ поэзиясы үшін</w:t>
        <w:br/>
        <w:t>аса бір соны сөз еді», - дейді М.Әуезов. Ақын шығармашы-</w:t>
        <w:br/>
        <w:t>55</w:t>
        <w:br/>
        <w:t>ӘДЕБИ-ТАРИХИ ҮДЕРІС ЖӘНЕ ДӘСТҮРЛІ МЕНТАЛЬДІК</w:t>
        <w:br/>
        <w:t>тапқан тиынның» қадірін дүниелік қызық пен қызметтің</w:t>
        <w:br/>
        <w:t>бірқатарынан биік бағалайды («Сүйісу тозбай тұрмайды,</w:t>
        <w:br/>
        <w:t>Еңбекке аз күн татымас»; «Би болған, болыс болған өнер</w:t>
        <w:br/>
        <w:t>емес, Еңбектің бұдан өзге бәрі жалған»). Ол «алдау қоспай,</w:t>
        <w:br/>
        <w:t>адал еңбегін сатқан қолөнерліні» қазақтың әулиесіне</w:t>
        <w:br/>
        <w:t>балайды.</w:t>
        <w:br/>
        <w:t>Түптеп келгенде, Абайдың насихаттайтыны -- бұдан</w:t>
        <w:br/>
        <w:t>былайғы жерде казақты қашса да құтқармайтын отырықшы-</w:t>
        <w:br/>
        <w:t>дық мәдениеттің күнкөріс кәсіптері:</w:t>
        <w:br/>
        <w:t>Егіннің ебін,</w:t>
        <w:br/>
        <w:t>Сауданың тегін</w:t>
        <w:br/>
        <w:t>Үйреніп, ойлап, мал ізде.</w:t>
      </w:r>
    </w:p>
    <w:p>
      <w:r>
        <w:t>Адал бол - бай тап,</w:t>
        <w:br/>
        <w:t>Адам бол - мал тап,</w:t>
        <w:br/>
        <w:t>Қуансаң қуан сал кезде...</w:t>
        <w:br/>
        <w:t>Ендеше, қолөнер, егін сауда ісін меңгеру -- өркениет өзе-</w:t>
        <w:br/>
        <w:t>гіне тартылған қазақтың келешек дәреже-дәрпінің таразысы.</w:t>
        <w:br/>
        <w:t>Ал ақынның «мал ізде», «мал тап» дегені, бүгінгіше байып-</w:t>
        <w:br/>
        <w:t>тағанда, «ақшалы бол, байлыққа кол соз, капитал жина» ма-</w:t>
        <w:br/>
        <w:t>ғынасында мәністеледі. Бұл және өздігінен емес, «үйре-</w:t>
        <w:br/>
        <w:t>нумен», «ойлаумен» жүзеге аспак, сондай-ақ кісі осы жолда</w:t>
        <w:br/>
        <w:t>«аламдығына», «адалдығына» шәк келтіртпеуі шарт. Еңбекті</w:t>
        <w:br/>
        <w:t>тәуелді ел тірлігіндегі елеулі тұсын Абай былай бағамдайды:</w:t>
        <w:br/>
        <w:t>«Малды қалай адал еңбек қылғанда табады екен, соны</w:t>
        <w:br/>
        <w:t>үйретейік, мұны көріп және үйренушілер көбейсе, ұлықсыған</w:t>
        <w:br/>
        <w:t>орыстардың жұртқа бірдей законы болмаса, законсыз</w:t>
        <w:br/>
        <w:t>қорлығына көнбес едік».</w:t>
        <w:br/>
        <w:t>Міне, өзі айтатын «шаруа» (кең мағынасында -- эконо-</w:t>
        <w:br/>
        <w:t>мика, тар мағынасында -- кәсіп) өзгерісін Абайдың ұлт</w:t>
        <w:br/>
        <w:t>тағдырымен ұйыстыру межесі осындай.</w:t>
        <w:br/>
        <w:t>Задында, біз Абайдың Спенсерден эволюциялық таным</w:t>
        <w:br/>
        <w:t>тұрғысынан -- талдап-талғау жолымен -- белгілі бір дәрежеде</w:t>
        <w:br/>
        <w:t>дәріс алғанын дәйектесек те, осы ойшылдан моральдық</w:t>
        <w:br/>
        <w:t>философия мәселесінде үлгі, үрдіс тапқандығы туралы</w:t>
        <w:br/>
        <w:t>57</w:t>
        <w:br/>
        <w:t>Амантай ШӘРІП</w:t>
        <w:br/>
        <w:t>С.Мұқанов болжамын біржақты қолдай қоймаймыз. Неге</w:t>
        <w:br/>
        <w:t>десеңіз, түрлі тараптағы жазықтықта жатқан, өлшемдері</w:t>
        <w:br/>
        <w:t>өзгеше дүниетанымдардағы сыртқы сипаттастықтың әр уақыт</w:t>
        <w:br/>
        <w:t>ішкі іліктестікке апара бермейтіні анық. Ағылшын даныш-</w:t>
        <w:br/>
        <w:t>панының этикалық жүйесіндегі жетекші, желілі сарындар -</w:t>
        <w:br/>
        <w:t>утилитаризм мен гедонизм, ал қазақ ғұламасының адамгер-</w:t>
        <w:br/>
        <w:t>шілік арнасындағы табан тірейтін негізі - исламияттық</w:t>
        <w:br/>
        <w:t>қағида-қисындар. Бұл бағытта -- «Абайда Батыстан кірген</w:t>
        <w:br/>
        <w:t>белгіден гөрі, Шығыс белгісі басымырақ, нығырақ. Батысқа</w:t>
        <w:br/>
        <w:t>келгенде, ол арқасын Шығысқа, ақылмен қорытып алған</w:t>
        <w:br/>
        <w:t>мұсылмандыққа нық тіреп алып келеді» (М.Әуезов). Мысалы,</w:t>
        <w:br/>
        <w:t>Абайдағы толық адам -- «нравственная личность», «гармо-</w:t>
        <w:br/>
        <w:t>ническая личность» ұғымына ұқсастықты Спенсерден де</w:t>
        <w:br/>
        <w:t>ұшыратамыз. Оның тілге тиек ететіні -- «предельный чело-</w:t>
        <w:br/>
        <w:t>век». Бірақ атаулардың үндестігі олардың мән-мағыналық</w:t>
        <w:br/>
        <w:t>астары мен аясының, құрамалық элементтерінің бірдейлігін</w:t>
        <w:br/>
        <w:t>білдіре бермейді. «Предельным человеком является такой</w:t>
        <w:br/>
        <w:t>человек, у которого этот процесс дошел до такой ступени, что</w:t>
        <w:br/>
        <w:t>создалось соответствие между всеми способностями его</w:t>
        <w:br/>
        <w:t>природы и всеми требованиями его жизни в обіцестве», -</w:t>
        <w:br/>
        <w:t>дейді Спенсер, яғни өз анықтамасында адам бойындағы</w:t>
        <w:br/>
        <w:t>қабілеттер мен оның қоғам өміріндегі сұраныстарының</w:t>
        <w:br/>
        <w:t>арасындағы сәйкестікті алдыңғы шепке шығарады. Бұл - сол</w:t>
        <w:br/>
        <w:t>замандағы Еуропа философиясының жалпы даму тенден-</w:t>
        <w:br/>
        <w:t>циясынан туындаған, түйінделген постулат. Ал Абайдың</w:t>
        <w:br/>
        <w:t>пікірі қашанда қазақ аулына коңсы қонады:</w:t>
        <w:br/>
        <w:t>Ақыл, қайрат, жүректі бірдей ұста,</w:t>
        <w:br/>
        <w:t>Сонда толық боласың елден бөлек.</w:t>
      </w:r>
    </w:p>
    <w:p>
      <w:r>
        <w:t>Ұлы ақын шығармашылығының білгірі М.Мырзахметұлы</w:t>
        <w:br/>
        <w:t>Абайдың толық адам турасындағы концептуалдық, кезең-</w:t>
        <w:br/>
        <w:t>дерін «Абай және Шығыс» атты зерттеуінде жан-жақты қа-</w:t>
        <w:br/>
        <w:t>растырып, оның «камили инсани», «бенделіктің кәмалат-</w:t>
        <w:br/>
        <w:t>тығы», «хауас», «үш сүю (имани гүл)», «жауанмәртлік»</w:t>
        <w:br/>
        <w:t>жайындағы тамырын тереңнен тартқан түсініктермен,</w:t>
        <w:br/>
        <w:t>58</w:t>
        <w:br/>
        <w:t>ЗАР ЗАМАН ПОЭЗИЯСЫ ЖӘНЕ ҰЛТ МЕНТАЛЬДІГІНІҢ ТРАНСФОРМАЦИЯСЫ</w:t>
        <w:br/>
        <w:t>әкелді. Мұндай әдебиет халықтың басына бұлт үйірілген</w:t>
        <w:br/>
        <w:t>кезеңге зар айтып, елдің өткенін сағынып, бастағы бақ-</w:t>
        <w:br/>
        <w:t>дәуреннің елесін кешегі күннен іздеумен ерекшеленеді.</w:t>
        <w:br/>
        <w:t>Адам баласының өзі өмір сүрген заманға көңілі толмауы,</w:t>
        <w:br/>
        <w:t>өткен дәуірді ансауы ежелгі дәуір әдебиетінің нұсқаларында</w:t>
        <w:br/>
        <w:t>да көрініс беріп қалады. Бұл, көбіне-көп, қырқысқан</w:t>
        <w:br/>
        <w:t>жаугершілік халықтың басына нәубет түсірген кезеңде</w:t>
        <w:br/>
        <w:t>байқалады. Сондықтан қайғы шегіп, қапаланудың, заманның</w:t>
        <w:br/>
        <w:t>түрінен түңіліп, торығудың басын арғы дәуірлерден іздеген</w:t>
        <w:br/>
        <w:t>жөн секілді.</w:t>
        <w:br/>
        <w:t>Осыған орай зар заман поэзиясындағы ақырзамандық</w:t>
        <w:br/>
        <w:t>сарын мәселесіне де ерекше тоқталғымыз келеді. Бұл сарын</w:t>
        <w:br/>
        <w:t>екі түрлі ыңғайда байқалады. Соның бірі - «заманақыр</w:t>
        <w:br/>
        <w:t>таянды, қауіп-қатер жақындады» деп топшылау, екінші -</w:t>
        <w:br/>
        <w:t>«зауал келді, нәубет басқа түсті, демек, ақырзаман дегеніміз</w:t>
        <w:br/>
        <w:t>осы» деген түйін. Алғашқысы болжал өлеңдермен сабақтас,</w:t>
        <w:br/>
        <w:t>сонғысы -- айналасындағы құбылыстардан жеріген ақындық</w:t>
        <w:br/>
        <w:t>көңіл-күйдің көрінісі.</w:t>
        <w:br/>
        <w:t>«Заманақыр таянды» тұжырымын отаршылдықпен</w:t>
        <w:br/>
        <w:t>байланыстыру негізінен Шортанбай Қанайұлы, Әбубәкір</w:t>
        <w:br/>
        <w:t>(Кердері) Боранқұлұлы, Асан Барманбекұлы (Албан Асан)</w:t>
        <w:br/>
        <w:t>шығармаларына |36; 37; 38| тән. «Әр нәрсенін болжалы, Келе</w:t>
        <w:br/>
        <w:t>жатыр жақындап», -- деп өзінің эсхатологиялық формуласын</w:t>
        <w:br/>
        <w:t>түзген Шортанбай осы қағиданы мыктап ұстанды:</w:t>
        <w:br/>
        <w:t>Заманақыр таянды,</w:t>
        <w:br/>
        <w:t>Таянбай енді неғып тұр.</w:t>
        <w:br/>
        <w:t>Артыңнан кәпір аңдып тұр,</w:t>
        <w:br/>
        <w:t>Алайын деп қай күні,</w:t>
        <w:br/>
        <w:t>Аманат малдай бағып тұр,</w:t>
        <w:br/>
        <w:t>жж</w:t>
        <w:br/>
        <w:t>Уәліден кетті керемет,</w:t>
        <w:br/>
        <w:t>Патшадан кетті гаделет,</w:t>
        <w:br/>
        <w:t>«Ақырзаман таянды;</w:t>
        <w:br/>
        <w:t>63</w:t>
        <w:br/>
        <w:t>Бауыржан ОМАРҰЛЫ</w:t>
        <w:br/>
        <w:t>жат құбылыстарды қабылдамай, дәуірге наразылық білдіруден</w:t>
        <w:br/>
        <w:t>туған ағым.</w:t>
      </w:r>
    </w:p>
    <w:p>
      <w:r>
        <w:t>Әдебиетіміздің тарихы ежелгі дәуірден тамыр тартатыны</w:t>
        <w:br/>
        <w:t>секілді поэзиядағы зар заман құбылысының да өзіндік бастау</w:t>
        <w:br/>
        <w:t>көздері, қалыптасу арналары, даму процесі бар. Ертедегі</w:t>
        <w:br/>
        <w:t>әдебиет нұсқаларында осы ағымның бастапқы нышандары -</w:t>
        <w:br/>
        <w:t>заманға көңіл толмастық, дүниеден жеріну, адами қасиет-</w:t>
        <w:br/>
        <w:t>тердің азып-тозуын айтып, дәуірге наразылық білдіру сарын-</w:t>
        <w:br/>
        <w:t>дары байқалады. Уақыттың көші ілгері жылжыған сайын</w:t>
        <w:br/>
        <w:t>поэзиядағы мұндай көңіл-күй күшейе түсті. Ақыры әр қилы</w:t>
        <w:br/>
        <w:t>арнамен бір ағымға келіп тоғысты. Бұған тарихи дамуды</w:t>
        <w:br/>
        <w:t>зерделеу әрі әдебиеттің өсіп-өркендеу жолын саралау арқылы</w:t>
        <w:br/>
        <w:t>түсінік берілмек. Зар заман құбылысының мән-мағынасын</w:t>
        <w:br/>
        <w:t>ашып, бастауын қайдан алып, қалай өрістегенін айқындау</w:t>
        <w:br/>
        <w:t>үшін елдің тарихнамасына, халықтың сөз өнерінің шежіресіне</w:t>
        <w:br/>
        <w:t>сүйенбей пайымдама жасау әсте мүмкін емес. Поэзияның қай</w:t>
        <w:br/>
        <w:t>түрінің де бай дәстүрі, терең тағылымы бар екені анық. Ен-</w:t>
        <w:br/>
        <w:t>деше, қазақ жұртының тағдырымен өзектес зар заман ағы-</w:t>
        <w:br/>
        <w:t>мының түп-төркінін арғы ғасырлардан, көне әдебиеттен</w:t>
        <w:br/>
        <w:t>іздегеніміз жөн.</w:t>
        <w:br/>
        <w:t>Қазақтың фольклорлық мұраларын қалыптастырған</w:t>
        <w:br/>
        <w:t>халық санасындағы төл оппозициялы ұғымдар зар заман әде-</w:t>
        <w:br/>
        <w:t>биетінің негізін қалайды. Ежелгі жүртпен бірге жасасып, тір-</w:t>
        <w:br/>
        <w:t>шілігінің тінін құрап келе жатқан бір-біріне қайшы ұғым-</w:t>
        <w:br/>
        <w:t>дардың қақтығысы, бәсекелестігі рухани өрісті де қозғалысқа</w:t>
        <w:br/>
        <w:t>келтірмек. Зар заман жырлары жаңағы төл оппозициялы</w:t>
        <w:br/>
        <w:t>ұғымдар таразыланып, замананың жақсылығынан жаманаты,</w:t>
        <w:br/>
        <w:t>қайырымдылығынан озбырлығы басым түскенде өмірге келді.</w:t>
        <w:br/>
        <w:t>Қай кезде де найзасы қолынан түспеген жауынгер халықтың</w:t>
        <w:br/>
        <w:t>бірде жауын жеңіп, жалауын тіктесе, бірде еңсесі езіліп,</w:t>
        <w:br/>
        <w:t>зарлы күй кешкені бесенеден белгілі.</w:t>
        <w:br/>
        <w:t>Қашанда қайғы-шерін жырмен тарқатып, өкініші мен</w:t>
        <w:br/>
        <w:t>өксігін өлең етіп өретін қазақ басынан өткен осындай замана</w:t>
        <w:br/>
        <w:t>белестерін шынайы сипаттайтын шығармаларды өмірге</w:t>
        <w:br/>
        <w:t>62</w:t>
        <w:br/>
        <w:t>Бауыржан ОМАРҰЛЫ</w:t>
        <w:br/>
        <w:t>2. ЗАР ЗАМАН ПОЭЗИЯСЫ ЖӘНЕ</w:t>
        <w:br/>
        <w:t>ҰЛТ МЕНТАЛЬДІГІНІҢ ТРАНСФОРМАЦИЯСЫ</w:t>
        <w:br/>
        <w:t>2.1. БҰҒАУЛЫ ЖЫРЛАР БОЛЖАЛЫ</w:t>
        <w:br/>
        <w:t>«Зар заман» -- бұл белгілі бастау-бұлағы, даму арнасы,</w:t>
        <w:br/>
        <w:t>қалыптасу жолдары бар, тамамдалар тұсы айқын, қоғамдық</w:t>
        <w:br/>
        <w:t>ойдағы және әдебиеттегі құбылыс. Ол заманға көңіл толмау-</w:t>
        <w:br/>
        <w:t>шылықты өткен дәуреннің артықшылықтарын жырлау арқы-</w:t>
        <w:br/>
        <w:t>лы ұлт тағдырымен сабақтастыра отырып бедерлейді. Алды-</w:t>
        <w:br/>
        <w:t>мызда жақсылық жоқ, құт-берекенің бәрі соңымызда қалды</w:t>
        <w:br/>
        <w:t>дегенді білдіреді. Зар заман жырлары -- отаршылдықтың</w:t>
        <w:br/>
        <w:t>талауына түскен ұлт тағдырының тығырыққа тірелгендігінің</w:t>
        <w:br/>
        <w:t>белгісі.</w:t>
        <w:br/>
        <w:t>«Зар заман жырлары» тосыннан ойлап табылған әдеби</w:t>
        <w:br/>
        <w:t>атау емес. Бұл - қазақ әдебиетінің ғана емес, ұлтымыздың</w:t>
        <w:br/>
        <w:t>ақыл-ойының көшдбастаушылары болып есептелетін ғалым-</w:t>
        <w:br/>
        <w:t>дар енгізген ұғым. Идеялық негіздері ұзақ уақыт бойы теріс</w:t>
        <w:br/>
        <w:t>бағаланса да, әдебиеттану ғылымының күн тәртібінен түспе-</w:t>
        <w:br/>
        <w:t>ген атаулы түсінік. Біздің мақсатымыз -- жиырмасыншы</w:t>
        <w:br/>
        <w:t>жылдарда әдебиетке М.Әуезов енгізген |31, 1921, Х.Дос-</w:t>
      </w:r>
    </w:p>
    <w:p>
      <w:r>
        <w:t>мұхамедұлы куаттаған (22, 23|, бұдан біраз уақыт бұрын, яғни</w:t>
        <w:br/>
        <w:t>он тоғызыншы ғасырдың сексенінші жылдарында Ы.Ал-</w:t>
        <w:br/>
        <w:t>тынсарин нақты айдар тақпаса да, табиғатын ашып, болмы-</w:t>
        <w:br/>
        <w:t>сын бедерлеген |33, 268; 34, 187| «Зар заманды» әдеби</w:t>
        <w:br/>
        <w:t>құбылыс ретінде сақтап, жаңаша реңк, өзгеше өң беріп,</w:t>
        <w:br/>
        <w:t>теориялық негіздемелерін жасау.</w:t>
        <w:br/>
        <w:t>Тағы бір айтарымыз, зар заман поэзиясы тек әдебиеттану</w:t>
        <w:br/>
        <w:t>ғылымының зерттеу обьектісі ғана емес, бұл өрелі тақырып</w:t>
        <w:br/>
        <w:t>әлеуметтік-қоғамдық-саяси ой ағымы ретінде тарихшылар</w:t>
        <w:br/>
        <w:t>мен философтардың ізденістерінен шеткері қалмайды.</w:t>
        <w:br/>
        <w:t>Ағымды философияның қағидаларына бағындыра зерделеу</w:t>
        <w:br/>
        <w:t>әдебиеттану ғылымында кең танылған түсініктің танымдық</w:t>
        <w:br/>
        <w:t>аясының ұлғаюына мүмкіндік береді.</w:t>
        <w:br/>
        <w:t>60</w:t>
        <w:br/>
        <w:t>Амантай ШӘРІП</w:t>
        <w:br/>
        <w:t>абстрактілі қалпында қалдырмай, болмыстың киімін кигізіп,</w:t>
        <w:br/>
        <w:t>қоғамдық деректер мен дәйектерге жанастырған жағдайда</w:t>
        <w:br/>
        <w:t>Абайдың айтпағы айқындалып, ойы оқшаулана бастайды.</w:t>
        <w:br/>
        <w:t>Мысалы:</w:t>
        <w:br/>
        <w:t>Орыс айтты өзіңе ерік берем деп,</w:t>
        <w:br/>
        <w:t>Кімді сүйіп сайласаң, бек көрем деп,</w:t>
        <w:br/>
        <w:t>Бұзылмаса, оған ел түзелген жоқ,</w:t>
        <w:br/>
        <w:t>Ұлық жур бұл ісіңді кек көрем деп, -</w:t>
        <w:br/>
        <w:t>деген жолдарды оқығанда, әлбетте, империялық «бөліп ал да,</w:t>
        <w:br/>
        <w:t>билей бер» саясатынан шыққан сүйек талас сайлаудың себеп</w:t>
        <w:br/>
        <w:t>пен салдарын бағамдай бересіз (орыстың қазаққа «ерік» беруі</w:t>
        <w:br/>
        <w:t>-- оған елдің бұзылмаса, түзеле қоймауы).</w:t>
        <w:br/>
        <w:t>Әйтпесе -</w:t>
        <w:br/>
        <w:t>Өзімдікі дей алмай өз малыңды,</w:t>
        <w:br/>
        <w:t>Күндіз күлкің бұзылды, түнде ұйқың, -</w:t>
        <w:br/>
        <w:t>деген метафоралық оралымнан да бас билігінен айырылған</w:t>
        <w:br/>
        <w:t>жұрттың трагедиялық күйін танисыз.</w:t>
        <w:br/>
        <w:t>Абайдың үкімі де қатал: «Өздерінді түзелер дей алмай-</w:t>
        <w:br/>
        <w:t>мын, Өз қолыңнан кеткен соң еңді өз ырқын».</w:t>
        <w:br/>
        <w:t>Ақынның айтуынша, құлдықтың қамытын киген ел</w:t>
        <w:br/>
        <w:t>түгелдей бұзылған («Бұзылған соң мен онай табылмаспын»;</w:t>
        <w:br/>
        <w:t>«Баста ми, қолда малға талас қылған, Күш сынасқан күндес-</w:t>
        <w:br/>
        <w:t>тік бұзды-ау шырқын»; «Жау жабылса, бұзылмас жан</w:t>
        <w:br/>
        <w:t>көрмедім»; «Сенімі жоқ серменде сырды бұзды, анық таза</w:t>
        <w:br/>
        <w:t>көрмейміз досымызды»).</w:t>
        <w:br/>
        <w:t>Міне, манағы байлаусыздықтың, баянсыздықтың түп-</w:t>
        <w:br/>
        <w:t>тамыры қайда?!</w:t>
        <w:br/>
        <w:t>Осыдан-ақ бірімен-бірі байланысқан, бірінен-бірі</w:t>
        <w:br/>
        <w:t>бөлінбейтін тізбекті тауқымет, тұтас таксірет көзге шалынады</w:t>
        <w:br/>
        <w:t>емес пе?!</w:t>
        <w:br/>
        <w:t>Бірақ Абайдың зор жаратылысы сырттай бақылаушы-</w:t>
        <w:br/>
        <w:t>лықты қанағат қылмайды, күрескерлікті керексінеді. Сын-</w:t>
        <w:br/>
        <w:t>шылдығы қайраткерлікпен сабақтасады; осы жерде адам</w:t>
        <w:br/>
        <w:t>жанына жарық түсіретін гуманизмі белгі береді.</w:t>
        <w:br/>
        <w:t>50</w:t>
      </w:r>
    </w:p>
    <w:p>
      <w:r>
        <w:t>Амантай ШӘРІП</w:t>
        <w:br/>
        <w:t>лығындағы енбек культі сол тұстағы қоғамдық қажеттілік-</w:t>
        <w:br/>
        <w:t>тен, бұл қажеттілікті оның қапысыз танып-түйсінуінен туған</w:t>
        <w:br/>
        <w:t>еді.</w:t>
        <w:br/>
        <w:t>Абай «Қырық екінші сөзінде» былай дейді: «Қазақтың</w:t>
        <w:br/>
        <w:t>жаманшылыққа үйір бола беретұғынының бір себебі -</w:t>
        <w:br/>
        <w:t>жұмысының жоқтығы. Егер егін салса, я саудаға салынса, қо-</w:t>
        <w:br/>
        <w:t>лы тиер ме еді? Ол ауылдан бұл ауылға, біреуден бір жыл-</w:t>
        <w:br/>
        <w:t>қының майын сұрап мініп, тамақ асырап, болмаса сөз андып,</w:t>
        <w:br/>
        <w:t>қулық, сұмдықпенен адам аздырмақ үшін, яки азғырушы-</w:t>
        <w:br/>
        <w:t>лардың кенесіне кірмек үшін, пайдасыз, жұмыссыз қаңғы-</w:t>
        <w:br/>
        <w:t>рып жүруге құмар. Дүниелік керек болса, адал еңбекке</w:t>
        <w:br/>
        <w:t>салынып алған кісі ондай жүрісті иттей қорлық көрмей ме?</w:t>
        <w:br/>
        <w:t>Өзінің кәсібін тастап, кезегендікке салына ма?».</w:t>
        <w:br/>
        <w:t>Ақынның мұқата мінейтін мінездері - «терін сатпай,</w:t>
        <w:br/>
        <w:t>телміріп көзін сатқан» кезбе тіленшілік пен сырттан сөз</w:t>
        <w:br/>
        <w:t>тасып, отқа орынсыз май құятын қу құлқын пысықтық, келе-</w:t>
        <w:br/>
        <w:t>меж ететін кәсібі - ұрлық-қарлық. Соның салдарынан -</w:t>
        <w:br/>
        <w:t>Жамандар қыла алмай жүр адал еңбек.</w:t>
        <w:br/>
        <w:t>Еңбегі жоқ, еппенен мал табам деп,</w:t>
        <w:br/>
        <w:t>Сендіре алмай, сене алмай, сенделеді.</w:t>
        <w:br/>
        <w:t>Еңбек жоқ, харекет жоқ, қазақ кедей,</w:t>
        <w:br/>
        <w:t>Тамақ аңдып қайтеді тентіремей?</w:t>
        <w:br/>
        <w:t>“Еңбек қылмай тапқан мал дәулет болмас,</w:t>
        <w:br/>
        <w:t>Қардың суы сықылды тез суалар.</w:t>
        <w:br/>
        <w:t>Қандастарын не өзіне, не өзгеге пайдасы жоқ жосықсыз-</w:t>
        <w:br/>
        <w:t>дықтан, жолсыздықтан, жатыпішерліктен сақтандыру үшін</w:t>
        <w:br/>
        <w:t>ағартушы Абай сол берекесіздіктерді суреттеумен бірге,</w:t>
        <w:br/>
        <w:t>еңбекке тікелей үгіттеу, үндеу тәсілінен де тартынбайды</w:t>
        <w:br/>
        <w:t>(«Еңбек қылсаң ерінбей, Тояды қарның тіленбей»; «Еңбекті</w:t>
        <w:br/>
        <w:t>сат, ар сатып неге керек?»; «Өзіңе сен, өзіңді алып шығар,</w:t>
        <w:br/>
        <w:t>Еңбегің мен ақылың екі жақтап; «Алға жүр, жат жерге жет,</w:t>
        <w:br/>
        <w:t>мал тауып кел»). Ақын еңбектің баяндылығын, «адалдан</w:t>
        <w:br/>
        <w:t>56</w:t>
        <w:br/>
        <w:t>ЗАР ЗАМАН ПОЭЗИЯСЫ ЖӘНЕ ҰЛТ МЕНТАЛЬДІГІНІҢ ТРАНСФОРМАЦИЯСЫ</w:t>
        <w:br/>
        <w:t>Зар заман сарынын қазактың күй өнерінен іздеу жө-</w:t>
        <w:br/>
        <w:t>ніндегі ой-пікірлер де арагідік айтылып жүр. Елдің мұң-шерін</w:t>
        <w:br/>
        <w:t>домбыраның тілімен жеткізіп, өткен дәуренді сағындыру, көз</w:t>
        <w:br/>
        <w:t>алдыңа көшпелі өмірдің сән-салтанатын елестетіп, зарлата-</w:t>
        <w:br/>
        <w:t>сарната күй төгу арқылы бүкіл тарихынды баяндап беретін</w:t>
        <w:br/>
        <w:t>өрісті өнерімізді зерттеушілер біркатар тұжырымдар жасайды.</w:t>
        <w:br/>
        <w:t>Егер өнердің өрісі халықтың тағдыр-талайымен өзектес</w:t>
        <w:br/>
        <w:t>десек, бұл пікірлер негізсіз емес. Қазақ поэзиясындағы зар</w:t>
        <w:br/>
        <w:t>заман ағымы елдің қайғы-мұңын домбыраның бебеулеген</w:t>
        <w:br/>
        <w:t>үнімен білдіретін күйшілік дәстүрімізге жат болмауы мүмкін.</w:t>
        <w:br/>
        <w:t>Зар заман сипатындағы құбылыс - өлең мен өнердегі</w:t>
        <w:br/>
        <w:t>дағдарыс пен тоқыраудың белгісі емес, керісінше, тірліктен</w:t>
      </w:r>
    </w:p>
    <w:p>
      <w:r>
        <w:t>теперіш көріп, тұйыққа тірелудің шығармашылық арқылы</w:t>
        <w:br/>
        <w:t>бейнеленуі. Түптеп келгенде, бұл - рухани дүниелеріміздің</w:t>
        <w:br/>
        <w:t>ұлт тағдырымен тамырластығын танытатын ұғым.</w:t>
        <w:br/>
        <w:t>Зар заман өлеңдерінде азаттықты аңсаған қазақтың рухы</w:t>
        <w:br/>
        <w:t>сақталды. Бұл шығармалардың өзегінде ұлтты езгіден құтқару</w:t>
        <w:br/>
        <w:t>идеясының негізі қаланды. «Әдебиет -- ақикат өмірдің сырлы</w:t>
        <w:br/>
        <w:t>суреті, халықтың көркем тарихы» |35, 20), - деген академик</w:t>
        <w:br/>
        <w:t>З.Қабдоловтың тұжырымына сай зерделесек, зар заман -</w:t>
        <w:br/>
        <w:t>бұғауда бұлқынған қазақ ұлтының шерлі шындығы. Зар заман</w:t>
        <w:br/>
        <w:t>жырларындағы отаршылдыққа наразылық сарыны кейін ұлт</w:t>
        <w:br/>
        <w:t>камын ойлаған ақындардың шығармашылығына түгел</w:t>
        <w:br/>
        <w:t>жайылды, рухты оятып, күрескерлік сананың қалыптасуына</w:t>
        <w:br/>
        <w:t>жол ашты. Өз дәуірінің мәдени құндылықтарын жана дәуірге</w:t>
        <w:br/>
        <w:t>жеткізген «зар заманшылар» ұлттың бір сападан екінші</w:t>
        <w:br/>
        <w:t>сапаға өтуі, ауыз әдебиетінің жазбаға көшуі аралығындағы</w:t>
        <w:br/>
        <w:t>дәнекерлік ролін атқарады.</w:t>
        <w:br/>
        <w:t>Осыған қатысты ой-пікірлерімізді түйіндер болсак, зар</w:t>
        <w:br/>
        <w:t>заман - отаршылдық қысымын көрген елдің әдебиетінде</w:t>
        <w:br/>
        <w:t>рухани құндылықтардың азып-тозуына налудан, коғамның</w:t>
        <w:br/>
        <w:t>болашағына үміт артпай, ізгілікті өткен өмірден іздеп,</w:t>
        <w:br/>
        <w:t>халықтың салт-дәстүрлері салтанат құрған кешегі күнін аң-</w:t>
        <w:br/>
        <w:t>саудан, ежелден ұлттық танымына, көшпелілік табиғатына</w:t>
        <w:br/>
        <w:t>61</w:t>
        <w:br/>
        <w:t>ЗАР ЗАМАН ПОЭЗИЯСЫ ЖӘНЕ ҰЛТ МЕНТАЛЬДІГІНІҢ ТРАНСФОРМАЦИЯСЫ</w:t>
        <w:br/>
        <w:t>жеріндегі алапат апат жайында арнайы дастан жазуы -</w:t>
        <w:br/>
        <w:t>осындай түсінік-танымның нәтижесі. Мәселен, Әбубәкір</w:t>
        <w:br/>
        <w:t>Кердері төмендегіше пайым жасайды:</w:t>
        <w:br/>
        <w:t>Бұл да ақырдың мысалы:</w:t>
        <w:br/>
        <w:t>Жетісу деген облыста,</w:t>
        <w:br/>
        <w:t>Жер астына жойылған.</w:t>
        <w:br/>
        <w:t>Мұны көрген адамның,</w:t>
        <w:br/>
        <w:t>Ішкен асы қойылған.</w:t>
        <w:br/>
        <w:t>Сондай, сондай ғаламат,</w:t>
        <w:br/>
        <w:t>Өткен жылдың ішінде,</w:t>
        <w:br/>
        <w:t>Құйрықты жұлдыз көрінген.</w:t>
        <w:br/>
        <w:t>Мұндай оқиға болғанда,</w:t>
        <w:br/>
        <w:t>Көңілім қатты бөлінген.</w:t>
        <w:br/>
        <w:t>Әбубәкірдің бұдан түйетін ойы: апаттың болуы -- адам-</w:t>
        <w:br/>
        <w:t>ның пейілінің бұзылғанының белгісі. Табиғаттың тұлдануы</w:t>
        <w:br/>
        <w:t>ғибадатқа адал, мұсылмандық парызды естен шығармайтын</w:t>
        <w:br/>
        <w:t>момын халықтың кінәсінен емес («Кемдігі жоқ қазақтың,</w:t>
        <w:br/>
        <w:t>Садақа, қайыр берімнен»), елді тонап-талаған, құдайын</w:t>
        <w:br/>
        <w:t>ұмытқан сұмпайылардың сұрқиялығынан («Кінәсінен шығар</w:t>
        <w:br/>
        <w:t>залымнын, Ғибадатқа ерінген»). Төніп келе жатқан алапаттан</w:t>
        <w:br/>
        <w:t>бір құтқарса, жаратқанның өзі ғана құтқарады («Алланың өз</w:t>
      </w:r>
    </w:p>
    <w:p>
      <w:r>
        <w:t>сақтасын, Бұл секілді керімнен»). Әбубәкірдің бұл күйзе-</w:t>
        <w:br/>
        <w:t>лістері де заманның азғындауына отаршылдық пиғылды</w:t>
        <w:br/>
        <w:t>айыпты санайтын негізгі тұжырымдарымен үйлес.</w:t>
        <w:br/>
        <w:t>Ал Албан Асан апатты көзімен көрсе де, тәубесіне</w:t>
        <w:br/>
        <w:t>келмеген пенденің пиғылынан шошынады:</w:t>
        <w:br/>
        <w:t>Күн тұтылып күзінде,</w:t>
        <w:br/>
        <w:t>Айдарлы жұлдыз көрінді.</w:t>
        <w:br/>
        <w:t>Бес әлемет көрінді,</w:t>
        <w:br/>
        <w:t>Сапар айдың ішінде</w:t>
        <w:br/>
        <w:t>Күнді болды үшеуі,</w:t>
        <w:br/>
        <w:t>Екеуі болды кешінде.</w:t>
        <w:br/>
        <w:t>.. Ай күйікті суық әлемет,</w:t>
        <w:br/>
        <w:t>Үш күн тағы жер тербенді.</w:t>
        <w:br/>
        <w:t>69</w:t>
        <w:br/>
        <w:t>Бауыржан ОМАРҰЛЫ</w:t>
        <w:br/>
        <w:t>Бабатайұлының осы тақылеттес тұжырымдарына |411 да</w:t>
        <w:br/>
        <w:t>тоқтала кеткен жөн болар еді. Ол отаршылдықтың зорлық-</w:t>
        <w:br/>
        <w:t>зобаланын көріп, «қабағы қарс жабылған» қазақтың мұндай</w:t>
        <w:br/>
        <w:t>күйге ұшырауының бір себебін дінсіздіктен іздейді:</w:t>
        <w:br/>
        <w:t>Шариғат жолын тастадың,</w:t>
        <w:br/>
        <w:t>Теріске елді бастадың.</w:t>
        <w:br/>
        <w:t>жж.</w:t>
        <w:br/>
        <w:t>Отыз үш мың сахаба,</w:t>
        <w:br/>
        <w:t>Тоқсан тоғыз мың машайық</w:t>
        <w:br/>
        <w:t>Ұмыттың мүлде аруақты.</w:t>
        <w:br/>
        <w:t>жж</w:t>
        <w:br/>
        <w:t>Күнәм жойқын, тәубем аз,</w:t>
        <w:br/>
        <w:t>Тіршіліктен не таптым?</w:t>
        <w:br/>
        <w:t>Алам бойындағы жағымсыз да жиіркенішті қылықтарды</w:t>
        <w:br/>
        <w:t>бірінші жақтан, өз атынан айтып, қазақтың мұңын мұндап,</w:t>
        <w:br/>
        <w:t>зарын зарлау Дулаттан басталған. Кейін бұл үлгі Абайға</w:t>
        <w:br/>
        <w:t>ауысты. Мәселен, Шортанбайдың «Не деп жауап береміз,</w:t>
        <w:br/>
        <w:t>Қияметтің күнінде?», - деп сауал қойған заманының адамын</w:t>
        <w:br/>
        <w:t>Дулат: «Өсекші -- тәңір дұшпаны, Күнәмді калай ақтадым»</w:t>
        <w:br/>
        <w:t>немесе «Адал сопы мен емес, Пірдің сөзін тұтынған», - деп</w:t>
        <w:br/>
        <w:t>тұлғалайды. Сондай-ақ Дулат: «Аз нәрсеге, ант ішіп, Аруақты</w:t>
        <w:br/>
        <w:t>аттадым», -- деп күйзелсе, Шортанбай ақырзаманның бір</w:t>
        <w:br/>
        <w:t>белгісін «Өлінің тілін тірі алмас» -- деп көрсетеді. Бұдан Дулат</w:t>
        <w:br/>
        <w:t>өлеңдерінің болжамдық сипаты, болмысты тануы жағынан</w:t>
        <w:br/>
        <w:t>кей тұста эсхатологиялық сарынға жақын келетіндігі, бұл</w:t>
        <w:br/>
        <w:t>турасындағы дәстүрлі түсініктермен сабақтастығы жөнінде</w:t>
        <w:br/>
        <w:t>қорытынды жасауға болады.</w:t>
        <w:br/>
        <w:t>Зар заман ақындары өздері азып-тозды деп есептеген</w:t>
        <w:br/>
        <w:t>кезендегі табиғат апаттарын ақырзаманның хабаршысындай</w:t>
        <w:br/>
        <w:t>көреді. Әбубәкір мен Албан Асанның Жетісу өңірінде болған</w:t>
        <w:br/>
        <w:t>жер сілкінісінен секем алып, ой толғауы, Кашаған Күржіман-</w:t>
        <w:br/>
        <w:t>ұлы мен қырғыздың зар заман ақыны Молда Қылыштың өз</w:t>
      </w:r>
    </w:p>
    <w:p>
      <w:r>
        <w:t>68</w:t>
        <w:br/>
        <w:t>ЗАР ЗАМАН ПОЭЗИЯСЫ ЖӘНЕ ҰЛТ МЕНТАЛЬДІГІНІҢ ТРАНСФОРМАЦИЯСЫ</w:t>
        <w:br/>
        <w:t>деп түсініп, «бүлінген дүние» ұғымын орнықтыруға тырысу</w:t>
        <w:br/>
        <w:t>айқын байқалады. Дей тұрсақ та, Әбубәкір поэзиясында</w:t>
        <w:br/>
        <w:t>заманақырды жеке алам басындағы дағдарыс, теріс пиғыл,</w:t>
        <w:br/>
        <w:t>зұлымдық әрекет турасында түйсініп-қабылдайтын тұстар да</w:t>
        <w:br/>
        <w:t>жетерлік:</w:t>
        <w:br/>
        <w:t>Заманақыр болғанда,</w:t>
        <w:br/>
        <w:t>Шеттен келіп жау алмас,</w:t>
        <w:br/>
        <w:t>Жаманың салар құрықты.</w:t>
        <w:br/>
        <w:t>жж</w:t>
        <w:br/>
        <w:t>Жақсыны жау да болса душпан тұтпа,</w:t>
        <w:br/>
        <w:t>Жаманның басында тұр заманақыр.</w:t>
        <w:br/>
        <w:t>Біздіңше, бұл - дін қағидаларына өте жетік Әбубәкірдің</w:t>
        <w:br/>
        <w:t>«қиямет күнінің қашан келетінін, ай мен күннің қай кезге</w:t>
        <w:br/>
        <w:t>дейін аман тұратынын Алла ғана біледі», - деп ұйғарып, пәле-</w:t>
        <w:br/>
        <w:t>жаланың ұлғаюын күнәһар пенденің іс-әрекетімен байла-</w:t>
        <w:br/>
        <w:t>ныстыруының нәтижесі. Ақын сипаттаған «жаман» адам -</w:t>
        <w:br/>
        <w:t>өзінің санасыздығымен, көрсоқырлығымен ақырзаманды</w:t>
        <w:br/>
        <w:t>жақындата түсетін адам. Ал тірі пенде дәл болжай алмайтын</w:t>
        <w:br/>
        <w:t>заманақыр дегеніміз, Құран Кәрімнің «Мүрсәлат» сүресінде</w:t>
        <w:br/>
        <w:t>көрсетілгендей, «Жұлдыздар сөнген сәтте, Көк жарылғанда,</w:t>
        <w:br/>
        <w:t>таулар үгітіліп, пайғамбарлардың уақыты жеткен кезде» |40,</w:t>
        <w:br/>
        <w:t>580| болмақ.</w:t>
        <w:br/>
        <w:t>Әбубәкір Кердерінің заманның азып-тозуы хақындағы</w:t>
        <w:br/>
        <w:t>ой-пікірлері Асан Қайғы мен Бұқардың отаршылдық дәуір</w:t>
        <w:br/>
        <w:t>турасындағы болжамдарынан туындайды. Ұлы ойшыл «болуы</w:t>
        <w:br/>
        <w:t>мүмкін» деп тұспалдаған, ұлы жырау «болары анық» деп</w:t>
        <w:br/>
        <w:t>нақтылаған зорлық-зобаланды Әбубәкір өз көзімен көрді.</w:t>
        <w:br/>
        <w:t>Сондықтан оның зары -- болған, орныққан кезеннің зары.</w:t>
        <w:br/>
        <w:t>Асан тұсында жұмбақтап айтылған заманның өз басына</w:t>
        <w:br/>
        <w:t>келгенін ол былайша жеткізеді:</w:t>
        <w:br/>
        <w:t>Замана жылдан-жылға түрлі болды,</w:t>
        <w:br/>
        <w:t>Жүн болды қарағай басын шортан шалған.</w:t>
        <w:br/>
        <w:t>5-512 65</w:t>
        <w:br/>
        <w:t>Бауыржан ОМАРҰЛЫ</w:t>
        <w:br/>
        <w:t>Құдайдан қорқып сонда да,</w:t>
        <w:br/>
        <w:t>Садақа қайыр бермеді.</w:t>
        <w:br/>
        <w:t>Залымның аты терледі,</w:t>
        <w:br/>
        <w:t>Күннен-күнге көбейіп,</w:t>
        <w:br/>
        <w:t>Әлемет пәле өрледі.</w:t>
        <w:br/>
        <w:t>Тәубе қылып құдайға.</w:t>
        <w:br/>
        <w:t>Нысапқа пенде келмеді.</w:t>
      </w:r>
    </w:p>
    <w:p>
      <w:r>
        <w:t>Келешектен қауіп-қатер күту сарыны зар заман поэзиясы</w:t>
        <w:br/>
        <w:t>өкілдерінің бәріне ортақ. Мұның өзі олардың шығармаларын</w:t>
        <w:br/>
        <w:t>болашақтың келеңсіз бейнесін кескіндейтін антиутопиялық</w:t>
        <w:br/>
        <w:t>идеялармен байланыстыра зерттеуге қозғау салады. Әрине,</w:t>
        <w:br/>
        <w:t>әлемдік әдебиеттегі антиутопиялық үлгілер өзіндік ерекше-</w:t>
        <w:br/>
        <w:t>лігі, өзгеше дәстүрі бар қазақ поэзиясына бірден қонымды</w:t>
        <w:br/>
        <w:t>бола қоймайды. Біздің әдебиетімізде қой үстіне бозторғай</w:t>
        <w:br/>
        <w:t>жұмыртқалаған заманды аңсау сарыны да, алдыңғы күнге</w:t>
        <w:br/>
        <w:t>сенімсіздікпен қарау үрдісі де өте ертеден басталады. Ежелден</w:t>
        <w:br/>
        <w:t>еркіндік аңсаған қазақтың утопиясы өлең-жырымызбен қатар</w:t>
        <w:br/>
        <w:t>дамыса, бұған қарама-қайшы антиутопиялық түсініктердің</w:t>
        <w:br/>
        <w:t>түп-тамыры да әріде жатыр.</w:t>
        <w:br/>
        <w:t>«Антиутопия -- дистопия, кері утопия, қандай да бір</w:t>
        <w:br/>
        <w:t>әлеуметтік идеалға сай қоғамның құрылуына байланысты</w:t>
        <w:br/>
        <w:t>туындаған қауіп-қатерге, қырғын-жойқынға толы және ешкім</w:t>
        <w:br/>
        <w:t>күтпеген зардап-залалдардың бейнесі» |42, 29| және «Анти-</w:t>
        <w:br/>
        <w:t>утопия - көркем әдебиетте қиялдағы болашақтың әлеуметтік</w:t>
        <w:br/>
        <w:t>процестер туралы пессимистік түсініктер арқылы бейнеленуі»</w:t>
        <w:br/>
        <w:t>|3, 53| деген анықтамаларға сүйеніп, бірқатар пайымдаулар</w:t>
        <w:br/>
        <w:t>жасауға болады. Яғни, антиутопия -- утопияға кереғар ұғым.</w:t>
        <w:br/>
        <w:t>Утопия жоқ нәрсені іздейді, қиялдағы игілікті аңсайды.</w:t>
        <w:br/>
        <w:t>Антиутопия нақтылыққа негізделген. Антиутопиялық</w:t>
        <w:br/>
        <w:t>идеялардың өзі утопиялық дәстүрлерді қиялилықтан гөрі</w:t>
        <w:br/>
        <w:t>шынайылыққа бейімдеу ыңғайында өмірге келген.</w:t>
        <w:br/>
        <w:t>Әлемдік әдебиеттегі антиутопиялық идеялардың дені</w:t>
        <w:br/>
        <w:t>қоғам дағдарысқа түсіп, халық әрі-сәрі күй кешкен тұста</w:t>
        <w:br/>
        <w:t>өмірге келген. Хандық жүйе жойылған соң жаңа жүйеге</w:t>
        <w:br/>
        <w:t>70</w:t>
        <w:br/>
        <w:t>Бауыржан ОМАРҰЛЫ</w:t>
        <w:br/>
        <w:t>Сондай-ақ Әбубәкір Кердерінің де ақырзамандық</w:t>
        <w:br/>
        <w:t>концепциясы өте айқын. Оның бұл турасындағы тұжырым-</w:t>
        <w:br/>
        <w:t>дары діни қағидаларға, имандылық шарттарына негізделген.</w:t>
        <w:br/>
        <w:t>Яғни, кауіп-қатер мен пәле-жаланың көбеюі екі аяқты пен-</w:t>
        <w:br/>
        <w:t>денің саңылаусыздығынан, күнәға белшесінен батқанды-</w:t>
        <w:br/>
        <w:t>ғынан болып отыр. Ақың толғауларындағы ақырзамандық</w:t>
        <w:br/>
        <w:t>үрей Аллаға құлшылық қылумен байланысты. Тірліктегі</w:t>
        <w:br/>
        <w:t>тойымсыздық пен пенделердің теріс пиғылын Әбубәкір</w:t>
        <w:br/>
        <w:t>былайша бейнелейді: «Күнәм Қафтың тауындай, Иманым</w:t>
        <w:br/>
        <w:t>байдың малындай. Талай ма деп қорқамын, Күфір нәфсім</w:t>
        <w:br/>
        <w:t>жауымдай». «Қаф тауындай күнә» -- ақырзаманның болу</w:t>
        <w:br/>
        <w:t>мүмкіндігінің алғышарты. Өйткені, адам баласының күнәсі</w:t>
        <w:br/>
        <w:t>көбейіп, «өтірік айту, мейірімсіздік, адам әлтіру, сатқындық,</w:t>
        <w:br/>
        <w:t>екіжүзділік... зұлымдық, зорлық, алдау, арбау, зинақорлық...,</w:t>
        <w:br/>
        <w:t>т.б. үстемдік еткен кезде ақырзаманның барлық тегершіктері</w:t>
        <w:br/>
        <w:t>жұмыс істейді» |39, 361.</w:t>
        <w:br/>
        <w:t>Баршаға белгілі «Қарағай басын шортан шалар» тұ-</w:t>
        <w:br/>
        <w:t>жырымының эсхатологиялық мәнге ие (топан су апатын аң-</w:t>
        <w:br/>
        <w:t>даталы) екеңдігі -- бұрыннан айтылып жүрген пікір. Бірақ</w:t>
        <w:br/>
        <w:t>Әбубәкір бұл ұғымды баста тұрған ахуалды бейнелеу үшін</w:t>
        <w:br/>
        <w:t>қолданды. Сол арқылы толғауына ақырзамандық сипат берді.</w:t>
        <w:br/>
        <w:t>Әбубәкірдің эсхатологиялық көңіл-күйі әр түрлі ыңғайда</w:t>
        <w:br/>
        <w:t>көрініс байқатады. Бірде ол болмысты тұтас алып</w:t>
        <w:br/>
        <w:t>қарастырады. Бүкіл жер мен көктің арасындағы жабырқаулы</w:t>
      </w:r>
    </w:p>
    <w:p>
      <w:r>
        <w:t>дүниенің сипатын танытады.</w:t>
        <w:br/>
        <w:t>Тұман басты заманды,</w:t>
        <w:br/>
        <w:t>Бй заманға не қылдық.</w:t>
        <w:br/>
        <w:t>Заманның тубі қылдай-ды.</w:t>
        <w:br/>
        <w:t>Қыл үзілсе басыңнан,</w:t>
        <w:br/>
        <w:t>Жалғыз сағат тұрмайды.</w:t>
        <w:br/>
        <w:t>Аспанда ай, күн тұтылды,</w:t>
        <w:br/>
        <w:t>Көріп пе едің мұндайды ?</w:t>
        <w:br/>
        <w:t>Осы тақылеттес толғамдарда замаңды да, адамды да,</w:t>
        <w:br/>
        <w:t>табиғатты да кері кету, құлдыру процесіндегі басты нысандар</w:t>
        <w:br/>
        <w:t>64</w:t>
        <w:br/>
        <w:t>Бауыржан ОМАРҰЛЫ</w:t>
        <w:br/>
        <w:t>Бақа би қалған көлге деген болып,</w:t>
        <w:br/>
        <w:t>Біздерге әркімдер де көзін салған.</w:t>
        <w:br/>
        <w:t>Ақырзаман мен қиямет күнін байланыстыру, бір мағы-</w:t>
        <w:br/>
        <w:t>нада түсіну Шортанбай өлеңдерінен көбірек байқалады.</w:t>
        <w:br/>
        <w:t>Оның ұғымында, белгі беріп келе жатқан жамандық атаулы-</w:t>
        <w:br/>
        <w:t>ның барып тірелетін жері - қиямет-қайым. Бұл күн Алланың</w:t>
        <w:br/>
        <w:t>пендеден есеп алатын, «Әли-ғымран» сүресі бойынша: «кей</w:t>
        <w:br/>
        <w:t>беттердің ағарып, кей беттердің қараятын» |40, 631, «Рұм»</w:t>
        <w:br/>
        <w:t>сүресі бойынша: «кәпір мен мұсылманның айрылатын» |40,</w:t>
        <w:br/>
        <w:t>405| күні. Ақынның «Кім мұсылман, кім кәпір, Бір аллаға</w:t>
        <w:br/>
        <w:t>аян-ды» немесе «Мұсылманды бұл күнде, Орыс кәпір жеңіп</w:t>
        <w:br/>
        <w:t>тұр», - дейтіні -- тіршіліктің тозуы туралы тұжырымдарын</w:t>
        <w:br/>
        <w:t>дін қағидаларымен үйлестіргендігінің дәлелі. Десек те, Шор-</w:t>
        <w:br/>
        <w:t>танбай апаттық мағынадағы қиямет күні ұғымына барынша</w:t>
        <w:br/>
        <w:t>ден қояды. Өйткені, жоғарыда атап өткеніміздей, Құран сүре-</w:t>
        <w:br/>
        <w:t>лерінде ауық-ауық еске салынып отыратын «Ол күні аспан</w:t>
        <w:br/>
        <w:t>қатты теңселеді, Таулар ұшып жүреді» |40, 523). Әбубәкірдің</w:t>
        <w:br/>
        <w:t>күнәні алып тауға теңеуінің сырын да осыдан іздегеніміз жөн</w:t>
        <w:br/>
        <w:t>секілді. Соңдықтан Шортанбай көбінесе апаттық сипаты бар</w:t>
        <w:br/>
        <w:t>«қиямет» сөзін «ақырзаман» түсінігімен ауыстыра колданады:</w:t>
        <w:br/>
        <w:t>Қиямет-қайым таянды,</w:t>
        <w:br/>
        <w:t>Қайырсыздың көп малы -</w:t>
        <w:br/>
        <w:t>Жылан менен шаян-ды.</w:t>
        <w:br/>
        <w:t>Зар заман поэзиясындағы эсхатологиялық түсініктің бір</w:t>
        <w:br/>
        <w:t>көрінісі -- өз танымындағы заманақырдың белгілерін</w:t>
        <w:br/>
        <w:t>бизаттау. Мәселен, Шортанбай оны былайша көрсетеді:</w:t>
        <w:br/>
        <w:t>Заманақыр болғанда,</w:t>
        <w:br/>
        <w:t>Кішкенелер зор балар</w:t>
        <w:br/>
        <w:t>жж</w:t>
        <w:br/>
        <w:t>Заманақыр кезінде</w:t>
        <w:br/>
        <w:t>Қожасы жоқ құл азар,</w:t>
        <w:br/>
        <w:t>Қонысы жоқ бай азар.</w:t>
        <w:br/>
        <w:t>Азғанының белгісі -</w:t>
        <w:br/>
        <w:t>66</w:t>
      </w:r>
    </w:p>
    <w:p>
      <w:r>
        <w:t>Бауыржан ОМАРҰЛЫ</w:t>
        <w:br/>
        <w:t>Шортанбайдың: «Бай таусылды, мал аз боп», -- дегенін осы</w:t>
        <w:br/>
        <w:t>тұрғыдан түсіну керек. Әйтсе де, бұл мәселенің бір жағы ғана.</w:t>
        <w:br/>
        <w:t>Зар заман ақындарының іздеген нәрсесі -- жоғалған байлық</w:t>
        <w:br/>
        <w:t>емес, мырзалық пен мәрттік. Мәселен: «Бүгінде соны бай</w:t>
        <w:br/>
        <w:t>дедің, Бес мөшке сауса сауынға, Кімнің малы көп болса,</w:t>
        <w:br/>
        <w:t>Ақсақал болды ауылға», - деп ой түйетін Әбубәкір бай адам-</w:t>
        <w:br/>
        <w:t>ның мал-мүлкі ғана емес, қадір-қасиеті де мол болғанын</w:t>
        <w:br/>
        <w:t>қалайды. Өткен өмірді идеал тұтатын ақын бай кейпіндегі</w:t>
        <w:br/>
        <w:t>замана адамын қазақтың кешегі күнгі тұлғаларымен салыс-</w:t>
        <w:br/>
        <w:t>тырады. «Бұрынғының шағында Не сақилар өтіпті, Мал</w:t>
        <w:br/>
        <w:t>сұраса бас берген» -- бүгінгінің мінін айту үшін алынған</w:t>
        <w:br/>
        <w:t>өлшем. Әбубәкірдің бұл турасындағы нақты түйіні «Бүгінде</w:t>
        <w:br/>
        <w:t>ондай байлар аз» болса, өз дәуіріндегі ауқатты адамның</w:t>
        <w:br/>
        <w:t>болмысына көңіл толмастығы халық ұғымындағы қайырым-</w:t>
        <w:br/>
        <w:t>дылық («Ол байды мырза демеді, Шөлдіге сусын болмаса,</w:t>
        <w:br/>
        <w:t>Жаяуға көлік бермесе») пен қонақжайлықты («Құдайы қонақ</w:t>
        <w:br/>
        <w:t>күніне, Он-он бестен келмесе») аңсау түрінде көрінеді.</w:t>
        <w:br/>
        <w:t>Осылайша зар заман өлендерінде замана адамының тағы</w:t>
        <w:br/>
        <w:t>бір тилі пайда болды. Қадірі кеткен бай бейнесі -- «алтын</w:t>
        <w:br/>
        <w:t>азып, мыс болды» тұжырымымен өзектес образдар шоғы-</w:t>
        <w:br/>
        <w:t>рындағы тұлға. Бір назар аударарлық жәйт, ұлықтар мен</w:t>
        <w:br/>
        <w:t>әкім-қаралардың іс-әрекетін жеріне жеткізе сыбаған әжуа-</w:t>
        <w:br/>
        <w:t>образдар байдың қадірі кемігенін айту мақсатында колда-</w:t>
        <w:br/>
        <w:t>ныла бермейді. Өйткені бұл - ашы мысқылды ауырсынатын</w:t>
        <w:br/>
        <w:t>трагедиялық ахуал. Бай кісінің мырзалықтан айырылуы -</w:t>
        <w:br/>
        <w:t>қанға сіңген қайырымдылықтың жоғалуы деп түсінген</w:t>
        <w:br/>
        <w:t>Әбубәкір былайша үкім айтты:</w:t>
        <w:br/>
        <w:t>Қайыры жоқ байлардан,</w:t>
        <w:br/>
        <w:t>Жа қонбаған шөл артық.</w:t>
        <w:br/>
        <w:t>Жапанда суы суалып,</w:t>
        <w:br/>
        <w:t>Бақа сорған көл артық.</w:t>
        <w:br/>
        <w:t>Желеп-жебеп жүретін,</w:t>
        <w:br/>
        <w:t>Жұма сайын келетін,</w:t>
        <w:br/>
        <w:t>Иманы бар өлі артық.</w:t>
        <w:br/>
        <w:t>82</w:t>
        <w:br/>
        <w:t>ЗАР ЗАМАН ПОЭЗИЯСЫ ЖӘНЕ ҰЛТ МЕНТАЛЬДІГІНІҢ ТРАНСФОРМАЦИЯСЫ</w:t>
        <w:br/>
        <w:t>Әбубәкірдің ақтық түйіні тірліктегі айтыс-тартыс, артық-</w:t>
        <w:br/>
        <w:t>кемдіктің бәрі пенделіктің көрінісі ғана дегенге саяды: «Бай</w:t>
        <w:br/>
        <w:t>да бір, жарлы да бір көрге кірсе». Зар заман жырларындағы</w:t>
        <w:br/>
        <w:t>рухани тазалыққа үндеу идеясы осылай адам болмысының</w:t>
        <w:br/>
        <w:t>көлеңкелі жақтарының қыр-сырын ашу арқылы көркем</w:t>
        <w:br/>
        <w:t>бейнеленді.</w:t>
        <w:br/>
        <w:t>Ақырзамандық болжамдарға көп жүгіне бермейтін</w:t>
        <w:br/>
        <w:t>Мұрат Мөңкеұлы заманның азып-тозуының себеп-салдарын</w:t>
        <w:br/>
        <w:t>түсіндіргенде адамның іс-әрекетін алға тартады. Оның өз дә-</w:t>
      </w:r>
    </w:p>
    <w:p>
      <w:r>
        <w:t>уіріне наразылығы пейілі бұзылған адамға қарап жиренуден</w:t>
        <w:br/>
        <w:t>туындайды. Шортанбай арқылы заманның зары құлаққа</w:t>
        <w:br/>
        <w:t>жетіп, бүлінген замана келбеті алдымен көзге шалынса,</w:t>
        <w:br/>
        <w:t>Мұратта тіршіліктегі адамның ролі туралы топшылаулар</w:t>
        <w:br/>
        <w:t>басымырақ. Ақынның тұжырымы бойынша, адамның азуы</w:t>
        <w:br/>
        <w:t>заманға емес, керісінше, заманның азуы адамға байланысты.</w:t>
        <w:br/>
        <w:t>Тіпті Мұрат өлендерінде дәстүрлі «заман азды» тіркесінің</w:t>
        <w:br/>
        <w:t>кездеспейтіні де бірқатар ойға жетелейді. Оның орнына «сұм</w:t>
        <w:br/>
        <w:t>заман» мен «адыра қалғыр заман» тіркестері қолданылады.</w:t>
        <w:br/>
        <w:t>Адамның азған белгісін сипаттаған ақын «заман азды»</w:t>
        <w:br/>
        <w:t>ұғымына басқаша көзкарас танытады:</w:t>
        <w:br/>
        <w:t>Бәйіт еттім бұ сөзді,</w:t>
        <w:br/>
        <w:t>Қайғы шегіп заманнан.</w:t>
        <w:br/>
        <w:t>Заман азып не қылсын,</w:t>
        <w:br/>
        <w:t>Ай орнынан туады,</w:t>
        <w:br/>
        <w:t>Күн орнынан шығады,</w:t>
        <w:br/>
        <w:t>Мұнын бәрі адамнан.</w:t>
        <w:br/>
        <w:t>Мұраттың «Үш қиян» толғауындағы заман адамы туралы</w:t>
        <w:br/>
        <w:t>ой-тұжырымдары алдыңғы ақындардың дәстүрінен алшақ</w:t>
        <w:br/>
        <w:t>кетпейді. Ақын өткен өмірдегі тарихи тұлғаларды идеал</w:t>
        <w:br/>
        <w:t>тұтып, көшкен орнына, басқан ізіне дейін сағыныш оятса, бұл</w:t>
        <w:br/>
        <w:t>- өз дәуірінде текті ұрпактың тоЗ-тозы шыққанына күйінген-</w:t>
        <w:br/>
        <w:t>діктің, өз заманына көңілі толмағандығының белгісі. Мұрат</w:t>
        <w:br/>
        <w:t>кейіптеген қайғылы кезеңнің баянсыз перзентінің қоғамдағы</w:t>
        <w:br/>
        <w:t>83</w:t>
        <w:br/>
        <w:t>ЗАР ЗАМАН ПОЭЗИЯСЫ ЖӘНЕ ҰЛТ МЕНТАЛЬДІГІНІҢ ТРАНСФОРМАЦИЯСЫ</w:t>
        <w:br/>
        <w:t>тоғысуы елді екіұдай күйге түсірді. Ескілікке көңдіккендер</w:t>
        <w:br/>
        <w:t>жаңа жағдайды жатырқады. Жаңа жүйеге тез бейімделгендер</w:t>
        <w:br/>
        <w:t>ескінің тәлімінен безініп шықты. Алдыңғылары -- халықтың</w:t>
        <w:br/>
        <w:t>бейқам тобы, әліптің артын бақты. Соңғылары -- ел пысық-</w:t>
        <w:br/>
        <w:t>тары, отаршылдық қоғамға аянбай қызмет етті. Алауыздық</w:t>
        <w:br/>
        <w:t>осы екі әлеуметтік топтың мүддесінің әркелкілігінен туын-</w:t>
        <w:br/>
        <w:t>дады. Дәл осы ахуалды Дулат Бабатайұлы өз өлеңінде</w:t>
        <w:br/>
        <w:t>мүлтіксіз бейнеледі:</w:t>
        <w:br/>
        <w:t>Ағайын араз болған соң,</w:t>
        <w:br/>
        <w:t>Ел екіге жарылды.</w:t>
        <w:br/>
        <w:t>Сөйтіп, замана адамын кейіптеу екі желіге бағындыры-</w:t>
        <w:br/>
        <w:t>лады: біріншісі -- отарлаушылардың қорлығы; екіншісі -</w:t>
        <w:br/>
        <w:t>ағайынның алауыздығы.</w:t>
        <w:br/>
        <w:t>Мәселен, Мұрат Мөңкеұлының өлеңінен 1|45| ел бірлі-</w:t>
        <w:br/>
        <w:t>гінің берекесі қашқанын, бітімгерлік бәтуәнің бұзылғанын</w:t>
        <w:br/>
        <w:t>көреміз. Бұрын ел мен ел жауласса, енді екі кісі дауласады.</w:t>
        <w:br/>
        <w:t>Екіге жарылуды ақын екі адамның жанжалы түрінде бей-</w:t>
        <w:br/>
        <w:t>нелейді:</w:t>
        <w:br/>
        <w:t>Адамның азған белгісі:</w:t>
        <w:br/>
        <w:t>Жкі кісі дауласса,</w:t>
        <w:br/>
        <w:t>Тату бол деп айтпайды.</w:t>
        <w:br/>
        <w:t>Екі айырып арасын,</w:t>
        <w:br/>
        <w:t>Арасынан пара алған.</w:t>
      </w:r>
    </w:p>
    <w:p>
      <w:r>
        <w:t>Шортанбай Қанайұлы адамның азғандығын елге билігін</w:t>
        <w:br/>
        <w:t>жүргізетін ақсақалдардың өзара ұстасуынан, өнегесіздіктің</w:t>
        <w:br/>
        <w:t>тамыр "жаюынан көреді. Дау-дамайды әділ шешін, жұртты</w:t>
        <w:br/>
        <w:t>жөнге салатын ақылман қария мәртебесінің төмендегеніне,</w:t>
        <w:br/>
        <w:t>ақсақалдықтың құны түскеніне көңіл аударады. Жалпы,</w:t>
        <w:br/>
        <w:t>ақынның өлеңдерінде замана адамының азғанын «балық</w:t>
        <w:br/>
        <w:t>басынан шіриді» тұжырымына бағындыру үрдісі әр тұста</w:t>
        <w:br/>
        <w:t>байқалып қалады. Бұл, әсіресе, оның ел басшысының не би-</w:t>
        <w:br/>
        <w:t>болыстың бейнесін кескіндеуінен көрінеді. Ал ақсақалдық-</w:t>
        <w:br/>
        <w:t>тың қадірі кете бастағанын екі адамның тартысы арқылы</w:t>
        <w:br/>
        <w:t>былайша түйіндейді: «Екі үлкен егесіп, Қошқардай басын</w:t>
        <w:br/>
        <w:t>75</w:t>
        <w:br/>
        <w:t>ЗАР ЗАМАН ПОЭЗИЯСЫ ЖӘНЕ ҰЛТ МЕНТАЛЬДІГІНІҢ ТРАНСФОРМАЦИЯСЫ</w:t>
        <w:br/>
        <w:t>Дулат өлеңінде осынау халыктық трагедия «Ел екіге</w:t>
        <w:br/>
        <w:t>жарылды», -- деген ауқымды өлшемге телінсе, Шортанбай,</w:t>
        <w:br/>
        <w:t>Мұрат, Әбубәкір шығармаларында екі жақтың даралық</w:t>
        <w:br/>
        <w:t>бейнесі -- екі адамның тәжікелесуі арқылы сипатталса, зар</w:t>
        <w:br/>
        <w:t>заманның соңғы өкілі Албан Асан бұл ахуалды мүлде</w:t>
        <w:br/>
        <w:t>«кішірейтілген» образдар арқылы шебер жеткізеді:</w:t>
        <w:br/>
        <w:t>Маңдайдағы екі көз,</w:t>
        <w:br/>
        <w:t>Бір-біріне қас болды.</w:t>
        <w:br/>
        <w:t>«Мандайдағы екі көздің» өзара жауығуы -- мүмкін еместі</w:t>
        <w:br/>
        <w:t>мүмкін етіп тұрған деталь. Екі адамның іс-әрекетін бір</w:t>
        <w:br/>
        <w:t>адамның бір тектес дене мүшесі арқылы көрсеткен Албан</w:t>
        <w:br/>
        <w:t>Асанның тұжырымы терең ойшылдықты аңғартады. Қисын</w:t>
        <w:br/>
        <w:t>бойынша, ерегіскен екеудің біреуінің ісі ақиқат болады.</w:t>
        <w:br/>
        <w:t>Қайсысы бейкүнә, қайсысы бейбастақ екені анықталмаған</w:t>
        <w:br/>
        <w:t>күнде де әділдіктің біреуінің жағында қалатыны анық.</w:t>
        <w:br/>
        <w:t>Әйтеуір, біреуі жала жабады, екіншісі нақақтан күйеді. Яғни,</w:t>
        <w:br/>
        <w:t>мұны Асанның «көзімен» бағаласақ: «Екі көздің бірі жау,</w:t>
        <w:br/>
        <w:t>Дұшпан шықты жақыннан». Немесе: «Екі көздің бірі жау,</w:t>
        <w:br/>
        <w:t>Әрбір ісің кер кетті». Ерегісіп, бөлініп-жарылудың «екі көзге»</w:t>
        <w:br/>
        <w:t>дейін жетуі - қазақ ішіндегі аяқтан алып, төске өрлеген</w:t>
        <w:br/>
        <w:t>алауыздық дертінің басқа дейін шапқанының көрінісі. Басқа</w:t>
        <w:br/>
        <w:t>қырынан келсек, сол маңдайдағы екі көздің екі түрлі болмыс-</w:t>
        <w:br/>
        <w:t>ақиқатты көруі, қарама-қайшы құбылыстарға бір адамның</w:t>
        <w:br/>
        <w:t>екіге жарыла көзқарас танытуының белгісі дер елік. Кейде</w:t>
        <w:br/>
        <w:t>бұл образ ауыспалы мағына иеленіп, түрленіп түседі: «Бір</w:t>
        <w:br/>
        <w:t>ақырға байланды, Ешкі мен жылқы тебіскен». Қалай болғанда</w:t>
        <w:br/>
        <w:t>да сөз құдіреті елдің алауыздығын айтып, ашындыра отырып,</w:t>
        <w:br/>
        <w:t>бірлікке тартуға жұмсалған. Алшақтаған екеудің ара жігі</w:t>
        <w:br/>
        <w:t>жақындаса, екі көз де бір-біріне соншалықты жауықпақ емес.</w:t>
        <w:br/>
        <w:t>Адамзат баласының іс-әрекеті негізгі дене мүшелерінің</w:t>
        <w:br/>
        <w:t>бірлескен қызметі арқылы жүзеге асатыны секілді, қазақ</w:t>
        <w:br/>
        <w:t>шаңырағының, қазақ әулетінің, қазақ ұлтының ауызбірлігі екі</w:t>
        <w:br/>
        <w:t>адамның бітімге келуінен басталады. Дулаттан Албан Асанға</w:t>
        <w:br/>
        <w:t>дейінгі ақындардың халықтық қайғыны кейде екеудің</w:t>
        <w:br/>
        <w:t>77</w:t>
        <w:br/>
        <w:t>Бауыржан ОМАРҰЛЫ</w:t>
      </w:r>
    </w:p>
    <w:p>
      <w:r>
        <w:t>ханға қарай құныса түскен. Ханның өзі хан сиқы жоқ,</w:t>
        <w:br/>
        <w:t>«тағынан түсіп көлбеген» біреу... Ал Албан Асанның</w:t>
        <w:br/>
        <w:t>кескіндегені -- халықты теспей сорған «Қудан туған шұнақ</w:t>
        <w:br/>
        <w:t>би». Ел ішіндегі сайлау жүйесі арқылы санатқа қосылған</w:t>
        <w:br/>
        <w:t>үлкенді-кішілі лауазым иелерінің мінез-құлқын Шортанбай</w:t>
        <w:br/>
        <w:t>бір ауыз сөзге сыйғызды:</w:t>
        <w:br/>
        <w:t>Жау басы, он басы,</w:t>
        <w:br/>
        <w:t>Ол - сайтанның жолдасы.</w:t>
        <w:br/>
        <w:t>Зар заман ақындары замана адамының бейнесін қазақ</w:t>
        <w:br/>
        <w:t>қоғамындағы Пай кісінің образын жасау арқылы да танытты.</w:t>
        <w:br/>
        <w:t>Бұрын ел-жұртына барын бөліп беретін жомарт мырзалардың</w:t>
        <w:br/>
        <w:t>жана дәуірге бейімделген ұрпағын сынап-мінеді. Қазақтың</w:t>
        <w:br/>
        <w:t>бұрынғы байы -- кендік пен мәрттіктің, кейінгі байы -- тар-</w:t>
        <w:br/>
        <w:t>шылық пен сарандықтың бар белгісін бойына жинақтаған</w:t>
        <w:br/>
        <w:t>тұлғалар ретінде сипатталды. Бұл жердегі ойдың қозғаушы</w:t>
        <w:br/>
        <w:t>күші - тағы да екеудің -- бай мен кедейдің қоғамдағы әлеу-</w:t>
        <w:br/>
        <w:t>меттік (әрине, таптық емес) мүдделерінің қайшылығы. Дулат</w:t>
        <w:br/>
        <w:t>мұны: «Бай мен кедей аңдысып, Арасынан жем тауып, Ара-</w:t>
        <w:br/>
        <w:t>ласқан сан пысык», - деп, екі жарылған ел араздығына орай-</w:t>
        <w:br/>
        <w:t>ластырса, Шортанбай: «Бай кедейді көрмеді, Кедей байға</w:t>
        <w:br/>
        <w:t>ермеді», -- деп осы екі топтың ара-жігі ашыла түскенін ай-</w:t>
        <w:br/>
        <w:t>тады. Мұрат: «Байдан кетіп сақауат, Пақырдан кетіп қанағат»,</w:t>
        <w:br/>
        <w:t>- десе, Әбубәкір: «Сол секілді байларды, Күнәлі болмайсың</w:t>
        <w:br/>
        <w:t>ит десе», - деп бір-ақ кеседі. Ал Албан Асан жырларындағы</w:t>
        <w:br/>
        <w:t>мағыналас тіркестер өз заманындағы бай адам туралы толық</w:t>
        <w:br/>
        <w:t>түсінік қалыптастырады:</w:t>
        <w:br/>
        <w:t>Күші, сүті сатулы,</w:t>
        <w:br/>
        <w:t>Бай қайыры байланды.</w:t>
        <w:br/>
        <w:t>жж</w:t>
        <w:br/>
        <w:t>Малынан зекет бермеген,</w:t>
        <w:br/>
        <w:t>Арамза да бай болды.</w:t>
        <w:br/>
        <w:t>80</w:t>
        <w:br/>
        <w:t>ЗАР ЗАМАН ПОЭЗИЯСЫ ЖӘНЕ ҰЛТ МЕНТАЛЬДІГІНІҢ ТРАНСФОРМАЦИЯСЫ</w:t>
        <w:br/>
        <w:t>Ал ақын суреттеген замандағы хал мынау: «Жасы үлкен</w:t>
        <w:br/>
        <w:t>демеді, Інің жыртты жағанды». Үй-ішілік дау-дамай мен</w:t>
        <w:br/>
        <w:t>ұрыс-керістің мұндай мысалдары ел ішінде береке кеткенін,</w:t>
        <w:br/>
        <w:t>халықтың бірліктен айырылғанын айту үшін қолданылады.</w:t>
        <w:br/>
        <w:t>Заман асты-үстіне аударылып түскен соң, кешегі күн</w:t>
        <w:br/>
        <w:t>адамының бағасы төмендеп, бүгінгі күн адамының асығы</w:t>
        <w:br/>
        <w:t>алшысынан тұрды. Бұл - «дүние кезек» ұғымын аңғартатын</w:t>
        <w:br/>
        <w:t>тіршіліктің зандылығы емес, тектіліктің табанға тапталуының,</w:t>
        <w:br/>
        <w:t>қазақ қоғамындағы ақсақалдық, үлкендік дәстүріне селкеулік</w:t>
        <w:br/>
        <w:t>түскенінің белгісі. Әбубәкірше айтқанда: «Сан тимеген</w:t>
        <w:br/>
        <w:t>жамандардың лақтай басқа секіруі». Зар заман өлеңдерінде</w:t>
        <w:br/>
        <w:t>екі дәуір аламы салыстырылады. Байдын да, билің де, ханның</w:t>
        <w:br/>
        <w:t>да, қараның да бұрынғысы идеалдандырылған тұлға ретінде</w:t>
        <w:br/>
        <w:t>дәріптеледі. Қазіргісі соның бар қасиетінен жұрдай болған</w:t>
        <w:br/>
        <w:t>көлеңкесі секілді сүмірейте суреттеледі. Замана адамының</w:t>
        <w:br/>
        <w:t>осындай қарама-қайшы екі типін бейнелеу тәсілі Шортан-</w:t>
        <w:br/>
        <w:t>байдың «Әуелгі қорлар зор болды, Сондай зорлар кор болды»</w:t>
        <w:br/>
        <w:t>формуласына бағынады. Мұрат ақын осы үлгіні пайдаланып,</w:t>
      </w:r>
    </w:p>
    <w:p>
      <w:r>
        <w:t>енді тіршіліктің тұтқасы кімнің қолына көшкенін анық айтты:</w:t>
        <w:br/>
        <w:t>Азамат ердің баласы,</w:t>
        <w:br/>
        <w:t>Айдарына малы жоқ.</w:t>
        <w:br/>
        <w:t>Топ көрерге зар болды.</w:t>
        <w:br/>
        <w:t>Қара кісі хан болды.</w:t>
        <w:br/>
        <w:t>Қоспақтан туған қортықша,</w:t>
        <w:br/>
        <w:t>Қатарға шығып, нар болды.</w:t>
        <w:br/>
        <w:t>Мұрат билік басындағылардың бойынан ойсылқараның</w:t>
        <w:br/>
        <w:t>олпы-солпылығын көріп, осындай «түйе тұрпатты» бейне-</w:t>
        <w:br/>
        <w:t>дерді қатарға косты. «Қоспақтан туған қортық» та, «қатпа</w:t>
        <w:br/>
        <w:t>болған түйе» де - теңеу үшін таптырмайтын суреттер. Дулат</w:t>
        <w:br/>
        <w:t>ақын: «Гырнадан би сайладың», - деп басынан қику кетпеген</w:t>
        <w:br/>
        <w:t>жұртты аяйды. Әбубәкір заманындағы тізгінін ұстағандар да</w:t>
        <w:br/>
        <w:t>«толыққанды» кісілер емес. «Ханым-қайқы, би-бүкір» -</w:t>
        <w:br/>
        <w:t>ақынның образды ойы мең көркем кейіптеуінің жемісі.</w:t>
        <w:br/>
        <w:t>Дулаттың дәуіріндегі «тырнадай» қикулаған би енді қайкиған</w:t>
        <w:br/>
        <w:t>79</w:t>
        <w:br/>
        <w:t>ЗАР ЗАМАН ПОЭЗИЯСЫ ЖӘНЕ ҰЛТ МЕНТАЛЬДІГІНІҢ ТРАНСФОРМАЦИЯСЫ</w:t>
        <w:br/>
        <w:t>жж</w:t>
        <w:br/>
        <w:t>Өлдім десең татырмас,</w:t>
        <w:br/>
        <w:t>Байлар сараң, нас болды.</w:t>
        <w:br/>
        <w:t>жж</w:t>
        <w:br/>
        <w:t>Анда-санда болмаса,</w:t>
        <w:br/>
        <w:t>Бай қалмады толымды.</w:t>
        <w:br/>
        <w:t>жж</w:t>
        <w:br/>
        <w:t>Байларда қайыр қалды ма,</w:t>
        <w:br/>
        <w:t>Артына кедей ергендей.</w:t>
        <w:br/>
        <w:t>жә</w:t>
        <w:br/>
        <w:t>Бай адамнан қайыр кетті,</w:t>
        <w:br/>
        <w:t>Бауырластан мейір кетті.</w:t>
        <w:br/>
        <w:t>жж</w:t>
        <w:br/>
        <w:t>Бай қайыры байланған,</w:t>
        <w:br/>
        <w:t>Пақыр заман болды енді.</w:t>
        <w:br/>
        <w:t>Бай қайырының байлануы -- елден құт-береке кеткен-</w:t>
        <w:br/>
        <w:t>ліктің, қазақтың қиналғанда бір-біріне сүйеніш болатын</w:t>
        <w:br/>
        <w:t>бауырмалдық қасиетіне селкеу түскендігінің көркем сөзбен</w:t>
        <w:br/>
        <w:t>кестеленуі. Зар заманның қайырсыз байы алдымен Дулаттың</w:t>
        <w:br/>
        <w:t>көзіне шалынды: «Қайырсыз байдан пайда жоқ -- Нашарға</w:t>
        <w:br/>
        <w:t>жәрдем бермесе, Кем-кетігін көрмесе». Осы желіні</w:t>
        <w:br/>
        <w:t>Шортанбай: «Қайыр кетіп байлардан, Бұзауға ақша беріп</w:t>
        <w:br/>
        <w:t>тұр», -- деп жалғастырады. Әбубәкір: «Қайыры жоқ бай-</w:t>
        <w:br/>
        <w:t>лардан, Ел қонбаған шөл артық», -- деп түңілу сипатындағы</w:t>
        <w:br/>
        <w:t>тұжырым айтты. Ал Албан Асанның заманындағы бай кісі</w:t>
        <w:br/>
        <w:t>- халық ұғымындағы дәстүрлі бейнесін жоғалтқан адам. Зар</w:t>
      </w:r>
    </w:p>
    <w:p>
      <w:r>
        <w:t>заман ақындарының шығармашылығында бірте-бірте қадірі</w:t>
        <w:br/>
        <w:t>қашқан байдың мінезделуі -- заманмен бірге азған адамның</w:t>
        <w:br/>
        <w:t>кері кету процесін аңдататын үлгілердің бірі..Байдың жұтаң-</w:t>
        <w:br/>
        <w:t>дануы -- елдің дәулетінің азайғаны, қазанының ортайғаны.</w:t>
        <w:br/>
        <w:t>6-512 ) 81</w:t>
        <w:br/>
        <w:t>ЗАР ЗАМАН ПОЭЗИЯСЫ ЖӘНЕ ҰЛТ МЕНТАЛЬДІГІНІҢ ТРАНСФОРМАЦИЯСЫ</w:t>
        <w:br/>
        <w:t>көндіге алмай, отаршылдықтың зардабын тартқан қазақ</w:t>
        <w:br/>
        <w:t>жұрты үшін бұл болашағы белгісіз, көңілге күдік-күмән</w:t>
        <w:br/>
        <w:t>ұялаткан кезең еді. Мұндайда күллі ұлттың қоғамдық ойы бір</w:t>
        <w:br/>
        <w:t>арнаға тоғысып, өздерінің келешегі қалай болары жөнінде</w:t>
        <w:br/>
        <w:t>түсінік-пайымдары қалыптаса бастайтыны белгілі. Себебі, «ел</w:t>
        <w:br/>
        <w:t>өміріндегі ірі-ірі саяси-әлеуметтік сілкіністер кезінде, әсіресе,</w:t>
        <w:br/>
        <w:t>сырт күштің өктемдігі бел алып, халықтың қалыптасқан</w:t>
        <w:br/>
        <w:t>дәстүрі мен мәдениеті бөтен бағытқа ойысқанда бұрынғы уто-</w:t>
        <w:br/>
        <w:t>пиялық тәтті қиялды енді антиутопиялық ашшы шындықтың</w:t>
        <w:br/>
        <w:t>осқылайтын кездері болады» |44, 631.</w:t>
        <w:br/>
        <w:t>Антиутопиялық тұжырым қоғамға наразылықтан, оның</w:t>
        <w:br/>
        <w:t>болашағына сенбеуден туындайды. Мұндай шығармалардың</w:t>
        <w:br/>
        <w:t>идеялық және эстетикалық функциясының өзі -- қолайсыз</w:t>
        <w:br/>
        <w:t>құбылыстардан сақтандыру, елдің жаманатқа ұрынатынын</w:t>
        <w:br/>
        <w:t>ескерту десек, бұл сарын зар заман ақындарының</w:t>
        <w:br/>
        <w:t>жырларында айқын көрінді.</w:t>
        <w:br/>
        <w:t>Тегінде зар заман өлеңдері антиутопиядан гөрі барған</w:t>
        <w:br/>
        <w:t>сайын сорақылана түсетін келешектің келеңсіз бейнесін</w:t>
        <w:br/>
        <w:t>танытатын дистопияға жақындайды. Бір қарағанда, «Зар</w:t>
        <w:br/>
        <w:t>заман» -- «Жерұйыққа» қарама-қайшы ұғым, екіншіден, сол</w:t>
        <w:br/>
        <w:t>«Жерұйықтан» үмітсіздік түрткі болған туынды идея. Бұл</w:t>
        <w:br/>
        <w:t>ақындардың ортақ ой-пікірі «заман азып-тозды, келешекте де</w:t>
        <w:br/>
        <w:t>ахуал жақсара қоймайды» деген дистопиялық тұжырымға</w:t>
        <w:br/>
        <w:t>тіреледі.</w:t>
        <w:br/>
        <w:t>Болашаққа үмітсіздік, осы шақтағы тіршілікке жиреніш</w:t>
        <w:br/>
        <w:t>танытқан халыктың ізгілікті іздейтін бағыты -- өткен шақ</w:t>
        <w:br/>
        <w:t>екені түсінікті. Зар заман поэзиясында уақыт пен замана</w:t>
        <w:br/>
        <w:t>кеңістігінің үш шақтағы бейнесі де жасалды. Қатерлі келешек</w:t>
        <w:br/>
        <w:t>(«Әр нәрсенің болжалы, Келе жатыр жақындап»), қайғы-</w:t>
        <w:br/>
        <w:t>шерге толы дәуір («Бәрін айт та, бірін айт, Кез болдың кер</w:t>
        <w:br/>
        <w:t>заманға») бүгінгімен салыстырғанда ертегідей көрінетін өткен</w:t>
        <w:br/>
        <w:t>күнге еріксіз мойын бұрғызады («Халқымның салтанаты еске</w:t>
        <w:br/>
        <w:t>түссе, Жүрегім өртенеді өрттей жайнап») )</w:t>
        <w:br/>
        <w:t>71</w:t>
        <w:br/>
        <w:t>ЗАР ЗАМАН ПОЭЗИЯСЫ ЖӘНЕ ҰЛТ МЕНТАЛЬДІГІНІҢ ТРАНСФОРМАЦИЯСЫ</w:t>
        <w:br/>
        <w:t>Байдың тілін жарлы алмас,</w:t>
        <w:br/>
        <w:t>Ханның тілін қара алмас,</w:t>
        <w:br/>
        <w:t>Өлінің тілін тірі алмас.</w:t>
        <w:br/>
        <w:t>Заманақырды келеңсіз құбылыстардың жиынтығы түрін-</w:t>
        <w:br/>
        <w:t>де көзге елестететін Шортанбай көбіне-көп үй-іші, оттың</w:t>
        <w:br/>
        <w:t>басы төңірегіндегі берекесіздіктен мысал іздейді. Пейілі</w:t>
        <w:br/>
        <w:t>бұзылып, көңіліне алаң кірген («Заманақыр кезінде, Қойында</w:t>
      </w:r>
    </w:p>
    <w:p>
      <w:r>
        <w:t>қатын жатпады»), ер-азаматтан өзін биік қойып, оны адам</w:t>
        <w:br/>
        <w:t>құрлы көрмеген («Ұрса тілін тартпады. Күнәсі асқан бұл</w:t>
        <w:br/>
        <w:t>пенде, Құдайдан әсте қорықпады») әйел, осыны көріп,</w:t>
        <w:br/>
        <w:t>әкесіне күш көрсеткен перзент («Шешесіне болысып, Ұлы</w:t>
        <w:br/>
        <w:t>шоқпар саптады»), сол ортаның теріс тәрбиесін алған кесір</w:t>
        <w:br/>
        <w:t>келін («Алжыған кәрі қақпас деп, Келіні тұстан боқтады») -</w:t>
        <w:br/>
        <w:t>ақын күткен ақырзаманның адамдары. Демек, бір шаңырақ-</w:t>
        <w:br/>
        <w:t>тың осылай бүлінгені - ел ішінің де азып-тозып бара жатқа-</w:t>
        <w:br/>
        <w:t>нының белгісі. Зар заман поэзиясындағы эсхатологиялық</w:t>
        <w:br/>
        <w:t>желіні негіздейтін шарттың бірі - имансыздықтың өсуі.</w:t>
        <w:br/>
        <w:t>Сондықтан Шортанбайдың тіліне көбірек тиек болған нәрсе</w:t>
        <w:br/>
        <w:t>- бертінде ағайын арасын, түбінде адамзаттың бірлігін</w:t>
        <w:br/>
        <w:t>ыдыратып тынатын «жатбауырлық» ұғымы. Дүниенің ақыры</w:t>
        <w:br/>
        <w:t>көрініп қалғанының бір белгісі де сол: «Заманақыр белгісі -</w:t>
        <w:br/>
        <w:t>Бірге туған бауырын, Тату да болып жүре алмас». Ал тек</w:t>
        <w:br/>
        <w:t>Шортанбай ғана емес, аталған ағымның өзге де өкілдерінің</w:t>
        <w:br/>
        <w:t>шығармаларында жиі кездесетін «Атаның тілін ұлы алмас,</w:t>
        <w:br/>
        <w:t>Ананың тілін қызы алмас» тұжырымы -- ел-жұрттың да,</w:t>
        <w:br/>
        <w:t>жалпы тіршіліктің де аза бастағанының нышаны. Әбубәкір</w:t>
        <w:br/>
        <w:t>Кердері адам бойындағы имандылық қасиеттердің аяқ асты</w:t>
        <w:br/>
        <w:t>болуын бір ауыз сөзбен былайша түйіндейді:</w:t>
        <w:br/>
        <w:t>Заманақыр болғанда,</w:t>
        <w:br/>
        <w:t>Біздің қазақ баласы</w:t>
        <w:br/>
        <w:t>Аяққа басып қор етті,</w:t>
        <w:br/>
        <w:t>Не Медине, Меккесін.</w:t>
        <w:br/>
        <w:t>Имандылықты ұмыту, хақ жолынан безіну, күнәға бату</w:t>
        <w:br/>
        <w:t>-- ақырзаманға бастайтын кесел-кесепаттар десек, Дулат</w:t>
        <w:br/>
        <w:t>67</w:t>
        <w:br/>
        <w:t>Бауыржан ОМАРҰЛЫ</w:t>
        <w:br/>
        <w:t>жанжалдасуы арқылы көрсетіп, адамтанудың қатпарларына</w:t>
        <w:br/>
        <w:t>үңілуі -- осыны түсінгендіктің айғағы.</w:t>
        <w:br/>
        <w:t>Бұл шығармаларда замана адамының мінез-құлқы</w:t>
        <w:br/>
        <w:t>отбасылық тіршіліктің берекесізденуі, үлкен мен кішінің</w:t>
        <w:br/>
        <w:t>арасындағы сыйластықтың бұзылуы арқылы да сипатталады.</w:t>
        <w:br/>
        <w:t>Қазақ шаңырағындағы дәстүрлі ахуалдың өзгерісін ақындар</w:t>
        <w:br/>
        <w:t>айналадағы құбылыстарға еліктеп, желіккен бала мен</w:t>
        <w:br/>
        <w:t>қолынан күш, сөзінен бәтуә кеткен қарияның, шалдуар іні</w:t>
        <w:br/>
        <w:t>мен шарасыз ағаның, бір-бірін түтіп жеуге даяр ағайынның</w:t>
        <w:br/>
        <w:t>өзара қарым-қатынасын суреттеу тәсілімен көрсетті. Бұл,</w:t>
        <w:br/>
        <w:t>әрине, дүниенің азып-тозуын бедерлеген ақырзамандық</w:t>
        <w:br/>
        <w:t>топшылаулардан алыс кетпейді. Өз тұсындағы адамның іс-</w:t>
        <w:br/>
        <w:t>әрекетін: «Бұл заманның адамы, Ұстасады көре алмай, Аз</w:t>
        <w:br/>
        <w:t>болса, бөліп бере алмай», -- деп зерделеген Шортанбай ел</w:t>
        <w:br/>
        <w:t>ішіндегі құбылысты үй ішіндегі тіршіліктен де көреді. Тура</w:t>
        <w:br/>
        <w:t>сол үлгіде: «Бірге туған қарындас Отырады үйінде, Бірін-бірі</w:t>
        <w:br/>
        <w:t>көре алмай», - деп түюі ақынның ой қайталаушылығы емес,</w:t>
        <w:br/>
        <w:t>қоғамдағы адами қарым-қатынастың жалпы қауымға да,</w:t>
        <w:br/>
        <w:t>жалғыз шаңыраққа да тән екендігін айтқаны. Дулат поэзия-</w:t>
        <w:br/>
        <w:t>сында бұл ахуал «Атаны бала андыды» немесе «Атаңы бала</w:t>
        <w:br/>
        <w:t>алдады, Шешеге назар салмады», - деген тіркестермен бей-</w:t>
        <w:br/>
        <w:t>неленген. Осыған ұқсастық Әбубәкір жырынан да табылады:</w:t>
        <w:br/>
        <w:t>«Алпысқа келген атадан, Әдепсіз болса бала озды». Мұның</w:t>
        <w:br/>
        <w:t>бәрі «заман бүлінген соң, ұрпақ та бүлінді», -- деген ұғыммен</w:t>
        <w:br/>
        <w:t>үндес ой-пікірлер.</w:t>
      </w:r>
    </w:p>
    <w:p>
      <w:r>
        <w:t>Албан Асан ағайынның ізгі қасиеттерін іздейді, кеткен</w:t>
        <w:br/>
        <w:t>шаңырақтың бұрынғы дәстүрін жоқтайды:</w:t>
        <w:br/>
        <w:t>Кісіге бауыры ашылған</w:t>
        <w:br/>
        <w:t>Бұрынғы бордай аға жоқ.</w:t>
        <w:br/>
        <w:t>Інісі тілін алмайды.</w:t>
        <w:br/>
        <w:t>Жасы үлкенде баға жоқ.</w:t>
        <w:br/>
        <w:t>жж</w:t>
        <w:br/>
        <w:t>Есікті ашып, ат байлар,</w:t>
        <w:br/>
        <w:t>Әкені сыйлар бала жоқ.</w:t>
        <w:br/>
        <w:t>78</w:t>
        <w:br/>
        <w:t>ЗАР ЗАМАН ПОЭЗИЯСЫ ЖӘНЕ ҰЛТ МЕНТАЛЬДІГІНІҢ ТРАНСФОРМАЦИЯСЫ</w:t>
        <w:br/>
        <w:t>қазақтың «зар заман» ағымынан кеңпейілдіктің, қырғыздың</w:t>
        <w:br/>
        <w:t>«замана» ағымынан (олардың әдеби ағымы осылай аталады)</w:t>
        <w:br/>
        <w:t>кекшілдіктің, қарақалпақтың осыған ұқсас өлеңдерінен</w:t>
        <w:br/>
        <w:t>шарасыздықтың белгілері байқалады. Бірақ бәрінің өзегінде</w:t>
        <w:br/>
        <w:t>де отаршылдыққа деген өшпенділік, ешкімге бас игенді</w:t>
        <w:br/>
        <w:t>қаламайтын ұлттық ұстаным атойлап тұрады.</w:t>
        <w:br/>
        <w:t>Осы тұста қазақ поэзиясында ұлт тағдырын шебер шен-</w:t>
        <w:br/>
        <w:t>дестіру мен ұтымды астарлау арқылы аңғарту үлгілері мол</w:t>
        <w:br/>
        <w:t>байқалды. Мысалы, Дулат Бабатайұлының өлеңдерінде «ел»</w:t>
        <w:br/>
        <w:t>сөзімен байланыстырылған образдар жеткілікті. Мұндай</w:t>
        <w:br/>
        <w:t>бейнелі тіркестердің бәріне халықтың ауыр ахуалы, қайғы-</w:t>
        <w:br/>
        <w:t>мұңы өзек болған. Соның ішінде мына екі жолдың орны</w:t>
        <w:br/>
        <w:t>бөлек:</w:t>
        <w:br/>
        <w:t>Ел тереңге сүңгіді,</w:t>
        <w:br/>
        <w:t>Қармайтұғын қалмай тал.</w:t>
        <w:br/>
        <w:t>Ақын кейбір күрделі образдардың әсерін күшейту үшін</w:t>
        <w:br/>
        <w:t>киюласпасты қиюластырады, логикалық қисынды әдейі бұза</w:t>
        <w:br/>
        <w:t>отырып, сұлу сөзбен сурет салады. «Ел тереңге сүңгіді» -</w:t>
        <w:br/>
        <w:t>ерікті қимылдың бейнесі, «қармайтұғын қалмай тал» - «суға</w:t>
        <w:br/>
        <w:t>кеткен тал қармайдымен» төркіндес тіркес. Яғни, пәле-жа-</w:t>
        <w:br/>
        <w:t>ладан, кесел-кесепаттан құтылу үшін жанұшырып-жанта-</w:t>
        <w:br/>
        <w:t>ласудың белгісі. Қалыпты мағынасы «қармайтұғын тал қалма-</w:t>
        <w:br/>
        <w:t>ған соң, ел тереңге батып кетті» дегенге саяды. Ал ақын бұған</w:t>
        <w:br/>
        <w:t>өзгеше өң беріп, жаңаша қисын түзеді. Ел тереңге сүңгіді</w:t>
        <w:br/>
        <w:t>(ерікті, белсенді қимыл), қармайтұғын қалмай тал (құтқарар</w:t>
        <w:br/>
        <w:t>күш жоқ). Халықтың еш нәрседен қайыр күтпей, заманның</w:t>
        <w:br/>
        <w:t>ырқына көніп, ауыр ахуалға мойынсұнуын Дулат осылайша</w:t>
        <w:br/>
        <w:t>көркем кестеледі. Күллі елдің бір адамдай «тереңге сүңгуі»</w:t>
        <w:br/>
        <w:t>бар бояуы келіскен әсерлі көрініс береді.</w:t>
        <w:br/>
        <w:t>«Ел» ұғымын адамдарға тән нәрселер арқылы бейнелеп,</w:t>
        <w:br/>
        <w:t>алуан түрлі образдар жасаған Дулаттың үздік үлгілерінің бірі:</w:t>
        <w:br/>
        <w:t>«Ел құлағы саңырау, Кімге айтамын сөзімді?». Қоғамды</w:t>
        <w:br/>
        <w:t>жайлаған ұғымсыздық, саңылаусыздық атаулының бәрі «ел</w:t>
        <w:br/>
        <w:t>құлағы саңыраудың» аясына сиып тұр..Бұл.-.халықтың</w:t>
        <w:br/>
        <w:t>73</w:t>
      </w:r>
    </w:p>
    <w:p>
      <w:r>
        <w:t>Бауыржан ОМАРҰЛЫ</w:t>
        <w:br/>
        <w:t>теңесіп, Сол жерде заман оңалмас». Демек, Шортанбай</w:t>
        <w:br/>
        <w:t>дәуірдің бұзылуын дәстүрдің де бүлінуі деп біледі. Осыны тап</w:t>
        <w:br/>
        <w:t>басып, «Ел екіге жарылды» деген Дулаттың айқындамасы</w:t>
        <w:br/>
        <w:t>Шортанбай шығармашылығында нақтылыкпен дами түседі:</w:t>
        <w:br/>
        <w:t>Екі кісі ұрысса,</w:t>
        <w:br/>
        <w:t>Қалам алар қолына,</w:t>
        <w:br/>
        <w:t>Зәкүннің түсер жолына.</w:t>
        <w:br/>
        <w:t>Бұл дәуірдің әдебиетіндегі «екеудің жауласуы» төңі-</w:t>
        <w:br/>
        <w:t>регіндегі образдар топтамасының өмірге келуі -- отаршылдық</w:t>
        <w:br/>
        <w:t>жүйенің терең ойластырылған тәртібіне, қазақты қазаққа</w:t>
        <w:br/>
        <w:t>жауықтырған қитұрқы зандарға қарсылықтың жемісі. Бір-</w:t>
        <w:br/>
        <w:t>қатар тұста қазақ тұрмысы тіршілігіндегі екеуара араздыққа</w:t>
        <w:br/>
        <w:t>себеп болған үшінші тұлғаның сұлбасы да қылаң береді. Ол</w:t>
        <w:br/>
        <w:t>Мұрат Мөңкеұлында: «Екі айырып арасын, Арасынан пара</w:t>
        <w:br/>
        <w:t>алған», Кердері Әбубәкірде: «Екі достың арасын, Айырады</w:t>
        <w:br/>
        <w:t>оңбаған» түрінде көрінеді. Бұл - ұлыққа жағынып, өз</w:t>
        <w:br/>
        <w:t>жұртына жамандық ойлаған жағымпаздар мен жарамсақ-</w:t>
        <w:br/>
        <w:t>тардың бейнесі, Отаршылдық дәуірдегі жырларда екеудің</w:t>
        <w:br/>
        <w:t>қақтығысы сипатталғанда бұлар образдың өзі емес, көлеңкесі</w:t>
        <w:br/>
        <w:t>тәрізді кейіптеледі. Бірақ жамандық атаулының әр кез бой</w:t>
        <w:br/>
        <w:t>тасалау арқылы жасалынатынын меңзейтін мұндай көзге</w:t>
        <w:br/>
        <w:t>шалына бермейтін жанама бейнелер екеудің арасындағы</w:t>
        <w:br/>
        <w:t>тартыстың шоғын көсейді.</w:t>
        <w:br/>
        <w:t>Екеудің қақтығысы мәселесі осы ағымның соңғы ақын-</w:t>
        <w:br/>
        <w:t>дарының бірі Албан Асан шығармашылығында айқын</w:t>
        <w:br/>
        <w:t>бедерленді. Дулат ағайын арасындағы араздықты «Ел екіге</w:t>
        <w:br/>
        <w:t>жарылды», - деп аңғартса, Албан Асан: «Ел арасы ашылды»,</w:t>
        <w:br/>
        <w:t>- деп соған туыстас тіркеспен түйіндейді. Елдің екіге бөлінуін</w:t>
        <w:br/>
        <w:t>екі адамның алауыздығын айту арқылы сипаттау жағынан</w:t>
        <w:br/>
        <w:t>ақын өлеңі Мұраттың ой-пікірімен үндес:</w:t>
        <w:br/>
        <w:t>Екі кісі бас қосса,</w:t>
        <w:br/>
        <w:t>Жанжалдасып керіскен,</w:t>
        <w:br/>
        <w:t>Алған жерден артығын</w:t>
        <w:br/>
        <w:t>Би алдына теріскен.</w:t>
        <w:br/>
        <w:t>76</w:t>
        <w:br/>
        <w:t>Бауыржан ОМАРҰЛЫ</w:t>
        <w:br/>
        <w:t>рухани құндылықтан алшақтап, сыртқы дүниенін құбылыс-</w:t>
        <w:br/>
        <w:t>тарынан оқшауланып, тұйыққа тіреле бастауының да белгісі.</w:t>
        <w:br/>
        <w:t>Ақынның өзі айткандай, «Сөлі кетіп қазақтың, Қалған кезде</w:t>
        <w:br/>
        <w:t>сіркесі», -- дейтін кезең осы. Заманның зіл салмағы мойнына</w:t>
        <w:br/>
        <w:t>түсіп, отаршылдардың озбырлығын көріп, бойдағы қуатынан</w:t>
        <w:br/>
        <w:t>айрылып, сөлі кетіп, сіркесі қалған қазақтың бастан кешкен</w:t>
        <w:br/>
        <w:t>бейнеті мен тартқан тауқыметін Дулат «ел-адам» образын</w:t>
        <w:br/>
        <w:t>кейіптеу тәсілімен көрсетті:</w:t>
        <w:br/>
        <w:t>Арқасы елдің жауыр боп,</w:t>
        <w:br/>
        <w:t>Артқан жүгі ауыр боп,</w:t>
        <w:br/>
        <w:t>Төрт. аяқтап ақсады-ай.</w:t>
      </w:r>
    </w:p>
    <w:p>
      <w:r>
        <w:t>Соңғы жолдан ақынның ел тағдырын жүк көтерген төрт</w:t>
        <w:br/>
        <w:t>түліктің біріне балап отырғаны көрінеді. Төрт аяқтап ақсау,</w:t>
        <w:br/>
        <w:t>арқаның жауыр болуы -- елдің тереңге сүңгуінің себеп-</w:t>
        <w:br/>
        <w:t>салдары. Дулаттың танытқаны -- әбден титықтап, тұралаған</w:t>
        <w:br/>
        <w:t>жұрттың хал-жағдайы. «Жауыр болу» -- қасірет-қайғының,</w:t>
        <w:br/>
        <w:t>«артқан жүктің ауырлығы» -- зорлық-зомбылықтың баламасы</w:t>
        <w:br/>
        <w:t>ретінде алынған. Халық тіршілігінің берекесізденуін («Тоғын-</w:t>
        <w:br/>
        <w:t>ды елім шайқады, Тұнығыңды сапырды»), ағайынның</w:t>
        <w:br/>
        <w:t>ауызбіршіліктен айырылуын («Ел ұйтқысы шайкалып, Төгіліп</w:t>
        <w:br/>
        <w:t>судай ортайды-ай») ақын шеберлікпен жеткізді. Елдің «тұны-</w:t>
        <w:br/>
        <w:t>ғының сапырылуы» -- Дулаттың эстетикалық зор талғамын</w:t>
        <w:br/>
        <w:t>аңғартатын тіркес. Жалпы, ақын өз үшін ең қадірлі нәрсе-</w:t>
        <w:br/>
        <w:t>Лерді, атап айтсақ, ішкі сырын («Тұманың тұнық суынан»),</w:t>
        <w:br/>
        <w:t>жүректегі жырын («Тұнық жырмен жуынам») осы таза-</w:t>
        <w:br/>
        <w:t>лықтың белгісі -- тұныққа балайды. Сол «түнықты сапыру»</w:t>
        <w:br/>
        <w:t>тіркесі арқылы сүттей ұйып отырған жұрттың трагедиялық</w:t>
        <w:br/>
        <w:t>ахуалға ұшырағаны айтылады. Ақынның көбіне-көп образбен</w:t>
        <w:br/>
        <w:t>өрнектеген халық тағдыры хақындағы әкініш-күйініші:</w:t>
        <w:br/>
        <w:t>Ебі кеткен ел болды,</w:t>
        <w:br/>
        <w:t>Енді қайда мен барам?! -</w:t>
        <w:br/>
        <w:t>деп түйіңделді.</w:t>
        <w:br/>
        <w:t>Көшпелілік салтын ұстанған еркін дәуір мен халық</w:t>
        <w:br/>
        <w:t>өміріне жат жаңалықтар әкелген отаршылдық кезеңнің</w:t>
        <w:br/>
        <w:t>74</w:t>
        <w:br/>
        <w:t>Бауыржан ОМАРҰЛЫ</w:t>
        <w:br/>
        <w:t>Жалпы, біз зар заман поэзиясын қалыптастырған негізгі</w:t>
        <w:br/>
        <w:t>үш бастау-бұлақ бар екенін атап көрсеткенді жөн санаймыз.</w:t>
        <w:br/>
        <w:t>Біріншісі - ежелгі дәуір әдебиетінен бері жалғасып келе жат-</w:t>
        <w:br/>
        <w:t>қан заманаға наразылық мотиві, екіншісі - Асан Қайғыдан</w:t>
        <w:br/>
        <w:t>бастау алатын болжал өлеңдер, үшіншісі -- жоғарыда өзіміз</w:t>
        <w:br/>
        <w:t>тиянақтаған, халықтың таным-түсінігіне негізделген ақырза-</w:t>
        <w:br/>
        <w:t>мандық сарын. Қазақ даласына отаршылдық кезеңнің</w:t>
        <w:br/>
        <w:t>орнығуы осылардың бәрін бір ағымға біріктірді. Енді заманға</w:t>
        <w:br/>
        <w:t>көңіл толмастық та, қасірет-қайғыны күн ілгері сездіретін</w:t>
        <w:br/>
        <w:t>көріпкелдік те, түбінде бір болмай қоймайтын ақырзаман</w:t>
        <w:br/>
        <w:t>туралы байлам да өзге жұрттың билігіне мойынсұнып, еңсесі</w:t>
        <w:br/>
        <w:t>езілген елдің шарасыз тағдырымен байланыстырылды.</w:t>
        <w:br/>
        <w:t>2.2. «ЕКІГЕ ЖАРЫЛҒАН» ЕЛ БЕЙНЕСІ</w:t>
        <w:br/>
        <w:t>Ұлт ментальдігі - отаршылдыққа қарсы жырлардың</w:t>
        <w:br/>
        <w:t>негізгі ұстыны. Басқыншылар елді ойрандап, езгіге ұшы-</w:t>
        <w:br/>
        <w:t>ратқан тұста поэзиямызда ұлттық иммунитет бой көтерді. Ол</w:t>
        <w:br/>
        <w:t>елдің барлық бөлігін қамтыған жаппай қарсылық жырларына</w:t>
        <w:br/>
        <w:t>козғау салды. Бір-бірін өмірінде көрмеген ақындар бір уа-</w:t>
        <w:br/>
        <w:t>қытта, бірдей сарынмен үн қатты. Сол арқылы казақ позия-</w:t>
        <w:br/>
        <w:t>сында отаршылдық дәуірдегі қазақ ұлтының қасіретнамасы</w:t>
        <w:br/>
        <w:t>жасалды.</w:t>
        <w:br/>
        <w:t>Бұл шығармалар біздің ұлттық бет-әлпетімізді айқын</w:t>
        <w:br/>
        <w:t>танытады. Әдепкіде ешкімді жатырқамайтын, кім-кімді де</w:t>
        <w:br/>
        <w:t>басқа шауып, төске өрлегенше аяғынан тартпайтын жайба-</w:t>
        <w:br/>
        <w:t>рақат мінезіміз, билеушілерді бауырымыздай көріп, қолты-</w:t>
        <w:br/>
        <w:t>ғына тығылып, пана көретін бейқамдығымыз, әбден тамыры-</w:t>
        <w:br/>
        <w:t>мызға балта шабылған кезде, аяқ астынан аттандап шыға</w:t>
      </w:r>
    </w:p>
    <w:p>
      <w:r>
        <w:t>келетін алашапқындығымыз, өзегімізді өртке шалдырған соң</w:t>
        <w:br/>
        <w:t>жылап-сықтайтынымыз, егіліп-езілетініміз осы өлең-</w:t>
        <w:br/>
        <w:t>жырлардың өн бойынан анық аңғарылады.</w:t>
        <w:br/>
        <w:t>Тіпті бір-біріне етене жақын туыс халықтардың осы</w:t>
        <w:br/>
        <w:t>тақілеттес жырларының өзіндік өзгешелігі болады. Мысалы,</w:t>
        <w:br/>
        <w:t>72</w:t>
        <w:br/>
        <w:t>Бауыржан ОМАРҰЛЫ</w:t>
        <w:br/>
        <w:t>Мұрат:</w:t>
        <w:br/>
        <w:t>Асылсыздың баласы,</w:t>
        <w:br/>
        <w:t>Ақшасына сүйеніп,</w:t>
        <w:br/>
        <w:t>Айтқан сөзі бұл болды.</w:t>
        <w:br/>
        <w:t>Әбубәкір:</w:t>
        <w:br/>
        <w:t>Кісіге бес-он теңге ат болмайды,</w:t>
        <w:br/>
        <w:t>Дәнекер дүние жүрсе, жат болмайды.</w:t>
        <w:br/>
        <w:t>Албан Асан:</w:t>
        <w:br/>
        <w:t>(Атқа мінген азамат,</w:t>
        <w:br/>
        <w:t>Жақынын сатты тиынға.</w:t>
        <w:br/>
        <w:t>Нарманбет:</w:t>
        <w:br/>
        <w:t>Бай озды қамал бұзған батырдан да,</w:t>
        <w:br/>
        <w:t>Ақша озды бұл заманда, ақылдан да.</w:t>
        <w:br/>
        <w:t>Дегенмен, жаңа қоғамдық қатынастардың орнығып,</w:t>
        <w:br/>
        <w:t>сауда-саттықтың өрістеуіне, ақшаның алыс-берістің өлшеміне</w:t>
        <w:br/>
        <w:t>айналуына біртіндеп жұрттың бойы үйренді. Енді ақындар</w:t>
        <w:br/>
        <w:t>шығармашылығында заттың немесе бұйымның бағасын</w:t>
        <w:br/>
        <w:t>айтқан өлендер де төбе көрсетті. Заманның ынғайы, ақшаның</w:t>
        <w:br/>
        <w:t>қазақ қоғамына дендеп енуі зар заман ақындарының өзде-</w:t>
        <w:br/>
        <w:t>рінің жырларынан да байқалды:</w:t>
        <w:br/>
        <w:t>96</w:t>
        <w:br/>
        <w:t>Әбубәкір:</w:t>
        <w:br/>
        <w:t>Көп болса сиыр хақы жиырма сом,</w:t>
        <w:br/>
        <w:t>Болмайды арық атқа жиюға қом.</w:t>
        <w:br/>
        <w:t>жжж</w:t>
        <w:br/>
        <w:t>Салдырдың жиырма мың сомасынан,</w:t>
        <w:br/>
        <w:t>Оздырдың бұл ісіңді алашыңнан.</w:t>
        <w:br/>
        <w:t>Мұрат:</w:t>
        <w:br/>
        <w:t>Қырық сомға алған шарқатты,</w:t>
        <w:br/>
        <w:t>Орай салса басына.</w:t>
        <w:br/>
        <w:t>Бауыржан ОМАРҰЛЫ</w:t>
        <w:br/>
        <w:t>орны «Асылзада баласы Дәулет кетіп қолынан, Қоңсысына</w:t>
        <w:br/>
        <w:t>құл болды», - деп бағаланды.</w:t>
      </w:r>
    </w:p>
    <w:p>
      <w:r>
        <w:t>«Заманға сай адам» тұжырымын зар заман поэзиясына</w:t>
        <w:br/>
        <w:t>Дулат енгізгені белгілі. Оның өлеңінде дәуірдің сипатына</w:t>
        <w:br/>
        <w:t>қарап, тиянақ таба алмай дағдарған адам мен сол кезеңге</w:t>
        <w:br/>
        <w:t>бейімделіп, уақыттың ыңғайына көндіккен адам қатар көрініс</w:t>
        <w:br/>
        <w:t>байқатады:</w:t>
        <w:br/>
        <w:t>Қилы, қилы заманды,</w:t>
        <w:br/>
        <w:t>Заманға сай адамды</w:t>
        <w:br/>
        <w:t>Салыстыра қарасам.</w:t>
        <w:br/>
        <w:t>Су мүйіз болған танадай,</w:t>
        <w:br/>
        <w:t>Шыр көбелек айналам.</w:t>
        <w:br/>
        <w:t>Қоғам адамының әрекетінен қанағат таппай, әрі-сәрі</w:t>
        <w:br/>
        <w:t>күйге түскен ақынның ой-толғамы халықтың мүлдесімен үй-</w:t>
        <w:br/>
        <w:t>Леседі. «Су мүйіз болған танадай» қауқарсыз, «шыр көбелек</w:t>
        <w:br/>
        <w:t>айналған» бағдарсыз ел адамы Мұрат ақынның дәуірінде өз</w:t>
        <w:br/>
        <w:t>ортасына әблен икемделді. Онын толғауындағы «шыр көбелек</w:t>
        <w:br/>
        <w:t>айналу» тиянақ іздегендіктің емес, тіршілікке бой үйрет-</w:t>
        <w:br/>
        <w:t>кендіктің белгісі:</w:t>
        <w:br/>
        <w:t>ШЫырқ көбелек айналып,</w:t>
        <w:br/>
        <w:t>Замананың адамы,</w:t>
        <w:br/>
        <w:t>Заманың мұндай сұм болды.</w:t>
        <w:br/>
        <w:t>Әбубәкір шығармашылығында адамның заманға бейім-</w:t>
        <w:br/>
        <w:t>делгендігі тіпті айқын көрінеді. Ол кулык-сұмдықты жете</w:t>
        <w:br/>
        <w:t>меңгерген, уақыттың аңысын андап күн кешетіндерді си-</w:t>
        <w:br/>
        <w:t>паттайды: «Заманның аламы, Артын ойлап асылы, Көңілі жоқ</w:t>
        <w:br/>
        <w:t>өлерге». Сондай-ақ ақын өлеңінен дәуірдің ығына жығылып</w:t>
        <w:br/>
        <w:t>кана қоймай, іс-әрекет белсенділігін танытқан кісінің</w:t>
        <w:br/>
        <w:t>тұлғасын байқаймыз. «Білген адам ұстап жүр, Заманның</w:t>
        <w:br/>
        <w:t>қару-жарағын», -- дәуірдің тосын құбылыстарын жатырқау-</w:t>
        <w:br/>
        <w:t>дың мезгілі өтіп, қоғамға бой үйрете бастаудың көрінісі.</w:t>
        <w:br/>
        <w:t>84</w:t>
        <w:br/>
        <w:t>Бауыржан ОМАРҰЛЫ</w:t>
        <w:br/>
        <w:t>жж</w:t>
        <w:br/>
        <w:t>Жағаңа дуан түскен соң,</w:t>
        <w:br/>
        <w:t>Аягөз суың қағынды.</w:t>
        <w:br/>
        <w:t>жж</w:t>
        <w:br/>
        <w:t>Енді келіп қамалдың</w:t>
        <w:br/>
        <w:t>Орыс салған қу тамға.</w:t>
        <w:br/>
        <w:t>жж</w:t>
        <w:br/>
        <w:t>Қу тамға келіп жиналдың,</w:t>
        <w:br/>
        <w:t>Медине менен Меккеңдей.</w:t>
        <w:br/>
        <w:t>Дулаттың «дуан» мен «қу тамға» еркіндіктен айырушы,</w:t>
        <w:br/>
        <w:t>елдіктен кетіруші, мұсылмандықтан бездіруші, табиғатты аз-</w:t>
        <w:br/>
        <w:t>дырушы ретінде жирене қарауы шарасыздық, үмітсіздік</w:t>
        <w:br/>
        <w:t>ыңғайында көрінеді. Мұндай түйіндеудің өзі дуан мен там</w:t>
        <w:br/>
        <w:t>төңірегінен алыстамай, отаршылдықтың негізгі тірегі -</w:t>
        <w:br/>
        <w:t>қорғанға барып тіреледі («Шыр айнала қорған тұр, Артында</w:t>
        <w:br/>
        <w:t>- өрт, алдында - ор»).</w:t>
      </w:r>
    </w:p>
    <w:p>
      <w:r>
        <w:t>Шортанбай шығармашылығында үй, дуан, дуанбасы</w:t>
        <w:br/>
        <w:t>жөніндегі түсініктер отаршылдық арқылы келген құбылыс-</w:t>
        <w:br/>
        <w:t>тардың белгісі ретінде бейнеленеді. Бұл ұғымдар Ресей үкіметі</w:t>
        <w:br/>
        <w:t>қызметшілерінің іс-әрекетіне қатысты колданылады. Пиғыл-</w:t>
        <w:br/>
        <w:t>ниеті теріс адамдардың озбыр қылықтары, айналадағы қауіп-</w:t>
        <w:br/>
        <w:t>қатер туралы ой-толғамдар жоғарыдағы атауларға телінеді:</w:t>
        <w:br/>
        <w:t>Ағашты тауға үй салып,</w:t>
        <w:br/>
        <w:t>Алды кәпір ақымдап.</w:t>
        <w:br/>
        <w:t>жек</w:t>
        <w:br/>
        <w:t>Буыршындай тақымдап,</w:t>
        <w:br/>
        <w:t>Дуан басы, болыс тұр.</w:t>
        <w:br/>
        <w:t>жж</w:t>
        <w:br/>
        <w:t>Тілмашты көрдің биіңдей,</w:t>
        <w:br/>
        <w:t>/Дуанды көрдің үйіңдей.</w:t>
        <w:br/>
        <w:t>88</w:t>
        <w:br/>
        <w:t>ЗАР ЗАМАН ПОЭЗИЯСЫ ЖӘНЕ ҰЛТ МЕНТАЛЬДІГІНІҢ ТРАНСФОРМАЦИЯСЫ</w:t>
        <w:br/>
        <w:t>жжж</w:t>
        <w:br/>
        <w:t>Өзің қонған Көкшетау,</w:t>
        <w:br/>
        <w:t>Кәпір қала салды, ойла!</w:t>
        <w:br/>
        <w:t>жж</w:t>
        <w:br/>
        <w:t>Қорғанды шаһар қаласын,</w:t>
        <w:br/>
        <w:t>Қазақ білмес, сарт білер.</w:t>
        <w:br/>
        <w:t>Жыраудың жоғарыдағы айтқандары келешектегі кесел-</w:t>
        <w:br/>
        <w:t>дің, халықтың еркіндігіне төнген қауіп-катердін хабаршы-</w:t>
        <w:br/>
        <w:t>сындай болды. :</w:t>
        <w:br/>
        <w:t>Жерді басып алып, емін-еркін иемденуге наразылық</w:t>
        <w:br/>
        <w:t>ақындардың шығармаларында кейде қаланы құбыжық көру</w:t>
        <w:br/>
        <w:t>түрінде байқалатыны сондықтан. Мәселен, Дулат Бабатай-</w:t>
        <w:br/>
        <w:t>ұлының қала, бекініс, үй-там жайындағы толғамдары отар-</w:t>
        <w:br/>
        <w:t>шылдық ойрандарының сорақылықтарына байланысты туын-</w:t>
        <w:br/>
        <w:t>даған. Ақынның сөз қолданысындағы «дуан» мен «ку там»</w:t>
        <w:br/>
        <w:t>-- елді еркінен айырып, жерді тарылтқан зобалаңның көзге</w:t>
        <w:br/>
        <w:t>сүйелдей көрінетін белгісі. Дулаттың айтып отырғаны дуаны</w:t>
        <w:br/>
        <w:t>- жақсылықтың орнына жаманат, қуаныштың орнына</w:t>
        <w:br/>
        <w:t>қорқыныш, кесір-кесапат әкелген нәрсе. Кең қоныстың</w:t>
        <w:br/>
        <w:t>шұрайы мен шырайын кетірген зауал.</w:t>
        <w:br/>
        <w:t>/Дуан салып ішінен,</w:t>
        <w:br/>
        <w:t>Айырып қуат-күшінен.</w:t>
        <w:br/>
        <w:t>Ақ патша десе үрпиіп,</w:t>
        <w:br/>
        <w:t>Оянып шошып түсінен.</w:t>
        <w:br/>
        <w:t>жж</w:t>
        <w:br/>
        <w:t>Жеріңнің алды шұрайын,</w:t>
        <w:br/>
        <w:t>Дуан салып, жайланып.</w:t>
      </w:r>
    </w:p>
    <w:p>
      <w:r>
        <w:t>жж</w:t>
        <w:br/>
        <w:t>“Ортаңа дуан келген соң,</w:t>
        <w:br/>
        <w:t>Ел қорғар ерлер өлген соң.</w:t>
        <w:br/>
        <w:t>87</w:t>
        <w:br/>
        <w:t>ЗАР ЗАМАН ПОЭЗИЯСЫ ЖӘНЕ ҰЛТ МЕНТАЛЬДІГІНІҢ ТРАНСФОРМАЦИЯСЫ</w:t>
        <w:br/>
        <w:t>қолданылады. Мәселен, Қазтуғанның атынан баяндалатын</w:t>
        <w:br/>
        <w:t>жырында:</w:t>
        <w:br/>
        <w:t>Сусынына шай алар,</w:t>
        <w:br/>
        <w:t>Шайнауына май алар,</w:t>
        <w:br/>
        <w:t>ШОайын ішер құрт алар, -</w:t>
        <w:br/>
        <w:t>десе, оның кегі «шайда» емес, бар іс-әрекетін ұнамсыз кейіп-</w:t>
        <w:br/>
        <w:t>те бейнелеп отырған Еділ мен Жайыққа ентелей ұмтылған</w:t>
        <w:br/>
        <w:t>алпауыттарда екені түсінікті.</w:t>
        <w:br/>
        <w:t>Сонымен қатар Мұрат ақынның өткен өмірді сағыну,</w:t>
        <w:br/>
        <w:t>тарих көшін көз алдына елестету ыңғайында толғаған жырла-</w:t>
        <w:br/>
        <w:t>рында мынадай жолдар бар:</w:t>
        <w:br/>
        <w:t>Сусынын шайға қандырып,</w:t>
        <w:br/>
        <w:t>Хандығына жұртын нандырып.</w:t>
        <w:br/>
        <w:t>жж</w:t>
        <w:br/>
        <w:t>Қызыл шай, жез самаурын, сазды суы,</w:t>
        <w:br/>
        <w:t>Сәскеде пісуші еді әзер қайнап.</w:t>
        <w:br/>
        <w:t>жж</w:t>
        <w:br/>
        <w:t>Шай ішіп, самаурыннан сәске түске,</w:t>
        <w:br/>
        <w:t>Көп еді тәкаппарсып, мырзасынған.</w:t>
        <w:br/>
        <w:t>жж</w:t>
        <w:br/>
        <w:t>Сары қымыз тасқан судай сапырулы,</w:t>
        <w:br/>
        <w:t>Саны жоқ самаурынның қайнатылған.</w:t>
        <w:br/>
        <w:t>Мұрат сары қымыз бен саны жоқ самаурынды дәулетті</w:t>
        <w:br/>
        <w:t>елдің несібесінің, қонақжайлық дәстүрінің белгісі ретінде</w:t>
        <w:br/>
        <w:t>көрсетеді. Бұдан шайдың тіршілікке дендеп еніп, қазақ</w:t>
        <w:br/>
        <w:t>дастарханының да әрін келтіре бастағанын көреміз.</w:t>
        <w:br/>
        <w:t>Зар заман поэзиясында халықтың тосырқай қараған құ-</w:t>
        <w:br/>
        <w:t>былысы ретінде бейнеленген нәрсенің бірі - санақ, есепке</w:t>
        <w:br/>
        <w:t>алу жайы.</w:t>
        <w:br/>
        <w:t>Қазақтың кең сахараны жайлаған көшпелі тіршілігі</w:t>
        <w:br/>
        <w:t>еркіндікке, азаттыққа негізделген. Өз бетінше өсіп-өркендеп,</w:t>
        <w:br/>
        <w:t>99</w:t>
        <w:br/>
        <w:t>Бауыржан ОМАРҰЛЫ</w:t>
      </w:r>
    </w:p>
    <w:p>
      <w:r>
        <w:t>«Кала», «шаһар», «қорған», «үй», «там» ұғымдары зар</w:t>
        <w:br/>
        <w:t>заман поэзиясының негізін құрайтын ақырзамандық болжам</w:t>
        <w:br/>
        <w:t>өлеңдерден де көрініс береді. Әсіресе Мөңке би айтыпты</w:t>
        <w:br/>
        <w:t>дейтін толғамдар назар аудартпай қоймайды. Мөңке бидің</w:t>
        <w:br/>
        <w:t>бедерлі болжамдары әр нұсқада, әр басылымда жарияланып</w:t>
        <w:br/>
        <w:t>жүр. С.Негимов ұсынған нұсқада |46, 125| былай делінеді:</w:t>
        <w:br/>
        <w:t>Құрамалы, қорғанды үйің болады,</w:t>
        <w:br/>
        <w:t>Айнымалы, төкпелі биің болады</w:t>
        <w:br/>
        <w:t>Ал Мәшһүр Жүсіп Көпейұлы жинаған |47| «Ноғайлыдан</w:t>
        <w:br/>
        <w:t>шыққан Мөнке бидің тақпақтап айтқан сөзінде»:</w:t>
        <w:br/>
        <w:t>Соққан бейіт сықылды,</w:t>
        <w:br/>
        <w:t>Үй шығады деп еді.</w:t>
        <w:br/>
        <w:t>Қырыққан серке бұтындай,</w:t>
        <w:br/>
        <w:t>Би шығады деп еді, -</w:t>
        <w:br/>
        <w:t>делінеді.</w:t>
        <w:br/>
        <w:t>Сонымен қатар Шортанбайдың болашаққа болжам</w:t>
        <w:br/>
        <w:t>жасаған толғауында мынадай тіркес бар:</w:t>
        <w:br/>
        <w:t>Кейін келер заманда,</w:t>
        <w:br/>
        <w:t>Шошала деген үй шығар,</w:t>
        <w:br/>
        <w:t>Шаошаңдаған би шығар.</w:t>
        <w:br/>
        <w:t>Келер замандағы үй мен бидің сипатын үйлестіре айт-</w:t>
        <w:br/>
        <w:t>қан бұл тұжырымдар ауыздан-ауызға көшіп, кейіннен</w:t>
        <w:br/>
        <w:t>жамалып-жасқалған анахронизм болуы да мүмкін. Қаланы,</w:t>
        <w:br/>
        <w:t>шаһарды, ағаш үйді өзгенің іс-әрекетімен байланыстыру</w:t>
        <w:br/>
        <w:t>Бұқар жырау шығармаларына да тән. Бұқардың танымында</w:t>
        <w:br/>
        <w:t>бұлар - басқыншының бекініс орны, қазаққа үрдіс емес,</w:t>
        <w:br/>
        <w:t>мұсылманшылықтан аулақтататын нәрсе:</w:t>
        <w:br/>
        <w:t>Бұл қылықты қоймасаң,</w:t>
        <w:br/>
        <w:t>Құдайдың бергеніне тоймасаң.</w:t>
        <w:br/>
        <w:t>Ағаш үйде кәпір бар,</w:t>
        <w:br/>
        <w:t>Көрерсің содан теперіш.</w:t>
        <w:br/>
        <w:t>86</w:t>
        <w:br/>
        <w:t>ЗАР ЗАМАН ПОЭЗИЯСЫ ЖӘНЕ ҰЛТ МЕНТАЛЬДІГІНІҢ ТРАНСФОРМАЦИЯСЫ</w:t>
        <w:br/>
        <w:t>Мал азайып барады,</w:t>
        <w:br/>
        <w:t>Қыдыр тиген назары, -</w:t>
        <w:br/>
        <w:t>деп жырлағаны сондықтан.</w:t>
        <w:br/>
        <w:t>«Әділетті жақсының, Тілін ақша байлады», --леп Албан</w:t>
        <w:br/>
        <w:t>Асан айтқандай, зар заман ақындары ар-ұяттың, адамшылық</w:t>
        <w:br/>
        <w:t>қасиеттердің саудаға түскен кезің ашына жырға қосты. Бұл</w:t>
        <w:br/>
        <w:t>әлеуметтік кеселдің түп-төркінін түсіндіру қиынға түспейді.</w:t>
      </w:r>
    </w:p>
    <w:p>
      <w:r>
        <w:t>Қазақтың ішінде алауыздық туғызып, би-болыстыққа, шен-</w:t>
        <w:br/>
        <w:t>шекпенге таластырған отаршылдық саясат ақшаның пара</w:t>
        <w:br/>
        <w:t>ролін атқаруына жол ашты. М.Мырзахметов бұл турасында</w:t>
        <w:br/>
        <w:t>былай деді: «Патша үкіметі отаршылдық мүлде тұрғысынан</w:t>
        <w:br/>
        <w:t>келіп, жабайыларды жабайылардынң колымен тұншықтырып</w:t>
        <w:br/>
        <w:t>ұстаудың ең ұрымтал құралы деп қарады. Өйткені бір-біріне</w:t>
        <w:br/>
        <w:t>мүддесі сәйкес келе бермейтін әр түрлі бытыранқы руларды</w:t>
        <w:br/>
        <w:t>10-12 ауылдан біріктіріп, бір болыстыққа кіргізді. Осы ауыл-</w:t>
        <w:br/>
        <w:t>дардың қай-қайсысы болыстықты жеңіп алса, сонысы үстем</w:t>
        <w:br/>
        <w:t>болуы себепті, араға пара жүрді, партиягершілік науқаны</w:t>
        <w:br/>
        <w:t>қызды. Ашыққан ұялас иттерге сүйек тастағандай болыстық</w:t>
        <w:br/>
        <w:t>билікке таластырды. Атқамінер пысықайлардың, таласқа</w:t>
        <w:br/>
        <w:t>түскен партияшыл топтардың аркасында орыс чиновниктері</w:t>
        <w:br/>
        <w:t>параға бөкті, Кім параны көп берсе, билік соған қарай ауды»</w:t>
        <w:br/>
        <w:t>|51, 191|. Ақыл да, адамдық та саудаға түсті. Көшпелі халық-</w:t>
        <w:br/>
        <w:t>тың үрдісінде болмаған жағымсыз қасиеттер бой көрсетті.</w:t>
        <w:br/>
        <w:t>Ақша адамды аздырып, ағайынды араздастыратын әзәзіл</w:t>
        <w:br/>
        <w:t>күшке айналды. Сол тұста ғұмыр кешкен ақындар бұл құбы-</w:t>
        <w:br/>
        <w:t>лысқа да үрке қарады.</w:t>
        <w:br/>
        <w:t>Дулат:</w:t>
        <w:br/>
        <w:t>Ат-шапанға ілік боп,</w:t>
        <w:br/>
        <w:t>Параны көздеп би кетті.</w:t>
        <w:br/>
        <w:t>Шортанбай:</w:t>
        <w:br/>
        <w:t>Зәбір болар иманға,</w:t>
        <w:br/>
        <w:t>Қазақтан пара алмасын,</w:t>
        <w:br/>
        <w:t>Ұмытпай жүрсін Алласын.</w:t>
        <w:br/>
        <w:t>95</w:t>
        <w:br/>
        <w:t>Бауыржан ОМАРҰЛЫ</w:t>
        <w:br/>
        <w:t>дықтың бұғауына мойынсұнып, мал-жаны тізімге түскен</w:t>
        <w:br/>
        <w:t>халқының ахуалын көріп қиналады:</w:t>
        <w:br/>
        <w:t>Алты алаштың баласы,</w:t>
        <w:br/>
        <w:t>Есепке кірдің ертерек,</w:t>
        <w:br/>
        <w:t>Бірлігіңнің жоғынан.</w:t>
        <w:br/>
        <w:t>«Есепке кірдің ертерек» - тек Әбубәкір Кердерінің сөзі</w:t>
        <w:br/>
        <w:t>ғана емес, бодандықтың қамытын еріксіз киген халықтың</w:t>
        <w:br/>
        <w:t>көкірегінен шыққан азалы үні. Бұл ұғым-түсінік еркіндік пен</w:t>
        <w:br/>
        <w:t>бостандықты аңсаған жұртымыздың шерлі шежіресімен</w:t>
        <w:br/>
        <w:t>сабақтас.</w:t>
        <w:br/>
        <w:t>Отаршылдықпен бірге келген құбылыстарға қарсылық</w:t>
        <w:br/>
        <w:t>азаттық аңсаған, еркіндікке ұмтылған халықтың рухани нара-</w:t>
        <w:br/>
        <w:t>зылығымен ұштасып жатқаны анық. Қайғы-қасірет тартса да,</w:t>
        <w:br/>
        <w:t>рухын жоғалтпаған қазақ жұртының көңіл-күйін қапысыз</w:t>
        <w:br/>
        <w:t>бейнелеген зар заман поэзиясы өкілдерінің шығармаларында</w:t>
        <w:br/>
        <w:t>идеялық-танымдық және көркемдік-эстетикалық көзкарастар</w:t>
        <w:br/>
        <w:t>бірлігі елдік мұраттармен, ұлт мүддесімен үндестік</w:t>
        <w:br/>
        <w:t>ыңғайында көрініс тапқан.</w:t>
        <w:br/>
        <w:t>2.4. ОТАРЛАНҒАН САНАДАҒЫ ОРТАҚ САРЫНДАР</w:t>
        <w:br/>
        <w:t>Жер бетінде отаршылдықтың зауалын басынан өткізіп,</w:t>
      </w:r>
    </w:p>
    <w:p>
      <w:r>
        <w:t>қайғы-қасірет шеккен елдер жеткілікті. Бодандықтың бұғау-</w:t>
        <w:br/>
        <w:t>ында болған халықтардың шерлі шежіресі сол жұрттың</w:t>
        <w:br/>
        <w:t>әдебиетінен нақты орын алатыны анық. Бұрын көшпелі өмір-</w:t>
        <w:br/>
        <w:t>салтын ұстанған, кейін басқаның билігіне мойынсұнған</w:t>
        <w:br/>
        <w:t>бірқатар ұлттардың сөз өнерін саралау барысында әлемдік</w:t>
        <w:br/>
        <w:t>әдебиетте де біздің зар заманға сипаты ұқсас ағымның бар</w:t>
        <w:br/>
        <w:t>екенін аңғардық.</w:t>
        <w:br/>
        <w:t>Еліге Тұрсынов мұндай құбылыстың Африкадағы көш-</w:t>
        <w:br/>
        <w:t>пелі халық - фульбенің поэзиясына да тән екенін атап</w:t>
        <w:br/>
        <w:t>көрсетеді 155,125). Салыстырып қарасаңыз, екі елдің тағдыр-</w:t>
        <w:br/>
        <w:t>талайы ұқсас. Қазақ Ресей отарлаушыларынан қорлық көрді,</w:t>
        <w:br/>
        <w:t>ал фульбе халқының төбесіне француз отаршылдары</w:t>
        <w:br/>
        <w:t>102</w:t>
        <w:br/>
        <w:t>ЗАР ЗАМАН ПОЭЗИЯСЫ ЖӘНЕ ҰЛТ МЕНТАЛЬДІГІНІҢ ТРАНСФОРМАЦИЯСЫ</w:t>
        <w:br/>
        <w:t>жжж</w:t>
        <w:br/>
        <w:t>Кезі жүз сом алтын зер,</w:t>
        <w:br/>
        <w:t>Ақылмен ойласа.</w:t>
        <w:br/>
        <w:t>Жұрттың санасына әбден сіңісті болған жайттың бірі -</w:t>
        <w:br/>
        <w:t>зар заман поэзиясының кейбір өкілдерінің жырларындағы</w:t>
        <w:br/>
        <w:t>кәдімгі шайға байланысты бірді-екілі тіркестер.</w:t>
        <w:br/>
        <w:t>Шындығында, бұрыннан үрдіс емес шай сусынының ка-</w:t>
        <w:br/>
        <w:t>зақ жеріне келіп жетуі жалпы жұртқа қалай әсер етті?</w:t>
        <w:br/>
        <w:t>Қымыз бен шұбаттан бас көтермейтін кешпелі халық ел ішін</w:t>
        <w:br/>
        <w:t>жаппай жайлаған таңсық ішімдікті калай кабылдады? Жал-</w:t>
        <w:br/>
        <w:t>пы, ара-тұра айтылып қалып жүрген «зар заман ақындары</w:t>
        <w:br/>
        <w:t>басқаны былай қойып, шайдың өзін өлеңге айналдырыпты</w:t>
        <w:br/>
        <w:t>ғой» леген сықылды пікірлер орынды ма? Бірден басын ашып</w:t>
        <w:br/>
        <w:t>алатын нәрсе -- тілге тиек болған мәселе ақындар шығар-</w:t>
        <w:br/>
        <w:t>машылығының әдеби-көркемдік деңгейі турасында емес,</w:t>
        <w:br/>
        <w:t>олардың әлеуметтік көзкарасы хақында. Зар заман ақындары</w:t>
        <w:br/>
        <w:t>әдепкіде тосырқай қараған шайға қатысты топшылауды</w:t>
        <w:br/>
        <w:t>қырғыздың зар заман поэзиясының көшін бастаушы жыр</w:t>
        <w:br/>
        <w:t>дүлдүлі Қалығұл Байұлының |52) болжал өлендерінен</w:t>
        <w:br/>
        <w:t>байқаймыз:</w:t>
        <w:br/>
        <w:t>Саағаның сары бээ болор,</w:t>
        <w:br/>
        <w:t>Ийкениң сары суу болар.</w:t>
        <w:br/>
        <w:t>Мұны ойшыл ақын Қалығұлдың «сауғаның сары бие бол-</w:t>
        <w:br/>
        <w:t>са да, қымыздан өзге нәрсеге үйірсектейсің» деген көріпкел-</w:t>
        <w:br/>
        <w:t>дігі деп тұжырымдасақ, нақ осы болжамның расқа айналғаны</w:t>
        <w:br/>
        <w:t>қырғыз ырчыларымен қоңсы қонып, қатар жүрген Албан</w:t>
        <w:br/>
        <w:t>Асанның өлеңінен көрінеді:</w:t>
        <w:br/>
        <w:t>Жыртық үйдің ішінде,</w:t>
        <w:br/>
        <w:t>Самаурынды шай болды.</w:t>
        <w:br/>
        <w:t>Ашы боп шыққан сары су,</w:t>
        <w:br/>
        <w:t>Ішіп, көңіл жай болды.</w:t>
        <w:br/>
        <w:t>7-812 97</w:t>
      </w:r>
    </w:p>
    <w:p>
      <w:r>
        <w:t>ЗАР ЗАМАН ПОЭЗИЯСЫ ЖӘНЕ ҰЛТ МЕНТАЛЬДІГІНІҢ ТРАНСФОРМАЦИЯСЫ</w:t>
        <w:br/>
        <w:t>2,3. КӨШПЕЛІЛІК ПЕН ОТЫРЫҚШЫЛЫҚ:</w:t>
        <w:br/>
        <w:t>МЕНТАЛЬДІ ҚАРАМА-ҚАЙШЫЛЫҚ</w:t>
        <w:br/>
        <w:t>Зар заман жыршылары қоғамның сипатына сай өзгерген</w:t>
        <w:br/>
        <w:t>нәрселерге, тосын жаңалықтарға өзіндік ой биігінен қарап,</w:t>
        <w:br/>
        <w:t>баға берді. Бұрын бұл көзқарастар қалыптасқан үрдіс бойын-</w:t>
        <w:br/>
        <w:t>ша, ескі мен жаңаның, кешегі мен бүгінгінің, ұмтылыс пен</w:t>
        <w:br/>
        <w:t>кертартпалықтың өлшемдері арқылы талдап-таразыланғаны</w:t>
        <w:br/>
        <w:t>рас.</w:t>
        <w:br/>
        <w:t>Аркалы ақындарымыздың шапанының етек-жені дала-</w:t>
        <w:br/>
        <w:t>дай, кең қолтық казекенңнін тар шалбарға бойы үйренбей, қы-</w:t>
        <w:br/>
        <w:t>мызшылдығын күрең шайға қызығушылығы жеңе алмай, әрі-</w:t>
        <w:br/>
        <w:t>сәрі болған көңіл-күйін қалтқысыз жеткізуі жаңаны жат-</w:t>
        <w:br/>
        <w:t>сыну, прогресті парықтамау деп бағаланғаны -- шындық.</w:t>
        <w:br/>
        <w:t>Қазіргі көзқарас, бүгінгі пайым өзгеше. Сондықтан да ақын-</w:t>
        <w:br/>
        <w:t>дардың ой-тұжырымдырына өзек болған әлеуметтік құбы-</w:t>
        <w:br/>
        <w:t>лыстардың себеп-салдарларын жан-жақты ашып көрсеткен</w:t>
        <w:br/>
        <w:t>жөн. «Бұл ақындар не нәрсеге қарсы тұрды?», «Неліктен қар-</w:t>
        <w:br/>
        <w:t>сы болды?» -- деген сауалдарға жанаша таныммен жауап бе-</w:t>
        <w:br/>
        <w:t>рілуде. Бұл мәселені ұлттың салт-дәстүрлерімен және ежелгі</w:t>
        <w:br/>
        <w:t>сенім-түсініктерімен тығыз байланыстыра қарастырған ләзім.</w:t>
        <w:br/>
        <w:t>Зар заман поэзиясындағы «қала», «шаһар», «қорған», «Үй»,</w:t>
        <w:br/>
        <w:t>«бекініс» ұғымдарына қатысты тұжырымдар бірқатар ойға</w:t>
        <w:br/>
        <w:t>жетелейді. Шаңырағы - аспан, керегесі - көкжиек кең</w:t>
        <w:br/>
        <w:t>далада емін-еркін жортқан көшпелінің көңіл-күйі жыр-</w:t>
        <w:br/>
        <w:t>толғамдарда шынайы көрініс тапты. Зар заман ақындарының</w:t>
        <w:br/>
        <w:t>шығармаларында ата-қоныстан айырылуға қарсылық кейде</w:t>
        <w:br/>
        <w:t>қаланы жат көру түрінде байқалады. Ен далада еркін көшіп</w:t>
        <w:br/>
        <w:t>жүрген халық шаһарда қамалып, оны тұрақты мекен етуді</w:t>
        <w:br/>
        <w:t>қолай көрмеген. Бұл, біріншіден, көшпелілердің отырық-</w:t>
        <w:br/>
        <w:t>шылық дағдыға үйлеспейтін ежелден қалыптасқан психо-</w:t>
        <w:br/>
        <w:t>логиясын анғартса, екіншіден, оның жын-шайтанның, кесір-</w:t>
        <w:br/>
        <w:t>кесапаттың ордасы ретінде бағаланғаны туралы пікірлер бар.</w:t>
        <w:br/>
        <w:t>85</w:t>
        <w:br/>
        <w:t>ЗАР ЗАМАН ПОЭЗИЯСЫ ЖӘНЕ ҰЛТ МЕНТАЛЬДІГІНІН ТРАНСФОРМАЦИЯСЫ</w:t>
        <w:br/>
        <w:t>жж</w:t>
        <w:br/>
        <w:t>Ай сайын келіп санатып,</w:t>
        <w:br/>
        <w:t>Есебіңді алып тұр.</w:t>
        <w:br/>
        <w:t>Мұрат:</w:t>
        <w:br/>
        <w:t>Мал мен басты есептеп,</w:t>
        <w:br/>
        <w:t>Баланың санын алғаны.</w:t>
        <w:br/>
        <w:t>Әбубәкір Кердері «есепке алу» ұғымын ақ патшаның</w:t>
        <w:br/>
        <w:t>құрығы жеткен жердің бәріне өктемдік жүргізумен сабақ-</w:t>
        <w:br/>
        <w:t>тастырады. Бұл тұрғыда «есепке алу» мойынсұндыру, ықпал</w:t>
        <w:br/>
        <w:t>ету, өз дегенін істету мағынасын білдіреді. Билеушінің әмірі</w:t>
        <w:br/>
        <w:t>жүретін немесе сөзі жететін жағырапиялық ауқым өлеңмен</w:t>
        <w:br/>
        <w:t>өрнектеледі:</w:t>
      </w:r>
    </w:p>
    <w:p>
      <w:r>
        <w:t>Патша есеп алады,</w:t>
        <w:br/>
        <w:t>Қытай, Қырым елінен,</w:t>
        <w:br/>
        <w:t>Шәйр, зымыстан жерінен.</w:t>
        <w:br/>
        <w:t>жж</w:t>
        <w:br/>
        <w:t>Патша есеп алады</w:t>
        <w:br/>
        <w:t>Аспаһанның жұртынан,</w:t>
        <w:br/>
        <w:t>Балық, Бадахшан шәрінен,</w:t>
        <w:br/>
        <w:t>Ауған, тәжік сартынан.</w:t>
        <w:br/>
        <w:t>жж</w:t>
        <w:br/>
        <w:t>Қазандағы көп ноғай,</w:t>
        <w:br/>
        <w:t>Есепке кірді ертерек.</w:t>
        <w:br/>
        <w:t>жж</w:t>
        <w:br/>
        <w:t>Жалаға есеп алың тұр,</w:t>
        <w:br/>
        <w:t>Қарақалпақ, түрікпеннен,</w:t>
        <w:br/>
        <w:t>Өзбек, сарт, қырғыз -- бәрінен.</w:t>
        <w:br/>
        <w:t>Санақ алуды бағыныштылықтың есебі, түбегейлі құл бо-</w:t>
        <w:br/>
        <w:t>луға бастайтын калам деп ұғатын Әбубәкір Кердері отаршыл-</w:t>
        <w:br/>
        <w:t>101</w:t>
        <w:br/>
        <w:t>Бауыржан ОМАРҰЛЫ</w:t>
        <w:br/>
        <w:t>жжж</w:t>
        <w:br/>
        <w:t>Ішіп, қарын тоймаған,</w:t>
        <w:br/>
        <w:t>Сары судан ас болды.</w:t>
        <w:br/>
        <w:t>Ал Қалығұл бастаған қырғыз зар заман мектебінің белді</w:t>
        <w:br/>
        <w:t>өкілі Арыстанбек Бұйлашұлының |53:</w:t>
        <w:br/>
        <w:t>Сары суу көрсө шимирген,</w:t>
        <w:br/>
        <w:t>Сары камыш көрсө кемирген, --</w:t>
        <w:br/>
        <w:t>деп жырлауы - осынау ойлармен үндестіктің үлгісі.</w:t>
        <w:br/>
        <w:t>Сондай-ақ Әбубәкір Кердерінің бір өлеңінде: «Сары</w:t>
        <w:br/>
        <w:t>азамат, Сардар би, сары сулар ас болды», - деген тіркес бар.</w:t>
        <w:br/>
        <w:t>Мұның бәрі қазақ жұртының шайдың келуін тосын құбылыс</w:t>
        <w:br/>
        <w:t>ретінде қабылдағанын білдіреді. Ата-бабаның дәстүрінде</w:t>
        <w:br/>
        <w:t>болмаған нәрсенің елді таңырқатқаны рас. Солай болатын</w:t>
        <w:br/>
        <w:t>жөні де бар еді.</w:t>
        <w:br/>
        <w:t>ААққұйрық шайды кәсіпкерліктің көзіне айналдырған</w:t>
        <w:br/>
        <w:t>Еуропаның өзінде айтыс-тартыс жүріп жатқанда, қымыз бен</w:t>
        <w:br/>
        <w:t>қымыраннан басқаға ауыз былғап көрмеген қазақтың ептеп</w:t>
        <w:br/>
        <w:t>күдіктене қарағанына таңырқаудың жөні жоқ. Зар заман</w:t>
        <w:br/>
        <w:t>ақындары елдің осы көңіл-күйін тап басты. Өз дәуірінің күйін</w:t>
        <w:br/>
        <w:t>шерткен Нарманбет Орманбетұлының (|54:</w:t>
        <w:br/>
        <w:t>Жанның бәрі ант ішті,</w:t>
        <w:br/>
        <w:t>Шайға қосын қант ішті,</w:t>
      </w:r>
    </w:p>
    <w:p>
      <w:r>
        <w:t>Малда да өсіп-өнбек жоқ,-</w:t>
        <w:br/>
        <w:t>деп жырлағаны сондықтан.</w:t>
        <w:br/>
        <w:t>Самаурынға салқындықпен, шайға шошынғандықпен</w:t>
        <w:br/>
        <w:t>қарауды сол топтағы барлық ақындарға таңу дұрыс емес. «Зар</w:t>
        <w:br/>
        <w:t>заман ақындары поэзияның құнын кетіріп, сары самаурын</w:t>
        <w:br/>
        <w:t>мен қара шайға қарсылығын өлеңге қосыпты ғой», -- деу</w:t>
        <w:br/>
        <w:t>негісіз. «Бозақор» деп бозөкпе жастарды бір сүйкеп өткені</w:t>
        <w:br/>
        <w:t>болмаса, Дулат бұл тақырыпты қозғаған емес. Ал Мұрат</w:t>
        <w:br/>
        <w:t>ақынның шығармаларында «шай» мен «самаурын» сөзі ара-</w:t>
        <w:br/>
        <w:t>гідік кездесіп қалатыны рас. Бірақ оның өлең-толғауларында</w:t>
        <w:br/>
        <w:t>«қоғамға жаңа қатынастар әкелген жанңалық-өзгерістерді» қа-</w:t>
        <w:br/>
        <w:t>былдамау мақсатында емес, мүлде бөлек мағынада</w:t>
        <w:br/>
        <w:t>98</w:t>
        <w:br/>
        <w:t>ЗАР ЗАМАН ПОЭЗИЯСЫ ЖӘНЕ ҰЛТ МЕНТАЛЬДІГІНІҢ ТРАНСФОРМАЦИЯСЫ</w:t>
        <w:br/>
        <w:t>Абақты тұр қасыңда,</w:t>
        <w:br/>
        <w:t>Қазылған қара көріңдей.</w:t>
        <w:br/>
        <w:t>Мұрат Мөңкеұлының Қазтуғанның атынан баяндалатын</w:t>
        <w:br/>
        <w:t>жырында келешекке көріпкелдік айтқан мынадай болжамдар</w:t>
        <w:br/>
        <w:t>бар:</w:t>
        <w:br/>
        <w:t>Еділді қоныс етпеңіз,</w:t>
        <w:br/>
        <w:t>Жағалай қалмақ алады.</w:t>
        <w:br/>
        <w:t>Жайықты қоныс етпеңіз,</w:t>
        <w:br/>
        <w:t>Сыдыра біткен көкжиек,</w:t>
        <w:br/>
        <w:t>Кәпірлер қала салады.</w:t>
        <w:br/>
        <w:t>Замана туралы толғауларында Еділ мен Жайықты егіз</w:t>
        <w:br/>
        <w:t>өрім етіп, өлең өрбітетін Мұрат ақын өз көзқарасын қоныс-</w:t>
        <w:br/>
        <w:t>тың құтсыздығы тұжырымымен байланыстырады. Оның бар-</w:t>
        <w:br/>
        <w:t>лық дерлік шығармасына арқау болған «ешкімге опа бермеген</w:t>
        <w:br/>
        <w:t>бұл коныс» сарыны қаланың жайын тілге іліктіргенде де анық</w:t>
        <w:br/>
        <w:t>аңғарылады. Сондай-ақ бұл жыр сонау тарихтың терең қат-</w:t>
        <w:br/>
        <w:t>парынан сыр ақтарған Қазтуғанның ой-пікірлеріне үндестіре</w:t>
        <w:br/>
        <w:t>айтылғандығымен құнды.</w:t>
        <w:br/>
        <w:t>Ноғайлы дәуірінің мұраларына жетік Мұрат Қазтуған</w:t>
        <w:br/>
        <w:t>жыраудың өз сөзінің ұзын-ырғасын сақтап жеткізуі ғажап</w:t>
        <w:br/>
        <w:t>емес. «Қаланың құтсыздығы» сарыны әйгілі «Үш қиян»</w:t>
        <w:br/>
        <w:t>толғауында да кездеседі:</w:t>
        <w:br/>
        <w:t>Алты жыл балшық бастырып,</w:t>
        <w:br/>
        <w:t>Тоғыз жыл керіш соқтырып,</w:t>
        <w:br/>
        <w:t>Адыра қалғыр Аштархан,</w:t>
        <w:br/>
        <w:t>Ақылын кәнірге алдырып,</w:t>
        <w:br/>
        <w:t>Айласы құрып кеткен жер.</w:t>
        <w:br/>
        <w:t>Мұрат Мөңкеұлының бұл тұжырымына Сыр бойындағы</w:t>
        <w:br/>
        <w:t>Қарасақал Ерімбеттің «Халықтың қалсын сөзің құлағында»</w:t>
        <w:br/>
        <w:t>толғауынан үндестік табамыз. Шығармалары зар заман ағы-</w:t>
        <w:br/>
        <w:t>мына жанаса қоймайтын Ерімбет Көлдейбекұлының жыр-</w:t>
        <w:br/>
        <w:t>ларынан ғылыми зерттеуіміздің деректемелері аз ұшырас-</w:t>
        <w:br/>
        <w:t>пайды. Әз-Жәнібектің салған шаһары, оған. Асан Қайғының</w:t>
        <w:br/>
        <w:t>айтқан уәжі хақында шайыр былайша толғайды;</w:t>
        <w:br/>
        <w:t>89</w:t>
      </w:r>
    </w:p>
    <w:p>
      <w:r>
        <w:t>Бауыржан ОМАРҰЛЫ</w:t>
        <w:br/>
        <w:t>Әбубәкір:</w:t>
        <w:br/>
        <w:t>Қойға ермес ақсақ қой,</w:t>
        <w:br/>
        <w:t>Бұл базарда пұл болған.</w:t>
        <w:br/>
        <w:t>Дулат:</w:t>
        <w:br/>
        <w:t>Мәстек озып, бәйге алды,</w:t>
        <w:br/>
        <w:t>Тайынша бұл боп, тай қалды.</w:t>
        <w:br/>
        <w:t>Нұржан:</w:t>
        <w:br/>
        <w:t>Мәстек озды арғымақтан бәйге алып,</w:t>
        <w:br/>
        <w:t>Тайыншалар ақша болды, тай қалып.</w:t>
        <w:br/>
        <w:t>Шортанбай тұсындағы «сауып ішер сүті жоқ, мініп көрер</w:t>
        <w:br/>
        <w:t>күші жоқ» тиын-тебен кейін Албан Асаннан да өз бағасын</w:t>
        <w:br/>
        <w:t>алды:</w:t>
        <w:br/>
        <w:t>Күші, сүті сатулы,</w:t>
        <w:br/>
        <w:t>Бай қайыры байланды.</w:t>
        <w:br/>
        <w:t>Тиынсыз нәрсе табылмай,</w:t>
        <w:br/>
        <w:t>Заман тарға айналды.</w:t>
        <w:br/>
        <w:t>Ақша мен малдың ұғымдарын қалыптастыру -- Албан</w:t>
        <w:br/>
        <w:t>Асанға да тән. Қайғы-касіретінің бәріне отаршылдықты кі-</w:t>
        <w:br/>
        <w:t>нәлі деп есептейтін ақын бұл жолы да көзқарасын айқын та-</w:t>
        <w:br/>
        <w:t>нытады: «Қағаздан ақша шығарып, Сатып, орыс мал қып</w:t>
        <w:br/>
        <w:t>тұр».</w:t>
        <w:br/>
        <w:t>Зар заман ағымын кертартпа бағытқа теліген кейбір</w:t>
        <w:br/>
        <w:t>зерттеушілер айтқандай, бұл ақындар акша атаулыға қарсы</w:t>
        <w:br/>
        <w:t>болып, жоққа шығарды десек (|90, 219), қате пікір болар еді.</w:t>
        <w:br/>
        <w:t>Жыр жүйріктері ақшаның бүлікшілік ролін, аздырушылық</w:t>
        <w:br/>
        <w:t>сипатын әйгілеп, отаршылдық саясаттың оңтайлы құралы</w:t>
        <w:br/>
        <w:t>екендігін айтты.</w:t>
        <w:br/>
        <w:t>Сөйтіп, малдың алым-салыққа, яғни ақшаға айналуы</w:t>
        <w:br/>
        <w:t>қазақ жұрты үшін тиімді болған жоқ. Тіршілігі төрт түлікпен</w:t>
        <w:br/>
        <w:t>біте қайнасқан көшпелілердің ұрпағы отаршылдардың ойра-</w:t>
        <w:br/>
        <w:t>нына амалсыз мойынсұңды. Олардың осы көңіл-күйін зар</w:t>
        <w:br/>
        <w:t>заман ақындары айна-қатесіз бедерледі. Ақшаның адуынды</w:t>
        <w:br/>
        <w:t>күшке айналған тұсында ғұмыр кешкен Албан Асанның:</w:t>
        <w:br/>
        <w:t>94</w:t>
        <w:br/>
        <w:t>Бауыржан ОМАРҰЛЫ</w:t>
        <w:br/>
        <w:t>Адасқан Әз-Жәнібек хан да Аздарханда,</w:t>
        <w:br/>
        <w:t>«Бір шаһар салдырдым,- деп,- өз алдыма!»</w:t>
        <w:br/>
        <w:t>Қарашы, сұлу таңдап алдым қандай,</w:t>
        <w:br/>
        <w:t>«Аққуды ілдірдім,- деп ,- құладынға?»</w:t>
        <w:br/>
        <w:t>«Алды жөн адасқанның» соныңдай-ақ,</w:t>
        <w:br/>
        <w:t>Түсінер ақылды адам азын-аулақ!</w:t>
        <w:br/>
        <w:t>Айтқанда «Адастың!», - деп Асан Қайғы,</w:t>
        <w:br/>
        <w:t>Қайғының сөзіне хан қойған құлақ 148, 107).</w:t>
      </w:r>
    </w:p>
    <w:p>
      <w:r>
        <w:t>Мұның бәрі ақындардың Асан толғауларынан, Әз-</w:t>
        <w:br/>
        <w:t>Жәнібек тұсындағы тарихи жағдайларға катысты аңыз-</w:t>
        <w:br/>
        <w:t>әңгімелерден мол хабардарлығын білдіреді.</w:t>
        <w:br/>
        <w:t>Қала салу о бастан көшпелі қазақтың машығы болмағаны</w:t>
        <w:br/>
        <w:t>Әбубәкір Кердерінің Ноғай Нұрыммен айтысындағы сөз</w:t>
        <w:br/>
        <w:t>саптауынан-ақ айқын байқалады. Жыр жүйрігі өзіне шаң</w:t>
        <w:br/>
        <w:t>жуытпай, ноғай ақынының айтқан уәждеріне тойтарыс беріп</w:t>
        <w:br/>
        <w:t>отырады. Қалаларының сәулеті мен дәулетін қайта-қайта</w:t>
        <w:br/>
        <w:t>тілге тиек етіп, қазақтың көшпелілігін қаңғыбастық санап</w:t>
        <w:br/>
        <w:t>(«Қор болған құр далаға босып казақ»), қонақжайлығын сөле-</w:t>
        <w:br/>
        <w:t>кет көріп («Үйіне ит кірсе де кет демейді»), тіс батырып бақ-</w:t>
        <w:br/>
        <w:t>қан Нұрымды уытты әзілмен, ашы мысқылмен келекелейді:</w:t>
        <w:br/>
        <w:t>Қазақты шәрің жоқ деп жамандайсың,</w:t>
        <w:br/>
        <w:t>Өзіңді жақсылыққа қоғамдайсың.</w:t>
        <w:br/>
        <w:t>Бір жылы екі қалаң шоқыныпты,</w:t>
        <w:br/>
        <w:t>Сен не азабына оралмайсың?</w:t>
        <w:br/>
        <w:t>жж</w:t>
        <w:br/>
        <w:t>Қалаңды Қазан деген орыс алған,</w:t>
        <w:br/>
        <w:t>Көп ноғай бір шетінен қоныс алған.</w:t>
        <w:br/>
        <w:t>Салдырған ал қаланы сен емессің,</w:t>
        <w:br/>
        <w:t>Қазақтың Шора деген ханы салған.</w:t>
        <w:br/>
        <w:t>Әбубәкір Кердері айтыста әр түрлі амал-айланы қол-</w:t>
        <w:br/>
        <w:t>данып, қарсыласын жеңіп шығуға ұмтылатын саңлақтардың</w:t>
        <w:br/>
        <w:t>дәстүрі бойынша Ноғай Нұрымды сөзден сүріндіру үшін</w:t>
        <w:br/>
        <w:t>біресе кінәні оның өзіне аударып («Қазақты шәрің жоқ деп</w:t>
        <w:br/>
        <w:t>90</w:t>
        <w:br/>
        <w:t>Бауыржан ОМАРҰЛЫ</w:t>
        <w:br/>
        <w:t>бостандығына кол сұққысы келгендерді найзаның ұшымен,</w:t>
        <w:br/>
        <w:t>қылыштың жүзімен қағып тастап отырған жауынгер халық-</w:t>
        <w:br/>
        <w:t>тың о бастан қадағалауға, бақылау дегенге жаны кас болған.</w:t>
        <w:br/>
        <w:t>Санақ жүргізу, есепке алу - жұрттың үрдісінде жоқ нәрсе.</w:t>
        <w:br/>
        <w:t>Мағлұм болған аят бар,</w:t>
        <w:br/>
        <w:t>Есепке кірер бір күні</w:t>
        <w:br/>
        <w:t>Дүниеде жүрген адамдар, -</w:t>
        <w:br/>
        <w:t>деп Әбубәкір Кердері айтқандай, тірліктегі пенделерінің</w:t>
        <w:br/>
        <w:t>есебін алу - тек Алла тағаланың ісі. Демек, бұл - әркімнің</w:t>
        <w:br/>
        <w:t>қолжаулығы емес. Халық табиғаттың тынысын тыңдап, ауа</w:t>
        <w:br/>
        <w:t>райын күн ілгері айта алатын ерекше қасиеті бар кісілерді</w:t>
        <w:br/>
        <w:t>ғана есепшілер дейді. Ел-жұрттың ұғымында олар -- Алланың</w:t>
        <w:br/>
        <w:t>рахымы түскен адамдар. «Күнәң жоқ болса, күнді болжа»</w:t>
        <w:br/>
        <w:t>деген қанатты сөз соларға бағышталып айтылған. Сол есеп-</w:t>
        <w:br/>
        <w:t>шілердің өзі табиғат құбылыстарын ғана есептейді. Қазақ</w:t>
        <w:br/>
        <w:t>тіршілігінде адам санау деген ұғым мүлде жоқ. Сондықтан</w:t>
        <w:br/>
        <w:t>халық әулетінің өскенін айтып мақтанбайды, бала-шаға-</w:t>
        <w:br/>
        <w:t>сының санын жария қылмайды.</w:t>
        <w:br/>
        <w:t>Зар заман поэзиясының айтулы өкілдері Дулат Баба-</w:t>
        <w:br/>
        <w:t>тайұлы, Шортанбай Қанайұлы, Мұрат Мөңкеұлы, Әбубәкір</w:t>
      </w:r>
    </w:p>
    <w:p>
      <w:r>
        <w:t>Кердері шығармаларының қай-қайсысынан да санаққа, есеп</w:t>
        <w:br/>
        <w:t>алуға қатысты ой-пікірлерді кездестіруге болады. Ақындар</w:t>
        <w:br/>
        <w:t>шығармашылығында отаршылдардың іс-әрекетінің белгісі</w:t>
        <w:br/>
        <w:t>ретінде көбіне-көп мал мен бастың есебі айтылады.</w:t>
        <w:br/>
        <w:t>Дулат:</w:t>
        <w:br/>
        <w:t>Малыңды салып талауға,</w:t>
        <w:br/>
        <w:t>Адамын хаттап санауда.</w:t>
        <w:br/>
        <w:t>Шортанбай:</w:t>
        <w:br/>
        <w:t>Қараны санап, малды алды,</w:t>
        <w:br/>
        <w:t>Қазаққа қамқор ханды алды.</w:t>
        <w:br/>
        <w:t>100</w:t>
        <w:br/>
        <w:t>ЗАР ЗАМАН ПОЭЗИЯСЫ ЖӘНЕ ҰЛТ МЕНТАЛЬДІГІНІҢ ТРАНСФОРМАЦИЯСЫ</w:t>
        <w:br/>
        <w:t>Қазақ арасында ғасырлар бойы ақшаның рөлін мал</w:t>
        <w:br/>
        <w:t>атқарып келді. Мал - байлық көзі. Мал - тіршілік негізі.</w:t>
        <w:br/>
        <w:t>Мал- күнкөріс. Қазақ шаңырағының ауқаттылығы малының</w:t>
        <w:br/>
        <w:t>көптігіне немесе аздығына байланысты болды. Халқымыздың</w:t>
        <w:br/>
        <w:t>амандық сұрасқанда «Мал-жан аман ба?», - деп, малды</w:t>
        <w:br/>
        <w:t>жаннан бұрын айтатыны біраз нәрсені аңғартады. Өйткені</w:t>
        <w:br/>
        <w:t>малың - жаныңның асыраушысы. Ел арасында кең тараған</w:t>
        <w:br/>
        <w:t>«Түстік ғұмырың болса, кештік мал жина», «Ердің құны -</w:t>
        <w:br/>
        <w:t>нардың пұлы» деген мақал-мәтелдер мал мен пұлдың бір-</w:t>
        <w:br/>
        <w:t>бірінен ажырағысыз ұғымдар екенін білдіреді.</w:t>
        <w:br/>
        <w:t>Көшпелі қазақ үшін тосын құбылыстардың шығуын</w:t>
        <w:br/>
        <w:t>Шортанбай жақсылықтың белгісі деп санамайды. Отаршыл-</w:t>
        <w:br/>
        <w:t>дыкпен бірге келген жаңалықтарды жаманшылықтың хабар-</w:t>
        <w:br/>
        <w:t>шысы деп ұғынады. «Жер астынан жік шықты, екі құлағы тік</w:t>
        <w:br/>
        <w:t>шыкты» дегендей, аяқ астынан пайда болған, бұрыннан таныс</w:t>
        <w:br/>
        <w:t>емес нәрселер көңілге үрей ұялатпаса да, ырымшыл халыққа</w:t>
        <w:br/>
        <w:t>секем алдырғаны анық. Шортанбай осы көңіл-күйді дәл</w:t>
        <w:br/>
        <w:t>бейнелейді. Осыны жан-жақты саралаған М.Әуезов «Бұл ара-</w:t>
        <w:br/>
        <w:t>да дін ұғымы мен ескі қазақ көзқарасы бір араға қосылғандай</w:t>
        <w:br/>
        <w:t>болады. Сондықтан «ақша деген мал шығып, қайыры жоқ бай</w:t>
        <w:br/>
        <w:t>шыққаны» ақырзаманның белгісі. Заманның осы сияқты</w:t>
        <w:br/>
        <w:t>жаман белгісі «Зар заманның» ішінде көп айтылады. Ел</w:t>
        <w:br/>
        <w:t>өмірінде бұрынғыдан өзгерген жаңалық, жаттық болса,</w:t>
        <w:br/>
        <w:t>барлығы да ақырзаман нысанасы сияқты көрінеді» |31, 2141,</w:t>
        <w:br/>
        <w:t>- дейді.</w:t>
        <w:br/>
        <w:t>Мұны аталған ақындардың қай-қайсысының шығарма-</w:t>
        <w:br/>
        <w:t>ларынан да байқаймыз.</w:t>
        <w:br/>
        <w:t>Шортанбай:</w:t>
        <w:br/>
        <w:t>Қайыр кетіп байлардан,</w:t>
        <w:br/>
        <w:t>Бұзауға ақша беріп тұр.</w:t>
        <w:br/>
        <w:t>Пәлен теңге торпақ боп,</w:t>
        <w:br/>
        <w:t>Тиынға тиын болып тұр.</w:t>
        <w:br/>
        <w:t>93</w:t>
        <w:br/>
        <w:t>ЗАР ЗАМАН ПОЭЗИЯСЫ ЖӘНЕ ҰЛТ МЕНТАЛЬДІГІНІҢ ТРАНСФОРМАЦИЯСЫ</w:t>
      </w:r>
    </w:p>
    <w:p>
      <w:r>
        <w:t>әңгіртаяқ ойнатты. «Бұл дүниеде қызығарлық ештене калған</w:t>
        <w:br/>
        <w:t>жоқ, аяқ бассаң -- бақытсыздық, қайғы мен сор, болашағың</w:t>
        <w:br/>
        <w:t>- құрдым» -- міне, Е.Тұрсынов айтқандай, африкалық зар</w:t>
        <w:br/>
        <w:t>заман ақындары шығармаларының негізгі желісі осы.</w:t>
        <w:br/>
        <w:t>Фульбе халқының басына орнаған қара түнек «О, эта</w:t>
        <w:br/>
        <w:t>грустная эпоха», «Проклятая эпоха французов», «Все зло</w:t>
        <w:br/>
        <w:t>нашего времени» деп аталатын өлендерді өмірге әкелді. Бұл</w:t>
        <w:br/>
        <w:t>шығармалардың автарлары белгісіз. Олар аты-жөнін атауға</w:t>
        <w:br/>
        <w:t>үстемдік құрған өкіметтен қаймыққан тәрізді. Г.Зубко осынау</w:t>
        <w:br/>
        <w:t>өлендерді Ж.Вьейардын Гвинеяда жазып алғанын, шығар-</w:t>
        <w:br/>
        <w:t>малардың мазмұнына қарап, авторлардың білімдар адамдар</w:t>
        <w:br/>
        <w:t>болғанын, ақсүйектер от басынан шыққанын атап көрсетеді</w:t>
        <w:br/>
        <w:t>|56, 226), Әсіресе тура біздің зар заманның күйін шертетін</w:t>
        <w:br/>
        <w:t>«Все зло нашего времени» деп аталатын өлеңнің үзіндісінен</w:t>
        <w:br/>
        <w:t>көп нәрсені аңғаруға болар еді:</w:t>
        <w:br/>
        <w:t>Несчастье пришло, өремена изменились...</w:t>
        <w:br/>
        <w:t>1..А правда потеряна...</w:t>
        <w:br/>
        <w:t>Невежество растет, лицемерие растет.</w:t>
        <w:br/>
        <w:t>Боғатство растет, распри растут.</w:t>
        <w:br/>
        <w:t>Кражи растут, табеж растет,</w:t>
        <w:br/>
        <w:t>Ложьрастет, а Сатана... смеется от радости.</w:t>
        <w:br/>
        <w:t>Бұрынғы кең заманның тарылуы, ел-жұрт ахуалының</w:t>
        <w:br/>
        <w:t>ауырлауы, ақындардың басынан бағы тайған құт мекенінен</w:t>
        <w:br/>
        <w:t>баз кеше қашқандай безінуі, - міне, көшпелі халықтың</w:t>
        <w:br/>
        <w:t>шығармаларындағы сарын осындай.</w:t>
        <w:br/>
        <w:t>Осы толғамдардың бәрі фульбенің де, қазақтың да көш-</w:t>
        <w:br/>
        <w:t>пелі өмірі сән-салтанатқа толы болғанын көрсетеді. Олардың</w:t>
        <w:br/>
        <w:t>шығармашылығынан жерін жаулаған отаршылдардың</w:t>
        <w:br/>
        <w:t>озбырлығынан соң уайым-қайғысы жоқ өткен кезеңге деген</w:t>
        <w:br/>
        <w:t>сағыныштың бой көтергенін аңғарамыз. Екеуіндегі ортақ</w:t>
        <w:br/>
        <w:t>сарын «заман өзгерді», «заман теріске айналды» тұжырым-</w:t>
        <w:br/>
        <w:t>дарымен сабақтас. Біздің әдебиетте мұны адамның іс-әрекеті</w:t>
        <w:br/>
        <w:t>арқылы кейіптеу басымырақ. Ал фульбе өлеңдерінде бұл</w:t>
        <w:br/>
        <w:t>жәйттер көбінесе қолайсыз құбылыстардың атын атап, түсін</w:t>
        <w:br/>
        <w:t>103</w:t>
        <w:br/>
        <w:t>ЗАР ЗАМАН ПОЭЗИЯСЫ ЖӘНЕ ҰЛТ МЕНТАЛЬДІГІНІҢ ТРАНСФОРМАЦИЯСЫ</w:t>
        <w:br/>
        <w:t>кемсітесің, Өзіңді тар болсаң да, кеңсітесін»), біресе жырақта</w:t>
        <w:br/>
        <w:t>тұрғызған мекен-жайларымызды еске салып («Білерсің Дос-</w:t>
        <w:br/>
        <w:t>жан деген ишаным бар, Мәдине шаһарында үй салдырған»),</w:t>
        <w:br/>
        <w:t>намысқа тырысып бақса да, заман халі хақындағы өлең-</w:t>
        <w:br/>
        <w:t>толғамдарында көшпелі салт ұғымымен астасып жататын зар</w:t>
        <w:br/>
        <w:t>замандық тұжырымға бекінеді:</w:t>
        <w:br/>
        <w:t>Ақ ордалар тәрк болып,</w:t>
        <w:br/>
        <w:t>Балшықтан салған там озды.</w:t>
        <w:br/>
        <w:t>жж</w:t>
        <w:br/>
        <w:t>Бұрынғы Үргеніш, Бұқар жырақ болып,</w:t>
      </w:r>
    </w:p>
    <w:p>
      <w:r>
        <w:t>Салулы қасымыздан қала болған.</w:t>
        <w:br/>
        <w:t>Албан Асан жырларында қала салу қазақ жерін талауға</w:t>
        <w:br/>
        <w:t>түсірген отаршылдық жүйенің іс-әрекеті ретінде көрінеді.</w:t>
        <w:br/>
        <w:t>Ақын қаланы елге өктемдік жүргізген келімсектердің тірек</w:t>
        <w:br/>
        <w:t>бекінісі, сорақы саясаттың ордасы есебінде бейнеледі. Бұл</w:t>
        <w:br/>
        <w:t>сипаттағы жырлардан қазақ даласында қала салу ісінен</w:t>
        <w:br/>
        <w:t>жақсылық күту сарыны байқала қоймады. Сонымен қатар</w:t>
        <w:br/>
        <w:t>Асан жасауылдар тартып алған жерге салынған қалаларды</w:t>
        <w:br/>
        <w:t>тілге тиек етеді:</w:t>
        <w:br/>
        <w:t>Былтырдан бері орыс кеп,</w:t>
        <w:br/>
        <w:t>Әр жерге салды қаланы.</w:t>
        <w:br/>
        <w:t>Бағындырды өзіне</w:t>
        <w:br/>
        <w:t>Ойқайың, Қақпақ, даланы.</w:t>
        <w:br/>
        <w:t>жж.</w:t>
        <w:br/>
        <w:t>Су басына қала болды,</w:t>
        <w:br/>
        <w:t>Жерсіз көңіл нала болды,</w:t>
        <w:br/>
        <w:t>Нашардың көңілі ала болды,</w:t>
        <w:br/>
        <w:t>Әжеп сұмдық заман болды.</w:t>
        <w:br/>
        <w:t>Албан Асан өлеңдеріндегі бірден көзге ұратын нәрсе -</w:t>
        <w:br/>
        <w:t>қаланы жат санау, өзгенікі деп ұғыну сезімі. Оның пайым-</w:t>
        <w:br/>
        <w:t>. дауынша, қала - күшті мен тістінің, зорлықшылдың меншігі,</w:t>
        <w:br/>
        <w:t>отаршылдықтың қорғаны. Сондықтан ақын кейде қаланы</w:t>
        <w:br/>
        <w:t>тілге тиек етіп, қыр қазағының үрке қараған («Қала жақын</w:t>
        <w:br/>
        <w:t>91</w:t>
        <w:br/>
        <w:t>Бауыржан ОМАРҰЛЫ</w:t>
        <w:br/>
        <w:t>болған соң, Ұстадың жанған шаланы»), әрі өкінген («Дұш-</w:t>
        <w:br/>
        <w:t>панға қорған болғандай, Тастан соққан қала жоқ») екі ұдай</w:t>
        <w:br/>
        <w:t>күйдегі ішкі буырқанысын көрсетеді.</w:t>
        <w:br/>
        <w:t>Зар заман ақындары шошына қараған жаңалықтың бірі</w:t>
        <w:br/>
        <w:t>- қазақ ортасына ақшаның келуі. Алыс-берісін, кіріс-шығы-</w:t>
        <w:br/>
        <w:t>сын көбіне-көп малмен есептеген көшпелілер сауда-сат-</w:t>
        <w:br/>
        <w:t>тыққа, тиын-тебенге бірден бой үйрете қойған жоқ. Көңілі</w:t>
        <w:br/>
        <w:t>түскенге желідегі биесін де, өрістегі түйесін де теп-тегін бас</w:t>
        <w:br/>
        <w:t>жібінен ұстатып жібере салатын мәрт мінезді халқымыздың</w:t>
        <w:br/>
        <w:t>ақшасыз аттап баспайтын заманның келуін тосырқай қарсы</w:t>
        <w:br/>
        <w:t>алуы заңды да.</w:t>
        <w:br/>
        <w:t>Ресей отаршылдығы туындатқан әлеуметтік құбылыс-</w:t>
        <w:br/>
        <w:t>тарды жаны қаламай, аянбай қарсы тұрған ақындардың өлең-</w:t>
        <w:br/>
        <w:t>жырларында ел ішіне сауда катынастарының, яғни ақшаның</w:t>
        <w:br/>
        <w:t>келуі бірден-ақ құбыжықтың келуіндей бағаланды. Өйткені</w:t>
        <w:br/>
        <w:t>ақша отарлаушылардың құралы болды, солардың саясатын</w:t>
        <w:br/>
        <w:t>жүзеге асыруға қызмет етті. «Алтын көрсе, періште жолдан</w:t>
        <w:br/>
        <w:t>таяды» дегендей, қолға ақша тиген соң, замана адамының</w:t>
        <w:br/>
        <w:t>ықылас-пейілі өзгерді. Бұл құбылыс көңілі даладай кең,</w:t>
        <w:br/>
        <w:t>дархан мінезді казақтың ұлттық психологиясына да әсер</w:t>
        <w:br/>
        <w:t>етпей қоймайды. Осы кезең туралы Х.Сүйіншәлиев былай</w:t>
        <w:br/>
        <w:t>дейді: «ХІХ ғасырдың екінші жартысында Россия крепост-</w:t>
        <w:br/>
        <w:t>нойлық тәртіппен қоштасып, жаңа қоғамдық өмірге бетбұрыс</w:t>
        <w:br/>
        <w:t>жасады. Еңді елде іскер топ, алыпсатар алаяқтар, ақшалы сұм</w:t>
        <w:br/>
        <w:t>саудагерлер бой алып, қоғамдық құрылысты өзгертіп жіберді.</w:t>
        <w:br/>
        <w:t>Жергілікті халық бұл өзгерістерді қабылдауға даяр емес еді.</w:t>
      </w:r>
    </w:p>
    <w:p>
      <w:r>
        <w:t>Ақша мен саудаға негізделген қарым-қатынас натуралды</w:t>
        <w:br/>
        <w:t>айырбасқа үйренген ел үшін онай шаруа болмады. Онсыз да</w:t>
        <w:br/>
        <w:t>езіліп, күйзеліп қалған қазақ елін бұрынғыдан да жаман</w:t>
        <w:br/>
        <w:t>жағдайға душар етті. Бұл жағдай қазақ жеріне қанаудың жана</w:t>
        <w:br/>
        <w:t>түрін әкелді» |49, 1161.</w:t>
        <w:br/>
        <w:t>Зар заман поэзиясына өзек болған нәрсенің бірі -- қазақ-</w:t>
        <w:br/>
        <w:t>тың бар байлығы саналған малдың өзінің ақшаға сатылуы.</w:t>
        <w:br/>
        <w:t>Мал ақшаға, ақша малға айналды. Қазақ ішінде ақша</w:t>
        <w:br/>
        <w:t>айналымының өзі төрт түлікті пұлдаудан басталды...</w:t>
        <w:br/>
        <w:t>92</w:t>
        <w:br/>
        <w:t>ЗАР ЗАМАН ПОЭЗИЯСЫ ЖӘНЕ ҰЛІ МЕНТАЛЬДІГІНІҢ ТРАНСФОРМАЦИЯСЫ</w:t>
        <w:br/>
        <w:t>(67, 107|, бұл ағымның қай халықтың әдебиетінде де көрініс</w:t>
        <w:br/>
        <w:t>беруі - заңды құбылыс. Бірақ әр елдің даму ерекшелігіне</w:t>
        <w:br/>
        <w:t>байланысты әр түрлі ыңғайда байқалуы мүмкін. Оның басқа</w:t>
        <w:br/>
        <w:t>тілде «зар заман» деп аталуы да міндетті емес. Дегенмен</w:t>
        <w:br/>
        <w:t>ақындық мұрат-мүддені ортақтастыратын белгі бір кезендегі</w:t>
        <w:br/>
        <w:t>елдің көңіл-күйін бейнелейтін осы ағымның отаршылдықтан</w:t>
        <w:br/>
        <w:t>қысым көрген елдердің бірқатарының әдебиетінен орын алуы</w:t>
        <w:br/>
        <w:t>кездейсоқтық болмаса керек. Бұл - тәуелсіздікке ұмтылған</w:t>
        <w:br/>
        <w:t>әр халықтың мақсат-мұраты мен ой-ниетінің ортақтығының</w:t>
        <w:br/>
        <w:t>көрінісі.</w:t>
        <w:br/>
        <w:t>ЗАР ЗАМАН ПОЭЗИЯСЫ ЖӘНЕ ҰЛТ МЕНТАЛЬДІГІНІҢ ТРАНСФОРМАЦИЯСЫ</w:t>
        <w:br/>
        <w:t>әлеңдер көп-ақ. Сонымен қатар «Қайғылы өлең» деп</w:t>
        <w:br/>
        <w:t>аталатын шахрашобтың орысша нұсқасында заманның</w:t>
        <w:br/>
        <w:t>сипаты, дәуір адамының көңіл-күйі айқын аңғартылады:</w:t>
        <w:br/>
        <w:t>Кто бы такую беду перенес,</w:t>
        <w:br/>
        <w:t>Мог бы стерпеть, что родная страна</w:t>
        <w:br/>
        <w:t>На поруғанье врагу предана?</w:t>
        <w:br/>
        <w:t>“Улицы стали реками слез -</w:t>
        <w:br/>
        <w:t>Плачет крестьянин, и плачет боец,</w:t>
        <w:br/>
        <w:t>Плачем и стоном наполнен дворец,</w:t>
        <w:br/>
        <w:t>Кто бы такую беду перенес ?</w:t>
        <w:br/>
        <w:t>Шахрошоб жазған ақындар Захуруддин Хатимнің: «Кази</w:t>
        <w:br/>
        <w:t>и муфти тут - взяточники, Все чиновники -- воры», - деп</w:t>
        <w:br/>
        <w:t>түнілуі, Хаиз Гулам Дастгир Мубиннің: «В содеяном не</w:t>
        <w:br/>
        <w:t>виновны ни белые, ни черные, нас разорили наши же</w:t>
        <w:br/>
        <w:t>деяния», - деп зауалдың себебін ел пиғылының бұзылуымен</w:t>
        <w:br/>
        <w:t>байланыстыруы отаршылдық бұғауына тап болған еркін</w:t>
        <w:br/>
        <w:t>халықтардың ой-санасындағы ортақтастықты айғақтайды.</w:t>
        <w:br/>
        <w:t>Енді осы сарынмен жырлаған Гулям Аййзадиннің өлең-</w:t>
        <w:br/>
        <w:t>дерінен қазақ зар заман поэзиясына ұқсастық іздеп көрелік:</w:t>
        <w:br/>
        <w:t>Друзья, страннде время настало -</w:t>
      </w:r>
    </w:p>
    <w:p>
      <w:r>
        <w:t>Родственник стал хуже чужого.</w:t>
        <w:br/>
        <w:t>Брат на бата злобу тайт,</w:t>
        <w:br/>
        <w:t>Разочарованы в сыновьях матери.</w:t>
        <w:br/>
        <w:t>Перекрыты пути дружбы,</w:t>
        <w:br/>
        <w:t>Люди ишут пользу во вражде и злобе.</w:t>
        <w:br/>
        <w:t>От вежливасти и воспитанности не осталось и следа,</w:t>
        <w:br/>
        <w:t>На кого ни посмотришь - груб и заносчив.</w:t>
        <w:br/>
        <w:t>Не осталось ни дфужеских чувств, ни доброты, |</w:t>
        <w:br/>
        <w:t>Услугу оказывают толыса за услуғу.</w:t>
        <w:br/>
        <w:t>107</w:t>
        <w:br/>
        <w:t>Бауыржан. ОМАРҰЛЫ</w:t>
        <w:br/>
        <w:t>Олар үшін ақырзаман -- ежелден қалыптасқан дәстүр-</w:t>
        <w:br/>
        <w:t>салттардың жойылуы, ұлттың дамуына кауіп төнуі. Бұлардың</w:t>
        <w:br/>
        <w:t>қай-қайсысы да қилы-қилы заман келетінін, текті әулеттің ба-</w:t>
        <w:br/>
        <w:t>ғасы төмендеп, құл-құтан басқа шығатынын, ұл мен қыздың</w:t>
        <w:br/>
        <w:t>тіл алмай, қатынның билік алатынын айтып, осының бәрін</w:t>
        <w:br/>
        <w:t>ақырзаманның жақындағанымен байланыстырады. Мұның</w:t>
        <w:br/>
        <w:t>өзі ел мен жерді отарлаудан туындаған құбылыстар екені</w:t>
        <w:br/>
        <w:t>анық. Демек, замана ақындарының түйсінген ақырзаманы -</w:t>
        <w:br/>
        <w:t>жарық дүниенің жоғалуы емес, отаршылдық саясаттың</w:t>
        <w:br/>
        <w:t>ойраны. Бұл ақындар үшін елдің құт-берекеге толы тіршілігі</w:t>
        <w:br/>
        <w:t>сонымен аяқталады. Аржағында қызығатын ештеңе жоқ.</w:t>
        <w:br/>
        <w:t>Заманның ақыры деген осы.</w:t>
        <w:br/>
        <w:t>Тууғаның кас болор,</w:t>
        <w:br/>
        <w:t>Корооң бош болор,</w:t>
        <w:br/>
        <w:t>Мингениң жығач ат болор,</w:t>
        <w:br/>
        <w:t>Ығы жокко жан берип,</w:t>
        <w:br/>
        <w:t>Ыйманың жат болор.</w:t>
        <w:br/>
        <w:t>Тоо токол болор,</w:t>
        <w:br/>
        <w:t>Токол байбиче болор,</w:t>
        <w:br/>
        <w:t>Уй пул болор,</w:t>
        <w:br/>
        <w:t>Кул бий болор.</w:t>
        <w:br/>
        <w:t>Тегиз жерден тегирмен жүрер,</w:t>
        <w:br/>
        <w:t>Тексиз жерден бий чыгар.</w:t>
        <w:br/>
        <w:t>Орой киши баатыр болор,</w:t>
        <w:br/>
        <w:t>От чыкпай жериң тақыр болор,</w:t>
        <w:br/>
        <w:t>Капыр менен аралаш айыл конор,</w:t>
        <w:br/>
        <w:t>Ошал заман жакын болор.</w:t>
        <w:br/>
        <w:t>Қалығұл ақырзаманды осылай кейіптейді. Бұл сарын,</w:t>
        <w:br/>
        <w:t>жыр оралымдары қазақ ақындарының шығармаларында жетіп</w:t>
        <w:br/>
        <w:t>артылады. «Кәпірмен аралас ауыл конар», «Үй пұл болар, Құл</w:t>
        <w:br/>
        <w:t>би болар», «От шықпай жерің тақыр болар», «Тексіз жерден</w:t>
      </w:r>
    </w:p>
    <w:p>
      <w:r>
        <w:t>би шығар» дегендер қазақ әдебиеті үшін бөтендігі жоқ,</w:t>
        <w:br/>
        <w:t>айтылып жүрген ойлар.”</w:t>
        <w:br/>
        <w:t>110</w:t>
        <w:br/>
        <w:t>Бауыржан ОМАРҰЛЫ</w:t>
        <w:br/>
        <w:t>түстеу арқылы суреттеледі. Африкалық ақындар қазақ зар</w:t>
        <w:br/>
        <w:t>заман поэзиясындағыдай «Бір пәледен мың пәле, Өсіп кетті</w:t>
        <w:br/>
        <w:t>балалап» үлгісінде ой түйіндейді. Зорлық-зобаланды, кесір-</w:t>
        <w:br/>
        <w:t>кесапатты әзәзілдің әрекетіне, шайтанның шатағына телу</w:t>
        <w:br/>
        <w:t>жағынан да едәуір ұқсастығымыз бар. Мәселен, «Шайтан</w:t>
        <w:br/>
        <w:t>болды жолдасы» тіркесін Шортанбайдың да, Албан Асанның</w:t>
        <w:br/>
        <w:t>да өлеңдерінен табамыз. Зар заманның ахуалы фульбе поэ-</w:t>
        <w:br/>
        <w:t>зиясында екі ыңғайда көрінеді. Отаршылдардың озбырлығы</w:t>
        <w:br/>
        <w:t>және соның салдарынан халықтың іштен іруі - қайғы-шерге</w:t>
        <w:br/>
        <w:t>толы жырлардың нақты нысанасы.</w:t>
        <w:br/>
        <w:t>Француз отарлаушыларының басқыншылығы фульбе</w:t>
        <w:br/>
        <w:t>халықтарының бүкіл тыныс-тіршілігін бүліншілікке ұшы-</w:t>
        <w:br/>
        <w:t>ратты. Олар елге жаңа тәртіп енгізді, африкалықтарды зорлап</w:t>
        <w:br/>
        <w:t>жұмысқа жекті, діни ғұрыптарын аяққа таптады, ар-намысын</w:t>
        <w:br/>
        <w:t>қорлады.</w:t>
        <w:br/>
        <w:t>Нас заставляют платить налоги,</w:t>
        <w:br/>
        <w:t>Иисх оскорбления не прекрашаютаея.</w:t>
        <w:br/>
        <w:t>Они унижают нас в присутствии нашей семьш:</w:t>
        <w:br/>
        <w:t>Это стыд, который превышает все.</w:t>
        <w:br/>
        <w:t>Отаршылдық кезенді «Проклятая эпоха французов» дегі</w:t>
        <w:br/>
        <w:t>атаған фульбе ақыны сүйенішті құдайдан күтеді. Ол өзінің</w:t>
        <w:br/>
        <w:t>«Еуропалықтарды Фута-Джаллоннан ҡуайық!» - деп ұран</w:t>
        <w:br/>
        <w:t>тастаған өлеңінде «көмек бере гөр» деп жаратқанға</w:t>
        <w:br/>
        <w:t>жалбарынады:</w:t>
        <w:br/>
        <w:t>Дай нам, жителям этой страны, во что одеться.</w:t>
        <w:br/>
        <w:t>Избавь нас от ншцеты, о Всемогуший!</w:t>
        <w:br/>
        <w:t>Спаси нас от людей, которые распоряжаютася,</w:t>
        <w:br/>
        <w:t>Нами, нашим имушеством и нашей судьбой,</w:t>
        <w:br/>
        <w:t>Помоги нам остаться в нашей стране,</w:t>
        <w:br/>
        <w:t>Спаси нас от изгнания и ницеты.</w:t>
        <w:br/>
        <w:t>Африканы жайлаған екі отарлаушы империя - Англия</w:t>
        <w:br/>
        <w:t>мен Францияның ұстанған саясаты қазақ жерін жаулау-</w:t>
        <w:br/>
        <w:t>шылардың мақсат-мүлдесімен орайлас. Олар әдепкіде өзінің</w:t>
        <w:br/>
        <w:t>иелігіне көшкен елдің рулық-тайпалық құрылымын сақтаған,</w:t>
        <w:br/>
        <w:t>104</w:t>
        <w:br/>
        <w:t>Бауыржан ОМАРҰЛЫ</w:t>
        <w:br/>
        <w:t>сөз арнаған Абайдың көзкарастарымен орайлас. Калығұл да,</w:t>
        <w:br/>
        <w:t>Қалығұлмен шығармалары үндес қазақтың зар заман</w:t>
        <w:br/>
        <w:t>ақындары да көшпелілер әмірінің ежелден қалыптасқан салт-</w:t>
      </w:r>
    </w:p>
    <w:p>
      <w:r>
        <w:t>дәстүрлерінің жойылып кетуіне карсы тұрды.</w:t>
        <w:br/>
        <w:t>Қалығұлдың қазақ және қырғыз ақындарынан бір ерек-</w:t>
        <w:br/>
        <w:t>шелігі, ол «Ақырзаман» өлеңінің соңын келешектің жақса-</w:t>
        <w:br/>
        <w:t>руына деген сеніммен аяқтайды. Өйткенді көксеп, бола-</w:t>
        <w:br/>
        <w:t>шақтан түңілетін «зарлауық» поэзияның басқа бірде-бір</w:t>
        <w:br/>
        <w:t>өкілінде мұндай оптимизмнің ұшқыны да кездеспейді. Бұл</w:t>
        <w:br/>
        <w:t>турасындағы Қалығұл тұжырымы былайша өріледі:</w:t>
        <w:br/>
        <w:t>Алл заманың кетээр,</w:t>
        <w:br/>
        <w:t>Арты оңолоор.</w:t>
        <w:br/>
        <w:t>Жесш» катын миң кой айдаар,</w:t>
        <w:br/>
        <w:t>Кой үстүнде торгой жумурткалар.</w:t>
        <w:br/>
        <w:t>Жетим жетилээр,</w:t>
        <w:br/>
        <w:t>Жесир кетилээр,</w:t>
        <w:br/>
        <w:t>Андан аркысын билбей калдым, балдар.</w:t>
        <w:br/>
        <w:t>Мұны Қалығұл ойшылдың әулиелігі, көрегендігі, елдің</w:t>
        <w:br/>
        <w:t>өз тізгіні өзіне тиетін ақжарылқап заманды болжағаны деп</w:t>
        <w:br/>
        <w:t>топшылаған жөн.</w:t>
        <w:br/>
        <w:t>Қалығұл өз шығармашылығы арқылы жыршылар поэ-</w:t>
        <w:br/>
        <w:t>зиясының тарихында үлкен із қалдырған. «Ақындар оның ой,</w:t>
        <w:br/>
        <w:t>идеяларын терең ұғынып, «Қалығұлдың сөзі еді» деп өлен-</w:t>
        <w:br/>
        <w:t>дерін ел арасына кең таратқан, тіпті ХХ ғасырдың басында</w:t>
        <w:br/>
        <w:t>да «Ақырзаманның» нұсқасы бойынша жыр толғағандар</w:t>
        <w:br/>
        <w:t>болған» |59,31), - дейді қырғыз ғалымы Батма Кебекова.</w:t>
        <w:br/>
        <w:t>Қалығұлдың қатты аландаған нәрсесі .- ұрпақ тәрбиесі.</w:t>
        <w:br/>
        <w:t>Ол келер заманның ұл-қызының қылығынан шошынады.</w:t>
        <w:br/>
        <w:t>Ақын «аяк баш болғон, баш таш болгон» кезеңнің қыз-</w:t>
        <w:br/>
        <w:t>жігітінің іс-әрекетін былайша бейнелейді:</w:t>
        <w:br/>
        <w:t>Кызыл-кызыл кыялар,</w:t>
        <w:br/>
        <w:t>Жыргый талға уялар.</w:t>
        <w:br/>
        <w:t>Тақыясын колғо алып,</w:t>
        <w:br/>
        <w:t>Кыз жигитти кубалар.</w:t>
        <w:br/>
        <w:t>112</w:t>
        <w:br/>
        <w:t>ЗАР ЗАМАН ПОЭЗИЯСЫ ЖӘНЕ ҰЛТ МЕНТАЛЬДІГІНІҢ ТРАНСФОРМАЦИЯСЫ</w:t>
        <w:br/>
        <w:t>жж</w:t>
        <w:br/>
        <w:t>Жетик кыз чығар,</w:t>
        <w:br/>
        <w:t>Желден сөз чыгар.</w:t>
        <w:br/>
        <w:t>жжж</w:t>
        <w:br/>
        <w:t>Кызыл тақым катын чығар,</w:t>
        <w:br/>
        <w:t>Кыз тастаңдап акыл чығар.</w:t>
        <w:br/>
        <w:t>Жигитиң жшшк албай,</w:t>
        <w:br/>
        <w:t>Карыяң каада көрбей,</w:t>
        <w:br/>
        <w:t>Кайран элим, кантээр экенсин,</w:t>
        <w:br/>
        <w:t>Кайыр сурап кетээр бекенсин ?</w:t>
      </w:r>
    </w:p>
    <w:p>
      <w:r>
        <w:t>Қазақ әдебиетінде зар заман поэзиясы кімнен басталады,</w:t>
        <w:br/>
        <w:t>алғашқы өкілі қайсы дегенде Асан Қайғының, Бұқар</w:t>
        <w:br/>
        <w:t>жыраудың шығармаларында кездесетін болжам өлеңдер ойға</w:t>
        <w:br/>
        <w:t>оралады. Ал қырғыз әдебиетінде заман жырларының</w:t>
        <w:br/>
        <w:t>Қалығұлдан басталатыны талассыз акикат.</w:t>
        <w:br/>
        <w:t>Қалығұлдың қолға тиген шығармаларын талдап-тара-</w:t>
        <w:br/>
        <w:t>зылай келе бірқатар ой түюге болар еді. Ол - алдымен өмірдің</w:t>
        <w:br/>
        <w:t>құбылыстарына жетік, ойшыл философ ақын. Өлеңдерінің әр</w:t>
        <w:br/>
        <w:t>жолы мақал-мәтелге бергісіз. Ежелден қалыптасқан</w:t>
        <w:br/>
        <w:t>кешпелілер тіршілігінің бұлжымас қағидалары Қалығұлдың</w:t>
        <w:br/>
        <w:t>жырларында барынша көрініс тапқан. Бұл шығармалар, қай</w:t>
        <w:br/>
        <w:t>буынын бөліп алсаң да, өмірлік ереже сияқты әсер</w:t>
        <w:br/>
        <w:t>қалдырады. Мысал келтірелік:</w:t>
        <w:br/>
        <w:t>Атын баккан азамат,</w:t>
        <w:br/>
        <w:t>Катын бағар.</w:t>
        <w:br/>
        <w:t>Итин баккан аялдар,</w:t>
        <w:br/>
        <w:t>Элге жағар.</w:t>
        <w:br/>
        <w:t>Элге жаккан ал аял</w:t>
        <w:br/>
        <w:t>Эрге жағар.</w:t>
        <w:br/>
        <w:t>Қалығұлдың ұғымы бойынша, қырғыз шаңырағында</w:t>
        <w:br/>
        <w:t>“ежелден қалыптасқан осы салт сақталуға тиіс. Көшпелі</w:t>
        <w:br/>
        <w:t>өмірдің жарасымды дәстүрлерін колдап-қорғаштаған зар</w:t>
        <w:br/>
        <w:t>заман ақындарының ниеті ұлы ойшылдың көзқарастарымен</w:t>
        <w:br/>
        <w:t>8-512 ШЕ)</w:t>
        <w:br/>
        <w:t>ЗАР ЗАМАН ПОЭЗИЯСЫ ЖӘНЕ ҰЛТ МЕНТАЛЬДІГІНІҢ ТРАНСФОРМАЦИЯСЫ</w:t>
        <w:br/>
        <w:t>ру басыларының, тайпа көсемдерінің дәстүрлі билігін</w:t>
        <w:br/>
        <w:t>жоймаған, тіпті оларды отарлаушы әкімшілік жүйесінің</w:t>
        <w:br/>
        <w:t>құрамына енгізген. Ру ақсақалдарының ел ішіндегі ықпалына</w:t>
        <w:br/>
        <w:t>сүйенген ағылшындар мен француздар оларға құрметпен</w:t>
        <w:br/>
        <w:t>қараған. Сөйтіп, тайпалық қоғамның аксүйектерін отаршыл-</w:t>
        <w:br/>
        <w:t>дық әкімшіліктің сенімді тірегіне айналдырған. Сонымен</w:t>
        <w:br/>
        <w:t>қатар француз отарларында тайпаның дәстүр-салтынан қол</w:t>
        <w:br/>
        <w:t>үзген шенеуніктер ұрпақтарының тобы қалыптасты.</w:t>
        <w:br/>
        <w:t>Әлеуметтік әркелкілік пайда болды. Бұрынғы ахуалы төмен</w:t>
        <w:br/>
        <w:t>кісілер шенеуніктер тобына қосылған соң едәуір ауқаттанды,</w:t>
        <w:br/>
        <w:t>байырғы ақсүйектерден гөрі солардың есімі күрметпен атал-</w:t>
        <w:br/>
        <w:t>ды. Бұған керісінше, қоғамдағы шынжыр балақ, шұбар төс-</w:t>
        <w:br/>
        <w:t>тердің қадірі кеміді. Африка құрлығындағы осы ахуал Шор-</w:t>
        <w:br/>
        <w:t>танбайдың пайымдауларымен үйлес келеді: («Әуелгі барлар</w:t>
        <w:br/>
        <w:t>жоқ болды, Сондай жоқтар тоқ болды. Жөн білмеген жаман-</w:t>
        <w:br/>
        <w:t>дар, Ел билеген бек болды»). Біздің топырағымызды таптаған</w:t>
        <w:br/>
        <w:t>отаршылдардың да болыс, ауылнай, старшын сайлау жүйесін</w:t>
        <w:br/>
        <w:t>енгізіп, қазақтарды билікке таластырып, көңіліне жаққанына</w:t>
        <w:br/>
        <w:t>шен-шекпен үлестіріп, бір-біріне жауықтырып қойғаны</w:t>
        <w:br/>
        <w:t>белгілі. Демек, халықты өз ішінен іріту басқыншы елдің кай-</w:t>
        <w:br/>
        <w:t>қайсысының да тәжірибесінде бар екендігі осыдан-ақ</w:t>
        <w:br/>
        <w:t>көрінеді.</w:t>
        <w:br/>
        <w:t>Фульбе әдебиетіндегі біздің зар заман поэзиясына ұқсас</w:t>
        <w:br/>
        <w:t>сарындар - отырықшы емес халықтардың өсіп-өнуіндегі,</w:t>
        <w:br/>
        <w:t>мәдениетінің дамуындағы ұқсастықтың, тағдырластықтың</w:t>
        <w:br/>
        <w:t>дәлелі. Өйткені «қазақта да, фульбеде де бұл ағым екі айтулы</w:t>
      </w:r>
    </w:p>
    <w:p>
      <w:r>
        <w:t>құбылысқа: созылмалы сипатқа ие көшпелілік дағдарысына</w:t>
        <w:br/>
        <w:t>және отарлаудың етек алуына сәйкес келді» |55, 1261.</w:t>
        <w:br/>
        <w:t>Ағылшындардың боданы болған Үндістанның урду</w:t>
        <w:br/>
        <w:t>тілінде сөйлейтін халқының әдебиетіндегі дәуірге наразылық</w:t>
        <w:br/>
        <w:t>білдірген өлең-жырлар көшпелі елдердің отаршылдық</w:t>
        <w:br/>
        <w:t>жағдайында туған шығармаларымен сабақтас. Он жетінші</w:t>
        <w:br/>
        <w:t>ғасырда сауда-саттық жасауды желеу етіп, ел ішіне дендеп</w:t>
        <w:br/>
        <w:t>кірген британдықтардың ұзамай жер-жерде билік тұтқасына</w:t>
        <w:br/>
        <w:t>105</w:t>
        <w:br/>
        <w:t>ЗАР ЗАМАН ПОЭЗИЯСЫ ЖӘНЕ ҰЛТ МЕНТАЛЬДІГІНІҢ ТРАНСФОРМАЦИЯСЫ</w:t>
        <w:br/>
        <w:t>Осындай келеңсіздіктен түңілген Қалығұл өзін-өзі оқ-</w:t>
        <w:br/>
        <w:t>шаулайды. Ақын басы аяғына түсіп, аяғы басына шыққан</w:t>
        <w:br/>
        <w:t>мәнсіз-мағынасыз тіршіліктегі үмітсіздікке налиды. Оның</w:t>
        <w:br/>
        <w:t>зар-мұңы -- айналасындағы құбылыстардан жеріп, жалғыз-</w:t>
        <w:br/>
        <w:t>дықтан торығудың қайғы-шері. Келер заманға күдікпен</w:t>
        <w:br/>
        <w:t>қарайтын Қалығұл өзі ғұмыр кешкен дәуірді де адами</w:t>
        <w:br/>
        <w:t>касиеттердің аза бастаған кезеңі деп біледі. Сонлықтан оның</w:t>
        <w:br/>
        <w:t>шығармаларында кетеуі кеткен заманға қарсылық танытып</w:t>
        <w:br/>
        <w:t>баққан ақынның өз бейнесі айрықша дараланады:</w:t>
        <w:br/>
        <w:t>ИЙлгеркини карасан,</w:t>
        <w:br/>
        <w:t>Жаманын жакқшы тилдеген,</w:t>
        <w:br/>
        <w:t>Жакшысы илим билбеген,</w:t>
        <w:br/>
        <w:t>Айбандығы ушундай,</w:t>
        <w:br/>
        <w:t>Арасында Калыгул</w:t>
        <w:br/>
        <w:t>АЫйлаған көздун жашындай.</w:t>
        <w:br/>
        <w:t>Қалығұл кейіптеген замана адамы -- келешегіне бас</w:t>
        <w:br/>
        <w:t>ауыртпайтын, өз ортасындағы құбылыстардың себеп-салдар-</w:t>
        <w:br/>
        <w:t>ларына үңілмейтін, ұлтының тағдырына жаны ашымайтын иіс</w:t>
        <w:br/>
        <w:t>алмас, түйсіксіз адам. Ақын болжаған кесір-кесапаттың</w:t>
        <w:br/>
        <w:t>халыққа тигізер зардап-залалын мұндай тамырсыздар өмір</w:t>
        <w:br/>
        <w:t>бойы ұғынбасы әмбеге аян. Ұлы ойшыл келер дәуірге</w:t>
        <w:br/>
        <w:t>сәуегейлік айтқан жырларында осы рухани мәңгүрттікті алға</w:t>
        <w:br/>
        <w:t>тартады («Кийин келээр бир заман, Билбей калаар кээ</w:t>
        <w:br/>
        <w:t>наалан»). Сондықтан да сөзін санасы сергек ұрпаққа арнайды</w:t>
        <w:br/>
        <w:t>(«Арманда болот сөзүме, Ачып кара көзүне. Баласынын бала-</w:t>
        <w:br/>
        <w:t>сы, Аман болсо көрөөрсүң»). Демек, Қалығұлдың ақырза-</w:t>
        <w:br/>
        <w:t>маны - таным-түсінігі бар кісінің, ұлт басына төнген кауіп-</w:t>
        <w:br/>
        <w:t>қатерді сезіне білетін адамның ғана бастан өткеретін зауалы,</w:t>
        <w:br/>
        <w:t>рухани құндылықтардың күйреуі.</w:t>
        <w:br/>
        <w:t>Қалығұл ақырзаманның кеселдерін санамалап, түрлі</w:t>
        <w:br/>
        <w:t>зауалдың боларын алдын-ала ескерте отырып, өз халқындағы</w:t>
        <w:br/>
        <w:t>келеңсіз құбылыстарды аяусыз сынға алады. Елдің бірлігінің</w:t>
        <w:br/>
        <w:t>кемістігін тілге тиек етеді. Бұл жағынан оның өлендері</w:t>
        <w:br/>
        <w:t>«Қалың елім, қазағым, қайран жұртым» деп өз қандастарына</w:t>
        <w:br/>
        <w:t>П1</w:t>
        <w:br/>
        <w:t>Бауыржан ОМАРҰЛЫ</w:t>
        <w:br/>
        <w:t>Отар елдегі моральдық құндылықтардың азып-тозғанын</w:t>
      </w:r>
    </w:p>
    <w:p>
      <w:r>
        <w:t>айтып, зар илеген ақынның ой-пікірлері қазақ зар заман</w:t>
        <w:br/>
        <w:t>поэзиясындағы негізгі тұжырымдармен үйлеседі. Ар-ұяттың</w:t>
        <w:br/>
        <w:t>арзандауын, ағайынның бір-біріне өшігуін, кішінің үлкенді</w:t>
        <w:br/>
        <w:t>сыйламауын замананың азған белгісі деп ұғыну біздің әде-</w:t>
        <w:br/>
        <w:t>биетке де, урду әдебиетіне де тән. Жоғарыда мысалға келті-</w:t>
        <w:br/>
        <w:t>рілген өлеңдердің қазақша дәлме-дәл нұсқасы бір ғана</w:t>
        <w:br/>
        <w:t>Шортанбайдың шығармаларынан табылады. «Бірге туған</w:t>
        <w:br/>
        <w:t>бауырың, Тату да болып жүре алмас», «Ағаны іні көрмеді,</w:t>
        <w:br/>
        <w:t>Атаға бала араз боп», «Атаның тілін ұлы алмас, Ананың тілін</w:t>
        <w:br/>
        <w:t>қызы алмас», «Қас болып тұр жақының», «Жас сыйламас</w:t>
        <w:br/>
        <w:t>ағасын, Алып жыртты-ау жағасын», «Қой деп айтса тіл алмас,</w:t>
        <w:br/>
        <w:t>Ақсақалдан ұялмас», «Мейір, шапқат кем болып, Шын сөз</w:t>
        <w:br/>
        <w:t>кетті сырластан» т.б.</w:t>
        <w:br/>
        <w:t>Урду әдебиетінің тағы бір өкілі Саид Акбар Хусейн</w:t>
        <w:br/>
        <w:t>(Ақбар) ағылшын отарлаушылары орнықтырған тәртіпке,</w:t>
        <w:br/>
        <w:t>еуропалық үрдіске бой үйрете бастаған халқын былайша</w:t>
        <w:br/>
        <w:t>сынап-мінейді:</w:t>
        <w:br/>
        <w:t>Ты өзял у Запада пиджак, взял брюки,</w:t>
        <w:br/>
        <w:t>Взял Бунғало, өзял унитаз и даже мыло, чтоб</w:t>
        <w:br/>
        <w:t>вымытыь руки,</w:t>
        <w:br/>
        <w:t>Но спрашиваю я тебя, индесц,</w:t>
        <w:br/>
        <w:t>Хоть капия европейской крови в твоих жилах есть?</w:t>
        <w:br/>
        <w:t>Бұл, әрине, Әбубәкірдің: «Тар шалбар, бешпент Шықты</w:t>
        <w:br/>
        <w:t>қынамалы», Мұраттың: «Киім кисе жеңі жоқ, Етегі бар да белі</w:t>
        <w:br/>
        <w:t>ЖОҚ», - деп шошынғанын ойға оралтады. Екі елдің әдебиетін</w:t>
        <w:br/>
        <w:t>салыстыра қарасақ, замананың зарын айткан мұндай сабақтас</w:t>
        <w:br/>
        <w:t>тұжырымдар көптеп табылары анық.</w:t>
        <w:br/>
        <w:t>Ал төсекте басы, төскейде малы қосылған қазақ пен</w:t>
        <w:br/>
        <w:t>қырғыздың о бастан еншісі бір. Тілі де ұқсас, түрі де ұқсас.</w:t>
        <w:br/>
        <w:t>Мінез-құлқында да алабөтен айырмашылық жоқ. Тіпті тағ-</w:t>
        <w:br/>
        <w:t>дыр-талайын да бөліп қарауға болмайды. Зобалаң жылдарда</w:t>
        <w:br/>
        <w:t>қазақтың басына түскен нәубет пен зұлматтың бәрін</w:t>
        <w:br/>
        <w:t>ағайының десе де, қоңсың десе де жарасатын қырғыз</w:t>
        <w:br/>
        <w:t>108</w:t>
        <w:br/>
        <w:t>Бауыржан ОМАРҰЛЫ</w:t>
        <w:br/>
        <w:t>үндес. Мұндай тұжырымдарды Қалығұлдың өлеңдерінен</w:t>
        <w:br/>
        <w:t>көптеп ұшырастыруға болады.</w:t>
        <w:br/>
        <w:t>Қалығұл Байұлының «Ақырзаман», Арыстанбек Бұй-</w:t>
        <w:br/>
        <w:t>лашұлының «Тар заман» жырлар топтамалары қырғыз зар</w:t>
        <w:br/>
        <w:t>заман поэзиясы (замана поэзиясы) мектебіне негіз болды.</w:t>
        <w:br/>
        <w:t>Көрші елдің әдебиетінде бұл дәстүрлі тақырыпқа жазылған</w:t>
        <w:br/>
        <w:t>шығармалардың тізімі былайша жалғасады: Солтобайдың</w:t>
        <w:br/>
        <w:t>«Жарықтығым көл -- Атасы», Молда Қылыштың «Зар зама-</w:t>
        <w:br/>
        <w:t>ны», Алдаш Молданың «Хал заманы», Тоғалақ Молданың</w:t>
        <w:br/>
        <w:t>«Зар заманы», Жеңіжоқ, Сағымбай, Алтай Айдарбекұлының</w:t>
        <w:br/>
        <w:t>«Заманалары». «Демек, бұдан қырғыз поэзиясының тари-</w:t>
        <w:br/>
        <w:t>хында замана поэзиясы өзінше бір күрделі форма қатарында</w:t>
        <w:br/>
        <w:t>орын алғаны айқын көрінеді. Кейбір фактілерге жүгінсек,</w:t>
        <w:br/>
        <w:t>қазір де жандану алдында тұрғандай. Сондықтан салыстыру</w:t>
        <w:br/>
        <w:t>аясын кеңейтіп, замана поэзиясын терең зерттеу нысанасына</w:t>
      </w:r>
    </w:p>
    <w:p>
      <w:r>
        <w:t>айналдырған ләзім» |60, 331.</w:t>
        <w:br/>
        <w:t>Қырғыз халқының зар заман ақыны Арыстанбек Бұй-</w:t>
        <w:br/>
        <w:t>лашұлы қазақтың Мөңке биінен, қырғыз ырчысы Қалығұл-</w:t>
        <w:br/>
        <w:t>дан басталатын ақырзамандық сарынды отаршылдық дәуірдің</w:t>
        <w:br/>
        <w:t>келуімен байланыстырады. Ұлы ойшылдар болжап кеткен</w:t>
        <w:br/>
        <w:t>заман келді деп тұжырымдап, солардың жырларында аталған</w:t>
        <w:br/>
        <w:t>нәрселерді санамалап тұрып жырға қосады:</w:t>
        <w:br/>
        <w:t>Ошол орус чыкканда</w:t>
        <w:br/>
        <w:t>Кала, коргон көбөйүп,</w:t>
        <w:br/>
        <w:t>Кент түгөнөт дечу эле.</w:t>
        <w:br/>
        <w:t>Тәгерөктөп урдурған,</w:t>
        <w:br/>
        <w:t>Коргон чығат дечү эле.</w:t>
        <w:br/>
        <w:t>немесе:</w:t>
        <w:br/>
        <w:t>Ошол орус чыкканда</w:t>
        <w:br/>
        <w:t>Миң үйлүуге баш болуп,</w:t>
        <w:br/>
        <w:t>Болуш чығат дечу эле.</w:t>
        <w:br/>
        <w:t>“Үй башында бийи бар,</w:t>
        <w:br/>
        <w:t>аБүйрук менен кондурған,</w:t>
        <w:br/>
        <w:t>2Жонуш чығат дечу эле.</w:t>
        <w:br/>
        <w:t>114</w:t>
        <w:br/>
        <w:t>ТҮРКІ МЕНТАЛЬДІГІ ЖӘНЕ ҚАЗАҚ АҒАРТУШЫЛЫҒЫ</w:t>
        <w:br/>
        <w:t>табылады. Құранда Алланың өзінің және билігінің бірлігі</w:t>
        <w:br/>
        <w:t>әрдайым әрі жиі айтылады” |77, 176). Сөйтіп, кейінгі еуро-</w:t>
        <w:br/>
        <w:t>палық түсінікке сәйкес, дінді -- руханилыққа, әдебиет пен</w:t>
        <w:br/>
        <w:t>мәдениетті және ғылымды -- зайырлылыққа қарай тартсақ та,</w:t>
        <w:br/>
        <w:t>бұлардың бір-бірінен айырылуы мүмкін емес дәстүрі бастау-</w:t>
        <w:br/>
        <w:t>тұманы еске салып тұратынын байқаймыз.</w:t>
        <w:br/>
        <w:t>ХХ ғасыр басында сауаты бар кез-келген ақын-</w:t>
        <w:br/>
        <w:t>жазушының шығармаларынан байқалатыны: біріншіден,</w:t>
        <w:br/>
        <w:t>бәрі-дағы ел жағдайына бейқам қарамаған, халықтың тезірек.</w:t>
        <w:br/>
        <w:t>ағарып, құдай бұйырар несібесінен айырылмауына мүдделі</w:t>
        <w:br/>
        <w:t>болған; екіншіден, болан қалыпта жалғыз күресудің, тығы-</w:t>
        <w:br/>
        <w:t>рықтан дара шығудың қиындығын біліп, ағайынмен ақылдас-</w:t>
        <w:br/>
        <w:t>қан, діндеспен пікірлескен, бұл тандауда ешкім дәстүрді,</w:t>
        <w:br/>
        <w:t>тарихтың ашы сабағын айналып өтпеген. Бұл кездегі қалам</w:t>
        <w:br/>
        <w:t>қайраткерлері шығармаларында жиі ұшырасатын дін, ұлт,</w:t>
        <w:br/>
        <w:t>мектеп-медресе, жәдитшілдік мәселесі -- күнделікті тақы-</w:t>
        <w:br/>
        <w:t>рыптан гөрі, өмірлік (бар, я жоқ болу) тақырыпқа айналғаны</w:t>
        <w:br/>
        <w:t>ақиқат. Азаматтық тарихымызды саралап қарағанда, аталған</w:t>
        <w:br/>
        <w:t>кезең ұлтымыз үшін шешуші уақыттың бірі болғанына көз</w:t>
        <w:br/>
        <w:t>жеткіземіз. Мұсылмандық Шығыста Абдо-Афғани, Түркияда</w:t>
        <w:br/>
        <w:t>танзиматтар мен “сервети-фюнуншілдер”, Қазанда әл-</w:t>
        <w:br/>
        <w:t>Маржани мұрагерлері, Қырымда И.Гаспринский қорғаныс</w:t>
        <w:br/>
        <w:t>үшін соққан имандылық қамалына жалғасқан Ә.Бөкейхан,</w:t>
        <w:br/>
        <w:t>А.Байтұрсынұлы бастаған казақ ағартушыларының қамалы да</w:t>
        <w:br/>
        <w:t>бой көтерді.</w:t>
        <w:br/>
        <w:t>Мұсылмандық ағартушылыққа түсініспеншілікпен</w:t>
        <w:br/>
        <w:t>қараған Ә.Бөкейханның саяси-қоғамдық қызметі мен саналы</w:t>
        <w:br/>
        <w:t>ғұмырындағы әріптестері мен пікірлестерінің ішінде</w:t>
        <w:br/>
        <w:t>Ә.Байтұрсынұлы мен М.Дулатұлының орны бөлек. Осы</w:t>
        <w:br/>
        <w:t>тұлғалардың қай-қайсысы да халықты ағартуға, оятуға бағыт</w:t>
        <w:br/>
        <w:t>ұстаған. Ешқайсысы дінсіз де өмір сүреміз демейді. Қайта</w:t>
        <w:br/>
        <w:t>дінді сақтауды ұлтты сақтаумен тең қарайды. Ахметтің</w:t>
        <w:br/>
        <w:t>“Маса” еңбегіне енген “Жиған-терген” өлеңінде: “Молда-</w:t>
      </w:r>
    </w:p>
    <w:p>
      <w:r>
        <w:t>ларда не ғамал?..”-деген сұрақ бар. Сұрақтың дәл осылай</w:t>
        <w:br/>
        <w:t>123</w:t>
        <w:br/>
        <w:t>Бауыржан ОМАРҰЛЫ</w:t>
        <w:br/>
        <w:t>жармасып, үстемдік жүргізуге ұмтылуы бұрын еркіндікті</w:t>
        <w:br/>
        <w:t>жырлаған урду поэзиясының сипатын өзгерткен. Әсіресе</w:t>
        <w:br/>
        <w:t>ағылшын өктемдігіне қарсы 1837 жылғы көтеріліс басылып-</w:t>
        <w:br/>
        <w:t>жаншылған соң ел әдебиетінде кайғы-шерге, зар-мұңға толы</w:t>
        <w:br/>
        <w:t>өлендер өріс алды. Урду поэзиясында дала жұртының өткен</w:t>
        <w:br/>
        <w:t>кезендегі тұрмысына сағыныш, заманның жана құбылыс-</w:t>
        <w:br/>
        <w:t>тарына жиреніш, отарлаушылардың ойранына наразылық</w:t>
        <w:br/>
        <w:t>азалы әуенмен, қапалы көңіл-күймен суреттелді. «Бұл кезенде</w:t>
        <w:br/>
        <w:t>мәдени және діни дәстүрлердің жойылып кету каупі төнуі</w:t>
        <w:br/>
        <w:t>халықтың ағылшындарға деген ыза-кегін оятты» |57, 147,-</w:t>
        <w:br/>
        <w:t>деп жазады урду әдебиетін зерттеуші Саид Эхтишам Хусейн.</w:t>
        <w:br/>
        <w:t>Ел поэзиясында осы рухани қарсылық айқын байқалды.</w:t>
        <w:br/>
        <w:t>Халықтың қайғысы өзек болған сол өлеңдердің біздің әде-</w:t>
        <w:br/>
        <w:t>биеттегі зар заман жырларының ой орамдарымен орай-</w:t>
        <w:br/>
        <w:t>ласатын тұстары да жоқ емес.</w:t>
        <w:br/>
        <w:t>Урду поэзиясында шахрашоб деп аталатын жанр</w:t>
        <w:br/>
        <w:t>негізінен отарлаушылардың зорлық-зомбылығына, сондай-</w:t>
        <w:br/>
        <w:t>ақ, ұлы моғол билігі тұсындағы өктемдікке наразылық</w:t>
        <w:br/>
        <w:t>танытқан өлендердің басын құрайды. Шахрашобтардың ең</w:t>
        <w:br/>
        <w:t>көп тараған кезі - ХУ ғасыр мен ХІХ ғасырдың екінші</w:t>
        <w:br/>
        <w:t>жартысы. Бұл шығармаларда (58| екі жүз жыл бойы</w:t>
        <w:br/>
        <w:t>ағылшынның отары болған Үндістанның үркіншілікке</w:t>
        <w:br/>
        <w:t>ұшыраған халқының азалы ахуалы капысыз бейнеленді.</w:t>
        <w:br/>
        <w:t>Странное государство и время странное -</w:t>
        <w:br/>
        <w:t>Никаких признаков порядка и благоустройства.</w:t>
        <w:br/>
        <w:t>Ниу кого нет интереса к стране и войску,</w:t>
        <w:br/>
        <w:t>Правитель болен манией величия,</w:t>
        <w:br/>
        <w:t>А везір - проказой.</w:t>
        <w:br/>
        <w:t>Ал дәл осындай зар заман күйін Дулаттың: «Қу заманға</w:t>
        <w:br/>
        <w:t>сұм басшы, Сорымызға тап болды», Әбубәкірдің: «Ханымыз</w:t>
        <w:br/>
        <w:t>болды қарадан, Биіміз болды парадан», - деп бейнелеуі бұл</w:t>
        <w:br/>
        <w:t>ағымның тағдырлас халықтардың әдебиетінен ұқсастық</w:t>
        <w:br/>
        <w:t>табатынын көрсетсе керек. Елдіктің іргесі сөгіліп, биліктің</w:t>
        <w:br/>
        <w:t>берекесізденуін баян еткен, урду тілінде жазылған мұндай</w:t>
        <w:br/>
        <w:t>106</w:t>
        <w:br/>
        <w:t>ЗАР ЗАМАН ПОЭЗИЯСЫ ЖӘНЕ ҰЛТ МЕНТАЛЬДІГІНІҢ ТРАНСФОРМАЦИЯСЫ</w:t>
        <w:br/>
        <w:t>бауырларымызбен бірге көрдік. Күллі ұлтымыздың қуанышы</w:t>
        <w:br/>
        <w:t>мен қасіреті айыр қалпақты ағайындарымызға да ортақ.</w:t>
        <w:br/>
        <w:t>Өміріміздің ағысы, өнеріміздің өрісі тоғысып жатыр.</w:t>
        <w:br/>
        <w:t>Қазақ әдебиетіндегі «зар заман» деп аталған дәуірді</w:t>
        <w:br/>
        <w:t>қырғыз бауырларымыз да бастан кешірді. Сол кезендегі</w:t>
        <w:br/>
        <w:t>қоғамдық қатынастар қоңсы қоныс тепкен екі елде бірдей</w:t>
        <w:br/>
        <w:t>орныққандықтан осылай болатын жөні де бар. Қазақтың</w:t>
        <w:br/>
        <w:t>жерін талауға түсіріп, тыныш жатқан ауылдардың ойран-</w:t>
      </w:r>
    </w:p>
    <w:p>
      <w:r>
        <w:t>ботқасын шығарған жасауылдар қырғыздың айылдарына көз</w:t>
        <w:br/>
        <w:t>жұма караған жоқ. Жерді алып қана қоймай, сананы да</w:t>
        <w:br/>
        <w:t>бағындыру саясатын ұстанған өктемдік колшоқпары мынау</w:t>
        <w:br/>
        <w:t>қырғыз, анау қазақ еді деп бөле-жармайтыны тағы белгілі.</w:t>
        <w:br/>
        <w:t>Қазақтың ауылы мен қырғыздың айылының үстінде отар-</w:t>
        <w:br/>
        <w:t>шылдықтың сойылы ойнақ салды. Отарлаушылар ұлт болып</w:t>
        <w:br/>
        <w:t>ұйысқан қалың елді коныстан айырып, еркіндігін тұсаулады.</w:t>
        <w:br/>
        <w:t>Бұл соққыны Алатауды ен жайлаған қазақ-қырғыз қат-қабат</w:t>
        <w:br/>
        <w:t>жеді.</w:t>
        <w:br/>
        <w:t>Зар заман ақындарын тұлғалайтын бір шарт -- олардың</w:t>
        <w:br/>
        <w:t>келешекке болжам айтуы. Заманның бұзыла бастаған</w:t>
        <w:br/>
        <w:t>сыңайын байқаған жыр жүйріктері болашақтағы күндердің</w:t>
        <w:br/>
        <w:t>бейнесін көз алдына келтіреді. Қырғыз әдебиетінде келер</w:t>
        <w:br/>
        <w:t>заманды бұлайша болжау Калығұл Байұлынан бастау алады.</w:t>
        <w:br/>
        <w:t>Қалығұлдың әйгілі «Ақырзаман» өлеңінің бастапқы екі</w:t>
        <w:br/>
        <w:t>жолының өзі-ақ алдағы уақытқа көзқарасын айқын</w:t>
        <w:br/>
        <w:t>танытады:</w:t>
        <w:br/>
        <w:t>Аяқ баш болор,</w:t>
        <w:br/>
        <w:t>Баш таш болор.</w:t>
        <w:br/>
        <w:t>Бұл жолдарда терең философиялық тұжырым айтылған.</w:t>
        <w:br/>
        <w:t>Аяқтың басқа айналуы -- дүниенің төңкеріліп, асты-үстіне</w:t>
        <w:br/>
        <w:t>түсуі, болмыс-бітімнің өзгеруі, тектіліктің жойылуы десек, ал</w:t>
        <w:br/>
        <w:t>бастың тас болуы -- ақыл, ой-сананың жойылуы дегенге</w:t>
        <w:br/>
        <w:t>саяды. Қалығұлдың ақырзаманының негізгі түйіні осы. Қазақ</w:t>
        <w:br/>
        <w:t>ақындарының да, Қалығұл бастаған қырғыздың замана</w:t>
        <w:br/>
        <w:t>жыршыларының да ақырзаман жөніндегі түсінігі біркелкі.</w:t>
        <w:br/>
        <w:t>109</w:t>
        <w:br/>
        <w:t>ЗАР ЗАМАН ПОЭЗИЯСЫ ЖӘНЕ ҰЛТ МЕНТАЛЬДІГІНІҢ ТРАНСФОРМАЦИЯСЫ</w:t>
        <w:br/>
        <w:t>Қала мен қорғанды отаршылдықтың табан тіреген</w:t>
        <w:br/>
        <w:t>бекінісі санап, мұны көріпкелдікпен айтылған болжау жыр-</w:t>
        <w:br/>
        <w:t>лармен салыстыру көршілес әрі еншілес екі елдің әдебиетіне</w:t>
        <w:br/>
        <w:t>де тән. Бұл қазақтар мен қырғыздардың бастан кешірген</w:t>
        <w:br/>
        <w:t>тарихи ахуалының ортақ екеңдігін білдіреді. Кос халыктын</w:t>
        <w:br/>
        <w:t>ежелгі түсінік-таным, парық-пайымдарының да сабақтас-</w:t>
        <w:br/>
        <w:t>тығын аңғартады.</w:t>
        <w:br/>
        <w:t>Зар заман поэзиясының кейбір белгілері қарақалпақ</w:t>
        <w:br/>
        <w:t>әдебиетінде де ұшырасады. Қазақ әдебиеті мен қырғыз</w:t>
        <w:br/>
        <w:t>әдебиетіндегілей толық, тұтас күйінде көрінбесе де, негізгі</w:t>
        <w:br/>
        <w:t>сарыны туысқан халықтың бірқатар ақындарының</w:t>
        <w:br/>
        <w:t>шығармаларын қамтиды.</w:t>
        <w:br/>
        <w:t>Қарақалпақтың халық қосықтары үлгілерінің ішінде</w:t>
        <w:br/>
        <w:t>замананың азып тозып, берекесі кете бастағанын айтқан</w:t>
        <w:br/>
        <w:t>өлең-жырлар аз кездеспейді. Соның ішінде назар аудар-</w:t>
        <w:br/>
        <w:t>татыны -- «Бір аламат заман болды» деген қосық. Осындағы</w:t>
        <w:br/>
        <w:t>«Ата-жұртым ойран болды», «Бірталайын кетті алдап», «Ха-</w:t>
        <w:br/>
        <w:t>лық босып, көлге кірді» деген тіркестер зар заман</w:t>
        <w:br/>
        <w:t>поэзиясының бастау-бұлағы болып саналатын, ертеден келе</w:t>
        <w:br/>
        <w:t>жатқан «ел азды, жұрт босты» сарынындағы жырлармен</w:t>
        <w:br/>
        <w:t>үндес. Ал өлендік құрылымы, заманның азғанын бір ауыз</w:t>
        <w:br/>
        <w:t>сөзбен түйіндеуі тұрғысынан Албан Асанның «Әжеп (ғажап)</w:t>
        <w:br/>
        <w:t>сұмдық заман болды» толғауын еске түсірді. Мәселен, халық</w:t>
        <w:br/>
        <w:t>қосығында (61, 12):</w:t>
      </w:r>
    </w:p>
    <w:p>
      <w:r>
        <w:t>Халықлар қашты жайын таслап,</w:t>
        <w:br/>
        <w:t>Хаяллары, хайуанқаслап,</w:t>
        <w:br/>
        <w:t>Бас ораған кетти баслап,</w:t>
        <w:br/>
        <w:t>Бір аламат заман болды, -</w:t>
        <w:br/>
        <w:t>деп термеленіп отырса, Албан Асан:</w:t>
        <w:br/>
        <w:t>Асыл болат қында қылып,</w:t>
        <w:br/>
        <w:t>Жия бассаң сынға қалып,</w:t>
        <w:br/>
        <w:t>Тұтқын болып, мұңда қалып, “</w:t>
        <w:br/>
        <w:t>) Әжеп, сұмдық заман болды, -</w:t>
        <w:br/>
        <w:t>деп қайырады. Екеуінде де үш жол өлең ұйқасынан соң</w:t>
        <w:br/>
        <w:t>«...заман болды» деп түйінделетін тіркес қайталанып келеді.</w:t>
        <w:br/>
        <w:t>115</w:t>
        <w:br/>
        <w:t>ТҮРКІ МЕНТАЛЬДІГІ ЖӘНЕ ҚАЗАҚ АҒАРТУШЫЛЫҒЫ</w:t>
        <w:br/>
        <w:t>“ештеңе өзгермеуі тиіс” деп есептеген қадымшылар мен пат-</w:t>
        <w:br/>
        <w:t>ша өкіметін шошындырды. Башқұрт ғалымдары А.Х.Виль-</w:t>
        <w:br/>
        <w:t>данов пен М.Н.Фархшатов осы орайда былай деп жазады:</w:t>
        <w:br/>
        <w:t>“Жәдитшілердің мәдени өресіне өкіметке арқа сүйеген</w:t>
        <w:br/>
        <w:t>қадымшылдар шұғыл әрі табанды қарсы тұрды. Ал, патша</w:t>
        <w:br/>
        <w:t>өкіметі болса түрік халықтарының ұлттық талдауға деген</w:t>
        <w:br/>
        <w:t>талабын саяси сепаратизм ретінде қарады. Бірақ само-</w:t>
        <w:br/>
        <w:t>державиенің репрессиялық шаралары мұсылман халықта-</w:t>
        <w:br/>
        <w:t>рындағы жаңаруға бағытталған табиғи үдерісті тоқтатуға</w:t>
        <w:br/>
        <w:t>мұршасы жетпеді” |70, 931.</w:t>
        <w:br/>
        <w:t>Жәдитшілдік ұшқыны Қазақ жеріне де жетті. Негізгі</w:t>
        <w:br/>
        <w:t>ағартушылықтың көшбасшыларынан қарапайым оқыған аза-</w:t>
        <w:br/>
        <w:t>маттарға дейін елдің ендігі алар биігін жәдитшілдікпен байла-</w:t>
        <w:br/>
        <w:t>ныстырды. Айталық, Ахмет Байтұрсынұлы: “Усул жәдит, яки</w:t>
        <w:br/>
        <w:t>төте оқу жолы бар екенін білеміз, бірақ сол жол қазақ ара-</w:t>
        <w:br/>
        <w:t>сында аз таралған соң, біздің мақсатымыз да - сол оқуды қа-</w:t>
        <w:br/>
        <w:t>зақ арасына көбірек жаю”,-десе (|71, 541, баспасөзбен қарым-</w:t>
        <w:br/>
        <w:t>қатынаста болған қарапайым оқыған Шахмұрат Түлекұлы бір</w:t>
        <w:br/>
        <w:t>өлеңінде: “Әне, қадим қара бұлт үстін басқан, Міне, жәдит</w:t>
        <w:br/>
        <w:t>бұл дүниеге нұрын шашқан”,-деп жазады |72, 281.</w:t>
        <w:br/>
        <w:t>Ресми деректерге карағанда, қазақ арасында төңкеріске</w:t>
        <w:br/>
        <w:t>дейін 100-ге тарта жәдит мектебі болған. Мұндағы “тарта”</w:t>
        <w:br/>
        <w:t>дегеннің өзі нақты цифр емес екені түсінікті. Өйткені ол</w:t>
        <w:br/>
        <w:t>кезде патша өкіметінің өзі мектеп-медреселер жайында бірізді</w:t>
        <w:br/>
        <w:t>санақ жүргізе алмаған. Себебі көп жерлерде балаларын</w:t>
        <w:br/>
        <w:t>оқытқысы келген ауыл-аймақ мұғалімді бейресми шақырып,</w:t>
        <w:br/>
        <w:t>“көшпелі мектеп” ашатын болған. Ал кей аймақта патша</w:t>
        <w:br/>
        <w:t>өкіметінің христиандандыру саясатынан үркіп, арабша сауат</w:t>
        <w:br/>
        <w:t>ашар мектептерін мүлде жасырған. Кеңес тұсында жазылған</w:t>
        <w:br/>
        <w:t>“Қазақ ССР тарихының” өзінде: “Толық емес мәліметтерге</w:t>
        <w:br/>
        <w:t>қарағанда, Сырдария облысының Шымкент уезіндегі бір ғана</w:t>
        <w:br/>
        <w:t>Түркістан учаскесінде бір мыңнан астам мектеп болған”,-</w:t>
        <w:br/>
        <w:t>деген факт бар |73, 390|. Мектептердің көбінде бірлі-жарым</w:t>
        <w:br/>
        <w:t>мұғалім жұмыс жасады десек, бұл мектептердің бағыты сол</w:t>
        <w:br/>
        <w:t>121</w:t>
        <w:br/>
        <w:t>ТҮРКІ МЕНТАЛЬДІГІ ЖӘНЕ ҚАЗАҚ АҒАРТУШЫЛЫҒЫ</w:t>
      </w:r>
    </w:p>
    <w:p>
      <w:r>
        <w:t>болғандықтан, мұсылман халықтарының барлығы дерлік бұл</w:t>
        <w:br/>
        <w:t>жолды сарыла іздеуде еді. Осы халықтардың ішінде жол-</w:t>
        <w:br/>
        <w:t>сыздан жол тапқан - Қазан және Қырым татарлары болды.</w:t>
        <w:br/>
        <w:t>Табылған жол жәдитшілдік концепциясы еді. Ресейдегі</w:t>
        <w:br/>
        <w:t>батысшыл және шығысшыл оқығандарды мәмілеге келтіре</w:t>
        <w:br/>
        <w:t>алған осы жәдитшілдік қазақтың Негізгі Ағартушылығының</w:t>
        <w:br/>
        <w:t>іргетасын қалады.</w:t>
        <w:br/>
        <w:t>Дара ағартушылардың ірі өкілі, ойшыл ақын Абай қара</w:t>
        <w:br/>
        <w:t>сөзінде (“Отыз сегізінші сөзі”): “Құдай тағала ешбір нәрсені</w:t>
        <w:br/>
        <w:t>хикметсіз жаратпады, ешбір нәрсеге хикметсіз тәклиф</w:t>
        <w:br/>
        <w:t>қылмады. Бәрінің хикметі бар, бәрінің себебі бар, біздің ғауам</w:t>
        <w:br/>
        <w:t>былай тұрсын, ғылымға махаббаты барларға себеп -- парыз-</w:t>
        <w:br/>
        <w:t>дарды білмекке ижтиһат ләзім, сіздер әрбір ғамал қылсаңыз,</w:t>
        <w:br/>
        <w:t>ізгілік деп қыласыз, ізгілікке бола қасд етіп, ниет етесіз”,-десе</w:t>
        <w:br/>
        <w:t>168, 98|, халықты қайткенде де ағартам деген позиция ұстаған</w:t>
        <w:br/>
        <w:t>Ы.Алтынсарин “Шариат ул-ислам. Мұсылманшылықтың</w:t>
        <w:br/>
        <w:t>тұтқасы” атты еңбегінде: “Ей, дін қарындастарым, пайғам-</w:t>
        <w:br/>
        <w:t>барымыз бен оған жақын жақсылардың бәрі ле тынбай жүріп,</w:t>
        <w:br/>
        <w:t>дүние һәм ахиреттін ғылымын үйреніп һәм халыққа неше</w:t>
        <w:br/>
        <w:t>түрлі кітаптар, үлгілер қалдырып кеткен болса, бізге де</w:t>
        <w:br/>
        <w:t>жалқаулыққа салынып еш нәрсені білмей жүруіміз, әрине,</w:t>
        <w:br/>
        <w:t>адамшылығымызға лайық емес”, - деп жазғаны мәлім |69, 141.</w:t>
        <w:br/>
        <w:t>Алғашқы ағартушылардың ішінде Абай айтқан ізгі жол мен</w:t>
        <w:br/>
        <w:t>Ыбырай көрсеткен адамшылық жәдитшілдікке алып келді.</w:t>
        <w:br/>
        <w:t>Жәдитшілдік ұғымының қазақ нұсқасы екі асудан тұрады</w:t>
        <w:br/>
        <w:t>деп есептейміз. Бірінші асу - 1890-1911 жылдар - үйрену,</w:t>
        <w:br/>
        <w:t>тәжірибе жинау шағы. Екінші асу - 1911-1920 жылдар -</w:t>
        <w:br/>
        <w:t>жәдитшілдік кең өріс алып, Алаш қозғалысына ұласу шағы.</w:t>
        <w:br/>
        <w:t>Біздің ұғымымызша, жәдитшілдік - Ресей империя-</w:t>
        <w:br/>
        <w:t>сының мұсылман аймақтарына ортақ, дәстүр мен жаңашыл-</w:t>
        <w:br/>
        <w:t>дықтың синтезді құбылысы. Оны қарапайым тілге аударсақ,</w:t>
        <w:br/>
        <w:t>“жанару”, “елдікті сактау үшін жана бағыт ұстау” дегенге</w:t>
        <w:br/>
        <w:t>саяр еді. Ресей империясының мұсылман халықтары тари-</w:t>
        <w:br/>
        <w:t>хында негізі ортақ жәдитшілдік қозғалысының дамуы біртекті</w:t>
        <w:br/>
        <w:t>119</w:t>
        <w:br/>
        <w:t>Дихан ҚАМЗАБЕКҰЛЫ</w:t>
        <w:br/>
        <w:t>3. ТҮРКІ МЕНТАЛЬДІГІ ЖӘНЕ</w:t>
        <w:br/>
        <w:t>ҚАЗАҚ АҒАРТУШЫЛЫҒЫ</w:t>
        <w:br/>
        <w:t>31 ҚАЗАҚ ЖӘДИІШІЛДІГІ</w:t>
        <w:br/>
        <w:t>ХТХ ғасыр соңы мен ХХ ғасыр басында Ресей империя-</w:t>
        <w:br/>
        <w:t>сының мұсылман халықтары алдында өмір сүру һәм даму</w:t>
        <w:br/>
        <w:t>жолының екі таңдауы тұрды. Бірінші жол - империя мүдде-</w:t>
        <w:br/>
        <w:t>сіне сәйкес өмір сүру, яғни ресми Петербордың айтқанына</w:t>
        <w:br/>
        <w:t>көніп, айдағанына жүру. Екінші жол - ғылыми-біліми</w:t>
        <w:br/>
        <w:t>әлеуетті пайдаланып, ұлттық сипатты сақтап, күрес тәсілін</w:t>
        <w:br/>
        <w:t>Ресей шындығына сәйкестендіріп өмір сүру. Әрине, алғашқы</w:t>
        <w:br/>
        <w:t>жол - ұлтты жоятын жол еді, сондықтан оған түсуге қазақ</w:t>
        <w:br/>
        <w:t>зиялылары үзілді-кесілді қарсы шықты. Соңғы жол - қауіпті</w:t>
        <w:br/>
        <w:t>болса да, амалсыздың жолы еді. Қазақ қауымы оқыған-</w:t>
        <w:br/>
        <w:t>дарының бағыты жөнінен біркелкі емес болатын. Жоғары,</w:t>
        <w:br/>
        <w:t>орта, бастауыш білім алғандардың барлығы жалпы халықтың,</w:t>
        <w:br/>
        <w:t>шамамен жиырма бес-отыз пайызын құрады десек, соның</w:t>
        <w:br/>
        <w:t>оннан бірі ғана орысша оқығандар-тын. Қалғандарының әр</w:t>
      </w:r>
    </w:p>
    <w:p>
      <w:r>
        <w:t>түрлі дәрежеде мұсылманша сауаты бар еді. Бұлардың басым</w:t>
        <w:br/>
        <w:t>салмағы ауыл мектебінде ғана оқи алғандар болатын.</w:t>
        <w:br/>
        <w:t>Дегенмен олардың өзін санаттан шығару қисынсыз.</w:t>
        <w:br/>
        <w:t>ХХ ғасырдың басында өмір сүріп отырған мемлекеті</w:t>
        <w:br/>
        <w:t>Батысқа бет түзеген, оқығандарының көбі Шығыстан нәр</w:t>
        <w:br/>
        <w:t>алған қазақ халқының алдында жаңа мақсат тұрды. Ол -</w:t>
        <w:br/>
        <w:t>адамзат көшінен калмау мақсаты еді. Ресей-қазақ қарым-</w:t>
        <w:br/>
        <w:t>қатынасы емес, бодандықтың отаршылдыққа қарсы құбы-</w:t>
        <w:br/>
        <w:t>лысы өмір жүзіне шығарған дара ағартушылардың орнын</w:t>
        <w:br/>
        <w:t>идеялас ағартушылардың шоғыры алмастыруы қажет</w:t>
        <w:br/>
        <w:t>болатын. Себебі ызбарлы жүйеге қарсы жеке-дара емес,</w:t>
        <w:br/>
        <w:t>бірігіп қарсы тұрудың алғышарттары жасалған-ды. Сауаты</w:t>
        <w:br/>
        <w:t>бар он адамның орысша оқыған біреуі тарихтан сабақ алып,</w:t>
        <w:br/>
        <w:t>тоғызбен мәмілеге келіп жұмыс істейтін жолды іздестірді.</w:t>
        <w:br/>
        <w:t>Ресей империясындағы шет аймақтардың жағдайы ұқсас</w:t>
        <w:br/>
        <w:t>118</w:t>
        <w:br/>
        <w:t>Бауыржан ОМАРҰЛЫ</w:t>
        <w:br/>
        <w:t>ҚКарақалпақ халқының әйгілі ақыны Бердақ Қарғабай-</w:t>
        <w:br/>
        <w:t>ұлының (1827-1900) шығармаларында дәуір ахуалы, заманның</w:t>
        <w:br/>
        <w:t>озығы мен тозығы жайындағы толғамдар жетерлік |621. Оның</w:t>
        <w:br/>
        <w:t>өлең-жырларындағы заманға көңіл толмау, айналадағы құ-</w:t>
        <w:br/>
        <w:t>былыстардың бәрін әділетсіздікке телу сарыны туралы Марат</w:t>
        <w:br/>
        <w:t>Нұрмұхамедов өз енбегінде нақты атап көрсетеді (63, 32).</w:t>
        <w:br/>
        <w:t>Бердақтың замана түрі, дәуір ахуалы туралы өлеңдері қа-</w:t>
        <w:br/>
        <w:t>зақ зар заман шайырларының көзқарастарымен берік үйлесім</w:t>
        <w:br/>
        <w:t>табады. Оны да өз заманы әбден түңілдіріп, жирендірген.</w:t>
        <w:br/>
        <w:t>Шайырдың тіліне тиек болған «қайғы заман», «әділетсіз</w:t>
        <w:br/>
        <w:t>заман», «тілді байлаған заман», «қара тұман басқан заман»,</w:t>
        <w:br/>
        <w:t>«тарылған заман» ел-жұртты тығырыққа тірейді. Заманына</w:t>
        <w:br/>
        <w:t>күйінген, ауыртпалыққа налыған Дулаттың дағдарысы, Шор-</w:t>
        <w:br/>
        <w:t>танбайдың шарасыздығы, Мұраттың мұңы Бердакта да бар.</w:t>
        <w:br/>
        <w:t>Зар заман поэзиясына ұқсас нышандары Бердақ дәуі-</w:t>
        <w:br/>
        <w:t>рінен ілгеріде ғұмыр кешкен Жиен жырау Тағайұлының</w:t>
        <w:br/>
        <w:t>өлең-толғауларынан ұшырастыруға болады |641. Мұнда да</w:t>
        <w:br/>
        <w:t>қазақ ақын-жырауларының ой-пікірлерімен үндес, мағынасы</w:t>
        <w:br/>
        <w:t>төркіндес тіркестер жеткілікті.</w:t>
        <w:br/>
        <w:t>Халықтың басындағы әуре-сарсанды жырлай отырып,</w:t>
        <w:br/>
        <w:t>«Сұмдық заман болды» түрінде ой қорыту қарақалпақ</w:t>
        <w:br/>
        <w:t>ақындарының |65; 66| көпшілігіне тән. Бұл сарынның жоға-</w:t>
        <w:br/>
        <w:t>рыда айтылған Бердақтың шығармаларынан, Күнқожа шай-</w:t>
        <w:br/>
        <w:t>ырдың (1799-1880) «Заман», «Заманда» толғауларынан бастау</w:t>
        <w:br/>
        <w:t>алатыны анық. «Сұмдық заман», «әжеп заман», «қиямет</w:t>
        <w:br/>
        <w:t>заман» тұжырымы Ресей отаршылдығы тұсындағы қарақал-</w:t>
        <w:br/>
        <w:t>пақ әдебиетінде көбірек көрініс берді. Бердақтың «көзіне</w:t>
        <w:br/>
        <w:t>көрінген әжеп заманы» кейін Омар шайыр Сүгірбекұлының</w:t>
        <w:br/>
        <w:t>(1878-1922) қосықтарын да өрнектеді. Ал .Ресей отаршылдығы</w:t>
        <w:br/>
        <w:t>тұсындағы болыстық билік жүйесінің былықтары Әбліқадыр</w:t>
        <w:br/>
        <w:t>Бекімбетұлының (1860-1930) уытты тіліне ілікті.</w:t>
        <w:br/>
        <w:t>«Зар заман бейнесі дүниежүзілік мәдениеттегі- уақыттық</w:t>
        <w:br/>
        <w:t>бағдардағы оптимизм немесе пессимизмнің басымдылығы</w:t>
        <w:br/>
        <w:t>туралы ілімдермен сабақтас», -- деп Т.Ғабитов айтқандай</w:t>
        <w:br/>
        <w:t>116</w:t>
      </w:r>
    </w:p>
    <w:p>
      <w:r>
        <w:t>Дихан ҚАМЗАБЕКҰЛЫ</w:t>
        <w:br/>
        <w:t>қойылуы және оған қайтарылған жауап А.Байтұрсынұлының</w:t>
        <w:br/>
        <w:t>исламға әл-Маржани, И.Гаспринскийше қарағанын,</w:t>
        <w:br/>
        <w:t>жәдитшілдіктің қазақ нұсқасын қалыптастыруға жұмылғанын</w:t>
        <w:br/>
        <w:t>көрсетеді. Ал, М.Дулатұлы “Үлкеніміз кадимлыққа жазылып,</w:t>
        <w:br/>
        <w:t>Жәдит деген партияда жас болдық”, - деп бұл ағымды қолдау</w:t>
        <w:br/>
        <w:t>қажеттігін ашық айтады. Әйткенмен де осы қайраткерлердің</w:t>
        <w:br/>
        <w:t>жәдитшілдігінде дабыра да, дақпырт та жоқ, түсіндіру</w:t>
        <w:br/>
        <w:t>ыңғайындағы дабыл және өз халқының жағдайына сәйкес іс</w:t>
        <w:br/>
        <w:t>бар. Бұлардың жәдитшілдігінің зайырлығы басым.</w:t>
        <w:br/>
        <w:t>ХХ ғасыр басындағы қазақ қаламгерлері арасында</w:t>
        <w:br/>
        <w:t>Шығысқа білім іздеп барған, тапқан білімін орыс арқылы</w:t>
        <w:br/>
        <w:t>келіп жаткан Батыс білімімен салыстыра алғанның бірі -</w:t>
        <w:br/>
        <w:t>Шәкәрім ақын. Егер осы зиялыны ізденген, талпынған қа-</w:t>
        <w:br/>
        <w:t>зақтың жинақы бейнесінде елестетсек, оның танымы,</w:t>
        <w:br/>
        <w:t>көзқарасы арқылы сол кезеңнің ізденіс кейпін, бағдарын</w:t>
        <w:br/>
        <w:t>аңғарар едік. Әлбетте, күллі танымы Шығыс ілімімен же-</w:t>
        <w:br/>
        <w:t>тілген адам өзін толғандырған сұраққа жауапты жат дүние-</w:t>
        <w:br/>
        <w:t>танымға суарылған Еуропалық кітаптардан емес, кемелдікке</w:t>
        <w:br/>
        <w:t>ұмтылған мұсылман ғұламаларының жазғандарынан табуы</w:t>
        <w:br/>
        <w:t>заңды еді. Батыстан тек Л.Толстой сынды тар шеңберде</w:t>
        <w:br/>
        <w:t>қалмай, ғаламдық биікке көтерілгендердің еңбектерінен</w:t>
        <w:br/>
        <w:t>табуында да сондай заңдылық бар.</w:t>
        <w:br/>
        <w:t>Нұржан Наушабаев та Шәкәрім сынды ғылым мен Дінді</w:t>
        <w:br/>
        <w:t>біртүтас қарап:</w:t>
        <w:br/>
        <w:t>Шарғыны жүргізуге ғылым керек,</w:t>
        <w:br/>
        <w:t>Дақиды, зейініңді бөлу керек.</w:t>
        <w:br/>
        <w:t>Мағыналы ұлағатпен тізіп қойып,</w:t>
        <w:br/>
        <w:t>Байлауға сөзді қысқа білім керек,-</w:t>
        <w:br/>
        <w:t>дейді |78, 24). Дін мен өмір байланысы мәселесінде Нұржан</w:t>
        <w:br/>
        <w:t>әл-Маржани пайымымен таныс секілді. Өйткені ол: “Ислам</w:t>
        <w:br/>
        <w:t>жолы түзелмес ыждағатсыз” деп жазады |78, 151. Ал</w:t>
        <w:br/>
        <w:t>Маржани “ижтихад” категориясына “ойлануға, ақылға салуға</w:t>
        <w:br/>
        <w:t>ерік беретін құбылыс” ретіңде қараған..</w:t>
        <w:br/>
        <w:t>124</w:t>
        <w:br/>
        <w:t>Дихан ҚАМЗАБЕКҰЛЫ</w:t>
        <w:br/>
        <w:t>ұстаздың алған біліміне, дүниетанымына байланысты еді.</w:t>
        <w:br/>
        <w:t>Өзбек ағартушысы А.Фитрат “надандығы ұлылығына жол</w:t>
        <w:br/>
        <w:t>бермей отыр” деп сынаған Бұхараның (ХХ ғасырдағы) өзінде,</w:t>
        <w:br/>
        <w:t>ғалым С.Зиманов дәлелдегендей, “жасырын 5-6 жәдит</w:t>
        <w:br/>
        <w:t>мектебі жұмыс жасаса” |74, 521, Қазақстан сынды еркіндікті,</w:t>
        <w:br/>
        <w:t>жаңаруды түбегейлі аңсаған елде (татар, башқұрт жәдит-</w:t>
        <w:br/>
        <w:t>шілері “біз жаңа оқу үшін барын салатын еркін қазақ еліне</w:t>
        <w:br/>
        <w:t>бала оқытуға баратынбыз” деп естеліктерінде жазады; айта-</w:t>
        <w:br/>
        <w:t>лық, С.Құдаш естелігі) Бұхарадағы жәдит мектебі санынан</w:t>
        <w:br/>
        <w:t>жүз есе көп болуына жағдай да, мүмкіндік те бар-тын.</w:t>
      </w:r>
    </w:p>
    <w:p>
      <w:r>
        <w:t>Осы орайда біз мына жайды да естен шығармауға</w:t>
        <w:br/>
        <w:t>тиістіміз: Ташкент пен оның маңайының, жалпы Түркіс-</w:t>
        <w:br/>
        <w:t>танның ішкі-сыртқы ахуалы ХХ ғасырдың 30-жылдарына</w:t>
        <w:br/>
        <w:t>дейін қазақ тарихымен біте қайнасып жатыр. Бұл туралы 1924</w:t>
        <w:br/>
        <w:t>жылы алаш қайраткері М.Тынышбайұлы тереңінен толғап</w:t>
        <w:br/>
        <w:t>жазған болатын. Зиялы Қ.Кемеңгерұлының: “Түріктің алтын</w:t>
        <w:br/>
        <w:t>бесігі -- Алтай, ер жетіп, өсіп-өнген ордасы -- Түркістан”,-</w:t>
        <w:br/>
        <w:t>деген сөзінде үлкен мән бар. Сондай-ақ осы қаламгер негізгі</w:t>
        <w:br/>
        <w:t>қазақтан “Түркістан, Қытай, Бұхара, Хорезм (Хиуа)</w:t>
        <w:br/>
        <w:t>қазақтарын” бөліп қарауға болмайтынын да ескертеді (75, 46).</w:t>
        <w:br/>
        <w:t>Сонымен қазаққа қатысы бар Түркістанның исламдық</w:t>
        <w:br/>
        <w:t>діни дәстүрін, ағарту жүйесін әдебиет пен мәдениет қамтыған</w:t>
        <w:br/>
        <w:t>рухани саладан тыс зерделеуге келмейді. ХХ ғасыр басындағы</w:t>
        <w:br/>
        <w:t>шығыстық діни білімі бар күллі ақын бұл тақырыпты</w:t>
        <w:br/>
        <w:t>айналып өткен емес. Бұлай болуы занды балатын. Өйткені,</w:t>
        <w:br/>
        <w:t>америкалық ірі исламтанушы Г.Э, фон Грюнебаум айтқандай:</w:t>
        <w:br/>
        <w:t>“Мешіт - өмірлік мәні бар мәслихаттың, діни-рухани</w:t>
        <w:br/>
        <w:t>жиынның һәм білім берудің орталығы. Мұнда ғұлама имам</w:t>
        <w:br/>
        <w:t>арқасын мәңгілік ұстынға сүйеп, шәкірттермен заң және</w:t>
        <w:br/>
        <w:t>дәстүр туралы әңгімелеседі” |76, 129|. Осылай рухани сұра-</w:t>
        <w:br/>
        <w:t>нымын қанағаттандырған адам өз кезеңіне сәйкес ағарады.</w:t>
        <w:br/>
        <w:t>Сонымен бірге кеңес шығыстанушысы М.Б.Пиотровский дәл</w:t>
        <w:br/>
        <w:t>байқағандай, “зайырлылық пен руханилықтың шын бірігуі</w:t>
        <w:br/>
        <w:t>-- исламның негізгі принципі мен іргелі түсінігі болып</w:t>
        <w:br/>
        <w:t>122</w:t>
        <w:br/>
        <w:t>Дихан ҚАМЗАБЕКҰЛЫ</w:t>
        <w:br/>
        <w:t>“емес. ХХ ғасырдың 10-жылдары ол Қазақстанда - алаш,</w:t>
        <w:br/>
        <w:t>Әзірбайжанда - мусават, Қырымда -- милли-фирк, Татар-</w:t>
        <w:br/>
        <w:t>станда -- иттифак әл-муслимин қозғалыстарына ұласса, Өз-</w:t>
        <w:br/>
        <w:t>бекстанда (Бұхара, Хиуа) мазмұны бастапқыдан біраз өзгерсе</w:t>
        <w:br/>
        <w:t>де “жадидизм” атауымен дами берді.</w:t>
        <w:br/>
        <w:t>Жәдитшілдік -- бірыңғай саяси сипатты қозғалыс емес,</w:t>
        <w:br/>
        <w:t>ол - ағарту ісі мен руханиятты тұтастай қамтыған идеялық</w:t>
        <w:br/>
        <w:t>негізі бар концепция әрі ағым. Концепция болатын себебі,</w:t>
        <w:br/>
        <w:t>онда дара ағартушылардың ойларына табан тіреген, идея мен</w:t>
        <w:br/>
        <w:t>тәжірибенің арасын қосқан көзқарастар жүйесі бар. Ал, ағым</w:t>
        <w:br/>
        <w:t>болуының мәнісі, ол белгілі кезенде Ресей мұсылмандарын</w:t>
        <w:br/>
        <w:t>ағартудың бір жолын, бірақ тиімді жолын көрсетті. Алайда,</w:t>
        <w:br/>
        <w:t>бұл баламасы жоқ жалғыз жол емес болатын.</w:t>
        <w:br/>
        <w:t>“Жәдит” термині ХІХ ғасырдың екінші жартысында өмір</w:t>
        <w:br/>
        <w:t>жүзіне шықты. “Жәдид-и” арабтың “жаңа” деген мағына</w:t>
        <w:br/>
        <w:t>беретін сөзі. ХІХ ғасыр соңында Ресей империясын әлемдік.</w:t>
        <w:br/>
        <w:t>озық педагогика тәжірибесіне сәйкес, алғаш рет мұсылман</w:t>
        <w:br/>
        <w:t>балаларын дыбыс жүйесімен оқытуды қырым татары, күллі</w:t>
        <w:br/>
        <w:t>зиялының аузында жүрген ағартушы Исмаил Гаспринский</w:t>
        <w:br/>
        <w:t>бастайды. Бұл жүйе “усул жәдит” деп аталады (усул - әдіс</w:t>
        <w:br/>
        <w:t>деген сөз). Қырымдағы Бақшасарайдың Зинджирлы мед-</w:t>
        <w:br/>
        <w:t>ресесінде басталған осы жаңаша оқыту әдісі санаулы жыл-</w:t>
        <w:br/>
        <w:t>дарда Ресейдің күллі мұсылман аймағына, тіпті шетел -</w:t>
        <w:br/>
        <w:t>Үндістанға дейін тарайды.</w:t>
        <w:br/>
        <w:t>Білім саласындағы И.Гаспринский жәдитшілдігі - Еділ</w:t>
        <w:br/>
        <w:t>зиялылары әл-Курсави (Әбді ан-Насыр бин Ибраһим Әбу-</w:t>
        <w:br/>
        <w:t>н-Насыр әл-Бұлғари, 1776-1812) мен әл-Маржани (Шихаб</w:t>
        <w:br/>
        <w:t>ад-дин Харин бин Баха ад-дин бин Субхан бин Әбді әл-</w:t>
      </w:r>
    </w:p>
    <w:p>
      <w:r>
        <w:t>Кәрим, 1818-1889) еңбектеріне табан тіреген, ХІХ ғасырдың</w:t>
        <w:br/>
        <w:t>90-жылдары Қазандағы Мухаммадия, Маржания, Қасымия,</w:t>
        <w:br/>
        <w:t>Әмірхания, Әзімов, Уфадағы -- Усмания, Ғалия, Хакімия,</w:t>
        <w:br/>
        <w:t>Хасания, Орынбордағы -- Хұсайыния, Вятка губерниясын-</w:t>
        <w:br/>
        <w:t>дағы -- Иж-Буби медреселерінің жаңаша оқыту жөніндегі</w:t>
        <w:br/>
        <w:t>алғашқы тәжірибелеріне сүйенген ізденіс еді. Бұл ізденіс</w:t>
        <w:br/>
        <w:t>120</w:t>
        <w:br/>
        <w:t>ТҮРКІ МЕНТАЛЬДІГІ ЖӘНЕ ҚАЗАҚ АҒАРТУШЫЛЫҒЫ</w:t>
        <w:br/>
        <w:t>Халықты ояту мақсатында:</w:t>
        <w:br/>
        <w:t>Әл-фара қику, қитұрқы,</w:t>
        <w:br/>
        <w:t>Дұния жүзі саралы.</w:t>
        <w:br/>
        <w:t>Жайлау, қыстау, жерді алып,</w:t>
        <w:br/>
        <w:t>Көңілді қылды жаралы.</w:t>
        <w:br/>
        <w:t>Ұйықтама, оян, Алашым!</w:t>
        <w:br/>
        <w:t>Қолыңда жоқ заманның</w:t>
        <w:br/>
        <w:t>Амал қылар құралы,-</w:t>
        <w:br/>
        <w:t>деген |78, 40| Н.Наушабайұлы сөзсіз “амал қылар құралды”</w:t>
        <w:br/>
        <w:t>білім мен біліктен іздесе керек. Ақын пайдалы білімге ғана</w:t>
        <w:br/>
        <w:t>мойынұсынады. Оның тұсында өмірге жолдама алған жәдит</w:t>
        <w:br/>
        <w:t>- халыққа төтеден олжа салудың жолы еді. Осы жайдан</w:t>
        <w:br/>
        <w:t>хабардар ақын:</w:t>
        <w:br/>
        <w:t>Толқындап ақыл-үлгі айту қата,</w:t>
        <w:br/>
        <w:t>Шайдасын біліміңнің көргізбесе,-</w:t>
        <w:br/>
        <w:t>дейді |78, |. Біз Нұржан өлендерінен “жәдит” деген сөзді</w:t>
        <w:br/>
        <w:t>ұшырастырмаймыз, бірақ оның жаңалыққа һәм жақсылыққа</w:t>
        <w:br/>
        <w:t>тілеуқорлығын айқын аңғарамыз.</w:t>
        <w:br/>
        <w:t>Аллаш көшбасшысы Ә.Бөкейханның ықыласына бөлен-</w:t>
        <w:br/>
        <w:t>ген ақын Нарманбет Орманбетұлы да ХХ ғасыр басындағы</w:t>
        <w:br/>
        <w:t>білім саласындағы оянуларды қолдап-қуаттады. Әлихан</w:t>
        <w:br/>
        <w:t>оның:</w:t>
        <w:br/>
        <w:t>Қуандым, түнде жүріп, күн шығар дер,</w:t>
        <w:br/>
        <w:t>Болса да бұлыт бүркеу, жел қуар деп,-</w:t>
        <w:br/>
        <w:t>делінген өлең жолдарын В.Г.Короленкодан аударған “От”</w:t>
        <w:br/>
        <w:t>әңгімесіне эпиграф етіп алғаны мәлім |79, 388). Бұл ақынның</w:t>
        <w:br/>
        <w:t>көп сөзі ел арасында нақыл болып айтылған. Мысалы, 1906</w:t>
        <w:br/>
        <w:t>жылы Ресейдің П Думасына сайлау жүріп жатқанда, ол:</w:t>
        <w:br/>
        <w:t>Жүйріктен шабыс шығады,</w:t>
        <w:br/>
        <w:t>Сүйріктен қамыс шығады,</w:t>
        <w:br/>
        <w:t>Бірліктен намыс шығады, -</w:t>
        <w:br/>
        <w:t>деген екен (80, 173).</w:t>
        <w:br/>
        <w:t>Нарманбет намысты оятар бірлікті аңсаған. Ақынның</w:t>
        <w:br/>
        <w:t>“Ауыл қайғысы” өлеңіндегі мына жолдардың (80, 8</w:t>
      </w:r>
    </w:p>
    <w:p>
      <w:r>
        <w:t>тұспалдауы бар деп білеміз:.</w:t>
        <w:br/>
        <w:t>425</w:t>
        <w:br/>
        <w:t>ТҮРКІ МЕНТАЛЬДІГІ ЖӘНЕ ҚАЗАҚ АҒАРТУШЫЛЫҒЫ</w:t>
        <w:br/>
        <w:t>Жәдитшілдікті атын атап, түсін түстеп қолдаған ақын-</w:t>
        <w:br/>
        <w:t>дарлың бірі -- Мақыш Калтайұлы. Ол - діндар ақын. Бірақ</w:t>
        <w:br/>
        <w:t>Мақыш - біржақты емес, “Ең әуелі ғылым парыз құп біліңіз,</w:t>
        <w:br/>
        <w:t>Ғылымсыз ғибадат та болмайды тез” деген көзқарастағы (81,</w:t>
        <w:br/>
        <w:t>16| кемел діндар. Жаңашылдық пен қазақтың қатысы</w:t>
        <w:br/>
        <w:t>туралы:</w:t>
        <w:br/>
        <w:t>Жан біткен жаңа турге қамданыпты,</w:t>
        <w:br/>
        <w:t>Достықпен заманаша бол дегенді</w:t>
        <w:br/>
        <w:t>Қас көріп, біздің қазақ шамданыпты,-</w:t>
        <w:br/>
        <w:t>деп сыни ой түйген М.Қалтайұлы “неге бұлай?” деген</w:t>
        <w:br/>
        <w:t>сұраққа жауап іздеген сияқты. 1910 жылы шыққан “Қазақ</w:t>
        <w:br/>
        <w:t>айнасы” кітабында ол:</w:t>
        <w:br/>
        <w:t>Бізге кемдік ойлаңыз келді қайдан,</w:t>
        <w:br/>
        <w:t>Кесім болып шықты ма бір құдайдан.</w:t>
        <w:br/>
        <w:t>Жеті миллион қазақты кемге жазса,</w:t>
        <w:br/>
        <w:t>Залымдық табылмай ма-ау сондайдан.</w:t>
        <w:br/>
        <w:t>Құдай залым құлына қылмас деген,</w:t>
        <w:br/>
        <w:t>Құран да раушанырақ туған айдан,-</w:t>
        <w:br/>
        <w:t>деп, қиын халға қазақ Алланың жазуымен емес, қауқар-</w:t>
        <w:br/>
        <w:t>сыздығынан түскенін дәлелдейді. Енді одан құтылудың, алға</w:t>
        <w:br/>
        <w:t>жылжудың бірден-бір жолы -- оқу-білім, бұзылмаған дін</w:t>
        <w:br/>
        <w:t>және осыларға қол жеткізетін халықтың қажыр-қайраты деп</w:t>
        <w:br/>
        <w:t>санайды ақын. Ол сондықтан заманындағы жаңалықтың</w:t>
        <w:br/>
        <w:t>төлбасы жәдитті ұлықтайды.</w:t>
        <w:br/>
        <w:t>Жәдитпен балаларға тап осы күн,</w:t>
        <w:br/>
        <w:t>Екі-үш жылда мұкамал танытар дін.</w:t>
        <w:br/>
        <w:t>Өзіміздің түрікше тілімізбен,</w:t>
        <w:br/>
        <w:t>Таз білдіру болады қай жері мін.</w:t>
        <w:br/>
        <w:t>..Түрік тілде жәдит пен “Ғылым халды”,</w:t>
        <w:br/>
        <w:t>Білсек қабыл болмай ма тағатымыз.</w:t>
        <w:br/>
        <w:t>Құран, хадис тәржіме етуші бар,</w:t>
        <w:br/>
        <w:t>Жете ме бәріміздің тафуатымыз, -</w:t>
        <w:br/>
        <w:t>дейді Мақыш “Бар уақиға” атты (1912) кітабында (81, 97).</w:t>
        <w:br/>
        <w:t>Осы жинаққа енген бір өлеңінде қаламгер жалпы</w:t>
        <w:br/>
        <w:t>жәдитшілдік атаулыны жаладан қорғайды.</w:t>
        <w:br/>
        <w:t>427</w:t>
      </w:r>
    </w:p>
    <w:p>
      <w:r>
        <w:t>Дихан ҚАМЗАБЕКҰЛЫ</w:t>
        <w:br/>
        <w:t>Жаным менен қаным қас,</w:t>
        <w:br/>
        <w:t>Нәпсім - семіз, тәнім - тас,</w:t>
        <w:br/>
        <w:t>Ақыл қарар таба алмас,</w:t>
        <w:br/>
        <w:t>Абыройға кім жолдас?</w:t>
        <w:br/>
        <w:t>Қайдан тауып алайын!</w:t>
        <w:br/>
        <w:t>Біз осы бейнеден ақылшы іздеген Нарманбетті емес,</w:t>
        <w:br/>
        <w:t>көшбасшы һәм жүйелі білім іздеген, бірақ бағыты қым-қиғаш</w:t>
        <w:br/>
        <w:t>халықты көреміз. Н.Орманбетұлы да замандас ойлы ақындар</w:t>
        <w:br/>
        <w:t>тәрізді дұрыстыққа бой түзеу - барар жолды түзеу болып</w:t>
        <w:br/>
        <w:t>шығатынын жазады |80, 971:</w:t>
        <w:br/>
        <w:t>Бас, аяңда, қарғыма.</w:t>
        <w:br/>
        <w:t>Қарап тұрған халқыңды,</w:t>
        <w:br/>
        <w:t>Қайратыңа зар қылма.</w:t>
        <w:br/>
        <w:t>Турлент тіліңді,</w:t>
        <w:br/>
        <w:t>Түзет дініңді,</w:t>
        <w:br/>
        <w:t>Көңіліңді тар қылма.</w:t>
        <w:br/>
        <w:t>Білім-ғылым - Нарманбеттің де әз тұтқан ұғымы. “Ғы-</w:t>
        <w:br/>
        <w:t>лыммен дүния сырын ашпай ма адам” деп айтқан осы ақын</w:t>
        <w:br/>
        <w:t>жаңа заманның біліміне үмітпен қараған. Мәшһүр Жүсіп</w:t>
        <w:br/>
        <w:t>сынды, Н.Орманбетұлы да қауқарсыз шақта білім қорған</w:t>
        <w:br/>
        <w:t>болады деп есептеген. Ол 1905 жылы жазған “Сақараға</w:t>
        <w:br/>
        <w:t>қарасақ” атты өлеңінде:</w:t>
        <w:br/>
        <w:t>Балаларды оқытып,</w:t>
        <w:br/>
        <w:t>Көңіліне өнер тоқытып,</w:t>
        <w:br/>
        <w:t>Талап қылып сынайық.</w:t>
        <w:br/>
        <w:t>Адал мінез, ақ кәсіп,</w:t>
        <w:br/>
        <w:t>Үйде отырып қорланбай,</w:t>
        <w:br/>
        <w:t>Ашық тұр гой кең есік -</w:t>
        <w:br/>
        <w:t>Кіріп хаққа жылайық.</w:t>
        <w:br/>
        <w:t>Қаршыға аңдып қоянды,</w:t>
        <w:br/>
        <w:t>Ода шошып оянды.</w:t>
        <w:br/>
        <w:t>Кел, ұйқыдан тұрайық!-</w:t>
        <w:br/>
        <w:t>дейді |80, 741.</w:t>
        <w:br/>
        <w:t>126</w:t>
        <w:br/>
        <w:t>Дихан ҚАМЗАБЕКҰЛЫ</w:t>
        <w:br/>
        <w:t>Иамин ғамус ғайыптан саналмас деп,</w:t>
        <w:br/>
        <w:t>Болмаса жәдиттер ме бұ жолды ашқан.</w:t>
        <w:br/>
        <w:t>Қазақтан ғайри муслим жәдитшілдер,</w:t>
        <w:br/>
        <w:t>Жалған антты жақсы деп қашан шашқан,-</w:t>
        <w:br/>
        <w:t>деп жазады ақын (81, 98|. Бұл жерде Мақыш, бір жағынан,</w:t>
        <w:br/>
        <w:t>қазақтың дұрыс жәдит болмай жатқанына да өкініш біл-</w:t>
        <w:br/>
        <w:t>діргені байқалады. Бірақ негізгі идея -- жәдит бағытының қате</w:t>
        <w:br/>
        <w:t>емес екендігін көрсетуінде дер едік.</w:t>
      </w:r>
    </w:p>
    <w:p>
      <w:r>
        <w:t>Жүйелі оқуды ақын, аудармашы Бекет Өтетілеуұлы да</w:t>
        <w:br/>
        <w:t>қолдайды. Ол “Дүние ісі ақиретке кетпес” (1912), “Жиған-</w:t>
        <w:br/>
        <w:t>терген” (1914) кітаптарында жаңа оқу мен жанғыруды баса</w:t>
        <w:br/>
        <w:t>айтады. Ақын:</w:t>
        <w:br/>
        <w:t>Әуелі көзбен оқып тану керек,</w:t>
        <w:br/>
        <w:t>Шарқына жақсы, жаман қану керек.</w:t>
        <w:br/>
        <w:t>Мұнан соң миға тоқып “білемін” деп,</w:t>
        <w:br/>
        <w:t>Басқаны сөйтіп қолға алу керек, -</w:t>
        <w:br/>
        <w:t>деп жазады |82, 27). Ал кейіңге мұрасы қолжазба түрінде</w:t>
        <w:br/>
        <w:t>жеткен Бисен Жәнекешұлы есімді қаламгер:</w:t>
        <w:br/>
        <w:t>Мен жәдитті жақтаймын,</w:t>
        <w:br/>
        <w:t>Жақсы жағын мактаймын.</w:t>
        <w:br/>
        <w:t>Карсы шығып қадімге,</w:t>
        <w:br/>
        <w:t>Молда-ишанға жақпаймын,-</w:t>
        <w:br/>
        <w:t>деп бір ауыз өлең жазған екен |82, 348|. Міне, осы үзік</w:t>
        <w:br/>
        <w:t>өлеңнің өзі қазақ жастарының ынтасын аңғартады. Сонымен</w:t>
        <w:br/>
        <w:t>бірге дүние қайшылығының әділетсіз күші жағында “қадім”,</w:t>
        <w:br/>
        <w:t>“молда-ишан” бейнелері айқындалғанына көзіміз жетеді.</w:t>
        <w:br/>
        <w:t>ХХ ғасыр басында ақын-жазушылардың шығармаларына</w:t>
        <w:br/>
        <w:t>жаңа оқу -- жәдитшілдікті аркау етіп алуын науқаншылыққа</w:t>
        <w:br/>
        <w:t>жору әсте қате. Бұл - болу мен болмаудың мәселесі еді. Ат</w:t>
        <w:br/>
        <w:t>сабылтын Қазанға, Уфаға, т.б. жерлерге бару, қаржы</w:t>
        <w:br/>
        <w:t>шығарып кітап жариялау науқангершіліктен гөрі азаматтық</w:t>
        <w:br/>
        <w:t>қозғалысқа келеді. Сондықтан Орынтай Құрымбайұлы сынды</w:t>
        <w:br/>
        <w:t>қарапайым қаламгердің 1906 жылы жазған:</w:t>
        <w:br/>
        <w:t>128</w:t>
        <w:br/>
        <w:t>Дихан ҚАМЗАБЕКҰЛЫ</w:t>
        <w:br/>
        <w:t>тістеп тұрған адамдардың тістері арасынан шығалық, Бұлар-</w:t>
        <w:br/>
        <w:t>дың Тістері арасынан соғысып шыға алмаймыз, бәлки</w:t>
        <w:br/>
        <w:t>оқуменен шығармыз. Оқылық, оқылық, оқылық”,-дейді |84,</w:t>
        <w:br/>
        <w:t>141. Империяны ашық жыртқышқа теңеген адам өз атын</w:t>
        <w:br/>
        <w:t>жасыруға мәжбүр. ...Дегенмен бұл шығарма “бодандықтан</w:t>
        <w:br/>
        <w:t>оқу арқылы ғана құтыласың” деген идеяны айтқанымен</w:t>
        <w:br/>
        <w:t>құнды.</w:t>
        <w:br/>
        <w:t>Оқуға шақыру, жаңа оқудың не екенін түсіндіру - бірер</w:t>
        <w:br/>
        <w:t>адамның қолынан келетін ғана іс емес болатын. Бұған жұ-</w:t>
        <w:br/>
        <w:t>мылғанның қатарында Ғ.Жәнібеков есімді авторды да</w:t>
        <w:br/>
        <w:t>байқаймыз. Ол жинап-құрастырған (“әсәр” деп көрсетіледі)</w:t>
        <w:br/>
        <w:t>“Балалар бәдәуамы”% ғасыр басында екі мәрте (1909, 1911)</w:t>
        <w:br/>
        <w:t>басылыпты. Осы жинаққа мына мазмұндағы өлең ұсынылған:</w:t>
        <w:br/>
        <w:t>Жарқыным-ай, көзіңді аш,</w:t>
        <w:br/>
        <w:t>Пайдасыздан алыс қаш.</w:t>
        <w:br/>
        <w:t>Ғылымды бол, нұрлар шаш</w:t>
        <w:br/>
        <w:t>Алла дегін бәдәуам!</w:t>
        <w:br/>
        <w:t>Кітаптарды қолыңа ал,</w:t>
        <w:br/>
        <w:t>Иждийәт қып көзіңді сал.</w:t>
        <w:br/>
        <w:t>Сол ойыңда енді қал,</w:t>
      </w:r>
    </w:p>
    <w:p>
      <w:r>
        <w:t>Алла дегін бәдәуам! |85, 3)</w:t>
        <w:br/>
        <w:t>Мұнда автордың жаратқанды еске ала отырып, жаңа</w:t>
        <w:br/>
        <w:t>ойлау мен оқу жүйесін насихаттауы мектептің негізгі</w:t>
        <w:br/>
        <w:t>бағытымен орайлы қабысқан. Бүгінгі тілмен айтқанда, бұл -</w:t>
        <w:br/>
        <w:t>жәдит мектептеріндегі балалардың гимні іспеттес нәрсе</w:t>
        <w:br/>
        <w:t>(““бәдәуам” сөзі ХХ ғасырдың 20-жылдарына дейін актив</w:t>
        <w:br/>
        <w:t>қолданыста болғаны белгілі).</w:t>
        <w:br/>
        <w:t>ХХ ғасыр басындағы білім мен оқуға қатысты өлең-</w:t>
        <w:br/>
        <w:t>дердің көбінде жәдитшілдік рухы бар. Кемшілікті көрсету,</w:t>
        <w:br/>
        <w:t>ақауды табу, даму көздерін іздеу осы ағым аясында сөз болды.</w:t>
        <w:br/>
        <w:t>Осыны өлеңдеріне арқау қылған ақындардың ойлау жүйе-</w:t>
        <w:br/>
        <w:t>сінде қилы ассоциация байқалады. Бірі әлем тәжірибесін, бірі</w:t>
        <w:br/>
        <w:t>отандық тәжірибені қадай айтса, енді бірі қиялмен “қала</w:t>
        <w:br/>
        <w:t>130</w:t>
        <w:br/>
        <w:t>ТҮРКІ МЕНТАЛЬДІГІ ЖӘНЕ ҚАЗАҚ АҒАРТУШЫЛЫҒЫ</w:t>
        <w:br/>
        <w:t>Ей, балалар, оқыңыз!</w:t>
        <w:br/>
        <w:t>Бір үйренген сабақты</w:t>
        <w:br/>
        <w:t>Ұмытпа, сақта, тоқыңыз.</w:t>
        <w:br/>
        <w:t>Ей, балалар, оқыңыз,</w:t>
        <w:br/>
        <w:t>Білгің келсе сабақты</w:t>
        <w:br/>
        <w:t>Ойламаңыз тамақты.</w:t>
        <w:br/>
        <w:t>Ей, балалар, ерінбе,</w:t>
        <w:br/>
        <w:t>Ата-анаңа еркелеп,</w:t>
        <w:br/>
        <w:t>Жаспын гой деп керілме.</w:t>
        <w:br/>
        <w:t>Тауфиқ беріп құдайым,</w:t>
        <w:br/>
        <w:t>Оқып болсаң мүләйім,</w:t>
        <w:br/>
        <w:t>Отырасың төре боп,</w:t>
        <w:br/>
        <w:t>Жақсылардың төрінде,-</w:t>
        <w:br/>
        <w:t>деген (83, 4| өлеңінен оқуды қолдаған ақ-адал ниетін ғана</w:t>
        <w:br/>
        <w:t>көресіз. Мұндайды тек іске жаны ашыған адам ғана айтады.</w:t>
        <w:br/>
        <w:t>Өлендегі “жақсылардың төрі” - қазаққа тендік, хұқық әпе-</w:t>
        <w:br/>
        <w:t>ретін Ресей мекемесі екені де түсінікті. Бұл ақынның</w:t>
        <w:br/>
        <w:t>“сыбиян” (бала) сөзін ара-гідік колдануы оның осы атаумен</w:t>
        <w:br/>
        <w:t>жиі кітап шығарған Қырым ағартушыларынан рухани тәлім</w:t>
        <w:br/>
        <w:t>(тікелей болмаса да) алғанын айғақтайды.</w:t>
        <w:br/>
        <w:t>ХХ ғасыр прозасын сөз еткенде зерттеушілер “Жас</w:t>
        <w:br/>
        <w:t>ғұмырым, яки жастықта ғафләт” повесін айналып өтпейді.</w:t>
        <w:br/>
        <w:t>Мұның авторы - А.А.Жандыбаев. Ғалымдар “А.А.Жанды-</w:t>
        <w:br/>
        <w:t>баев өмірі туралы дерек аз” дегенді жазады. Біздіңше,</w:t>
        <w:br/>
        <w:t>“А.А.Жандыбаев” - ғасыр басындағы бір қаламгердің псев-</w:t>
        <w:br/>
        <w:t>донимі. Өйткені, мұндай повесть жазған кісі жалғыз шығар-</w:t>
        <w:br/>
        <w:t>мамен шектелуі тиіс емес. Бұл - бір. Екінші, сол кездегі</w:t>
      </w:r>
    </w:p>
    <w:p>
      <w:r>
        <w:t>баспасөзден А.Жандыбаев деген авторды кезіктірмейсіз. Ал</w:t>
        <w:br/>
        <w:t>повесть (осылай деп қалыптасып кетті) аса көкейкесті</w:t>
        <w:br/>
        <w:t>тақырыпқа жазылған. Ең бастысы -- 1907 жылы жарияланған</w:t>
        <w:br/>
        <w:t>бұл шығарма Ресей мұсылмандарын ағартқан ағымға үн коса</w:t>
        <w:br/>
        <w:t>алған. Лақап атпен жазған автор: “Мынау пәлен, мынау</w:t>
        <w:br/>
        <w:t>түген автор деп айырмайық. Бәйгедегі аттар секілді, ілгері</w:t>
        <w:br/>
        <w:t>қарай ұмтылып, өзімізді қасқыр сықылды азуларын батырып</w:t>
        <w:br/>
        <w:t>9-512 199</w:t>
        <w:br/>
        <w:t>Дихан ҚАМЗАБЕКҰЛЫ</w:t>
        <w:br/>
        <w:t>деген жер табылса, алыссынбаған, қиынсынбаған. Малын</w:t>
        <w:br/>
        <w:t>да, жанын да қызғанбаған. Барған, оқыған, үйренген.</w:t>
        <w:br/>
        <w:t>Жетілгені еліне қайтып, халқына ұстаз болған, оқытқан.</w:t>
        <w:br/>
        <w:t>Күнбе-күн ғылымның жоғарғы баспалдағына жан-тәнімен</w:t>
        <w:br/>
        <w:t>ұмтылған”, - дейді. Қаламгер алаш жұртын да сондай</w:t>
        <w:br/>
        <w:t>ізденісте, баспалдақта көргісі келеді. Қазақ ұғымында “даяр</w:t>
        <w:br/>
        <w:t>асқа - тік қасық” жалқаулық пен арсыздықты білдіретінін</w:t>
        <w:br/>
        <w:t>айтады. Сөйтіп Еуропадан алар үлгі баянсыз болмайтынын</w:t>
        <w:br/>
        <w:t>жеткізеді. Осы орайдағы Жүсіпбектің: “Сонша заман еңбек</w:t>
        <w:br/>
        <w:t>қылып, көгертіп жеткізген ағашының жемісін өздері неге</w:t>
        <w:br/>
        <w:t>жейді, тектен-тек бізге неге бермейді” деген өкпені</w:t>
        <w:br/>
        <w:t>еуропалықтар қалай қабыл алады? “Түшкіріп алсаң, мұрның</w:t>
        <w:br/>
        <w:t>жоқ па!” деген мақалды айтқан да біздің бабалар емес пе</w:t>
        <w:br/>
        <w:t>екен” - деген сөзі замандастарына аса түсінікті еді деп</w:t>
        <w:br/>
        <w:t>есептейміз. Әлбетте, Ж.Басығарин Еуропаны кіршіксіз</w:t>
        <w:br/>
        <w:t>(идеалды) демейді. Осы мақаласын: “Ей, еуропалықтар,</w:t>
        <w:br/>
        <w:t>әділеттің де ең кәмелетіне жету сендерге лайық еді ғой. Енді</w:t>
        <w:br/>
        <w:t>оған сөзім жоқ”, - деп аяқтауынан қаламгердің қайшылықты</w:t>
        <w:br/>
        <w:t>өмір құбылысын (бұл кезде І дүниежүзілік соғыс жүріп</w:t>
        <w:br/>
        <w:t>жатты) зерделей алғаны байқалады.</w:t>
        <w:br/>
        <w:t>“Айқапта” Ж.Басығариннің бұл пайымымен сабақтас</w:t>
        <w:br/>
        <w:t>ойды “Оқыған жастарымызға” атты өлеңінде Ысқақұлы Саяқ</w:t>
        <w:br/>
        <w:t>мырза:</w:t>
        <w:br/>
        <w:t>Шығып тұр арамыздан бірлі-жарым,</w:t>
        <w:br/>
        <w:t>Айтып тұр қаны бірге білген барын.</w:t>
        <w:br/>
        <w:t>«Қамы жоқ бұл қазақтың ешнәрседен;</w:t>
        <w:br/>
        <w:t>Қыс қазы, жаз қымызға тойса қарын.</w:t>
        <w:br/>
        <w:t>««Бейхабар Еуропада болған сырдан,</w:t>
        <w:br/>
        <w:t>Ентігіп есі-дерті ескі сарын.</w:t>
        <w:br/>
        <w:t>Безу жоқ, надандықтан еш сезу жоқ,</w:t>
        <w:br/>
        <w:t>Өзгеріп не нәрсенің келген тарын,-</w:t>
        <w:br/>
        <w:t>деп айтты |92|. Автор бұл өленде Еуропаның іс-әрекетін екі</w:t>
        <w:br/>
        <w:t>жағынан карап тұр деп санаймыз. Бірінші, білім-өнерінің үлгі</w:t>
        <w:br/>
        <w:t>болатыны тұрғысынан; екінші оның ырықсыз әлеуеті біреуге</w:t>
        <w:br/>
        <w:t>136</w:t>
      </w:r>
    </w:p>
    <w:p>
      <w:r>
        <w:t>Дихан ҚАМЗАБЕКҰЛЫ</w:t>
        <w:br/>
        <w:t>қиын -жағдайдан білім ғана құтқаратынын сезді. 1912 жылы</w:t>
        <w:br/>
        <w:t>“Айқап” журналында А.Байтұрсынұлы: “Әрбір жүз жылда</w:t>
        <w:br/>
        <w:t>көтерілген, құпталған жұмыстармен замананы мінездеу (бір</w:t>
        <w:br/>
        <w:t>қалыпқа кіргізу) бар. Үстіміздегі ХХ ғұмыр (ғасыр) “білім</w:t>
        <w:br/>
        <w:t>ғасыры” деп айтылады. Кім біледі, түзу жолмен жүріп кетсек,</w:t>
        <w:br/>
        <w:t>һәм базардың қызуында кез-келген болып жиырмасыншы</w:t>
        <w:br/>
        <w:t>ғұмырда балаларды бәйгеге қоссақ, алдымен келіп бәйге</w:t>
        <w:br/>
        <w:t>алмасақ та, бөлініп қалмасақ жарар еді”, - деп жазды (89).</w:t>
        <w:br/>
        <w:t>Мұны ақын Б.Бейсенбинов 1913 жылы басылған “Милли</w:t>
        <w:br/>
        <w:t>шиғыр” кітабында былайша өлеңмен өрді |82, 348):</w:t>
        <w:br/>
        <w:t>Ғасырдың жиырмасыншы заман келді,</w:t>
        <w:br/>
        <w:t>Білгенге оң, білмегенге жаман келді.</w:t>
        <w:br/>
        <w:t>Ғылымдының алды-арты бірдей жарық,</w:t>
        <w:br/>
        <w:t>Таң атпас өнерсізге қараң келді.</w:t>
        <w:br/>
        <w:t>Жалпы казақ жәдитшілдері ХХ ғасырға білім-өнер алыбы</w:t>
        <w:br/>
        <w:t>болып жеткен Еуропаға үмітпен де, күдікпен да қарады. Үміті</w:t>
        <w:br/>
        <w:t>-- Батысты жүйелеген ғылым-ілім, мәдениет адамзатқа пайда</w:t>
        <w:br/>
        <w:t>әкелсе, әлемнің қараңғы нүктелерін ағартса деген ойы еді.</w:t>
        <w:br/>
        <w:t>Күлігі - Батыстың отаршылдығынан, соғысқұмарлығынан,</w:t>
        <w:br/>
        <w:t>бейсезімдігінен қауіптену болатын. Әйтсе де тек секемденіп,</w:t>
        <w:br/>
        <w:t>бұйығып отырсаң, үміт алыстайды. Сондықтан тәуекелге бару</w:t>
        <w:br/>
        <w:t>керек. Себебі өріс осы жолда еді (Осы кездің баспасөзінен</w:t>
        <w:br/>
        <w:t>“Шегірткеден қорыққан егін екпейді” деп орыстар бекер</w:t>
        <w:br/>
        <w:t>айтпайды” деген сөзді жиі ұшыратамыз).</w:t>
        <w:br/>
        <w:t>Қазақ ішіндегі сансыз кемшілікті жою үшін дәстүрдің</w:t>
        <w:br/>
        <w:t>озығын қуаттап, мұны әлем тәжірибесінің сынынан өткен</w:t>
        <w:br/>
        <w:t>қасиеттермен толықтыру қажет болды. Кемшілікке күйінген</w:t>
        <w:br/>
        <w:t>ақын Ғалиолла Ғалымжанұлы “Айқап” бетіңде:</w:t>
        <w:br/>
        <w:t>Түп-түгел кемшіліктің бәрі бізде,</w:t>
        <w:br/>
        <w:t>Дау тапсаң, дінін сатқан кәрі бізде.</w:t>
        <w:br/>
        <w:t>“Тілдерін қылыш кескен ақын бізде.</w:t>
        <w:br/>
        <w:t>.“Сататын үш бөлікке жер де бізде,</w:t>
        <w:br/>
        <w:t>Жау келсе, қосылып шабар ер де бізде,-</w:t>
        <w:br/>
        <w:t>деп жазды |90).</w:t>
        <w:br/>
        <w:t>134</w:t>
        <w:br/>
        <w:t>ТҮРКІ МЕНТАЛЬДІГІ ЖӘНЕ ҚАЗАҚ АҒАРТУШЫЛЫҒЫ</w:t>
        <w:br/>
        <w:t>бар, әлем жетістігін пайдалана отырып дамуға мүмкіндігің</w:t>
        <w:br/>
        <w:t>бар, тек намыстан, бірік, күрес” деген ой айтты. Әдебиет,</w:t>
        <w:br/>
        <w:t>мәдениет - жалпы руханият атаулы елді жаңа арнаға, жаңа</w:t>
        <w:br/>
        <w:t>талғам мен танымға бұрды.</w:t>
        <w:br/>
        <w:t>Қазақтағы жәдитшілдіктің екінші кезеңі “Айқап”</w:t>
        <w:br/>
        <w:t>журналының дүниеге келуімен және онын “Қазақ” сынды</w:t>
        <w:br/>
        <w:t>әлеуетті газеттің жарыққа шығуын тездетуімен, сөйтіп осы екі</w:t>
        <w:br/>
        <w:t>басылымның өркен жаюымен байланысты. Бұл кезеңде</w:t>
      </w:r>
    </w:p>
    <w:p>
      <w:r>
        <w:t>жәдитшілдік қазақ өмірінде сапалық деңгейге көтеріліп,</w:t>
        <w:br/>
        <w:t>Алаш қозғалысына ұласты. “Айқап” пен “Қазақ” азаматтық</w:t>
        <w:br/>
        <w:t>тарихымызда тұңғыш рет жаңа заманға сай ұлтты ұйысты-</w:t>
        <w:br/>
        <w:t>руды түбегейлі қолға алды. Осы тарихи миссиясы орасан екі</w:t>
        <w:br/>
        <w:t>мерзімді басылым мынандай нәтижеге қол жеткізді: бірінші,</w:t>
        <w:br/>
        <w:t>ұлт проблемасын жалпыхалықтық сараптауға, яки талқылауға</w:t>
        <w:br/>
        <w:t>сала алды; екінші, жақын және алыс болашақтың мақсат-</w:t>
        <w:br/>
        <w:t>міндеттерін анықтап, оларды кезең-кезеңмен орындауға</w:t>
        <w:br/>
        <w:t>жұмылды; үшінші, Абай негіздеген жаңа әдеби тілді</w:t>
        <w:br/>
        <w:t>дамытып, өрістетті; төртінші, әдебиет пен халық сұранымын,</w:t>
        <w:br/>
        <w:t>руханият пен ел мүддесін тоқайластыра алды.</w:t>
        <w:br/>
        <w:t>Қазақ жәдитшілдігінің екінші асуының алдында екі</w:t>
        <w:br/>
        <w:t>міндет тұрды. Бірінші міндет -- ұлттық-идеялық міндет еді.</w:t>
        <w:br/>
        <w:t>Бұл бойынша ақын-жазушысы бар, санаткері бар, қайраткері</w:t>
        <w:br/>
        <w:t>бар -- күллі алаш баласы елдік пен отаншылдықты көтеруі,</w:t>
        <w:br/>
        <w:t>насихаттауы қажет болды. Екінші міндет - жаңа бағыттын</w:t>
        <w:br/>
        <w:t>әдеби-эстетикалық тұғырнамасын анықтау еді. Алғашқы</w:t>
        <w:br/>
        <w:t>міндетті атқару барысында милләтшіл, алашшыл әдебиет</w:t>
        <w:br/>
        <w:t>дүниеге келді. Екінші міндетті орындау - алғашқы әдеби</w:t>
        <w:br/>
        <w:t>концепцияларды жарыққа шығарды. )</w:t>
        <w:br/>
        <w:t>3.2. БІЛІМ БАҒДАРЫ, БАТЫСҚА БЕТБҰРЫС</w:t>
        <w:br/>
        <w:t>Ресей империясының бодандығында отырып қарсы алған</w:t>
        <w:br/>
        <w:t>екінші жаңа ғасыр Алаш жұртына не бұйырып тұрғаны</w:t>
        <w:br/>
        <w:t>беймәлім еді. Ұлт жанашырларының интуициясы халықты</w:t>
        <w:br/>
        <w:t>133</w:t>
        <w:br/>
        <w:t>Дихан ҚАМЗАБЕКҰЛЫ</w:t>
        <w:br/>
        <w:t>жаңа қозғалыс -- жәдитшілдікке талпынды деу қисынға</w:t>
        <w:br/>
        <w:t>келеді. Жәдитшілдіктің діңге қатысы - оның біржақтылығын</w:t>
        <w:br/>
        <w:t>емес, тамыры барлығын және дәстүрге сүйенгенін көрсетеді.</w:t>
        <w:br/>
        <w:t>Осы орайда Үндістан қайраткері Ж.Нерудің: “Алға ұмтылған</w:t>
        <w:br/>
        <w:t>буржуазия дін саласы бойынша ізденістерге саясат үшін</w:t>
        <w:br/>
        <w:t>барған жоқ, оларға отаршылдардың алдында дағдару мен</w:t>
        <w:br/>
        <w:t>төменшіктеу сезімінен құтқаратын төл құндылықтарына</w:t>
        <w:br/>
        <w:t>сенім тудыратын мәдени-рухани негіз қажет еді”-деп жазға-</w:t>
        <w:br/>
        <w:t>нын |86, 366) еске түсірген абзал. Яғни, ХХ ғасыр басында</w:t>
        <w:br/>
        <w:t>Ресейдегі мұсылман халықтары әдебиетінде жәдитшілдік</w:t>
        <w:br/>
        <w:t>сипаттың болуы нақты тарихи жағдайға байланысты еді.</w:t>
        <w:br/>
        <w:t>Әдебиеттегі мұндай үрдісті ғалым И.С.Брагинский былайша</w:t>
        <w:br/>
        <w:t>түсіндіреді: “Әрбір ұлттық ағартушылық әдебиетте ұлттың</w:t>
        <w:br/>
        <w:t>тарихи тағдырына байлаулы ерекшелігі сақталған. Мысалы,</w:t>
        <w:br/>
        <w:t>неміс ағартушылығына француздың төңкерісшілдік рухтағы</w:t>
        <w:br/>
        <w:t>материалистік философиясы жат. Ал француз ағартушы-</w:t>
        <w:br/>
        <w:t>лығында Германияның жағдайына байланысты туған бірігу</w:t>
        <w:br/>
        <w:t>идеясың құнттаған неміс ағартушылығы үйлескен емес. Орыс</w:t>
        <w:br/>
        <w:t>ағартушылығында “патшаны құлатсақ қана құлдық жойы-</w:t>
        <w:br/>
        <w:t>лады” деген француз төңкерісі идеяларына суарылған тұжы-</w:t>
        <w:br/>
        <w:t>рым бар. Әр елдегі ағартушылықтың ұлттық ерекшелігі өз</w:t>
        <w:br/>
        <w:t>аясында қалады: ол сол елдің нақты-тарихи жағдайына және</w:t>
        <w:br/>
        <w:t>Ағартушылық дәуірінің миссиясына байланысты болып</w:t>
        <w:br/>
        <w:t>келеді” |87, 313|. Бұдан қазақ ағартушылығындағы жәдитшіл-</w:t>
        <w:br/>
        <w:t>дікті де нақты жағдай тудырды деген қорытындыға келеміз.</w:t>
        <w:br/>
        <w:t>Жәдитшілдік - сан салалы құбылыс. Империя құрамын-</w:t>
        <w:br/>
        <w:t>дағы мұсылман ұлттары арасында ол әр түрлі деңгейде</w:t>
        <w:br/>
        <w:t>көрінді. Алайда оның бәрінде ортақ сипаты - біріктірушілік</w:t>
        <w:br/>
        <w:t>күші еді. 3.Уәлиди Тоған естеліктеріне түсінік жазған ғалым</w:t>
      </w:r>
    </w:p>
    <w:p>
      <w:r>
        <w:t>С.М.Исхаков: “Жәдитшілдік реформалық қозғалысқа және</w:t>
        <w:br/>
        <w:t>Ресей империясы мұсылмандарының рухани ренессансына</w:t>
        <w:br/>
        <w:t>ұйытқы болды”,--деп көрсеткеніндей |88, 507|, оған</w:t>
        <w:br/>
        <w:t>оқығандардың барлығы дерлік тартылды. Әліппеден бастап</w:t>
        <w:br/>
        <w:t>танымдық кітаптарға дейін “сенің тамырың бар, қасиетті дінің</w:t>
        <w:br/>
        <w:t>132</w:t>
        <w:br/>
        <w:t>ТҮРКІ МЕНТАЛЬДІГІ ЖӘНЕ ҚАЗАҚ АҒАРТУШЫЛЫҒЫ</w:t>
        <w:br/>
        <w:t>тұрғызады”. Және біреуі фольклордың бейнелеу куатына</w:t>
        <w:br/>
        <w:t>сүйенеді.</w:t>
        <w:br/>
        <w:t>Сонымен, ХХ ғасыр басындағы ақын-жазушылардың</w:t>
        <w:br/>
        <w:t>барлығы дерлік қазақ өмірін өзгертуге жұмылған жәдит-</w:t>
        <w:br/>
        <w:t>шілдікті қолдады. Олар шығармаларына мұны жалаң емес,</w:t>
        <w:br/>
        <w:t>ағартушылық негізге сүйеніп жырлады. Ұлт тағдыры талқыға</w:t>
        <w:br/>
        <w:t>түскен ауыр шақта Шәңгерей Бөкейұлы, Мәшһүр-Жүсіп</w:t>
        <w:br/>
        <w:t>Көпейұлы, Шәкәрім Құдайбердіұлы, Нарманбет Орман-</w:t>
        <w:br/>
        <w:t>бетұлы, Т.б. аға буын өкілдерінен бастап, Әлихан Бөкейхан,</w:t>
        <w:br/>
        <w:t>Ахмет Байтұрсынұлы, Мұхамеджан Сералин, Ғұмар Қараш,</w:t>
        <w:br/>
        <w:t>Міржақып Дулатұлы, Спандияр Көбейұлы сияқты орта</w:t>
        <w:br/>
        <w:t>буынның ұйытқы болуымен және Байбатыр Ержанұлы,</w:t>
        <w:br/>
        <w:t>Бекмұхамед Серкебайұлы, т.б. жастардың коштауымен оқу-</w:t>
        <w:br/>
        <w:t>ағарту саласының сапалық деңгейге тезірек өтуіне себепші</w:t>
        <w:br/>
        <w:t>негізгі ағартушылықтың іргетасын қалаған әдебиет дүниеге</w:t>
        <w:br/>
        <w:t>келді. Бұл әдебиет мынандай міндеттерді атқарды: Бірінші,</w:t>
        <w:br/>
        <w:t>әлеуметтік-идеологиялық қызмет. Қазақтың өмір сүру салты</w:t>
        <w:br/>
        <w:t>сыртқы күштердің салдарынан теперіш көрген шақта оның</w:t>
        <w:br/>
        <w:t>халық ретінде жойылып кетпеуі үшін әдебиет ұлтты</w:t>
        <w:br/>
        <w:t>ұйыстыру қызметіне араласты. Ақын-жазушылардың жаппай</w:t>
        <w:br/>
        <w:t>ағартушылық сарынға түсуінің себебі де осыдан. Екінші,</w:t>
        <w:br/>
        <w:t>әлеуметтік-эстетикалық қызмет. Халық қандай жағдайда</w:t>
        <w:br/>
        <w:t>жүрсе де рухани-эстетикалық қуатты қажетсінеді. Қасиет,</w:t>
        <w:br/>
        <w:t>талғам, түйсік осы қуаттан қалыптасады. Ағартушылық әде-</w:t>
        <w:br/>
        <w:t>биет мұны әсте ұмыта алмайды. ХХ ғасыр басындағы әдебиет</w:t>
        <w:br/>
        <w:t>қаймана елдің көзін ғана ашқан жоқ, жан сарайын да ашты.</w:t>
        <w:br/>
        <w:t>Ал, осы әдебиеттің жәдитшілдікпен суарылуының себебі</w:t>
        <w:br/>
        <w:t>де бар. ХХ ғасыр басында Ресей жүздеген ұлттардың билігін</w:t>
        <w:br/>
        <w:t>уысында ұстаған біртұтас империя болатын. Казақ соның бір</w:t>
        <w:br/>
        <w:t>мұсылман жат жұрты (“инородец”) еді. Ресей мұсылманы 20</w:t>
        <w:br/>
        <w:t>миллионнан астам болса, осының үштен бір бөлігін</w:t>
        <w:br/>
        <w:t>. құрайтын алаш баласы осы империядағы ислам жұртының</w:t>
        <w:br/>
        <w:t>ілгері идеялы қозғалысынан шет қалуы мүмкін емес-ті.</w:t>
        <w:br/>
        <w:t>Адамның жақсылыққа ұмтылатыны секілді, қазақ тіпті бұл</w:t>
        <w:br/>
        <w:t>131</w:t>
        <w:br/>
        <w:t>ТҮРКІ МЕНТАЛЬДІГІ ЖӘНЕ ҚАЗАҚ АҒАРТУШЫЛЫҒЫ</w:t>
        <w:br/>
        <w:t>3.3. МИЛЛӘТ ЖӘНЕ МИЛЛӘТШІЛДІК.</w:t>
        <w:br/>
        <w:t>КӨШБАСШЫ БЕЙНЕСІ</w:t>
        <w:br/>
        <w:t>Милләтшілдік бір ғана қазақ әдебиетіне тән құбылыс</w:t>
        <w:br/>
        <w:t>емес. Бұл патшалық Ресейдің қол астында, яки боландығында.</w:t>
        <w:br/>
        <w:t>болған көп ұлтқа тән еді. Милләт - қазақтың ұлт сөзінің</w:t>
        <w:br/>
        <w:t>баламасы. Ресей боданындағы елдердің әдебиетінде көрінген</w:t>
      </w:r>
    </w:p>
    <w:p>
      <w:r>
        <w:t>милләтшілдік - қарапайым адамдық хұқын іздеп шарқ ұрған</w:t>
        <w:br/>
        <w:t>жандардың көңіл-күйі, жаны, сезімі болатын.</w:t>
        <w:br/>
        <w:t>Милләтшілдік кезенде қаламгерлер ұлтты оятуға барың</w:t>
        <w:br/>
        <w:t>салды. Олар өзін ұлттың жай бір мүшесі ретінде ғана емес,</w:t>
        <w:br/>
        <w:t>оның жанды тетігі, козғаушысы ретінде сезінді. Бұл - жауап-</w:t>
        <w:br/>
        <w:t>кершіліктен туған сезім еді. Өнерге ұмтылу (өнер ұғымына</w:t>
        <w:br/>
        <w:t>өмірді жақсартатын кәсіп кірді), ұлт болып ұйысу, ақжүрек</w:t>
        <w:br/>
        <w:t>оқығандар төңірегіне топтасу, дінді, ғылымды өрістету,</w:t>
        <w:br/>
        <w:t>жастарды ел мүддесіне орайлас тәрбиелеу, оқу мен білімді</w:t>
        <w:br/>
        <w:t>халық қажетіне жарату һәм дамыту -- осының бәрін жүзеге</w:t>
        <w:br/>
        <w:t>асыру милләтшілдердің алдына қойған мақсаты болатын.</w:t>
        <w:br/>
        <w:t>Осыған алаш зиялылары өз жөнімен келді. Уақыт пен тарих</w:t>
        <w:br/>
        <w:t>олардан осыны орындауды талап етті.</w:t>
        <w:br/>
        <w:t>ХХ ғасыр басындағы әдебиетте милләт (ұлт) тақыры-</w:t>
        <w:br/>
        <w:t>бының ерекше жырлануы кездейсоқ емес. Ұлт хұқының жоқ</w:t>
        <w:br/>
        <w:t>болуы, елдің басқалардан артта қалуы осы тақырыпты күн</w:t>
        <w:br/>
        <w:t>тәртібіне шығарды. Әдебиет пен тіл - милләттікті сақтау мен</w:t>
        <w:br/>
        <w:t>дамытудың қайнар көзі ретінде ұғынылып (мұны ұқтырған</w:t>
        <w:br/>
        <w:t>тарих тәжірибесі еді), елдікті жойып алмау мәселесінде</w:t>
        <w:br/>
        <w:t>руханият иығына қомақты жүк артылды. Бұл орайда ұлт</w:t>
        <w:br/>
        <w:t>қаламгерлерін тағдырдың асау толқыны тұншықтыра алған</w:t>
        <w:br/>
        <w:t>жоқ. Олар күрделі кезеңде халықты біріктіретін, рухын</w:t>
        <w:br/>
        <w:t>көтеретін, жолдан адастырмайтын сөз айта алды.</w:t>
        <w:br/>
        <w:t>Қазақ ақындары отаршыл империяны әр түрлі бейнелеп,</w:t>
        <w:br/>
        <w:t>“оның ұлттарды езуге құрылған кейпін дөп көрсетті. Осы</w:t>
        <w:br/>
        <w:t>орайда Мәшһүр Жүсіп Көпейұлы |103, 581:</w:t>
        <w:br/>
        <w:t>10-512 М5</w:t>
        <w:br/>
        <w:t>ТҮРКІ МЕНТАЛЬДІГІ ЖӘНЕ ҚАЗАҚ АҒАРТУШЫЛЫҒЫ</w:t>
        <w:br/>
        <w:t>Түндік күнбатыс жағынан ашылуы өнер-ғылым Еуропа</w:t>
        <w:br/>
        <w:t>жағынан күшті болған себепті қазақ ішіне Еуропа ғылым-</w:t>
        <w:br/>
        <w:t>өнері таралсын деген мағына еді. Үйдің есігі қазақ деген</w:t>
        <w:br/>
        <w:t>сөзден жасалған. Ондағы мағына “Қазақ” газеті қазақ</w:t>
        <w:br/>
        <w:t>жұртына әрі мәдениет есігі болсын, әрі сырт жұрт жағынан</w:t>
        <w:br/>
        <w:t>күзетшісі болсын делінген еді” |102).</w:t>
        <w:br/>
        <w:t>И.С.Брагинский жалпы ұлттық ағартушылық әдебиет-</w:t>
        <w:br/>
        <w:t>терге ортақ алты сипатты анықтаған. Олар:</w:t>
        <w:br/>
        <w:t>1. Буржуазиялық қоғамның қалыптасуымен және ұлттық</w:t>
        <w:br/>
        <w:t>мәдениеттердің өзара қатынасымен байланыстағы әлеумет-</w:t>
        <w:br/>
        <w:t>тік-тарихи факторлардың әсеріне сәйкес дамитындығы.</w:t>
        <w:br/>
        <w:t>2. Әдебиетте қоғамдық пікірді қалыптастыратын</w:t>
        <w:br/>
        <w:t>зиялылар рөлі артқандығының бейнеленетіндігі.</w:t>
        <w:br/>
        <w:t>3. Әлеуметтік жаңғыруларға қатысты проблемаларды</w:t>
        <w:br/>
        <w:t>шешуде Ақылдың биік мәнге ие болатындығы.</w:t>
        <w:br/>
        <w:t>4, Ескімен күрес барысында жана қоғамдық қатынас-</w:t>
        <w:br/>
        <w:t>тарды орнатуға талаптанатын тұлғаның көркем концепциясы</w:t>
        <w:br/>
        <w:t>байқалатындығы.</w:t>
        <w:br/>
        <w:t>5. Ағартушылар лагерінде идеологиялық және дүние-</w:t>
        <w:br/>
        <w:t>танымдық жіктің көрініс беретіндігі.</w:t>
      </w:r>
    </w:p>
    <w:p>
      <w:r>
        <w:t>6. Ұлттың сана-сезімі өсіп, оның дәрежесі мен даму ерек-</w:t>
        <w:br/>
        <w:t>шелігі ұлттың қалыптасу деңгейіне сәйкес келетіндігі |87,</w:t>
        <w:br/>
        <w:t>3141.</w:t>
        <w:br/>
        <w:t>Біз ғалымның бұл қорытындысын толығымен қуаттай-</w:t>
        <w:br/>
        <w:t>мыз. Сонымен бірге қосымша түсіндірме беріп кетуді дұрыс</w:t>
        <w:br/>
        <w:t>көреміз. Айталық, Шығыстағы ағартушылықта аса күшті</w:t>
        <w:br/>
        <w:t>мәнге ие дін факторын И.С.Брагинский білмеді емес. Біздің-</w:t>
        <w:br/>
        <w:t>ше, ғалым оны “ұлттық мәдениеттер” ұғымына (әлеуметтік-</w:t>
        <w:br/>
        <w:t>мәдени фактор) сыйдырған. Дей тұрғанмен, дін факторының</w:t>
        <w:br/>
        <w:t>жеке сипат болып енуі жөн еді деп санаймыз. Мәселеге</w:t>
        <w:br/>
        <w:t>бірынғай Батыс ағартушылығы тұрғысынан қарау қисынсыз.</w:t>
        <w:br/>
        <w:t>Қазақ ағартушылығының негізін, оны қалыптастыруға</w:t>
        <w:br/>
        <w:t>атсалысқан дара ағартушылардың еңбегін, бұлардан соң</w:t>
        <w:br/>
        <w:t>шыққан алаш зиялыларының ұлттық ілгерілуге қатысты</w:t>
        <w:br/>
        <w:t>141</w:t>
        <w:br/>
        <w:t>ТҮРКІ МЕНТАЛЬДІГІ ЖӘНЕ ҚАЗАҚ АҒАРТУШЫЛЫҒЫ</w:t>
        <w:br/>
        <w:t>осы бағаны ескеруі керек. Біздегі ағартушылық процесті</w:t>
        <w:br/>
        <w:t>еуропалық “трафаретке” салған ізденіс үрдісі - ғылымға жат</w:t>
        <w:br/>
        <w:t>нәрсе. Әрбір құбылыс өз жағдайында (топырақтан тыс емес)</w:t>
        <w:br/>
        <w:t>қаралуы керек.</w:t>
        <w:br/>
        <w:t>Үшінші, қазақ ағартушылығын түсіну үшін Батыс пен</w:t>
        <w:br/>
        <w:t>Шығыс ағартушылығының зандылықтарын, оның әдебиет пен</w:t>
        <w:br/>
        <w:t>мәдениетке тигізген әсерін бажайлауға тиістіміз.</w:t>
        <w:br/>
        <w:t>Ағартушылықтың Еуропада басталуының негізі бар болатын.</w:t>
        <w:br/>
        <w:t>Тарихи жағдай мұнда нақты ғылымдар мен жаратылыстану</w:t>
        <w:br/>
        <w:t>ғылымдарының қауырт дамуына мүмкіндік берді. Ол өз</w:t>
        <w:br/>
        <w:t>кезегінде рухани салаға әсерін тигізді. Бірак Еуропада</w:t>
        <w:br/>
        <w:t>ағартушылық дінді кедергі көрді. Сонымен бірге тез дами</w:t>
        <w:br/>
        <w:t>бастаған Батыс елдері отаршылдық саясат ұстап, ағартушылықты</w:t>
        <w:br/>
        <w:t>соған жұмсаған кезі де болды. Сөйте тұра мұндағы ағартушылық</w:t>
        <w:br/>
        <w:t>әдебиетінің маңызы ерекше еді. Ізденістер толастамады. Ал,</w:t>
        <w:br/>
        <w:t>Шығыс ағартушылығы мүлде басқа жағдайда қалыптасты.</w:t>
        <w:br/>
        <w:t>Батыстың бодандығы -- Шығыс ағартушылығына күрескерлік</w:t>
        <w:br/>
        <w:t>сипат берді. Мұнда ағартушылар діннен безген жоқ, қайта оны</w:t>
        <w:br/>
        <w:t>таяныш көрді. Сонымен қабат Батыс ағартушылығын өз</w:t>
        <w:br/>
        <w:t>дәстүрлеріне сай қабылдады. Мұнда әдебиет отаршылдыққа</w:t>
        <w:br/>
        <w:t>қарсы күрес барысында жетілді. Жалпы әлемдік ағартушылық;</w:t>
        <w:br/>
        <w:t>әдебиеттегі рухани-тарихи процесс ұқсастықтар мен</w:t>
        <w:br/>
        <w:t>айырмашылықтарға толы. Тарихи жағдайы бірдей мемлекеттерде</w:t>
        <w:br/>
        <w:t>ол ортақ үрдістермен дамыса, қалыптасуы әркелкі елдерде оның</w:t>
        <w:br/>
        <w:t>өзгешелігі мол болатынына көз жеткіземіз. Сонымен бірге</w:t>
        <w:br/>
        <w:t>ағартушылық жалпыадамзаттық құндылықтарды немесе</w:t>
        <w:br/>
        <w:t>ғаламдық дәрежеге көтерілген ақыл-ой алыптарының еңбектерін</w:t>
        <w:br/>
        <w:t>терістемейді, қайта оларды тиянақ етеді.</w:t>
        <w:br/>
        <w:t>Төртінші, Орыс ағартушылығы - өзіндік бет-бедері бар</w:t>
        <w:br/>
        <w:t>ағартушылық. Оның тууы, қалыптасу, дамуы қилы кезенді</w:t>
        <w:br/>
        <w:t>бастан өткерді. Мұндағы ағартушылық әдебиет Батыстан көп</w:t>
        <w:br/>
        <w:t>-үйренді. Ол елдегі құлдықты (крепостниктік құқық) жоюды</w:t>
        <w:br/>
        <w:t>көздеді. Осы ретте тағы бір күрделі құбылыс көрінеді. Ресей</w:t>
        <w:br/>
        <w:t>империясы -- жалғыз орыс, ұлтының отаны емес еді. Мұнда</w:t>
        <w:br/>
        <w:t>43</w:t>
      </w:r>
    </w:p>
    <w:p>
      <w:r>
        <w:t>ТҮРКІ МЕНТАЛЬДІГІ ЖӘНЕ ҚАЗАҚ АҒАРТУШЫЛЫҒЫ</w:t>
        <w:br/>
        <w:t>кеңейтті. Бұл екі басылым әр жерде, түрлі формада айтылып</w:t>
        <w:br/>
        <w:t>жүрген елді ағарту идеясын бір жерде тоғыстырып, шын-</w:t>
        <w:br/>
        <w:t>далуына мүмкіндік берді. Осы процесті бытырап күн кешкен</w:t>
        <w:br/>
        <w:t>жұрттың бір тудың астына жиналып, тұтас елдікке жұмылу</w:t>
        <w:br/>
        <w:t>үрдісімен салыстыруға келер еді. Негізгі ағартушылық</w:t>
        <w:br/>
        <w:t>бастапқы ағартушылықтың шөкім-шөкім болса да аса құнды</w:t>
        <w:br/>
        <w:t>идеясын дестелеп жинап, қал-қадерінше жүйелей алды.</w:t>
        <w:br/>
        <w:t>Аталған ағартушылықтың негізгі сипаты: там-тұмдап дәстүрді</w:t>
        <w:br/>
        <w:t>қисынмен жалғай алуында, оқыған атаулыны бір идеяға</w:t>
        <w:br/>
        <w:t>топтастыра білуінде, ресми күлбілте саясатты халыққа</w:t>
        <w:br/>
        <w:t>баспасөз арқылы түсіндіруге тырысуында, қарапайым жеке</w:t>
        <w:br/>
        <w:t>адам мүлдесі мен ұлт мүддесін тоқайластыруында көрінді.</w:t>
        <w:br/>
        <w:t>Сонымен “Айқаптың” қабырғасы қатып, “Қазақтың” қа-</w:t>
        <w:br/>
        <w:t>наты мықталғанда, әлем, мұсылман, орыс ағартушылығынан</w:t>
        <w:br/>
        <w:t>сабақ алған Алаш зиялылары саясат пен руханият саласында</w:t>
        <w:br/>
        <w:t>негізінен Батыс бағытын ұстанды. Ата дәстүр мен ислам</w:t>
        <w:br/>
        <w:t>құндылықтарын, әдебиет пен мәдениетті Еуропаның озық</w:t>
        <w:br/>
        <w:t>үлгісі һәм жүйесімен дамытуды қалады. Руханияттағы Шығыс</w:t>
        <w:br/>
        <w:t>пен Батыс диалогын осылай жүзеге асырғысы келді. Бұл</w:t>
        <w:br/>
        <w:t>қазақ қауымының ғана емес, заманның талабы еді. Алаш</w:t>
        <w:br/>
        <w:t>баласы да елдік пен мәдениет бәсекесінен қалмауға хақысы</w:t>
        <w:br/>
        <w:t>бар болатын.</w:t>
        <w:br/>
        <w:t>Осы жағдайды ХХ ғасырдың 10-жылдары жазған “Заман</w:t>
        <w:br/>
        <w:t>кімдікі” атты өлеңінде Сәбит Дөнентайұлы былайша</w:t>
        <w:br/>
        <w:t>жеткізеді |82, 385):</w:t>
        <w:br/>
        <w:t>Бұл заман байқағанға күштінікі,</w:t>
        <w:br/>
        <w:t>Азулы, тырнақты мен тістінікі.</w:t>
        <w:br/>
        <w:t>Дүниенің патшалығы, батырлығы -</w:t>
        <w:br/>
        <w:t>Тыпырлап, тыныш жатпаған істінікі.</w:t>
        <w:br/>
        <w:t>Жуас қой ел жайылған қасқырдікі,</w:t>
        <w:br/>
        <w:t>Құл еркі қожайыны, тақсырдікі.</w:t>
        <w:br/>
        <w:t>Кур қалмақ, әр орында қырсық шалмақ,</w:t>
        <w:br/>
        <w:t>Тартыншақ, жалқау қара басқырдікі.”</w:t>
        <w:br/>
        <w:t>“Озғандарға жету керек, жеткендерден озу керек” деп,</w:t>
        <w:br/>
        <w:t>139</w:t>
        <w:br/>
        <w:t>Дихан ҚАМЗАБЕКҰЛЫ</w:t>
        <w:br/>
        <w:t>игілігіне айналып отырған мәдени-материалдық өнерін қал-</w:t>
        <w:br/>
        <w:t>қадерініне сипаттап өтеді. Сандық-сапалық нақты деректерді</w:t>
        <w:br/>
        <w:t>де келтіреді. Қаламгер осы мақалаларына Еуропадан үлгі-</w:t>
        <w:br/>
        <w:t>әнеге алайық дегенді айтады.</w:t>
        <w:br/>
        <w:t>1914 жылы 15-25 маусым аралығында Петерборда өткен</w:t>
        <w:br/>
        <w:t>Мұсылмандар сьезіне қазақ өкілдерінің бірі болып барған</w:t>
        <w:br/>
        <w:t>Әлихан шешуші мәселелер бойынша сенімге қайшы емес</w:t>
        <w:br/>
        <w:t>әлемдік тәжірибені ұсынғанын жазады. “Мен өз басым</w:t>
        <w:br/>
        <w:t>айтайын деп, жолдастардан рұқсат сұрадым. Бұл -- Еуропа</w:t>
        <w:br/>
        <w:t>жолы. Менің бұл жол сұрағанымды жолдастар теріс көрді”,-</w:t>
        <w:br/>
        <w:t>дейді Ә.Бәкейхан |97). Осы сьезде “мүфти кім болу керек”</w:t>
        <w:br/>
        <w:t>деген мәселеде Әлиханның: “Кітап жазып, кітабын сынға</w:t>
      </w:r>
    </w:p>
    <w:p>
      <w:r>
        <w:t>салып, бәйге алған ғана сайлансын, мына Еуропа</w:t>
        <w:br/>
        <w:t>университеті ғұламасының жолы сияқты” деген |98| ұсынысы</w:t>
        <w:br/>
        <w:t>да, өкінішке қарай, өтпеген.</w:t>
        <w:br/>
        <w:t>Тұжырымдамасының барлығы дерлік әлемдік тәжірибеге</w:t>
        <w:br/>
        <w:t>негізделген қайраткер-қаламгер Еуропаны арайлы кейіпте</w:t>
        <w:br/>
        <w:t>ғана көрді дей алмаймыз. Ол оның дұрысын - дұрыс, бұры-</w:t>
        <w:br/>
        <w:t>сың - бұрыс деді. Батыстың Шығыс және мұсылман елдеріне</w:t>
        <w:br/>
        <w:t>жасаған қиянатын көрмей қалмады. Зорлықты әшкерелеген</w:t>
        <w:br/>
        <w:t>бір макаласында Әлихан: “Еуропа мәдени-мәденимін деп</w:t>
        <w:br/>
        <w:t>мақтанғанымен мәденилігі ұсталықта ғана, мінезі хайуандық,</w:t>
        <w:br/>
        <w:t>сапарынан қайтқан жоқ. “Адам баласын өзіндей сүй” деген</w:t>
        <w:br/>
        <w:t>Иса пайғамбардың пікірін аузы айтқанымен, Еуропаның</w:t>
        <w:br/>
        <w:t>мәдени халқы қасқырлыққа құл”,-деп жазды |99). Сондай-ақ</w:t>
        <w:br/>
        <w:t>1912 жылы әйгілі Балқан соғысында “жаудың жаһитшыл</w:t>
        <w:br/>
        <w:t>өнершілдігі, түрік патшалығын бастап жүрген адамдардың</w:t>
        <w:br/>
        <w:t>алалығы, қуарған қу партиясы” себепті Түркия жеңіліп, оның</w:t>
        <w:br/>
        <w:t>иеленген жері талауға түскенде, Батысты Ә.Бөкейхан:</w:t>
        <w:br/>
        <w:t>“Иттікті Румынияға қылғызып отырып, оның қылығына үн</w:t>
        <w:br/>
        <w:t>шығармай Еуропа патшалықтары “біз мәдениетті Еуропамыз”</w:t>
        <w:br/>
        <w:t>деп мақтанады”,-деп сынаған болатын |100). .</w:t>
        <w:br/>
        <w:t>“Айқап” пен “Казақтың” өмір жүзіне шығуы алаш жұр-</w:t>
        <w:br/>
        <w:t>тында қалыптаса бастаған негізгі ағартушылықтың өрісін</w:t>
        <w:br/>
        <w:t>138</w:t>
        <w:br/>
        <w:t>ТҮРКІ МЕНТАЛЬДІГІ ЖӘНЕ ҚАЗАҚ АҒАРТУШЫЛЫҒЫ</w:t>
        <w:br/>
        <w:t>Алашта “бас кеспек болса да, Тіл кеспек жоқ” деген</w:t>
        <w:br/>
        <w:t>нақыл әлімсақтан бар. Ғ.Ғалымжанұлы өлеңіндегі тілден</w:t>
        <w:br/>
        <w:t>айрылған ақын туралы Жол - цензура, яки шұнақ қоғам кей-</w:t>
        <w:br/>
        <w:t>пін емес, сол цензура мен қоғам алдындағы қауқарсыз ақын</w:t>
        <w:br/>
        <w:t>бейнесін көрсетсе керек. Ал, дін, ел, жер сатқанды ешкандай</w:t>
        <w:br/>
        <w:t>ұрпақ, ешбір уақыт ақтай алмайды. Әрине, батылдық пен</w:t>
        <w:br/>
        <w:t>қайсарлықты, адалдық пен арлылықты Еуропа келіп</w:t>
        <w:br/>
        <w:t>үйретпейтіні, немесе Еуропадан көшіруге болмайтыны анық,</w:t>
        <w:br/>
        <w:t>еді (бұл жағынан оны мінсіз деп ешкім айтпаған). Алашқа</w:t>
        <w:br/>
        <w:t>кажеті -- Еуропаның білімі мен өнері-тін. Халықтың қаны</w:t>
        <w:br/>
        <w:t>мен тарихында бар қасиеттің тұмшаланған көзін осы білім-</w:t>
        <w:br/>
        <w:t>ілім ашатыны рас болатын.</w:t>
        <w:br/>
        <w:t>1914 жылы “Айқап” журналында Жүсіпбек Басыға-</w:t>
        <w:br/>
        <w:t>риннің “Бір пікір” мақаласы жарық көрді. Бұл еңбегінде ол</w:t>
        <w:br/>
        <w:t>“Еуропада әділдік жоқ, ондағы жұрттар милләт ретінде</w:t>
        <w:br/>
        <w:t>жойылады” деген алып-қашпа сөзге уәж айтып, Батыс</w:t>
        <w:br/>
        <w:t>қуатының неде екенін тұжырымдап, ой қорытады. “Күштілер</w:t>
        <w:br/>
        <w:t>күшсізді қай заманда төпелеген жоқ,-деп бастайды түйінді</w:t>
        <w:br/>
        <w:t>ойын автор. - Сондай-ақ еуропалықтар да күштіден (теперіш)</w:t>
        <w:br/>
        <w:t>қалай көрмеді екен. Әуелден тәжірибе көрсетіп келе жаткан</w:t>
        <w:br/>
        <w:t>жоқ па, “кімді қор тұтсаң, сонан зор тұтарсың” деген. Келе-</w:t>
        <w:br/>
        <w:t>келе арилардың бірнеше рулары (франсұз, әнгілишән, неміс,</w:t>
        <w:br/>
        <w:t>рұм, слауиан) жиһанның Еуропа деп аталатын құтылғысына</w:t>
        <w:br/>
        <w:t>орнап, бөлек-бөлек патшалы ел болып, бұрынғы көрген</w:t>
        <w:br/>
        <w:t>кемшілік, жеген таяқтың дауасын таппаққа пікір жұмсаған.</w:t>
        <w:br/>
        <w:t>Ойлаған, ойлаған да: “Аһа, біз білмей жүр екенбіз, күш қы-</w:t>
        <w:br/>
        <w:t>лышта да емес, найзада да емес, шоқпарда да емес, екі нәрседе</w:t>
        <w:br/>
        <w:t>екен ғой. Оның біреуі - ғылым, екіншісі - бірлік” деп, соған</w:t>
        <w:br/>
        <w:t>көзі жеткен. Сол екеуін қолға алған милләт еш уақытта қор</w:t>
        <w:br/>
        <w:t>болмайтынына зейіндері тоқтаған” |9Ц.</w:t>
      </w:r>
    </w:p>
    <w:p>
      <w:r>
        <w:t>Ж.Басығарин Еуропаның талмай ізденгенін, халқын</w:t>
        <w:br/>
        <w:t>- жаппай ағартуды мақсат тұтқанын айрықша атап өтіп:</w:t>
        <w:br/>
        <w:t>“Еуропалықтар тіс тырнағыменен, басындағы. миыменен, тіпті</w:t>
        <w:br/>
        <w:t>аяқ-қолыменен тұрған да оқуға жармасқан. Кайда ғылым бар</w:t>
        <w:br/>
        <w:t>135</w:t>
        <w:br/>
        <w:t>Дихан ҚАМЗАБЕКҰЛЫ</w:t>
        <w:br/>
        <w:t>тұлғалар мен үрдістер туралы тұжырымдарын, Батыс пен</w:t>
        <w:br/>
        <w:t>Шығыс, орыс һәм мұсылман ағартушылығының тәжірибе-</w:t>
        <w:br/>
        <w:t>лерін, ой-сана мен руханиятқа тигізген әсерін, қазақтың</w:t>
        <w:br/>
        <w:t>негізгі ағартушылығының іргетасы -- жәдитшілдіктің бас-</w:t>
        <w:br/>
        <w:t>тапқы кезеңі ерекшелігін, оның жалпы өмір мен әдебиеттегі</w:t>
        <w:br/>
        <w:t>көрінісін зерделей келе, мынандай қорытындыға келеміз:</w:t>
        <w:br/>
        <w:t>Бірінші, ағартушылық - барлық ұлтқа, елге тән құбылыс.</w:t>
        <w:br/>
        <w:t>Бірақ ол күллі елде бірдей сипатта көрінбейді. Яғни, жалпы</w:t>
        <w:br/>
        <w:t>формасы ұқсағанымен, мазмұны әркелкі. Қазақ ағартушы-</w:t>
        <w:br/>
        <w:t>лығының да өзіндік туу, қалыптасу, даму заңдылықтары бар.</w:t>
        <w:br/>
        <w:t>Ол қазақ Ресейге бодан болған шақта туды. Бастапқы</w:t>
        <w:br/>
        <w:t>ағартушылар (Шоқан, Ыбырай, Абай, Мұхамедсалық) елін</w:t>
        <w:br/>
        <w:t>ағартуды Ресей шындығына сәйкес қарастырды. Әр түрлі</w:t>
        <w:br/>
        <w:t>ізденістер болды. Кателесу де кездесті. Әйтсе де ниет түзу</w:t>
        <w:br/>
        <w:t>және адал елі. Бұлардың ең маңызды еңбегі -- тарихи жағ-</w:t>
        <w:br/>
        <w:t>дайларға байланысты қаранғылыққа бой алдырған халқын</w:t>
        <w:br/>
        <w:t>қалайда ағарту үшін жұмыс жасауында. Алғашқы ағартушы-</w:t>
        <w:br/>
        <w:t>лар жазу-сызуға қатысты бар қызметін осы арнаға бұра алды.</w:t>
        <w:br/>
        <w:t>Оқулықтары, танымдық еңбектері, зерттеулері, көркем</w:t>
        <w:br/>
        <w:t>шығармалары халықты ағартуға бағытталды. Алайда олар</w:t>
        <w:br/>
        <w:t>дара ізденді, жеке қимылдады. Мұны отарлаушы елдің билік</w:t>
        <w:br/>
        <w:t>тұтқасындағылар империя мүддесіне пайдаланды. Ағартушы-</w:t>
        <w:br/>
        <w:t>лардың дәстүрге, ислам дініне қатысты тұжырымдамала-</w:t>
        <w:br/>
        <w:t>рындағы қайсыбір сол заманға сәйкес асығыс пайымдаулар</w:t>
        <w:br/>
        <w:t>осыдан туындады. Қалай дегенде бастапқы ағартушылар</w:t>
        <w:br/>
        <w:t>тәжірибесіндегі ізденістер өз уақытының тарихи жағдайымен</w:t>
        <w:br/>
        <w:t>мәнзелдес болғандығы анық. Дара ағартушылар өзінен</w:t>
        <w:br/>
        <w:t>кейінгілерге талмай талаптануды, Батысқа тереңдеуді,</w:t>
        <w:br/>
        <w:t>азаматтық пен отаңшылдықты мұра етіп қалдырып кетті.</w:t>
        <w:br/>
        <w:t>Екінші, қай елде болсын ой-сана сабақтастығы - үзіл-</w:t>
        <w:br/>
        <w:t>мейтін арқау. Бастапқы ағартушылардың ізденісі мен тәжі-</w:t>
        <w:br/>
        <w:t>рибесінен сабақ алған, анағұрлым топтасқан кейінгі толқын</w:t>
        <w:br/>
        <w:t>ағартушылар - негізгі ағартушылар. Бұлар өзіне дейінгі</w:t>
        <w:br/>
        <w:t>санаткерлер еңбегіне обьективті баға берді.. Қазақ ғылымы</w:t>
        <w:br/>
        <w:t>142</w:t>
        <w:br/>
        <w:t>Дихан ҚАМЗАБЕКҰЛЫ</w:t>
        <w:br/>
        <w:t>алдына нақты мақсат қойып жарыққа шыққан “Қазақ” газеті</w:t>
        <w:br/>
        <w:t>(1913-1918) ұлтты Алаш ұранына топтастырып, дамытуды</w:t>
        <w:br/>
        <w:t>ойлады. Ағартушылықтың жан-жақты болуын жақтады.</w:t>
        <w:br/>
        <w:t>“Милләттін” қазаққа түсінікті “жұрт”, “ұлт”, “алаш” нұсқа-</w:t>
        <w:br/>
        <w:t>ларын актив қолданысқа түсірді. Түрік ұлыстарының көзсіз</w:t>
        <w:br/>
        <w:t>біртұтастануын емес, жеке-дара мықты болып, ортақ мүлде</w:t>
        <w:br/>
        <w:t>бойынша бірігуін қолдады. Осы орайда, А.Байтұрсынұлының</w:t>
        <w:br/>
        <w:t>сөзімен айтқанда: “Өз тілімен сөйлескен, өз тілімен жазған</w:t>
        <w:br/>
        <w:t>жұрттың ұлттығы еш уақытта адамы құрымай жоғалмайды”,</w:t>
        <w:br/>
        <w:t>- деген тоқтамға келді. Газет шығысымен, Петербордан</w:t>
      </w:r>
    </w:p>
    <w:p>
      <w:r>
        <w:t>С.Жанайлдарұлы, Б.Есімханұлы, Ы.Оразалыұлы, Ғ.Жұмабек-</w:t>
        <w:br/>
        <w:t>ұлы, М.Поштайұлы, М.Шоқай (барлығы 6 адам) атынан</w:t>
        <w:br/>
        <w:t>жолданған хатта: “Қазақта қаламменен жәрдем беретұғын</w:t>
        <w:br/>
        <w:t>мұсылманша оқыған құрбыларымыз бір нәрсе жазғанда,</w:t>
        <w:br/>
        <w:t>баска араб, парсы, ноғай қарындастарымыздың тілдерін</w:t>
        <w:br/>
        <w:t>орынсыз Көп кірістірмей, өзіміздің қазақтың нағыз қара</w:t>
        <w:br/>
        <w:t>тілімен жазып тұрса”,-деп |101| айтылған өтініш - осы</w:t>
        <w:br/>
        <w:t>басылымның негізгі ұстанымы болды.</w:t>
        <w:br/>
        <w:t>“Қазақ” газеті ұлтты өркендету үшін тіл тазалығына,</w:t>
        <w:br/>
        <w:t>дәстүр сабақтастығына көңіл бөліп, нақты халықты, яғни</w:t>
        <w:br/>
        <w:t>қазақ халқын Ресей шындығына сәйкес дамытуды көздеді. Ол</w:t>
        <w:br/>
        <w:t>“милләт” сөзін сирек колданды, бірақ оның есесіне ұлт, жұрт</w:t>
        <w:br/>
        <w:t>сөзін жиі пайдаланды. Қазаққа ұран есебіндегі “алаш” сөзін</w:t>
        <w:br/>
        <w:t>ұлттың кайратты тел-ныспысы ретінде колданды.</w:t>
        <w:br/>
        <w:t>Алаш ағартушылығы өкілдерінің, Ғ.Қараш көрсеткендей,</w:t>
        <w:br/>
        <w:t>“түндікті батыстан ашуының” себебі бар болатын. Мұны</w:t>
        <w:br/>
        <w:t>“Қазак” газеті “Орда гербі (таңбасы)” атты редакциялық</w:t>
        <w:br/>
        <w:t>мақаласында былай түсіндіреді: “Қазақ” газетінің басына үй</w:t>
        <w:br/>
        <w:t>суретін орнатуға мынандай мағыналар бар еді: Киіз үй- киіз</w:t>
        <w:br/>
        <w:t>туырлықты халық. Үйдің түндігі ашық, есігі жабық</w:t>
        <w:br/>
        <w:t>болуындағы мағына: түндік -- жарық беретін жол, есік -- түрлі</w:t>
        <w:br/>
        <w:t>заттар кіретін жол дегендік. Жарық жолы ашық, еркін бол-</w:t>
        <w:br/>
        <w:t>сын, түрлі заттар кіретін жол есігі еркін болмасын делінген</w:t>
        <w:br/>
        <w:t>еді. Түндіктен түсетін жарыққа өнер-ғылым енгізілген еді.</w:t>
        <w:br/>
        <w:t>140</w:t>
        <w:br/>
        <w:t>Дихан ҚАМЗАБЕКҰЛЫ</w:t>
        <w:br/>
        <w:t>ттарихи негізі бар көп ұлт пен ұлыс тұрып жатты. Ал,</w:t>
        <w:br/>
        <w:t>олардың (ішінде қазақ та бар) ағартушылық әдебиеті осы</w:t>
        <w:br/>
        <w:t>кезеңде өз жағдайына сәйкес, яки ұлтты ұйыстыру мен</w:t>
        <w:br/>
        <w:t>отаршылдыққа қарсы күрес барысында дамыды. Орыс</w:t>
        <w:br/>
        <w:t>ағартушылық әдебиеті кей ретте шет ұлттардың әдебиеті мен</w:t>
        <w:br/>
        <w:t>мәдениетін “балаң дәрежеде” деп есептеді. Сонымен бірге</w:t>
        <w:br/>
        <w:t>орыс ағартушылығының гуманистік сипаты да айрықша</w:t>
        <w:br/>
        <w:t>болды. Қазақ руханияты соңғы бірнеше ғасырда Ресей</w:t>
        <w:br/>
        <w:t>империясы жағдайында жасалғандықтан, орыс ағартушы-</w:t>
        <w:br/>
        <w:t>лығын арнайы сөз ету ақылға сияды.</w:t>
        <w:br/>
        <w:t>Бесінші, Мұсылман ағартушылығының қазақ әдебиетінде</w:t>
        <w:br/>
        <w:t>өзіндік орны бар. Қазақ - мұсылман ұлты. Сондықтан оның</w:t>
        <w:br/>
        <w:t>мәдени-рухани жетілуінде ислам айрықша рөлге ие. Байырғы</w:t>
        <w:br/>
        <w:t>мұсылман өркениетінен кейін қайта оянулар ХІХ ғасыр</w:t>
        <w:br/>
        <w:t>ішінде жүрді. Білікті зиялылар Абдо мен Афгани ілімі қазақ</w:t>
        <w:br/>
        <w:t>жеріне де жетті. Мұны Абайдан бастап Міржақыпқа дейін</w:t>
        <w:br/>
        <w:t>(одан кейінгілер де) қолдады. ХХ ғасыр басындағы әдеби-</w:t>
        <w:br/>
        <w:t>тарихи процесті мұсылман ағартушылығынан сыртқары</w:t>
        <w:br/>
        <w:t>карау мүмкін емес.</w:t>
        <w:br/>
        <w:t>Алтыншы, алаш жұртында жеке-дара ағартушылардан</w:t>
        <w:br/>
        <w:t>кейін шыққан оқығандар топтаса күресуді мақсат тұтты. Бұ-</w:t>
        <w:br/>
        <w:t>ған қолына қалам ұстағанның бәрі жәрдемдесті. Ресей импе-</w:t>
        <w:br/>
        <w:t>риясында отырып жалғыз ұлт болып күресу бос әурешілік</w:t>
        <w:br/>
        <w:t>еді. Сондыктан саяси күресте күллі езілген ұлттар біріксе,</w:t>
        <w:br/>
        <w:t>ағартушылық козғалыста діндес, тілдес ұлттар бас қосты. ХІХ</w:t>
        <w:br/>
        <w:t>ғасыр соңында Қазан және Қырым татарларының (әл-Мар-</w:t>
        <w:br/>
        <w:t>жани, И.Гаспринский) ізденісі арқасында өмірге жәдитшілдік</w:t>
        <w:br/>
        <w:t>ағым келді. Бұл мұсылмандық оқу жүйесін қасаңдықтан</w:t>
      </w:r>
    </w:p>
    <w:p>
      <w:r>
        <w:t>құтқарды. Жәдитшілдік әдебиет пен мәдениетке жаңа жол</w:t>
        <w:br/>
        <w:t>ашты. Дүние құбылыстары, адамның сана-сезімі ақылға сай</w:t>
        <w:br/>
        <w:t>түсіндірілетін болды. Жәдитшілдік отандық тарихтан тірек</w:t>
        <w:br/>
        <w:t>табуға, тілді түлетуге мүмкіндік берді. Қазақ руханияты</w:t>
        <w:br/>
        <w:t>“Айқап” журналы мен “Қазақ” газеті шығып, кеңінен</w:t>
        <w:br/>
        <w:t>таралғанға дейін жәдитшілдікті үйренді, оның идеяларын там-</w:t>
        <w:br/>
        <w:t>тұмдап жүзеге асырды.</w:t>
        <w:br/>
        <w:t>144</w:t>
        <w:br/>
        <w:t>ТҮРКІ МЕНТАЛЬДІГІ ЖӘНЕ ҚАЗАҚ АҒАРТУШЫЛЫҒЫ</w:t>
        <w:br/>
        <w:t>сор екені тұрғысынан. Ақынды алаңдатқан - “келген</w:t>
        <w:br/>
        <w:t>таршылық” - әл-ауқат таршылығы емес, рухани өріс пен дер-</w:t>
        <w:br/>
        <w:t>бестіктің таршылығы. Ал, ол қыспақ қазаққа қиыр Еуропадан</w:t>
        <w:br/>
        <w:t>емес, таяудан келгені “Айқал” оқырманына түсінікті</w:t>
        <w:br/>
        <w:t>болатын.</w:t>
        <w:br/>
        <w:t>“Қазақ” газетін шығарушылар да саяси-қоғамдық бағыт-</w:t>
        <w:br/>
        <w:t>та Еуропа демократиясын қолдағаны тәрізді, мәдениет пен</w:t>
        <w:br/>
        <w:t>өнер саласында Батыстың озық дәстүрін казақ топырағына</w:t>
        <w:br/>
        <w:t>орнықтыруды жақтады. А.Байтұрсынұлы “Оқу жайы” атты</w:t>
        <w:br/>
        <w:t>мақаласында: “Осы замандағы жан таңырқарлық нәрсенің</w:t>
        <w:br/>
        <w:t>бәрі де ғылыммен табылған. Адам баласын көкте құстай</w:t>
        <w:br/>
        <w:t>ұшқызған, суда балықтай жүздірген - ғылым. ...Осыларды</w:t>
        <w:br/>
        <w:t>істеп отырған жұрттың бәрі де сондай болмаған. Бұлар да</w:t>
        <w:br/>
        <w:t>басында біздей құты, бізден де өнерсіз болған. Халық жүре,</w:t>
        <w:br/>
        <w:t>оқи, талаптана келе осыншаға жеткен”,-деп жазса (931,</w:t>
        <w:br/>
        <w:t>М.Дулатұлы қиын кезенде халыққа арнаған “Ашық хатында”:</w:t>
        <w:br/>
        <w:t>“Саясат ісінде жұрттың бәріне ұстаз - Еуропа халқы. Біз</w:t>
        <w:br/>
        <w:t>өрнекті Еуропадан алуға тырысамыз. Бірақ аз уақыттың</w:t>
        <w:br/>
        <w:t>ішінде қанша сүйегенменен жалпы жұрт Еуропа болып кете</w:t>
        <w:br/>
        <w:t>алмайды, жүре-жүре түзу жолға түспек”,-деген болатын |941.</w:t>
        <w:br/>
        <w:t>1905 жылғы 17 қазан манифесі “Ресейді тұңғыш және</w:t>
        <w:br/>
        <w:t>сонғы рет Еуропа қылды” деп кекесін айтқан Ә.Бөкейхан</w:t>
        <w:br/>
        <w:t>1915 жылы Батыс руханияты жөнінде “Рухани мәдениет</w:t>
        <w:br/>
        <w:t>қарауылынан” |95| және “Неміс мәдениеті” |96| атты та-</w:t>
        <w:br/>
        <w:t>нымдық мақалалар жазды. Осы енбегінің бірінде ол: “Рухани</w:t>
        <w:br/>
        <w:t>мәдениеттің бір белгісі -- жұрт баласына жалпы оқу; газета,</w:t>
        <w:br/>
        <w:t>кітап оқып, ғылым жолын тану: қол жеткені ғылым жолында</w:t>
        <w:br/>
        <w:t>ізденіп, адам баласына жақсылық жол ашу”,-деп тұжы-</w:t>
        <w:br/>
        <w:t>рымдаса, екіншісінде: “Мәдениет ғылымда екіге бөлінеді. Бір</w:t>
        <w:br/>
        <w:t>мәдениет рухани - газета, журнал, кітап шығарған, бұларды</w:t>
        <w:br/>
        <w:t>жазған, ғылым жолында ізденіп іс қылып, данышпандық жол</w:t>
        <w:br/>
        <w:t>ашқан. ...Екінші мәдениет - нәрсе затына жалынған адам</w:t>
        <w:br/>
        <w:t>ісі. ...Аламның көп шеберлік өнері, ісі екінші түрлі мәдениет</w:t>
        <w:br/>
        <w:t>болады”, - деп түйіндейді. Сөйтіп, автор Еуропаның халық</w:t>
        <w:br/>
        <w:t>137</w:t>
        <w:br/>
        <w:t>Дихан ҚАМЗАБЕКҰЛЫ</w:t>
        <w:br/>
        <w:t>Көшпес кент, ұшпас тауық болып қазақ,</w:t>
        <w:br/>
        <w:t>Самұрыққа қарлықты ғой үні жетпей.</w:t>
        <w:br/>
        <w:t>Қор қылып (тар қапасқа) қамап тастап,</w:t>
      </w:r>
    </w:p>
    <w:p>
      <w:r>
        <w:t>Өлді ғой бір босанар күні жетпей,-</w:t>
        <w:br/>
        <w:t>деп жазса, Нарманбет Орманбетұлы |80, 717:</w:t>
        <w:br/>
        <w:t>Аждайаның аузында</w:t>
        <w:br/>
        <w:t>Айырылып қалдық қоныстан.</w:t>
        <w:br/>
        <w:t>Берекелі мизам шықпай тұр,</w:t>
        <w:br/>
        <w:t>Әлі бізге орыстан, -</w:t>
        <w:br/>
        <w:t>дейді. Екі басты, өткір тырнақты самұрық пен аузынан жалын</w:t>
        <w:br/>
        <w:t>атқан аждаһаның бейнесі әрі жаңа, әрі ескі бейне еді. Бір кез-</w:t>
        <w:br/>
        <w:t>дері беймарал жүрген жанның иығына қонып төбесін шо-</w:t>
        <w:br/>
        <w:t>қитын самұрық һәм төтеннен төніп жұтатын аждаһа ел есін-</w:t>
        <w:br/>
        <w:t>де ақикат бейнеге айналуы - феникс феномені емес, әлім-</w:t>
        <w:br/>
        <w:t>сақтан келе жатқан жауыздық пен аярлықтың мета-</w:t>
        <w:br/>
        <w:t>морфозасы еді.</w:t>
        <w:br/>
        <w:t>Шәкәрім қажы Құдайбердіұлы “Қырық жылдан өтіп</w:t>
        <w:br/>
        <w:t>жасым...” деп басталатын имани-философиялық өлеңінде</w:t>
        <w:br/>
        <w:t>Алла тазарған адамға (лирикалық кейіпкер) түрлі жанның</w:t>
        <w:br/>
        <w:t>жүрегін ашып көрсеткенін жазады. Кезек Ресей монархына</w:t>
        <w:br/>
        <w:t>келгенде, ақын:</w:t>
        <w:br/>
        <w:t>Алып келіп ақ патсаны,</w:t>
        <w:br/>
        <w:t>Бауыздалған шығып жаны.</w:t>
        <w:br/>
        <w:t>Жарып: “Көрші,-деді, - кәні”.</w:t>
        <w:br/>
        <w:t>Дедім мен: “Астаныралла!”,</w:t>
        <w:br/>
        <w:t>Іші толған адам тәні,</w:t>
        <w:br/>
        <w:t>Баласы һәм зорайғаны,</w:t>
        <w:br/>
        <w:t>Кейінің шықпаған жаны.</w:t>
        <w:br/>
        <w:t>Дедім мен: “Астапыралла/” -</w:t>
        <w:br/>
        <w:t>дейді |104, 258). “Ойласаң, барша адамзат - туған бауыр”,</w:t>
        <w:br/>
        <w:t>“Адамның бәрі - бір, болмайды аласы” сыңды ғуманистік</w:t>
        <w:br/>
        <w:t>пікір айтқан Шәкәрімнің орыс мемлекеттік жүйесінен иман-</w:t>
        <w:br/>
        <w:t>сыздықты көруінде негіз бар болатын.</w:t>
        <w:br/>
        <w:t>146</w:t>
        <w:br/>
        <w:t>Дихан ҚАМЗАБЕКҰЛЫ</w:t>
        <w:br/>
        <w:t>Асқынды болып жара-жауырларым,</w:t>
        <w:br/>
        <w:t>Тіпті жоқ жазулы істі ауырларым.</w:t>
        <w:br/>
        <w:t>Бірлік қыл, басыңды қос, пайдаңды ойла,</w:t>
        <w:br/>
        <w:t>Қазағым, қайран халқым, бауырларым,-</w:t>
        <w:br/>
        <w:t>деп жазады |103, 70|. Мәшһүр Жүсіптің ерге коятын талабы</w:t>
        <w:br/>
        <w:t>қатан. Бұлай болуы, сөз жоқ, қазақ жағдайынан туындаса</w:t>
        <w:br/>
        <w:t>керек.</w:t>
        <w:br/>
        <w:t>Ер болсын,</w:t>
        <w:br/>
        <w:t>Уағдасын бұзбайтуғын,</w:t>
      </w:r>
    </w:p>
    <w:p>
      <w:r>
        <w:t>Алданып сый-құрметке қызбайтұғын.</w:t>
        <w:br/>
        <w:t>Пайдасын милләтінің түгел ойлап,</w:t>
        <w:br/>
        <w:t>Жұрт қамын түптен тартып қозғайтұғын,-</w:t>
        <w:br/>
        <w:t>дейді ақын |97, 62|. М.-Ж. Көпейұлы да Шәкәрім сынды ұлт</w:t>
        <w:br/>
        <w:t>мүддесін жоғары қояды. Өзін халықтың қызметшісімін деп</w:t>
        <w:br/>
        <w:t>есептейді. Ақынның қаншалықты сезімтал, елжанды екенін</w:t>
        <w:br/>
        <w:t>мына жолдар анық көрсетеді (103, 70):</w:t>
        <w:br/>
        <w:t>Ағады күндіз-түні көзден жасым,</w:t>
        <w:br/>
        <w:t>Түйіліп тамағымнан ішкен асым.</w:t>
        <w:br/>
        <w:t>Қажеті аз тірліктің өз басыма,</w:t>
        <w:br/>
        <w:t>Кісіге кепек қылған, міне, басым.</w:t>
        <w:br/>
        <w:t>Мәшһүр Жүсіптің көзден аққан жасы - жай жас емес, на-</w:t>
        <w:br/>
        <w:t>мыстың жасы. Айнала жау, ел аңғал, “Халық үшін жаннан</w:t>
        <w:br/>
        <w:t>кешкен шаһбазлар” аз. Ақын осыған қамығады, осыған қай-</w:t>
        <w:br/>
        <w:t>ғырады. Оның арманшыл жүрегі милләтшіл оқығанды іздейді.</w:t>
        <w:br/>
        <w:t>Ойлаған халықтың қамын - білімді сол,</w:t>
        <w:br/>
        <w:t>Қамы үшін ел-жұртының отқа кірген,-</w:t>
        <w:br/>
        <w:t>деген ол милләтшілмен ой бөліскісі келеді |103, 70). Оған</w:t>
        <w:br/>
        <w:t>мұңын шағуды қалайды.</w:t>
        <w:br/>
        <w:t>Милләтшілдіктің Алаш қозғалысымен жалғасқан тұсын</w:t>
        <w:br/>
        <w:t>ақын Нарманбет Орманбетұлы “Аралға қонды суы жоқ” атты</w:t>
        <w:br/>
        <w:t>өлеңінде бейнелі түрде дәл жеткізеді |80, 1141.</w:t>
        <w:br/>
        <w:t>Аралға қонды суы жоқ,</w:t>
        <w:br/>
        <w:t>Мезгілсіз ұшқан бір топ қаз.</w:t>
        <w:br/>
        <w:t>Бауырын төсеп жатуға,</w:t>
        <w:br/>
        <w:t>Жапырағы жоқ, жері саз.</w:t>
        <w:br/>
        <w:t>148</w:t>
        <w:br/>
        <w:t>ТҮРКІ МЕНТАЛЬДІГІ ЖӘНЕ ҚАЗАҚ АҒАРТУШЫЛЫҒЫ</w:t>
        <w:br/>
        <w:t>“Оятқан мені ерте - Шығыс жыры, Айнадай айқын</w:t>
        <w:br/>
        <w:t>болды әлем сыры, Талпынып орыс тілін үйренумен, Надан-</w:t>
        <w:br/>
        <w:t>дықтың тазарып кетті кірі” деген қазақ ақынында жалаң</w:t>
        <w:br/>
        <w:t>отаншылдық яки ұлтшылдық болуы мүмкін емес-ті. Олай</w:t>
        <w:br/>
        <w:t>болса, Шәкәрім қажыға ел қамын сөйлеткен, оны Алаш қоз-</w:t>
        <w:br/>
        <w:t>ғалысына тілеуқор еткен - иманы мен пәктігі. Ақын түсіні-</w:t>
        <w:br/>
        <w:t>гінде ар мен намыс - ұлтты ұлт етуші, елдің иманын</w:t>
        <w:br/>
        <w:t>тазалаушы.</w:t>
        <w:br/>
        <w:t>Ар демек - адамшылық, намыс деген,</w:t>
        <w:br/>
        <w:t>Арық кетпес, жағаңа қарыс деген.</w:t>
        <w:br/>
        <w:t>Теріс ұғып жүрмесін мұны біреу,</w:t>
        <w:br/>
        <w:t>Сөз емес күншіл болып, алыс деген.</w:t>
        <w:br/>
        <w:t>Намыс сол - өзің қорлан кемдігіңе,</w:t>
      </w:r>
    </w:p>
    <w:p>
      <w:r>
        <w:t>Құрбыңмен ұмтылып бақ теңдігіңе.</w:t>
        <w:br/>
        <w:t>Алмай өс алдыңғының аяғынан,</w:t>
        <w:br/>
        <w:t>Соқтықпай өзің іздеп еңбегіңе,-</w:t>
        <w:br/>
        <w:t>дейді Ш.Құдайбердіұлы |104, 129). Шәкәрім өлендерінде ұлт</w:t>
        <w:br/>
        <w:t>сөзі көп айтылмайды. Ол көбіне ел, халық, казақ ұғымымен</w:t>
        <w:br/>
        <w:t>беріледі. Ақын халқын жиі сынайды. Шәкәрім сыны - Абай</w:t>
        <w:br/>
        <w:t>сыны секілді, жанашырлықтан, сүйіспеншіліктен, иманды-</w:t>
        <w:br/>
        <w:t>лықтан туған сын. Бұл ретте ол өз позициясын:</w:t>
        <w:br/>
        <w:t>Мен жетелеп өлемін,</w:t>
        <w:br/>
        <w:t>Өрге қарай қазақты.</w:t>
        <w:br/>
        <w:t>Өлсем де ойын бөлемін,</w:t>
        <w:br/>
        <w:t>Сөзбен салып азапты,-</w:t>
        <w:br/>
        <w:t>деп жеткізеді |104, 110). “Сөзбен азап салу” - ұйқылыны ояту,</w:t>
        <w:br/>
        <w:t>ойсызды ойланту, тентекті тезге салу, қамсызды қамықтыру,</w:t>
        <w:br/>
        <w:t>адасқанға жол көрсету, имансызды тәубеге шақыру, торық-</w:t>
        <w:br/>
        <w:t>кан мен қорыққанды жайландыру. Бүл - бейнелі тіркес.</w:t>
        <w:br/>
        <w:t>Жоғарыда келтірілген үзіндіден Шәкәрімнің ұлтын қалай</w:t>
        <w:br/>
        <w:t>сүйетіні ғана емес, елі үшін қайтіп күресетіні де аңғарылады.</w:t>
        <w:br/>
        <w:t>Қазақ милләтшілдігі Мәшһүр Жүсіп Көпейұлы шығар-</w:t>
        <w:br/>
        <w:t>машылығынан да көрінеді. Ақын таланған жер мен ойран-</w:t>
        <w:br/>
        <w:t>далған елдің құныкері - ұлт намысын ойлаған ерлер деп</w:t>
        <w:br/>
        <w:t>санайды. Ел бірлігін жоғары қояды. Осы ретте ол:</w:t>
        <w:br/>
        <w:t>147</w:t>
        <w:br/>
        <w:t>ТҮРКІ МЕНТАЛЬДІГІ ЖӘНЕ ҚАЗАҚ АҒАРТУШЫЛЫҒЫ</w:t>
        <w:br/>
        <w:t>Құнсыз болып ерім,</w:t>
        <w:br/>
        <w:t>Жесір болып жеріміз.</w:t>
        <w:br/>
        <w:t>“Жан менікі” дей алмай,</w:t>
        <w:br/>
        <w:t>“Мал менікі” дей алмай,</w:t>
        <w:br/>
        <w:t>Йт пен құсқа азық ек, -</w:t>
        <w:br/>
        <w:t>шақта шыққандар еді. Ахметтердің халықшылдығы жұрттың</w:t>
        <w:br/>
        <w:t>жоғын жоқтауынан байкалды (107, 32-331:</w:t>
        <w:br/>
        <w:t>“Жұрт болалық” деген жоқ,</w:t>
        <w:br/>
        <w:t>Жұрт қайғысын жеген жоқ,</w:t>
        <w:br/>
        <w:t>Іріп-шіріп азық ек.</w:t>
        <w:br/>
        <w:t>Мұны көріп көзіміз,</w:t>
        <w:br/>
        <w:t>Бірігер деп сөзіміз.</w:t>
        <w:br/>
        <w:t>Кен болар деп балшықты,</w:t>
        <w:br/>
        <w:t>Көл болар деп шалшықты,</w:t>
        <w:br/>
        <w:t>Біз үмітпен қазып ек.</w:t>
      </w:r>
    </w:p>
    <w:p>
      <w:r>
        <w:t>Қазаққа не жазып ек?!</w:t>
        <w:br/>
        <w:t>А.Байтұрсынұлының милләтшілдікке ден қойғаны “И.Б.</w:t>
        <w:br/>
        <w:t>жездем хатынан”, “Жауап хаттан” өлеңдерінен де.-сезіледі. И.Б.</w:t>
        <w:br/>
        <w:t>жездесінің (ахметтанушылар мұның кім екенін әлі анықтаған</w:t>
        <w:br/>
        <w:t>жоқ) сөзін Ахмет өлеңге былайша түсіріпті |107, 40-4:</w:t>
        <w:br/>
        <w:t>Күйзеліпсің көбірек, )</w:t>
        <w:br/>
        <w:t>Милләт үшін бегірек.</w:t>
        <w:br/>
        <w:t>.Мияләтке қызмет --</w:t>
        <w:br/>
        <w:t>Жүұмләңе міндет.</w:t>
        <w:br/>
        <w:t>-Миләттің қалпын</w:t>
        <w:br/>
        <w:t>Тіл алмас деп қорқамын,</w:t>
        <w:br/>
        <w:t>Дер едім тартын.</w:t>
        <w:br/>
        <w:t>Қамкөңіл, алайда секемшіл жезде хатына халықшыл әрі</w:t>
        <w:br/>
        <w:t>батыл қайнысы төмендегіше жауап қайырады (107, 42):</w:t>
        <w:br/>
        <w:t>Үндемей өлсек,</w:t>
        <w:br/>
        <w:t>Сүйекпен көмсек,</w:t>
        <w:br/>
        <w:t>Кейінгілер демес пе:</w:t>
        <w:br/>
        <w:t>Лақ құрлы бақырмай,</w:t>
        <w:br/>
        <w:t>Өлген екен, апырым-ай!</w:t>
        <w:br/>
        <w:t>155</w:t>
        <w:br/>
        <w:t>ТҮРКІ МЕНТАЛЬДІГІ ЖӘНЕ ҚАЗАҚ АҒАРТУШЫЛЫҒЫ</w:t>
        <w:br/>
        <w:t>Ұшайын десе, мерген көп,</w:t>
        <w:br/>
        <w:t>Аңдымайтын адам аз.</w:t>
        <w:br/>
        <w:t>Обал болды дер едік,</w:t>
        <w:br/>
        <w:t>Өтпейді оған айтып наз.</w:t>
        <w:br/>
        <w:t>Жаңбыр жаумай, қар жауса,</w:t>
        <w:br/>
        <w:t>Жерде балшық саз болмас.</w:t>
        <w:br/>
        <w:t>Ұя салған жеріне,</w:t>
        <w:br/>
        <w:t>Мекен еткен көліне</w:t>
        <w:br/>
        <w:t>Сәуірде қайтса аз болмас.</w:t>
        <w:br/>
        <w:t>Осы шығармадағы “бір топ қаз” - оқыған зиялылар,</w:t>
        <w:br/>
        <w:t>“жапырағы жоқ сазды жер” - Ресей империясы, “көп мерген”</w:t>
        <w:br/>
        <w:t>мен “аңдыған адам” -- отаршылдық жүйе мен оның зорлық-</w:t>
        <w:br/>
        <w:t>шыл аппараты, “ұя салған жері” - Қазақ елі, “сәуір” -</w:t>
        <w:br/>
        <w:t>бұйырар қолайлы шақ екені түсінікті. Нарманбеттің “мез-</w:t>
        <w:br/>
        <w:t>гілсіз ұшқан бір топ қазы” А.Байтұрсынұлының “Жиған-</w:t>
        <w:br/>
        <w:t>терген” өлеңінде: “Қыс ішінде бірер қаз, Келгенменен қайда</w:t>
        <w:br/>
        <w:t>жаз” болып жаңғырады.</w:t>
        <w:br/>
        <w:t>Ақын Нарманбет те көзі ашық замандастары тәрізді,</w:t>
        <w:br/>
        <w:t>ұлттың оянуына, шаһбаздардың соңынан еруіне мүдделі.</w:t>
        <w:br/>
        <w:t>Ұйықтап жатқан алашты,</w:t>
        <w:br/>
        <w:t>Оятуға қозғалық!</w:t>
        <w:br/>
        <w:t>Абырой керек тірлікте,</w:t>
      </w:r>
    </w:p>
    <w:p>
      <w:r>
        <w:t>Бар береке бірлікте,</w:t>
        <w:br/>
        <w:t>Ала болып тозбалық,-</w:t>
        <w:br/>
        <w:t>дейді ол “Ұран” атты өлеңінде |80, 108). Адал ұлтшыл ерлерді</w:t>
        <w:br/>
        <w:t>іздеген ақын енді бір өлеңінде:</w:t>
        <w:br/>
        <w:t>Ғр қайда, шын шылбырын тартатұғын,</w:t>
        <w:br/>
        <w:t>Тәуекелге қос қолын артатұғын.</w:t>
        <w:br/>
        <w:t>Дұшпанға қанды сорған қарсы тұрып,</w:t>
        <w:br/>
        <w:t>Жөн түзеп, жолбарыстай жортатұғын.</w:t>
        <w:br/>
        <w:t>Қан қайда, ақ боп тамған ұрған кезде,</w:t>
        <w:br/>
        <w:t>) Жан қайда, мінін салған құрған тезге, -</w:t>
        <w:br/>
        <w:t>деп жазады. “Ақ қан” -- ақ жүрек секілді бейнелі сөз. Ол ХХ</w:t>
        <w:br/>
        <w:t>ғасыр басындағы поэзияда арагідік қолданылады. Ақындар</w:t>
        <w:br/>
        <w:t>1М9</w:t>
        <w:br/>
        <w:t>ТҮРКІ МЕНТАЛЬДІГІ ЖӘНЕ ҚАЗАҚ АҒАРТУШЫЛЫҒЫ</w:t>
        <w:br/>
        <w:t>Милләттің кел майданға талиптары,</w:t>
        <w:br/>
        <w:t>Дерті бар, дәрмені жоқ ғарыптары.</w:t>
        <w:br/>
        <w:t>Оқыған жастарының арқасында,</w:t>
        <w:br/>
        <w:t>Көз ашты көрші жұрттың халықтары.</w:t>
        <w:br/>
        <w:t>Көрдің бе, милләтіңді ұйқы басқан?</w:t>
        <w:br/>
        <w:t>Тебіренбей жер қозғалып, жарылса аспан.</w:t>
        <w:br/>
        <w:t>Ойлайық бәріміз де, милләт қамын,</w:t>
        <w:br/>
        <w:t>Бірігіп, ынтымақтан еш қалмастан,-</w:t>
        <w:br/>
        <w:t>деп жазды (|109, 47|. Ақын өзін тұтас ұлттың бір бөлшегі</w:t>
        <w:br/>
        <w:t>санады. Егер бұл бөлік әрекетсіз жатса, милләтке жасалған</w:t>
        <w:br/>
        <w:t>опасыздық болмақ. Ендеше ұлтын қадірлеген адам жан-</w:t>
        <w:br/>
        <w:t>жақты оқып, жүйелі һәм жоспарлы іс-әрекет жасауы қажет.</w:t>
        <w:br/>
        <w:t>Сұлтанмахмұт “Окудағы мақсат не?” өлеңінде:</w:t>
        <w:br/>
        <w:t>Милләт көзін ашуға,</w:t>
        <w:br/>
        <w:t>Терістіктен қашуға.</w:t>
        <w:br/>
        <w:t>Заманаға көз салып,</w:t>
        <w:br/>
        <w:t>Аяқты жөндеп басуға,-</w:t>
        <w:br/>
        <w:t>десе |109, 50), “Шәкірт ойы” өлеңінде:</w:t>
        <w:br/>
        <w:t>Қараңғы қазақ көгіне,</w:t>
        <w:br/>
        <w:t>Өрмелеп шығып, күн болам”</w:t>
        <w:br/>
        <w:t>Қараңғылықтың кегіне</w:t>
        <w:br/>
        <w:t>Кұн болмағанда, кім болам?</w:t>
        <w:br/>
        <w:t>Мұздаған елдің жүрегін</w:t>
        <w:br/>
        <w:t>Жылытуға мен кіремін,-</w:t>
        <w:br/>
        <w:t>дейді |109, 1211. Ақын әрбір шығармасында, өлеңінің әрбір</w:t>
        <w:br/>
        <w:t>жолыңда милләтшіл және отаншыл (“Отанымызды сақтауға,</w:t>
        <w:br/>
        <w:t>Ақиқатты жақтауға”).</w:t>
      </w:r>
    </w:p>
    <w:p>
      <w:r>
        <w:t>Сұлтанмахмұт отаршылдықтың айла-шарғысы титықтат-</w:t>
        <w:br/>
        <w:t>қан қазақ қауымының “қызыл көз” шалдарын, “ат-тонымен</w:t>
        <w:br/>
        <w:t>жұтқан” имансыз молда-ишандарын, “милләт десе түксиген”</w:t>
        <w:br/>
        <w:t>мырзаларын, “кәсіп қылмай телмірген” нашарларын аяусыз</w:t>
        <w:br/>
        <w:t>сынай келе, замандастарына қаратып:</w:t>
        <w:br/>
        <w:t>159</w:t>
        <w:br/>
        <w:t>Дихан ҚАМЗАБЕКҰЛЫ</w:t>
        <w:br/>
        <w:t>Дандайсып ары жағын керек қылмай,</w:t>
        <w:br/>
        <w:t>Өнерлі адамдарға болдық жемдік, -</w:t>
        <w:br/>
        <w:t>деген өлең жолдарынан |81, 94| байқалады.</w:t>
        <w:br/>
        <w:t>Ұлттың оянуы туралы жазған М.Қалтайұлының мына</w:t>
        <w:br/>
        <w:t>уытты сөзі нақыл орнына жүруге лайық:</w:t>
        <w:br/>
        <w:t>Оянғалы көбіне талай болған,</w:t>
        <w:br/>
        <w:t>Оянбаған ояуға малай болған.</w:t>
        <w:br/>
        <w:t>Бұл қазақ сынды ұлттардың халіне әлемнің озған</w:t>
        <w:br/>
        <w:t>милләттерімен салыстыра айтқан ақын пікірі еді.</w:t>
        <w:br/>
        <w:t>Ақын Шәңгерей Бөкейұлының:</w:t>
        <w:br/>
        <w:t>“Кімсің? ?- деп біреу сұраса,</w:t>
        <w:br/>
        <w:t>Өзім болып “мен!” дегін,</w:t>
        <w:br/>
        <w:t>“Мен” деген кетсе дүниеден,</w:t>
        <w:br/>
        <w:t>Өзім болып “менмін” деп,</w:t>
        <w:br/>
        <w:t>Жауап берер қайда адам ?</w:t>
        <w:br/>
        <w:t>“Менмін” деген - сол менмін,</w:t>
        <w:br/>
        <w:t>Жалпылама, алаш, әр заман.</w:t>
        <w:br/>
        <w:t>Қиямет, мақшар күн туса,</w:t>
        <w:br/>
        <w:t>Өзім қайта “мен” болын,</w:t>
        <w:br/>
        <w:t>) Мен болармын қайтадан,-</w:t>
        <w:br/>
        <w:t>делінген философиялық толғамы (105, 55| милләтшіл</w:t>
        <w:br/>
        <w:t>зиялылардың көңіл ауанын дәл түсіндіре алалы. Бұдан зиялы</w:t>
        <w:br/>
        <w:t>- екі дүниеде ұлтқа жауапты деген ұғым туса керек. Ол әрбір</w:t>
        <w:br/>
        <w:t>ісін мәңгіліктің сынынан өтердей жасауы тиіс.</w:t>
        <w:br/>
        <w:t>Шәңгерейде де көшбасшы іздеу сарыны анғарылады. Тегі</w:t>
        <w:br/>
        <w:t>төре ақынның хан рухын аңсаған кезі аз болмады. Бұл түсі-</w:t>
        <w:br/>
        <w:t>нікті де. Бодан кезде бостан кезді армандау зандылық. Сон-</w:t>
        <w:br/>
        <w:t>дықтан ақын ұлт азаттығы үшін басын бәйгеге тіккендердің</w:t>
        <w:br/>
        <w:t>сапында жүруден қашпайды. Мұны “Ағасың ақылың артық</w:t>
        <w:br/>
        <w:t>асқармен тең” деп басталатын өлеңдегі:</w:t>
        <w:br/>
        <w:t>Асылдың арқар ұранды тіреуі сен,</w:t>
        <w:br/>
        <w:t>Ала ту Абылайдың ала аттансан,</w:t>
      </w:r>
    </w:p>
    <w:p>
      <w:r>
        <w:t>Аламан артыңдағы біреуі мен, -</w:t>
        <w:br/>
        <w:t>деген жолдардан көреміз |105, 481.</w:t>
        <w:br/>
        <w:t>152</w:t>
        <w:br/>
        <w:t>Дихан ҚАМЗАБЕКҰЛЫ</w:t>
        <w:br/>
        <w:t>Қазақтықта бір сөз бар:</w:t>
        <w:br/>
        <w:t>“Жаман жүрген жүрімнен</w:t>
        <w:br/>
        <w:t>Жақсы өлім көрген игі еді”,</w:t>
        <w:br/>
        <w:t>“Жаманмен көрген күнімнен,</w:t>
        <w:br/>
        <w:t>Кірген көрім игі еді”.</w:t>
        <w:br/>
        <w:t>Ғ.Қараш өлендерінде бір ұлт ішіндегі милләтшілдерге</w:t>
        <w:br/>
        <w:t>қарсы жәдігөй күштердің пиғыл-әрекеті де әшкереленіпті.</w:t>
        <w:br/>
        <w:t>Ақын олар туралы бірде:</w:t>
        <w:br/>
        <w:t>Алақандай қағаз жолына</w:t>
        <w:br/>
        <w:t>Дін-дүниесін сарп етіп,</w:t>
        <w:br/>
        <w:t>Адомдығын қашырды,-</w:t>
        <w:br/>
        <w:t>десе (106, 78), енді бірде:</w:t>
        <w:br/>
        <w:t>Аз ғана күндік бақ үшін</w:t>
        <w:br/>
        <w:t>Халқын сатты, құл етті,</w:t>
        <w:br/>
        <w:t>Жәбір, жала мол етті,</w:t>
        <w:br/>
        <w:t>Жамандықты жол етті,-</w:t>
        <w:br/>
        <w:t>дейді |106, 79|. Әңгіме ұлт абыройын ,аяққа таптап патша</w:t>
        <w:br/>
        <w:t>өкіметінің ел басқару жүйесінен қызмет алуға ұмтылғандар</w:t>
        <w:br/>
        <w:t>жөнінде болып отырғаны түсінікті.</w:t>
        <w:br/>
        <w:t>Ақын Ғ.Қараштың отаншылдық хақындағы пайымы да</w:t>
        <w:br/>
        <w:t>айрықша. Діндар Ғұмар туған жер - Қағбан деп ойланбай айт-</w:t>
        <w:br/>
        <w:t>ты деуге болмас. Әрбір зат пен ұғымның орнын, маңызын</w:t>
        <w:br/>
        <w:t>қапысыз аңғаратын ақынның ислам құндылығы есебіндегі</w:t>
        <w:br/>
        <w:t>жер атын кіндік қаны тамған жерге балауында негіз бар. Бүл</w:t>
        <w:br/>
        <w:t>“Қағбаны қадірле, Қағбаны қадірлегендей өз жерінді қадірле”</w:t>
        <w:br/>
        <w:t>деген сөз. Осы ойы “Тіршілік мұраты” өлеңінде төмендегіше</w:t>
        <w:br/>
        <w:t>өріледі |106, 1231:</w:t>
        <w:br/>
        <w:t>Әуелі қолдан келсе еліңді сүй,</w:t>
        <w:br/>
        <w:t>Жал үшін еңбек еткен еріңді сүй.</w:t>
        <w:br/>
        <w:t>Қағбаға тауап ету керек болса,</w:t>
        <w:br/>
        <w:t>Кір жуып, кіндік кескен жеріңді сүй.</w:t>
        <w:br/>
        <w:t>ХХ ғасырдың 10-жылдарында заманға сәйкес туған</w:t>
        <w:br/>
        <w:t>милләтшілдік Ахмет Байтұрсынұлы шығармашылығында да</w:t>
        <w:br/>
        <w:t>көрініс тапқан. А.Байтұрсыңұлы Толқыны, өзі айтқандай |107, 32);</w:t>
        <w:br/>
        <w:t>154</w:t>
      </w:r>
    </w:p>
    <w:p>
      <w:r>
        <w:t>ТҮРКІ МЕНТАЛЬДІГІ ЖӘНЕ ҚАЗАҚ АҒАРТУШЫЛЫҒЫ</w:t>
        <w:br/>
        <w:t>М.Дулатұлы милләтшілдігі - жүйелі милләтшілдік. Ол</w:t>
        <w:br/>
        <w:t>халыққа, оқығандарға, жастарға, ру басшыларына (ол кезде</w:t>
        <w:br/>
        <w:t>ел ру-ру болып отырды), байларға, атқамінерлерге ұлт</w:t>
        <w:br/>
        <w:t>тағдыры талқыға түскен күрделі кезенде немен шұғылдану</w:t>
        <w:br/>
        <w:t>керек екендігін көрсете алды. Сонымен бірге ағартушы қазақ</w:t>
        <w:br/>
        <w:t>қауымының құқықтық, дәстүрлік, моральдық-этикалық.</w:t>
        <w:br/>
        <w:t>ерекшелігін, оны жаңа уақытқа сай дамытудың мүмкін-</w:t>
        <w:br/>
        <w:t>діктерін, жалпы кемшілік пен қателікті саралай білді. Оның</w:t>
        <w:br/>
        <w:t>күрескер милләтшілдігі бірлік пен намысты һәм ізденісті</w:t>
        <w:br/>
        <w:t>темірқазық етті. Ақын бірлік туралы:</w:t>
        <w:br/>
        <w:t>Біреуден екеу абзал, екеуден - үш,</w:t>
        <w:br/>
        <w:t>Қосылсын һәммәңіздің иттифақың.</w:t>
        <w:br/>
        <w:t>Жүргенмен жеке-жеке іс бітпейді,</w:t>
        <w:br/>
        <w:t>Байқасаң фікір етіп мұның парқын,-</w:t>
        <w:br/>
        <w:t>деп тұжырымдаса (108, 58), намыс хақында:</w:t>
        <w:br/>
        <w:t>Ішінде темір тордың шынжырлаулы,</w:t>
        <w:br/>
        <w:t>Жатқаның көрмеімісің қайран халқың?</w:t>
        <w:br/>
        <w:t>Көп қуып, қорқақ едік, батыр қылды,</w:t>
        <w:br/>
        <w:t>Біздерге енді не бар аянатын?</w:t>
        <w:br/>
        <w:t>Біз мұнша сатып алған құл емеспіз,</w:t>
        <w:br/>
        <w:t>Һәркімді төбемізге шығаратын.</w:t>
        <w:br/>
        <w:t>“Болады әбігер заман” деген осы,</w:t>
        <w:br/>
        <w:t>Байқасан, Алаш ұғлы азаматым,-</w:t>
        <w:br/>
        <w:t>деп түйіндейді |108, 59).</w:t>
        <w:br/>
        <w:t>Ақын ұлттық рухта өлең, әңгіме, мақала жазып қана</w:t>
        <w:br/>
        <w:t>қойған жок, сонымен бірге білек сыбана милләтшілдік күрес-</w:t>
        <w:br/>
        <w:t>тің жуан ортасында жүрді. Бұл орайда ол көздеген мақсатын</w:t>
        <w:br/>
        <w:t>былайша жеткізеді |108, 74):</w:t>
        <w:br/>
        <w:t>Болғай-ды жайы -- жаннат, иман -- кәміл,</w:t>
        <w:br/>
        <w:t>Бихисаб еткей Алла рахматын.</w:t>
        <w:br/>
        <w:t>Аз білген ғылымымның саясында,</w:t>
        <w:br/>
        <w:t>Милләтке қызмет ету -- ижтийһадым.</w:t>
        <w:br/>
        <w:t>157</w:t>
        <w:br/>
        <w:t>Дихан ҚАМЗАБЕКҰЛЫ</w:t>
        <w:br/>
        <w:t>ақ-адал адамның қаны да, жаны да ақ болуы тиіс деп есептесе</w:t>
        <w:br/>
        <w:t>керек. Ал “шындықтың шылбырын ұстау” мен өз еркімен</w:t>
        <w:br/>
        <w:t>“тезге мінін салу” - идеал. Ақын алаш ерлері үшін осы</w:t>
        <w:br/>
        <w:t>идеалды межелейді.</w:t>
        <w:br/>
        <w:t>Алаш еді ұранымыз,</w:t>
        <w:br/>
        <w:t>Дін ислам - құранымыз.</w:t>
        <w:br/>
        <w:t>/Дұния, ақырет жайынан</w:t>
        <w:br/>
        <w:t>Қолда жоқ еш құралымыз.</w:t>
      </w:r>
    </w:p>
    <w:p>
      <w:r>
        <w:t>Ата қоныс кетті қолдан,</w:t>
        <w:br/>
        <w:t>Бұған бар ма қыларымыз?-</w:t>
        <w:br/>
        <w:t>деп жерден айырылудың себебін өнерсіздіктен, білім өрісінің</w:t>
        <w:br/>
        <w:t>тарлығынан көрген Нұржан Наушабайұлы да милләтшілдік</w:t>
        <w:br/>
        <w:t>кезеңінде тұлғаның (лидер, серке) орнын айрықша атады. Ол</w:t>
        <w:br/>
        <w:t>көшбасшы алды-артын серпілту қажет дегенді айтты.</w:t>
        <w:br/>
        <w:t>Жақсы емес адамшылық бійгізбесе,</w:t>
        <w:br/>
        <w:t>Қамын жеп жұртқа пайда тигізбесе.</w:t>
        <w:br/>
        <w:t>Жігіттің жеке құрған сәулеті жоқ,</w:t>
        <w:br/>
        <w:t>Соңынан құрбы-құрдас ергізбесе,-</w:t>
        <w:br/>
        <w:t>дейді ақын |78, 341.</w:t>
        <w:br/>
        <w:t>Милләтшілдік кезеңнің әдебиетінде ерекше көрінген</w:t>
        <w:br/>
        <w:t>ақынның бірі - Мақыш Қалтайұлы. Көшбасшы іздеу са-</w:t>
        <w:br/>
        <w:t>рыны, “қазақ кімнен кем” деген ұстаным Мақышқа да тән.</w:t>
        <w:br/>
        <w:t>Еліміз есіне алсын ескімізді,</w:t>
        <w:br/>
        <w:t>Хан қойып шығатұғын естімізді.</w:t>
        <w:br/>
        <w:t>Жаңа төре жақсы болса жан сақтарлық,</w:t>
        <w:br/>
        <w:t>Қосайық құнан, дөнен, бестімізді.</w:t>
        <w:br/>
        <w:t>..«Көз де бар, құлақ та бар бізде-дағы.</w:t>
        <w:br/>
        <w:t>Ол білгенді сен де біл, ізде-дағы.</w:t>
        <w:br/>
        <w:t>Адамбыз айтарлық сөз ақылменен,</w:t>
        <w:br/>
        <w:t>Табылар талап қылсаң сізде-дағы, -</w:t>
        <w:br/>
        <w:t>дейді ол |81, 921.</w:t>
        <w:br/>
        <w:t>М.Қалтайұлы милләт - халықтың жай бірлестігі емес,</w:t>
        <w:br/>
        <w:t>айрандай ұйыған, тәрбиелі,-иманды отбасылардан құралған</w:t>
        <w:br/>
        <w:t>жамағат екенін дәлелдейді. Бұл ойын ол төмендегіше</w:t>
        <w:br/>
        <w:t>түйіндейді |81, 17:</w:t>
        <w:br/>
        <w:t>150</w:t>
        <w:br/>
        <w:t>Дихан ҚАМЗАБЕКҰЛЫ</w:t>
        <w:br/>
        <w:t>Міне, осылай айтқан және онысын іс жүзіңде дәлелдеген</w:t>
        <w:br/>
        <w:t>ақынның шығармашылығын қайраткерлігінен тыс қарау</w:t>
        <w:br/>
        <w:t>мүмкін емес. Міржақыптың қайраткерлікті түсінуі де |108, 66|</w:t>
        <w:br/>
        <w:t>айрықша:</w:t>
        <w:br/>
        <w:t>Алла жаққан кеудеде оты болса,</w:t>
        <w:br/>
        <w:t>Су бүріккенге бәнденің қайтіп сөнер?</w:t>
        <w:br/>
        <w:t>Тамшы қаны, қалғанша шыбын жаны</w:t>
        <w:br/>
        <w:t>Шайбаздар білгенін жұмсап көрер.</w:t>
        <w:br/>
        <w:t>Ақынның осындай тұжырымдары милләтшілдік поэзия-</w:t>
        <w:br/>
        <w:t>ның бағдарын анықтады.</w:t>
        <w:br/>
        <w:t>Милләтшілдік сарын Мағжан Жұмабайұлы поэзиясынан</w:t>
        <w:br/>
        <w:t>да аңғарылады.</w:t>
        <w:br/>
        <w:t>Жұрттың қамын көп ойла,</w:t>
        <w:br/>
        <w:t>(Уайым-қайғы жеп ойла.</w:t>
      </w:r>
    </w:p>
    <w:p>
      <w:r>
        <w:t>Артта қалған сорлы жұрт</w:t>
        <w:br/>
        <w:t>Алға бассын деп ойла,-</w:t>
        <w:br/>
        <w:t>дейді |108, 39| ол “Ләззәт қайда?” атты өлеңінде. Міржақып-</w:t>
        <w:br/>
        <w:t>тың “оян!” ұраны Мағжанда “қозғал!” болып дамытылады</w:t>
        <w:br/>
        <w:t>1198, 411:</w:t>
        <w:br/>
        <w:t>Қозғал, қазақ, білімге жүгір, кез келді,</w:t>
        <w:br/>
        <w:t>Қылыш алып “надандық” саған кезенді.</w:t>
        <w:br/>
        <w:t>Шетке лақтыр, тымақтай алып, тұра кен,</w:t>
        <w:br/>
        <w:t>Ертеңді-кеш басыңа мініп езгенді.</w:t>
        <w:br/>
        <w:t>Ақынның енді бір өлеңінде (“Қазағым”) ұшырасатын</w:t>
        <w:br/>
        <w:t>“жатпа!” ұраны сол “қозғалмен” мағыналас (108, 46):</w:t>
        <w:br/>
        <w:t>Жетті енді қам жер мезгіл, жатпа бекер!</w:t>
        <w:br/>
        <w:t>Ойламау келешекті түпке жетер.</w:t>
        <w:br/>
        <w:t>Надандық қоршап алған тұс-тұс жақтан,</w:t>
        <w:br/>
        <w:t>Жан қорқып, дене тітіреп есің кетер.</w:t>
        <w:br/>
        <w:t>Осындай “Алаш туын қолға алған, Қараңғыда жол салған</w:t>
        <w:br/>
        <w:t>арыстандардың” (Сұлтанмахмұттың сөзі) соңынан ілесе</w:t>
        <w:br/>
        <w:t>шыққан азаматтың бірі - С.Торайғырұлы.</w:t>
        <w:br/>
        <w:t>Сұлтанмахмұт та милләттің дімкәс халін өлеңімен айық-</w:t>
        <w:br/>
        <w:t>тырмақ болды. Шәкірт күнінде жазған “Талиптарға” атты</w:t>
        <w:br/>
        <w:t>өлеңінде ол:</w:t>
        <w:br/>
        <w:t>158</w:t>
        <w:br/>
        <w:t>ТҮРКІ МЕНТАЛЬДІГІ ЖӘНЕ ҚАЗАҚ АҒАРТУШЫЛЫҒЫ</w:t>
        <w:br/>
        <w:t>Ұлт идеясын көтеру мен милләтшілдік мәселесінде</w:t>
        <w:br/>
        <w:t>шығармашылығынан бірізділік пен жүйелілік аңғарылатын</w:t>
        <w:br/>
        <w:t>ақынның бірі - Ғұмар Қараш. Ақын халқына “Байқұс қазақ,</w:t>
        <w:br/>
        <w:t>көзінді аш!”дей отырып:</w:t>
        <w:br/>
        <w:t>Ұйқыңды ашып аянып,</w:t>
        <w:br/>
        <w:t>Айқын тура жолменен</w:t>
        <w:br/>
        <w:t>Ұмтыла сен де желерсің,-</w:t>
        <w:br/>
        <w:t>деген сенім сөзін айтады |106, 41|. Сондай-ақ Ғ.Қараш қиын</w:t>
        <w:br/>
        <w:t>әрі күрделі заманның келгенін өзінше салмақтап:</w:t>
        <w:br/>
        <w:t>Әзірлен, қазақ, әзірлен,</w:t>
        <w:br/>
        <w:t>“Тіршілік” деген соғысқа,-</w:t>
        <w:br/>
        <w:t>дейді |106, 41).</w:t>
        <w:br/>
        <w:t>“Бала тұлпар” кітабында ақын қазак қауымындағы әлеу-</w:t>
        <w:br/>
        <w:t>меттік топтардың кемшілігін бас-басына қойып атап</w:t>
        <w:br/>
        <w:t>көрсетеді. “Төрелігін теріс бұрған” әкім, “жігіттік құрған”</w:t>
        <w:br/>
        <w:t>қарт, “аузы түкті хохолға сабалған” ер, “ала бөлек жау”</w:t>
        <w:br/>
        <w:t>ағайын, “ғылымның төте жолынан теріс бағытқа бұрған”</w:t>
        <w:br/>
        <w:t>молда -- бәрі, Ғ.Қараш пайымынша, надандық жемісі. Ол</w:t>
        <w:br/>
        <w:t>мұны “Бізден сонғы балалар, Ғылым көзін ашқан соң, Ілгері</w:t>
      </w:r>
    </w:p>
    <w:p>
      <w:r>
        <w:t>аяқ басқан соң” жойылады деп санайды. Ақын сенген</w:t>
        <w:br/>
        <w:t>балалар -- милләтшілдер еді.</w:t>
        <w:br/>
        <w:t>1914 жылы жарияланған “Аға тұлпар” кітабында ақын</w:t>
        <w:br/>
        <w:t>ұлт, милләтшілдік мәселесіне жаңаша тұрғыдан қарайды. Бұл</w:t>
        <w:br/>
        <w:t>оның өлеңіндегі мына жолдан аңғарылады |106, 74):</w:t>
        <w:br/>
        <w:t>Атқа мінген бала бар, )</w:t>
        <w:br/>
        <w:t>Ел бастаған аға бар.</w:t>
        <w:br/>
        <w:t>Не жүрісте жүргенін,</w:t>
        <w:br/>
        <w:t>Білмей де ерген және бар.</w:t>
        <w:br/>
        <w:t>Бар дерге де болмайды,</w:t>
        <w:br/>
        <w:t>Жоқ дерге де болмайды.</w:t>
        <w:br/>
        <w:t>Көріп тұрған бұларды</w:t>
        <w:br/>
        <w:t>Жүректе бітпес жара бар.</w:t>
        <w:br/>
        <w:t>Байқасақ, Ғ.Қараш діліне ұлт намысын ойлағандықтан</w:t>
        <w:br/>
        <w:t>дерт түсіпті. Ақынға осы намыс төмендегі лепесті айтқызады</w:t>
        <w:br/>
        <w:t>106,751...</w:t>
        <w:br/>
        <w:t>153</w:t>
        <w:br/>
        <w:t>ТҮРКІ МЕНТАЛЬДІГІ ЖӘНЕ ҚАЗАҚ АҒАРТУШЫЛЫҒЫ</w:t>
        <w:br/>
        <w:t>Үй жамағат хақында әдептерін,</w:t>
        <w:br/>
        <w:t>Білу керек мұсылман тегіс бәрі.</w:t>
        <w:br/>
        <w:t>Оның үшін үй жамағат бұзық болса,</w:t>
        <w:br/>
        <w:t>Қанша биік болса да болмас сәні.</w:t>
        <w:br/>
        <w:t>Милләтті шарапатты қылатұғын,</w:t>
        <w:br/>
        <w:t>Мал, дәулет, әскер болмас белгілі әні.</w:t>
        <w:br/>
        <w:t>Казақ қауымының әлеуметтік жайынан молынан</w:t>
        <w:br/>
        <w:t>хабардар ақынның меценаттар мен сараң байларға қаратып;</w:t>
        <w:br/>
        <w:t>Тиіс жерге Алланың ризасы үшін,</w:t>
        <w:br/>
        <w:t>Садақа бер, қайыр ет жетсе күшің.</w:t>
        <w:br/>
        <w:t>Дін, милләт пайдасына сараптасын,</w:t>
        <w:br/>
        <w:t>Таңда - хақ, мұнда халыққа мақул үшін, -</w:t>
        <w:br/>
        <w:t>деп |81, 59| айтқан сөзі “екі жаққа үңілген”, обал мен сауапты</w:t>
        <w:br/>
        <w:t>зерделеген зеректігін аңғартады деп білеміз. )</w:t>
        <w:br/>
        <w:t>“Насихат қазақияға” енген Мақыштың айрықша бір</w:t>
        <w:br/>
        <w:t>өлеңі “Отан уә милләт” деп аталады. Ақын Отан ұғымына</w:t>
        <w:br/>
        <w:t>“суын ішіп, нанын жеп, ауасын жұтқан” қасиетті жерді</w:t>
        <w:br/>
        <w:t>кіргізсе, милләт -- “ата-ана, қарындасың (ағайын -- Д.Қ.)”</w:t>
        <w:br/>
        <w:t>дейді. Бұл екеуінен азамат ештеңесін аямауы тиіс деп</w:t>
        <w:br/>
        <w:t>есептейді. Осы орайдағы Мақыш тұжырымы -мынандай |81,</w:t>
        <w:br/>
        <w:t>60”: і</w:t>
        <w:br/>
        <w:t>Тараққи деген сөзді масқара етпе,</w:t>
        <w:br/>
        <w:t>Милләтіңе қызмет ет, қырын кетпе.</w:t>
        <w:br/>
        <w:t>Хаят шарифадан мақрұм қалып,</w:t>
      </w:r>
    </w:p>
    <w:p>
      <w:r>
        <w:t>Бейшара, міскін болып зарлық етпе,</w:t>
        <w:br/>
        <w:t>Ақынның бұл тұжырымынан “ұлтты ұлт ету - өз</w:t>
        <w:br/>
        <w:t>қолында” деген қорытынды шығады.</w:t>
        <w:br/>
        <w:t>Діндар Мақыш “тағдыр жазды, біз көндік” мұсылман-</w:t>
        <w:br/>
        <w:t>дыққа жат, милләттің аяғын шідерлейді деп есептейді. Отар-</w:t>
        <w:br/>
        <w:t>шылдықтың келуіне - табансыздықтың себепкер болғанына</w:t>
        <w:br/>
        <w:t>оның иманы кәміл. Бұл ой ақынның:</w:t>
        <w:br/>
        <w:t>Тағдырға риза болып, мойын ұсынып,</w:t>
        <w:br/>
        <w:t>Кеткен жер жуас қылды, бізді кемдік.</w:t>
        <w:br/>
        <w:t>151</w:t>
        <w:br/>
        <w:t>ТҮРКІ МЕНТАЛЬДІГІ ЖӘНЕ ҚАЗАҚ АҒАРТУШЫЛЫҒЫ</w:t>
        <w:br/>
        <w:t>біраз жайды аңғартса керек. Сонымен қабат 20-жылдары</w:t>
        <w:br/>
        <w:t>Бұқара жақта бұрқ еткен жаңа метрополияға қарсы бас</w:t>
        <w:br/>
        <w:t>көтеруге (басмашылар қозғалысы) Түркия, Қазақстан,</w:t>
        <w:br/>
        <w:t>Башқұртстан, Татарстан, Әзірбайжан, Түркіменстан азамат-</w:t>
        <w:br/>
        <w:t>тары қатысқаны мәлім. Соңғы табылған деректер басмашы-</w:t>
        <w:br/>
        <w:t>лар қозғалысына Алаш арыстары (Ахмет, Әлихан, т.б.), кенес</w:t>
        <w:br/>
        <w:t>тұсындағы саясат қайраткерлері (Тұрар Рысқұлов) тілеукор</w:t>
        <w:br/>
        <w:t>болғанын дәлелдейді. Оған Түркия генералы Әнуар-пашаның</w:t>
        <w:br/>
        <w:t>қатысуы бұл оқиғаның маңызын арттыра түседі. Екіншіден,</w:t>
        <w:br/>
        <w:t>түріктік ағартушылықтың әсері екі жаққа ортақ болды.</w:t>
        <w:br/>
        <w:t>И.Гаспринский танзиматтар мен жас түріктер тәжірибесінен</w:t>
        <w:br/>
        <w:t>тағылым алса, Ресей жағдайына сәйкес жасалынған И.Гас-</w:t>
        <w:br/>
        <w:t>принский және оның мұрагерлері (олар тек бір ұлттан шық-</w:t>
        <w:br/>
        <w:t>қан жоқ) реформаларынан Мұстафа Кемал пікірлестері біраз</w:t>
        <w:br/>
        <w:t>нәрсе үйренді. Ататүріктің большевиктер өкіметімен достық,</w:t>
        <w:br/>
        <w:t>қарым-қатынаста тұрғаны -- Түркияны жаудан корғаудың</w:t>
        <w:br/>
        <w:t>амалы ғана емес, кенеске басыбайлы түркі халықтарының</w:t>
        <w:br/>
        <w:t>жағдайын бажайлағаны, Т.Рысқұлов тарапынан көтерілген</w:t>
        <w:br/>
        <w:t>Түркістан республикасы идеясына тілеуқорлығы еді. Үшін-</w:t>
        <w:br/>
        <w:t>шіден, 20-жылдары әдебиетте Шығыстың жарқын жұлдыз-</w:t>
        <w:br/>
        <w:t>дары деңгейіне көтерілген қазақ Мағжан Жұмабайұлы,</w:t>
        <w:br/>
        <w:t>Бернияз Күлейұлы, өзбек Фитрат, Чулпон, қырғыз Қасым</w:t>
        <w:br/>
        <w:t>Тыныстанов, Садық Карачев, татар Такташ, Бурнаш, Кави</w:t>
        <w:br/>
        <w:t>Наджми, әзірбайжан Тахир, Зергяр, Мехди Гусейн, түркімен</w:t>
        <w:br/>
        <w:t>Аллакули Қараханов, т.б. шығармаларында түріктің өр</w:t>
        <w:br/>
        <w:t>шағын еске алып рухтанды, Түркия мен Шығыс, Батыстың</w:t>
        <w:br/>
        <w:t>езгісіне түсіп қиналғанда, оларға жырымен көмек қолын</w:t>
        <w:br/>
        <w:t>созды. Бұлар оны кенестік идеология қарауылынан қорықпай</w:t>
        <w:br/>
        <w:t>айтты. Дұрысы, ол идеология әлі әлсіз еді. Сондықтан түрік</w:t>
        <w:br/>
        <w:t>рухындағы өлеңдер бақай есеппен хатталып, тартпаға</w:t>
        <w:br/>
        <w:t>салынды.</w:t>
        <w:br/>
        <w:t>1917 жылы қазан мен қарашада Петроградта басталған</w:t>
        <w:br/>
        <w:t>төңкеріске қарсы тұру қозғалысының жаңғырығы уақыт</w:t>
        <w:br/>
        <w:t>өткен сайын жырақтай берді. Жанғырық алыстаған сайын</w:t>
        <w:br/>
        <w:t>165</w:t>
        <w:br/>
        <w:t>Дихан ҚАМЗАБЕКҰЛЫ</w:t>
        <w:br/>
        <w:t>мәселеде өркениетті саяси күрес пен халықтық қозғалыстың</w:t>
      </w:r>
    </w:p>
    <w:p>
      <w:r>
        <w:t>“ түпкі мақсаты бір жерден тоғысқаны аңғарылады.</w:t>
        <w:br/>
        <w:t>Ел болашағын қазақ зиялыларының бірі (Сұлтанмахмұт,</w:t>
        <w:br/>
        <w:t>Қошке, Смағұл, т.б.) -- Жапония, енді бірі (Мұстафа) -</w:t>
        <w:br/>
        <w:t>Швеция бағытында көргісі келгендігі - олардың ізгі ниеті еді.</w:t>
        <w:br/>
        <w:t>Ойланып қарасақ, бұл жай арман ғана емес, иммунитет.</w:t>
        <w:br/>
        <w:t>Бодандық шеңгелінде жойылып кетуге қарсылық.</w:t>
        <w:br/>
        <w:t>Сонымен, төңкеріс болды. Алаш зиялылары 1917 жылғы</w:t>
        <w:br/>
        <w:t>ақпандағы революцияны - “өзгеріс”, “зор өзгеріс” десе,</w:t>
        <w:br/>
        <w:t>қазандағы революцияны -- “ылаң”, “төңкеріс” деп атады</w:t>
        <w:br/>
        <w:t>С“Казақ” газетінің лексиконы). Біздің ұғымда “бұрылыс”,</w:t>
        <w:br/>
        <w:t>“өзгеріс” мағынасын беретін латынның “революция” сөзі</w:t>
        <w:br/>
        <w:t>неге жоғарыдағыдай әр қилы аударылғаны түсіндіруді қажет</w:t>
        <w:br/>
        <w:t>етпейді деп есептейміз.</w:t>
        <w:br/>
        <w:t>Миллиондаған қазақтың тағдырына әсер еткен осы</w:t>
        <w:br/>
        <w:t>аумалы-төкпелі оқиғалар әдебиетке де өз ізін салды. Бұрын</w:t>
        <w:br/>
        <w:t>ғылыми әдебиеттерде “1917 жылғы қазан төңкерісінен бастап</w:t>
        <w:br/>
        <w:t>дүр етіп жаңа (советтік) әдебиет көтерілді” делінетін.</w:t>
        <w:br/>
        <w:t>Шындығына келгенде, кеңестік әдебиеттің нышаны көрінді.</w:t>
        <w:br/>
        <w:t>Бірақ халықтық, ағартушылық бағыттағы бұрынғы әдебиет</w:t>
        <w:br/>
        <w:t>(ол кез үшін “Айқап” - “Қазақтан” басталатын жаңа әде-</w:t>
        <w:br/>
        <w:t>биет) - әлеуетті әдебиет - өмір сүре берді. Өйткені шың әде-</w:t>
        <w:br/>
        <w:t>биет каулы-қарармен дамымайтыны мәлім. Ол -- ел рухының</w:t>
        <w:br/>
        <w:t>айнасы. Қазак танып-білмеген, оның топырағында тумаған</w:t>
        <w:br/>
        <w:t>төңкеріс бұл халықтың ойына, сезіміне кері ыкпал (ашу-ыза)</w:t>
        <w:br/>
        <w:t>етпесе, игі ықпал етуі неғайбыл еді. Осы тұста мына</w:t>
        <w:br/>
        <w:t>проблеманы да ескерген абзал: 1. Пролетариат платформасын</w:t>
        <w:br/>
        <w:t>бірден қабылдаған кейбір қайраткерлер ұлтты большевизм</w:t>
        <w:br/>
        <w:t>жолымен бақытқа жеткізуді ойлады. Тіпті олардың</w:t>
        <w:br/>
        <w:t>“болыьшевизмі” - қазақ топырағына сай туған болышевизм еді.</w:t>
        <w:br/>
        <w:t>Мұны С.Сейфоллаұлы, А.Асылбекұлы, т.б. қайраткерлігі мен</w:t>
        <w:br/>
        <w:t>шығармашылығына қатысты айтуға болады. Мысалы,</w:t>
        <w:br/>
        <w:t>Сәкеннің “Жас қазақ марсельезасындағы”: “Күн туды - біз</w:t>
        <w:br/>
        <w:t>теңдік алайық! ...Ақ ниет азамат ерлерді, Бір тудың астына</w:t>
        <w:br/>
        <w:t>162</w:t>
        <w:br/>
        <w:t>Дихан ҚАМЗАБЕКҰЛЫ</w:t>
        <w:br/>
        <w:t>тегеурінді дабысқа айналды. Бұлай болуының себебі: алыс</w:t>
        <w:br/>
        <w:t>өлкелерге төңкеріс мүлдем жат еді, сондай-ак бұл аймақта</w:t>
        <w:br/>
        <w:t>төңкеріс бір ұлттың ғана үстемдігін арттыра беретіні анық-</w:t>
        <w:br/>
        <w:t>тын. Бұған көз жеткізу үшін 20-жылдары Шығыс Бұқарадағы</w:t>
        <w:br/>
        <w:t>түркі басмашыларының аузында жүрген Қашқарлық қарт</w:t>
        <w:br/>
        <w:t>шайыр Хакім төренің мына өлең жолдарына (3.У.Тоған</w:t>
        <w:br/>
        <w:t>естелігінен сөзбе-сөз аударма жасаған біз - Д.Қ.) назар</w:t>
        <w:br/>
        <w:t>аударалық:</w:t>
        <w:br/>
        <w:t>Жат қолына құл болып қалмау еді - арманымыз,</w:t>
        <w:br/>
        <w:t>Ерік үшін болсын пида малымыз бен жанымыз.</w:t>
        <w:br/>
        <w:t>Басымызда сауап болып тұрғай дейміз иманымыз,</w:t>
        <w:br/>
        <w:t>Бұл Отанды гүлзар еткей төгілген біздің қанымыз |88, 331.</w:t>
        <w:br/>
        <w:t>Өлең шумағының өн бойынан Алланы аузынан таста-</w:t>
        <w:br/>
        <w:t>майтын иманды адамның ниеті, пейілі, пайымы, парасаты</w:t>
        <w:br/>
        <w:t>көрінеді. Шайыр шет жерді жаула демейді -- Отанды қорға</w:t>
        <w:br/>
        <w:t>дейді. Сырттан келгенді түгел жайрат демейді - еркінді алуға,</w:t>
      </w:r>
    </w:p>
    <w:p>
      <w:r>
        <w:t>сені құл етуге келгенмен соғыс дейді. Мұнда Алла қалаған</w:t>
        <w:br/>
        <w:t>адамзаттық үйлесімді бұзатын шөкімдей де ой жоқ.</w:t>
        <w:br/>
        <w:t>Азаттық үшін арпалысып өткен 1918-1923 жылдардағы</w:t>
        <w:br/>
        <w:t>өзбек сарбаздарының төмендегі тағы бір шумағын (Э.У.Тоған</w:t>
        <w:br/>
        <w:t>естелігінен сөзбе-сөз аударған біз - Д.Қ.) оқып көрелік:</w:t>
        <w:br/>
        <w:t>Бұл тауларда кім жатқан, ей?!</w:t>
        <w:br/>
        <w:t>Әскер балалар жатқан.</w:t>
        <w:br/>
        <w:t>Бауырына тас батып,</w:t>
        <w:br/>
        <w:t>Елі үшін жан атқан 188, 343).</w:t>
        <w:br/>
        <w:t>Жоғарыдағы басмашы сарбаздар өлеңін Алан! милиция-</w:t>
        <w:br/>
        <w:t>сының гимні һәм маршымен салыстыруға болады (115, 461.</w:t>
        <w:br/>
        <w:t>Арғы атам - ер түрік,</w:t>
        <w:br/>
        <w:t>Біз - қазақ елімі.</w:t>
        <w:br/>
        <w:t>“Арқаның ерке өскен,</w:t>
        <w:br/>
        <w:t>Еркесі - серімй.</w:t>
        <w:br/>
        <w:t>Біздерге сөз бе екен</w:t>
        <w:br/>
        <w:t>Жауыңның көп-азы.</w:t>
        <w:br/>
        <w:t>Өлсек, хақ шайитпыз,</w:t>
        <w:br/>
        <w:t>Өлтшрсек, біз - ғазы (Ж.Аймауытұлы).</w:t>
        <w:br/>
        <w:t>166</w:t>
        <w:br/>
        <w:t>Дихан ҚАМЗАБЕКҰЛЫ</w:t>
        <w:br/>
        <w:t>«Мен бұқтым -- жаттым,</w:t>
        <w:br/>
        <w:t>Сен бұқтың - жаттың,</w:t>
        <w:br/>
        <w:t>Кім істемек қызмет?!</w:t>
        <w:br/>
        <w:t>А.Байтұрсынұлы -- ұлты үшін еңбек ету парыз деп</w:t>
        <w:br/>
        <w:t>есептеген және мұны өзі орындаған қайраткер. 10-жылдары</w:t>
        <w:br/>
        <w:t>алашта журнал, газет шығып, бірлі-жарым ұйым құрылып,</w:t>
        <w:br/>
        <w:t>милләтшілдіктің өрісі кеңейе бастағанда, Ахмет:</w:t>
        <w:br/>
        <w:t>Бі едік қадірі жоқ ұл әкеге,</w:t>
        <w:br/>
        <w:t>Көп жатқан мешел болып келекеде.</w:t>
        <w:br/>
        <w:t>Әл бітіп, жаңа ғана аяқ басып,</w:t>
        <w:br/>
        <w:t>Піндік біз де жетіп мерекеге, -</w:t>
        <w:br/>
        <w:t>деп жазды |107, 441.</w:t>
        <w:br/>
        <w:t>Аталған кезеңде милләтшілдігі жасын жарқылындай</w:t>
        <w:br/>
        <w:t>көрінген ақынның бірі -- Міржақып Дулатұлы. Оның “Оян,</w:t>
        <w:br/>
        <w:t>қазақ” (1909) “Азамат” (1913) атты өлең кітаптары милләт-</w:t>
        <w:br/>
        <w:t>шіллік рухымен жазылды. Алғашқы еңбегінің алғысөзінде ол:</w:t>
        <w:br/>
        <w:t>“Һәркім өз қолында барына жомарт болғаны секілді, мен де</w:t>
        <w:br/>
        <w:t>өз мағлұматымша бишара халқымызға файда келтірмек</w:t>
        <w:br/>
        <w:t>әмлқилә үшбу рисәләні жаздым”-дейді (108, 20|. Міржақып</w:t>
        <w:br/>
        <w:t>милләтшілдігінде күрескерлік рух басым. Мысалы:</w:t>
        <w:br/>
        <w:t>Қазағым, көрмегенің әлі алдыңда,</w:t>
      </w:r>
    </w:p>
    <w:p>
      <w:r>
        <w:t>Боларсың көне берсен, мұнан жаман.</w:t>
        <w:br/>
        <w:t>Босыңда аяқ-қолың қимылдап қал,</w:t>
        <w:br/>
        <w:t>Бір күнде тыпырлауға келмес шаман,-</w:t>
        <w:br/>
        <w:t>дейді ол |108, 211.</w:t>
        <w:br/>
        <w:t>Міржақып зиялылардың “қамалға қарсы шапқан</w:t>
        <w:br/>
        <w:t>қаһармандығына" сүйсініп әрі келешегіне үмітпен қарап:</w:t>
        <w:br/>
        <w:t>Өлсең - шаһид, ғазысың тірі болсаң,</w:t>
        <w:br/>
        <w:t>Қызметке берер ажар құдырет кәрім.</w:t>
        <w:br/>
        <w:t>Қазақты төрге сүйреп бір жеткізші,</w:t>
        <w:br/>
        <w:t>Дін-дүние жемісі боп табыстарың,-</w:t>
        <w:br/>
        <w:t>деген тілек айтады (108, 37). Қаламгердің күллі еңбектерінде</w:t>
        <w:br/>
        <w:t>“зиялылар үстіндегі жүктің ешқашан жеңілдемейтіні” айты-</w:t>
        <w:br/>
        <w:t>лады. Олар қалғып кетсе, яки жүкті ауыр деп тастап кетсе,</w:t>
        <w:br/>
        <w:t>халқынан айырылады.</w:t>
        <w:br/>
        <w:t>156</w:t>
        <w:br/>
        <w:t>ТҮРКІ МЕНТАЛЬДІГІ ЖӘНЕ ҚАЗАҚ АҒАРТУШЫЛЫҒЫ</w:t>
        <w:br/>
        <w:t>Мысалы, 1916 жыл оқиғасы (кейбір ғалымдар мұны кө-</w:t>
        <w:br/>
        <w:t>теріліс дейді) - қазақтың келешек қазан төңкерісіне қосқан</w:t>
        <w:br/>
        <w:t>үлесі емес. Бір кездері “16 жылғы бас көтеру қазан жеңісіне</w:t>
        <w:br/>
        <w:t>ұласты” деген қате концепция болды. Шындығында ол қазақ-</w:t>
        <w:br/>
        <w:t>тың өз жағдайына сай (метрополияның менмендігін мойын-</w:t>
        <w:br/>
        <w:t>ұсынбаудың бір амалы) туған окиға болатын. Мұны осы оқи-</w:t>
        <w:br/>
        <w:t>ғаға байланысты жазылған Жамбыл, Сартай, Болман, Баттал,</w:t>
        <w:br/>
        <w:t>Құсайын, Қарсақ, Есқайыр, Бұзаубақ, Омар, Кенен, т.б.</w:t>
        <w:br/>
        <w:t>ақындардың өлең-жырлары толығымен растайды. Қорқы-</w:t>
        <w:br/>
        <w:t>ныш пен қауіп, ел қайғысы, ертеңгі күнге алаңдаушылық,</w:t>
        <w:br/>
        <w:t>торығу -- бұл шығармалардың негізгі өзегі. Рас, Ресей мо-</w:t>
        <w:br/>
        <w:t>нархы биліктен кетіп, одан соң өкімет тұтқасын ұстаған-</w:t>
        <w:br/>
        <w:t>дардың саясаттағы ісі божырап, большевиктер жеңіске</w:t>
        <w:br/>
        <w:t>жеткеннен кейінгі кезеңде 16-жыл оқиғасы туралы жырларға</w:t>
        <w:br/>
        <w:t>аз-кем “жаңа заманның” түсінігі енді.</w:t>
        <w:br/>
        <w:t>Алаш зиялылары бас көтеруге қарсы болды. А.Байтұр-</w:t>
        <w:br/>
        <w:t>сынұлы: “Бұл күнде -- соғыс уақыты, тәртіп қатты. Қашқын-</w:t>
        <w:br/>
        <w:t>дардың артынан қуғыншы әтрет шығып, елді һәм артынан</w:t>
        <w:br/>
        <w:t>қалған әке-шешесін, қатын-баласын шулатканнан, шаруасын</w:t>
        <w:br/>
        <w:t>күйзелткеннен басқа өнер, ешнәрсе жоқ”, - деп жазды |1101.</w:t>
        <w:br/>
        <w:t>Ахмет ел ақсақалдарына тентекті тезге сал, қызбалық пен</w:t>
        <w:br/>
        <w:t>ойсыздықты тый деп кеңес берді.</w:t>
        <w:br/>
        <w:t>Осы шақтың жағдайын көркем бейнелеген “Сәрсенбек”</w:t>
        <w:br/>
        <w:t>атты С.Садуақасұлы романының бір кейіпкері былай дейді:</w:t>
        <w:br/>
        <w:t>“Бәрі бұзылды! Барлық пылан! Тып, тыныш, жап-жақсы</w:t>
        <w:br/>
        <w:t>болып келе жатыр еді. Бунт. Мыж-қыж! Жапония секілді</w:t>
        <w:br/>
        <w:t>оқып-жетіліп алып, бір-ақ істейтін жұмысты кәкір-шүкір</w:t>
        <w:br/>
        <w:t>адамдар келіп, бұзды да жіберді” |111, 79). Бұл - оқыған</w:t>
        <w:br/>
        <w:t>азаматтың пікірі. Бірақ замандастарының осындай пайымына</w:t>
        <w:br/>
        <w:t>қарамай романның бас кейіпкері (бұл да оқыған)</w:t>
        <w:br/>
        <w:t>көтерілісшілер арасына барады...</w:t>
      </w:r>
    </w:p>
    <w:p>
      <w:r>
        <w:t>Жалпы, 1916 жыл көтерілісін сөз еткенде, зиялылар</w:t>
        <w:br/>
        <w:t>позициясын да, ашынған халықтың стихиялы бұлқынысын да</w:t>
        <w:br/>
        <w:t>сол кездің шындығына сәйкес қарастырған жөн. Бұл</w:t>
        <w:br/>
        <w:t>11-812 161</w:t>
        <w:br/>
        <w:t>ТҮРКІ МЕНТАЛЬДІГІ ЖӘНЕ ҚАЗАҚ АҒАРТУШЫЛЫҒЫ</w:t>
        <w:br/>
        <w:t>жияйық!” деген жолдардан ұлттың бір бөлігіне емес, бұрын</w:t>
        <w:br/>
        <w:t>қиналған бар адамына тендік, бірлік іздегені анғарылады. 20-</w:t>
        <w:br/>
        <w:t>жылдары Күншығыс халықтарының тағдыры туралы жазған</w:t>
        <w:br/>
        <w:t>“Азия” өлеңі, ашаршылық шындығын айтқан шығармалары,</w:t>
        <w:br/>
        <w:t>қазақ тілінің мәртебесін көтеруге арналған енбектері Сәкен</w:t>
        <w:br/>
        <w:t>құбылысының айрықшалығын көрсетеді. Сонымен бірге</w:t>
        <w:br/>
        <w:t>ақынның қызыл сұңқарлығы әдебиет пен өмір шындығын</w:t>
        <w:br/>
        <w:t>жалпы большевизм сарынына сәйкес қабылдады. Бұл оның</w:t>
        <w:br/>
        <w:t>идеялық бағытынан туындаған еді; 2. Енді бірқатар кешегі</w:t>
        <w:br/>
        <w:t>алаш қозғалысына қатысқан азаматтар келешек күрес үшін</w:t>
        <w:br/>
        <w:t>большевиктер жағына шықты. (“Заманың түлкі болса, тазы</w:t>
        <w:br/>
        <w:t>боп шал” деген нақылды 10-жылдары Ахмет өлендерінде де,</w:t>
        <w:br/>
        <w:t>мақалаларында да жиі қайталайды). 1920 жылы біразы</w:t>
        <w:br/>
        <w:t>большевиктер партиясына өтеді. Жаңа өкіметті қабылдаған</w:t>
        <w:br/>
        <w:t>ақын-жазушылар 20-жылдардың басында Сібір төңкеріс</w:t>
        <w:br/>
        <w:t>комитетінің газетінде (“Бостандық туы”) қызмет істеген</w:t>
        <w:br/>
        <w:t>Мағжанға: “Күйректікке бой ұру ақынның жетілуіне жәрдем</w:t>
        <w:br/>
        <w:t>бере ме? Із салған соқпағы жалғаса ма? Үмітсіз, ықылассыз</w:t>
        <w:br/>
        <w:t>өмірдің мәні бар ма?”-деп хат жазды |112, 112). Қалай дегенде</w:t>
        <w:br/>
        <w:t>Мағжан, Бернияздар “қызыл туды” өзінше түсінді. “Ұш-</w:t>
        <w:br/>
        <w:t>қынға” атты өлеңінде Б.Күлейұлы: “Алты алаштың қызыл</w:t>
        <w:br/>
        <w:t>туын колына ал”,-десе |113, 137|, “Қызыл жалау” атты</w:t>
        <w:br/>
        <w:t>өлеңінде М.Жұмабайұлы: “Кімде-кім тәңірім десе, ...Қызыл</w:t>
        <w:br/>
        <w:t>шоқ жалау соныкі, ...Кімде-кім шикі қан жұтса, ...Қызыл қан</w:t>
        <w:br/>
        <w:t>жалау соныкі”,-деп жазды (|114, 188). Еркіндікті сүйген екі</w:t>
        <w:br/>
        <w:t>ақын да “қызыл туды” өткенмен байланыста жырлайды.</w:t>
        <w:br/>
        <w:t>Олардың “қызыл туы” Алаш рухын шақырып желбірейді.</w:t>
        <w:br/>
        <w:t>Біз 1920-1929 жылдар аралығын алаштық сипаттағы</w:t>
        <w:br/>
        <w:t>инерциялы ағартушылық шағы деп белгіледік. Өйткені саяси</w:t>
        <w:br/>
        <w:t>саладағы да, рухани саладағы да ізденістер бұл уақытта</w:t>
        <w:br/>
        <w:t>бұрынғы сарынмен жүре берді. Әлбетте, алашшыл әдебиеттің</w:t>
        <w:br/>
        <w:t>қапталында, жоғарыда айтқанымыздай, большевиктік</w:t>
        <w:br/>
        <w:t>(кеңестік) әдебиет туып, қалыптаса бастады. Ол басында ағым</w:t>
        <w:br/>
        <w:t>ретінде көрініп, 20-жылдардың ортасынан бағдарламасы бар</w:t>
        <w:br/>
        <w:t>163</w:t>
        <w:br/>
        <w:t>Дихан ҚАМЗАБЕКҰЛЫ</w:t>
        <w:br/>
        <w:t>(ол Мәскеулік пролетариат әдебиет бағдарламасының</w:t>
        <w:br/>
        <w:t>көшірмесі еді) бағытқа айналды. Ал Алаш әдебиетшілері</w:t>
        <w:br/>
        <w:t>болса, большевизм билікке жетісімен бірліктің қажеттілігін</w:t>
        <w:br/>
        <w:t>сезінді. Өйткені олардың басын біріктірген “Казақ” сынды</w:t>
        <w:br/>
        <w:t>басылымдардың енді тууы дүдамал еді. Большевиктер әде-</w:t>
        <w:br/>
        <w:t>биетінің қамқоры, жетілдірушісі - ВКП(б) болса, алаш</w:t>
        <w:br/>
        <w:t>әдебиетінің жебеушісі - оны дамытушылардың жойылмаған</w:t>
        <w:br/>
        <w:t>рухы мен азаматтық қасиеті-тін. Соңғысы алдыңғысына</w:t>
        <w:br/>
        <w:t>қарсы амалсыз оппозициялық бағыт ұстанды. Ресейдің таза</w:t>
        <w:br/>
        <w:t>көркемөнеріне жанашырлар әдебиетті қалай сақтап</w:t>
        <w:br/>
        <w:t>дамытамыз деп, ізденіп жатқан кезенде Алаш зиялылары да</w:t>
      </w:r>
    </w:p>
    <w:p>
      <w:r>
        <w:t>әдебиет келешегін ойлап, “Алқа” идеясына топтасты.</w:t>
        <w:br/>
        <w:t>Пролетариат ұраншысы ҚазАПП “Алқадан” кейін, үкімет</w:t>
        <w:br/>
        <w:t>күшімен өмірге келеді.</w:t>
        <w:br/>
        <w:t>Алаш козғалысы мен 1917 жылғы төңкеріс текетіресі,</w:t>
        <w:br/>
        <w:t>одан кейінгі саяси-рухани үдеріс проблемасын сөз еткенде,</w:t>
        <w:br/>
        <w:t>бұл ахуалды бастан өткерген түркі халықтарының руха-</w:t>
        <w:br/>
        <w:t>нияттағы бірлік, үндестік мәселесін айналып өте алмаймыз.</w:t>
        <w:br/>
        <w:t>Әрине, төңкеріс зардабын жалғыз түркі милләттері ғана</w:t>
        <w:br/>
        <w:t>тартқан жоқ. Бұрынғы империяны мекендеген орыстан</w:t>
        <w:br/>
        <w:t>бастап ұлттық-аумақтық жері жоқ якудилерге дейін оңай</w:t>
        <w:br/>
        <w:t>болмады. Украин халықшыл ұлтшылдарының да көрген</w:t>
        <w:br/>
        <w:t>азабы шаш етектен. Грузин, армян, авар, шешен, осетин, т.б.</w:t>
        <w:br/>
        <w:t>Қапқаз ұлттарының жағдайы да мәз емес еді. Алайда осынау</w:t>
        <w:br/>
        <w:t>сан ұлттың ішінде тағдыр-талайы ұқсас, ұлттық-аумақтық</w:t>
        <w:br/>
        <w:t>жері және бір кездері ел ретінде бөлек отау тіккен жайы бар,</w:t>
        <w:br/>
        <w:t>саны да әжептәуірі (И.Гаспринский тұсында 20 миллион, 20-</w:t>
        <w:br/>
        <w:t>жылдары 30 миллион) һәм мұсылман болғандықтан дін</w:t>
        <w:br/>
        <w:t>тұрғысынан молырақ қуғындалғаны -- түркі халықтары-тын.</w:t>
        <w:br/>
        <w:t>Біріншіден, қазақтың рухани өмірінде көрінген өзгеріс-</w:t>
        <w:br/>
        <w:t>тер шағында және оған себепші төңкеріс тұсында діні, тілі,</w:t>
        <w:br/>
        <w:t>тарихы ортақ түркі халықтары бірі-бірінің көмегін қажетсінді.</w:t>
        <w:br/>
        <w:t>Мысалы, саяси өмірде 1917 жылы Түркістан автономиясы өз-</w:t>
        <w:br/>
        <w:t>бек аумағы болып есептелетін Қоқан қаласында жариялануы</w:t>
        <w:br/>
        <w:t>164</w:t>
        <w:br/>
        <w:t>Дихан ҚАМЗАБЕКҰЛЫ</w:t>
        <w:br/>
        <w:t>Міне, қалай милләтің,</w:t>
        <w:br/>
        <w:t>Тырысып өнер алып қал.</w:t>
        <w:br/>
        <w:t>Ұйқысын аш, көңілін аш,</w:t>
        <w:br/>
        <w:t>Алға қарай барып қал,-</w:t>
        <w:br/>
        <w:t>деп ақыл айтады |109, 541.</w:t>
        <w:br/>
        <w:t>Ұлтты ілгерілету жолында пайда болған милләтшілдікке</w:t>
        <w:br/>
        <w:t>үн қосқандар жоғарыда аталған авторлармен ғана шектел-</w:t>
        <w:br/>
        <w:t>мейді. Қалам ұстағанның күллісі елге қызмет ету парызымыз</w:t>
        <w:br/>
        <w:t>деп білгендіктен, ұлт тақырыбы әр тараптан сөз болды.</w:t>
        <w:br/>
        <w:t>ХХ ғасыр басыңдағы қазақ әдебиетінде көрінген милләт-</w:t>
        <w:br/>
        <w:t>шілдік ағым жөнінде мынандай қорытындыға келуге болады:</w:t>
        <w:br/>
        <w:t>Біріншіден, бұл ағым қазақ өмірінің нақты жағдайына бай-</w:t>
        <w:br/>
        <w:t>ланысты туды. Яки, милләтшілдік -- Ресей империясының</w:t>
        <w:br/>
        <w:t>адам хұқын аяққа таптап, ұлтты ыдырату пиғылына жауап еді.</w:t>
        <w:br/>
        <w:t>Екіншіден, Ресей империясында мекен еткен шет ұлттардың</w:t>
        <w:br/>
        <w:t>өмірінде, руханиятында көрінген милләтшілдіктің мазмұны</w:t>
        <w:br/>
        <w:t>ұқсас болғанымен, формасы әр түрлі болды. Бұл ретте түрік-</w:t>
        <w:br/>
        <w:t>мұсылман халықтары бір арнадан табылды. Қазақ зиялылары</w:t>
        <w:br/>
        <w:t>милләт сөзінен тартыныңқырап, ұлт, жұрт сөздерін актив</w:t>
        <w:br/>
        <w:t>қолданысқа түсіруі -- ортақ күрестегі форманың ғана ерек-</w:t>
        <w:br/>
        <w:t>шелігі. Үшіншіден, милләтшілдікті Алаш қозғалысына ұлас-</w:t>
        <w:br/>
        <w:t>тырар-тұста қазақ қаламгерлері аса белсенділік танытты. Олар</w:t>
        <w:br/>
        <w:t>еллің ауыр жағдайын, оның орын алу себептерін саралап қана</w:t>
        <w:br/>
        <w:t>қоймай, қиындықтан құтылудың жөн-жобасын ойлантуға</w:t>
        <w:br/>
        <w:t>тырысты. Арды алға тартып, намысты қайрады. Төртіншіден,</w:t>
        <w:br/>
        <w:t>мән-мағынасы тұрғысынан милләтшіл әдебиет қазақ</w:t>
        <w:br/>
        <w:t>жәдитшілдігін дамытып, алаштың негізгі ағартушылығына</w:t>
        <w:br/>
        <w:t>үлес болып қосылды.</w:t>
      </w:r>
    </w:p>
    <w:p>
      <w:r>
        <w:t>3.4. ЕПШІЛ ӘДЕБИЕТ ЕҢСЕСІ</w:t>
        <w:br/>
        <w:t>Тарих дамуының өз ырғағы болуы мүмкін, бірақ ол даму</w:t>
        <w:br/>
        <w:t>адамдар үшін - соқтықпалы-соқпақсыз және бұралаң. Ой</w:t>
        <w:br/>
        <w:t>Мен сезім оны осылай қабылдап қорытады. Әдебиет -- сол ой</w:t>
        <w:br/>
        <w:t>мен сезімнің айнасы.</w:t>
        <w:br/>
        <w:t>160</w:t>
        <w:br/>
        <w:t>ТҮРКІ МЕНТАЛЬДІГІ ЖӘНЕ ҚАЗАҚ АҒАРТУШЫЛЫҒЫ</w:t>
        <w:br/>
        <w:t>Кез-келген соң кер заман біздің баққа,</w:t>
        <w:br/>
        <w:t>Жау жарағын асынып, міндік атқа.</w:t>
        <w:br/>
        <w:t>Ел бастайтын ерлерге бұл бір зор сын,</w:t>
        <w:br/>
        <w:t>Жаңа талап, жас ұлан, қарап жатпа (М.Дулатұлы).</w:t>
        <w:br/>
        <w:t>Алаш сарбаздарының әнұранында да сезім мен рух біте</w:t>
        <w:br/>
        <w:t>қайнасқан. Мұнда поэзия шарты да (біз келтірген алғашқы</w:t>
        <w:br/>
        <w:t>үзіндінің төртінші тармағындағы “еркесі” деген сөз түпнұс-</w:t>
        <w:br/>
        <w:t>қада “серкесі” болу керек деп ойлаймыз, өйткені бұл жерде</w:t>
        <w:br/>
        <w:t>өлеңнің стилі мен рухына “серке” сөзі анағұрлым сәйкес),</w:t>
        <w:br/>
        <w:t>идеялық мазмұн мен форма да шебер үйлескен. Ен бастысы,</w:t>
        <w:br/>
        <w:t>большевизмге қарсы құрылған Алаш милициясының іс-</w:t>
        <w:br/>
        <w:t>әрекетін тарих алдында ақтап алатын жанды сөз бар.</w:t>
        <w:br/>
        <w:t>Большевиктік төңкеріске қарсы тұрып, ақпан өзгерісінің</w:t>
        <w:br/>
        <w:t>федерация идеясына адал болып калған Алаш қозғалысының</w:t>
        <w:br/>
        <w:t>ізгі мақсаты Ж.Аймауытұлының “Ұран” атты өлеңінде де</w:t>
        <w:br/>
        <w:t>көрініс тапқан:</w:t>
        <w:br/>
        <w:t>Ұраным, қорғаным, сен Алаш!</w:t>
        <w:br/>
        <w:t>Жолыңа құрмалдық мал мен бас!</w:t>
        <w:br/>
        <w:t>Өнер тап, өрге шап, қару ат,</w:t>
        <w:br/>
        <w:t>Аллалап алға бас, ал, Алаш! |116).</w:t>
        <w:br/>
        <w:t>Кейбір зерттеушілердің (мысалы, марқұм Б.Байғалиев)</w:t>
        <w:br/>
        <w:t>пікірінше, Жүсіпбектің “Ұраны” да Алаш гимні есебінде</w:t>
        <w:br/>
        <w:t>орындалған. Жалпы Алаш Орда әскері -- сан ғасырлық</w:t>
        <w:br/>
        <w:t>тарихы бар “отты күннен туған гуннің”, “кең ақыл, отты қай-</w:t>
        <w:br/>
        <w:t>рат, жүйрік киял түріктің”, “Алаштың арыстаны Абылай-</w:t>
        <w:br/>
        <w:t>дын”, “Оқжетпестің қиясы... Кенекемнін” (Мағжан сөздері)</w:t>
        <w:br/>
        <w:t>рухынан жаралған. Мұны жасын жарқылына теңесек те,</w:t>
        <w:br/>
        <w:t>тарихы әлі жазылмаған |117).</w:t>
        <w:br/>
        <w:t>Большевизмге қарсы тұру һәм басмашылық қозғалысы</w:t>
        <w:br/>
        <w:t>әдебиетте де көрініс тапты.</w:t>
        <w:br/>
        <w:t>Большевиктер қолынан қаза тапкан қазақ арыстарының</w:t>
        <w:br/>
        <w:t>бірі - Алаш милициясының бастығы Қазы Нұрмұхамедұлы.</w:t>
        <w:br/>
        <w:t>Қаралы оқиға 1918 жылы алтыншы наурызда болады. Қазы</w:t>
        <w:br/>
        <w:t>167</w:t>
        <w:br/>
        <w:t>Дихан ҚАМЗАБЕКҰЛЫ</w:t>
      </w:r>
    </w:p>
    <w:p>
      <w:r>
        <w:t>бір топ жігітті мылтықсыз жаттықтырып жатқанда, боль-</w:t>
        <w:br/>
        <w:t>шевиктер келіп, күш көрсете бастайды. Бұл олардан тайсал-</w:t>
        <w:br/>
        <w:t>май, тәртіпке шақырады (оқиға қазақтың Алаш қаласында</w:t>
        <w:br/>
        <w:t>өткен). Құтырынған большевиктің бірі мұны атын салады.</w:t>
        <w:br/>
        <w:t>Тұңғыш құрбанды ақтық сапарға шығарып салатын жаназада</w:t>
        <w:br/>
        <w:t>Шәкәрім қажы Құдайбердіұлы: “Мұны өлді демеңдер. Бұл</w:t>
        <w:br/>
        <w:t>күні һәм мұнан соңғы азаматтар мына мен сияқты болып,</w:t>
        <w:br/>
        <w:t>“ұлтым” дендер деп өзінің ұлтшылдығын сөзбен емес, іспен</w:t>
        <w:br/>
        <w:t>көрсетті. ... Қарағым Қазы, өліміңе өкінбе! Арманың жоқ!</w:t>
        <w:br/>
        <w:t>Құдай алдында да, жұрт алдында да сенің орның бөлек”,-десе,</w:t>
        <w:br/>
        <w:t>Жүсіпбек Аймауытұлы: “Ұлтың үшін туып едін, ұлтың үшін</w:t>
        <w:br/>
        <w:t>өлдің. Кеудеңде бір-ақ арманың кетті: ешкімге оқ атып,</w:t>
        <w:br/>
        <w:t>қылыш суыра алмай, жазықсыз оққа ұштың. Тым болмаса,</w:t>
        <w:br/>
        <w:t>ұлтыңның бақытының шетін көре алмай кеттің”, - дейді |118).</w:t>
        <w:br/>
        <w:t>Осы қаралы жиында М.Дулатұлы “Тұңғыш құрбан” атты</w:t>
        <w:br/>
        <w:t>өлеңін оқиды. Қазының өлімі мен халық тағдырын</w:t>
        <w:br/>
        <w:t>сабактастыра келіп, ол:</w:t>
        <w:br/>
        <w:t>«Мақсаты ұлттың жолына,</w:t>
        <w:br/>
        <w:t>Туын ұстап қолына,</w:t>
        <w:br/>
        <w:t>Жас ғұмырын пида еткен.</w:t>
        <w:br/>
        <w:t>Қош, бауырым, жолдасым!</w:t>
        <w:br/>
        <w:t>Армансыз сенің өз басын,</w:t>
        <w:br/>
        <w:t>Қабыл болып құрбаның -</w:t>
        <w:br/>
        <w:t>Алашты құдайы оңдасын!-</w:t>
        <w:br/>
        <w:t>дейді. Алаш қаласындағы қаралы оқиға Оралла да қайтала-</w:t>
        <w:br/>
        <w:t>нады. Мұнда болыпевиктер Александр атындағы Кавалерия</w:t>
        <w:br/>
        <w:t>училишесін тәмамдаған қазақ офицері Нұғыман Сарыбөпе-</w:t>
        <w:br/>
        <w:t>ұлын азаптап өлтіреді. Большевиктер қолынан сол жылы</w:t>
        <w:br/>
        <w:t>тамызда белгілі қаламгер, қайраткер Отыншы Әлжанұлы да</w:t>
        <w:br/>
        <w:t>қайтыс болады. Оның қазасына көніл айтқан Қ.Кемеңгерұлы:</w:t>
        <w:br/>
        <w:t>“Жаңа гүлденіп келе жатқан алаштың көшбасшысы азамат-</w:t>
        <w:br/>
        <w:t>тарға өте мұқтаж уақытында қанішер, жендет большевик-</w:t>
        <w:br/>
        <w:t>тердің колынан мезгілсіз қаза таптың. Ертеден ел қамын</w:t>
        <w:br/>
        <w:t>ойлап, алаш тілегін қолыңа шырақ қылып ұстап едін, сол</w:t>
        <w:br/>
        <w:t>168</w:t>
        <w:br/>
        <w:t>ҚОРЫТЫНДЫ</w:t>
        <w:br/>
        <w:t>қорытындылары сол ыңғайдағы ұмтылыстардың сорабын</w:t>
        <w:br/>
        <w:t>айқындайды.</w:t>
        <w:br/>
        <w:t>Қазақтың сөз өнерінде дәстүрлі ұлттық Ментальдіктің</w:t>
        <w:br/>
        <w:t>көркем бейнеленуінің түпкайнарын, жетілуін және түрленуін</w:t>
        <w:br/>
        <w:t>зерделеу әдеби дамудың мәнді, маңызды желілерін, қадау-</w:t>
        <w:br/>
        <w:t>қадау тұстарын елдің тарихи тағдырымен тығыз тұтастықта.</w:t>
        <w:br/>
        <w:t>танып-түстеуге әркез кең көкжиек, шетсіз-шексіз</w:t>
        <w:br/>
        <w:t>зерттеушілік мүмкіндіктер ашып беретіндігі анық.</w:t>
        <w:br/>
        <w:t>ТҮРКІ МЕНТАЛЬДІГІ ЖӘНЕ ҚАЗАҚ АҒАРТУШЫЛЫҒЫ</w:t>
      </w:r>
    </w:p>
    <w:p>
      <w:r>
        <w:t>ізденістер де көрінді. Сонымен бірге пролетариат билігін</w:t>
        <w:br/>
        <w:t>толық қуаттап, оған шын беріле жүріп ұлт теңдігін ойлаған</w:t>
        <w:br/>
        <w:t>күрделі әдеби ізденістер де байқалды.</w:t>
        <w:br/>
        <w:t>Сонымен, ХХ ғасырдың 20-жылдарындағы мәдени-</w:t>
        <w:br/>
        <w:t>рухани бірлікті әдеби-тарихи үлеріс тұрғысынан зерделегенде,</w:t>
        <w:br/>
        <w:t>мынандай қорытынды жасаймыз:</w:t>
        <w:br/>
        <w:t>Біріншіден, Ресейдегі қазан төңкерісі түрік халыктары-</w:t>
        <w:br/>
        <w:t>ның идеалдарына кайшы келгендіктен, әдебиетте күрескер-</w:t>
        <w:br/>
        <w:t>Лік, елшілдік сипат тереңдеді. Екіншіден, қиын кезенде мұ-</w:t>
        <w:br/>
        <w:t>сылман ағартушылығы мен түрік танзиматынан бастау ала-</w:t>
        <w:br/>
        <w:t>тын Ресейлік түріктердің жәдитшіл ағартушылығы басқа</w:t>
        <w:br/>
        <w:t>сапаға (инерциялық) көшті. Үшіншіден, большевиктер болан-</w:t>
        <w:br/>
        <w:t>даған түрік халықтарында екі әдеби бағыт (елшілдік және</w:t>
        <w:br/>
        <w:t>пролетарлық) пайда болды. Елшілдік бағыт ұлттың мұңын</w:t>
        <w:br/>
        <w:t>әдебиетте барынша шынайы бейнелеуге тырысты: Шығыс</w:t>
        <w:br/>
        <w:t>тақырыбын жырлау арқылы кеңес отаршылдығы тұспал-</w:t>
        <w:br/>
        <w:t>данды, тарихи тұлғалар, оқиғалар жұрт рухын көтеру үшін</w:t>
        <w:br/>
        <w:t>өлеңге өзек болды, халық қайғысы шығарма мәтінінің аста-</w:t>
        <w:br/>
        <w:t>рында ұсынылды. Пролетарлық бағыт бір сипатты емес еді:</w:t>
        <w:br/>
        <w:t>даңғаза ұраншылар да ұшырасты, сондай-ақ алғаш дүрмекке</w:t>
        <w:br/>
        <w:t>ілессе де, кейін жаңа саясаттың кейпінен шошыл дал</w:t>
        <w:br/>
        <w:t>болғандар да кездесті.</w:t>
        <w:br/>
        <w:t>12-512</w:t>
        <w:br/>
        <w:t>ТҮРКІ МЕНТАЛЬДІГІ ЖӘНЕ ҚАЗАҚ АҒАРТУШЫЛЫҒЫ</w:t>
        <w:br/>
        <w:t>шырақтан өміріннің ақтық сағатына шейін айрылмадың”, -</w:t>
        <w:br/>
        <w:t>деп жазады |119). Отыншы өліміне М.Дулатұлы да егіледі.</w:t>
        <w:br/>
        <w:t>Қазақ басындағы жағдай өзге түркі халықтарының ба-</w:t>
        <w:br/>
        <w:t>сында да болды. Большевиктерге қарсы мол қайрат көрсеткен</w:t>
        <w:br/>
        <w:t>халық - башқұрт. 1918 жылы тамызда сондай қарсы шай-</w:t>
        <w:br/>
        <w:t>қастың бірінде башқұрттың 2-кавалерия полкының коман-</w:t>
        <w:br/>
        <w:t>дирі Әмір Қарамыш оққа ұшады. Ұлттың алғысына бөленіп</w:t>
        <w:br/>
        <w:t>жүрген ержүрек, ақылды, ұлт үміті - Әмірдің қазасы Еділ-</w:t>
        <w:br/>
        <w:t>Орал жұртының қабырғасын қайыстырады. Батыр жігіт</w:t>
        <w:br/>
        <w:t>өліміне байланысты жазған өлеңінде ақын Шайхзада Бабич:</w:t>
        <w:br/>
        <w:t>Бүгін бізге не болған?</w:t>
        <w:br/>
        <w:t>Көңіліміз неге таралған?</w:t>
        <w:br/>
        <w:t>Таралғанның мәнісі -</w:t>
        <w:br/>
        <w:t>Бір аяулы ер өлген.</w:t>
        <w:br/>
        <w:t>Аяулы ер кім еді?</w:t>
        <w:br/>
        <w:t>Әмір деген ер еді,-</w:t>
        <w:br/>
        <w:t>дейді |88, 171.</w:t>
        <w:br/>
        <w:t>Ақын-жазушы - қоғам көңіл-күйінін айнасы. Олай</w:t>
        <w:br/>
        <w:t>болса, 1917 жылы патшаның құлауы түркі халықтарына (өзге</w:t>
        <w:br/>
        <w:t>де халықтарға) құриет (азаттық) емес, қайғы әкелгені көркем</w:t>
        <w:br/>
        <w:t>шығармада көрінуі заңды еді. Сондықтан өзбек ақыны</w:t>
        <w:br/>
        <w:t>Чулпон большевизм ылаңын сайтанға теңеді. Ол:</w:t>
        <w:br/>
        <w:t>Кет, эй шайтон, босирқадим... қурқаман;</w:t>
        <w:br/>
        <w:t>Кет-кет. Қилич синган, қалқан тешилган.</w:t>
        <w:br/>
        <w:t>Қурасанми? Мен эзилған, етаман,</w:t>
        <w:br/>
        <w:t>Устимға-да бало тоғи йиқилған,-</w:t>
      </w:r>
    </w:p>
    <w:p>
      <w:r>
        <w:t>дейді |120, 387). Шайыр сайтанға “кетсенші, менде онсыз да</w:t>
        <w:br/>
        <w:t>дәрмен жоқ, үстіме қайғы тауы құлап тұрғанын көрмей-</w:t>
        <w:br/>
        <w:t>місің?” деп отыр.</w:t>
        <w:br/>
        <w:t>Әлбетте, әдебиет пен мәдениеттің қалыптасу процесі бел-</w:t>
        <w:br/>
        <w:t>гілі дәрежеде саясатқа тәуелді болғанымен, екеуінің ағысы</w:t>
        <w:br/>
        <w:t>катар жүрмейді, руханият халық тағдырымен біте қайнасып</w:t>
        <w:br/>
        <w:t>дамитындыктан, мұндағы ағыс аса стихиялы. Ал, саясат аума-</w:t>
        <w:br/>
        <w:t>лы-төкпелілікті де, төңкерісті де, тіпті эмиграцияны да</w:t>
        <w:br/>
        <w:t>169</w:t>
        <w:br/>
        <w:t>ПАЙДАЛАНЫЛҒАН ӘДЕБИЕТТЕР</w:t>
        <w:br/>
        <w:t>17. Анхель Рама. Самобытный процесс: от истории</w:t>
        <w:br/>
        <w:t>национальных литератур к истории литературы латиноаме-</w:t>
        <w:br/>
        <w:t>риканской//Латинская Америка. 1975, А92, с.122-128.</w:t>
        <w:br/>
        <w:t>18. Лабюрт-Гольра Ф., Бюро Р. Африканское посвяшение/</w:t>
        <w:br/>
        <w:t>/Современные литературы Азии и Африки и идеологическая</w:t>
        <w:br/>
        <w:t>борыба.-М.: Наука,1982. - 345 с.</w:t>
        <w:br/>
        <w:t>19. Мириманов В. Социальные преобразования и судьбы</w:t>
        <w:br/>
        <w:t>культуры в странах Тропической Африки// Современные</w:t>
        <w:br/>
        <w:t>литературы Азии и Африки и идеологическая борьба. - М.</w:t>
        <w:br/>
        <w:t>Наука, 1982, - 345 с.</w:t>
        <w:br/>
        <w:t>20. Шпет Г. Сочинения. - М.: Правла, 1989.-712с.</w:t>
        <w:br/>
        <w:t>21. Ясперс К. Смысл и назначение истории. - М.:</w:t>
        <w:br/>
        <w:t>Политиздат. - 1991. - 425 с.</w:t>
        <w:br/>
        <w:t>22. Гердер И. Идеи к философии историй человечества. -</w:t>
        <w:br/>
        <w:t>М.: Изд. Наука, 1977.- 750 с.</w:t>
        <w:br/>
        <w:t>23. Лебон И.Г. Психологические законы эволюции народов.</w:t>
        <w:br/>
        <w:t>- Спб., 1906. - 192 с.</w:t>
        <w:br/>
        <w:t>24. Кәрібозұлы Б. Сырлы сөз сипаты. - Алматы: Қазақ</w:t>
        <w:br/>
        <w:t>университеті, 1977. - 320 б.</w:t>
        <w:br/>
        <w:t>25. Тертерян И. Романтизм как целостное явление//</w:t>
        <w:br/>
        <w:t>Вопросы литературы. 1983, М4. - 179-192 с.</w:t>
        <w:br/>
        <w:t>26. Мағауин М. Ғасырлар бедері. -- Алматы: Жазушы, 1991.</w:t>
        <w:br/>
        <w:t>- 5426.</w:t>
        <w:br/>
        <w:t>27. Майлин Б. Шұғаның белгісі. -- Алматы: Жазушы, 1974.</w:t>
        <w:br/>
        <w:t>- 7526.</w:t>
        <w:br/>
        <w:t>28. Ысмайылов Е. Жамбыл және халық ақындары. -</w:t>
        <w:br/>
        <w:t>Алматы: Санат, 1996. - 412 6.</w:t>
        <w:br/>
        <w:t>29. Абай және қазіргі заман. - Алматы: Ғылым, 1994.</w:t>
        <w:br/>
        <w:t>- 2456.</w:t>
        <w:br/>
        <w:t>30. Основания психологии Герберта Спенсера. Перевод со</w:t>
        <w:br/>
        <w:t>2-го английского издания. Том второй. - Санкт-Петербург: Изд.</w:t>
        <w:br/>
        <w:t>И.И.Билибина, 1876. - 126 с.</w:t>
        <w:br/>
        <w:t>) 31. Әуезов М, Әдебиет тарихы. Алматы: Ана тілі, 1991. -</w:t>
      </w:r>
    </w:p>
    <w:p>
      <w:r>
        <w:t>240 6.</w:t>
        <w:br/>
        <w:t>32. Досмұхамедұлы Х. Аламан. Алматы: Ана тілі, 1991. -</w:t>
        <w:br/>
        <w:t>176 6. !</w:t>
        <w:br/>
        <w:t>183</w:t>
        <w:br/>
        <w:t>ПАЙДАЛАНЫЛҒАН ӘДЕБИЕТТЕР</w:t>
        <w:br/>
        <w:t>51. Мырзахметов М. Отаршылдық дәуірдегі әдебиет,//</w:t>
        <w:br/>
        <w:t>Жұлдыз. 1993, Х57.</w:t>
        <w:br/>
        <w:t>52. Қалыгул. Казыбек. Казалдар. Бишкек: «Ала Тоо» журн.</w:t>
        <w:br/>
        <w:t>ред. 1992. - 136 6.</w:t>
        <w:br/>
        <w:t>53. Арстанбек. Ырлар. Бишкек: К.Э Башкы редакциясы,</w:t>
        <w:br/>
        <w:t>1994. - 180 6.</w:t>
        <w:br/>
        <w:t>54. Нармамбеттін өлеңдері. Алматы: ҚКӘБ, 1939. - 76 б.</w:t>
        <w:br/>
        <w:t>55. Турсунов Е. Единство эстетического опыта кочевых и</w:t>
        <w:br/>
        <w:t>некочевых народов.// Кочевники. Эстетика: Познание мира</w:t>
        <w:br/>
        <w:t>традиционным казахским искусством. Алматы: Ғылым, 1993. -</w:t>
        <w:br/>
        <w:t>264 с.</w:t>
        <w:br/>
        <w:t>56. Зубко Г. В. Фольклор и литература народа фульбе.//</w:t>
        <w:br/>
        <w:t>Фольклор и литература народов Африки, М.: Наука, 1970. - 400 с.</w:t>
        <w:br/>
        <w:t>57. Хусейн Саид Эхтишам. История литературы урду. М.;</w:t>
        <w:br/>
        <w:t>Изд. Восточной литературы, 1961. - 260 с.</w:t>
        <w:br/>
        <w:t>58. Теория жанров литератур Востока. М.: Наука, 1985. -</w:t>
        <w:br/>
        <w:t>264 с.</w:t>
        <w:br/>
        <w:t>59. Кыргыз эл ырчылары. Бишкек: Адабият жана искусство</w:t>
        <w:br/>
        <w:t>институту, 1994. -- 180 б.</w:t>
        <w:br/>
        <w:t>60. Кебекова Б. Арстанбек. Бишкек: Илим, 1994. - 74 6.</w:t>
        <w:br/>
        <w:t>61. Қарақалпақ әдебияты.Нөкис: Қарақалпақ мәмлекет</w:t>
        <w:br/>
        <w:t>баспасы, 1961. - 200 6.</w:t>
        <w:br/>
        <w:t>62. Бердак. Таңламалы шығармалары. Нөкис:</w:t>
        <w:br/>
        <w:t>Қарақалпақстан, 1987. - 320 6.</w:t>
        <w:br/>
        <w:t>63. Нурмухамедов М. Бердах -- великий поэт</w:t>
        <w:br/>
        <w:t>каракалпакского народа. Ташкент: Изд. «ФАН» Узб. ССР, 1977.</w:t>
        <w:br/>
        <w:t>44322 с,</w:t>
        <w:br/>
        <w:t>64. Каримов А. Жийен жыраудың өмири хәм твор-</w:t>
        <w:br/>
        <w:t>чествосы. Нәкис: Қарақалпақ мәмлекет баспасы, 1963. -116 б.</w:t>
        <w:br/>
        <w:t>65. Давкараев Н. Очерки по истории дореволюционной</w:t>
        <w:br/>
        <w:t>каракалпакской литературы. Ташкент: Изд, АН У3б. ССР, 1959, -- 222 с.</w:t>
        <w:br/>
        <w:t>66. Пахратдинов Ә. ХІХ әсирдиң ақыры ХХ әсирдиң</w:t>
        <w:br/>
        <w:t>басындағы қарақалпақ әдебияты тарийхы. Нәкис: Билим, 1996.</w:t>
        <w:br/>
        <w:t>- 3086. .</w:t>
        <w:br/>
        <w:t>67. Ғабитов Т. Қазақ мәдениетінің типологиясы. Алматы:</w:t>
      </w:r>
    </w:p>
    <w:p>
      <w:r>
        <w:t>Қазақ университеті, 1998. - 204 б.</w:t>
        <w:br/>
        <w:t>185</w:t>
        <w:br/>
        <w:t>ПАЙДАЛАНЫЛҒАН ӘДЕБИЕТТЕР</w:t>
        <w:br/>
        <w:t>85. Балалар бәдәуамы. Қазақ балалары үшін тәртіп етіледі.</w:t>
        <w:br/>
        <w:t>Әсәр: Ғ.Жәнібеков. - Қазан: мәтбәғә-и Кәримия, 1909. - 24 6.</w:t>
        <w:br/>
        <w:t>86. Неру Дж. Открытие Индии. - Москва: Госполитиздат,</w:t>
        <w:br/>
        <w:t>1955.- 520с.</w:t>
        <w:br/>
        <w:t>87. Брагинский И.С. К вопросу о национальном</w:t>
        <w:br/>
        <w:t>своеобразии эпохи Просвешения// в кн.: Просветительство в</w:t>
        <w:br/>
        <w:t>литературах Востока. - Москва: Наука, 1973. - С. 302-617.</w:t>
        <w:br/>
        <w:t>88. Тоган Заки Валиди. Воспоминания. Борьба мусульман</w:t>
        <w:br/>
        <w:t>Туркестан и других Восточных тюрок за национальное сузцес-</w:t>
        <w:br/>
        <w:t>твование и культуру. - Москва: типография М12, 1997. - 650 с.</w:t>
        <w:br/>
        <w:t>89. А.Б. (Байтұрсынұлы А.). Аз уақытта көп білу жолының</w:t>
        <w:br/>
        <w:t>басы // Айқап, 1912, Х94, - 8 б.</w:t>
        <w:br/>
        <w:t>90. Ғалымжанов Ғ. Түп-түгел кемшіліктің бәрі бізде //</w:t>
        <w:br/>
        <w:t>Айқап, 1911, Хе6.- 126.</w:t>
        <w:br/>
        <w:t>91. Басығарин Ж. Бір пікір // Айқап, 1914, 96. - Б. 96-97.</w:t>
        <w:br/>
        <w:t>92. Айқап, 1914, Х214.- 236-237 б.</w:t>
        <w:br/>
        <w:t>93. Қазақ, 1913, 21 сәуір</w:t>
        <w:br/>
        <w:t>94. Қазақ, 1917, 14 қыркүйек</w:t>
        <w:br/>
        <w:t>95. Қазақ, 1915, 12 сәуір</w:t>
        <w:br/>
        <w:t>96. Қазақ, 1915, 22 ақпан</w:t>
        <w:br/>
        <w:t>97. Ғалихан (Бөкейхан Ә.). Мұсылман сиезі// Қазақ, 1914,</w:t>
        <w:br/>
        <w:t>16 июль</w:t>
        <w:br/>
        <w:t>98. Ғалихан (Бөкейхан Ә.). Мұсылман сиезі// Қазақ, 1914,</w:t>
        <w:br/>
        <w:t>10 декабрь.</w:t>
        <w:br/>
        <w:t>99. Қыр баласы. Хутухта хаты // Қазақ, 1914, 23 сәуір</w:t>
        <w:br/>
        <w:t>100. Қыр баласы. Балқан соғысы // Қазак, 1913, 15 тамыз</w:t>
        <w:br/>
        <w:t>101. Қазақ, 1913, 9 наурыз</w:t>
        <w:br/>
        <w:t>102. Қазақ, 1918, 15 қаңтар</w:t>
        <w:br/>
        <w:t>103. Көпсев М-Ж. Таңдамалы. Екі томдық. Г том. - Алматы:</w:t>
        <w:br/>
        <w:t>Ғылым, 1990. - 273 6.</w:t>
        <w:br/>
        <w:t>104. Құдайбердиев Ш. Шығармалары. - Алматы: Жазушы,</w:t>
        <w:br/>
        <w:t>1988. - 560 6.</w:t>
        <w:br/>
        <w:t>105. ХХ ғасыр басындағы казақ ақындары. - Алматы:</w:t>
        <w:br/>
        <w:t>Ғылым, 1982. - 128 6.</w:t>
      </w:r>
    </w:p>
    <w:p>
      <w:r>
        <w:t>106. Қараш Ғ. Замана. - Алматы: Ғылым, 1994. - 240 6.</w:t>
        <w:br/>
        <w:t>107. Байтұрсынов А. Шығармалары.-Алматы: Жазушы,</w:t>
        <w:br/>
        <w:t>1989. 320-6.</w:t>
        <w:br/>
        <w:t>187</w:t>
        <w:br/>
        <w:t>ТҮРКІ МЕНТАЛЬДІГІ ЖӘНЕ ҚАЗАҚ АҒАРТУШЫЛЫҒЫ</w:t>
        <w:br/>
        <w:t>Жазушы Қошке бұған жауап беруді оқырман еркіне</w:t>
        <w:br/>
        <w:t>қалдырған.</w:t>
        <w:br/>
        <w:t>Ж.Аймауытұлының “Ақбілек” романы да төңкерістен</w:t>
        <w:br/>
        <w:t>кейінгі қазақтың тауқыметін суреттейді. Ел басына түскен</w:t>
        <w:br/>
        <w:t>ауыр окиғаларды бейнелеуден басталған бұл шығарма</w:t>
        <w:br/>
        <w:t>оптимистік нотамен аяқталады. Жүсіпбек кеңес үкіметінің</w:t>
        <w:br/>
        <w:t>әлеуметшілдік, теңшілдік ұранына сенгісі келеді (Мағжанға</w:t>
        <w:br/>
        <w:t>“күйректікке салынба” деп хат жазғанын еске алыңыз). Бірақ</w:t>
        <w:br/>
        <w:t>дүние сыры тылсым ғой. “Ақбілекті” сәтті, совет “табысына”</w:t>
        <w:br/>
        <w:t>орайлы нүктемен тәмамдаған (1927-28) жазушы арада үш жыл</w:t>
        <w:br/>
        <w:t>өткен (1931) сон, романда өзі сомдаған Мұқаш, Тақырдың</w:t>
        <w:br/>
        <w:t>Жылтыры секілділердің колынан ажал табатынын сезген</w:t>
        <w:br/>
        <w:t>жоқ. Имансыз Мұқаш ақ-қызыл ойқастаған заманда бейкүнә</w:t>
        <w:br/>
        <w:t>Ақбілекті араны ашылған орыстың қанжығасына байласа,</w:t>
        <w:br/>
        <w:t>совет орнаған заманда Ивановтарға тәжірибесі аз қызметкер</w:t>
        <w:br/>
        <w:t>Балташты шындықты айтқаны үшін “буржуй” деп көрсетеді.</w:t>
        <w:br/>
        <w:t>Жазушы оны ойлантқысы келеді. Сондықтан кейде Мұқаш</w:t>
        <w:br/>
        <w:t>өзіне: “Япыр-ау, мен казақпын ба? Қазақ болсам, өз қаныма</w:t>
        <w:br/>
        <w:t>неден мұнша өшіктім?”-деп сұрақ қояды. Мұның жауабы,</w:t>
        <w:br/>
        <w:t>әрине, Мұқаштың өз өресіне сәйкес шығады. Шығарма</w:t>
        <w:br/>
        <w:t>оптимистік нотада аяқталар тұста Ақбілек Ұрқиядан Мұқаш-</w:t>
        <w:br/>
        <w:t>тың қайда кеткенін сұрайды. Алайда тұшымды, нақты жауап</w:t>
        <w:br/>
        <w:t>болмайды... Эпилогтағы осы штрихтың өзінен Жүсіпбектің</w:t>
        <w:br/>
        <w:t>шеберлігі (тіпті біз “сезбеді” деген ажалды итуициямен</w:t>
        <w:br/>
        <w:t>сезінгені) аңғарылады.</w:t>
        <w:br/>
        <w:t>Түсіне қарасақ, Акбілектің қуанышынан қайғысы көп.</w:t>
        <w:br/>
        <w:t>Ал, осы он екіде бір гүлі ашылмаған алашқыдағы Акбілекті</w:t>
        <w:br/>
        <w:t>-- бейкүнә, қаймана қазақ ұлтының бейнесі десек ше?! Онда</w:t>
        <w:br/>
        <w:t>Мұқыштар - әрбір ұлтта болатын әбілет күші, кері кетірер</w:t>
        <w:br/>
        <w:t>касиет, сатқындық бейнесі. Дәл осы ретпен келгенде, орыс</w:t>
        <w:br/>
        <w:t>офицері “қара мұрт” -- отаршыл жүйенің кейпі болып шы-</w:t>
        <w:br/>
        <w:t>ғады. Жазушы һәм жан мен сезімнің шебері болғандықтан,</w:t>
        <w:br/>
        <w:t>Жүсіпбек метрополияның сырына үңіледі. Үңілгенде, олар да</w:t>
        <w:br/>
        <w:t>ет пен сүйектен жаралған ғой деген түсіністікпен қарайды.</w:t>
        <w:br/>
        <w:t>173</w:t>
        <w:br/>
        <w:t>ТҮРКІ МЕНТАЛЬДІГІ ЖӘНЕ ҚАЗАҚ АҒАРТУШЫЛЫҒЫ</w:t>
        <w:br/>
        <w:t>аттап кете алмайды. Мұны біз оның “Елес” әңгімесінен |123)</w:t>
        <w:br/>
        <w:t>аңғарамыз. Шығармада кейіпкер - жазушы түсіне Ар өз</w:t>
        <w:br/>
        <w:t>заманының адамы бейнесінде елес болып енеді. Жазушы</w:t>
        <w:br/>
        <w:t>болсаң, “шын өмірді, деректі өмірді неге жазбайсындар?</w:t>
        <w:br/>
        <w:t>Төнкерістен бері қазақ елінен басынан қандай күндер өтпеді?</w:t>
        <w:br/>
        <w:t>Тұрмысқа қандай өзгерістер кірмеді? Қазақ даласын көмірдей</w:t>
        <w:br/>
        <w:t>басып ақтар өтті. Оның артынан қызылдар келді. Қазақ</w:t>
        <w:br/>
        <w:t>даласындағы соғыс майданы ашылды. Мұның бәрі қандай із</w:t>
      </w:r>
    </w:p>
    <w:p>
      <w:r>
        <w:t>қалдырды. Осыларды қайсын жаздын?”;-дейді Елес-адам.</w:t>
        <w:br/>
        <w:t>Сондай-ақ ол қаламгерден “ашаршылықты, оңың ауыртпа-</w:t>
        <w:br/>
        <w:t>лығын, өлімін, шығынын, қайғысын, зардабын ...әдебиет</w:t>
        <w:br/>
        <w:t>айнасына түсіруші болды ма?” деп те сұрайды. Жазушы</w:t>
        <w:br/>
        <w:t>болса, жауап таппай “міңгірлейді”, Елес: “Жазасың ба?”-деп</w:t>
        <w:br/>
        <w:t>алтыатарын тақайды. Қаламгер: “ Ша...м...мам... келмейді</w:t>
        <w:br/>
        <w:t>ғой”,-дейді. Елес: “Ендеше, жазғанынды қоясың ба?”-деп</w:t>
        <w:br/>
        <w:t>қаруын кезегенде, жазушы: “Қояйын...?-деп корқа жауап</w:t>
        <w:br/>
        <w:t>қайырады. Бірақ... абырой болғанда бұл - түс екен.</w:t>
        <w:br/>
        <w:t>“Елес” - 20-жылдардың шындығын суреттейтін</w:t>
        <w:br/>
        <w:t>классикалық әңгіме. Мұнда жалғыз ғана кейіпкер бар. Ол-</w:t>
        <w:br/>
        <w:t>ар алдындағы қазақ жазушысы.</w:t>
        <w:br/>
        <w:t>20-жылдары қазақ әдебиетіндегі шындық іздеу сарынын</w:t>
        <w:br/>
        <w:t>Қошке Кемеңгерұлының “Отаршылдық ұсқындары” |1241,</w:t>
        <w:br/>
        <w:t>“Қанды толқын” (|125| әңгімелерінен, Жүсіпбек</w:t>
        <w:br/>
        <w:t>Аймауытұлының “Ақбілек” романынан (126| көреміз.</w:t>
        <w:br/>
        <w:t>“Отаршылдық ұсқыңдары” - қазактың төңкеріске дейінгі</w:t>
        <w:br/>
        <w:t>өмірін суреттеген шығарма. Бірақ онда большевизмді отар-</w:t>
        <w:br/>
        <w:t>шылдықтың жалғасы деп астарлап айтқан ой бар. Әңгімеге</w:t>
        <w:br/>
        <w:t>жас қазақ шәкірті орыс поселкесінде көрген сұмдық оқиға</w:t>
        <w:br/>
        <w:t>арқау болған. Урядник жазықсыздан-жазықсыз қарапайым</w:t>
        <w:br/>
        <w:t>қазақты сабайды. Оқиға мәнісін сұрап білген шәкірт</w:t>
        <w:br/>
        <w:t>Жаңатайдың сезімін жазушы былайша жеткізеді: “Сай-са-</w:t>
        <w:br/>
        <w:t>-даны өрлеп, тасқындаған судай үмітсіз көп ой уыз жанды</w:t>
        <w:br/>
        <w:t>жаралай берді. Өз құқығынды өзің жоқтап тендік ала алмай-</w:t>
        <w:br/>
        <w:t>тын болған соң, несіне қазақ болып тудық деп, жаратылыспен</w:t>
        <w:br/>
        <w:t>171</w:t>
        <w:br/>
        <w:t>Дихан ҚАМЗАБЕКҰЛЫ</w:t>
        <w:br/>
        <w:t>ұрысты”, Әрине, оқыған азамат мұның себебіне де үңіледі.</w:t>
        <w:br/>
        <w:t>Ойлана-ойлана келіп, боландық қамытына мойынұсынған</w:t>
        <w:br/>
        <w:t>хандарды сынайды (Әлихан бір мақаласында “Түгенше деген</w:t>
        <w:br/>
        <w:t>хан, батыр, би өткен деп мақтайсын, олар мықты болса, біз</w:t>
        <w:br/>
        <w:t>неге сорлымыз” ыңғайында ой айтқанын қаперге алайық).</w:t>
        <w:br/>
        <w:t>Сұраққа жауап іздеген Жаңатай пайымын өлеңге де түсіреді:</w:t>
        <w:br/>
        <w:t>Асқар белден айырылған ел қайғылы,</w:t>
        <w:br/>
        <w:t>Ерке елінен айырылған бел қайғылы.</w:t>
        <w:br/>
        <w:t>Тамақ үшін сарнаған ертеңді-кеш,</w:t>
        <w:br/>
        <w:t>Елсіз, жерсіз еңірген мен қайғылы.</w:t>
        <w:br/>
        <w:t>Бұл - жалғасқан бодандық, отаршылдық зардабының</w:t>
        <w:br/>
        <w:t>суреті еді (шумақтағы “тамақ үшін сарнаған” тіркесі -- 20-</w:t>
        <w:br/>
        <w:t>жылдардың шындығы).</w:t>
        <w:br/>
        <w:t>“Қанды толқын” - қазақ жерінде ақ-қыҙыл болып кес-</w:t>
        <w:br/>
        <w:t>кілескен жасанды майданның шындығы туралы әңгіме.</w:t>
        <w:br/>
        <w:t>Жасанды майданды коздатқан -- Ресей, зардабын тартқан -</w:t>
        <w:br/>
        <w:t>қазақ. Нәтижесінде қарт Сарқынбай да, оның ұлы Тынымжан</w:t>
        <w:br/>
        <w:t>да, келіні Жайныма да қаңғыған, имандықтан кеткен орыс</w:t>
        <w:br/>
        <w:t>қолынан мерт болады. Әлбетте, 1926 жылы жазылған бұл</w:t>
        <w:br/>
        <w:t>әңгімедегі қаймана қазақты өлтіруші -- “жөңкіле қашқан</w:t>
      </w:r>
    </w:p>
    <w:p>
      <w:r>
        <w:t>ақтардың бір шашырандысы”, Бірақ, қазақты қорғап тұрған</w:t>
        <w:br/>
        <w:t>қызыл да жоқ, қызылға бүйрегі бұрған қазақ та жоқ. “Бәл-</w:t>
        <w:br/>
        <w:t>шінбай (большевик -- Д.Қ.) дінді бұзады, малды тартып</w:t>
        <w:br/>
        <w:t>алады” дегеннен Сарқынбай сескенеді”,-дейді жазушы. Қан-</w:t>
        <w:br/>
        <w:t>ды оқиғадан соң бір атаның екі толқыны (әке, бала) өледі,</w:t>
        <w:br/>
        <w:t>әйтсе де олардың жалғасы - бір толқын (немере) тірі. Солай</w:t>
        <w:br/>
        <w:t>бола тұра, әңгіме басында айтылатын Тынымжаннан калған</w:t>
        <w:br/>
        <w:t>“бір жасар еркек тұяқтың” тағдыры әңгіме соңында сөз</w:t>
        <w:br/>
        <w:t>етілмейді... Біздіңше, бұл “тұяқ” - төңкерістің қанды толқы-</w:t>
        <w:br/>
        <w:t>нынан аман қалған алаш баласы. Қашқан солдат - оның</w:t>
        <w:br/>
        <w:t>әкесін ойламаған жерден жайратты да кетті. Ал атасы жазық-</w:t>
        <w:br/>
        <w:t>сыз өлген баласы мен зарланып мертіккен келінінің кегін</w:t>
        <w:br/>
        <w:t>алып жер жастанды. Бір жасар тұяқ ата алақанын көрген жоқ,</w:t>
        <w:br/>
        <w:t>ана уызына жарыған жоқ. Енді оның тағдыры не болмақ?</w:t>
        <w:br/>
        <w:t>172</w:t>
        <w:br/>
        <w:t>ТҮРКІ МЕНТАЛЬДИГІ ЖӘНЕ ҚАЗАҚ АҒАРТУШЫЛЫҒЫ</w:t>
        <w:br/>
        <w:t>бірнеше сұрақ қояды. Сұрақтың өткірі: “Орыстардың тұтын-</w:t>
        <w:br/>
        <w:t>ған ..шараларын қазаққа да тұтынам деп ойлайсындар ма?”,</w:t>
        <w:br/>
        <w:t>Акбаланың жауабы: “Қазақтың өз алдына саясаты, тарихы</w:t>
        <w:br/>
        <w:t>да бола алмайды. Сондыктан орыстан бөлініп іс қыламыз деп</w:t>
        <w:br/>
        <w:t>ойлаудың, терең мәселелерді тексерудің бізге бұл күнде</w:t>
        <w:br/>
        <w:t>пәлендей қажеті де жоқ. Бізге күнбе-күнгі жұмыс керек”,</w:t>
        <w:br/>
        <w:t>Осы ой жазушының өзіне де жақын екені бірлен анғарылады.</w:t>
        <w:br/>
        <w:t>Біріншіден, Гогольше ұнамсыз кейіпкерлеріне Ықан, Тыпан,</w:t>
        <w:br/>
        <w:t>Жорғабек, Доға деп ат қойған жазушы бүйрегі бұрған адамын</w:t>
        <w:br/>
        <w:t>Ақбала деп атаған. Екіншіден, “кедей ақыл-ой, сана-</w:t>
        <w:br/>
        <w:t>саңылауымен теңелсін” деген пікірдегі Ақбаланың “терең</w:t>
        <w:br/>
        <w:t>мәселелерді тексерудің бізге бұл күнде пәлендей қажеті де</w:t>
        <w:br/>
        <w:t>жоқ” деген ойының астарында “қажеті болатын кез келер”</w:t>
        <w:br/>
        <w:t>деген пайым жатканы айдан анық. Бұл ой алаш зиялылары-</w:t>
        <w:br/>
        <w:t>ның большевизм кезеңіндегі саяси тактикасын айқындайды.</w:t>
        <w:br/>
        <w:t>Әдебиет - өмірге қатыссыз құбылыс емес. Сондықтан 20-</w:t>
        <w:br/>
        <w:t>жылдары халық басындағы шатқалаң күй әдебиетте көрініс</w:t>
        <w:br/>
        <w:t>тапты. Әлбетте, сол кездің өзінде енді ғана қаз-қаз тұра</w:t>
        <w:br/>
        <w:t>бастаған кеңестік идеология өмірді шынайы бейнелеуге</w:t>
        <w:br/>
        <w:t>қарсылығын білдірді. Ол дүниенін бәріне төңкеріс жеңісінің</w:t>
        <w:br/>
        <w:t>дүрбісімен қарауды міндеттеді. Сол себепті төңкеріс</w:t>
        <w:br/>
        <w:t>зардаптарын суреттеген шығармалардың көбі баспасөз және</w:t>
        <w:br/>
        <w:t>баспа бетін көрмеді. Қаншама еңбек тумай жатып өлді,</w:t>
        <w:br/>
        <w:t>нешеме ой шығармашыл жандардың ішінде кетті... Бірақ</w:t>
        <w:br/>
        <w:t>түгел құрдымға кетпейді екен. Халық жадында, обыр өкі-</w:t>
        <w:br/>
        <w:t>меттен бас сауғалағандардың естеліктерінде там-тұм жұқа-</w:t>
        <w:br/>
        <w:t>насы қалады екен... Қазақ “Жетім қозы тасбауыр: маңырар</w:t>
        <w:br/>
        <w:t>да отығар” дейді. Большевиктер толық жеңіске жеткен шақта</w:t>
        <w:br/>
        <w:t>кешегі алаш зиялыларының басым бәлігі жаңа өкімет жағына</w:t>
        <w:br/>
        <w:t>шықты. Себебі бұдан басқа жол жоқ болатын. Халықты жау</w:t>
        <w:br/>
        <w:t>қолына тастап, оқыған атаулы сыртқа кетсе, көсемдік пен</w:t>
        <w:br/>
        <w:t>елшілдік қасиеттің құны қалмас еді (Әлихан, Міржақып</w:t>
        <w:br/>
        <w:t>түсінігі). Әрине, бұл шетелге ешкім кетпеуі керек деген сөз</w:t>
        <w:br/>
        <w:t>емес (3.У.Тоған “біз шетелде жүріп әлем назарын еліміздегі</w:t>
        <w:br/>
        <w:t>175</w:t>
        <w:br/>
        <w:t>Дихан ҚАМЗАБЕКҰЛЫ</w:t>
      </w:r>
    </w:p>
    <w:p>
      <w:r>
        <w:t>көтереді. Сонғы айтқан саясат құбылыстары әдебиет пен</w:t>
        <w:br/>
        <w:t>мәдениет айнасына түседі. Бірақ ол хроника, фотография</w:t>
        <w:br/>
        <w:t>болып шықпайды. Сезіммен әдіптелген, жанмен өрнектелген,</w:t>
        <w:br/>
        <w:t>киялмен қиюластырылған көркем сурет, бейне болып шы-</w:t>
        <w:br/>
        <w:t>ғады. Жоғарыдағы сарбаздар әні мен өлеңі осыны дәлелдейді.</w:t>
        <w:br/>
        <w:t>Бұл шығармалар әскерилердің қатаң бұйрығы немесе нақты</w:t>
        <w:br/>
        <w:t>кенесі емес - сезімі, мұңы, сенімі. Тағы бір ескерер жай: ол</w:t>
        <w:br/>
        <w:t>туындыларды тек мәтін күйінде қарастырып, мәнін түсінуге</w:t>
        <w:br/>
        <w:t>болады. Алайда, ол түсінік толық болып шықпайды.</w:t>
        <w:br/>
        <w:t>20-жылдардағы ел басына түскен тауқыметті шынайы</w:t>
        <w:br/>
        <w:t>жазған жазушының бірі - қазақ әдебиетінің классигі Жүсіп-</w:t>
        <w:br/>
        <w:t>бек Аймауытұлы. Мысалы оның “Даладағы наурыз” әңгіме-</w:t>
        <w:br/>
        <w:t>сінде 1921-1922 жылдардағы жұрттың ауыр жағдайы, боль-</w:t>
        <w:br/>
        <w:t>шевизмнің шолақ саясаты қойшы мен түйешінің екеуара</w:t>
        <w:br/>
        <w:t>сөзі арқылы баяндалады. “Сәбеті ме, кәмитеті ме - қаңғып</w:t>
        <w:br/>
        <w:t>жүрген солардың бірдеңесі-дағы... Шұлғаудың манқа баласы</w:t>
        <w:br/>
        <w:t>ұлық болған соң, құдайға не амалың бар?... Бұлар ел билеген</w:t>
        <w:br/>
        <w:t>соң кайдан онсың?”,-деген түйеші депесі кезең шындығын</w:t>
        <w:br/>
        <w:t>дөп көрсетеді |1211. Сондай-ақ “Жаңабайдың жанындағы</w:t>
        <w:br/>
        <w:t>трагедие” атты әңгімесінде |122| жазушы 20-жылдардың</w:t>
        <w:br/>
        <w:t>басындағы алапат ашаршылықты өлген жігіттің жазбасы</w:t>
        <w:br/>
        <w:t>(әңгімесі) арқылы суреттейді. Бұл - ұтқыр форма.</w:t>
        <w:br/>
        <w:t>Марқұмның әлгі әңгіме-жазбасында көп нүкте қойылып, бос</w:t>
        <w:br/>
        <w:t>тасталған жерлер (Жүсіпбек “өшірілген жерлер бар екен” деп</w:t>
        <w:br/>
        <w:t>ескертеді) бар. Орыс тарихында “ақтаңдақ” (“белые пятна”)</w:t>
        <w:br/>
        <w:t>деп осыны айтады. Ал қазақ жазушысында бұл - форма.</w:t>
        <w:br/>
        <w:t>Жүсіпбек көп нәрсені айтқысы келеді, ...бірақ айта алмайды.</w:t>
        <w:br/>
        <w:t>Себебі түсінікті. Әңгімедегі автор бос қалдырған тұс оның</w:t>
        <w:br/>
        <w:t>“-</w:t>
        <w:br/>
        <w:t>мәнін айқындағандай. Бір үзінді келтірейік: “.. е”</w:t>
        <w:br/>
        <w:t>елле егер көп аштармен біріксе....................етер еді. Оны</w:t>
        <w:br/>
        <w:t>Жаңабай білмеді. .........424224. Әлеумет заңына ол</w:t>
        <w:br/>
        <w:t>бағынады.. ». Бұл тарау (бөлім) бойы жазушы</w:t>
        <w:br/>
        <w:t>осылай кете береді. Бұл - тілді кесуге таянғанды көрсеткен</w:t>
        <w:br/>
        <w:t>нышан еді. Бірақ қаламгер ары ол қауіпті сезсе Де, шындықты</w:t>
        <w:br/>
        <w:t>170</w:t>
        <w:br/>
        <w:t>ПАЙДАЛАНЫЛҒАН ӘДЕБИЕТТЕР</w:t>
        <w:br/>
        <w:t>33. Әдеби мұра және оны зерттеу. Алматы: Қазақ ССР ҰҒА</w:t>
        <w:br/>
        <w:t>баспасы, 1961. - 376 б.</w:t>
        <w:br/>
        <w:t>34. Қазақстан Республикасы Орталық мемлекеттік архиві,</w:t>
        <w:br/>
        <w:t>25-кор, І-тізбе, 2022-іс.</w:t>
        <w:br/>
        <w:t>35. Қабдолов 3. Сөз өнері. Алматы: Қазақ университеті,</w:t>
        <w:br/>
        <w:t>1992. - 3526.</w:t>
        <w:br/>
        <w:t>36. Шортанбай. Толғаулар, айтыстар, дастан. Алматы:</w:t>
        <w:br/>
        <w:t>Айқап, 1993. - 80 6.</w:t>
        <w:br/>
        <w:t>37. Кердері Әбубәкір. Қазағым. Алматы: Жазушы, 1993. -</w:t>
        <w:br/>
        <w:t>288 6.</w:t>
        <w:br/>
        <w:t>38. Ақыр заман (Албан Асан сөздері). Алматы: Қазақстан</w:t>
      </w:r>
    </w:p>
    <w:p>
      <w:r>
        <w:t>көркем әдебиет баспасы, 1934. - 104 6.</w:t>
        <w:br/>
        <w:t>39. Сағындықұлы Б. Ғаламның ғажайып сырлары. Алматы:</w:t>
        <w:br/>
        <w:t>Ғылым, 1997. -&lt;296 6.</w:t>
        <w:br/>
        <w:t>40. Құран Кәрім. Медине: Құран шәриф басым комбинаты,</w:t>
        <w:br/>
        <w:t>1991. - 6696.</w:t>
        <w:br/>
        <w:t>41. Дулат. Замана сазы. Алматы: Жазушы, 1991. - 160 6.</w:t>
        <w:br/>
        <w:t>42. Литературный энциклопедический словарь. М.</w:t>
        <w:br/>
        <w:t>Советская энциклопедия. 1987. - 752 с.</w:t>
        <w:br/>
        <w:t>43. Современный словарь иностранных слов. М.: Русский</w:t>
        <w:br/>
        <w:t>язык, 1992. - 740с.</w:t>
        <w:br/>
        <w:t>44. Тарақты Ақселеу. Күй-шежіре. Алматы: КРАМДС-</w:t>
        <w:br/>
        <w:t>Яссауи, 1992. - 488 6.</w:t>
        <w:br/>
        <w:t>45. Алқаласа әлеумет (Қашаған Күржіманұлы, Шынияз</w:t>
        <w:br/>
        <w:t>Шанайұлы, Мұрат Мөңкеұлы, Насихат Сүгірұлы шығармалары).</w:t>
        <w:br/>
        <w:t>Алматы: Жазушы, 1991. - 240 6.</w:t>
        <w:br/>
        <w:t>46. Негимов С. Шешендік өнер. Алматы: Ана тілі, 1997. -</w:t>
        <w:br/>
        <w:t>208 6.</w:t>
        <w:br/>
        <w:t>47. Көпейұлы Мәшһүр Жүсіп. Толғамдар.// Егеменді</w:t>
        <w:br/>
        <w:t>Қазакстан, 1991, 7 желтоксан.</w:t>
        <w:br/>
        <w:t>48. Көлдейбекүлы Е. Ұлағат сөзім ұрпаққа. Алматы:</w:t>
        <w:br/>
        <w:t>Маржан, 1995. - 320 6.</w:t>
        <w:br/>
        <w:t>49. Сүйіншәлиев Х. ХІХ ғасыр әдебиеті. Алматы: Ана тілі,</w:t>
        <w:br/>
        <w:t>1992. -360 6.</w:t>
        <w:br/>
        <w:t>50. Песни степи. Антология казахской литературы. М.:</w:t>
        <w:br/>
        <w:t>Художественная литература, 1940. -- 588 с.</w:t>
        <w:br/>
        <w:t>184</w:t>
        <w:br/>
        <w:t>Дихан ҚАМЗАБЕКҰЛЫ</w:t>
        <w:br/>
        <w:t>Отаршыл жүйе, яки офицердің жан сыры мынау: “Адам</w:t>
        <w:br/>
        <w:t>лажсыз елінің тілегіне бағынады. Отанды біз қорғамасақ,</w:t>
        <w:br/>
        <w:t>орыс күшті жұрт болмаса, осы надан қазақ күн көре алар ма</w:t>
        <w:br/>
        <w:t>еді? ,,, Әйтеуір қазақ өз алдына ел болып жатқан жоқ. Ендеше</w:t>
        <w:br/>
        <w:t>орысқа бағынуы керек. ...Баяғыда орысты үш жүз жылдай</w:t>
        <w:br/>
        <w:t>татар билеп тұрғанда, қазақ та соның ішінде, қандай қорлық</w:t>
        <w:br/>
        <w:t>көрсетпеп еді? ...Аз күн тіршілікте өмірден қандай қызық,</w:t>
        <w:br/>
        <w:t>қандай ләззат болсын алып қалу керек. Өлген сон түк те жоқ.</w:t>
        <w:br/>
        <w:t>“Тіршілік деген -- арпалысып күнелту деген сөз”.</w:t>
        <w:br/>
        <w:t>Езілген мен езуші, бодан мен болаңдаушы, колония мен</w:t>
        <w:br/>
        <w:t>метрополия. Текетірес. Бірақ соңғысы алдыңғысын шеңгеліне</w:t>
        <w:br/>
        <w:t>түсірген соң білгенін істейді. Жазушы мұны да ойлайды,</w:t>
        <w:br/>
        <w:t>Тосын суреттейді. Орыс олжасы болып қара мұртқа “еті өліп,</w:t>
        <w:br/>
        <w:t>бойын үйреткен” Ақбілек жайын еске түсірейік, Жазушы:</w:t>
        <w:br/>
        <w:t>“Қалай да екеуінің арасы жер мен көк тәрізді, дене жақын-</w:t>
        <w:br/>
        <w:t>дығы болғанмен, жан жақындығы жоқ тәрізді...”-дейді. Мұны</w:t>
        <w:br/>
        <w:t>отарланушы мен отарлаушы арасының сипаты емес дей ала-</w:t>
        <w:br/>
        <w:t>мыз ба7?..</w:t>
      </w:r>
    </w:p>
    <w:p>
      <w:r>
        <w:t>Романдағы жазушының жаңа саясатқа көзкарасы қала-</w:t>
        <w:br/>
        <w:t>дағы қазақ оқығандарының диалогы арқылы көрінеді.</w:t>
        <w:br/>
        <w:t>Әлбетте, Жүсіпбек көзі ашық қандастарынынң бәрін керемет</w:t>
        <w:br/>
        <w:t>демейді. Соңдықтан заманының “типтік қаһармандары” жөн-</w:t>
        <w:br/>
        <w:t>жөнімен сипатталады. Ал, 20-жылдардағы саяси бағыттардың</w:t>
        <w:br/>
        <w:t>мән-жайы губревком мүшесі Акбаланың сөзімен түсінді-</w:t>
        <w:br/>
        <w:t>ріледі. Ол алғаш қазақта үш ағым бар дейді де, оның біреуін</w:t>
        <w:br/>
        <w:t>(“тап жоқ” деген ағымды) бірден-ақ сызып тастайды (Бұл -</w:t>
        <w:br/>
        <w:t>“тап жоқ” деген ағымды таратып айтуға бас екеу емес деген</w:t>
        <w:br/>
        <w:t>сөз). Сөйтіп екі ағым жөнінде айта жөнеледі. Оның біріншісі</w:t>
        <w:br/>
        <w:t>- “қазаққа төңкеріс жасау керек, бай мен кедейді теңгеру</w:t>
        <w:br/>
        <w:t>керек” деген ағым, екіншісі - “төңкеріс керек емес, жалаң</w:t>
        <w:br/>
        <w:t>малмен (яғни, малды тартып алып -- Д.Қ.) теңемеу керек,</w:t>
        <w:br/>
        <w:t>кедейдің көзін ашу керек” деген ағым. Ақбала өзінің екінші</w:t>
        <w:br/>
        <w:t>ағымда екенін және бұл ағым тап мәселесін басшылыққа</w:t>
        <w:br/>
        <w:t>алатынын айтады. Оқыған, құбылғыш Жорғабек Ақбалаға</w:t>
        <w:br/>
        <w:t>174</w:t>
        <w:br/>
        <w:t>ҚОРЫТЫНДЫ</w:t>
        <w:br/>
        <w:t>Дәстүрлі ментальдіктің сипаттары тұрақтылығын</w:t>
        <w:br/>
        <w:t>танытады, мидың терең қабаттарында архетиттер түрінде ұзақ</w:t>
        <w:br/>
        <w:t>заманалар бойы күй кешеді; сыртқы пішіні саналы және сүр-</w:t>
        <w:br/>
        <w:t>саналы, эмоционалдық және рационалдық, ұжымдық және</w:t>
        <w:br/>
        <w:t>жеке индивидтік құбылыстардың іштей жалғасуы әрі</w:t>
        <w:br/>
        <w:t>жарасуы бітімінде көрініп, тіршілік жағдайларына үн қату</w:t>
        <w:br/>
        <w:t>барысында даралығын аңғартады.</w:t>
        <w:br/>
        <w:t>Әлбетте, дәстүрлі ментальдіктің тарихи зерттеуде, фило-</w:t>
        <w:br/>
        <w:t>софиялық трактатта немесе саяси туындыда бағамдалып-</w:t>
        <w:br/>
        <w:t>байыпталуы мен әдеби-көркем дүниеде бейнеленуінің ара-</w:t>
        <w:br/>
        <w:t>сында үлкен айырмашылықтар бар; өйткені кейінгісінде сана</w:t>
        <w:br/>
        <w:t>мен болмыс шындығы міндетті түрде белгілі бір ыңғайдағы</w:t>
        <w:br/>
        <w:t>эстетикалық шарттылықтарға сүйенген сүзгі-сараптан өтеді.</w:t>
        <w:br/>
        <w:t>Демек, мұнан ұлттық ментальдік көрінісінің обьективті және</w:t>
        <w:br/>
        <w:t>субьективті қырлары болатындығы сөзсіз білінеді.</w:t>
        <w:br/>
        <w:t>Қазір -- бұрын болған, бірақ сана-сезімнен күшпен ығыс-</w:t>
        <w:br/>
        <w:t>тырылған ұлттық таным-түсініктердің ментальдік модель-</w:t>
        <w:br/>
        <w:t>дерін реставрациялаудың, реконструкциялаудың кезеңі келді,</w:t>
        <w:br/>
        <w:t>Ұлттық ментальдіктің уақыттык-кеністіктік параметр-</w:t>
        <w:br/>
        <w:t>лерге сәйкес порым-пішін танытатынын ойда тұта отырып,</w:t>
        <w:br/>
        <w:t>белгілі бір дәрежеде халық рухының әдеби-поэтикалық</w:t>
        <w:br/>
        <w:t>хронологиясын тізіп-түзген абзал. Бұл үшін, әрине, ұлттық</w:t>
        <w:br/>
        <w:t>сана-сезімнің қаранғы қуыс-қыртыстарында жабулы күйінде</w:t>
        <w:br/>
        <w:t>жатқан құбылыстардың тәркініне үңіліп, тереңін үңгуге талап</w:t>
        <w:br/>
        <w:t>қылу қажет. Өйткені ел шежіресі тіршілікте орын тепкен</w:t>
        <w:br/>
        <w:t>жалаң, жадағай фактілердің жиынтығынан ғана емес, оның</w:t>
        <w:br/>
        <w:t>рухани дамуының бөлекше бет-бедері мен бұрылыс-</w:t>
        <w:br/>
        <w:t>белестерінен де тұрады.</w:t>
        <w:br/>
        <w:t>Осы орайда көркемсөздінң толықтырылып-түгенделуі</w:t>
        <w:br/>
        <w:t>толассыз бола беретін, бұрыннан бар фактографиялық тари-</w:t>
        <w:br/>
        <w:t>хымен қатар, қазақ әдебиетінің теориялық тарихын негіздеу</w:t>
        <w:br/>
        <w:t>мен нақтылаудың түрен түспеген тың міндеттері мен мақсат-</w:t>
        <w:br/>
        <w:t>тарына талпыныс басталды. Монографиялық зерттеудің</w:t>
        <w:br/>
        <w:t>179</w:t>
      </w:r>
    </w:p>
    <w:p>
      <w:r>
        <w:t>ҚОРЫТЫНДЫ</w:t>
        <w:br/>
        <w:t>Монография тақырыбына қатысты қомақты көркемдік</w:t>
        <w:br/>
        <w:t>дүниені саралау мен сараптау, сондай-ақ зерттеудің теория-</w:t>
        <w:br/>
        <w:t>лық базасын белгілеу барысында ең алдымен мәтіндердің</w:t>
        <w:br/>
        <w:t>әлеуметтік, мәдени, психологиялық, лингвистикалық, т.б.</w:t>
        <w:br/>
        <w:t>қырларына айрықша мән берілді. Соған сәйкес іргелес</w:t>
        <w:br/>
        <w:t>гуманитарлық ғылымдармен пәнаралық байланыс мәселесіне</w:t>
        <w:br/>
        <w:t>назар аударылды. Қазіргі қазақ әдебиеттануында әлемдегі</w:t>
        <w:br/>
        <w:t>озық ғылыми-теориялық және методологиялық мектептердің</w:t>
        <w:br/>
        <w:t>(психоанализ, герменевтика, структурализм, семиотика, т.б.)</w:t>
        <w:br/>
        <w:t>жетістіктері әлі де кеңінен кәдеге жаратылмай жатқандықтан,</w:t>
        <w:br/>
        <w:t>шетелдік тәжірибеге жүгінуге ден қойылды. Басқа елдердегі</w:t>
        <w:br/>
        <w:t>үндес, үйлес ғылыми зерттеулер қарастырылып, олардың</w:t>
        <w:br/>
        <w:t>бағыт-бағдарлары ескерілді. Бұл тарихи-әдеби құбылыстарды</w:t>
        <w:br/>
        <w:t>дәстүрлі ментальдік тұрғысынан тиісті деңгейде және жан-</w:t>
        <w:br/>
        <w:t>жақты бағамдауға жол ашты.</w:t>
        <w:br/>
        <w:t>Қазақ халқының бірегей тұрмыс-тіршілігі мен өзіндік</w:t>
        <w:br/>
        <w:t>сана-сезім қалпының әр замандағы әдебиеттегі көріністері</w:t>
        <w:br/>
        <w:t>зерттеу аясына қамтылды. Олар көркемдік сананың үш -</w:t>
        <w:br/>
        <w:t>архаикалық, нормативті және индивидуалдық түрлері арқылы</w:t>
        <w:br/>
        <w:t>бейнелетіндігі зерделенді. Әдебиеттегі ұлттық мінез бен дәс-</w:t>
        <w:br/>
        <w:t>түрлі ментальдіктің, көшпелілік пен отырықшылық құнды-</w:t>
        <w:br/>
        <w:t>лықтар қарым-қатынасының, түркілік ұғым мен қазақы та-</w:t>
        <w:br/>
        <w:t>ным сабақтастығының жай-жапсарлары талқыға түсті. Әде-</w:t>
        <w:br/>
        <w:t>биеттің ұлттық сипаты оның көзге айқын көрінетін сыртқы</w:t>
        <w:br/>
        <w:t>белгі-бедерлерінен ғана емес, талай заманалар бойы желі-жігі</w:t>
        <w:br/>
        <w:t>үзілмей жалғасып жататын ішкі болмыс-бітімі мен тылсым</w:t>
        <w:br/>
        <w:t>табиғатынан, онда жымдасқан халық ментальдігінің</w:t>
        <w:br/>
        <w:t>белгілерінен танылатындығы байыпталды.</w:t>
        <w:br/>
        <w:t>178</w:t>
        <w:br/>
        <w:t>ПАЙДАЛАНЫЛҒАН ӘДЕБИЕТТЕР</w:t>
        <w:br/>
        <w:t>3. Кішібеков Д. Қазақ менталитеті: кеше, бүгін, ертең . -</w:t>
        <w:br/>
        <w:t>Алматы: Ғылым, 1999, - 199 6.; Бурбаев Т.К. Ұлт менталитеті. -</w:t>
        <w:br/>
        <w:t>Астана : Елорда, 2001. - 244 б.; Құдабаев А. Ж. Ұлттық</w:t>
        <w:br/>
        <w:t>менталитеттің қалыптасуындағы жыраулық мәдениеттің алатын</w:t>
        <w:br/>
        <w:t>орны: автореферат. - Алматы: Еверо, 2004. - 30 6.; Тұрысбекова</w:t>
        <w:br/>
        <w:t>А.Е. Ә.Кекілбаев пен Б.Нұржекеев шығармаларындағы ұлттық</w:t>
        <w:br/>
        <w:t>менталитет. - автореферат. - Алматы, 2010. - 23 6.; Нау-</w:t>
        <w:br/>
        <w:t>рызбаева 3. Культура кочевников и современный менталитет</w:t>
        <w:br/>
        <w:t>казахов // Қазақ альманағы - Казахский альманах. - 2010. - Х21,</w:t>
        <w:br/>
        <w:t>- С. 115-138.</w:t>
        <w:br/>
        <w:t>4. Гуревич А.Я. Проблема ментальностей в современной</w:t>
        <w:br/>
        <w:t>историографии. //Всеобшая история: Дискуссии, новые</w:t>
        <w:br/>
        <w:t>подходы. Вып. 1., М., 1989, с.75-89.</w:t>
        <w:br/>
        <w:t>5. Классикалық зерттеулер. 3-том. - Алматы: Әдебиет</w:t>
        <w:br/>
        <w:t>әлемі, 2012. - 256 б.</w:t>
        <w:br/>
        <w:t>6. Лансон Г. Метод в истории литературы. -- Спб., 1896. -</w:t>
        <w:br/>
        <w:t>196 с.</w:t>
      </w:r>
    </w:p>
    <w:p>
      <w:r>
        <w:t>7. Литература. Теорія.Методолгія. - Киів: Киево-</w:t>
        <w:br/>
        <w:t>Могильянска, 2008. - 544 с.</w:t>
        <w:br/>
        <w:t>8. Историческая поэтика: Литературные эпохи и типы</w:t>
        <w:br/>
        <w:t>художественного сознания. -- М.: Наследие, 1994. - 545 с..</w:t>
        <w:br/>
        <w:t>9. Веселовский А.Н. Историческая поэтика. -- Л.: Изд. АН</w:t>
        <w:br/>
        <w:t>СССР, 1940. - 345 с.</w:t>
        <w:br/>
        <w:t>10. Сыздықова Р. Қазақ әдеби тілінің тарихы /ХҮ-ХІХ</w:t>
        <w:br/>
        <w:t>ғасырлар/. - Алматы: Ана тілі, 1993. - 212 6.</w:t>
        <w:br/>
        <w:t>11. Ыбыраев Ш. Эпос әлемі. - Алматы: Ғылым, 1993. - 415 6.</w:t>
        <w:br/>
        <w:t>12. Огнев В. Горизонты поэзии. Избранные работы в 2-х</w:t>
        <w:br/>
        <w:t>томах. Т.1.- М.: Худ. Лит., 1982. - 645 с.</w:t>
        <w:br/>
        <w:t>13. Шапай Т. Шын жүрек -- бір жүрек: Эссе. Әдеби сын.</w:t>
        <w:br/>
        <w:t>Зерттеу. -- Алматы: Жазушы, 1999. - 320 6.</w:t>
        <w:br/>
        <w:t>14. Дербісәлин Ә. Өмір және поэзия// ХІХ ғасырдағы қазақ</w:t>
        <w:br/>
        <w:t>поэзиясы. -- Алматы: Ғылым, 1985. -- 342 б.</w:t>
        <w:br/>
        <w:t>15. Абайдың ақындық дәстүрі. -- Алматы: Жазушы, 1966. - 302 6.</w:t>
        <w:br/>
        <w:t>16. Байтұрсынов А. Шығармалары. -- Алматы: Жазушы,</w:t>
        <w:br/>
        <w:t>1989. - 345 6.</w:t>
        <w:br/>
        <w:t>182</w:t>
        <w:br/>
        <w:t>ПАЙДАЛАНЫЛҒАН ӘДЕБИЕТТЕР</w:t>
        <w:br/>
        <w:t>68. Абай (Ибраһим) Құнанбаев. Екі томдық шығармалар</w:t>
        <w:br/>
        <w:t>жинағы. ПІ том. - Алматы: Жазушы, 1986. - 200 6.</w:t>
        <w:br/>
        <w:t>69. Алтынсарин Ы. Шариат ул-ислам. Мұсылманшылықтың</w:t>
        <w:br/>
        <w:t>тұтқасы // Жұлдыз, 1991, Х6. - 3-286.</w:t>
        <w:br/>
        <w:t>70. Ислам на территории бывшей Российской империй.</w:t>
        <w:br/>
        <w:t>Энциклопедический словарь. Выпуск 1. - Москва: Издательская</w:t>
        <w:br/>
        <w:t>фирма “Восточная литература” РАН 1998, - 159 с.</w:t>
        <w:br/>
        <w:t>71. А.Б. (Байтұрсынұлы А.) Шаһзаман мырзаға // Айқап,</w:t>
        <w:br/>
        <w:t>1912. Х910.- Б. 229-234.</w:t>
        <w:br/>
        <w:t>72. Назари Шахмұрат (Түлекұлы Ш.). Әні-міне // Айқап,</w:t>
        <w:br/>
        <w:t>1911. У210.- Б. 21.</w:t>
        <w:br/>
        <w:t>13. Қазақ ССР тарихы (көне заманнан бүгінге дейін), 3-том.</w:t>
        <w:br/>
        <w:t>- Алматы: Ғылым, 1982. - 560 б.</w:t>
        <w:br/>
        <w:t>74. Зиманов С. От освободительных идей к советской</w:t>
        <w:br/>
        <w:t>государственности в Бухаре и Хиве. - Алма-Ата: Наука, 1976. - 220 с.</w:t>
        <w:br/>
        <w:t>75. Кемеңгерұлы Қ. Бұрынғы езілген ұлттар. - Мәскеу:</w:t>
        <w:br/>
        <w:t>Ұлттар комиссариаты қарауындағы Кұншығыс баспасы, 1925. -</w:t>
        <w:br/>
        <w:t>136 6.</w:t>
        <w:br/>
        <w:t>76. Грюнебаум Г.Э. фон. Классический ислам. Очерк</w:t>
        <w:br/>
        <w:t>истории (600-1258).- Москва: Наука, 1988. - 216 с.</w:t>
      </w:r>
    </w:p>
    <w:p>
      <w:r>
        <w:t>77. Ислам. Религия, обшество, государство. - Москва:</w:t>
        <w:br/>
        <w:t>Наука, 1984. - 269 с.</w:t>
        <w:br/>
        <w:t>78. Наушабайұлы Н. Алаш. - Қостанай: ЖШС Баспа үйі,</w:t>
        <w:br/>
        <w:t>1997. - 191 6.</w:t>
        <w:br/>
        <w:t>79. Бөкейхан Ә. Тандамалы - Избранное. - Алматы: Қазақ</w:t>
        <w:br/>
        <w:t>энциклопедиясы Бас редакциясы, 1995. - 478 6.</w:t>
        <w:br/>
        <w:t>80. Орманбетұлы Н. Шығармалары. - Қарағанды: Болашақ-</w:t>
        <w:br/>
        <w:t>Баспа, 1998.- 356 б.</w:t>
        <w:br/>
        <w:t>81. Қалтайұлы М. Шығармалары. - Семей: Семей</w:t>
        <w:br/>
        <w:t>мемлекеттік университетінің баспасы, 1998. - 137 6.</w:t>
        <w:br/>
        <w:t>82. Қазақ поэзиясының антологиясы (ХХ ғасырдың бас</w:t>
        <w:br/>
        <w:t>кезі). - Алматы: Ғылым, 1993. - 448 6.</w:t>
        <w:br/>
        <w:t>83. Қыпшақи бин Құрымбай Орынтай. Насихат-ус-сыбиян.</w:t>
        <w:br/>
        <w:t>- Оренбурғ: М.Ф.Кәримов мәтбәғәсі, 1906. - 20 б.</w:t>
        <w:br/>
        <w:t>84.Жандыбаев А.А. Жас ғұмырым, яки жастыққа ғафләт. -</w:t>
        <w:br/>
        <w:t>Қазан: Шәрәф мәтбәғәсі, 1907. - 15 б.</w:t>
        <w:br/>
        <w:t>186</w:t>
        <w:br/>
        <w:t>Дихан ҚАМЗАБЕКҰЛЫ</w:t>
        <w:br/>
        <w:t>Бауыржан ОМАРҰЛЫ</w:t>
        <w:br/>
        <w:t>Амантай ШӘРППІ</w:t>
        <w:br/>
        <w:t>ҰЛТТЫҚ ӘДЕБИЕТ</w:t>
        <w:br/>
        <w:t>ЖӘНЕ</w:t>
        <w:br/>
        <w:t>ДӘСТҮРЛІ МЕНТАЛЬДІК.</w:t>
        <w:br/>
        <w:t>(монография)</w:t>
        <w:br/>
        <w:t>Редакторы -</w:t>
        <w:br/>
        <w:t>М.ТОҚТАҒАЗИН</w:t>
        <w:br/>
        <w:t>Тех. редакторы -</w:t>
        <w:br/>
        <w:t>Б.БЕКБОЛАТҰЛЫ</w:t>
        <w:br/>
        <w:t>Суретінісі -</w:t>
        <w:br/>
        <w:t>Қ.ИНАЯТҰЛЫ</w:t>
        <w:br/>
        <w:t>Бұл монография ҚР Білім және ғылым</w:t>
        <w:br/>
        <w:t>министрлігі Ғылым комитетінің ранты</w:t>
        <w:br/>
        <w:t>бойынша «Қазіргі кезең дүниетанымдық</w:t>
        <w:br/>
        <w:t>құндылықтарының трансформациясы</w:t>
        <w:br/>
        <w:t>контексіндегі дәстүрлі ментальдік және</w:t>
        <w:br/>
        <w:t>оның қазақ әдебиетіндегі көркем бейнеленуі»</w:t>
        <w:br/>
        <w:t>атты ғылыми жоба аясында дайындалды.</w:t>
        <w:br/>
        <w:t>Жоба жетекшісі - ф.ғ.д. А.Ж.Шәріп</w:t>
        <w:br/>
        <w:t>МАЗМҰНЫ</w:t>
      </w:r>
    </w:p>
    <w:p>
      <w:r>
        <w:t>КІРІСПЕ ..........::::1: 4а өз өзекке жане нітег е өтк өк еске кеееенн 632</w:t>
        <w:br/>
        <w:t>1.ӘДЕБИ-ТАРИХИ ҮДЕРІС ЖӘНЕ</w:t>
        <w:br/>
        <w:t>ДӘСТҮРЛІ МЕНТАЛЬДІК (А.ШӘРІП)</w:t>
        <w:br/>
        <w:t>1.1. Көркемдік сана түрлері және ментальдік</w:t>
        <w:br/>
        <w:t>метаморфозасы</w:t>
        <w:br/>
        <w:t>1.2. Ментальдіктер мәмілесі және ұлттық мінез .</w:t>
        <w:br/>
        <w:t>1.3. Жыраулық жерұйықнама.......... 31</w:t>
        <w:br/>
        <w:t>1.4, Абай: бейуақ тұстың бағыты</w:t>
        <w:br/>
        <w:t>2. ЗАР ЗАМАН ПОЭЗИЯСЫ ЖӘНЕ ҰЛТ</w:t>
        <w:br/>
        <w:t>МЕНТАЛЬДІГІНІҢ ТРАНСФОРМАЦИЯСЫ (Б.ОМАРҰЛЫ)</w:t>
        <w:br/>
        <w:t>2.11. Бұғаулы жырлар болжалы</w:t>
        <w:br/>
        <w:t>2.2. «Екіге жарылған» ел бейнесі.</w:t>
        <w:br/>
        <w:t>2.3. Көшпелілік пен отырықшылық:</w:t>
        <w:br/>
        <w:t>ментальді қарама-қайшылық ы</w:t>
        <w:br/>
        <w:t>2.4. Отарланған санадағы ортақ сарындар. РА</w:t>
        <w:br/>
        <w:t>3. ТҮРКІ МЕНТАЛЬДІГІ ЖӘНЕ</w:t>
        <w:br/>
        <w:t>ҚАЗАҚ АҒАРТУШЫЛЫҒЫ (Д.ҚАМЗАБЕКҰЛЫ)</w:t>
        <w:br/>
        <w:t>3.1. Қазақ жәдитшілдігі</w:t>
        <w:br/>
        <w:t>3.2. Білім бағдары, Батысқа бетбұрыс ....</w:t>
        <w:br/>
        <w:t>3.3. Милләт және милләтшілдік. Көшбасшы бейнесі</w:t>
        <w:br/>
        <w:t>3.4. Елшіл әдебиет еңсесі</w:t>
        <w:br/>
        <w:t>ҚОРЫТЫНДЫ. ..................1.7.47Ү2юү...1.. ы.а алка екктекетее ее əне а... 178</w:t>
        <w:br/>
        <w:t>ПАЙДАЛАНЫЛҒАН ӘДЕБИЕТТЕР ......... езекектееек екен» І8І</w:t>
        <w:br/>
        <w:t>189</w:t>
        <w:br/>
        <w:t>ПАЙДАЛАНЫЛҒАН ӘДЕБИЕТТЕР</w:t>
        <w:br/>
        <w:t>1. Тһотав С.ХУіплег. Тһе оға! аті ала ІШегаішге оГ (һе Ка?аКһв</w:t>
        <w:br/>
        <w:t>оС Кизвіап Селіга! Асіз. - Гншке ГТпіуеге йу Рге, 1958. - р.269.</w:t>
        <w:br/>
        <w:t>2. Карасева Ю.А.Художественный текст как источник</w:t>
        <w:br/>
        <w:t>национально-культурной информации и выразитель национальной</w:t>
        <w:br/>
        <w:t>ментальности (на материале произведений художественной</w:t>
        <w:br/>
        <w:t>литературы стран андской культурно-исторической зоны: Перу,</w:t>
        <w:br/>
        <w:t>Боливии и Эквадора). - Диссертация на соискание уч. ст. кандидата</w:t>
        <w:br/>
        <w:t>филологических наук. Москва, 2012. - 165 с.; Стрельникова А. Б.</w:t>
        <w:br/>
        <w:t>Отражение национальной ментальности Ф. Сологуба в переводах</w:t>
        <w:br/>
        <w:t>поэзии П. Верлена |Текеті / А. Б. Стрельникова // Молодой ученый.</w:t>
        <w:br/>
        <w:t>- 201.- М1.Т.1.- С. 200-204.: Тюпа В.И. Литература и</w:t>
        <w:br/>
        <w:t>ментальность. Монография. -- Москва: Вест-Консалтинг, 2009. -- 276</w:t>
        <w:br/>
        <w:t>&lt;.; Художественный метод натурализма в японской литературе как</w:t>
        <w:br/>
        <w:t>отражение национальной ментальности // Запад и Восток:</w:t>
        <w:br/>
        <w:t>Экзистенциальные проблемы в зарубежной литературе и искусстве.</w:t>
        <w:br/>
        <w:t>Владивосток, 2009. -- С.201-212.: Гасанова З.И. Кавказский горский</w:t>
        <w:br/>
        <w:t>менталитет в изображении русской литературы ХҒХ века. - Дис-</w:t>
        <w:br/>
        <w:t>сертация на соискание ученой степени кандидата филологических</w:t>
        <w:br/>
        <w:t>наук. Махачкала, 2099. - 177 с.; Гачев Г.Д. Ментальности народов</w:t>
        <w:br/>
        <w:t>мира. Москва: Эксмо, 2008. - 544 с.; Белозерова И.В.Национальная</w:t>
        <w:br/>
        <w:t>концептосфера в детективном романе А.Кристи, Ч.П.Сноу,</w:t>
        <w:br/>
        <w:t>Д.Френсиса. -- Диссертация на соискание ученой степени кандилата</w:t>
        <w:br/>
        <w:t>филологических наук. Воронеж, 2006. - 167 с.; Ментальность.</w:t>
        <w:br/>
        <w:t>Словесность. Эпоха (М. К. Попова. Национальная ментальность и</w:t>
        <w:br/>
        <w:t>национальные литературы в (пост) имперскую эпоху// М.К.Попона,</w:t>
      </w:r>
    </w:p>
    <w:p>
      <w:r>
        <w:t>П.А.Бороздина, Т.А.Тернова. - Воронеж: Воронежский</w:t>
        <w:br/>
        <w:t>государственный университет, 2006. - 176 с.; Митрофанова О.И.</w:t>
        <w:br/>
        <w:t>Базовые концепты русской ментальности в поэтическом языке</w:t>
        <w:br/>
        <w:t>П.А.Вяземского. Диссертация на соискание ученой степени</w:t>
        <w:br/>
        <w:t>кандидата филологических наук. Казань, 2006. - 215 с.; Садуллаева</w:t>
        <w:br/>
        <w:t>Ж.Р. Концепты русской ментальности в романе И.А.Гончарова</w:t>
        <w:br/>
        <w:t>- «Обломов». -- Диссертация на сойскание ученой степени кандидата</w:t>
        <w:br/>
        <w:t>филологических наук. Санкт-Петербург, 2000. - 159 с.</w:t>
        <w:br/>
        <w:t>181</w:t>
        <w:br/>
        <w:t>Дихан ҚАМЗАБЕКҰЛЫ</w:t>
        <w:br/>
        <w:t>әділетсіздікке аударуды мойнымызға алдық” дейді). Алайда</w:t>
        <w:br/>
        <w:t>тағдыр сынының батпандай салмағы елдегілерге түсті. Ақын-</w:t>
        <w:br/>
        <w:t>жазушылар заман шындығын (халық қайғысын, өкімет сола-</w:t>
        <w:br/>
        <w:t>қайлығын) тұспалдап, мәтін астарына жасырып жеткізді.</w:t>
        <w:br/>
        <w:t>Немесе шебер форма тауып ұсынды. Сондай-ақ империя</w:t>
        <w:br/>
        <w:t>тонын айналдырып киген Ресей түрік-мұсылман халықтары-</w:t>
        <w:br/>
        <w:t>ның хұқын таптауды одан әрі жалғастырған 20-жылдары</w:t>
        <w:br/>
        <w:t>Шығыс тақырыбына калам тарту үрдіске айналды. Ақын-</w:t>
        <w:br/>
        <w:t>жазушылар кеңестік Ресеймен бақталас Батыс мемлекеттерін</w:t>
        <w:br/>
        <w:t>әшкерелеу арқылы жалпы отаршылдықтың бет-пердесін</w:t>
        <w:br/>
        <w:t>ашты. Имансыздық пен кісәпірліктің бейнесін сомдады. Олар</w:t>
        <w:br/>
        <w:t>бұл тақырыпты зерделегенде, “күн шықпай қоймайды”,</w:t>
        <w:br/>
        <w:t>“жаратқан әділеттік жағында” деп жазды. Ел ахуалын көп</w:t>
        <w:br/>
        <w:t>ойлаған ақын-жазушылар рух жайын жиі айтты. Өткеннің</w:t>
        <w:br/>
        <w:t>тағлымды жағын қозғамай, қаймана халыққа оны сіңірту</w:t>
        <w:br/>
        <w:t>мүмкін емес еді. Сондықтан әдебиетте тарих пен тұлғаға</w:t>
        <w:br/>
        <w:t>тағзым ету, зиярат жасау көрініс тапты. Бұл - кажеттілік еді.</w:t>
        <w:br/>
        <w:t>Ұлт сұранымына жауап беру - негізгі ағартушылықтың</w:t>
        <w:br/>
        <w:t>инерциясынан туындаған ізгі әрекет болатын.</w:t>
        <w:br/>
        <w:t>ХХ ғасырдың 10-жылдарының соңы мен 20-жылдарының</w:t>
        <w:br/>
        <w:t>басында қазақ әдебиеті күрделі тарих сынынан өтті. Бұл</w:t>
        <w:br/>
        <w:t>шақта ағартушылық әдебиетінің күрескерлік сипаты басым</w:t>
        <w:br/>
        <w:t>болды. Өйткені 1917 жылғы төңкеріс зардабы әдебиеттің</w:t>
        <w:br/>
        <w:t>ұлтшылдық, елшілдік сарынын терендетті. Шамамен 1920</w:t>
        <w:br/>
        <w:t>жылы бұрын болжап білмеген, негізі де, бағыты да казақ</w:t>
        <w:br/>
        <w:t>сынды бұрынғы империяның шеткері ұлттарына жат жана</w:t>
        <w:br/>
        <w:t>өкімет толық орнады. Сондықтан бұған дейінгі әдебиетті -</w:t>
        <w:br/>
        <w:t>бағдары анық, беті ашық (отаршылдық цензурасына қарамай)</w:t>
        <w:br/>
        <w:t>жәдит негізді ағартушылық әдебиет десек, енді оның</w:t>
        <w:br/>
        <w:t>инерциясы ғана көрінді. Әлбетте, бұл инерция бір сарынды</w:t>
        <w:br/>
        <w:t>болды дей алмаймыз: бұрынғы табандылықпен большевизмге</w:t>
        <w:br/>
        <w:t>қарсы күрескен әдеби ізденістер де, жақа өкімет жағына</w:t>
        <w:br/>
        <w:t>шығып, “қызыл ту - хұқы тапталғандардың (ұлт) қаны”,</w:t>
        <w:br/>
        <w:t>“Қазақ тұтас еңбекшіл” деген райдағы мәмілешіл әдеби</w:t>
        <w:br/>
        <w:t>176</w:t>
        <w:br/>
        <w:t>ПАЙДАЛАНЫЛҒАН ӘДЕБИЕТТЕР</w:t>
        <w:br/>
        <w:t>22-108. Дулатов М. Шығармалары. - Алматы: Жазушы, 1991. -</w:t>
        <w:br/>
        <w:t>3846.</w:t>
        <w:br/>
        <w:t>109. Торайғыров С. Екі томдық шығармалар жинағы. 2-том.</w:t>
        <w:br/>
        <w:t>- Алматы: Ғылым, 1993. - 200 6.</w:t>
      </w:r>
    </w:p>
    <w:p>
      <w:r>
        <w:t>110. Қазак, 1916, 8 шілде</w:t>
        <w:br/>
        <w:t>НІІ.Садуақасұлы С. Сәрсенбек (романның қолжазбасы) 329 6.</w:t>
        <w:br/>
        <w:t>Роман түпнұсқасы М.Әуезов мұражайында сақтаулы тұр.</w:t>
        <w:br/>
        <w:t>112. Камзабекұлы Д. Руханият. - Алматы: Білім, 1997. - 272 6.</w:t>
        <w:br/>
        <w:t>113, Күлеев Б. Айтшы, ақ қайың. - Алматы: Жазушы, 1969.</w:t>
        <w:br/>
        <w:t>- 3246.</w:t>
        <w:br/>
        <w:t>14. Жұмабаев М. Шығармалар. - Алматы: Жазушы, 1989.</w:t>
        <w:br/>
        <w:t>- 448 6.</w:t>
        <w:br/>
        <w:t>115. Дулатова Г.М. Шындық шырағы. - Алматы: ОПО</w:t>
        <w:br/>
        <w:t>Полиграфия, 1995.- 200 б.</w:t>
        <w:br/>
        <w:t>116. Жүсіпбек (Аймауытұлы Ж.). Ұран// Абай, 791, 1918.</w:t>
        <w:br/>
        <w:t>117. Қамзабекұлы Д. Әскердің жазылмаған тарихы бар//</w:t>
        <w:br/>
        <w:t>Сарыарқа, “93, 1997.</w:t>
        <w:br/>
        <w:t>118. Жәнібеков Ж. Алаш құрбандары (“Сарыарқадан”) //</w:t>
        <w:br/>
        <w:t>Қазақ 1918, 30 маусым.</w:t>
        <w:br/>
        <w:t>119. Хошмұхамед (Кемеңгерұлы Қ.). Жан сүйікті жездем</w:t>
        <w:br/>
        <w:t>Отыншы // Жас азамат, 1918, 22 тамыз.</w:t>
        <w:br/>
        <w:t>120. Чулпон. Яна олдим созимин. - Тошкент: Ғ.Ғулом</w:t>
        <w:br/>
        <w:t>номидағи Адабиет ва санһат нашриети, 1991, - 576 б.</w:t>
        <w:br/>
        <w:t>121. Аймауытұлы Ж. Даладағы Наурыз // Қызыл Қазақстан,</w:t>
        <w:br/>
        <w:t>56, 1922.</w:t>
        <w:br/>
        <w:t>122. Қызылбас (Аймауытұлы Ж.). Жаңабайдың жанындағы</w:t>
        <w:br/>
        <w:t>трағедие // Жас қазак, 97,8,9,10, 1924,</w:t>
        <w:br/>
        <w:t>123. Жүсіпбек (Аймауытұлы Ж.). Елес //Жас қазақ, 95-5,</w:t>
        <w:br/>
        <w:t>1924.</w:t>
        <w:br/>
        <w:t>124. Кеменгерұлы Қ. Отаршылдық ұсқындары// Тәрбие,</w:t>
        <w:br/>
        <w:t>білім, әдебиет жайыңдағы мақалалардан терме. 1925, А1.</w:t>
        <w:br/>
        <w:t>125. Қошке. Қанды толқын//Енбекші қазақ, 1926, 4 қаңтар.</w:t>
        <w:br/>
        <w:t>126. Аймауытов Ж. Бес томдық шығармалар жинағы. 1-том.</w:t>
        <w:br/>
        <w:t>- Алматы: Ғылым, 1996. - 328 6.</w:t>
        <w:br/>
        <w:t>188</w:t>
        <w:br/>
        <w:t>КІТАПТЫҢ ДЕМЕУШІЛЕРІ:</w:t>
        <w:br/>
        <w:t>ь.4</w:t>
        <w:br/>
        <w:t>ҚазГерМұнай</w:t>
        <w:br/>
        <w:t>ЖАУАПКЕРШІЛІГІ ШЕКТЕУЛІ СЕРІКТЕСТІГІ</w:t>
        <w:br/>
        <w:t>БІРІККЕН КӘСІПОРНЫ</w:t>
        <w:br/>
        <w:t>“ҚазГерМұнай” жауапкершілігі шектеулі серіктестігі</w:t>
        <w:br/>
        <w:t>Біріккен кәсіпорнының бас директоры</w:t>
        <w:br/>
        <w:t>Медет Сәпиұлы КӘРІМ</w:t>
      </w:r>
    </w:p>
    <w:p>
      <w:r>
        <w:t>“ҚазГер Мұнай" жауапкершілігі шектеулі серіктестігі</w:t>
        <w:br/>
        <w:t>Біріккен кәсіпорны бас директорының бірінші орынбасары</w:t>
        <w:br/>
        <w:t>Чәкицин ЮЙ</w:t>
        <w:br/>
        <w:t>рҰ а</w:t>
        <w:br/>
        <w:t>Авторлар мен баспагерлер "ҚазГер Мұнай" компаниясы-</w:t>
        <w:br/>
        <w:t>ның басшыларына және Қызылорда қалалық мәслихаты-</w:t>
        <w:br/>
        <w:t>ның хатшысы, ұлт руханиятының жанашыры Ибадулла</w:t>
        <w:br/>
        <w:t>Құттықожаевқа монографияның жарық көруіне қолдау</w:t>
        <w:br/>
        <w:t>көрсеткені үшін алғыс айтады.</w:t>
        <w:br/>
        <w:t>Теруге берілген күні 21.02.13. Басуға қол қойылған күні 14.04.13,</w:t>
        <w:br/>
        <w:t>Пішімі 84х108 1/32. Кәріп түрі «Таймс». Шартты баспа табағы 12.</w:t>
        <w:br/>
        <w:t>Қағазы офсеттік. Таралымы 1000 дана. Тапсырыс Уә 512.</w:t>
        <w:br/>
        <w:t>Тапсырыс берушінің дайын файлдарынан</w:t>
        <w:br/>
        <w:t>басылып шықты.</w:t>
        <w:br/>
        <w:t>ЖШС РПБЕК «Дәуір», 050009,</w:t>
        <w:br/>
        <w:t>Алматы қаласы, Гагарин д-лы, 93а.</w:t>
        <w:br/>
        <w:t>дәуі») Б-тай: грік-башіг8 (пайла.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
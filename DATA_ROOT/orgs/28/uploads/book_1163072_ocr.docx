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Е%.18.09.13хіша! 3-Ксішас 3044 раде 5</w:t>
        <w:br/>
        <w:t>- Басылымның жалпы</w:t>
        <w:br/>
        <w:t>редакциясын басқарғандар:</w:t>
        <w:br/>
        <w:t>М. Құлкенов</w:t>
        <w:br/>
        <w:t>Ж. Құлиев</w:t>
        <w:br/>
        <w:t>Исабеков Д.</w:t>
        <w:br/>
        <w:t>Бес томдық шығармалар жинағы. 3-том. Әңгімелер. Алматы:</w:t>
        <w:br/>
        <w:t>“Әлке", 2003 ж. - 400 бет.</w:t>
        <w:br/>
        <w:t>ҚАЗАҚСТАН РЕСПУБЛИКАСЫНЫҢ</w:t>
        <w:br/>
        <w:t>ҰЛТТЫҚ АКАДЕМИЯЛЫҚ КІТАПХАНАСЫ</w:t>
        <w:br/>
        <w:t>ІВМ 9965-599-77-7 Ө Исабеков Д., 2003</w:t>
        <w:br/>
        <w:t>ЕЗ.18.09.13(іШа! 3-АаШа! 30.14 раде 18</w:t>
        <w:br/>
        <w:t>Әңгімелер</w:t>
        <w:br/>
        <w:t>Е2.18.09.13(іШа! 3-сіШай 30.1Ғ раде 4 /7; &gt; ОИ”</w:t>
        <w:br/>
        <w:t>Дулат</w:t>
        <w:br/>
        <w:t>ҚСАБЕКОВ</w:t>
        <w:br/>
        <w:t>БЕС ТОМДЫҚ</w:t>
        <w:br/>
        <w:t>ШЫҒАРМАЛАР</w:t>
        <w:br/>
        <w:t>3-Том</w:t>
        <w:br/>
        <w:t>селре</w:t>
        <w:br/>
        <w:t>АПМАТЫ</w:t>
        <w:br/>
        <w:t>“2003</w:t>
        <w:br/>
        <w:t>А ы ММТ 222277007020 -</w:t>
        <w:br/>
        <w:t>Е%.18.09.13іша! 3-аішас 3044 раде 3</w:t>
        <w:br/>
        <w:t>ЕЗ.18.09.13хіша/ 3-АаШа! 30.14 раде 19</w:t>
        <w:br/>
        <w:t>ЖОЛДА</w:t>
        <w:br/>
        <w:t>Кеше ғана жолдың бұрқырап жатқан шаңы, түнімен</w:t>
      </w:r>
    </w:p>
    <w:p>
      <w:r>
        <w:t>жауған жаңбырдан, бүгін шылқылдаған саз балшыққа</w:t>
        <w:br/>
        <w:t>айналыпты. Үй шатырынан тырсылдап тамған мөлдір</w:t>
        <w:br/>
        <w:t>тамшылар, ұлы жауынның әлгінде ғана басылғанын</w:t>
        <w:br/>
        <w:t>айқындап тұр.</w:t>
        <w:br/>
        <w:t>Үстіне құрылыс материалдарын артқан машина,</w:t>
        <w:br/>
        <w:t>жалтыраған асфальт көшемен Арыс қаласынан шықты да,</w:t>
        <w:br/>
        <w:t>тегіс жол біткен соң екі жағына кезек теңселіп, көшедегі</w:t>
        <w:br/>
        <w:t>шалшық суларды шашырата жөнелді. Азанмен жайылуға</w:t>
        <w:br/>
        <w:t>шыққан суларды шашырата жәнелді. Азанмен жайылуға</w:t>
        <w:br/>
        <w:t>шыққан ашқарақ тауықтар, машина әбден тақалғанша,</w:t>
        <w:br/>
        <w:t>жолдағы шашындыларды бар ынтасымен шоқып, енді</w:t>
        <w:br/>
        <w:t>басына қауіп төнген соң, төңіректі жаңғырта қиқулап,</w:t>
        <w:br/>
        <w:t>құтылып кету бәрібір скі аяққа байланысты екеніп ойламай,</w:t>
        <w:br/>
        <w:t>пайдасы аз болса да, қанаттарын сабалап, жол жиегіне</w:t>
        <w:br/>
        <w:t>жанталаса шығып жатыр.</w:t>
        <w:br/>
        <w:t>Енді бір ширек сағаттан соң, қаланы қырқалар көзден</w:t>
        <w:br/>
        <w:t>тасалады да, төңіректегі мүлгіген тыныштыққа машинаның</w:t>
        <w:br/>
        <w:t>гуілдеген үні бүлік салып келе жатты. Түнгі жауыннан</w:t>
        <w:br/>
        <w:t>рахаттанғандай, қарлығаштар машинаның жапынан оқша</w:t>
        <w:br/>
        <w:t>зулал өтіп, енді бірде аспанды тілгілеп, әр түрлі өрнек сала</w:t>
        <w:br/>
        <w:t>ұшып жүр. Ал одан жоғарырақта қанатын асықпай қағып,</w:t>
        <w:br/>
        <w:t>үлкен қарақұс әлдеқайда өз "шаруасымен" кетіп барады.</w:t>
        <w:br/>
        <w:t>Жерде не болып жатыр онымен оның ісі де жоқ, тіпті</w:t>
        <w:br/>
        <w:t>білгісі де келмейтін сияқты.</w:t>
        <w:br/>
        <w:t>Бұлт арасынан, сығалай қараған күн сәулесі, кабинада</w:t>
        <w:br/>
        <w:t>отырған жас жігіттің бетін қытықтап өткендей болды. Түні</w:t>
        <w:br/>
        <w:t>бойы ұйқы көрмесе де, шаршағандық нышанын жүзіндегі</w:t>
        <w:br/>
        <w:t>16</w:t>
        <w:br/>
        <w:t>Е2.18.09.13(ішай 3--сішай 30. раде 9</w:t>
        <w:br/>
        <w:t>- Бар.</w:t>
        <w:br/>
        <w:t>- Қытай ше?</w:t>
        <w:br/>
        <w:t>-- Ол да.</w:t>
        <w:br/>
        <w:t>-- Шүршіт ше?</w:t>
        <w:br/>
        <w:t>- Шүршіт? Ол... ол жоқ. Ол қандай ұлт?”</w:t>
        <w:br/>
        <w:t>Біздің дәл осылай жаныққанымыз да, жанығатынымыз да</w:t>
        <w:br/>
        <w:t>рас қой? Рас. Шындық қой? Шындық. Онда әрі қарай</w:t>
        <w:br/>
        <w:t>тыңдаңыз:</w:t>
        <w:br/>
        <w:t>“Сепентай дәлізде селдіреп қалған жұртқа қарап:</w:t>
        <w:br/>
        <w:t>- Араларыңда шүршіт бар ма? -- деді.</w:t>
        <w:br/>
        <w:t>- ..Жоқ.</w:t>
        <w:br/>
        <w:t>-- Пүшту бар ма?</w:t>
        <w:br/>
        <w:t>- Жоқ. Олар Ауғанстанда тұрады.</w:t>
        <w:br/>
        <w:t>- Қап, бір шүршіт пен пушту керек еді... Ал, сендер кім</w:t>
        <w:br/>
        <w:t>боласыңдар?..</w:t>
      </w:r>
    </w:p>
    <w:p>
      <w:r>
        <w:t>-- Кім болушы ек, қазақтармыз.</w:t>
        <w:br/>
        <w:t>- Бізге қазақтардың керегі жоқ, қайта беріңдер.</w:t>
        <w:br/>
        <w:t>- Ойбай-ау, қазақ қалаған там құлап қалады дейсіңдер</w:t>
        <w:br/>
        <w:t>ме? Қайда барсақ та қазақтардан қажетті адамды алып</w:t>
        <w:br/>
        <w:t>қойдық дейді, енді біз қайда барып кун көреміз?</w:t>
        <w:br/>
        <w:t>- Онда менің шаруам жоқ. Маған десең Мағаданға кет.</w:t>
        <w:br/>
        <w:t>Шүршіт керек, шүршіт немесе эскимос.</w:t>
        <w:br/>
        <w:t>- Ойбай, ондай ұлт жоқ болса өлеміз бе енді?</w:t>
        <w:br/>
        <w:t>-- Табыңдар, табыңдар!</w:t>
        <w:br/>
        <w:t>Екі бастық қанша айғайлағанмен топ ішінен шүршіт те,</w:t>
        <w:br/>
        <w:t>пушту де, эскимас та табылмады”.</w:t>
        <w:br/>
        <w:t>Өмірің өкситін тірлік. Өмірің өкситін қасірет. Егер</w:t>
        <w:br/>
        <w:t>астарына үңілсеңіз, әңгіменің осы үзігіндегі әрбір детальдің</w:t>
        <w:br/>
        <w:t>Айрауықтың ашы күйіндей бебеу қағып, боздап тұрғанын аңғарар</w:t>
        <w:br/>
        <w:t>едіңіз.</w:t>
        <w:br/>
        <w:t>Рас, үзіндіде юмор да бар. Ашы кекесін де бар. Жөпелдемеде</w:t>
        <w:br/>
        <w:t>мырс ете қаласыз. Бірақ бұл уақытша ғана. Оқиғаның желісін</w:t>
        <w:br/>
        <w:t>ұғып, асықпай санаға сіңіргеннен кейін кеудеңді күйік қысып,</w:t>
        <w:br/>
        <w:t>ән бойыңды өксік буады. Әңгімедегі юмордың жазушының</w:t>
        <w:br/>
        <w:t>уайымы екенін, ашы. кекесіні жазушының күйзелісі екенін</w:t>
        <w:br/>
        <w:t>ұғасыз. .</w:t>
        <w:br/>
        <w:t>Сепентай да, Пашат та - қазақ. Қазақ болғанда да,</w:t>
        <w:br/>
        <w:t>қазақша сөйлейтін және ауылда қазақы тірлік кешіп жүрген</w:t>
        <w:br/>
        <w:t>қазақ. Бірақ олардың өз қандастарын кеудеден итеріп,</w:t>
        <w:br/>
        <w:t>6</w:t>
        <w:br/>
        <w:t>ЕЗ.18.09.134Ша! 3-Хаішас 3044 раде 6</w:t>
        <w:br/>
        <w:t>БІЗ КІМБІЗ ОСЫ?..</w:t>
        <w:br/>
        <w:t>Жазушы Дулат Исабеков әңгімелерінің</w:t>
        <w:br/>
        <w:t>әлеуметтік қуаты хақында</w:t>
        <w:br/>
        <w:t>Қалам ұстағандардың бәрі еркін ойлай ала ма? Жоқ! Еркін</w:t>
        <w:br/>
        <w:t>ойлау - қағаз сиялап, қалам жағалағандардың бәрінің емес,</w:t>
        <w:br/>
        <w:t>өзінің азаматтық ары алдындағы (ал әдебиет -- ардың ісі),</w:t>
        <w:br/>
        <w:t>уақыт пен ұрпақ алдындағы улы жауапкершілігін қылша мойны</w:t>
        <w:br/>
        <w:t>мен қас иығына артқан ірілердің ғана еншісіне бұйыратын</w:t>
        <w:br/>
        <w:t>ерекше қасиет. Өйткені “Только ответственный - свободен,</w:t>
        <w:br/>
        <w:t>только свободный - ответствен” (Бердяев).</w:t>
        <w:br/>
        <w:t>Жауапкершілік пен еркіндік - бірінсіз бірі өмір сүре</w:t>
        <w:br/>
        <w:t>алмайтын кіндіктес ұғым. Жауапкершілігі зор суреткер ғана</w:t>
        <w:br/>
        <w:t>еркін ойлауды игере алады. Неге? Себебі, жазушының халық -</w:t>
        <w:br/>
        <w:t>қоғам - заман (екіншілей айтқанда, ұлт - ұрпақ - уақыт)</w:t>
        <w:br/>
        <w:t>алдындағы жауапкершілік-парызы оны ұдайы ой қууға, яғни</w:t>
        <w:br/>
        <w:t>желмаямен жер шолған Асанқайғыдай мына қоғами кеңістікте</w:t>
        <w:br/>
        <w:t>ненің баянды, ненің баянсыз, ненің орнықты, ненің опықты</w:t>
        <w:br/>
        <w:t>екенін білмек һәм білдірмек үшін із кесуге міндеттейді.</w:t>
        <w:br/>
        <w:t>(Кердерінің “Бір құдайдан басқаның бәрі өткінші, Бір Алладан</w:t>
      </w:r>
    </w:p>
    <w:p>
      <w:r>
        <w:t>басқаның бәрі жалған” дегені де - “айым-қайым” дегенде</w:t>
        <w:br/>
        <w:t>“айым-қайымның” ыңғайымен айтыла. салған өлең емес,</w:t>
        <w:br/>
        <w:t>осындай із кесуден келіп шыққан тұжырым.) Із кесу, іздену</w:t>
        <w:br/>
        <w:t>барысында жауапкершілігі арқылы еркін ой қорытуын, еркін</w:t>
        <w:br/>
        <w:t>ой қорытуы арқылы жауапкершілігін өрістетіп отыратын</w:t>
        <w:br/>
        <w:t>суреткер енді еркін байлам жасау үшін (өйткені</w:t>
        <w:br/>
        <w:t>жауапкершіліктің шарты - еркіндік қой) “еріксіз” өз</w:t>
        <w:br/>
        <w:t>автономиялық әлеміне, яки ешкімге тәуелсіз өз автономиялық</w:t>
        <w:br/>
        <w:t>әлемінің безбеніне жүгінеді. Идеология қанша құрық салып,</w:t>
        <w:br/>
        <w:t>саясат қанша қыспаққа алғанымен айтарын айтып, берерін</w:t>
        <w:br/>
        <w:t>3</w:t>
        <w:br/>
        <w:t>Е2.18.09.13&lt;ішай 3--үішай 30.44 раде 21</w:t>
        <w:br/>
        <w:t>Олар сымды екінші рет жалғағанмен бәрібір пайдасыз</w:t>
        <w:br/>
        <w:t>болып шықты: бір сілкігенде-ақ бытырлап үзіле берді. Қыз</w:t>
        <w:br/>
        <w:t>әкелген трос та 3-4 жұлқығаннан әріге аспады.</w:t>
        <w:br/>
        <w:t>-- Ал енді, белбеуімізді жалғамасақ түк те қалған жоқ!</w:t>
        <w:br/>
        <w:t>- деді мұртты жігіт ызалана, жерге бір түкіріп. - Ендіне</w:t>
        <w:br/>
        <w:t>істейміз?</w:t>
        <w:br/>
        <w:t>- Әлде де бір жол бар, саспа, жігітім, бірақ ол ауырлау</w:t>
        <w:br/>
        <w:t>соғайын деп тұр. Әйтсе де тәуекел етеміз бе?</w:t>
        <w:br/>
        <w:t>- Ол қандай жол?</w:t>
        <w:br/>
        <w:t>- Мына менің машинамдағы шифердің бәрін түсірейік,</w:t>
        <w:br/>
        <w:t>соның астында трос та, балон да бар, жарай ма? Жігіттің</w:t>
        <w:br/>
        <w:t>бетінде қуаныш нышаны күлім қақты: Балшық-балшық қолын</w:t>
        <w:br/>
        <w:t>қағып-қағып жіберді де:</w:t>
        <w:br/>
        <w:t>-- Темекің бар ма, сонан соң кірісейік? -- деді. Олар</w:t>
        <w:br/>
        <w:t>үлкен кенепті анадай жерге апарып төсеп жіберіп аздап</w:t>
        <w:br/>
        <w:t>демалуға отырысты. Олардың қасына қыз ұяла басып келді</w:t>
        <w:br/>
        <w:t>де, қолындағы қағаздарын ашып, бұлардың алдына тамақ</w:t>
        <w:br/>
        <w:t>қоя бастады.</w:t>
        <w:br/>
        <w:t>- Сіздер шаршадыңыздар ғой, тамақтанып алыңыздар,</w:t>
        <w:br/>
        <w:t>- деді ол екеуіне кезек қарап. Мұртты жігіт тамаққа бір,</w:t>
        <w:br/>
        <w:t>баттасқан қолына бір қарады да күліп жіберді. Сонан соң:</w:t>
        <w:br/>
        <w:t>-- Иә, тамақ жеп алсақ та теріс болмайды екен-ау, тұр,</w:t>
        <w:br/>
        <w:t>жігітім, қол жуын келейік, -- деді ол орнынан көтеріліп.</w:t>
        <w:br/>
        <w:t>Бірақ біздің жігіт қолын жуып келіп отырғанын, сөйтсе де</w:t>
        <w:br/>
        <w:t>тамаққа тәбеті жоқ екенін айтты. Мұртты жігіт өзіне</w:t>
        <w:br/>
        <w:t>қарағанда әлдеқайда көрікті жігіттің қыз қасында қалып</w:t>
        <w:br/>
        <w:t>қоюын ұнатпағандай, екеуіне бір қарады да, машина жаққа</w:t>
        <w:br/>
        <w:t>кетті. Ол ұзап кеткен соң біздің шофер қыздан көз алмай</w:t>
        <w:br/>
        <w:t>қарап отырды да, бетін басқа жаққа бұрып алып:</w:t>
        <w:br/>
        <w:t>- Сіздер көптен таныссыздар ма? -- деді даусын</w:t>
        <w:br/>
        <w:t>мейлінше жайбарақат ұстауға тырысып.</w:t>
        <w:br/>
        <w:t>-- Бір колхозда тұрамыз.</w:t>
        <w:br/>
        <w:t>-- Оған көп болды ма?</w:t>
        <w:br/>
        <w:t>- Төрт жыл.</w:t>
      </w:r>
    </w:p>
    <w:p>
      <w:r>
        <w:t>-- Сіздің атыңыз кім болады?</w:t>
        <w:br/>
        <w:t>Қыз мынадай оқыс сұраққа не айтарын білмей, біраз</w:t>
        <w:br/>
        <w:t>мүдіріп қалды. Дегенмен жауап беруге тура келді.</w:t>
        <w:br/>
        <w:t>- Дүрия, &gt;-- деді ол бәсең дауыспен.</w:t>
        <w:br/>
        <w:t>Жігіт темекісін тастады да, қызға жалт қарады. Бұлт</w:t>
        <w:br/>
        <w:t>8</w:t>
        <w:br/>
        <w:t>! ғ</w:t>
        <w:br/>
        <w:t>Е.18.09.13сіШа! 3--аша! 30. раде 17 я</w:t>
        <w:br/>
        <w:t>данышпан Абай “Көк тұман алдымдағы келер заман ” десе, бұл</w:t>
        <w:br/>
        <w:t>-- Абайдың үмітсіздігі емес, ұлы ақынның белгісізі мол,</w:t>
        <w:br/>
        <w:t>бұлыңғыры көп ертеңді болжаудың пайдасыз ләм баянсыз екенін</w:t>
        <w:br/>
        <w:t>білгендігі. Румидің меңзеп отырғаны да - осы. Кешегіге үкім</w:t>
        <w:br/>
        <w:t>шығарудан гөрі, ертеңгіні болжаудан гөрі бүгініңді парықтау</w:t>
        <w:br/>
        <w:t>-- әлдеқайда зейіл.</w:t>
        <w:br/>
        <w:t>Дулат Исабеков әңгімелерінің аса бір өтімді: һәм</w:t>
        <w:br/>
        <w:t>ұтымдылығы, жазушы әңгімелерінің барлығы дерлік бүгінгі</w:t>
        <w:br/>
        <w:t>күнімізді парықтау мен айшықтауға арналған. “Ай-Петри</w:t>
        <w:br/>
        <w:t>ақиқатын” алыңызшы.</w:t>
        <w:br/>
        <w:t>Біз адамды қандай қасиетіне қарап бағалаймыз? Кісілігіне,</w:t>
        <w:br/>
        <w:t>парасатына, адамгершілігіне, біліміне, білігіне және т.т. Біздің</w:t>
        <w:br/>
        <w:t>баршамыз осылай жасап жүрміз деп ойлаймыз және бұған еш</w:t>
        <w:br/>
        <w:t>уақытта күдік те, күмән да келтірмейміз. Шын мәнінде, біз</w:t>
        <w:br/>
        <w:t>адамды оның қызметі мен дүниесіне қарап бағалайды екенбіз.</w:t>
        <w:br/>
        <w:t>Біз қызмет пен дүниені адамды сыйлау мен қадірлеудің басты</w:t>
        <w:br/>
        <w:t>өлшеміне айналдырып жіберінпіз. Айналдырып жібергеніңіз не,</w:t>
        <w:br/>
        <w:t>біз мұны күнделікті ас ішетініміз, ауа жұтатынымыз, моншаға</w:t>
        <w:br/>
        <w:t>баратынымыз, транспортқа мінетініміз секілді өмірлік норма,</w:t>
        <w:br/>
        <w:t>өмірлік қағида ретінде қалыптастырып жіберіппіз. Қасірет</w:t>
        <w:br/>
        <w:t>пе? Қасірет. Сор ма? Сор. Бейшаралық па? Бейшаралық. Бірақ,</w:t>
        <w:br/>
        <w:t>біз мұның қасірет, сор, бейшаралық екенін еш уақытта</w:t>
        <w:br/>
        <w:t>сезінбейді екенбіз. Өйткені, бұл біздің күнделікті ас ішетініміз,</w:t>
        <w:br/>
        <w:t>ауа жұтатынымыз, моншаға баратынымыз, транспортқа</w:t>
        <w:br/>
        <w:t>мінетініміз секілді өмірлік нормаға айналып кеткен.</w:t>
        <w:br/>
        <w:t>Бугінгі күніміздің осы ақиқаты Дулат Исабековтың</w:t>
        <w:br/>
        <w:t>аталмыш әңгімесінде тек Дулат Исабековтың сиқырлы</w:t>
        <w:br/>
        <w:t>қаламына ғана тән сезінгіштікпен, астарлылықпен ғажайып</w:t>
        <w:br/>
        <w:t>ашылады.</w:t>
        <w:br/>
        <w:t>Біз кімбіз осы 2.</w:t>
        <w:br/>
        <w:t>Әмірхан МЕНДЕКЕ,</w:t>
        <w:br/>
        <w:t>Халықаралық Алаш шсыйнығыашың лауреаты</w:t>
        <w:br/>
        <w:t>44</w:t>
        <w:br/>
        <w:t>ЕЗ18.09,13еіШіаі,3-Хсіша: 30414, раде 14. 2</w:t>
        <w:br/>
        <w:t>пісілі “сайнап “атты. Ақыры не болды? Украиндардың едәуір</w:t>
      </w:r>
    </w:p>
    <w:p>
      <w:r>
        <w:t>бөлігі тілін, ұлттық мәдениетін жоғалтты. Ал өздерін</w:t>
        <w:br/>
        <w:t>нәрлендіріп, құнарландырып отыратын мәскеулік, тулалық;</w:t>
        <w:br/>
        <w:t>новгородтық, смоленскілік топырағынан ажыраған украиналық</w:t>
        <w:br/>
        <w:t>орыстар дәстүр-салтынан, ауыз әдебиетінен айырылды. Қазір</w:t>
        <w:br/>
        <w:t>Украинада 12 миллион орыс тұрады. Бұлар тек сан жағынан</w:t>
        <w:br/>
        <w:t>ғана өсті. Сапа жағынан өскен жоқ. Бұлардың арасынан</w:t>
        <w:br/>
        <w:t>кеңестік жетпіс жылдың ішінде бірде-бір белгілі суретші, бірде</w:t>
        <w:br/>
        <w:t>бір белгілі кинематографист шыққан жоқ. Сұмдық қой!”</w:t>
        <w:br/>
        <w:t>С“ Союз” апталық газеті, Л0 41, 1991).</w:t>
        <w:br/>
        <w:t>Шынында, сұмдық емес пе? 12 миллион халықтан бір жазушы</w:t>
        <w:br/>
        <w:t>шықпау дегеніміз сол халықтың рухани дағдарысқа ұшырап</w:t>
        <w:br/>
        <w:t>отыруының белгісі емес пе? Біле білсек, жазушының саны мен</w:t>
        <w:br/>
        <w:t>сапасы -- рухани өркендеудің өлшемі де. Ал енді Қазақстанның”</w:t>
        <w:br/>
        <w:t>кейбір өңірлерінен елу жылдан бері қазақ тілінде жазатын бірде:</w:t>
        <w:br/>
        <w:t>бір қазақ жазушысының бой көрсетпеуі қалай? Мұның себебін,</w:t>
        <w:br/>
        <w:t>біздіңше, демографиялық қойыртпақтан іздеген дұрыс тәрізді;</w:t>
        <w:br/>
        <w:t>ж ж ж</w:t>
        <w:br/>
        <w:t>Дулат Исабековтің “Социализм зәулімі” әңгімесінің ендігі</w:t>
        <w:br/>
        <w:t>бір ерекшелігі, мұнда ұнамды кейіпкер жоқ. Түгел ұнамсыз.</w:t>
        <w:br/>
        <w:t>Бірі - бойкүйез. Бірі -- тантық. Бірі -- берекесіз. Бірі --</w:t>
        <w:br/>
        <w:t>түкті біліп жарытып жатпаса да жүзге, руға бөлгіш. Бірі -</w:t>
        <w:br/>
        <w:t>мәңгүрт. Бірі - ...</w:t>
        <w:br/>
        <w:t>Әңгімеге қатысатын көп кейіпкерінің ең болмағанда біреуін:</w:t>
        <w:br/>
        <w:t>ұнамды етіп көрсетпегені несі автордың ? Көпке, көпшілікке</w:t>
        <w:br/>
        <w:t>күйе жағуға болмайтын шығар? Жоқ, болады! Абайды</w:t>
        <w:br/>
        <w:t>тыңдаңыз: “Сократқа у ішкізген, Иоан Әріктіні отқа өртеген,</w:t>
        <w:br/>
        <w:t>Ғайсаны дарға асқан, пайғамбарымызды түйенің жемтігіне</w:t>
        <w:br/>
        <w:t>көмген кім? Ол -- көп. Ендеше, көпте ақыл жоқ. Ебін тап та</w:t>
        <w:br/>
        <w:t>жөнге сал” Ұлы Абайдың ерек тұлға (өзі айтқандай, “единица</w:t>
        <w:br/>
        <w:t>мен көптің (масса, коллектив, өзі айтқандай, “өңкей</w:t>
        <w:br/>
        <w:t>шуылдақ”, “өңкей нөл 7?) ара жігін ажырата сөйлейтіні тегін.</w:t>
        <w:br/>
        <w:t>емес. Дулат Исабековтың мақсаты да азаматтық санадан</w:t>
        <w:br/>
        <w:t>ажырап қалған ортаның жай-күйін көрсету болған. Жол</w:t>
        <w:br/>
        <w:t>көрсетіп, жоба сілтейтін, жәнге салатын ерек тұлғасы жоқ</w:t>
        <w:br/>
        <w:t>көптің күйін, жалпының жайын шерту болған. Жазушының</w:t>
        <w:br/>
        <w:t>тілдік қолданысынан да ерекшелік байқадық. Мына сөйлемге</w:t>
        <w:br/>
        <w:t>назар аударыңызшы:</w:t>
        <w:br/>
        <w:t>ы</w:t>
        <w:br/>
        <w:t>ЕЗ.18.09.13хіша/ 3-АаШа! 30.14 раде 13 й й ,</w:t>
        <w:br/>
        <w:t>жүріп, үйдің астынан құбыр жүргізу керек деп шешеді. Әңгіме</w:t>
        <w:br/>
        <w:t>былай аяқталады:</w:t>
        <w:br/>
        <w:t>“Екі жарым ай дегенде құбыр тартылып, екі зәулім үйдің</w:t>
        <w:br/>
        <w:t>асты кеулене бастады. Инженерлік есеп (Демографиялық</w:t>
        <w:br/>
        <w:t>қойыртпақты қолдан жасап отырған империялық есеп деп</w:t>
        <w:br/>
        <w:t>ұғыңыз -Ә.М.) дұрыс болмады ма, бұл жердің топырағы бос</w:t>
        <w:br/>
        <w:t>па, астын кеулей бастағанда екі үйдің екеуі де бір-біріне қарай</w:t>
        <w:br/>
        <w:t>қисая бастады”.</w:t>
        <w:br/>
        <w:t>Көп ұлтқа арналып соғылған үй қисая бастады. Құлауға</w:t>
        <w:br/>
        <w:t>жақын. Әңгіменің лейтмотивіне ден қойсақ, демографиялық</w:t>
        <w:br/>
        <w:t>қойыртпақ, яки көпұлттылық ешкімнің көсегесін көгерте</w:t>
        <w:br/>
        <w:t>қоймайтын сияқты. “Қайдағы жоқты көңірсіткеніңіз?..”</w:t>
        <w:br/>
        <w:t>Сабыр, сабыр. Сәл сабыр етіңіз. Өзіңізді тоқтатыңыз да,</w:t>
      </w:r>
    </w:p>
    <w:p>
      <w:r>
        <w:t>авторлық позицияға параллель жасай отырып, бір ойланып</w:t>
        <w:br/>
        <w:t>көріңізші. Ойланып көрейікші.</w:t>
        <w:br/>
        <w:t>Кезінде Еуропада Австро-Венгрия деп аталатын мемлекет</w:t>
        <w:br/>
        <w:t>өмір сүрді. Артынан жеке-жеке ұлттық мемлекеттерге бөлініп</w:t>
        <w:br/>
        <w:t>кетті. Бір-біріне “Интернационалистік түсінігің төмен екен</w:t>
        <w:br/>
        <w:t>гой, неге бөлінесің?” деп көз алартқан жоқ. Қазір екеуі де</w:t>
        <w:br/>
        <w:t>көршіхақылық татулықта ың-жыңсыз өмір сүріп жатыр. Сол</w:t>
        <w:br/>
        <w:t>сияқты Норвегия да Швециядан бөлініп шықты. Исландия</w:t>
        <w:br/>
        <w:t>Даниядан бөлініп, жеке отау құрды. Бұл мемлекеттер қазір</w:t>
        <w:br/>
        <w:t>ешкімнен кем емес. Керісінше, дағдарысқа ұшырап, басы даң</w:t>
        <w:br/>
        <w:t>болып отырғандар -- көпұлтты мемлекеттер. Негізінен бір</w:t>
        <w:br/>
        <w:t>ұлт мекендейтін мемлекеттер (Жапония, Швеция және т.</w:t>
        <w:br/>
        <w:t>т.) дамудың көш басында жүр. Кезінде екі мемлекетке бөлініп</w:t>
        <w:br/>
        <w:t>кеткен ұлттар бір мемлекет болып қайта табысып жатыр.</w:t>
        <w:br/>
        <w:t>Мәселен, Германия. Екі Корея да бұл жөнінде бір-екі рет</w:t>
        <w:br/>
        <w:t>пікір алысты. Бұлардың бәрінің көпұлттылықтан, біздіңше</w:t>
        <w:br/>
        <w:t>айтқанда, интернационализмнен ат-тонын ала қашатыны</w:t>
        <w:br/>
        <w:t>несі? Жоқ, әлде, көпұлттылықтың да кемшілігі бар ма екен?</w:t>
        <w:br/>
        <w:t>О не дегеніңіз, “көпұлттылық - біздің бақытымыз,</w:t>
        <w:br/>
        <w:t>артықшылығымыз...”</w:t>
        <w:br/>
        <w:t>Не де болса, ара ағайынды тыңдайық. Украина ғалымы,</w:t>
        <w:br/>
        <w:t>Украинаның мемлекеттік қайраткері В. Чорновилл былай дейді:</w:t>
        <w:br/>
        <w:t>“Демографиялық қойыртпақ (“көпұлттылық ” дегені - Ә.М. ;</w:t>
        <w:br/>
        <w:t>екі жаққа да пайдалы емес. Кезінде орыстан Украинаға ағылып</w:t>
        <w:br/>
        <w:t>келді. Осының әсерінен орасан зор демографиялық тайқазан</w:t>
        <w:br/>
        <w:t>пайда болды. Бұл тайқазанда ондаған ұлттардың өкілі шикілі-</w:t>
        <w:br/>
        <w:t>10</w:t>
        <w:br/>
        <w:t>ЕЗ.18.09.13хішас 3--аШа! 30.14 раде 15 й й</w:t>
        <w:br/>
        <w:t>“Жиналыста отырған жиырма бір адамның бәрі қазақ,</w:t>
        <w:br/>
        <w:t>қазақ болғанда да көпшілігі орысша білмейтін, білсе де</w:t>
        <w:br/>
        <w:t>суды “уада” дейтін қазақтар еді, соған қарамастан Оспан</w:t>
        <w:br/>
        <w:t>өз ойын түп-түгел орысша айтып шықты: Сөз орысша</w:t>
        <w:br/>
        <w:t>айтылған соң жұрттың бәрі ұйып тыңдады... ” және т.</w:t>
        <w:br/>
        <w:t>т.</w:t>
        <w:br/>
        <w:t>Бұл не, стилистикалық артистизм бе? Жоқ әлде</w:t>
        <w:br/>
        <w:t>пубалицистиям бе? Екеуі де емес. Өмірдің өзі. Өміріміздің нақты</w:t>
        <w:br/>
        <w:t>келбеті. Біз де дәл осылай өмір кешіп келе жатыр емеспіз бе?</w:t>
        <w:br/>
        <w:t>Өтірік деңізші...</w:t>
        <w:br/>
        <w:t>ж ж ж</w:t>
        <w:br/>
        <w:t>Күлкінің түрі де, түсі де көп. Соның ішінде, әсіресе, арлы,</w:t>
        <w:br/>
        <w:t>ақиқатшыл күлкінің орны бөлек. Шын жазушы осы арлы,</w:t>
        <w:br/>
        <w:t>ақикатшыл күлкіні оята алуы керек.</w:t>
        <w:br/>
        <w:t>“Ақиқатшыл күлкі” (термин П.Флоренскийдікі) дегеніміз</w:t>
        <w:br/>
        <w:t>не?</w:t>
        <w:br/>
        <w:t>Танудың атасы - өзіңді өзің тану. Осыған ұқсас, күлудің</w:t>
        <w:br/>
        <w:t>атасы да - өзіңе өзің күлу, өзіңе өзің күле алу, өзіңе өзің күле</w:t>
        <w:br/>
        <w:t>білу. Өзгеге (өзбекке! чукчаға! орысқа, орманға! капитализмге!</w:t>
        <w:br/>
        <w:t>модаға! нарыққа!) күлу емес, өзіңнің жаның мен</w:t>
        <w:br/>
        <w:t>жаратылысыңда жасырынып жатқан хайуани салахиятты</w:t>
        <w:br/>
        <w:t>(пәкенелікті! қортықтықты! тәни тілектер мен тәни</w:t>
        <w:br/>
        <w:t>құмарлықтарды! жетілмегендікті! өзімшілдікті?) дәл тауып,</w:t>
      </w:r>
    </w:p>
    <w:p>
      <w:r>
        <w:t>дәл танып, соған “ыза боп күлу” (Абай).</w:t>
        <w:br/>
        <w:t>Халық пен ұлттың арасында үлкен айырма бар. Ұлт</w:t>
        <w:br/>
        <w:t>дегеніміз -- халықтың жетілген, парасаты жетіккен түрі.</w:t>
        <w:br/>
        <w:t>Өзін-өзі сақтауға, дамытуға, қорғауға, қор болмауға айрықша</w:t>
        <w:br/>
        <w:t>ден қоя алатын қабілетті түрі. Ұлтыңның ұлтқа тән емес</w:t>
        <w:br/>
        <w:t>кемдіктерін өзгеден (ауа райынан! жер жағдайынан! тарихтан!</w:t>
        <w:br/>
        <w:t>рудан! нәсілден! шетелдік миссионерлер мен инвесторлардан!)</w:t>
        <w:br/>
        <w:t>емес, өз ұлтыңның бойындағы тобырлық сана мен пәкене</w:t>
        <w:br/>
        <w:t>танымнан іздеп тауып және осыған өзіңді де кінәлі сезініп</w:t>
        <w:br/>
        <w:t>(өйткені сен де - осы ұлттың өкілісің, осы ұлттың</w:t>
        <w:br/>
        <w:t>орғанизміндегі бір клеткасың), күйзеліп, соған жаның ауыра</w:t>
        <w:br/>
        <w:t>отырып ызаланып күлу. Міне, ақиқатшыл күлкі дегеніміз де</w:t>
        <w:br/>
        <w:t>осы.</w:t>
        <w:br/>
        <w:t>Егер жазғаныңнан өзіңді де кінәлі сезінгенің, яғни ұлтыңның</w:t>
        <w:br/>
        <w:t>кем-кетігіне ортақтастығың, жаныңның ауырғаны сезіліп</w:t>
        <w:br/>
        <w:t>5, п</w:t>
        <w:br/>
        <w:t>Ма аа шамайтық санаға ие болу үшін әлгі мемлекет міндетті</w:t>
        <w:br/>
        <w:t>түрде тәуелсіз болуы керек екен. Яғни, бар гәп, бар кілт -</w:t>
        <w:br/>
        <w:t>тәуелсіздікте екен.</w:t>
        <w:br/>
        <w:t>Ал жаппай азаматтық санаға ие болатындай қазақ байғұс</w:t>
        <w:br/>
        <w:t>қай уақыттан бері тәуелсіз? Тәуелділіктің жақындап келе</w:t>
        <w:br/>
        <w:t>жатқанын сезгендей “Жатқа тізгін бермеңіз!” деп Бұқар жырау</w:t>
        <w:br/>
        <w:t>зар қақты. Патшалық Ресейдің құпия кабинеттерде жасалып,</w:t>
        <w:br/>
        <w:t>шұғыл орыстандыруға бағытталған “Жаңа низамы” қазақ</w:t>
        <w:br/>
        <w:t>даласына енгенде “Енді оңала алмассың, өз қолыңнан өз ырқың</w:t>
        <w:br/>
        <w:t>кетті” деп Абай зар жылады. Онан кейін “Ұлттық республика</w:t>
        <w:br/>
        <w:t>жариялаймын” деп Ә.Бөкейханов жанталасты. “Түрік</w:t>
        <w:br/>
        <w:t>республикасын құрам” деп Т.Рысқұлов жанын саяды. Мұның</w:t>
        <w:br/>
        <w:t>бәрі қазақтарға азаматтық санасын қайтарып беруге</w:t>
        <w:br/>
        <w:t>бағышталған ұлы қадамдар еді. Амал не, 1933 жылы</w:t>
        <w:br/>
        <w:t>Құдайберген Жұбанов: “Біз азаматтық санамыздан айырылып</w:t>
        <w:br/>
        <w:t>қалдық” деді көкірегі қарс айырылып.</w:t>
        <w:br/>
        <w:t>Жаратушы Жасаған Иемнің неге иімегенін, неге жібімегенін</w:t>
        <w:br/>
        <w:t>кім білсін, тарих - қазақ халқы үшін ет турағыш машина</w:t>
        <w:br/>
        <w:t>болып қана қойған жоқ, сонымен бірге олардың азаматтық</w:t>
        <w:br/>
        <w:t>санасын көктей солдыру, таптап-тапау үшін әдейі жасалған</w:t>
        <w:br/>
        <w:t>алапат механизмнің рөлін де атқарды. Патшалық Ресейдің</w:t>
        <w:br/>
        <w:t>қазақтарды титықтатып, бөлшектеп, отарлап-бұтарлауынан</w:t>
        <w:br/>
        <w:t>кейін іле-шала-ақ большевиктік бодандандыру басталды.</w:t>
        <w:br/>
        <w:t>Отаршылдар қазақтарды жүзге, руға бөліп қырқыстырса (Өзара</w:t>
        <w:br/>
        <w:t>атыстырын-шабыстырып, басын біріктірмес үшін патша</w:t>
        <w:br/>
        <w:t>өкіметі арнайы қаржы бөліп, арнайы тапсырма беріп Алекторов</w:t>
        <w:br/>
        <w:t>тәрізді ғалымдарға қазақтардың жүздік, рулық құрамын</w:t>
        <w:br/>
        <w:t>зерттеткен - Ә.М.), большевизм тапқа бөліп қанға бөктірді.</w:t>
        <w:br/>
        <w:t>Патша өкіметі қазақты бөлшектеп орыстандырды. Осыдан</w:t>
        <w:br/>
        <w:t>кейін “ұлттық бірлік ” дегенді ауызға алу былай тұрсын, санаға</w:t>
        <w:br/>
        <w:t>алудың өзі мұң емес пе?</w:t>
        <w:br/>
        <w:t>“Жалаңтөс” болышевизмнен кейінгі “коммунистік асыл</w:t>
        <w:br/>
        <w:t>мұраттарға қызмет ету” кезеңі де азаматтық санамызды</w:t>
        <w:br/>
        <w:t>әлжуаздандыруға, алжастыруға “орасан зор улес қосты...”</w:t>
        <w:br/>
        <w:t>Міне, осының бәрі біздің азаматтық санамызды тұралатып,</w:t>
        <w:br/>
        <w:t>діңкелетіп кетті. Шығыс пәлсапасының ұлы мұрагерлерінің</w:t>
      </w:r>
    </w:p>
    <w:p>
      <w:r>
        <w:t>бірі Дж.Нерудің Үндістан. тәуелсіздік алған кезде “Біз</w:t>
        <w:br/>
        <w:t>халқымызға енді оның әу бастағы (ағылшындар отарлағанға</w:t>
        <w:br/>
        <w:t>дейінгі -- Ә.М.) азаматтық санасын қайтарып беруіміз керек”</w:t>
        <w:br/>
        <w:t>8</w:t>
        <w:br/>
        <w:t>Е2,18.09.13(4Ша! 3-аішай 30.4 раде 20</w:t>
        <w:br/>
        <w:t>қайраты бүркемелеп тұрғандай. Дөңгелек лақтырған</w:t>
        <w:br/>
        <w:t>балшықтар бірінен соң бірі аспанға көтеріліп, халі біткен:</w:t>
        <w:br/>
        <w:t>соң, жол жиегіне түсіп жатыр.</w:t>
        <w:br/>
        <w:t>Жол азабымен арпалысып келе жатқан жас жігіттің</w:t>
        <w:br/>
        <w:t>көзіне бір кезде алыстан қарайған нүкте көрінді. Әбден</w:t>
        <w:br/>
        <w:t>жақындағанда барып, нүктенің жол үстіне көлденеңінен”</w:t>
        <w:br/>
        <w:t>шоңқиып қалған машина екені анықталды. Біздің жігіт</w:t>
        <w:br/>
        <w:t>кабинадан басын шығарды да, машинаның мүшкіл халіне</w:t>
        <w:br/>
        <w:t>жаны ашығандай, әрі өкінгендей соза бір ысқырып:</w:t>
        <w:br/>
        <w:t>-- Қашаннан бері мұндасың? - деді.</w:t>
        <w:br/>
        <w:t>-- Үш сағаттан бері.</w:t>
        <w:br/>
        <w:t>-- Тросың бар ма?</w:t>
        <w:br/>
        <w:t>-- Мынадан басқа ешнәрсе жоқ, -- деп жігіт тот басқан</w:t>
        <w:br/>
        <w:t>3-4 құлаштай сымды көрсетті.</w:t>
        <w:br/>
        <w:t>-- Мынауың түк те болмайды, баланың ойыншығы;</w:t>
        <w:br/>
        <w:t>дегенмен байқап көрейік, -- деп ол машинасынан түсіп;.</w:t>
        <w:br/>
        <w:t>дөңгелекке төне қарады. :</w:t>
        <w:br/>
        <w:t>-- Балоның да жарылып кеткен бе?</w:t>
        <w:br/>
        <w:t>Қас қылғанда қос қырсық қабат келіп тұр. Тіфу</w:t>
        <w:br/>
        <w:t>итшілік-ай!</w:t>
        <w:br/>
        <w:t>-- Ағай, мұнда да бір трос жатыр ғой, -- деп санқ еткен:</w:t>
        <w:br/>
        <w:t>нәзік дауысқа жалт қарағанда, біздің жігіттің көзі қолында</w:t>
        <w:br/>
        <w:t>дөңгелек етіп оралған жіңішкелеу трос ұстап тұрған, жасы</w:t>
        <w:br/>
        <w:t>он жетілер шамасындағы ақ құба қызға түсті. Жаңа келген.</w:t>
        <w:br/>
        <w:t>жігіттен ұялғандай бетіне қаны лып етіп ойнап шыға келіп,</w:t>
        <w:br/>
        <w:t>жанарын жас жігітке бір тастады да, “сәлеметсіз бе":</w:t>
        <w:br/>
        <w:t>дегендей басын жай ғана изеп, тросты әкеп табыс етті.</w:t>
        <w:br/>
        <w:t>Екі жігіт әлденеге абдырасып қалды. Әсіресе, біздің жігіт</w:t>
        <w:br/>
        <w:t>алғашқы кезде қыз қолынан алған тросты түсіріп ала.</w:t>
        <w:br/>
        <w:t>жаздады. Оның уылжыған ажары мен қара бұлтты қақ</w:t>
        <w:br/>
        <w:t>жарып, найзағайдай жарқ еткен жанары, жас жігіттің</w:t>
        <w:br/>
        <w:t>жүрегін дір еткізіп, сол жүрек түбіндегі Бөзбалалық сезімін</w:t>
        <w:br/>
        <w:t>желпіп өткендей болды.</w:t>
        <w:br/>
        <w:t>Ақырында олар іске кірісіп кетті. Тот басқан сымды үш</w:t>
        <w:br/>
        <w:t>қабаттап машинаға жалғады да, алға қарай жаймен итініп</w:t>
        <w:br/>
        <w:t>барып, солқылдата жұлқи тартты. Екеуі де құлақ тұндыра</w:t>
        <w:br/>
        <w:t>гүрілдеп, үлкен-үлкен балшықтарды аспанға оқша атып</w:t>
        <w:br/>
        <w:t>жатыр. Үш қабат сым бір кезде борт кеттіде, артқы машина</w:t>
        <w:br/>
        <w:t>арлы-берлі теңселіп барып, баяғы орнына қайтадан жайғасты.</w:t>
        <w:br/>
        <w:t>17</w:t>
        <w:br/>
        <w:t>2-004</w:t>
      </w:r>
    </w:p>
    <w:p>
      <w:r>
        <w:t>Е2,18.09.13іШа! 3--сішай 30.41 раде 24</w:t>
        <w:br/>
        <w:t>Мақсүт оған бір қарады да, үн қатпады. Тек ерекше бір</w:t>
        <w:br/>
        <w:t>қайрат біткендей, Хасеннің терін сүртуіне де мұршасын</w:t>
        <w:br/>
        <w:t>келтірмей, шиферларды үсті-үстіне әпере берді.</w:t>
        <w:br/>
        <w:t>о-- Дүрия, мұнда кел, мыналарды бір жерге қаттап қоя</w:t>
        <w:br/>
        <w:t>бер, - деді Хасен оған шифер әперіп жатып.</w:t>
        <w:br/>
        <w:t>Олар үшеу болып жұмысқа кірісті. Түні бойы түнерген</w:t>
        <w:br/>
        <w:t>бұлт, енді ашуы тарқағандай бірте-бірте ыдырай көшіп</w:t>
        <w:br/>
        <w:t>барып, әлдеқайда жоғалып жатты. Кеңістік шымылдығы</w:t>
        <w:br/>
        <w:t>ашылып кеткеніне қуанғандай, ерке күн көкшіл аспан</w:t>
        <w:br/>
        <w:t>аясында бәз баяғы қалпымен дөңгелене жүзіп бара жатыр.</w:t>
        <w:br/>
        <w:t>Мақсұт Дүрияның тікенектей, қатқыл шиферге созған</w:t>
        <w:br/>
        <w:t>үлбіреген нәзік саусақтары мен сұлу жүзіне, кей-кейде</w:t>
        <w:br/>
        <w:t>мөлдіреген жанарына әлсін-әлсін көз тастаумен болды. Бірақ</w:t>
        <w:br/>
        <w:t>көзбен көз түйіскенде екеуі де жанарын басқа жаққа еріксіз</w:t>
        <w:br/>
        <w:t>тайдырып отырды. Олар жұмысқа қызу да қауырт</w:t>
        <w:br/>
        <w:t>кіріскендіктен бе, әлде әрқайсысын өзінше ой шырмауы</w:t>
        <w:br/>
        <w:t>матап алғандықтан ба, әйтеуір шифердің түсіріліп болғанын</w:t>
        <w:br/>
        <w:t>бір-ақ білісті. Сонан соң олар көп кідірмей-ақ, тросты</w:t>
        <w:br/>
        <w:t>машинаға жалғады да, істі тез аяқтауға кірісіп кетті. Мақсұт</w:t>
        <w:br/>
        <w:t>Хасеннің машинасына отырып, бар қайратымен стартерді</w:t>
        <w:br/>
        <w:t>басып қалғанда, суынып қалған мотор қақалып-шашалып</w:t>
        <w:br/>
        <w:t>барып "дүр" ете түсті. Сонан соң ышқына тартқан машина</w:t>
        <w:br/>
        <w:t>шиферларды қаусатып барып, соңғысын терең қазбадан</w:t>
        <w:br/>
        <w:t>суырып алып шықты. Олардың, әсіресе дәл қазір Хасеннің</w:t>
        <w:br/>
        <w:t>қуанышында шек жоқ еді. Күн ұясына қарай еңкейіп бара</w:t>
        <w:br/>
        <w:t>жатты. Сондықтан олар енді балон ауыстыруға кірісті. Тот</w:t>
        <w:br/>
        <w:t>басқан гайкаларды әрең дегенде шығарып болған соң, көп</w:t>
        <w:br/>
        <w:t>ұзамай жаңа балон да салынып бітті. Мақсұт аздап</w:t>
        <w:br/>
        <w:t>тынығайын деген оймен өз кабинасына отырып темекі алып</w:t>
        <w:br/>
        <w:t>тұтатты. Хасен машинасын оталдырды да, өшірместен бұған</w:t>
        <w:br/>
        <w:t>жақындады.</w:t>
        <w:br/>
        <w:t>Оның әлденеге батылсызданып, сипақтап тұрғанын</w:t>
        <w:br/>
        <w:t>аңғарған Мақсұт, кабинаның есігін ашты да:</w:t>
        <w:br/>
        <w:t>-- Иә, не айтпақсың, Хасен? -- деді.</w:t>
        <w:br/>
        <w:t>Ол бар батылдығын жинап алған болды да:</w:t>
        <w:br/>
        <w:t>- Саған көп рахмет, Мақсұт, маған жүре беруіме бола</w:t>
        <w:br/>
        <w:t>ма, асығыс едім, бастық түске дейін,... ім... жет, - деген</w:t>
        <w:br/>
        <w:t>еді, - бұған қалай қарайсың? -- деді күмілжи сөйлеп.</w:t>
        <w:br/>
        <w:t>Хасеннің тап мынадай зымияндығы Мақсұттың ызасын</w:t>
        <w:br/>
        <w:t>21</w:t>
        <w:br/>
        <w:t>Е2.18.09.13сішай 3--сішай 30.1” раде 23 ш</w:t>
        <w:br/>
        <w:t>-- Жоқ, бәрін де мен жеген жоқ сияқты едім...</w:t>
        <w:br/>
        <w:t>-- Тағы да жесеңізші онда,</w:t>
        <w:br/>
        <w:t>- Жоқ! Бірақ мен оны сенен сұрамаймын! -- Оның</w:t>
      </w:r>
    </w:p>
    <w:p>
      <w:r>
        <w:t>бетінде ашу үйіріле қалды. Дүрия Хасеннің шарт етпе</w:t>
        <w:br/>
        <w:t>мінезіне ренжіп қалды да, Мақсұттың жүзіне көз тастады.</w:t>
        <w:br/>
        <w:t>Хасеннің өзінше шағып айттым-ау деген сөзі. Мақсұттың</w:t>
        <w:br/>
        <w:t>көңіліне келу былай тұрсын, қайта оның өзіне қарап</w:t>
        <w:br/>
        <w:t>жайдарылана күліп отырғанын көріп, ол да езу тартты.</w:t>
        <w:br/>
        <w:t>-- Ал, Хасен, іске кірісеміз бе? -- деді Мақсұт осы</w:t>
        <w:br/>
        <w:t>уақытқа дейін теріс қарап үлгерген оған. і</w:t>
        <w:br/>
        <w:t>- Асығу кереқ, бүгін түске дейін сонда болуым керек</w:t>
        <w:br/>
        <w:t>еді, кірісейік, - деді ол орнынан атын тұрып.</w:t>
        <w:br/>
        <w:t>Хасеннің құйындай ұйтқыған мінезіне таңданған Мақсұт</w:t>
        <w:br/>
        <w:t>басын бір шайқады да, машинаға қарай жүрді.</w:t>
        <w:br/>
        <w:t>Сонан соң олар машинаның үстіндегі шиферларды түсіре</w:t>
        <w:br/>
        <w:t>бастады. Дүрия машинаның ішінде әлденелерді жиыстырып</w:t>
        <w:br/>
        <w:t>жүр. Оның сұлу тұлғасы кабинаның ашық есігінен анық</w:t>
        <w:br/>
        <w:t>көрініп тұр.</w:t>
        <w:br/>
        <w:t>- Мақсұт, -- деді Хасен бір кезде оған қыз жақты</w:t>
        <w:br/>
        <w:t>иегімен мегзеп: -- Менің болашақ қалыңдығым! -- Оның</w:t>
        <w:br/>
        <w:t>бетінде мақтаныш сезімімен астасқан "енді қайтесің?" -</w:t>
        <w:br/>
        <w:t>дегендей жасанды сұраулы пішін үйіріле қалды.</w:t>
        <w:br/>
        <w:t>Мақсұт мына сөзге сенерін де, сенбесін де білмеді.</w:t>
        <w:br/>
        <w:t>- Оны сүйесің бе? - деді оған төне түсіп.</w:t>
        <w:br/>
        <w:t>-- Әйтпесе ше!</w:t>
        <w:br/>
        <w:t>- Ол ше?</w:t>
        <w:br/>
        <w:t>- Олда. Сұлу ма қалай?</w:t>
        <w:br/>
        <w:t>Шынында да, Мақсұттың бойын дәл осы кезде</w:t>
        <w:br/>
        <w:t>әлдеқандай қызғаныш билеп кеткен еді. Оның қарсы</w:t>
        <w:br/>
        <w:t>алдында тұрған мына, мешкей жігіттің өзіне қарағанда</w:t>
        <w:br/>
        <w:t>әлдеқайда бақытты екенін түсініп, өзінің ондай қызға өмір-</w:t>
        <w:br/>
        <w:t>бақи қолы жетпейтіндей боп көрінді де, ауыр оймен</w:t>
        <w:br/>
        <w:t>арпалысып тұрып "иә, сұлу" деді күбірлен.</w:t>
        <w:br/>
        <w:t>-- Қой, әңгімені соза бермейік, сен аңырып қалдың ғой,</w:t>
        <w:br/>
        <w:t>-- деді Хасен жұмысқа кірісіп жатып.</w:t>
        <w:br/>
        <w:t>Олар шиферді түсіре бастады.</w:t>
        <w:br/>
        <w:t>Бір кезде Дүрия бұларға жақындап келді де:</w:t>
        <w:br/>
        <w:t>- Мен сіздерге қандай көмек беруге жарар екенмін?</w:t>
        <w:br/>
        <w:t>- деді жайдары үнмен.</w:t>
        <w:br/>
        <w:t>20:</w:t>
        <w:br/>
        <w:t>ЕЗ.18.09.13хіша/ 3--аШа! 30.14 раде 7</w:t>
        <w:br/>
        <w:t>бедерлеп кеткен М.Әуезовтің шығармашылығы да - осының</w:t>
        <w:br/>
        <w:t>айғағы.</w:t>
        <w:br/>
        <w:t>Ал “құлдың қолы ғана емес, ойы да байлаулы болады”</w:t>
        <w:br/>
        <w:t>(Наушаруан). Құлдың (“құл” деген сөзді шолақ саясаттың</w:t>
      </w:r>
    </w:p>
    <w:p>
      <w:r>
        <w:t>құлы, ұлттық топырақтан, халықтық құпардан нәр ала</w:t>
        <w:br/>
        <w:t>алмаған алдамшы сенім-нанымдардың құлы, ұлыдержавалық</w:t>
        <w:br/>
        <w:t>басынуды - бауырластық, империялық өктемдікті -</w:t>
        <w:br/>
        <w:t>интернационализм деп ұғатын бүгежек пиғылдың құлы, көкте</w:t>
        <w:br/>
        <w:t>ғана қалықтап, жерге бір түспей-ақ қойған елес-идеялардың</w:t>
        <w:br/>
        <w:t>құлы, ұлттың көз-жасынан, халықтың тәуелсіздігінен “биік</w:t>
        <w:br/>
        <w:t>туратын ұлы мақсаттар мен игі мұраттарға қызмет ететін”</w:t>
        <w:br/>
        <w:t>бейдауа әдебиеттің құлы және т.т. деп ұғарсыз), яғни ойы</w:t>
        <w:br/>
        <w:t>арқандаулы, рухы шідерлеулі кіріптардың да өндіре жазуы</w:t>
        <w:br/>
        <w:t>мүмкін, бірақ өміршең дүние бере алмайды.</w:t>
        <w:br/>
        <w:t>Сыншыларымыз “Әдебиетімізде ұқсас тақырып, ұқсас</w:t>
        <w:br/>
        <w:t>кейіпкер, ұқсас шешім көбейіп кетті” десіп жүр. Сайып</w:t>
        <w:br/>
        <w:t>келгенде, мұның жалғыз-ақ себебі бар. Бәленің бәрі -- біркелкі</w:t>
        <w:br/>
        <w:t>ойлаудан. Еркін ойлай алмаудан. Еркін ойлауды игерген</w:t>
        <w:br/>
        <w:t>суреткерлер қазіргі қазақ әдебиетінде қадау-қадау, үркердей</w:t>
        <w:br/>
        <w:t>ғана топ. Соның бірі - Дулат Исабеков.</w:t>
        <w:br/>
        <w:t>жж ж</w:t>
        <w:br/>
        <w:t>Аузын ашқаннан жүрегі көрінетін бірсыпыра шешендеріміздің</w:t>
        <w:br/>
        <w:t>“Қопұлттылық - біздің ерекшелігіміз, біздің артықшылығымыз,</w:t>
        <w:br/>
        <w:t>біле білсек, біздің бақытымыз” деп көсіле жөнелетіні бәрімізге</w:t>
        <w:br/>
        <w:t>мәлім. Лайым бақытты болайық, тату-тәтті тұрайық. Бірақ</w:t>
        <w:br/>
        <w:t>мәселенің екінші жағы, яғни ғылыми және тарихи жағы бар</w:t>
        <w:br/>
        <w:t>емес пе? Көпұлттылық, әсіресе қолдан жасалған</w:t>
        <w:br/>
        <w:t>демографиялық қойыртпақ, империялық есеппен жасалған</w:t>
        <w:br/>
        <w:t>көпұлттылық кімді көгертті? Кімді көгертіп отыр? Қай</w:t>
        <w:br/>
        <w:t>халықты, қай елді ұшпаққа шығарды?</w:t>
        <w:br/>
        <w:t>Дулат Исабеков те осынау аса қиын, аса күрделі әрі аса</w:t>
        <w:br/>
        <w:t>ділгір мәселеге өзінің көркем әңгімесі арқылы жауап іздейді.</w:t>
        <w:br/>
        <w:t>Жазушының бұл әңгімесі “Социализм зәулімі” деп аталады.</w:t>
        <w:br/>
        <w:t>Құлдық тек құл иеленушілік құрылыста ғана болатын</w:t>
        <w:br/>
        <w:t>құбылыс емес екен. (Аталған әңгіме ә дегеннен-ақ осындай ой</w:t>
        <w:br/>
        <w:t>ұшқынын ұстатады). Мәскеуден “Қала мен ауылдың арасындағы</w:t>
        <w:br/>
        <w:t>айырмашылықты жою керек” деген қаулының шығуы мұң екен,</w:t>
        <w:br/>
        <w:t>“өкімет пен партияның аузынан шыққанын екі етпей үйренген</w:t>
        <w:br/>
        <w:t>4</w:t>
        <w:br/>
        <w:t>ЕЗ18. 09.19 Ша! 3--аша! 30.1: раде 10</w:t>
        <w:br/>
        <w:t>азақстанда тұратын жүз жиырма ұлттың өкілін</w:t>
        <w:br/>
        <w:t>түгелдеймін” деп ауылдастарын өз кіндік мекені, өз</w:t>
        <w:br/>
        <w:t>атажұртында жұмысқа алмайтыны несі? Ағайындық</w:t>
        <w:br/>
        <w:t>жанашырлық сезімді былай қойғанның өзінде, адамгершілік</w:t>
        <w:br/>
        <w:t>тұрғысынан да, заңдық тұрғыдан да, тіпті экономикалық</w:t>
        <w:br/>
        <w:t>тиімділік тұрғысынан алып қарасаңыз да Сепентай мен</w:t>
        <w:br/>
        <w:t>Пашаттың тірлігі құдай сүйер қылық емес қой. Мұндай</w:t>
        <w:br/>
        <w:t>мәңгүрттермен қайтіп ел боламыз, қайтіп жұрт боламыз?</w:t>
        <w:br/>
        <w:t>Бірақ Сепентай да, Пашат та дәл осылай жасауға тиіс</w:t>
        <w:br/>
        <w:t>болатын. Иә, иә, тиісті болатын. Және Дулат Исабеков те</w:t>
        <w:br/>
        <w:t>бұларды осылай “сомдауға” мәжбүр болды. Неге?</w:t>
        <w:br/>
        <w:t>Өйткені бұл - өмір шындығы. Тарих шындығы. Сепентай</w:t>
        <w:br/>
        <w:t>мен Пашаттың әлгіндей тірлікке баруы - олардың өзге</w:t>
        <w:br/>
        <w:t>ұлттарды өліп-өшіп жақсы көріп, қазақтарды жек көруінен</w:t>
        <w:br/>
        <w:t>туып отырған жоқ. Бұл тірлік мемлекеттік (бәлкім, ұлттық 2)</w:t>
      </w:r>
    </w:p>
    <w:p>
      <w:r>
        <w:t>деңгейдегі мәңгүрттену процесінің тым ұзаққа созылып, үңги</w:t>
        <w:br/>
        <w:t>тамыр жайып кеткені соншалық, сепентайлық сана мен</w:t>
        <w:br/>
        <w:t>пашаттық түсініктің өмірлік заңдылыққа, өмір сүрудің “</w:t>
        <w:br/>
        <w:t>бір сенімді, ең бір парасатты” қағидасына айналып кетуінен</w:t>
        <w:br/>
        <w:t>келіп шыққан “игі іс-әрекет” еді.</w:t>
        <w:br/>
        <w:t>Сондықтан жазушы да мұндай қасіретті құбылысты аттап</w:t>
        <w:br/>
        <w:t>өте алмайды. Аттап өтуге, айтпай өтіп кетуге суреткерлік</w:t>
        <w:br/>
        <w:t>ары мен суреткерлік жауапкершілігі жібермейді.</w:t>
        <w:br/>
        <w:t>Жазушының интуициясы тап басып тауып, тап басып</w:t>
        <w:br/>
        <w:t>танып отырған осы құбылыс несімен қасіретті? Несімен</w:t>
        <w:br/>
        <w:t>қауіпті? Несімен қорқынышты?</w:t>
        <w:br/>
        <w:t>Ядам ақыл-есінің ең биік өлшемі “сана” деп аталса, сана</w:t>
        <w:br/>
        <w:t>атаулының ішіндегі ең арлысы, ең аяулысы, ең пәтуалысы -</w:t>
        <w:br/>
        <w:t>азаматтық сана. Шығысқа сенсек, “Адамның санасы да тарихи</w:t>
        <w:br/>
        <w:t>жағдайға тәуелді. Тәуелді елде азаматтық санасы мығым</w:t>
        <w:br/>
        <w:t>тұлғалар мыңнан біреу ғана болса, ал тәуелсіз мемлекетте</w:t>
        <w:br/>
        <w:t>оның әрбір мүшесі сыртқы дүниемен тәуелсіз қарым-қатынас</w:t>
        <w:br/>
        <w:t>жасап, сыртқы дүниемен тең құқықты азаматтық байланыс</w:t>
        <w:br/>
        <w:t>орнататын өз мемлекеті сияқты биік азаматтық санаға ие</w:t>
        <w:br/>
        <w:t>болады” (Дж.Неру).</w:t>
        <w:br/>
        <w:t>Жаратылыстың мына кұдіретті заңдылығына қараңызшы:</w:t>
        <w:br/>
        <w:t>белгілі бір мемлекетте өмір сүріп жатқан оның әрбір мүшесі</w:t>
        <w:br/>
        <w:t>ұлтын сақтау, тілін дамыту, территориясын қорғау сияқты</w:t>
        <w:br/>
        <w:t>мемлекеттік міндеттерді. “өз міндетім, өз парызым” деп</w:t>
        <w:br/>
        <w:t>Е2,18.09.130Шаі 3-Хсішай 30.4 раде 12</w:t>
        <w:br/>
        <w:t>еуінде тұңғпық сыр жатыр. Отарлауды, бодандануды,</w:t>
        <w:br/>
        <w:t>геноцидті, ассимиляторлық құқайды көп көріп, жасып, жүні</w:t>
        <w:br/>
        <w:t>жығылып қалған халықтай емес, тәуелсіз елдің кәрі-жасы өз</w:t>
        <w:br/>
        <w:t>мемлекетінің тәуелсіздігінің кепілдігі болып отырған үш ұлы,</w:t>
        <w:br/>
        <w:t>құндылықты - ұлтты, жерді, елді қорлауға бермеуге, қорғауға</w:t>
        <w:br/>
        <w:t>әлдеқайда ынталы, құлықты келеді. Шақалақ ақынның</w:t>
        <w:br/>
        <w:t>“Тәуелді елдің иті де төмен қарап үреді” дегені -- өмірден</w:t>
        <w:br/>
        <w:t>ойын алынған айшықты ақиқат. Бұған -- Дулат Исабековтың</w:t>
        <w:br/>
        <w:t>аталған әңгімесіндегі замандастарымыз Сепентай мен</w:t>
        <w:br/>
        <w:t>Пашат куә. Сепентайлар мен Пашаттар куә. )</w:t>
        <w:br/>
        <w:t>Бұлар үшіп ұлт -- айырбастауға көнбейтін, сатын-</w:t>
        <w:br/>
        <w:t>саудалауға келмейтін ұлы құндылық емес, ойыншық. Көрінген</w:t>
        <w:br/>
        <w:t>аяқтың астында иленіп жататын кәдуілгі арзанқол ойыншық.</w:t>
        <w:br/>
        <w:t>Енді әкгіменің өзін оқыңыз:</w:t>
        <w:br/>
        <w:t>- Енді не істейміз? - деді Пашат күрсініп. Сепентай</w:t>
        <w:br/>
        <w:t>ұзақ ойланып отырды да:</w:t>
        <w:br/>
        <w:t>-- Былай етсек қайтеді, - деді сыбырлан. - Тізім бойынша.</w:t>
        <w:br/>
        <w:t>жетпей тұрған сегіз ұлтты сіз екеуміз келісіп, мына турған</w:t>
        <w:br/>
        <w:t>қазақтардың бірін пүшту, бірін шүршіт етіп толтырсақ.</w:t>
        <w:br/>
        <w:t>Жұмыссыз жүрген қаңғыбастар көнбей қайда барады 2..</w:t>
        <w:br/>
        <w:t>Сепентай да істі көп соза бермей өзіне керекті сегіз</w:t>
        <w:br/>
        <w:t>ұлтқа түрі келеді-ау деген сегіз қазақты ішке кіргізіп алды да</w:t>
        <w:br/>
        <w:t>“осылай да осылай, бізге мынадай ұлттың адамы керек,</w:t>
        <w:br/>
        <w:t>келіссеңдер қазір оформит етемін” деген соң, басына қонғалы</w:t>
        <w:br/>
        <w:t>тұрған бақыттан айырылып қалғысы келмеген сегіз қазақ</w:t>
        <w:br/>
        <w:t>сегіз жерден жамырап қоя берді:</w:t>
      </w:r>
    </w:p>
    <w:p>
      <w:r>
        <w:t>- Ойбай, о не дегеніңіз, шүршіт болмақ түгілі шұбалшаң</w:t>
        <w:br/>
        <w:t>десеңіз де ризамыз, одан неміз кетеді, - десті бәрі өзеуреп...”</w:t>
        <w:br/>
        <w:t>Ұлттық характерді ашу дегеніміз - сол ұлттың қасіретін,</w:t>
        <w:br/>
        <w:t>харекет-тірлігін бүркемелемей көрініске шығару. Әлгі бес</w:t>
        <w:br/>
        <w:t>қабатты екі үй салынып біткеннен кейін Сепентай мен Пашат</w:t>
        <w:br/>
        <w:t>та ең алғашқы ордерлерді түрлі ұлттың өкілдеріне (“алдыңғы</w:t>
        <w:br/>
        <w:t>жылы Ираннан көшіп келген қызылбасқа дейін қалдырмай”)</w:t>
        <w:br/>
        <w:t>арнап толтырады да, қазақтарға олардан артылған пәтерлерді</w:t>
        <w:br/>
        <w:t>ғана бөліп береді.</w:t>
        <w:br/>
        <w:t>Бірак, қара басқанда, пайдалануға берілген “осы екі зәулім</w:t>
        <w:br/>
        <w:t>үйдің астынан канализация жүргізу ешкімнің ойына келмепті”.</w:t>
        <w:br/>
        <w:t>Қоныстанып алған жұрт әжетханаға кіре алмай, ваннаға кіре</w:t>
        <w:br/>
        <w:t>алмай, ас үйдің кранын ағыта алмай, у да шу болады. Жамыраса</w:t>
        <w:br/>
        <w:t>Е%.18.09.13іша: Зехфиай 30.4 раде 8</w:t>
        <w:br/>
        <w:t>жергілікті басшылар көзді жұмып, белді буып” әлгі қаулыны</w:t>
        <w:br/>
        <w:t>жедел орындауға кірісіп те кетеді.</w:t>
        <w:br/>
        <w:t>Сонымен, Қазақстанның бір түкпіріндегі “Коммунизм”</w:t>
        <w:br/>
        <w:t>колхозының “Социализм” бөлімшесі қала мен ауыл арасындағы</w:t>
        <w:br/>
        <w:t>ең басты айырмашылық -- көп қабатты үйлерге байланысты</w:t>
        <w:br/>
        <w:t>деген байламға келеді де (“Колхоз басшылары, бөлімшенің көзі</w:t>
        <w:br/>
        <w:t>ашық, жөн біледі деген активтері” арнайы жиналыс өткізіп,</w:t>
        <w:br/>
        <w:t>қанша бас қатырса да қала мен ауылдың бұдан өзге</w:t>
        <w:br/>
        <w:t>айырмашылығын таба алмайды. Автордың мұндай шешімге</w:t>
        <w:br/>
        <w:t>келуін шарттылықтан гөрі логикалық шынайылыққа</w:t>
        <w:br/>
        <w:t>жатқызған жөн. Өйткені, біз “Қалада кімдер отыр, Ягни</w:t>
        <w:br/>
        <w:t>стратегиялық нүктелер кімнің қолында?” деп өмірі ойланып</w:t>
        <w:br/>
        <w:t>көрген емеспіз ғой), осы бөлімшеге бес қабатты екі үй салу</w:t>
        <w:br/>
        <w:t>үшін және оны салатын “жұмысшылардың ұлттық құрамын</w:t>
        <w:br/>
        <w:t>қатаң сақтау үшін” жан-жақтан келімсектерді шақыра</w:t>
        <w:br/>
        <w:t>бастайды. Не керек, “бас-аяғы бір аптаның ішінде шағын</w:t>
        <w:br/>
        <w:t>бөлімше келімсектердің аяғының астында қалды”. (Көрдіңіз</w:t>
        <w:br/>
        <w:t>бе, Мәскеуде қабылданған әу бастағы “моп-момақан” қаулының</w:t>
        <w:br/>
        <w:t>қалай бет алып кеткенін ?).</w:t>
        <w:br/>
        <w:t>Әңгімеде суреттелетін “Социализм” бөлімшесін Д.Исабеков</w:t>
        <w:br/>
        <w:t>20-80 жылдардағы (бәлкім, онан да бұрынғы? бәлкім, одан да</w:t>
        <w:br/>
        <w:t>кейінгі?) Қазақстанның, қымбат кезеңдерін</w:t>
        <w:br/>
        <w:t>“интернационализмге лаборатория ” болумен рәсуа еткен көнбіс</w:t>
        <w:br/>
        <w:t>те көңілшек Қазақстанның шағын макеті ретінде сипаттай</w:t>
        <w:br/>
        <w:t>отырып, шебер шендестірулер жасайды. Бөлімшеге бес қабатты</w:t>
        <w:br/>
        <w:t>екі үй салуға керекті жүз елу құрылысшының ұлттық құрамын</w:t>
        <w:br/>
        <w:t>түгендеуге ынты-шынтымен кіріскен және оны “бұлжымас</w:t>
        <w:br/>
        <w:t>парызым” деп түсінетін бөлімше прорабы Сепентайдың тірлігіне</w:t>
        <w:br/>
        <w:t>көз салыңызшы:</w:t>
        <w:br/>
        <w:t>“Сепентай Қазақстанда тұратын барлық ұлттың өкілін</w:t>
        <w:br/>
        <w:t>түгелдеп боламын дегенше қас қарайып, көз байланды. Әбден</w:t>
        <w:br/>
        <w:t>шаршап, діңкесі құрыған ол Пашатқа (бөлімше меңгерушісі --</w:t>
        <w:br/>
        <w:t>Ә.М.) қарап:</w:t>
        <w:br/>
        <w:t>- Әнеукүнгі газетте Қазақстанда жүз жиырма ұлттың</w:t>
        <w:br/>
        <w:t>өкілі тұрады деп жазып еді, менде жүз он екі болды. Енді</w:t>
        <w:br/>
        <w:t>сегізін қайдан табамыз?..</w:t>
        <w:br/>
        <w:t>-- Күрд бар гой?</w:t>
      </w:r>
    </w:p>
    <w:p>
      <w:r>
        <w:t>-- Бар. )</w:t>
        <w:br/>
        <w:t>- Ноғай бар гой?</w:t>
        <w:br/>
        <w:t>5</w:t>
        <w:br/>
        <w:t>Е2,18.09.13(4Ша! 3-Хаішай 30.4 раде 16</w:t>
        <w:br/>
        <w:t>тұрмаса (мәселен, Гогольдің, Несиннің шығармаларындағыдай),</w:t>
        <w:br/>
        <w:t>мейлі, мың жерден күл, мың жерден сықылықта, мың жерден</w:t>
        <w:br/>
        <w:t>“аяусыз әшкереле”, мың жерден “шыжғырып бетіне бас”,</w:t>
        <w:br/>
        <w:t>айтқаның айтқан жерде қалады, жүрекке жетпейді. Өзің</w:t>
        <w:br/>
        <w:t>мінеп-шенеп отырған обвектіге ортақтастығыңды (яки, өзіңнің</w:t>
        <w:br/>
        <w:t>де күйзелгеніңді?) оқырманға сезіндіре алуың шарт. Сезіндіре</w:t>
        <w:br/>
        <w:t>алмадың ба, онда сен - құр келемеждеушісің, мұқатушысың,</w:t>
        <w:br/>
        <w:t>кемсітушісің, сырттан тон пішушісің. Ал келемеждеушіні;</w:t>
        <w:br/>
        <w:t>мұқатушыны кім жақтырушы еді...</w:t>
        <w:br/>
        <w:t>Ақиқатшыл кулкі - аса қасиетті. Флоренскийдің</w:t>
        <w:br/>
        <w:t>“царственное чувство” дейтіні де осы. Бұлай күле алу</w:t>
        <w:br/>
        <w:t>(шындығына келгенде, күйзелу! уайымдау), мұндай күлкі ар-</w:t>
        <w:br/>
        <w:t>ожданды оятады.</w:t>
        <w:br/>
        <w:t>Дулат Исабековтың “Талахан -186”, “Ескерткіш”,</w:t>
        <w:br/>
        <w:t>“Бонапарттың үйленуі” атты әңгімелеріндегі күлкі де - дәл</w:t>
        <w:br/>
        <w:t>осындай арлы, ақиқатшыл күлкі. Күлкі шақыратын әрбір</w:t>
        <w:br/>
        <w:t>емеуріннен, әрбір детальдан автордың уайымы мен күйзелісі</w:t>
        <w:br/>
        <w:t>менмұндалап тұрады. Бұл қасиетті тек жазушының шеберлігіне</w:t>
        <w:br/>
        <w:t>жатқыза салу аздық етеді, мұндай қасиет, яки арлы күлкіні</w:t>
        <w:br/>
        <w:t>ояту және оны оқырманның жүрегіне жеткізе білу -- сирек</w:t>
        <w:br/>
        <w:t>дарынның қолынан ғана келетін сирек қасиет. Ілуде бір</w:t>
        <w:br/>
        <w:t>кездесетін таптырмас қасиет.</w:t>
        <w:br/>
        <w:t>ж ж ж</w:t>
        <w:br/>
        <w:t>Шығыстың аса ірі ғұламасы Жалаладдин Руми бүй дейді:</w:t>
        <w:br/>
        <w:t>“Құраннан Алланың иісі шығады, Хадистен Пайғамбардың пісі</w:t>
        <w:br/>
        <w:t>шығады, ал біздің сөзімізден өзіміздің иісіміз. шығуға керек-</w:t>
        <w:br/>
        <w:t>дүр”.</w:t>
        <w:br/>
        <w:t>Бұл жерде Руми, біріншіден, стильді меңзеп тұр. Екіншіден,</w:t>
        <w:br/>
        <w:t>“Біз - Алла да, Пайғамбар да емеспіз. Біздің қателесуіміз де,</w:t>
        <w:br/>
        <w:t>артық-кем айтуымыз да әбден мүмкін. Бірақ, не айтсақ та</w:t>
        <w:br/>
        <w:t>өз сөзімізді, өз жүрегіміздің шындығын айтайық” дегенді</w:t>
        <w:br/>
        <w:t>тұспалдап отыр. Сонымен қатар, осы тәмсілде тағы бір меңзеу</w:t>
        <w:br/>
        <w:t>бар. Ол мынаған саяды: “Біздің сөзімізден өз уақытымыздың</w:t>
        <w:br/>
        <w:t>үні естіліп-білініп-сезіліп тұруға тиіс”; .</w:t>
        <w:br/>
        <w:t>Бүгініңді парықтау, яғни өз Әәуіріңнің, өзің өмір сүріп жүрген</w:t>
        <w:br/>
        <w:t>ортаңның-қоғамыңның-уақытыңның парқы мен нарқын айыра</w:t>
        <w:br/>
        <w:t>білу йәм оны айшықтай алу - жазушы үшін парыз. Кешегі -</w:t>
        <w:br/>
        <w:t>кешегілердің үлесі. Ертеңгі -- ертеңгілердің еншісі. Егер</w:t>
        <w:br/>
        <w:t>ЕЗ,18.09.13ішіа: 3-Каша! 301 раде 22,</w:t>
        <w:br/>
        <w:t>арасынан сығалай қараған күн сәулесі Аүрияның аппақ</w:t>
        <w:br/>
        <w:t>беттерін бұрынғыдан да көріктендіре түскендей болды. Оның</w:t>
      </w:r>
    </w:p>
    <w:p>
      <w:r>
        <w:t>жалғыз тал етіп өрген шашы алдына түсіп, осынау сұлулыққа</w:t>
        <w:br/>
        <w:t>өз үлесін қосып тұрғандай. Жігіт жанары қызға да жеңіл</w:t>
        <w:br/>
        <w:t>тимесе керек, ол төмен қараған бойы, үнсіз де қимылсыз</w:t>
        <w:br/>
        <w:t>қалыпты. Әріректе мұртты жігіттің шелектерді сақырлатып</w:t>
        <w:br/>
        <w:t>жатқаны бұларға анық естіліп тұр.</w:t>
        <w:br/>
        <w:t>- Сонымен, сіз танысуға қарсы болмайсыз ба? - деді</w:t>
        <w:br/>
        <w:t>жігіт жауап күтпестен жақын отырған қызға қолын созып.</w:t>
        <w:br/>
        <w:t>Осы кезде барып Дүрия жігіт жүзіне үлкен қара көздерін</w:t>
        <w:br/>
        <w:t>бір тастады да, оған қолын ұсынды. Жігіт оның мақтадай</w:t>
        <w:br/>
        <w:t>үлбіреген саусақтарын езіп алармын деп қауіптенгендей</w:t>
        <w:br/>
        <w:t>жаймен ғана қысты. "Мақсұт" деп батылсыз күбір етті.</w:t>
        <w:br/>
        <w:t>Бұдан кейін екеуі де үнсіз қалды. Осы кезде мұртты жігіт</w:t>
        <w:br/>
        <w:t>бұлардың қасына келді де, қыз алдындағы колбаса мен</w:t>
        <w:br/>
        <w:t>нанға ашқарақтана көз тастап, періштедей сұлу қыздың</w:t>
        <w:br/>
        <w:t>алдында өзін ешнәрседен қымсынбастан, еркін ұстайтын</w:t>
        <w:br/>
        <w:t>дәрежеге жетіп қалғанын көрсетпек болғандай, Дүрияға</w:t>
        <w:br/>
        <w:t>жанаса келіп отырып:</w:t>
        <w:br/>
        <w:t>- Тамағың дайын ба? - деді аяғын созып жіберіп. Ол:</w:t>
        <w:br/>
        <w:t>қыздың ұнатпаған пішініне назар да аудармады. і</w:t>
        <w:br/>
        <w:t>- Сіздер неге үндемейсіздер, таныстыңыздар ма% Япыр-</w:t>
        <w:br/>
        <w:t>ау, мен де сенімен таныспаппын ғой, "Хасен" -- деді ол</w:t>
        <w:br/>
        <w:t>Мақсұтқа қолын созып. - Ал енді Мақсұт екеуің</w:t>
        <w:br/>
        <w:t>танысыңдар, менімше танысқанда тұрған дәнеңе де жоқ.</w:t>
        <w:br/>
        <w:t>Қымсынба! - деді Дүрияға қарап.</w:t>
        <w:br/>
        <w:t>- Біз таныспыз, -- деді Дүрия Мақсұтқа күле қарап.</w:t>
        <w:br/>
        <w:t>Хасен жігітке көзінің астымен бір қарады да, тамақ жеуге</w:t>
        <w:br/>
        <w:t>кірісті.</w:t>
        <w:br/>
        <w:t>Мақсұт екі жұмыртқаны аршып, бірін қызға ұсынды да,</w:t>
        <w:br/>
        <w:t>екіншісін өзі алып, оны жеп бітірген соң екінші рет</w:t>
        <w:br/>
        <w:t>Дастарқанға қолын созғанда, осыншама колбаса мен</w:t>
        <w:br/>
        <w:t>жұмыртқаның соншалықты тез таусылып қалғанына қайран.</w:t>
        <w:br/>
        <w:t>қалып отырған Хасенге көзі түсті.</w:t>
        <w:br/>
        <w:t>Шынында да, газет бетінде-нанның қиқымдарынан басқа</w:t>
        <w:br/>
        <w:t>ештеңе қалмаған еді.</w:t>
        <w:br/>
        <w:t>- Бәрін де өзіңіз тауыстыңыз ба? ---деді ңі Мақсұт; /</w:t>
        <w:br/>
        <w:t>- Қайдам, -- деді Хасен өзі де түсінбей.</w:t>
        <w:br/>
        <w:t>-- Е, білмей қалғансыз ғой онда. ; ео құй,</w:t>
        <w:br/>
        <w:t>ЕЗ.18.09.13(іШа! 3-АаШа! 30.14 раде 26</w:t>
        <w:br/>
        <w:t>оларды машинаға қайраттана тией бастады. Күн батып, кешкі</w:t>
        <w:br/>
        <w:t>қараңғылық бірте-бірте қоюлана түсті. Мақсұт бетінің</w:t>
        <w:br/>
        <w:t>сорғалаған терін де сүртпей, шиферларды машина үстіне</w:t>
        <w:br/>
        <w:t>дамылсыз тиеумен болды. Ол: "Күн кешкіріп қалды-ау,</w:t>
        <w:br/>
        <w:t>мынаның бәрін қай кезде бітіремін" деп әсте ойланбады. |</w:t>
        <w:br/>
        <w:t>Осы кезде әлгі қияның басынан бері қарай ымырт</w:t>
        <w:br/>
        <w:t>қараңғылығымен ағараңдап жүгіріп келе жатқан әлдекімге</w:t>
        <w:br/>
        <w:t>көзі түсті. Ол келе жатқан Дүрия екенін бірден таныған</w:t>
        <w:br/>
        <w:t>Мақсұттың жүрегінде ерекше бір қуаныш сезімі тасып,</w:t>
        <w:br/>
        <w:t>қолындағы шифері түсіп кетіп, аяғын жаншып жібере</w:t>
        <w:br/>
        <w:t>жаздағанын елемеді де.</w:t>
        <w:br/>
        <w:t>Мақсұт оған қарсы жүгірді...</w:t>
      </w:r>
    </w:p>
    <w:p>
      <w:r>
        <w:t>23</w:t>
        <w:br/>
        <w:t>Е2.18.09.13(ішай 3--кішай 30.4 раде 43</w:t>
        <w:br/>
        <w:t>түсіп, тура маған қарай жүрді. Қараңғылық үйіріліп</w:t>
        <w:br/>
        <w:t>қалғандықтан, оның кім екенін анықтап болжай алмадым.</w:t>
        <w:br/>
        <w:t>-- Өй, ақымақ, сен Сұлтанбысың-ей, -- деген зор</w:t>
        <w:br/>
        <w:t>дауыстан оның Алданыш екенін тани кеттім де,</w:t>
        <w:br/>
        <w:t>қуанғанымнан “Шойынқұлағым!" деп оның алпамсадай</w:t>
        <w:br/>
        <w:t>иығына асыла кеттім. Шынын айту керек, анада “ауылға</w:t>
        <w:br/>
        <w:t>жүрсеңші" ден келіп кеткен ағамды мен мұншалықты</w:t>
        <w:br/>
        <w:t>сағынышпен құшақтамаған едім.</w:t>
        <w:br/>
        <w:t>-- Япырмай, қайдан, қалайша келіп қалдың! -- дедім</w:t>
        <w:br/>
        <w:t>оның мойнын қыса түсіп.</w:t>
        <w:br/>
        <w:t>-- Тыңды сағындым, сонан соң, ақымақ, сені сағындым</w:t>
        <w:br/>
        <w:t>ғой мен, -- деді ол басымнан еркелете сипап. Оның бұл</w:t>
        <w:br/>
        <w:t>даусында өзін-өзі ұстай алмағандықтан туған өксу ме, діріл</w:t>
        <w:br/>
        <w:t>ме, сол сияқты бір өзгеріс бар еді.</w:t>
        <w:br/>
        <w:t>Адамда осындай мінез бен махаббат та кездесе береді</w:t>
        <w:br/>
        <w:t>екен-ау!</w:t>
        <w:br/>
        <w:t>40</w:t>
        <w:br/>
        <w:t>ЕЗ.18.09.13хіша/ 3-АаШа! 30.14 раде 25</w:t>
        <w:br/>
        <w:t>келтірді. Мақсұт одан мұны мүлде күтпеген еді. Әйтсе де</w:t>
        <w:br/>
        <w:t>ол, қайтер екен деген оймен:</w:t>
        <w:br/>
        <w:t>- Жарайды, өзің біл, - деді.</w:t>
        <w:br/>
        <w:t>Ешнәрседен тайынбайтын Хасен бұл келісімге мейлінше</w:t>
        <w:br/>
        <w:t>риза болған кейіппен ыржия күлді де:</w:t>
        <w:br/>
        <w:t>- Мынау балоныңның ақшасы, барым осы еді, - деп,</w:t>
        <w:br/>
        <w:t>оған жиырма сом ұсынды.</w:t>
        <w:br/>
        <w:t>Ашуға булыққаннан не дерін білмеген Мақсұт, кабинадан</w:t>
        <w:br/>
        <w:t>атып шығып, қолындағы ақшасын жұлып алды да, оның</w:t>
        <w:br/>
        <w:t>бетіне салып жіберді.</w:t>
        <w:br/>
        <w:t>- Кет, жоғал сілімтік, батыр қараңды! -- деді оған тап</w:t>
        <w:br/>
        <w:t>беріп.</w:t>
        <w:br/>
        <w:t>Сонан соң темірдей жұдырығымен оны салып жібергенін</w:t>
        <w:br/>
        <w:t>өзі де сезбей, Хасеннің өз машинасы шыққан шұңқырда</w:t>
        <w:br/>
        <w:t>жатқанын бір-ақ көрді. Оның олай етпеске де амалы жоқ</w:t>
        <w:br/>
        <w:t>еді. Мақсұт оған назар да салмай, машинасына қарай жүре</w:t>
        <w:br/>
        <w:t>берді. Хасен сауыс-сауыс боп орнынан тұрды да, Дүрияға</w:t>
        <w:br/>
        <w:t>жақындап:</w:t>
        <w:br/>
        <w:t>- Отыр, кеттік! - деді дауыстап.</w:t>
        <w:br/>
        <w:t>Қыз мынадай өктем дауысқа жалт қарады да: -</w:t>
        <w:br/>
        <w:t>Адамшылығың қайда еді, - деді даусы дірілдеп. Бірақ Хасен</w:t>
        <w:br/>
        <w:t>оны естімеді.</w:t>
      </w:r>
    </w:p>
    <w:p>
      <w:r>
        <w:t>-- Естіп тұрсың ба, кеттік! -- деді Хасен қайталап, әлінше</w:t>
        <w:br/>
        <w:t>бойға сыймаған ашуын кімнен аларын білмей. Мынадай</w:t>
        <w:br/>
        <w:t>сөз, қыз жанына бата тұрса да, бөгде жігіттің қасында қалып</w:t>
        <w:br/>
        <w:t>қоюды лайық көрмей амалсыз барып кабинаға отырды;</w:t>
        <w:br/>
        <w:t>мүмкін ол, Хасен үйіме бейтаныс жігіттің қасында қалды</w:t>
        <w:br/>
        <w:t>деп айтып барады деп қысылған шығар. Бір минуттан соң</w:t>
        <w:br/>
        <w:t>машина орнынан ауыр қозғалды да, біраздан соң қия беттен</w:t>
        <w:br/>
        <w:t>әрі асып, көзден ғайып болды. Құлаққа ұрған танадай-ақ</w:t>
        <w:br/>
        <w:t>төңіректі өлі тыныштық қаптап алды. Көгілдір түсті</w:t>
        <w:br/>
        <w:t>шиферлар шашылып жатыр. Олардың арасынан қарайып</w:t>
        <w:br/>
        <w:t>Хасеннің жыртық балоны көрінеді. Өзін ақымақ етіп тастап</w:t>
        <w:br/>
        <w:t>кеткен Хасеннің ызасы Мақсұттың ішіне сыймады. "Мен</w:t>
        <w:br/>
        <w:t>мейлінше ақымақ болдым", - деді ол күйініп. Дауысы еріксіз</w:t>
        <w:br/>
        <w:t>шығын кеткенін өзі де сезбеді. “Сұлу бикеш, сен де менің</w:t>
        <w:br/>
        <w:t>ойлағанымдай болып шықпадың ғой", - деп ол темекісін</w:t>
        <w:br/>
        <w:t>тартылып бітпесе де ызалана лақтырып жіберіп, төбе болып</w:t>
        <w:br/>
        <w:t>үйіліп жатқан шиферлардың қасына келді. Сонан соң</w:t>
        <w:br/>
        <w:t>22</w:t>
        <w:br/>
        <w:t>ЕЗ.18.09.13хіша/ 3-АаШа! 30.14 раде 27</w:t>
        <w:br/>
        <w:t>ШОЙЫНҚҰЛАҚ</w:t>
        <w:br/>
        <w:t>Аласапыран көктемнің кезі еді. Қыс бойы қар астында</w:t>
        <w:br/>
        <w:t>тұншыққан жер беті енді емін-еркін рахаттана тыныс</w:t>
        <w:br/>
        <w:t>алғандай. Ауыл сыртындағы құба жондар қыстан әбден</w:t>
        <w:br/>
        <w:t>титықтап тойымсыз табындыра түседі. Бұрын ақ қардың</w:t>
        <w:br/>
        <w:t>үстіне әлдекім қарамай жағып кеткендей алыстан</w:t>
        <w:br/>
        <w:t>шұбарланып көрінетін қара жол, енді тапталған қамырдай</w:t>
        <w:br/>
        <w:t>көзге сарғыш шалынады. Жер беті ерекше бір жанданып</w:t>
        <w:br/>
        <w:t>келе жатыр. Топырақ астында бұғып жатқан тіршілікті</w:t>
        <w:br/>
        <w:t>құдіретті күн сәулесі қытықтап оятып, бұ дүниеге сүйрелеп</w:t>
        <w:br/>
        <w:t>шығып жатқан сияқты. Нәп-нәзік өсімдіктер, тасты да тесіп,</w:t>
        <w:br/>
        <w:t>осынау өмірге елжірей қарап күн көзіне жапа-тармағай</w:t>
        <w:br/>
        <w:t>тесірейе қалысыпты.</w:t>
        <w:br/>
        <w:t>Мен үш айлық механизаторлар курсын бітіріп, тындағы</w:t>
        <w:br/>
        <w:t>бір совхозға дәл осы кезеңде келіп едім. Маған бұл жердің</w:t>
        <w:br/>
        <w:t>әрбір шөбі де, адамы да, даласы да таңыс емес. Алыстан</w:t>
        <w:br/>
        <w:t>қарағанда кіші-гірім қала сияқты болып көрінген совхоз,</w:t>
        <w:br/>
        <w:t>ішіне енгенімде үйлері бытыраңқы, берекесі қашып, сиреп</w:t>
        <w:br/>
        <w:t>сала бергендей болды. Келген бойда директордың кабинетіне</w:t>
        <w:br/>
        <w:t>кірдім де, бір сағаттан соң қырға жер жыртуға баратын</w:t>
        <w:br/>
        <w:t>болып шықтым. Қос басына бір май тасыған машинамен</w:t>
        <w:br/>
        <w:t>келіп түскенімде, күн дәл түстікке тірелген еді. Мұнда адам</w:t>
        <w:br/>
        <w:t>көп емес екен. Көп түтінді будақтатып, ошақ басында</w:t>
        <w:br/>
        <w:t>аспазшы екі әйел ыдыс-аяқты салдырлатып жатыр. Оның</w:t>
        <w:br/>
        <w:t>бірі маған сәл қарап тұрды да (әсте, інісі ме, баласы ма,</w:t>
        <w:br/>
        <w:t>біреу келмек болған ғой), бөтен екеніме көзі жеткен соң</w:t>
        <w:br/>
        <w:t>алдына түскен шашын иығынан асыра бір лақтырып, ұзын</w:t>
        <w:br/>
        <w:t>ағаш көсеумен отты көсей бастады. Мұндағы</w:t>
        <w:br/>
        <w:t>жұмысшылардың жататын орны -- үлкен көшпелі вагон</w:t>
        <w:br/>
        <w:t>24</w:t>
        <w:br/>
        <w:t>ЕЗ18.09.13іШай 3-Хаша! 30.14 раде 28</w:t>
      </w:r>
    </w:p>
    <w:p>
      <w:r>
        <w:t>екен. Кіріп келгенімде жоғарғы полкадан біреудің</w:t>
        <w:br/>
        <w:t>жөтелгенін естідім. Ол басын көтерді Де:</w:t>
        <w:br/>
        <w:t>-- Иә, бала, бізге келдің бе? -- деді маған көзін</w:t>
        <w:br/>
        <w:t>сығырайта қарап.</w:t>
        <w:br/>
        <w:t>-- Солай болғаны да.</w:t>
        <w:br/>
        <w:t>-- Мұнда не істейсің?</w:t>
        <w:br/>
        <w:t>-- Не істегені қалай? Жатудан басқаның бәрін.</w:t>
        <w:br/>
        <w:t>Мына сөз оның қытығына тиіп кетсе керек, тамағын бір</w:t>
        <w:br/>
        <w:t>кенеп алды да, аяғымнан басыма шейін бір қарап шығып:</w:t>
        <w:br/>
        <w:t>-- Қарай көр өзін, -- деді күбірлеп. -- Байқа, бала,</w:t>
        <w:br/>
        <w:t>мұндағылар саған құрдас емес. Міне, мына полкаға орналас,</w:t>
        <w:br/>
        <w:t>-- деді ол өзінен жоғарғы орынды көрсетіп.</w:t>
        <w:br/>
        <w:t>Мен үнсіз арқамдағы қапшығымды шештім де, ананың</w:t>
        <w:br/>
        <w:t>көрсеткен полкасына қойдым.</w:t>
        <w:br/>
        <w:t>-- Жасың нешеде?</w:t>
        <w:br/>
        <w:t>-- Он сегіздемін. )</w:t>
        <w:br/>
        <w:t>-- Імм, дұрыс. Қазір бригадир келеді. Жұмысқа қашан</w:t>
        <w:br/>
        <w:t>шығатыныңды, кіммен бірге істейтініңді содан білесің: )</w:t>
        <w:br/>
        <w:t>Әзірге жатасың ба, отырасың ба қалауың білсін, -- деді ол</w:t>
        <w:br/>
        <w:t>полкадан салбыратып отырған жер ағаштай аяқтарын ерсілі-</w:t>
        <w:br/>
        <w:t>қарсылы қағыстырып. Бұл адамды алғашқы кезде</w:t>
        <w:br/>
        <w:t>ұнатпағаныммен, тілдесе келе тәуір көріп кеттім. Өзі кешкі</w:t>
        <w:br/>
        <w:t>кезекте істейтін болғандықтан, бүгін тынығып жатыр екен.</w:t>
        <w:br/>
        <w:t>Аты-- Олжабек.</w:t>
        <w:br/>
        <w:t>-- Ал, інішек, -- деді ол ауылдан алып шыққан нан-</w:t>
        <w:br/>
        <w:t>панымды жеп отырғанымда иығыма күректей алақанын</w:t>
        <w:br/>
        <w:t>салып. -- Сонымен, тракторист болғым келіп осында</w:t>
        <w:br/>
        <w:t>тарттым дейсің. Ниетің жақсы екен, апаңды сағынып, бір</w:t>
        <w:br/>
        <w:t>күні түнделетіп тайып тұрмайсың ба? Ондайлар бізде болған.</w:t>
        <w:br/>
        <w:t>-- Менің анам жоқ, -- дедім төмен қарап. Олжабек үлкен</w:t>
        <w:br/>
        <w:t>қой көздерін маған бір тастады да, орынсыз берген сұрағына</w:t>
        <w:br/>
        <w:t>ыңғайсызданып қалды.</w:t>
        <w:br/>
        <w:t>-- Қой, қайғырма, -- деді ол біраз үнсіздіктен соң маған</w:t>
        <w:br/>
        <w:t>көңіл айтқан болып. -- Мен де анамнан дәл сендей кезімде</w:t>
        <w:br/>
        <w:t>ажырағанмын. Міне, енді қазір біреуге әке, біреуге жезде</w:t>
        <w:br/>
        <w:t>болдым. Менің ешкімім жоқ еді, қайта сенің ағаларың бар</w:t>
        <w:br/>
        <w:t>екен, мұңайып қайтесің, ойна, күл, міне дала, міне трактор,</w:t>
        <w:br/>
        <w:t>мін де жер жырт, қайратыңды аямасаң болғаны. Осы кезде</w:t>
        <w:br/>
        <w:t>үстінен май Иісі аңқыған тәпелтек,бойлы, ойнақы көз бір</w:t>
        <w:br/>
        <w:t>25</w:t>
        <w:br/>
        <w:t>Мен вагонға кіріп келсем, екі-үш адам карта ойнап отыр</w:t>
        <w:br/>
        <w:t>екен.</w:t>
        <w:br/>
        <w:t>-- О, Сұлтан қалай, дала өмірі ұнады ма? -- деді Олжабек</w:t>
        <w:br/>
        <w:t>орнынан атып тұрып. Мына шекеңдегі немене, ана</w:t>
        <w:br/>
        <w:t>Шойынқұлақ ұрғаннан сау ма%</w:t>
      </w:r>
    </w:p>
    <w:p>
      <w:r>
        <w:t>-- Жоқ. Әлгінде бір қатып қалған гайқаны балғамен</w:t>
        <w:br/>
        <w:t>соғамын деп...</w:t>
        <w:br/>
        <w:t>-- О, абайлау керек, жаман тиіпті ғой өзіңе. Кел, тез</w:t>
        <w:br/>
        <w:t>таңып берейін, -- деп ол аптечкасын ашты да, мазды</w:t>
        <w:br/>
        <w:t>баттастыра жағып, шекемді айналдыра шандып тастады.</w:t>
        <w:br/>
        <w:t>-- Бұл кеше келген жігіт еді, -- деді ол отырғандарға</w:t>
        <w:br/>
        <w:t>таныстырып, -- Шойынқұлақтың кезектесі. )</w:t>
        <w:br/>
        <w:t>-- Кімнің кезектесі болса да келсін, карта ойнайық, бізде</w:t>
        <w:br/>
        <w:t>бір адам жетпей тұр ғой, -- деді буына қырылдай шыққан |</w:t>
        <w:br/>
        <w:t>бір дауыс.</w:t>
        <w:br/>
        <w:t>-- Жоқ, бұған дем алу керек. Әлде, біраз ойнағың келе</w:t>
        <w:br/>
        <w:t>ме, Сұлтан?</w:t>
        <w:br/>
        <w:t>-- Мен ойнай білмеймін.</w:t>
        <w:br/>
        <w:t>-- Міне, міне жігіт! -- деді әлгі дауыс. Сырықтай і</w:t>
        <w:br/>
        <w:t>болғанша карта білмейді. Есітіп отырсың ба, Тұртай, карта:</w:t>
        <w:br/>
        <w:t>білмейді! Эх-эх-эх. -- Неменеге шиқылдай қалдыңдар! -</w:t>
        <w:br/>
        <w:t>деді Олжабек оларға жақтырмай қарап. ---Карта білмеу де: :</w:t>
        <w:br/>
        <w:t>күлкі ме? Ал, Сұлтан, сен тынығып ал, олардың сөзіне құлақ!</w:t>
        <w:br/>
        <w:t>қойма. Жұмыстан шаршап шыққан адамдар, кейде осылай</w:t>
        <w:br/>
        <w:t>Да көңіл көтеріп алғысы келеді. Енді жата ғой, сені біреу;</w:t>
        <w:br/>
        <w:t>түнімен әлдилеп шықпаған болар.</w:t>
        <w:br/>
        <w:t>Тамаққа да зауқым соқпай, Олжабектің маған)»</w:t>
        <w:br/>
        <w:t>меншіктеген кешегі орнына шығып, жатып қалдым,</w:t>
        <w:br/>
        <w:t>Шалқамнан түсіп, алғашқы еңбек ауыртпалығынан тұла</w:t>
        <w:br/>
        <w:t>бойымның шаршағанын сезіп, сондай бір тәтті ұйқының»</w:t>
        <w:br/>
        <w:t>құшағына еніп бара жатырмын. Өзімнің есейіп, бір адамның!</w:t>
        <w:br/>
        <w:t>міндетін атқаруға жарап қалғанымды тұңғыш рег сезініп;</w:t>
        <w:br/>
        <w:t>іштей масаттана көз жұмдым...</w:t>
        <w:br/>
        <w:t>Бір кезде: “Шойынқұлақ, Шойынқұлақ" деген дауыстан</w:t>
        <w:br/>
        <w:t>оянып кетіп, сығырайта көзімді аштым да, манаурап біраз.</w:t>
        <w:br/>
        <w:t>жаттым.</w:t>
        <w:br/>
        <w:t>-- Ойпырмай, Шойынқұлақтың сондай да қылықтары:</w:t>
        <w:br/>
        <w:t>бар де! Еһ-еһ-еһ!</w:t>
        <w:br/>
        <w:t>31</w:t>
        <w:br/>
        <w:t>Е2.18.09.13(ішай 3--кішай 30.4: раде 35</w:t>
        <w:br/>
        <w:t>-- УҺ, уһ.</w:t>
        <w:br/>
        <w:t>-- Шығады одан, шығады, -- деген дауыстар төменгі</w:t>
        <w:br/>
        <w:t>жақтан жамырай естіліп жатыр.</w:t>
        <w:br/>
        <w:t>Олардың Шойынқұлақтың совхозға алғаш келгенде, біздің</w:t>
        <w:br/>
        <w:t>осы бригадир Тілеуғабылдың қалай масқарасын шығарғанын</w:t>
        <w:br/>
        <w:t>білесіңдер ме?</w:t>
        <w:br/>
        <w:t>-- Жоқ, қалай шығарыпты?</w:t>
        <w:br/>
        <w:t>--Е айтшы?</w:t>
      </w:r>
    </w:p>
    <w:p>
      <w:r>
        <w:t>-- О, ол бұдан да қызық, -- деді әлгі қарлыққан дауыс.</w:t>
        <w:br/>
        <w:t>-- Ол әлгінде ғана мені карта ойнауға шақырған адам еді.</w:t>
        <w:br/>
        <w:t>Ол былай болған деді сөзін жалғап:</w:t>
        <w:br/>
        <w:t>-- Шойынқұлақтың алғаш рет совхозға келіп, жер айдап</w:t>
        <w:br/>
        <w:t>жатқан кезі болса керек. Біздің Тілеуғабыл жақсы адам</w:t>
        <w:br/>
        <w:t>болғанымен мінезі шарт, Тілі ашы ғой. Шойынқұлақтың</w:t>
        <w:br/>
        <w:t>айдап кеткен жерін қамшысының сабымен әрі-бері өлшеп</w:t>
        <w:br/>
        <w:t>тұрып:</w:t>
        <w:br/>
        <w:t>-- Әй, мұнда кел. Көрдің бе не істеп қойғаныңды? Қырық</w:t>
        <w:br/>
        <w:t>сантиметрдің орнына, отыз-ақ алыпсың. Бәрін саған қайта</w:t>
        <w:br/>
        <w:t>жыртқызамын,-- дейді.</w:t>
        <w:br/>
        <w:t>-- Жоқ, сіз тек ойпаң жерді ғана өлшеп тұрсыз, басқа</w:t>
        <w:br/>
        <w:t>жерінің бәрі қырықтан кем соқпайды, -- депті анау.</w:t>
        <w:br/>
        <w:t>Сонымен не керек, екеуі ерегісіп, біраз жерге барысып</w:t>
        <w:br/>
        <w:t>қалыпты. Алғашында, момын ғой, Шойынқұлақ үнсіз тұра</w:t>
        <w:br/>
        <w:t>беріпті. Ал, анау оны басынып:</w:t>
        <w:br/>
        <w:t>-- Оңбаған, жер жыртуды әлі үйретемін мен саған, -</w:t>
        <w:br/>
        <w:t>депті.</w:t>
        <w:br/>
        <w:t>-- Әй, бригадир болмақ түгілі, құдай болсаң да, әлгі</w:t>
        <w:br/>
        <w:t>сөзіңді қайталап айтсаң, айтпады деме, сойып саламын, -</w:t>
        <w:br/>
        <w:t>дейді Шойекең.</w:t>
        <w:br/>
        <w:t>-- Сен кімді соясың, мына мені ме? Кімге шамаң келеді,</w:t>
        <w:br/>
        <w:t>оңбаған ШІойынқұлақ! -- деп анау өзеурейді. Онда</w:t>
        <w:br/>
        <w:t>Шойынқұлақты бәріміз де Алданыш деп шын атымен</w:t>
        <w:br/>
        <w:t>атайтынбыз. “Оңбаған Шойынқұлақ" деген сөзді алғаш</w:t>
        <w:br/>
        <w:t>есіткен ол, бригадирге бүркіттей төніп:</w:t>
        <w:br/>
        <w:t>-- Әй, не дедің? Қайта айтшы! -- дейді.</w:t>
        <w:br/>
        <w:t>-- Несі бар? Оңбаған Шойынқұлақсың! -- дейді анау</w:t>
        <w:br/>
        <w:t>қайталап. Бірақ айтарын айтса да, түрі бұзылып Кеткен</w:t>
        <w:br/>
        <w:t>Шойынңқұлақтан сескеніп, атына міне салып қашпақ болады.</w:t>
        <w:br/>
        <w:t>Шойынқұлақ оны жұлып алады да, біраз мыжып-мыжып,</w:t>
        <w:br/>
        <w:t>32 2</w:t>
        <w:br/>
        <w:t>Е2.18.09.13сішай 3--кіша! 30.17 раде 33 “”</w:t>
        <w:br/>
        <w:t>Ой Сұлтан, не болды, аманбысың? Япырмай, -мен</w:t>
        <w:br/>
        <w:t>сені де, тракторды да бір жардан құлап құрыды ғой деп</w:t>
        <w:br/>
        <w:t>едім, аман екенсің, -- деді ол бір күрсініп. -- Ұйықтап</w:t>
        <w:br/>
        <w:t>қалдың ғой сен, ә, иә ұйықтап қалдың. Оқасы жоқ, бәрі де</w:t>
        <w:br/>
        <w:t>болады. Осылай қарай кеткен ізіңді көріп, екеуіңнен де</w:t>
        <w:br/>
        <w:t>күдер үзіп едім. Мына бір жыра бақытымызға тап болыпты,</w:t>
        <w:br/>
        <w:t>әйтпегенде ана жарға барып қойып кететін едің.</w:t>
        <w:br/>
        <w:t>-- Сұлтан, сен ақымақ, басыңды неге көтермейсің, әлі</w:t>
        <w:br/>
        <w:t>ұйықтан отырғаннан саумысың? Солай да болар-ау, -- деп</w:t>
        <w:br/>
        <w:t>ол менің иегімнен жоғары көтерді де, қанымды көріп шошып</w:t>
        <w:br/>
        <w:t>кетсе керек: -- Өй, мынауың не, соғылғанбысың?! -- деді</w:t>
        <w:br/>
        <w:t>мені екі қолтығымнан жоғары көтеріп.</w:t>
        <w:br/>
        <w:t>Бұлай етеді деп әсте ойламаған мен, Шойынқұлақтың</w:t>
      </w:r>
    </w:p>
    <w:p>
      <w:r>
        <w:t>тап қазіргі мейіріміне ішім жылып кетті. Ол қолтығымнан</w:t>
        <w:br/>
        <w:t>көтерген соң өзімді-өзім ұстай алмай жылап жібердім.</w:t>
        <w:br/>
        <w:t>Қашанғы жылай берерсің, бір кезде қойдым ғой. Оның</w:t>
        <w:br/>
        <w:t>манағы көрсеткен жағына қарасам, шынында да үлкен</w:t>
        <w:br/>
        <w:t>құлама жарға елу метрдей-ақ жетпей тоқтапнын. Япыр-ай,</w:t>
        <w:br/>
        <w:t>бар болса, шынымен-ақ "құдай" сақтаған екен!</w:t>
        <w:br/>
        <w:t>-- Ал, жігітім, сен осында отыра бер, мен барып трактор</w:t>
        <w:br/>
        <w:t>алып келемін, екеуміз мынаны тартып шығара алмаспыз,</w:t>
        <w:br/>
        <w:t>-- деді ол езу тартып.</w:t>
        <w:br/>
        <w:t>“Шойынқұлақ" дей жаздап қалдым да, тілімді тез тарта</w:t>
        <w:br/>
        <w:t>қойып: -- Алданыш, сен мұны ешкімге айтпашы, -- дедім</w:t>
        <w:br/>
        <w:t>жалбарынған үнмен.</w:t>
        <w:br/>
        <w:t>-- Міне, міне, сен әлі ұяла да біледі екенсің ғой.</w:t>
        <w:br/>
        <w:t>Жарайды, қалсын екеуміздің арамызда. Бірақ екіншілей</w:t>
        <w:br/>
        <w:t>ұйқың сергек болсын.</w:t>
        <w:br/>
        <w:t>Бірнеше минуттан кейін, ол қырдан әрі асып кетті. Арада</w:t>
        <w:br/>
        <w:t>жарым сағаттай өткен соң, трактор қия беттен қайқаң етіп</w:t>
        <w:br/>
        <w:t>шыға келіп, бері қарай бұрылды да, арқыраған бойы екінші</w:t>
        <w:br/>
        <w:t>трактордың қарсы алдына шыр айналып тұра қалды. Біз</w:t>
        <w:br/>
        <w:t>көп әуреленбей-ақ, жұмысты ретіне келтірдік.</w:t>
        <w:br/>
        <w:t>-- Ал, Сұлтан, -- деді Шойынқұлақ бетінің терін май-</w:t>
        <w:br/>
        <w:t>май кепкасымен бір сүртіп, сен барып дем ал, өзім барған</w:t>
        <w:br/>
        <w:t>соң келесің. Ана тракторды міне кет те, Олжабек деген</w:t>
        <w:br/>
        <w:t>трактористке табыс ете сал, қазір оның кезектесі жұмысқа</w:t>
        <w:br/>
        <w:t>шығуы керек, жарай ма?</w:t>
        <w:br/>
        <w:t>-- Жарайды.</w:t>
        <w:br/>
        <w:t>30</w:t>
        <w:br/>
        <w:t>Е2.18.09.13&lt;ішай 3--ішай 30.44 раде 31 2</w:t>
        <w:br/>
        <w:t>айтқан сөзіне тіл қайырмап едім, ол сабасына қайта түсе</w:t>
        <w:br/>
        <w:t>бастады.</w:t>
        <w:br/>
        <w:t>-- Көкірегін қарашы-ай, өзінің? -- деді ол ызасы қайтып.</w:t>
        <w:br/>
        <w:t>Ал, жүр, мен таңертең келемін.</w:t>
        <w:br/>
        <w:t>Ол жүре берді де, кейін бұрылып:</w:t>
        <w:br/>
        <w:t>-- Әй, атың кім сенің? -- деді.</w:t>
        <w:br/>
        <w:t>-- Сұлтан.</w:t>
        <w:br/>
        <w:t>-- Менің атым кабинада жазулы, тауып аларсың, --</w:t>
        <w:br/>
        <w:t>деді де, сәл кідіріп:</w:t>
        <w:br/>
        <w:t>-- Темекің бар ма? -- деді.</w:t>
        <w:br/>
        <w:t>-- Шекпеймін, -- дедім трактордың үнін жеңбек болып</w:t>
        <w:br/>
        <w:t>барымша айқайлап. Ол қолын бір-ақ сілтеді де, қосқа қарай</w:t>
        <w:br/>
        <w:t>жаяу тартып кетті. Жалғыз қалған соң, кабинаның ішін</w:t>
        <w:br/>
        <w:t>көзіммен шарлай бастадым. Бір кезде “масло" деген</w:t>
        <w:br/>
        <w:t>көрсеткіштің дәл үстіндегі “Алданыш" деп жантайта жазылған</w:t>
        <w:br/>
        <w:t>ірі-ірі жазуға көзім түсті. “Мұның Шойынқұлағы несі,</w:t>
        <w:br/>
        <w:t>Алданышы несі?" -- деп ойладым ішімнен. Бұл-- “Ер Төстік"</w:t>
      </w:r>
    </w:p>
    <w:p>
      <w:r>
        <w:t>ертегісіндегі Шойынқұлаққа теңеп, құрдастарының таққан</w:t>
        <w:br/>
        <w:t>айдары емес пе екен? Егер олай болса, тауып қойылған.</w:t>
        <w:br/>
        <w:t>Шынында солай екен, оған көзім кейін жетті. Мен трактордың</w:t>
        <w:br/>
        <w:t>тазын “ар-р" еткізіп басып қалып, ілгері жүріп кеттім. Біздің</w:t>
        <w:br/>
        <w:t>алғашқы таныстығымыз осылайша болды.</w:t>
        <w:br/>
        <w:t>жж ж</w:t>
        <w:br/>
        <w:t>Қалжырағанымды сезбеуге қанша тырыссам да, таң атуға</w:t>
        <w:br/>
        <w:t>екі-үш сағат қалғанда көзім еріксіз жұмыла берді. Алғашқы</w:t>
        <w:br/>
        <w:t>кездегі трактордың құлақ тұндырардай дауысын, үйреніп</w:t>
        <w:br/>
        <w:t>кеткендіктен бе, енді естімейтін де сияқтымын. Құлағыма</w:t>
        <w:br/>
        <w:t>тек болат шынжырлардың “сақ-сақ" еткені ғана келді.</w:t>
        <w:br/>
        <w:t>Трактор мені бір жоғары, бір төмен тербеп, тыныш бір</w:t>
        <w:br/>
        <w:t>дүниеге жетектетендей, ұйқымды ұйыстыра түседі. Өстіп</w:t>
        <w:br/>
        <w:t>келе жатып, ұйықтап кетіппін. Бір кезде маңдайым</w:t>
        <w:br/>
        <w:t>әлдеқалай бір темірге сарт ете қалды. Трактор арылдап</w:t>
        <w:br/>
        <w:t>барып, тына қалды. Бір сұмдықтың болғанын сездім де,</w:t>
        <w:br/>
        <w:t>кабинадан атып шықтым. Жан-жағыма көз салсам, айдалып</w:t>
        <w:br/>
        <w:t>жатқан жер көрінбейді. Ұйқы басып, әлдеқайда лағып</w:t>
        <w:br/>
        <w:t>кеткенімді сонда ғана ұғып, жүрегім кеудемнен атып</w:t>
        <w:br/>
        <w:t>шығатындай, тарсылдап сала берді. Трактор әлдеқалай бір</w:t>
        <w:br/>
        <w:t>су қазып кеткен жыраға тұмсығымен тіреле тоқтапты.</w:t>
        <w:br/>
        <w:t>Дүниедегі ешқандай сұлулыққа айырбастамайтын таң</w:t>
        <w:br/>
        <w:t>28</w:t>
        <w:br/>
        <w:t>Е2.18.09.13сішай 3--кішай 30. раде 39</w:t>
        <w:br/>
        <w:t>-- Солай де... Айтшы, сен ғашық болып көрдің бе? --</w:t>
        <w:br/>
        <w:t>деді ол даусына аздап діріл араласып.</w:t>
        <w:br/>
        <w:t>Мен біреуден естігенімді де, өз басымнан өткенді де</w:t>
        <w:br/>
        <w:t>айтып бердім. Ол ұзақ уақыт үнсіз тыңдап болды да:</w:t>
        <w:br/>
        <w:t>-- Сен оған үйленесің бе? -- деді.</w:t>
        <w:br/>
        <w:t>-- Несі бар, үйленемін.</w:t>
        <w:br/>
        <w:t>-- Сен қандай бақыттысың, Сұлтан, -- деді ол бір</w:t>
        <w:br/>
        <w:t>күрсініп. Сүйген қызың бар, хат жазысып тұрасыңдар.</w:t>
        <w:br/>
        <w:t>Мен оның Нәзираға ғашық екеніне дәл осы сәтте көзім</w:t>
        <w:br/>
        <w:t>жетті де, бетіне қарадым. Бірақ қараңғыда жүзіне қандай</w:t>
        <w:br/>
        <w:t>өзгеріс еңгенін аңғара алмадым.</w:t>
        <w:br/>
        <w:t>-- Сен біреуге ғашықсың ғой, Алданыш?</w:t>
        <w:br/>
        <w:t>-- Иә. Мен Нәзираны сүйемін, -- деді ол сыбырлағандай.</w:t>
        <w:br/>
        <w:t>Сүйтті де кенет серги түсіп. -- Сұлтан, сен жақсы жаза да</w:t>
        <w:br/>
        <w:t>аласың, маған қарағанда тілің де бар, Кел екеуміз хат</w:t>
        <w:br/>
        <w:t>жазайықшы, -- деді ентіге сөйлеп.</w:t>
        <w:br/>
        <w:t>-- Болсын. Бірақ сенің не айтпақ болғаныңды мен қайдан</w:t>
        <w:br/>
        <w:t>білейін.</w:t>
        <w:br/>
        <w:t>-- Өзім айтып отырамын ғой.</w:t>
        <w:br/>
        <w:t>-- Ал жақсы, қалам, қағазың бар ма?</w:t>
        <w:br/>
        <w:t>-- Бар.</w:t>
      </w:r>
    </w:p>
    <w:p>
      <w:r>
        <w:t>Ол қалта фонарымен жарық қылып отырды да, мен</w:t>
        <w:br/>
        <w:t>қағазды канистрдің үстіне қойып жаза бастадым.</w:t>
        <w:br/>
        <w:t>-- Ал айт.</w:t>
        <w:br/>
        <w:t>Шойынқұлақ ұзақ ойланып, былай деді:</w:t>
        <w:br/>
        <w:t>“Қымбатты, жаннан артық көруші ақ сәулем Нәзира!</w:t>
        <w:br/>
        <w:t>Қалай, аман-есен денсаулықтың арқасында..."</w:t>
        <w:br/>
        <w:t>-- Өй, мынауың амандық хат қой жаным-ау.</w:t>
        <w:br/>
        <w:t>-- Енді қалай бастау керек?</w:t>
        <w:br/>
        <w:t>Оның мандытып ештеңе айтпайтынын ұқтым да:</w:t>
        <w:br/>
        <w:t>-- Сен біраз жүріп келе ғой, өзім жазуға тырысайын,--</w:t>
        <w:br/>
        <w:t>дедім. Ол балаша қуанып, секіре жөнелді. Енді қалта</w:t>
        <w:br/>
        <w:t>фонарьдың жарығын қағаз бетіне туралап қойдым да,</w:t>
        <w:br/>
        <w:t>барымды салып жаза бастадым. Елжіреген ғашық жігіттің</w:t>
        <w:br/>
        <w:t>жүрек сезімін қағаз бетіне түсіріп болдым-ау деп, хат соңын</w:t>
        <w:br/>
        <w:t>екі шумақ өлеңмен бітірдім. Шойынқұлақ: "болдың ба?" деп,</w:t>
        <w:br/>
        <w:t>осы уақытқа дейін әлденеше рет келіп кетті. Енді оны</w:t>
        <w:br/>
        <w:t>шақырып алып оқып бердім. Өлеңнің ең соңғы шумағы</w:t>
        <w:br/>
        <w:t>былай аяқталушы еді.</w:t>
        <w:br/>
        <w:t>36</w:t>
        <w:br/>
        <w:t>ЕЗ.18.09.13хіша/ 3-сіша! 3041: раде 29</w:t>
        <w:br/>
        <w:t>адам ішке кіріп келді. Ол сарғыш тартқан тістерін көрсете</w:t>
        <w:br/>
        <w:t>күліп, бізге жақындады да: )</w:t>
        <w:br/>
        <w:t>-- А, бізге келетін тракторист сен емессің бе осы? --</w:t>
        <w:br/>
        <w:t>деді киімін шешіп жатып,</w:t>
        <w:br/>
        <w:t>-- Дәл солай, -- деді Олжабек мен үшін жауап беріп.</w:t>
        <w:br/>
        <w:t>-- Жақсы, жақсы, Шойынқұлақпен бірге істейтін</w:t>
        <w:br/>
        <w:t>боласың, оның кезектесі жоқ еді.</w:t>
        <w:br/>
        <w:t>Ішімнен “Шойынқұлақ" дегенді қайта-қайта түйіп</w:t>
        <w:br/>
        <w:t>отырмын. Аты қызық екен деп те қоямын.</w:t>
        <w:br/>
        <w:t>Түс ауа бригадир мені атқа мінгестіріп алды да, жұмыс</w:t>
        <w:br/>
        <w:t>жаққа қарай алып жүрді.</w:t>
        <w:br/>
        <w:t>-- Ана тракторды көрдің бе? -- деді ол әлгінде ғана</w:t>
        <w:br/>
        <w:t>қолдан жасап алған қамшысының сабымен бізден ширек</w:t>
        <w:br/>
        <w:t>шақырымдай жерде кетіп бара жатқан тракторды нұсқап,</w:t>
        <w:br/>
        <w:t>-- сенің баратының сол, қазір ауыстыруға тиіссің. Мен</w:t>
        <w:br/>
        <w:t>оның тау бөктеріне шашырай шыққан ажырық сияқты</w:t>
        <w:br/>
        <w:t>мойнына дейін қаптап кеткен қырылмаған шаштарынан</w:t>
        <w:br/>
        <w:t>көз алмай, айтқанын үнсіз құптап келемін.</w:t>
        <w:br/>
        <w:t>-- Ал, жігіт, енді түсіп қал, мен совхоз орталығына</w:t>
        <w:br/>
        <w:t>асығып бара жатырмын, бүгін сенің келетіндігің туралы</w:t>
        <w:br/>
        <w:t>анаған айтқамын, жалғызсырап, көңілің құлазымасын,</w:t>
        <w:br/>
        <w:t>-- деді де, атын жамбасқа бір тартып, шоқырақтата</w:t>
        <w:br/>
        <w:t>жөнелді.</w:t>
      </w:r>
    </w:p>
    <w:p>
      <w:r>
        <w:t>Мен жол жиегіне шығып біраз тұрдым да, болашақ</w:t>
        <w:br/>
        <w:t>кезектесіме қарай жаңа жыртылған жұмсақ топырақты</w:t>
        <w:br/>
        <w:t>омбылай кешіп, ақырын жүріп келем. Ол тракторын</w:t>
        <w:br/>
        <w:t>тоқтатып қарғып түсті де, менімен нақ бір төбелесетін</w:t>
        <w:br/>
        <w:t>кісідей, қимылсыз тұрып қалды.</w:t>
        <w:br/>
        <w:t>-- Саламатсыз ба? -- дедім оған жақындай бере.</w:t>
        <w:br/>
        <w:t>-- Иә, -- деді ол зор дауыспен. -- Қайда барасың?</w:t>
        <w:br/>
        <w:t>-- Мені сізге жіберді...</w:t>
        <w:br/>
        <w:t>-- Сен “сізіңді" қоя тұр. Менімен бірге істейді екенсің,</w:t>
        <w:br/>
        <w:t>құрдас боласың. Өзің тым арықсың ғой, серейіп өсе</w:t>
        <w:br/>
        <w:t>бергенше жуандасаң қайтеді! -- деді ол айырдай қолдарын</w:t>
        <w:br/>
        <w:t>қалтасынан шығарып. -- Трактор айдауға шамаң келе ме?</w:t>
        <w:br/>
        <w:t>-- Шама келгенде, сіз оны итеріп жүргізбейтін шығарсыз,</w:t>
        <w:br/>
        <w:t>-- дедім оған ашуымның келгендігін білдіріп.</w:t>
        <w:br/>
        <w:t>-- Ойбай, мынаны қара! -- деді ол маған өткір көздерін</w:t>
        <w:br/>
        <w:t>қадай түсіп. -- Сен сөйлей біледі екенсің ғой. Ал, мін</w:t>
        <w:br/>
        <w:t>26</w:t>
        <w:br/>
        <w:t>Е2.18.09.13&lt;ішай 3--үішай 30.44 раде 41</w:t>
        <w:br/>
        <w:t>қалса, мен екенімді біліп қояр деп, Шойынқұлақ атын</w:t>
        <w:br/>
        <w:t>жаздырмайтын. Мен ауызша ғана айтып жүруші едім. Бұл</w:t>
        <w:br/>
        <w:t>хатты Шойынқұлаққа көрсетерімді де, көрсетпесімді де</w:t>
        <w:br/>
        <w:t>білмей, әрі-сәрі болдым. Оқытайын десем, оны аяймын,</w:t>
        <w:br/>
        <w:t>оқытпайын десем ол байғұс дәл осылайша жылдар бойы</w:t>
        <w:br/>
        <w:t>сергелдеңге түсіп жүре беруі мүмкін. Ақырында, не де болса</w:t>
        <w:br/>
        <w:t>көрсетейін, мынадай халде қалғаннан гөрі, үмітін біржолата</w:t>
        <w:br/>
        <w:t>үзгені дұрыс болар, -- деген тоқтамға келдім де, егіс басына</w:t>
        <w:br/>
        <w:t>келдім. Ол менің мезгілсіз келуімнен бір жылы хабар күтіп,</w:t>
        <w:br/>
        <w:t>трактордан секіріп түсті де, маған қарсы жүгірді.</w:t>
        <w:br/>
        <w:t>-- Не, хат бар ма?</w:t>
        <w:br/>
        <w:t>-- Бар, -- дедім күбірлеп қана. Ол мені аспанға тымақша</w:t>
        <w:br/>
        <w:t>лақтырып, бірнеше рет қайта қағып алды.</w:t>
        <w:br/>
        <w:t>-- Ал, не депті, оқышы?</w:t>
        <w:br/>
        <w:t>-- Мә, озің оқы, -- дедім де трактордың көлеңкесіне</w:t>
        <w:br/>
        <w:t>кетіп қалдым. Ол оқып шығып, есінен айырылған адамша,</w:t>
        <w:br/>
        <w:t>сол орнында қатты да қалды. Әлдене деп өзіне-өзі күбірлеп</w:t>
        <w:br/>
        <w:t>тұрғанын да көріп қалдым. "О, бишара Шойынқұлақ, ғашық</w:t>
        <w:br/>
        <w:t>болып нең бар еді?" -- деймін ішімнен. Бұл оны кемсіту</w:t>
        <w:br/>
        <w:t>емес, аяғандығымнан еді. Қасыма келгенде оның кезерген</w:t>
        <w:br/>
        <w:t>еріндері “Шойынқұлақ” дегенді еріксіз қайталаумен болды.</w:t>
        <w:br/>
        <w:t>Бәрінен де бұрын оған Нәзираның осы сөзі қатты батса</w:t>
        <w:br/>
        <w:t>керек. Өйткені сүю былай тұрсын, ол оның намысына тиді</w:t>
        <w:br/>
        <w:t>ғой. Біз кешке дейін бір-бірімізге тіл қатқанымыз жоқ.</w:t>
        <w:br/>
        <w:t>Осыдан соң Шойынқұлақ мүлде өзгеріп кетті. Кей</w:t>
        <w:br/>
        <w:t>түндері ұйқы көрмей далада себепсіз сандалып жүріп-</w:t>
        <w:br/>
        <w:t>жүріп, таң атқан соң тамақ та ішпей тракторға кетіп</w:t>
        <w:br/>
        <w:t>қалатынды шығарды. Жығылған үстіне жұдырық дегендей,</w:t>
        <w:br/>
        <w:t>бір күні Нәзираның күйеуге тигенін естідік. Сол кезде</w:t>
      </w:r>
    </w:p>
    <w:p>
      <w:r>
        <w:t>Шойынқұлақтың жүзі жер беттеніп, түтігіп кетті.</w:t>
        <w:br/>
        <w:t>Жұдырықтарын кімге арнағаны белгісіз, кіжініп түйе берді.</w:t>
        <w:br/>
        <w:t>Сонда мен: “Осы не Нәзираны, не өзін мерт қылмаса екен",</w:t>
        <w:br/>
        <w:t>-- депте қорықтым. Шойынқұлақ екі күн бойы үйге келмей</w:t>
        <w:br/>
        <w:t>қойды. Ертеңіне барсам, тракторды барынша арқыратып</w:t>
        <w:br/>
        <w:t>айдап жүр екен. Мен жақындаған кезде, қолына кесек</w:t>
        <w:br/>
        <w:t>алып қуып берді. Ұйықтамағандықтан ба көзі құтырған</w:t>
        <w:br/>
        <w:t>иттей қызарып, жағы суала түсіпті.</w:t>
        <w:br/>
        <w:t>Мен оны жынданып кеткен екен деп те ойладым. Түс</w:t>
        <w:br/>
        <w:t>ауа, оған тамақ алып қайта оралдым. Келсем Шойынқұлақ</w:t>
        <w:br/>
        <w:t>298</w:t>
        <w:br/>
        <w:t>карата ФЕ ФАырғызып, шылбырмен әбден шандиды</w:t>
        <w:br/>
        <w:t>да, қалтасындағы темекіден атының құйрығына құйып,</w:t>
        <w:br/>
        <w:t>жүгенін сыпырып қоя береді.</w:t>
        <w:br/>
        <w:t>Өзі қолға жаңа үйренген тай еді, екі көзі едірейіп шаба</w:t>
        <w:br/>
        <w:t>жөнеліпті ғой. Қайда барып тоқтары белгісіз Тілекең, ерден</w:t>
        <w:br/>
        <w:t>мықтап ұстап “әруаққа" сиынып тарта береді. Сол тайды</w:t>
        <w:br/>
        <w:t>менен оның сатып алғанына небары 5-6-ақ күн болатын.</w:t>
        <w:br/>
        <w:t>Асау тай, құйғытып отырып, жем жеген жеріне келмесін</w:t>
        <w:br/>
        <w:t>бе. Үйде ешкім жоқ, жалғыз отыр едім, тамды әлдекім</w:t>
        <w:br/>
        <w:t>дүсірлетіп, әлденеше рет айнала шапты да, ат терезенің</w:t>
        <w:br/>
        <w:t>алдына келіп осқырына тұра қалды. "Япыр-ай, түн ішінде</w:t>
        <w:br/>
        <w:t>үйді айналып шауып жүрген кім болды екен?!" -- деп далаға</w:t>
        <w:br/>
        <w:t>шықсам, ер үстінде теріс қарап қалшиып біреу отыр. --</w:t>
        <w:br/>
        <w:t>Кімсің ей? -- дедім. Үн жоқ. -- ӘЙ, тілің бар жансың ба,</w:t>
        <w:br/>
        <w:t>кім керек саған?</w:t>
        <w:br/>
        <w:t>-- Ойбай, Мақыш, мына масқарашылық тісіңнен шыға.</w:t>
        <w:br/>
        <w:t>көрмесін, алдымен мені шешпші, -- деді. Даусы дірілдеп</w:t>
        <w:br/>
        <w:t>әрең шығады. Қарасам, өзіміздің Тілеуғабыл! Бәрін</w:t>
        <w:br/>
        <w:t>Шойынқұлақ істепті. Содан бері екеуі сөйлеспейтін көрінеді.</w:t>
        <w:br/>
        <w:t>Айтпа деп еді айттым ғой.</w:t>
        <w:br/>
        <w:t>Жұрттың бәрі ішектері қата, жан-жағына қисая құлап</w:t>
        <w:br/>
        <w:t>жатыр. Мен де еріксіз күліп қойдым да, бригадирдің кеше:</w:t>
        <w:br/>
        <w:t>“Совхоз орталығына асығып бара жатырмын", -- деп</w:t>
        <w:br/>
        <w:t>Шойынқұлаққа неге жақын бармағанының себебін түсіне</w:t>
        <w:br/>
        <w:t>қойдым. Бәрі де әбден күлісіп болған соң баяғы дауыс: -- --</w:t>
        <w:br/>
        <w:t>Әй, осы Шойынқұлақ Нәзираға ғашық екен, -- деді:</w:t>
        <w:br/>
        <w:t>сыбырлағандай үнмен.</w:t>
        <w:br/>
        <w:t>-- Қой әрі.</w:t>
        <w:br/>
        <w:t>-- Соқ өтірікті.</w:t>
        <w:br/>
        <w:t>-- Сенің де естімейтінің жоқ екен.</w:t>
        <w:br/>
        <w:t>-- Сендер таңданбаңдар. Бір күні мен қалтасынан темекі:</w:t>
        <w:br/>
        <w:t>ала бергенімде, бір қағаз ілесе шықты. Ашып қалып едім:</w:t>
        <w:br/>
        <w:t>“Нәзира" деген ірі жазу жалт ете қалды. Қызық үшін оқи:</w:t>
        <w:br/>
        <w:t>салайын деп, енді кірісе бергенімде, Шойынқұлақ жетіп</w:t>
        <w:br/>
        <w:t>келіп, қағазды қолымнан жұлып алды.</w:t>
        <w:br/>
        <w:t>-- Ақымақ, екінші рет біреудің қалтасына түсуші болма!</w:t>
        <w:br/>
        <w:t>-- деді де, маған ызбарлана бір қарап, тамақ ішуге жүріп</w:t>
        <w:br/>
        <w:t>кетті.</w:t>
      </w:r>
    </w:p>
    <w:p>
      <w:r>
        <w:t>-- Солай де?</w:t>
        <w:br/>
        <w:t>ҚАЗАҚСТАН РЕСПУБЛИКАСЫНЫҢ</w:t>
        <w:br/>
        <w:t>ҰЛТТІбк АКАДЕМИЯЛЫҚ КІТАПХАНАСЫ</w:t>
        <w:br/>
        <w:t>«00201721</w:t>
        <w:br/>
        <w:t>33</w:t>
        <w:br/>
        <w:t>3-604</w:t>
        <w:br/>
        <w:t>ЕЕЕ Ж4бе%е 3%кел, трактордың кеудесінен май иісі</w:t>
        <w:br/>
        <w:t>аңқыған ыстық лепті ақырын ғана бетке үрлейді. Арты</w:t>
        <w:br/>
        <w:t>көтеріліп кеткен трактор, осының бәріне риза сияқты үнсіз</w:t>
        <w:br/>
        <w:t>тұр. Тек радиатордағы қайнап кеткен су ғана тыныштықты</w:t>
        <w:br/>
        <w:t>бұзып, аш сиырдың ішіндей құр-құр етеді. Осы кезде</w:t>
        <w:br/>
        <w:t>қолыма жып-жылы сұйық нәрсе тамып кетті. Сіріңке шағып</w:t>
        <w:br/>
        <w:t>қарасам қан! Алақаныммен сипап көріп едім, маңдайым</w:t>
        <w:br/>
        <w:t>ашып сала берді де, қолым жабысып қалғандай болды. Зәрем</w:t>
        <w:br/>
        <w:t>ұшып сасқалақтағанымнан, тамшылап жүрген қанды</w:t>
        <w:br/>
        <w:t>байқамаған екенмін. Басым айналып, сұлық түсіп отыра</w:t>
        <w:br/>
        <w:t>кеттім. Айнала құлаққа ұрған танадай тым-тырыс. Әйтсе</w:t>
        <w:br/>
        <w:t>де, үйреніп қалған құлақтан, алыста келе жатқан трактордың</w:t>
        <w:br/>
        <w:t>гүріліндей бір сарын ызыңдап кетер емес. Бір кезде</w:t>
        <w:br/>
        <w:t>Шойынқұлақ көзіме елестеп кетті де, жаным түршігіп сала</w:t>
        <w:br/>
        <w:t>берді. О, сорлы басым, ертең ол маған не дер екен! Осы ой</w:t>
        <w:br/>
        <w:t>басымның мең-зең болып, шекемнің солқылдап бара</w:t>
        <w:br/>
        <w:t>жатқанын ұмыттырып та жіберді.</w:t>
        <w:br/>
        <w:t>Таң қылаңдап ата бастады.</w:t>
        <w:br/>
        <w:t>Бозторғайлар пыр-пыр етіп, шырқау аспанға шырылдай</w:t>
        <w:br/>
        <w:t>көтеріліп, жатыр. Канистрдегі ауыз суға бетімнің қанын</w:t>
        <w:br/>
        <w:t>жудым да, не де болса күтіп алуға белді бекем буып Әтырра»</w:t>
        <w:br/>
        <w:t>бердім. Өйтпегенде басқа не амал бар?</w:t>
        <w:br/>
        <w:t>Менің мүшкіл халімді көріп, мазақ еткісі келгендей, тау</w:t>
        <w:br/>
        <w:t>тасасынан күн де мойнын қылқитып сығалай бастады.</w:t>
        <w:br/>
        <w:t>Жарық болған соң ғана көрдім, сонау белден тартылған:</w:t>
        <w:br/>
        <w:t>сызық, дәл маған келіп тіреліп тұр. Шойынқұлақ мені осы:</w:t>
        <w:br/>
        <w:t>ізбен тауып келер деп, әрекетсіз отырмын. Біраздан соң.</w:t>
        <w:br/>
        <w:t>сол белден әлдекімнің қурай сияқты мұнартқан тұлғасын!</w:t>
        <w:br/>
        <w:t>көрдім. Мені ауыстыратын Шойынқұлақтан басқа ешкім.</w:t>
        <w:br/>
        <w:t>жоқ екенін білсем де, дәл осы келе жатқан басқа біреуі</w:t>
        <w:br/>
        <w:t>болса екен деп тілеп отырмын. Егер ол болса, сөз жоқ мені</w:t>
        <w:br/>
        <w:t>жұмыстан қуады! Е</w:t>
        <w:br/>
        <w:t>Енді келе жатқан адамға қарасам, бетімді от шарпып-</w:t>
        <w:br/>
        <w:t>алатындай сезініп, ол жаққа мүлде назар аударғым келмейді.”</w:t>
        <w:br/>
        <w:t>Өйткені Шойынқұлақ болып шықса ше? Өй, қандай қылмыс!</w:t>
        <w:br/>
        <w:t>жасадым мен! Бір кезде бар батылдығымды жинап, келе:</w:t>
        <w:br/>
        <w:t>жатқан адамға жалт қарадым. Дәл өзі --- Шойынқұлақ!"</w:t>
        <w:br/>
        <w:t>“Біттім" дедім де, төмен қарап отыра бердім. %% қасыма</w:t>
        <w:br/>
        <w:t>жетіп келді де:</w:t>
        <w:br/>
        <w:t>29.</w:t>
        <w:br/>
        <w:t>ЕЗ.18.09.13(іШа! 3-Хаіша( 3044 раде 44</w:t>
      </w:r>
    </w:p>
    <w:p>
      <w:r>
        <w:t>ҚАРА ШАҢЫРАҚ</w:t>
        <w:br/>
        <w:t>Шөмішбай қарт орнынан тұрып, дәретін алды, намазын</w:t>
        <w:br/>
        <w:t>оқып болып, үйден қозы көш жердегі қауындыққа беттеді:</w:t>
        <w:br/>
        <w:t>Шелектей-шелектей ақ торламалар мәнтінен үзіліп, арық |</w:t>
        <w:br/>
        <w:t>ішінде домаланып жатыр екен. Бес-алты басыпалдыны ит</w:t>
        <w:br/>
        <w:t>жеп, жегенімен қоймай пәйкелді ішошқа аунағандай</w:t>
        <w:br/>
        <w:t>майқамдап тастапты. Қарт күйіп кетті.</w:t>
        <w:br/>
        <w:t>-- Ит жесін деп еккен екем ғой бұларды! Қап шошқаның</w:t>
        <w:br/>
        <w:t>иті-ай! Ана сүмелек Есіркепке мылтық әкеп бер деп</w:t>
        <w:br/>
        <w:t>құдайдың зарын қылғаным қашан! "Мәкүл көке" деп кетіп</w:t>
        <w:br/>
        <w:t>еді, мылтық әкелмек түгіл қарасын да көрсетпеді ғой.</w:t>
        <w:br/>
        <w:t>Обалдағы-ай, обалдағы-ай!</w:t>
        <w:br/>
        <w:t>Ол майқамдалған пәлектерді жөндеп, ит жеп кеткен</w:t>
        <w:br/>
        <w:t>қауындарды анадайда ағып жатқан арыққа лақтырды.</w:t>
        <w:br/>
        <w:t>Домаланған ақ торламаларды бір жерге үйіп болып, қыр</w:t>
        <w:br/>
        <w:t>басынан қылтиып көрінген күнге қарап белбеуінің</w:t>
        <w:br/>
        <w:t>ұшымен бетінің терін сүртті. Тері басылып, денесі</w:t>
        <w:br/>
        <w:t>салқындаған соң құлақ арықтағы, сылдырап ағып жатқан</w:t>
        <w:br/>
        <w:t>мөп-мөлдір мұздай сумен бетін жуды. Сонан кейін</w:t>
        <w:br/>
        <w:t>қауындық басына кеше кешкілік арқандап кеткен көк:</w:t>
        <w:br/>
        <w:t>есекке тоқым салып, айылын тартты да, қауын тола екі:</w:t>
        <w:br/>
        <w:t>қапты қоржын етіп артып, иесінің тым ерте әбігерге:</w:t>
        <w:br/>
        <w:t>салғанына наразылық білдіргендей басын төмен:</w:t>
        <w:br/>
        <w:t>салбыратып әлі самарқау тұрған есекті “ықы, арам;</w:t>
        <w:br/>
        <w:t>қатқыр!" деп су арқанның ұшымен тартып жіберді,</w:t>
        <w:br/>
        <w:t>Иесінің Әлденеге ашулы екенін біле қалған. әккі есек!</w:t>
        <w:br/>
        <w:t>бірден сергіп, типыңдаған жорғасына басып үйренген:</w:t>
        <w:br/>
        <w:t>жолдың шаңын будақтата үйге тартты. ) 3.</w:t>
        <w:br/>
        <w:t>Есік алдындағы үлкен шайла астында үш- төрт немересі:</w:t>
        <w:br/>
        <w:t>4</w:t>
        <w:br/>
        <w:t>ЕЗ,18.09.13хішай з5дцы: 304 раде 37</w:t>
        <w:br/>
        <w:t>дан бұл да шығады екен-ау?</w:t>
        <w:br/>
        <w:t>-- Бәрібір Нәзира оған көнбейді.</w:t>
        <w:br/>
        <w:t>“Міне қызық, Шойынқұлақтың Нәзираға ғашықтығы шын</w:t>
        <w:br/>
        <w:t>ба екен!" -- дедім ішімнен. Ал шын болса ол кім болды?</w:t>
        <w:br/>
        <w:t>“Аспісіруші әйелдердің бірі емес пе? Қой оған Шойынқұлақ</w:t>
        <w:br/>
        <w:t>жақындап не қылсын. Жоқ, анау әңгіме жоқта әңгіме</w:t>
        <w:br/>
        <w:t>тудырып отыр ма? Мейлі, кейін әйтеуір бір көзім жетеді</w:t>
        <w:br/>
        <w:t>ғой?", Рас, кейіннен білдім, Нәзира дәрігер қыз екен. Ол</w:t>
        <w:br/>
        <w:t>қос басына апта сайын келіп-кетіп жүретін. Шойынқұлақтың</w:t>
        <w:br/>
        <w:t>ғашығы сол екен ғой.</w:t>
        <w:br/>
        <w:t>-- Ал жұмысқа баратын уақыт болды, жігіттер, күлдік,</w:t>
        <w:br/>
        <w:t>әзілдестік, осы Да жетер, енді тұрайық, -- деген Олжабектің</w:t>
        <w:br/>
        <w:t>даусы естілді. Бірнеше минут өткен соң, вагонда менен</w:t>
        <w:br/>
        <w:t>басқа ешкім қалмады. Кешке Шойынқұлақ келген соң, мен</w:t>
        <w:br/>
        <w:t>жұмысқа кеттім. Осылайша әлденеше күндер артта қалды.</w:t>
        <w:br/>
        <w:t>Осындағы бірге жұмыс істейтін адамдардың бәрімен де</w:t>
        <w:br/>
        <w:t>танысып алдым. Ал Шойынқұлақ екеуміз мүлде дос болып</w:t>
        <w:br/>
        <w:t>кеттік. Ол мені інісінен де артық көретін болды. Тіпті, кей</w:t>
        <w:br/>
        <w:t>күндері, "Сұлтан, сен тыныға ғой, шаршаған шығарсың,</w:t>
        <w:br/>
        <w:t>бүгін мен-ақ істеп келейін", -- деп қанша қарсылассам да,</w:t>
      </w:r>
    </w:p>
    <w:p>
      <w:r>
        <w:t>түнгі кезекті өзі атқарып келіп жүрді. Кей кезде селдір</w:t>
        <w:br/>
        <w:t>шашымнан сипап тұрып: "Сендей інім болса мен қандай</w:t>
        <w:br/>
        <w:t>бақытты болар едім, Сұлтан, сені сондай жақсы көремін.</w:t>
        <w:br/>
        <w:t>Бірақ өжетсің, тіл тарту дегенді білмейтін бір беткейсің",</w:t>
        <w:br/>
        <w:t>-- дейтін. Сүйтетін де, ауыр бір күрсінетін.</w:t>
        <w:br/>
        <w:t>Оның да себебін түсіне қоятынмын. Өйткені оның өзінен</w:t>
        <w:br/>
        <w:t>басқа ешкімі жоқ еді. Ол жас кезінде балалар үйінде</w:t>
        <w:br/>
        <w:t>тәрбиеленіп, әр түрлі өмір соқпақтарынан өткенін, сонан</w:t>
        <w:br/>
        <w:t>соң әскери борышын өтеп, осында келгеніне дейін маған</w:t>
        <w:br/>
        <w:t>бір кеште айтып берген болатын. Кейіннен білдім, мұндағы</w:t>
        <w:br/>
        <w:t>жігіттердің бәрі де оны "Шойынқұлақ" деуге бата, алмай,</w:t>
        <w:br/>
        <w:t>көзінше Алданыш деп атайды екен. Ал оның көзі тайса-ақ</w:t>
        <w:br/>
        <w:t>болды, Алданыш аты мүлдем ұмытылып сала береді. Бір</w:t>
        <w:br/>
        <w:t>күні менің одан шапалақ жеп қалғаным да бар. Ол былай</w:t>
        <w:br/>
        <w:t>болды. Екеуміз трактордың үзіліп кеткен шынжырын жалғап</w:t>
        <w:br/>
        <w:t>жатырмыз. Біраз терлегеніміз босқа кетіп, ісіміз өнбей-ақ</w:t>
        <w:br/>
        <w:t>қойды.</w:t>
        <w:br/>
        <w:t>Мұндайда-ол. өзінен-өзі қатты ашуланып жүруші еді.</w:t>
        <w:br/>
        <w:t>&lt; Намысына болмашы тиіп кетсең-ақ, салып жіберуден</w:t>
        <w:br/>
        <w:t>34</w:t>
        <w:br/>
        <w:t>к-Е</w:t>
        <w:br/>
        <w:t>куа НаатыН НЫ ршап кеткен соң, екеуміз трактордың</w:t>
        <w:br/>
        <w:t>көлеңкесіне жатып дем алдық, Ол етпетінен түсіп темекі</w:t>
        <w:br/>
        <w:t>тартып жатыр.</w:t>
        <w:br/>
        <w:t>-- Сен неге арықсың-е ай? -- деді бір кезде ол бетіме</w:t>
        <w:br/>
        <w:t>бажырая қарап. Ол ашуы келгенде көбінесе осылай деп</w:t>
        <w:br/>
        <w:t>сұрайтын. Менің ызам келіп кетті де:</w:t>
        <w:br/>
        <w:t>-- Сен неге Шойынқұлақсың? -- дедім.</w:t>
        <w:br/>
        <w:t>-- Әй, ақымақ, қайта айтшы, не дедің? -- деді бет-аузы</w:t>
        <w:br/>
        <w:t>жыбыр-жыбыр етіп.</w:t>
        <w:br/>
        <w:t>-- Не дегенімді естідің ғой.</w:t>
        <w:br/>
        <w:t>Осы кезде, оның қалай ұрғанын білмеймін, өткір шапалақ</w:t>
        <w:br/>
        <w:t>жағымды ау еткізді. Мен бетімді ұстап отырып қалдым. -</w:t>
        <w:br/>
        <w:t>Басқа біреу болғанда тиісті сыбағасын алатын еді, саған</w:t>
        <w:br/>
        <w:t>ғана жеңіл жаза қолданып отырмын, екінші есіңде болсын, .</w:t>
        <w:br/>
        <w:t>-- деді ол темекісінің тұқылын қара қошқыл топыраққа</w:t>
        <w:br/>
        <w:t>көміп жатып.</w:t>
        <w:br/>
        <w:t>Содан кейін мен оны ешқашанда "Шойынқұлақ" демейтін</w:t>
        <w:br/>
        <w:t>болдым. Ол да әлгіндей сұрақ қоймауға уәдесін берді.</w:t>
        <w:br/>
        <w:t>Осылайша тағы бірнеше күн өтті. Бір күні кешке</w:t>
        <w:br/>
        <w:t>тамақтанып болған соң, анау-мынауымды алып, жұмысқа</w:t>
        <w:br/>
        <w:t>қарай аяндадым.</w:t>
        <w:br/>
        <w:t>Біраз ұзап кеткенімде артымнан Шойынқұлақтың:</w:t>
        <w:br/>
        <w:t>-- Әй, Сұлтан, тоқта, тоқта! -- деген даусын естідім.</w:t>
        <w:br/>
        <w:t>Ол қасыма ентігіп жетіп келді де:</w:t>
      </w:r>
    </w:p>
    <w:p>
      <w:r>
        <w:t>-- Бүгін екеуміз бірге істейік, -- деді ыржия күліп.</w:t>
        <w:br/>
        <w:t>-- Жарайды. Бірақ сенің демалуың керек қой, ертең</w:t>
        <w:br/>
        <w:t>жұмысқа шығасың.</w:t>
        <w:br/>
        <w:t>-- Ой, бір күнгі ұйқыны қойшы.</w:t>
        <w:br/>
        <w:t>-- Онда мейлі, кеттік.</w:t>
        <w:br/>
        <w:t>“Екеуміз үнсіз отырмыз. Трактор қара түнді қақ жарып,</w:t>
        <w:br/>
        <w:t>ақырап жүріп келеді. Бір орасан дүбірдің тап келгенін</w:t>
        <w:br/>
        <w:t>сезгендей жусан-жусанның түбіне қонақтаған бозторғайлар;</w:t>
        <w:br/>
        <w:t>пыр-пыр ұшып, белгісіз қараңғылыққа сүңгіп жатыр. Түннің</w:t>
        <w:br/>
        <w:t>біраз мезгілі өтті. Бір кезде Шойынқұлақ құлағыма айқайлат!:</w:t>
        <w:br/>
        <w:t>"Тоқташы" -- деді. Мен тоқтата қойдым. "Өшір". деді.</w:t>
        <w:br/>
        <w:t>Өшірдім. Сүйтсем де таң-тамаша қалып тұрмын. дасеті</w:t>
        <w:br/>
        <w:t>-- Сұлтан, сен тісіңнен қақығармайсын Бі! мен саған бір</w:t>
        <w:br/>
        <w:t>нәрсе айтайын. - 5</w:t>
        <w:br/>
        <w:t>-- Жақсы.</w:t>
        <w:br/>
        <w:t>ЕХ18.09.139іша! 3-сішіа! 30104: раве 40-2 шол</w:t>
        <w:br/>
        <w:t>Сарғайып жүрек езілді,</w:t>
        <w:br/>
        <w:t>Сен үшін пида болсыншы,</w:t>
        <w:br/>
        <w:t>Бақытқа бөлеп сезімді</w:t>
        <w:br/>
        <w:t>Жанымды нұрға толтыршы.</w:t>
        <w:br/>
        <w:t>Бұл:төрт аяғын тең басқан өлең болмаса да,</w:t>
        <w:br/>
        <w:t>Шойынқұлаққа мейлінше ұнады.</w:t>
        <w:br/>
        <w:t>-- Міне сен қандайсың, міне сен қандайсың ақымақ! -</w:t>
        <w:br/>
        <w:t>дей берді ол қуанғаннан.</w:t>
        <w:br/>
        <w:t>Ол бұл хатты әлденеше рет оқып шықты. Бірақ мұның</w:t>
        <w:br/>
        <w:t>бәрінен ауыры -- хатты мен апарып беретін болдым.</w:t>
        <w:br/>
        <w:t>Өйткені, құпия екеуміздің ғана арамызда болуы .керек.</w:t>
        <w:br/>
        <w:t>Хатты мен Нәзираға табыс еттім. Ол оқып шықты да, беті</w:t>
        <w:br/>
        <w:t>шиедей боп қызарып сала берді. Бірақ ешнәрсе деп тіл</w:t>
        <w:br/>
        <w:t>қатпады. Жауап жазар деп біз екі-үш күн күттік. Бірақ</w:t>
        <w:br/>
        <w:t>одан хабар болмады. Осыдан соң, Шойынқұлақ көп түндерді</w:t>
        <w:br/>
        <w:t>менімен бірге өткізіп жүрді. Ол Нәзира туралы әр түрлі</w:t>
        <w:br/>
        <w:t>тәтті қиялға шомып, сол қиялдан жаны рахат тапқандай,</w:t>
        <w:br/>
        <w:t>аспандағы шапырлаған жұлдыздарға күле қарап, әлдене”</w:t>
        <w:br/>
        <w:t>деп сыбырласын отырушы еді. “Нәзира сұлу-ә, Нәзира!</w:t>
        <w:br/>
        <w:t>ақылды-ә" -- деген сөздерді сағат сайын қайталаудан»</w:t>
        <w:br/>
        <w:t>жалықпайтын. Оның жүрегі осыншама нәзік болар деп мен?</w:t>
        <w:br/>
        <w:t>ешқашан да ойламаған едім. І</w:t>
        <w:br/>
        <w:t>Нәзирадан әлі күнге дейін жауап болмаған соң, біз</w:t>
        <w:br/>
        <w:t>хаттың екіншісін, үшіншісін, тіпті төртіншісін де жаздық?</w:t>
        <w:br/>
        <w:t>Одан сонда да жауап келмеді. Байғұс Шойынқұлақ қатты</w:t>
        <w:br/>
        <w:t>мұңайып жүрді; әлдене күткендей, дегбірсіздене</w:t>
        <w:br/>
        <w:t>бастайтынды шығарды. Менің оған жаным ашыды да;</w:t>
        <w:br/>
        <w:t>Назираға мейлінше ызам келді. Сонан соң е ары, е бері</w:t>
        <w:br/>
        <w:t>болшы дедім де, қытығына тиетін ұзын сонарлы хат жазып,</w:t>
        <w:br/>
        <w:t>бір келгенде қолына ұстата салдым. Бір күні вагонда жалғыз</w:t>
        <w:br/>
        <w:t>өзім отыр едім, ас пісіруші әйел кіріп келіп: -- Сұлтан,</w:t>
        <w:br/>
        <w:t>мына хатты лоқтыр қыз саған бере сал деп еді, -- деп төрт</w:t>
      </w:r>
    </w:p>
    <w:p>
      <w:r>
        <w:t>бүктелген қағазды менің алдыма тастай салды да, шығып</w:t>
        <w:br/>
        <w:t>кетті. Хатты ашып, оқып шыққанымда, денем төрігігіп сала</w:t>
        <w:br/>
        <w:t>берді.</w:t>
        <w:br/>
        <w:t>"Менің басқа жігітім бар. Енді көп байланыса беруші</w:t>
        <w:br/>
        <w:t>болма. Осымен бәрі де бітсін, Шойынқұлақ" депті.</w:t>
        <w:br/>
        <w:t>Шойынқұлақтың шын аты Алданыш екенін Нәзираның</w:t>
        <w:br/>
        <w:t>білмеуі де мүмкін еді. Хат жазғанда әлдекімнің қолына түсе</w:t>
        <w:br/>
        <w:t>31</w:t>
        <w:br/>
        <w:t>Е2,18.09.13(іШа! 3-аішай 30.4: раде 42</w:t>
        <w:br/>
        <w:t>трактордың көлеңкесінде шалқасынан түсіп жатыр екен.</w:t>
        <w:br/>
        <w:t>Трактор күркілдеп от алып тұр.</w:t>
        <w:br/>
        <w:t>-- Алданыш, -- дедім даусымды әрең шығарып, -- ау</w:t>
        <w:br/>
        <w:t>Алданыш, тұршы, тамақ ішші.</w:t>
        <w:br/>
        <w:t>Ол ұйқысынан оянған арыстандай, басын ақырын кетерді</w:t>
        <w:br/>
        <w:t>де. маған қанталаған отты көздерін қадай түсті. Дәл қазір</w:t>
        <w:br/>
        <w:t>ол мені шайнап-шайнап жұта салатындай көрінді.</w:t>
        <w:br/>
        <w:t>Шойынқұлақ маған ұзақ қарап тұрды да, “мін" дегендей</w:t>
        <w:br/>
        <w:t>тракторды иегімен меңзеді. Мен мініп жүріп кеттім. Загонды</w:t>
        <w:br/>
        <w:t>3-4 рет айналдым. Ол сол орнында мең-зең болып әлі отыр.</w:t>
        <w:br/>
        <w:t>Енді бір айналып келгенімде Шойынқұлақ қосқа қарай кетіп</w:t>
        <w:br/>
        <w:t>бара жатыр екен. “Иә, ол тынышталайын деген екен"---</w:t>
        <w:br/>
        <w:t>деп мен де біраз жеңілденіп қалғандай бір күрсіндім.</w:t>
        <w:br/>
        <w:t>Бірнеше сағат өткен соң, Шойынқұлақ отырған орынға</w:t>
        <w:br/>
        <w:t>тоқтап тамақтарды жинастыра бастадым. Сол кезде бір қағаз</w:t>
        <w:br/>
        <w:t>газет арасынан жерге сусып түсе қалды.</w:t>
        <w:br/>
        <w:t>"Сұлтан, мүмкін тағы бір жерде кездесіп қалармыз. Мен</w:t>
        <w:br/>
        <w:t>кеттім, қош бол". Ішімді от жалап өткендей болды. Қос жаққа</w:t>
        <w:br/>
        <w:t>көз тастап едім -- сонау қия бетте солдат шинелінің етегі .</w:t>
        <w:br/>
        <w:t>желбіреп, кетіп бара жатқан Шойынқұлақты көрдім. Даусым</w:t>
        <w:br/>
        <w:t>оған жетпейтінін білсем де, барымша айқайлап, сүдігерге</w:t>
        <w:br/>
        <w:t>сүріне-қабына жүгірдім. Бір кезде ол артынан қуып жеткен</w:t>
        <w:br/>
        <w:t>машинаға отырды да, мені көріп қалып, бас киімін көзден</w:t>
        <w:br/>
        <w:t>таса болғанша бұлғал бара жатты. Мен тракторға келіп,</w:t>
        <w:br/>
        <w:t>қолымдағы күртешемді лақтырып тастадым да, етпетімнен</w:t>
        <w:br/>
        <w:t>түсіп жылап жібердім...</w:t>
        <w:br/>
        <w:t>Жаз болды. Егін орылып бітіп, күз де келді. Біз зябь.</w:t>
        <w:br/>
        <w:t>жыртып жатқан едік. Шойынқұлақ кеткелі бері менің көңілім:</w:t>
        <w:br/>
        <w:t>барынша бір жадыраған емес. Өр кеудесіне қайтпас:</w:t>
        <w:br/>
        <w:t>қажырлылықпен жігер қатпарланып, сол қасиетімен бірге:</w:t>
        <w:br/>
        <w:t>орасан намысшылдығы астасқан өжет адамды, мен әсте”</w:t>
        <w:br/>
        <w:t>естен шығара алмадым. Жұмыс көктемдегідей қауырт:</w:t>
        <w:br/>
        <w:t>болмағандықтан, мен бір тракторда өзім ғана істеп жүр:</w:t>
        <w:br/>
        <w:t>едім. Бір күні ымырт жабылған уақытта жұмысты тоқтатып,</w:t>
        <w:br/>
        <w:t>үстімнің шаңын қағып жатқан кезімде, жол жиегіне май</w:t>
        <w:br/>
        <w:t>таситын машина тұра қалды да, кабинадан бір адам секіріп"</w:t>
        <w:br/>
        <w:t>39</w:t>
        <w:br/>
        <w:t>Е2,18.09.13(іШа! 3-аішай 30.4: раде 30</w:t>
        <w:br/>
        <w:t>тракторға, көрейін қалай екеніңді. Бір жерің ұнамаса бар</w:t>
        <w:br/>
        <w:t>ғой айтпады деме, қуып жіберемін! -- деді де ол күркілдеп</w:t>
      </w:r>
    </w:p>
    <w:p>
      <w:r>
        <w:t>тұрған тракторға келіп өшіріп тастады.</w:t>
        <w:br/>
        <w:t>-- Ал, оталдыр да жүргіз!</w:t>
        <w:br/>
        <w:t>Өстіп жүріп мен оның бет-пішініне көз тастадым. Жүнін</w:t>
        <w:br/>
        <w:t>жұлған құстың денесіндей, бүршік-бүршік бетіне үсіген</w:t>
        <w:br/>
        <w:t>қартоптай емін-еркін мұрын жайласыпты. О баста оны</w:t>
        <w:br/>
        <w:t>әлдекім лақтырып жібере салғандай, бір жағына қисая</w:t>
        <w:br/>
        <w:t>жабысқан екен. Бір көрген адам оны әні-міне құлап кетеді</w:t>
        <w:br/>
        <w:t>екен деп минут сайын күткендей еді. Оның осы түрі маған</w:t>
        <w:br/>
        <w:t>қорқынышты болып көрінді. Сасқалақтап жүріп тракторды</w:t>
        <w:br/>
        <w:t>оталдырдым да, үстіне қарғып міндім. Анау әлгі орнында</w:t>
        <w:br/>
        <w:t>қозғалмастан тұр.</w:t>
        <w:br/>
        <w:t>Трактор орнынан ақырын қимылдай бастады. Артымнан</w:t>
        <w:br/>
        <w:t>әлдеқалай дауыс шығарма екен деп құлағымды түріп</w:t>
        <w:br/>
        <w:t>келемін. Ешнәрсе естілмейді. Біраз ұзаған соң артыма</w:t>
        <w:br/>
        <w:t>қарасам, анау сол орнында әлі тұр. “Не деген адам, --</w:t>
        <w:br/>
        <w:t>дедім ішімнен, -- жынды ма, сау ма; өліктей қатып қалғаны</w:t>
        <w:br/>
        <w:t>несі?"</w:t>
        <w:br/>
        <w:t>Мен загонды бір айналып келсем, анау әлі мелшиіп тұр</w:t>
        <w:br/>
        <w:t>екен.</w:t>
        <w:br/>
        <w:t>Осы жерде өзім оның мінезіне күліп те жібердім. Оның</w:t>
        <w:br/>
        <w:t>үнсіз тұрғанына қыжырым қайнап, қол бұлғағанына да</w:t>
        <w:br/>
        <w:t>қарамай, жанынан өте шықтым. Қарымын қайырғым келді.</w:t>
        <w:br/>
        <w:t>Қайтып оралсам ол бұлқан-талқан ашуланып жүр екен.</w:t>
        <w:br/>
        <w:t>Ұрысқанда үстіңгі ерні желді күнгі түндіктей желп-желг-</w:t>
        <w:br/>
        <w:t>етеді.</w:t>
        <w:br/>
        <w:t>-- Сен бала несің! -- деді қалшылдап. Ашу тығылғанда</w:t>
        <w:br/>
        <w:t>аузына осыдан басқа сөз түспей қалса керек.</w:t>
        <w:br/>
        <w:t>-- Мен немін? Адаммын. 5</w:t>
        <w:br/>
        <w:t>-- Адамды көрсетемін мен саған! Сен бүйте берсең,</w:t>
        <w:br/>
        <w:t>көрдің бе, анау оттыққа тығып жіберемін! -- деді төне</w:t>
        <w:br/>
        <w:t>түсіп. Мен трактордың көкшіл түтіні будақтап шығып жатқан</w:t>
        <w:br/>
        <w:t>трубаға қарадым. Жіп-жінішке мен түгілі жұдырығым да</w:t>
        <w:br/>
        <w:t>сыймайды. Жайшылықта болса күліп те жіберер ме едім,</w:t>
        <w:br/>
        <w:t>дәл қазір езу де тарта алмадым. Шынында тап осы кезде ол</w:t>
        <w:br/>
        <w:t>мені кабинадан жұлып алып, бейне бір құмырысқадай</w:t>
        <w:br/>
        <w:t>табанымен таптап, дымқыл тонырақты. аяғымен бір-ақ</w:t>
        <w:br/>
        <w:t>ысырып көме салатындай көрінді. Оның әлденеше рет ұрыса</w:t>
        <w:br/>
        <w:t>27</w:t>
        <w:br/>
        <w:t>Е2.18.09.13сішай 3--кішай 30. раде 45</w:t>
        <w:br/>
        <w:t>пырылдап ұйықтап жатыр. Кең төсекте аунай-аунай</w:t>
        <w:br/>
        <w:t>әрқайсысы әр тұсқа шашылып қапты. Анау, басы төсектің</w:t>
        <w:br/>
        <w:t>аяқ жағына қарап қалғаны -- үлкен баласы Жарылқаптың</w:t>
        <w:br/>
        <w:t>ортаншы ұлы, ала мысықты құшақтап ұйықтап жатқаны --</w:t>
        <w:br/>
        <w:t>Мүсіркептің кенже қызы, ал бергі шетте, жастығын аяғына</w:t>
        <w:br/>
        <w:t>жастап жатқаны -- Ордабасыдағы жиен қыз. Үлкені алтыда,</w:t>
        <w:br/>
        <w:t>ең кішісі екіде, бұлардың арасында Арыстағы Есіркептің</w:t>
        <w:br/>
        <w:t>ғана баласы жоқ. Көктемде барып кішкентайларын алып</w:t>
        <w:br/>
        <w:t>қайтпақ болғанда баласы: “Әлі тым жас қой көке, сәл буыны</w:t>
        <w:br/>
        <w:t>қатайсын, сонан соң өзім апарып тастаймын" деп күмілжіген.</w:t>
        <w:br/>
        <w:t>Келін де пәлендей ниет білдіре қоймады. Шөмішбай қарт</w:t>
      </w:r>
    </w:p>
    <w:p>
      <w:r>
        <w:t>ызаға булығып, күйіп қайтты. "Ойбай-ау, бұ жамандарға</w:t>
        <w:br/>
        <w:t>бала не керек. Өздерінің жүрісі анау, аттың жемін жеп,</w:t>
        <w:br/>
        <w:t>тайдың тірлігін істейді. Күні бойы екеуі екі жақта. Сөйтіп</w:t>
        <w:br/>
        <w:t>жүріп балаларын қимайтынын қайтерсің! О, жамандар,</w:t>
        <w:br/>
        <w:t>күшіктер, кеше ғана еді ғой мұрындарыңның тыйылғаны,</w:t>
        <w:br/>
        <w:t>бүгін кеп бала керек боп қапты!.."</w:t>
        <w:br/>
        <w:t>Енді міне, осындағы үш немересін көңілге тоқ санамай</w:t>
        <w:br/>
        <w:t>екі пұт ұн мен екі қап қауынды есек арбасына тиеп ап,</w:t>
        <w:br/>
        <w:t>Шөмішбай қарт Арыстағы Есіркептің үйіне күн бақан бойы</w:t>
        <w:br/>
        <w:t>көтеріле бергенде шу деп жүріп кетті.</w:t>
        <w:br/>
        <w:t>Ауық-ауық "ықы" деп қойып, арба үстінде үнсіз келеді.</w:t>
        <w:br/>
        <w:t>"Осы иттер әке-шешеміз бар-ау деп ойламайды ғой деймін.</w:t>
        <w:br/>
        <w:t>Әйтпесе “қалайсындар" деп сүт пісірімге келіп кетсе қайтеді</w:t>
        <w:br/>
        <w:t>шіркіндер. Бір-екі қадақ қанты мен үнді шайларының, тіпті</w:t>
        <w:br/>
        <w:t>мылтықтарының да керегі жоқ жүдә, өздері көрініп кетсе</w:t>
        <w:br/>
        <w:t>нетеді. Қауын-қарбыздың сас боп пісіп, ит жеп, ит жегенінен</w:t>
        <w:br/>
        <w:t>қалғаны шіріп жатысы анау. Осылар келеді, осылар жейді,</w:t>
        <w:br/>
        <w:t>осылар рахатын көреді деп көктемнің көк өзегінде бүгілген</w:t>
        <w:br/>
        <w:t>белді бір жазбай ертеден қара кешке дейін төккен терімнің</w:t>
        <w:br/>
        <w:t>бекер болғаны ма? Келеді деп күнде тосамыз, дарбазаны</w:t>
        <w:br/>
        <w:t>жел сықырлатса да сендердің біреулерің екен деп елең ете</w:t>
        <w:br/>
        <w:t>түсеміз... Әрқайсысы әр жақта, сонда жұрттан асып, ел</w:t>
        <w:br/>
        <w:t>сұрап бара жатқандары да шамалы. Бірі Шымкентте, бірдеңе</w:t>
        <w:br/>
        <w:t>деген зауытта, бірі Сайрамда, қыз болса Ордабасыда, ал</w:t>
        <w:br/>
        <w:t>Есіркеп Арыста. Ай, осы Есіркеп адам болса да әупірім</w:t>
        <w:br/>
        <w:t>тәңіріммен әрең адам болды-ау. Бешірни оқып он класс</w:t>
        <w:br/>
        <w:t>бітіремін деп жүрісі анау. Ол иттің күшігіне "оқы, оқы" деп</w:t>
        <w:br/>
        <w:t>құдайдың зарын қылып ем, тыңдамады. Текнікүмге түсем</w:t>
        <w:br/>
        <w:t>42 |</w:t>
        <w:br/>
        <w:t>Е2,18.09.13(іШа! 3-сішай 30.4: раде 46</w:t>
        <w:br/>
        <w:t>Деп қағаздарын алып, Шымкент тақиясына тар келгендей</w:t>
        <w:br/>
        <w:t>Алматы асып кетті. О жақ мұны қайтсін. “Әйда, жөндеп</w:t>
        <w:br/>
        <w:t>оқып кел" деп қайтарды да жіберді. Көңкүрс дей ме,</w:t>
        <w:br/>
        <w:t>бірдеңесінен өте алмадым деп жуып-шаяды тағы да. Енді</w:t>
        <w:br/>
        <w:t>әні, екі-үш жыл селтеңдеп жүріп-жүріп, ауылда төрт</w:t>
        <w:br/>
        <w:t>дөңгелек құрып қалғандай Арыста мәшине айдап жүр.</w:t>
        <w:br/>
        <w:t>Үлгіре алмай қалатындай үйленіп алғанын қайтерсің, о</w:t>
        <w:br/>
        <w:t>әжине! Енді кеп, келін екеуі қабаттасып он класс тауыспақ.</w:t>
        <w:br/>
        <w:t>Күндіз дарымаған оқу түнде дариды деп жүр ме екен түге?</w:t>
        <w:br/>
        <w:t>Ал, ана қаршадай баланың тірі жетім боп жүрісі анау, әрбір</w:t>
        <w:br/>
        <w:t>қолы бос кемпірдің босағасын сағалап. О, алла, өстіп те</w:t>
        <w:br/>
        <w:t>бала өсірмек пе олар. Алып кетем десең қимайды тағы.</w:t>
        <w:br/>
        <w:t>Ойбай, нақұрыстар-ау, сегіз ай толмаған баланың қарны</w:t>
        <w:br/>
        <w:t>ашпай ма, жаялығы былғанбай ма, жылай-жылай ішегі</w:t>
        <w:br/>
        <w:t>қатпай ма, қанша айтқанмен біреудің аты біреу ғой. Өздерінің</w:t>
        <w:br/>
        <w:t>қайтіп өскендерін ойласа қайтеді, осы күйі аспаннан</w:t>
        <w:br/>
        <w:t>салбырап түсе қалдық деп жүр ме екен?"</w:t>
        <w:br/>
        <w:t>Арысқа түс ауа жетті. Күн жексенбі еді. Балалары үйде</w:t>
        <w:br/>
        <w:t>екен. Есік алдына тоқтаған арбаны көріп, Есіркеп</w:t>
        <w:br/>
        <w:t>майқасымен далаға жүгіре шықты.</w:t>
        <w:br/>
        <w:t>-- Зеркүл, көкем келді, көкем! -- деп айғайлап жіберді</w:t>
        <w:br/>
        <w:t>де әкесін құшақтай алды.</w:t>
        <w:br/>
        <w:t>-- Аулақ, -- деп Шөмішбай баласының қолын сілкіп</w:t>
      </w:r>
    </w:p>
    <w:p>
      <w:r>
        <w:t>тастады. -- Немене, жас бала құсап. Әлі есің кірмеген бе?</w:t>
        <w:br/>
        <w:t>-- Кө... көке-ау, не болды?..</w:t>
        <w:br/>
        <w:t>-- Не болғанын қайтесің. Сендер жатыңдар, қаннен-</w:t>
        <w:br/>
        <w:t>қаперсіз, мен жүрейін шілденің күнінде шырылдап. Бар,</w:t>
        <w:br/>
        <w:t>анау арбаны шығарып, есекті көлеңкеге байла да,</w:t>
        <w:br/>
        <w:t>үстіндегілерін түсіріп ал.</w:t>
        <w:br/>
        <w:t>Есіркеп тілге келмей лып беріп далаға шығып кетті.</w:t>
        <w:br/>
        <w:t>Әкесінің ашулы екенін түсіне қойды. Осы кезде іштен келіні</w:t>
        <w:br/>
        <w:t>де шығып, атасының жүзіне қарай алмай күлімсіреп, ұяла</w:t>
        <w:br/>
        <w:t>сәлем берді.</w:t>
        <w:br/>
        <w:t>-- Бәрекелді, өмірлі бол, балам. Апа немелерің қайда?</w:t>
        <w:br/>
        <w:t>-- Үйде. Ұйықтап жатыр.</w:t>
        <w:br/>
        <w:t>-- Бесікте ме, жерде ме?</w:t>
        <w:br/>
        <w:t>-- Жо-жоқ, -- деді келіні күлімсірен. -- бесін қайдан:</w:t>
        <w:br/>
        <w:t>болсын, "детский кровать" сатып алғанбыз; сонда жатыр.”</w:t>
        <w:br/>
        <w:t>-- Імм. Бесік неге алмайсыңдар?</w:t>
        <w:br/>
        <w:t>43</w:t>
        <w:br/>
        <w:t>Бол аясыа анары 0299 52 р шата 5</w:t>
        <w:br/>
        <w:t>сіркеп соңынан әке-шешесін тізілтіп, кеміпрқауынды</w:t>
        <w:br/>
        <w:t>қолтықтап сыртқа шықты. Сабырлы қалпынан тая қоймаған</w:t>
        <w:br/>
        <w:t>Шөмішбай галошын сүйретіп босағаны соң аттады. Есіркеп</w:t>
        <w:br/>
        <w:t>машинасына от алдырып болған соң:</w:t>
        <w:br/>
        <w:t>-- Қуатты бүрсігүні келгенімде ала келем, -- деді екеуіне</w:t>
        <w:br/>
        <w:t>бірдей қарап. -- Мүмкін, Зеркүл де бірге келіп, екі-үш күн</w:t>
        <w:br/>
        <w:t>жатып кетер.</w:t>
        <w:br/>
        <w:t>-- Неғыл дейді, Қуатжанды ма, -- деді екеуі де</w:t>
        <w:br/>
        <w:t>қосарланып.</w:t>
        <w:br/>
        <w:t>-- Иә-иә. -- Кабинаның есігі сарт жабылып машина</w:t>
        <w:br/>
        <w:t>орнынан қозғала берді.</w:t>
        <w:br/>
        <w:t>-- Мынау жынды ма-ей, не деп кетті өзі. Құлыным-ау,</w:t>
        <w:br/>
        <w:t>күн ыстықта шықпаңдар, күн ыстықта. Кешкі салқынмен</w:t>
        <w:br/>
        <w:t>шығындар, -- деп айғайлады Салиха.</w:t>
        <w:br/>
        <w:t>-- Мақұл апа, мақұл!</w:t>
        <w:br/>
        <w:t>Екеуі қақпа аузында машинаның қызыл жарығы көрінбей</w:t>
        <w:br/>
        <w:t>кеткенше қарап тұрды.</w:t>
        <w:br/>
        <w:t>-- Күнім-ай, әшейін. Бір кесе айран да ішшпеді-ау! Сен</w:t>
        <w:br/>
        <w:t>шал бүлдіріп келгенсің ғой, баланы түн ішінде әбігерге</w:t>
        <w:br/>
        <w:t>салып. Ертең ертемен сонау Байырқұмға жүреді екен тағы.</w:t>
        <w:br/>
        <w:t>Е, құдай, өзің жар бола көр әйтеуір. Жол-жөнекей бірдеңеге</w:t>
        <w:br/>
        <w:t>ұрынып, қалмаса жарар еді. !</w:t>
        <w:br/>
        <w:t>-- Өшір үніңді, -- деді Шөмішбай үйге қарай қозғала</w:t>
        <w:br/>
        <w:t>беріп. -- Жақсы сөз жарым ырыс, сұңқылдап қайдағыны</w:t>
      </w:r>
    </w:p>
    <w:p>
      <w:r>
        <w:t>айтып тұрғанын қарашы. Одан да, ана бесікті дайындап</w:t>
        <w:br/>
        <w:t>қой, келіп қалған кезде шала бүлінбексің бе тағы.</w:t>
        <w:br/>
        <w:t>-- Иә-из, сөйтейін, сөйтейін. Сәлден соң таң да атады.</w:t>
        <w:br/>
        <w:t>Бүгінгі ұйқы бәрібір ұйқы болмас.</w:t>
        <w:br/>
        <w:t>Сол түнді екеуі де ұйқысыз өткізді.</w:t>
        <w:br/>
        <w:t>45</w:t>
        <w:br/>
        <w:t>4-604 .</w:t>
        <w:br/>
        <w:t>Е2.18.09.13(ішай 3--кішай 30. раде 47</w:t>
        <w:br/>
        <w:t>Келіні сөз таппағандай мүдіріп қалды да:</w:t>
        <w:br/>
        <w:t>-- Ата, үйге кірсеңізші, -- деді.</w:t>
        <w:br/>
        <w:t>-- Кірем, кірем. Енді даладан қайтады ғой деп пе едіңдер.</w:t>
        <w:br/>
        <w:t>Шөмішбай қарт етігін дәлізге шешіп тастап, Есіркептің</w:t>
        <w:br/>
        <w:t>жеңіл тапочкасын аяғына сұға салды да, ішке енді. Төрдегі</w:t>
        <w:br/>
        <w:t>салулы көрпеге жантая бергенде Есіркеп те кіріп келді.</w:t>
        <w:br/>
        <w:t>-- Көке, сіз демала беріңіз, біз тамақ дайындап жіберейік.</w:t>
        <w:br/>
        <w:t>-- Қазан-аяқта сенің жұмысың қанша, отыр шошаңдамай</w:t>
        <w:br/>
        <w:t>былай. Әңгіме айтпай ма екен адам деген.</w:t>
        <w:br/>
        <w:t>Есіркеп "болмас" дегендей бір күлімсіреп, әкесінің</w:t>
        <w:br/>
        <w:t>қасына отырды.</w:t>
        <w:br/>
        <w:t>-- Еттерің бар ма еді үйде? Әлде, ас-қатықсыз</w:t>
        <w:br/>
        <w:t>отырсыңдар ма?</w:t>
        <w:br/>
        <w:t>-- Бар... бар ғой. Зеркүлдің танысы ет комбинатта істейді,</w:t>
        <w:br/>
        <w:t>содан ап тұрамыз.</w:t>
        <w:br/>
        <w:t>-- Еһе, -- деді әкесі мырс етіп, -- сүйтеміз де. Жөн-</w:t>
        <w:br/>
        <w:t>жөн. Үшеуіңе деп бір тоқты байлап отыр едім...</w:t>
        <w:br/>
        <w:t>-- Үйтіп әбіржіп қайтесіз, -- деп баласы әкесінің сөзін</w:t>
        <w:br/>
        <w:t>бөліп жіберді, -- онан да екеуіңізге жарата беріңіздер, біз</w:t>
        <w:br/>
        <w:t>өз күнімізді өзіміз көреміз ғой.</w:t>
        <w:br/>
        <w:t>"О, кеше, -- деді ішінен Шөмішбай. -- Кеше болмасаң</w:t>
        <w:br/>
        <w:t>осылай дер ме едің. “Өз күнімізді өзіміз көреміз ғой!" Мен</w:t>
        <w:br/>
        <w:t>сонда кім үшін тырбанып жүрмін? Жинаған дүниенің</w:t>
        <w:br/>
        <w:t>рахатын сеңдер көрмесеңдер, о дүниеге өзіммен бірге ала</w:t>
        <w:br/>
        <w:t>кетемін бе?! Мына малғұнның сөзін қарашы-ай бұл, о-о,</w:t>
        <w:br/>
        <w:t>әжине! Көсіліп жатсаң сирағың сыртқа шығатын</w:t>
        <w:br/>
        <w:t>құрқылтайдың ұясындай тамда отырып өз күндерін өздері</w:t>
        <w:br/>
        <w:t>көргіш-ақ. Қартайғанда оқып ояз боламын деп жүр ме екен,</w:t>
        <w:br/>
        <w:t>одан да жұрт қатарлы баспана салып алмай ма түге, ауылдағы</w:t>
        <w:br/>
        <w:t>жесір кемпірдің Тұңғышбай тентегі құрлы жоқ па? Ертең</w:t>
        <w:br/>
        <w:t>күн суытса ана баланы ауыртып өлтіреді бұлар, айтпады</w:t>
        <w:br/>
        <w:t>деме. Е-е, бірақ бұл немелер жаз өтіп, қыс келерін ойлады</w:t>
        <w:br/>
        <w:t>дейсің бе, әлеулаймен жүре береміз деп отыр ғой өстіп".</w:t>
        <w:br/>
        <w:t>-- Қыста қайтесіңдер, осы тамда отыра бермексіңдер</w:t>
        <w:br/>
        <w:t>ме?</w:t>
      </w:r>
    </w:p>
    <w:p>
      <w:r>
        <w:t>-- Білмеймін. Баздың директоры екі бөлмелі үй салып</w:t>
        <w:br/>
        <w:t>беремін деп жүр ғой.</w:t>
        <w:br/>
        <w:t>7 -- Ал, ана баланы қайтпексіңдер? Өстіп, көрінген үйге</w:t>
        <w:br/>
        <w:t>тастап кете бермекгіндер ме?</w:t>
        <w:br/>
        <w:t>44</w:t>
        <w:br/>
        <w:t>ЕЗ.18.09.13хіша/ 3-АаШа! 30.14 раде 51</w:t>
        <w:br/>
        <w:t>-- Көке, жатып қалғансындар ма?</w:t>
        <w:br/>
        <w:t>--- О, даусыңнан айналдым сенің саңқ ете түскен.</w:t>
        <w:br/>
        <w:t>Есіркепжан ғой мынау. -- Салиха әжей құстай ұшып барып,</w:t>
        <w:br/>
        <w:t>есікті ашты да баласының мойнынан құшақтай кетіп шаң-</w:t>
        <w:br/>
        <w:t>шаң бетінен алма кезек сүйе берді.</w:t>
        <w:br/>
        <w:t>-- Күнім-ау, түнделетіп қайдан жүрсің! Шешінші,</w:t>
        <w:br/>
        <w:t>шаршап келген шығарсың. Азып кетіпсің ғой жарығым-ау,</w:t>
        <w:br/>
        <w:t>денің сау ма әйтеуір?</w:t>
        <w:br/>
        <w:t>-- Сау, сау апа. Аздап шаршағандық шығар.</w:t>
        <w:br/>
        <w:t>Іштен кебісін сүйретіп әкесі шықты.</w:t>
        <w:br/>
        <w:t>-- Жеті түнде жау қуды ма, не боп қалды?</w:t>
        <w:br/>
        <w:t>-- Жай... Бағана сіз мылтықты алуды ұмытып кетіпсіз.</w:t>
        <w:br/>
        <w:t>Соны әкеп берейін деп... Оқ-дәрісін де ап қойып ем.</w:t>
        <w:br/>
        <w:t>-- Оны қайтпекпін? Қай малымды қасқыр шауып</w:t>
        <w:br/>
        <w:t>жатыр?</w:t>
        <w:br/>
        <w:t>-- Атпасаңыз үйде тұрар. Қос ауыз. Қазір әкелейін.</w:t>
        <w:br/>
        <w:t>Есіркеп сыртқа шығып кетті де, кабинадан мылтықты</w:t>
        <w:br/>
        <w:t>алып қайта келді.</w:t>
        <w:br/>
        <w:t>-- Міне, су жаңа. Мақта тығып қойсаңыз ұңғысының</w:t>
        <w:br/>
        <w:t>ішін тот баспайды.</w:t>
        <w:br/>
        <w:t>Есіркеп қос ауызды төрге апарып Иіліп қойды.</w:t>
        <w:br/>
        <w:t>-- Ал мен қайтайын енді. Азанда ерте тұрып Байырқұмға</w:t>
        <w:br/>
        <w:t>жүремін.</w:t>
        <w:br/>
        <w:t>-- Құлыным-ау... тым болмаса бір күн жатып кетсеңші,</w:t>
        <w:br/>
        <w:t>тірлік деген бітеді дейсің бе әдіре қалғыр.</w:t>
        <w:br/>
        <w:t>-- Болмайды апа. Өкіметтің жұмысы ғой. Ұят болады..</w:t>
        <w:br/>
        <w:t>-- Міне, өстеді, өстеді бұлар. Бүйтіп келгенше келмей-</w:t>
        <w:br/>
        <w:t>ақ қойсаңдар етті. Не тойған емес, не қойған емес. Бағана</w:t>
        <w:br/>
        <w:t>бір кемпірқауын әкеп қойып ем, соны өз қолыңмен жарып</w:t>
        <w:br/>
        <w:t>жеп кетші.</w:t>
        <w:br/>
        <w:t>-- Одан да ала кетейін апа. Мен Арысқа жеткенше таң</w:t>
        <w:br/>
        <w:t>сыз беріп те қалар. Тағы келемін ғой. Бүрсігүні осы колхозға</w:t>
        <w:br/>
        <w:t>жәрдемшілер әкелемін. Сонда бір күн жатып, пәйкел аралап,</w:t>
        <w:br/>
        <w:t>қалаған қауынымды өзім алып жеймін. Нұраш, Тұраш,</w:t>
        <w:br/>
        <w:t>Әппақтар ұйықтап жатыр екен ғой, ояна қоймайды-ау</w:t>
        <w:br/>
        <w:t>бұзықтар... Есіркеп монтиып-монтиып ұйықтап жатқан</w:t>
      </w:r>
    </w:p>
    <w:p>
      <w:r>
        <w:t>үшеуінің бетінен кезек-кезек сүйді.</w:t>
        <w:br/>
        <w:t>“Ойбай жаман, -- деді ішінен Шөмішбай, -- саған бауыр</w:t>
        <w:br/>
        <w:t>не керек екен десеңші".</w:t>
        <w:br/>
        <w:t>48</w:t>
        <w:br/>
        <w:t>ЕЗ,18.09.13кіша! 3-Ғаша! 3041 раде 49. :</w:t>
        <w:br/>
        <w:t>-- Бірдеңенің салқыны тиген бе өзіңе. Тоқтат арбаңды.</w:t>
        <w:br/>
        <w:t>Баланы қаппен жауып қойған ба ей, мынау!</w:t>
        <w:br/>
        <w:t>Кемпірі арба үстіндегі қапшықтарды қолымен басып</w:t>
        <w:br/>
        <w:t>қалғанда есегіне деп ала шыққанмен желінбей қайтып келген</w:t>
        <w:br/>
        <w:t>бір бау жоңышқаны ұстай алып, ыршып түсті.</w:t>
        <w:br/>
        <w:t>-- Көтек, мынаусы несі құдай-ау Қуатжан қайда?</w:t>
        <w:br/>
        <w:t>-- Қуатжан, Қуатжан! "Жан" деп қапты ғой маған барып.</w:t>
        <w:br/>
        <w:t>Қайда болушы еді, қалды сонда. Сені мен мені адам деп жүр</w:t>
        <w:br/>
        <w:t>дейсің бе олар! Самаурыныңа от сал, таңдайым кеуіп келді.</w:t>
        <w:br/>
        <w:t>-- Ата, маған палавоз әкелдің бе? -- деді үлкен ұлының</w:t>
        <w:br/>
        <w:t>баласы мұрнын тартып қойып.</w:t>
        <w:br/>
        <w:t>-- Қайдағы паравоз саған! Өзім паравоз боп әрең жеттім.</w:t>
        <w:br/>
        <w:t>Сүрт ана мұрныңды, өй, әкесі оңбаған ынжық неме?</w:t>
        <w:br/>
        <w:t>Шөмішбайдың ашулы екенін біліп, кемпірі де, немерелері</w:t>
        <w:br/>
        <w:t>де жым болды.</w:t>
        <w:br/>
        <w:t>“Шіркіндер-ай, шынымен бермей қалғандары ма</w:t>
        <w:br/>
        <w:t>балаларын, -- деді Салиха іштей самаурынға от жағып</w:t>
        <w:br/>
        <w:t>жүріп, -- әлде мына шал "үйтпейсіңдер, бүйтпейсіндер"</w:t>
        <w:br/>
        <w:t>деп таптай берген соң келін бірдеңе деп қалды ма екен?</w:t>
        <w:br/>
        <w:t>Есіркепжанның бөтен мінезі жоқ сияқты еді ғой. Қарғадай</w:t>
        <w:br/>
        <w:t>баланы анда-мұнда сүйрелеп жүріп ауруға шалдықтырады-</w:t>
        <w:br/>
        <w:t>ау... Үйбай, жамандар-ай, өздері келмек түгілі, бір жапырақ</w:t>
        <w:br/>
        <w:t>жаман немелеріне зар қылды-ау".</w:t>
        <w:br/>
        <w:t>Салиханың көзіне жас мөлтілдеп шыға келді де, онысын</w:t>
        <w:br/>
        <w:t>байқатпауға тырысып онсыз да жанып келе жатқан</w:t>
        <w:br/>
        <w:t>самаурынды үргілей берді.</w:t>
        <w:br/>
        <w:t>Олар шай үстінде де тырс етіп сөйлескен жоқ. Күн батып,</w:t>
        <w:br/>
        <w:t>саңы сөне бастағанда-ақ бәрі төсек салып жатып қалды.</w:t>
        <w:br/>
        <w:t>Күндегідей далаға емес, үйге жатты. Кемпірі де, шалы да</w:t>
        <w:br/>
        <w:t>ұйқысыз.</w:t>
        <w:br/>
        <w:t>-- Балалар ұйықтап қалды ма? -- деді әлден соң</w:t>
        <w:br/>
        <w:t>Шөмішбай</w:t>
        <w:br/>
        <w:t>-- Иә.</w:t>
        <w:br/>
        <w:t>-- Иттің күшіктерін ертең үйді-үйіне апарып тастаймын.</w:t>
        <w:br/>
        <w:t>Барсын. Керегі болса неғыл деген екенсің солардың.</w:t>
        <w:br/>
        <w:t>Отырайық сонсоң қу бас боп. Қарай гөр бұларды, о, әжине,</w:t>
        <w:br/>
        <w:t>мұрнының боғын сүрте алмай жүріп...</w:t>
        <w:br/>
        <w:t>-- Не болды, шал-ау, айтсаңшы жөндеп. Саған бірдеңе</w:t>
        <w:br/>
        <w:t>Деді ме олар?</w:t>
      </w:r>
    </w:p>
    <w:p>
      <w:r>
        <w:t>46</w:t>
        <w:br/>
        <w:t>ЕЗ.18.09.13хіша/ 3-АаШа! 30.14 раде 57</w:t>
        <w:br/>
        <w:t>болуға қанша тырысса да, жеме-жемге таянғанда абдырап,</w:t>
        <w:br/>
        <w:t>үні біте берді. Сонан соң қайта-қайта тамағын кенеп сөз</w:t>
        <w:br/>
        <w:t>бастады.</w:t>
        <w:br/>
        <w:t>--Імм... ол себебіміз, Қарекесі мынау еді. Биыл көктемде,</w:t>
        <w:br/>
        <w:t>аманат жан аман болса, Ерғабылыңыз жиырма екіге толады</w:t>
        <w:br/>
        <w:t>екен.</w:t>
        <w:br/>
        <w:t>-- Иә, иә, дұрыс балам, -- деді Қарекең Тоқтарбектің</w:t>
        <w:br/>
        <w:t>ескілікті шалдарша сөйлеп отырғанын, бірақ, онысы өзіне</w:t>
        <w:br/>
        <w:t>тіпті үйлеспей тұрғанына аздап езу тартып.</w:t>
        <w:br/>
        <w:t>-- Ер-азамат үшін бұл аз жас емес, -- деп жалғастырды</w:t>
        <w:br/>
        <w:t>Тоқтарбек сөзін. -- Біздің бабаларымыз он бес жасында</w:t>
        <w:br/>
        <w:t>отау иесі болған екен, ал Ерғабыл үш жылы кем екі мүшелге</w:t>
        <w:br/>
        <w:t>кепті.</w:t>
        <w:br/>
        <w:t>“Е-е, -- деді Қарекең ішінен. -- Түсінікті, түсінікті,</w:t>
        <w:br/>
        <w:t>үйлендірейік демексің ғой. Нұр жаусын тілегіңе, нұр жаусын</w:t>
        <w:br/>
        <w:t>Бұл игі ниет Қарекеңнің ойында көптен жүр еді, бірақ</w:t>
        <w:br/>
        <w:t>онысын ұлына айтуға батылы бармай келген-ді. Енді</w:t>
        <w:br/>
        <w:t>Тоқтарбектің аузынан мынадай жылы лебізді естіген кезде,</w:t>
        <w:br/>
        <w:t>қуаныштан көзі күлімсіреп, бурыл сақалын сипалай берді.</w:t>
        <w:br/>
        <w:t>Сөз соңын іштей шыдамсыздана күтті.</w:t>
        <w:br/>
        <w:t>-- Ерғабыл Надяны сүйеді, -- деп бір кезде Тоқтарбек</w:t>
        <w:br/>
        <w:t>түйеден түскендей дүңк еткізіп қойып қалды. -- Ол да.</w:t>
        <w:br/>
        <w:t>Екеуінің жүргеніне жарым жылдай болды.</w:t>
        <w:br/>
        <w:t>-- Не дейді! -- деді Қарекең шошып кетіп, -- Надясы</w:t>
        <w:br/>
        <w:t>несі тағы?!</w:t>
        <w:br/>
        <w:t>“Қап бүлдірді-ау, -- деп күйінді қатар отырған Ергешбай</w:t>
        <w:br/>
        <w:t>ішінен. -- Бағаналы бері сылап-сипап келіп, аяқ жағын</w:t>
        <w:br/>
        <w:t>атала қылын жібергенін қарашы. "Надя" деп несі бар</w:t>
        <w:br/>
        <w:t>мұның!"</w:t>
        <w:br/>
        <w:t>-- Надя деген Нәзира дегені ғой ата. Біз еркелетіп осылай</w:t>
        <w:br/>
        <w:t>айтамыз, -- деп шыдай алмаған Ергешбай сөзге араласып.</w:t>
        <w:br/>
        <w:t>Қарекең "уф?" деп демін терең бір алды да, ауыр</w:t>
        <w:br/>
        <w:t>күрсінді. Сонан соң "1-і, айта бер" дегендей Тоқтарбекке</w:t>
        <w:br/>
        <w:t>қарап қойды. .</w:t>
        <w:br/>
        <w:t>-- Сол, Қареке, сіз келісім берсеңіз болды. Тойды жасап</w:t>
        <w:br/>
        <w:t>жібереміз. Келініңіз тура ертең үйде болады. Келісесіз ғой?</w:t>
        <w:br/>
        <w:t>Қарекең ұзақ ойланды. "Ойпырмай, міне, бұл күндегі</w:t>
        <w:br/>
        <w:t>жастардың тірлігі осы, апай-топай, -- деді ішінен. -</w:t>
        <w:br/>
        <w:t>ЕЗ.18.09. БА Өз теш МІ раде,48</w:t>
        <w:br/>
        <w:t>елесі жетіде бала бақшаға орналастырамыз...</w:t>
      </w:r>
    </w:p>
    <w:p>
      <w:r>
        <w:t>-- Не дердің!</w:t>
        <w:br/>
        <w:t>Шөмішбайдың қолынан кесесі түсіп кетті.</w:t>
        <w:br/>
        <w:t>Үшеуі де үнсіз. Дастарқан үстіне төгілген күрең шай</w:t>
        <w:br/>
        <w:t>“сай-сайды" қуалай ағып, төменде отырған Есіркептің</w:t>
        <w:br/>
        <w:t>алдындағы бір үзім нанға жетті де, үйіріліп тоқтады. Маналы</w:t>
        <w:br/>
        <w:t>бері дастарқанды торуылдап жүрген үш-төрт қара</w:t>
        <w:br/>
        <w:t>шыбынның бірі Шөмішбайдың алдындағы төгілген шайға</w:t>
        <w:br/>
        <w:t>тұмсығын тигізіп сәл кідірді де, атқұмырсқадай жорғалап</w:t>
        <w:br/>
        <w:t>саусағына өрмеледі, одан да көңілі толмаған соң бір ұшы</w:t>
        <w:br/>
        <w:t>тістелген қантқа қонып, іздегенін енді тапқандай қадала</w:t>
        <w:br/>
        <w:t>қалды. Әлгі бір әңгіме кезінде мүлде естілмеген кішкене ақ</w:t>
        <w:br/>
        <w:t>самаурынның гүжілі күшейе түсіпті.</w:t>
        <w:br/>
        <w:t>Шөмішбай қарт орнынан тұрып, аспан айналып жерге</w:t>
        <w:br/>
        <w:t>түссе де тастамайтын тер сіңген күпәйкесін киді.</w:t>
        <w:br/>
        <w:t>Қалтасынан шақшасын алып, көк насыбайдың бір</w:t>
        <w:br/>
        <w:t>шымшымын тілінің астына ызалана тастап жіберді де ауызғы</w:t>
        <w:br/>
        <w:t>үйге шықты. Терісіне сыймай барады.</w:t>
        <w:br/>
        <w:t>Әкесінің шынымен кетуге жиналғанын сезген Есіркен</w:t>
        <w:br/>
        <w:t>қалбалақтай шығып, оны тоқтатпақ ниетімен "көке" деп</w:t>
        <w:br/>
        <w:t>жасқана үн қатып көріп еді, "өшір үніңди” деп Шәмекең</w:t>
        <w:br/>
        <w:t>ақырып қалды. Есіркеп әкесін тоқтатар ешқандай күш жоқ</w:t>
        <w:br/>
        <w:t>екенін білді.</w:t>
        <w:br/>
        <w:t>Ұзақ жолдан шаршап келіп, көлеңкеге жеттім бе, жетпедім</w:t>
        <w:br/>
        <w:t>бе деп құлағын салбыратып енді ғана мүлғи бастаған көк</w:t>
        <w:br/>
        <w:t>есек иесінің "ықы, арам қатқыр" деген оқыс үңінен елең</w:t>
        <w:br/>
        <w:t>етіп, басын көтеріп алды. Денесін балбыратқан рахат бір</w:t>
        <w:br/>
        <w:t>тыныштық лезде ғайып болып, қас пен көздің арасында</w:t>
        <w:br/>
        <w:t>басына ноқта, мойнына қамыт түсіп, келесі бір сәтте өзіне</w:t>
        <w:br/>
        <w:t>әбден таныс болған, өзін әбден ығыр етіп, зықын шығарған</w:t>
        <w:br/>
        <w:t>шиқылдақ арбаны ыстық күнде еріне сүйретіп, қала</w:t>
        <w:br/>
        <w:t>сыртына қарай қиыршық жолмен аяңдап бара жатты.”</w:t>
        <w:br/>
        <w:t>Үйге екіндіде жетті. Дарбазаны ашып ішке кіре бергенде</w:t>
        <w:br/>
        <w:t>үш немересі мен кемпірі алдынан жүгіре шықты..</w:t>
        <w:br/>
        <w:t>. ӘЙ, тез қайтып қапсың ғой шал-ау. Күн</w:t>
        <w:br/>
        <w:t>салқындағанда шықсаң қайтетін еді, ана.бала ыютықтан</w:t>
        <w:br/>
        <w:t>өлімші болды ғой. 8; зыТА</w:t>
        <w:br/>
        <w:t>-- Жоғал арман ербендемей. Балажанын қарай” гөр</w:t>
        <w:br/>
        <w:t>мұның!</w:t>
        <w:br/>
        <w:t>45</w:t>
        <w:br/>
        <w:t>ЕЗ.18.09.13хіша/ 3-АаШа! 30.14 раде 61</w:t>
        <w:br/>
        <w:t>әңгімешіл шалдар да сөзді неден бастарын білмей “імм,</w:t>
        <w:br/>
        <w:t>імм, шай алыңыз кәні" деп қысқа-қысқа үн қатып отыр.</w:t>
        <w:br/>
        <w:t>Бұл-- сөйлеуге сөз таппағандықтан емес, келелі бір әңгімені</w:t>
        <w:br/>
        <w:t>неден, қалай бастауды білмегендіктен туған жай еді.</w:t>
        <w:br/>
        <w:t>-- Еһе, бұйрық деген осы екен де, -- деді әлден соң</w:t>
        <w:br/>
        <w:t>Қарекеңмен бірге келген қария сөз бастап. -- Құдай</w:t>
        <w:br/>
        <w:t>бұйыртса, міне, сіздер мен біздер жекжат болдық.</w:t>
        <w:br/>
        <w:t>Өкінгеннен не пайда, енді қалғаны қуаныш қой біздерге.</w:t>
      </w:r>
    </w:p>
    <w:p>
      <w:r>
        <w:t>Бәріміз де қыз өсіріп отырмыз. Қызы бар үйдің түбі бір</w:t>
        <w:br/>
        <w:t>өкініші бар. Сол қызымыздың қай күні кетіп қаларын алла</w:t>
        <w:br/>
        <w:t>білсін. Бүгіндегі жастарға пәлен деу де қиын ғой. Әкелердің</w:t>
        <w:br/>
        <w:t>ойлайтыны солардың келешегі екен, теңін тапса дейді</w:t>
        <w:br/>
        <w:t>екенбіз. Молда-еке, қызыңыз жаман есікке барған жоқ. Әкесі</w:t>
        <w:br/>
        <w:t>міне, ақ тілеумен алақанын жайып алдыңызға кеп отыр. Ұл</w:t>
        <w:br/>
        <w:t>болса... өз баламызды мақтау жараспас, дегенмен қыз</w:t>
        <w:br/>
        <w:t>қалаған соң жаман болмағаны ғой, рас емес пе, -- деп</w:t>
        <w:br/>
        <w:t>аздап күлімсіреп ол отырғандарға қарады.</w:t>
        <w:br/>
        <w:t>-- Е-е, әлбетте. Кім жамандасын, -- деген сөздер тұс-</w:t>
        <w:br/>
        <w:t>тұстан естіліп қалды. -- Імм, айта беріңіз.</w:t>
        <w:br/>
        <w:t>Сөйтіп, құдалар алғашқы таныстықтарын мал-жан</w:t>
        <w:br/>
        <w:t>амандығымен әзіл-оспақтан бастап, түн жарымы ауғанда</w:t>
        <w:br/>
        <w:t>барып, осылайша келелі кеңеске көшті. Екі жақ мәмілеге</w:t>
        <w:br/>
        <w:t>келіп, ет құда болайық деп қол алысқанда қыстың ұзақ</w:t>
        <w:br/>
        <w:t>таңы сыз бере бастап еді.</w:t>
        <w:br/>
        <w:t>Сол кезде ғана әйелдердің шыдамсыздана күткен сәттері</w:t>
        <w:br/>
        <w:t>де жетіп, Қарекеңдердің қоржын-қосқұлақтарының аузы</w:t>
        <w:br/>
        <w:t>сөгілді. Дүние деген жолдас емес, көңіл құрты. Ол өзгеге</w:t>
        <w:br/>
        <w:t>құлаған ықылас пен құрметтің белгісі. Қарекеңдердің алып</w:t>
        <w:br/>
        <w:t>келген үш тоғызы қыз ауылының адамдарын риза етіп</w:t>
        <w:br/>
        <w:t>тастады.</w:t>
        <w:br/>
        <w:t>Құдасының үйінде екі күн жатқан соң, жаңа жекжат</w:t>
        <w:br/>
        <w:t>болған ауылдың қанша дегенмен сыншыл келетінін ескеріп,</w:t>
        <w:br/>
        <w:t>Қарекеңдер қайту қамына кірісе бастады.</w:t>
        <w:br/>
        <w:t>Осы аз ғана күннің ішінде Қарекең өз құдасымен де,</w:t>
        <w:br/>
        <w:t>ауыл ақсақалдарымен де тіл табысып, етене жақын болып</w:t>
        <w:br/>
        <w:t>кетті. Бұлар жүрер кезде осында келгелі бері танысқан</w:t>
        <w:br/>
        <w:t>шалдар кәдімгідей абыр-сабыр, әуен-жәуен боп жиналысып</w:t>
        <w:br/>
        <w:t>қалды. "Сыйға сый, сыраға бал" дегендей, қыз төркіні де</w:t>
        <w:br/>
        <w:t>қарап қалмай үш шалға үш шапан жауып, тағы да толып</w:t>
        <w:br/>
        <w:t>58</w:t>
        <w:br/>
        <w:t>А8 М8С6%Жекен-саяқтың салқыны тиді дейсің бе?</w:t>
        <w:br/>
        <w:t>Өз күнінізді өзіміз көреміз дейді. Бірдеңе деген жерден ет</w:t>
        <w:br/>
        <w:t>алып тұратын көрінеді. Ол аз болса, Қуатты бала бақшаға</w:t>
        <w:br/>
        <w:t>тапсырғалы жатыр. Әні. Енді сен екеуміздің оларға керегіміз</w:t>
        <w:br/>
        <w:t>жоқ. “Атам өлсе қойылар, атан өлсе сойылар", көңілі түссе</w:t>
        <w:br/>
        <w:t>келіп, көңілі түспесе жылына есігіннен бір сығаламай жүре</w:t>
        <w:br/>
        <w:t>береді сөйтіп. О тоба, бәрі бет-бетімен. Жас болса кеп қалды,</w:t>
        <w:br/>
        <w:t>ауырмаймыз ба, сырқамаймыз ба, сайтан емеспіз ғой түге.</w:t>
        <w:br/>
        <w:t>“Осы екеуі қалай" деп өздері хабар алуды да білмейді. Әсіресе</w:t>
        <w:br/>
        <w:t>мына Есіркеп, біздің өліп қалғанымызды бір-ақ есітеді. Бүгінгі</w:t>
        <w:br/>
        <w:t>қылығы мынау. Ойбай ақымақ-ау, бала бақшадан кем</w:t>
        <w:br/>
        <w:t>болғанымыз ба сонда. Түнеукүні барғанымда: “Бала бақшада</w:t>
        <w:br/>
        <w:t>бала таза болады, уақтылы ұйықтап, уақтылы тамақ ішеді"</w:t>
        <w:br/>
        <w:t>деп ыржаңдап отыр еді, бұл иттің сонысы ойыны екені десем</w:t>
        <w:br/>
        <w:t>шыны екен ғой. Ал екеуінің от басының қызығын көрмей</w:t>
        <w:br/>
        <w:t>жүрістері әлгі. Мұрындарына май құйсаң да адам болмас.</w:t>
        <w:br/>
        <w:t>-- Қойшы... Қайдағыны айтпай...</w:t>
        <w:br/>
        <w:t>-- Жылама, неменесіне жылайсың. “Қой, қой" деп араға</w:t>
        <w:br/>
        <w:t>түсіп, соларды бетімен жіберген өзіңнен көр. "Келін</w:t>
      </w:r>
    </w:p>
    <w:p>
      <w:r>
        <w:t>жүмсәим, аягімді жілі суға мале-ееп отиамын" деуші ең,</w:t>
        <w:br/>
        <w:t>отыр енді қарық боп!</w:t>
        <w:br/>
        <w:t>-- Қайт дейсің енді. Мейлі де, мына немелер өскен соң</w:t>
        <w:br/>
        <w:t>болмаса.</w:t>
        <w:br/>
        <w:t>-- Атаңның басы! Әкелері көрсетпеген жақсылықты</w:t>
        <w:br/>
        <w:t>осылар көрсетеді деп отырсың ба? Кетеді ертең-ақ тұс-</w:t>
        <w:br/>
        <w:t>тұсқа. "Шеуа!" деп тұрсын сонсоң.</w:t>
        <w:br/>
        <w:t>Әтештер шақыра бастады. Шөмішбайдың есіне қауыны</w:t>
        <w:br/>
        <w:t>түсті, “Ит жеп жатыр-ау. Мейлі, ит жемесе шошқа жесін".</w:t>
        <w:br/>
        <w:t>Аударылып түсіп, теріс қарап жатты. Кемпірінің иығы бүлк-</w:t>
        <w:br/>
        <w:t>бүлк етеді. “Қой" деп зекіген жоқ. Қой дегенмен бәрібір</w:t>
        <w:br/>
        <w:t>қоймайды.</w:t>
        <w:br/>
        <w:t>Бір кезде сырттан машина дүр еткендей болды. Екеуі де</w:t>
        <w:br/>
        <w:t>демдерін ішіне тартып, тына қалды. Дүріл бұрынғысынан</w:t>
        <w:br/>
        <w:t>да күшейіп, ышқынып барып басылды да, есігінің сарт етіп</w:t>
        <w:br/>
        <w:t>жабылғаны естілді. арыны 5а</w:t>
        <w:br/>
        <w:t>-- Біреу келді ғой деймін, -- деді ғақиха 5 лБЫН көтеріп:</w:t>
        <w:br/>
        <w:t>-- Сөйтті-ау деймін. 85</w:t>
        <w:br/>
        <w:t>Ауызды жиғанша болған жоқ, терезенің тықылдағаны</w:t>
        <w:br/>
        <w:t>естілді.</w:t>
        <w:br/>
        <w:t>47.</w:t>
        <w:br/>
        <w:t>ЕЗ.18.09.13(іШай 3-АаШа! 30.14 раде 56</w:t>
        <w:br/>
        <w:t>сағыныш бәсеңсу былай тұрсын, баласына көз тоқтатып</w:t>
        <w:br/>
        <w:t>қарай да алмай өкініп қала береді.</w:t>
        <w:br/>
        <w:t>Қоңыр күз келіп, жауын-шашынды сіліңгір күн басталды.</w:t>
        <w:br/>
        <w:t>Ерғабыл жерге көң себетін жұмысышылардың бригадирі |</w:t>
        <w:br/>
        <w:t>болып бекіді. Соңғы кезде ол жұмыстан келген соң</w:t>
        <w:br/>
        <w:t>бұрынғыдай тасыр-тұсыр ете бермей жақсылап жуынып,</w:t>
        <w:br/>
        <w:t>шашын майлап, талстугін тағып, мотоциклмен күнде бір</w:t>
        <w:br/>
        <w:t>жаққа ғайып болады.</w:t>
        <w:br/>
        <w:t>Қыс түсті. Бір күні Қарекең қорадағы уақ малға шөп</w:t>
        <w:br/>
        <w:t>шашып жүргенде, әлгі айтып жүрген ұзын бойлы, ашаң</w:t>
        <w:br/>
        <w:t>келген Тоқтарбек, үйдің қасындағы Ергешбай және өзінің</w:t>
        <w:br/>
        <w:t>ұлы Ерғабыл үшеуі үш мотоциклмен арылдатып кеп есік</w:t>
        <w:br/>
        <w:t>алдына тоқтады. Ана екеуі “аттарынан" түсіп, Қарекеңе</w:t>
        <w:br/>
        <w:t>ізет сақтап сыпайы ғана қол беріп амандасты. Ерғабыл</w:t>
        <w:br/>
        <w:t>болса, анадай жерде оқшау тұр.</w:t>
        <w:br/>
        <w:t>-- Молда болыңдар, -- деді Қарекең сақалын сипап. "</w:t>
        <w:br/>
        <w:t>-- Әй, Ерғабыл, нағып тұрсың ербиіп, үйге кіргіз мына</w:t>
        <w:br/>
        <w:t>балаларды. Ойпырмай, осындай қақаған қыста матасекіл</w:t>
        <w:br/>
        <w:t>мініп жау қуды ма сендерді түге, жаз бойы</w:t>
        <w:br/>
        <w:t>дырылдатқандарың аз болды ма? -- Иә, Тоқтарбек, әке-</w:t>
        <w:br/>
        <w:t>шешең қуатты ма?</w:t>
        <w:br/>
        <w:t>-- Шүкір, -- деді ол үлкен адамдарша байыпты болуға</w:t>
        <w:br/>
        <w:t>тырысып. Сәлем айтып жатыр.</w:t>
        <w:br/>
        <w:t>-- Е, сен осында келетініңді айтып шығып па едің? і</w:t>
      </w:r>
    </w:p>
    <w:p>
      <w:r>
        <w:t>-- Иә. Осы үшеуміз де біздің үйден шықтық.</w:t>
        <w:br/>
        <w:t>-- Нағыл дейді! Әй, тентек-ау, -- деді Қарекең ұлына</w:t>
        <w:br/>
        <w:t>қарап. -- Сенің үйде жүргенің жаңа ғана емес пе еді?</w:t>
        <w:br/>
        <w:t>Астапыралла, жын ба, пері ме? Сендерді түсініп болмас</w:t>
        <w:br/>
        <w:t>сірә. Қой, үйге кіріңдер, жаурап, көгеріп кетіпсіңдер ғой.</w:t>
        <w:br/>
        <w:t>Үстеріндегі киімдерін қара, тоба-ай! Бір-бір жапырақ жұп-</w:t>
        <w:br/>
        <w:t>жұқа шүберекті іліп апты.</w:t>
        <w:br/>
        <w:t>Үйге кіріп, тамақ желініп болған соң Тоқтарбек Ерғабылға</w:t>
        <w:br/>
        <w:t>көз тастады да, тамағын -кенеп, ұшатын құстай қомданып</w:t>
        <w:br/>
        <w:t>қойды. Досының бұл қимылын жүрек лүпілімен күтіп отырған</w:t>
        <w:br/>
        <w:t>Ерғабыл орнынан тұрып, өз бөлмесіне кетіп қалды.</w:t>
        <w:br/>
        <w:t>-- Қареке, -- деді бір кезде Тоқтарбек шай ішуге дастарқан</w:t>
        <w:br/>
        <w:t>жайылған соң. -- Біз... үлкен бір шаруамен келіп едік.</w:t>
        <w:br/>
        <w:t>-- Е-е, қо-ош, -- деді Қарекең елең ете түсіп. -- Иә.</w:t>
        <w:br/>
        <w:t>Тоқтарбек өзін қарияларша ұстап, сабырлы, байыпты</w:t>
        <w:br/>
        <w:t>53</w:t>
        <w:br/>
        <w:t>мел ӨқйӘдАҚЫе44е жетпей қалды сендерге? Кінә</w:t>
        <w:br/>
        <w:t>қайсыңнан?</w:t>
        <w:br/>
        <w:t>-- Білмеймін көке. - “Мазамды алмаңызшы" дегендей</w:t>
        <w:br/>
        <w:t>баласы аздап қабағын шытып, басын арғы қабырға жаққа</w:t>
        <w:br/>
        <w:t>бұрды.</w:t>
        <w:br/>
        <w:t>Қарекең сол орнында ұзақ тұрды да шығып кетті. Есікті</w:t>
        <w:br/>
        <w:t>жауып, терең бір күрсінді. Маңдайының терін сүртті. Өз</w:t>
        <w:br/>
        <w:t>бөлмесіне енгенде оның келуін шыдамсыздана күтіп отырған</w:t>
        <w:br/>
        <w:t>кемпірі: "Не болды, келін неге кетіпті?" деген сұрақпен</w:t>
        <w:br/>
        <w:t>қарсы алды. Шалы үндемеді.</w:t>
        <w:br/>
        <w:t>Келіндерінің өз үйлерінен неге кеткенін Қарекең мен-</w:t>
        <w:br/>
        <w:t>Бибінұр ауылдағы кейбір жас жігіттерден есітті. Олардың</w:t>
        <w:br/>
        <w:t>ажырасу себебін естігенде Қарекең күйініштен өртеніп,</w:t>
        <w:br/>
        <w:t>шоқ боп кетті. “Ойбай-ай, ойбай ғана ақымақтар-ай!: Не</w:t>
        <w:br/>
        <w:t>дерсің, не дерсің бұларға енді. Сол инедей нарсе үшін...</w:t>
        <w:br/>
        <w:t>пай-пай-пай, тентектер-ай! Кісіні жерге тірідей көмесіңдер-</w:t>
        <w:br/>
        <w:t>ау! -- деді ол ауыл сыртындағы төбеде отырып. -- “Бала</w:t>
        <w:br/>
        <w:t>тәрбиелеу жөнінде екеуінің пікірі қайшы кепті!" О, тоба,</w:t>
        <w:br/>
        <w:t>бұл не бұл, осындай да жанжал, осындай да талас бола ма</w:t>
        <w:br/>
        <w:t>екен? Үлкен, ер қабырғасы қайысатын нәрсе болса бір</w:t>
        <w:br/>
        <w:t>сәрі-ау. "Бала тәрбиелеу жөніндегі пікірлері қайшы келген!</w:t>
        <w:br/>
        <w:t>О сұмдық! -- Қарекең мырс ете қалды. -- Ойбай ғана</w:t>
        <w:br/>
        <w:t>ақымақтар-ай, осыған да адам сүттей ұйып отырған</w:t>
        <w:br/>
        <w:t>тұрмысын бұза ма екен. Тіпті, ол жөнінде екеуінің</w:t>
        <w:br/>
        <w:t>жиналыста таласып несі бар десеңші. Осынысы күйдіреді-</w:t>
        <w:br/>
        <w:t>ау бұлардың, осынысы. Мына Ерғабылда шайнам ми-болса</w:t>
        <w:br/>
        <w:t>нағыл дейсің. Мектепке барып несі бар-ай оның а? Істейтін</w:t>
        <w:br/>
        <w:t>жұмысы шашынан асып жатыр. Өз жөнімен жүрсе біреу</w:t>
        <w:br/>
        <w:t>ұра ма екен? Әй, бұны да жігіт болды, үй болды деп жүрміз-</w:t>
        <w:br/>
        <w:t>ау"</w:t>
        <w:br/>
        <w:t>“Ал мейлі, ұрыса қойсын, таласа қойсын жүдә. Енді соған</w:t>
        <w:br/>
        <w:t>бола ажыраса ма екен, әлде ғана құдай-ау десеңіші! Бір</w:t>
      </w:r>
    </w:p>
    <w:p>
      <w:r>
        <w:t>жиналыста ғана емес, жалпы екеуінің пікірі келіспепті,</w:t>
        <w:br/>
        <w:t>сондықтан жиі ұрысады екен" деген не тағы? Бұларға адам</w:t>
        <w:br/>
        <w:t>түсініп болмас". . 282 қал соқа</w:t>
        <w:br/>
        <w:t>“Тоқта, тоқта, құдай-ау, келін осы екі қабат емес пе еді!</w:t>
        <w:br/>
        <w:t>-- деді әлден соң Қарекең күбірлеп, -- мен үйде болған:</w:t>
        <w:br/>
        <w:t>кезімде ұялып, көп аса далаға шыға бермейтін еді ғой.</w:t>
        <w:br/>
        <w:t>Амандық болса енді бір-екі айда... О, ақымақ-ау, ит-ау, соны</w:t>
        <w:br/>
        <w:t>Е2.18.09.13хіша/ 3-АаШа! 30.14 раде 55 й В</w:t>
        <w:br/>
        <w:t>ести алмай тып-тыныш жатқан бір шақта есік алдына</w:t>
        <w:br/>
        <w:t>мотоцикл дүр-дүр етіп кеп тоқтай қалады. Екі қария</w:t>
        <w:br/>
        <w:t>қуаныштан жүректері жарыла жаздап есікке жарыса</w:t>
        <w:br/>
        <w:t>ұмтылады. Қартайғанда ата-ана перзентінің алдында бала</w:t>
        <w:br/>
        <w:t>болады екен-ау! “Ой айналып кетейін сенен!</w:t>
        <w:br/>
        <w:t>Матасекіліңнен де айналдым-ау. Дүр етіп жетіп келді әні,</w:t>
        <w:br/>
        <w:t>о шүкірім" -- дейді екеуі.</w:t>
        <w:br/>
        <w:t>Осы жұмыр жер бертінде тек Қарекеннің ғана баласы</w:t>
        <w:br/>
        <w:t>осылайша ерекше жаратылған ба, әлде, барлық әке мен</w:t>
        <w:br/>
        <w:t>баланың арасында болмай қоймайтын заңды алшақтық па,</w:t>
        <w:br/>
        <w:t>Ерғабыл даладан келгенде кәрі адамның жанын жадыратып,</w:t>
        <w:br/>
        <w:t>айызы мен мейірін қандырып, ашық-жарқын бір сөйлемейді.</w:t>
        <w:br/>
        <w:t>Сұрақ қойса ғана қысқаша жауап береді де, өз бетінше бір</w:t>
        <w:br/>
        <w:t>нәрсемен айналысып тұрғаны, тіпті ештеңе таба алмаса</w:t>
        <w:br/>
        <w:t>адам түсініп болмайтын қайдағы бір жоқ өленді ыңылдап</w:t>
        <w:br/>
        <w:t>айтып отырады. Мұндағы ата-аналар өзінен жарқын бір</w:t>
        <w:br/>
        <w:t>сөз естуге ынтық болып, онсыз-өткен екі-үш күндері жылға</w:t>
        <w:br/>
        <w:t>теңеліп кеткенін, ай тентек-ай, бір түсінсейші, ой жіберсейші</w:t>
        <w:br/>
        <w:t>соған бір,</w:t>
        <w:br/>
        <w:t>Осындай кездерде Қарекең жарыла жаздайды. Ақыры</w:t>
        <w:br/>
        <w:t>шыдай алмай: "Ау, айтсаңшы күмілжімей, қайда болдың, не</w:t>
        <w:br/>
        <w:t>ісістедің? Біз бөтенбіз бе осы саған. Үйде бармыз ба, жоқпыз</w:t>
        <w:br/>
        <w:t>ба, онымен ісің болмайды ғой жүдә-а. Құдай біледі, кіріп</w:t>
        <w:br/>
        <w:t>келгенде біз өліп жатсақ “о, өліп қапты ғой мына байғұстар"</w:t>
        <w:br/>
        <w:t>дейсің де қоярсың. Ұнжырғасы түседі де жүреді", -- деп</w:t>
        <w:br/>
        <w:t>ұрысып кеп алады баяғы. Бірақ, Ерғабыл: "Не айтамын.</w:t>
        <w:br/>
        <w:t>Тоқтарбектің үйінде болдым. Жатып кет, жатып кет деп</w:t>
        <w:br/>
        <w:t>жалынған соң бір-екі күн түнедім..." -- деп сөзінің соңын</w:t>
        <w:br/>
        <w:t>жұтып қояды.</w:t>
        <w:br/>
        <w:t>Міне, бүтін де тап солай беймезгіл уақытта кіріп келді.</w:t>
        <w:br/>
        <w:t>Үстінен сәләркенің иісі аңқып тұр. Түнімен диірмен тартып</w:t>
        <w:br/>
        <w:t>шыққандай, киімдері аппақ шаң.</w:t>
        <w:br/>
        <w:t>-- Көке, әлі- ұйықтамағансыңдар ма? -- деді ол кіре</w:t>
        <w:br/>
        <w:t>бере.</w:t>
        <w:br/>
        <w:t>Ата-ана ашу атаулыны біржолата ұмытып, Ұлын жас</w:t>
        <w:br/>
        <w:t>баладай қарсы алып шешіндіреді, жуындырады. Тамақ</w:t>
        <w:br/>
        <w:t>береді. Ерғабыл осы кісілердің көңілі қалмасын дей ме,</w:t>
        <w:br/>
        <w:t>алдына қойған тамақтан аз ғана ауыз тиіп жататын бөлмесіне</w:t>
        <w:br/>
        <w:t>кіріп кетеді. Екі күні екі жыл боп күткен ата-ана жүрегіндегі</w:t>
        <w:br/>
        <w:t>қ 52</w:t>
      </w:r>
    </w:p>
    <w:p>
      <w:r>
        <w:t>Е2,18.09.13(іШа! 3-Хсішай 30.4: раде 62</w:t>
        <w:br/>
        <w:t>жатқан сәлемдемелермен қонақтарын аттандырып салды.</w:t>
        <w:br/>
        <w:t>Ауылдан қозы көш ұзаған кезде, Молдабай тізгін тартып,</w:t>
        <w:br/>
        <w:t>ат басын тежей берді. Қарекең де құдасының ішкі ойын</w:t>
        <w:br/>
        <w:t>сезгендей қолындағы күміс сапты қамшысын әдейі жерге</w:t>
        <w:br/>
        <w:t>түсіріп жіберіп, соны алғалы аттан түсті.</w:t>
        <w:br/>
        <w:t>-- Ал, Қареке, -- деді Қаражан атына қайта отырып</w:t>
        <w:br/>
        <w:t>қатарласа бергенде Молдабай. -- Алғаш жүз көріскенде</w:t>
        <w:br/>
        <w:t>томсырайған мінез көрсеткенім үшін қазір өзім ұялып келе</w:t>
        <w:br/>
        <w:t>жатырмын. Оным үшін айып етпегейсіздер.:"Күйеу жүз</w:t>
        <w:br/>
        <w:t>жылдық, құда мың жылдық" деген бар. Енді; сіз бен біз</w:t>
        <w:br/>
        <w:t>жекжат болдық. Қыз бердім екен деп керкитін әке мен</w:t>
        <w:br/>
        <w:t>емес, сыйлағанның құлымын. Алдыма келін ақ бата</w:t>
        <w:br/>
        <w:t>сұрағандарыңызға бек ризамын. Көзіңізге мақтанғаным</w:t>
        <w:br/>
        <w:t>емес, ендігі бір арманым жақсы бір құда табу еді, ол тілегім</w:t>
        <w:br/>
        <w:t>қабыл болған сияқты. "Бай мен бай құда болса араларында</w:t>
        <w:br/>
        <w:t>жорға қатынайды, кедей мен кедей құда болса араларында</w:t>
        <w:br/>
        <w:t>дорба қатынайды, бай мен кедей құда болса бір-біріне зорға</w:t>
        <w:br/>
        <w:t>қатынайды" деген ғой бұрынғылар. Қазір бай-кедей деп</w:t>
        <w:br/>
        <w:t>бөлетін жайымыз жоқ, сонда да болса, әлгі айтқандай, зорға</w:t>
        <w:br/>
        <w:t>қатынап жүрмейік. Қыз бердім екен деп мен сіздерден</w:t>
        <w:br/>
        <w:t>ештеме дәметпеймін. Тек, аралас-құралас боп отырсақ маған</w:t>
        <w:br/>
        <w:t>бәрінен де сол қымбат. Одан басқа не қалды бізге. Әке</w:t>
        <w:br/>
        <w:t>үшін балаларының ойнап-күліп жүргенін көруден қызық</w:t>
        <w:br/>
        <w:t>не бар? Ендігі қалғаны солардың ғұмырлы болуы, солардың</w:t>
        <w:br/>
        <w:t>тату болуы.</w:t>
        <w:br/>
        <w:t>Қаражан Молдабайдың сөзшең, ашық-жарқын, байыпты</w:t>
        <w:br/>
        <w:t>кісі екенін бұрын да аңғарған еді. Бірақ, оның ішкі дүниесі</w:t>
        <w:br/>
        <w:t>Дәл осындай кең, әкелік мейірімі терең болар деп ойламаған-</w:t>
        <w:br/>
        <w:t>ды. Ол құдасына шексіз риза болды. Біраздан соң ол</w:t>
        <w:br/>
        <w:t>құдасының шылбырынан ұстап тоқтатты да:</w:t>
        <w:br/>
        <w:t>-- Молде-еке, құда құдалық жағымен. Мынау ақ ниет,</w:t>
        <w:br/>
        <w:t>ақ көңілмен ұсынған достық белгім болсын, алыңыз, -- деп</w:t>
        <w:br/>
        <w:t>күміс сапты қамшысын ұсынды.</w:t>
        <w:br/>
        <w:t>Әлден уақыттан кейін шығарып салушылар к қоштасып</w:t>
        <w:br/>
        <w:t>кейін қайтты да; үш жолаушы жаңа құдаларының аулынан</w:t>
        <w:br/>
        <w:t>алып қайтқан жақсы әсерлерін ортаға салын, қоңыр үнмен</w:t>
        <w:br/>
        <w:t>баяу әңгімелесіп бара жатты.</w:t>
        <w:br/>
        <w:t>2 Ауылға келіп, үш-төрт.күн өткен соң да. Қарекең</w:t>
        <w:br/>
        <w:t>Молдабайды ұмыта алмады. Онымен бірге өткізген үш күн</w:t>
        <w:br/>
        <w:t>59</w:t>
        <w:br/>
        <w:t>Е2,18.09.13(іШа! 3-Хаішай 30.4: раде 60</w:t>
        <w:br/>
        <w:t>-- Иә, мал-жандарыңыз аман ба? -- деді Қарекең бірінші</w:t>
        <w:br/>
        <w:t>боп тыныштықты бұзып.</w:t>
        <w:br/>
        <w:t>-- Шүкір, -- деді Молдабай ақырын ғана. -</w:t>
        <w:br/>
        <w:t>Өздеріңіздің?</w:t>
        <w:br/>
        <w:t>-- Ақырындап. Қалай, қыстан күйлісіздер ме?</w:t>
        <w:br/>
        <w:t>-- Биылғы қыс қытымырланып тұр ғой, құдай ақырын</w:t>
        <w:br/>
        <w:t>берсін, -- деді Молдабай тамсана сөйлеп. Сөйтті де есіктен</w:t>
      </w:r>
    </w:p>
    <w:p>
      <w:r>
        <w:t>кіре берген әйеліне әлдене деп ымдағандай болар-болмас</w:t>
        <w:br/>
        <w:t>иек қағып қойды. Оның мұнысы "көрші шалдарды шақыр"</w:t>
        <w:br/>
        <w:t>дегені еді. Әйелі оны салған жерден түсініп, қайта шығып</w:t>
        <w:br/>
        <w:t>кетті.</w:t>
        <w:br/>
        <w:t>Арада бір сағаттай уақыт өткенде ішкі үйдің төрі мен</w:t>
        <w:br/>
        <w:t>босағасына дейін қонақтар тізіліп отырды. Төрге өрмелеген</w:t>
        <w:br/>
        <w:t>сайын кісілердің жас жағы да өсе түскен. Шалдар жағы</w:t>
        <w:br/>
        <w:t>кезек-кезек, өткен-кеткенді әңгімелеп, гу-гу күліп қояды.</w:t>
        <w:br/>
        <w:t>Ал, төменгі жақта шай құйып, кесе ұзатып отырған орта</w:t>
        <w:br/>
        <w:t>буынның адамдары анда-санда “япырмай, міне, пәленше-</w:t>
        <w:br/>
        <w:t>екем оңай емес біздің" деп әңгімешіге дем беріп жатыр.</w:t>
        <w:br/>
        <w:t>Жылқы мен жылқы кісінескенше, адам мен адам</w:t>
        <w:br/>
        <w:t>сөйлескенше деген осы ғой. Шалдар жиналып, әзіл-оспақ</w:t>
        <w:br/>
        <w:t>араласқан соң Қарекең өзін алғаш кіріп келгендей емес</w:t>
        <w:br/>
        <w:t>еркін, кең ұстады. Құдасы да жаман кісі көрінбейді. Болса</w:t>
        <w:br/>
        <w:t>да келгелі бері бақылап отыр. Әңгімесі дәмді екен.</w:t>
        <w:br/>
        <w:t>Тыңдаушысын тамсандырып, айызын қандырып тастайды.</w:t>
        <w:br/>
        <w:t>“Әлбетте, әлбетте, -- деді Қарекең өзіне-өзі. -- Қыз ашуы</w:t>
        <w:br/>
        <w:t>оңай дейсің бе? Соның орнында мен болсам қайтер едім?</w:t>
        <w:br/>
        <w:t>Алғашында солғын болса, кеудесін ашу кернеген шығар.</w:t>
        <w:br/>
        <w:t>“Ашу алдында, ақыл соңында" деген бар емес пе?"</w:t>
        <w:br/>
        <w:t>Шынында да, Молдабай сөзшең, ұстамды, аузынан</w:t>
        <w:br/>
        <w:t>шыққан әрбір сөзін ойланып айтатын байыпты кісі еді.</w:t>
        <w:br/>
        <w:t>Оның осы қасиетін Қарекең бүгінгі кеште-ақ байқап</w:t>
        <w:br/>
        <w:t>қалды.</w:t>
        <w:br/>
        <w:t>Кеш батып, іңір қараңғылығы үйірілгенде қолға су</w:t>
        <w:br/>
        <w:t>құйыла бастады. Анда-санда ашылып қалған есіктің ар:</w:t>
        <w:br/>
        <w:t>жағынан әйелдердің ду-ду күлгендері естіліп жатыр. Және</w:t>
        <w:br/>
        <w:t>асқа деген тәбетті қоздырып, есік ашылған сайын жас еттің</w:t>
        <w:br/>
        <w:t>иісі бұрқ ете қалады. і 5</w:t>
        <w:br/>
        <w:t>Тамақ желініп болған соң осы кеште ; үшінші рет</w:t>
        <w:br/>
        <w:t>дастарқан жайылып, кісілер шай ішуге кірісті. Әлгі бір;</w:t>
        <w:br/>
        <w:t>57</w:t>
        <w:br/>
        <w:t>клас сӨй тіп оана жезерілген жас шаңырақ әкелер арасына</w:t>
        <w:br/>
        <w:t>осылайша әбігер де тастап кетті. Әйтсе де олардың қалған</w:t>
        <w:br/>
        <w:t>өміріндегі бар қызығы мен қуанышы осында жатыр ғой!..</w:t>
        <w:br/>
        <w:t>Қарекең мен Молдабайдың арасы осы шақырыстан соң</w:t>
        <w:br/>
        <w:t>бұрынғыдан да жақындасып кетті.</w:t>
        <w:br/>
        <w:t>Арада тағы бір айдай уақыт өткен соң бұларды Молдабай</w:t>
        <w:br/>
        <w:t>шақырды. Сонымен, бұрын бір-бірін мүлдем танып-</w:t>
        <w:br/>
        <w:t>білмейтін кісілер ежелден келе жатқан туыстардай бас-</w:t>
        <w:br/>
        <w:t>аяғы үш-төрт айдың ішінде араласты да кетті. Енді олар</w:t>
        <w:br/>
        <w:t>бір-бірінсіз тұра алмайтын да болды. Біраз күн келмей қалса</w:t>
        <w:br/>
        <w:t>өкпелесетінді шығарды. Ал осы өмірдің бәріне дәнекер</w:t>
        <w:br/>
        <w:t>болған жас жұбайлар бірде ана үйде, бірде мына үйде еркін</w:t>
        <w:br/>
        <w:t>кіріп, еркін шығып, ата-аналар алдында еркелеп жүре берді.</w:t>
        <w:br/>
        <w:t>Осылайша, күн артынан күн өтіп, олардың:бас қосқанына</w:t>
        <w:br/>
        <w:t>бір жыл толды. Ерғабыл бұрынғы желікпе мінезін қойған</w:t>
        <w:br/>
        <w:t>сияқты. Көбінесе үйде болады. Ерғабыл болса .бригадир,</w:t>
        <w:br/>
        <w:t>Нәзира мектепте пионер вожатый.</w:t>
      </w:r>
    </w:p>
    <w:p>
      <w:r>
        <w:t>Қарекең осы өміріне күн сайын мың шүкіршілік келтіріп,</w:t>
        <w:br/>
        <w:t>балаларының тыныш та тәтті тұрмыстарын тіледі. Бірақ,</w:t>
        <w:br/>
        <w:t>енді бір жыл өткен соң толқынсыз көлге тас</w:t>
        <w:br/>
        <w:t>лақтырылғандай әдемі тұрмыстың іргесі шайқатылып кетті.</w:t>
        <w:br/>
        <w:t>Ерғабыл мен Нәзира ажырасты. Олардың не себепті</w:t>
        <w:br/>
        <w:t>ажырасқанын, араларында қандай келіспеушілік болғанын</w:t>
        <w:br/>
        <w:t>Қарекең де, Бибінұр да анық білмеді. Әйтеуір, соңғы үш-</w:t>
        <w:br/>
        <w:t>төрт ай бойы олардың анау шағын бөлмесінен анда-санда</w:t>
        <w:br/>
        <w:t>ашы айғай естіліп қалып жүрген-ді. Сезімтал әке</w:t>
        <w:br/>
        <w:t>балаларының күрт өзгерген мінездерін ә дегенде-ақ байқап</w:t>
        <w:br/>
        <w:t>қалған. Әйтсе де, "не болды, негетомсырайып жүрсіңдер?"</w:t>
        <w:br/>
        <w:t>деп сұраған жоқ. Кемпіріне де рұқсат етпеді. "Қойшы не</w:t>
        <w:br/>
        <w:t>болса соған елеңдей беріп. Ұрысар да татуласар, араласпай-</w:t>
        <w:br/>
        <w:t>ақ қояйық" деген-ді. )</w:t>
        <w:br/>
        <w:t>Жаздың жайма шуақ күні еді. Қарекең құдасының</w:t>
        <w:br/>
        <w:t>аулына барып кештетіп оралды. Келсе, үйде-әлі шам</w:t>
        <w:br/>
        <w:t>жағылмапты. Терезе біткен үңірейіп тұр. Оның денесі</w:t>
        <w:br/>
        <w:t>мұздап сала берді. “Бибінұр, уа Бибінұр, бармысың", --</w:t>
        <w:br/>
        <w:t>деді ол есіктен кіре бере: Ешкім жауап қатпады.. “Тоба,</w:t>
        <w:br/>
        <w:t>қайда кеткен бұл үйдің адамдары"; -- деп-ол ішкі үйдің</w:t>
        <w:br/>
        <w:t>бөлмесіне кіріп: электр шамын жағып қалғанда тіреуге</w:t>
        <w:br/>
        <w:t>61.</w:t>
        <w:br/>
        <w:t>Е2.18.09.13(ішай 3--кішай 30. раде 59</w:t>
        <w:br/>
        <w:t>күлкісіне, сыңғырлаған үні, “апа-көке" деуі, бәрі-бәрі де</w:t>
        <w:br/>
        <w:t>бұд үйдің ішінде соңғы рет естіліп тұрғанын кемпір-шал</w:t>
        <w:br/>
        <w:t>қайдан білсін! Олар үшін Нәзира әлі ана сүті аузынан</w:t>
        <w:br/>
        <w:t>кетпеген жас бала емес пе еді? Осы үйде мәңгіге қалатындай</w:t>
        <w:br/>
        <w:t>еді ғой. Сөйтіп жүрген қыздары бір күн түнде жоқ болып,</w:t>
        <w:br/>
        <w:t>орнын сипалатып кеткенде, Молдабай қарттың көкірегін</w:t>
        <w:br/>
        <w:t>орны толмас бір ыза, опыныс билеп, ал ана жүрегі қарс</w:t>
        <w:br/>
        <w:t>айырылды. Байғұс ана Нәзираның анық бұл үйден кетіп,</w:t>
        <w:br/>
        <w:t>жат босағаға кеткенін жұрт аузынан естігенде, қызының</w:t>
        <w:br/>
        <w:t>кеше ғана қолына алып, екі жеңін ғана бітіре алмай кеткен</w:t>
        <w:br/>
        <w:t>көйлегін қайта-қайта көкірегіне басып ұзақ жылады. Жұрт</w:t>
        <w:br/>
        <w:t>жиналып жапырлап басу айтып жатты.</w:t>
        <w:br/>
        <w:t>Осы оқиға аздап ескіріп, әке-шешенің қайғысы серпіле</w:t>
        <w:br/>
        <w:t>бастаған шақта үлкен бесінмен таласып, үш құда сау ете</w:t>
        <w:br/>
        <w:t>қалды. Қарекең бір баласы екеу болып, әйтеуір бір жат</w:t>
        <w:br/>
        <w:t>үйге бас құда боп табалдырық аттайтын ең бақытты, ең</w:t>
        <w:br/>
        <w:t>қуанышты кезеңді қалай қарсы аларын көз алдына анық</w:t>
        <w:br/>
        <w:t>елестете алмаушы еді. Ал дәл қазір, көліктен түсіп, үлкен</w:t>
        <w:br/>
        <w:t>бастырманың алдындағы қазыққа ат байлап жатқанда, үйден</w:t>
        <w:br/>
        <w:t>өзінің ет құдасы бой көрсетіп сәлем бере шықпағанына</w:t>
        <w:br/>
        <w:t>іштей налып қалды. "Япырмай-ау, жаман болайын, жақсы</w:t>
        <w:br/>
        <w:t>болайын, оған мен енді алыс адам емеспін ғой. Кімнің</w:t>
        <w:br/>
        <w:t>баласы үйленіп, кімнің қызы күйеуге тимей жатыр.</w:t>
        <w:br/>
        <w:t>Күйінбейтін әке болмайды. Бірақ, ашуын ақылға жеңдіріп,</w:t>
        <w:br/>
        <w:t>әкпе-реніші болса соңынан айтса қайтеді?" -- деді үйге</w:t>
        <w:br/>
        <w:t>беттеп келе жатып.</w:t>
        <w:br/>
        <w:t>Есік алдында үш-төрт әйел пайда бола кетіпті. Бәрі де</w:t>
        <w:br/>
        <w:t>сыбырласып қана еріндерінің ұшымен амандасады.</w:t>
        <w:br/>
        <w:t>-- Ішке кіріңіздер, -- деді орта жастағы бір әйел сол</w:t>
        <w:br/>
        <w:t>жақтағы қара матамен тысталған есікті ашып.</w:t>
      </w:r>
    </w:p>
    <w:p>
      <w:r>
        <w:t>Үш құда ішке кіре бергенде қонақтардың келгенін енді</w:t>
        <w:br/>
        <w:t>ғана аңғарған кейіп керсетіп Молдабай да есікке беттеп</w:t>
        <w:br/>
        <w:t>келе жатыр екен. Олар бір-бірімен қол алысып амандасып</w:t>
        <w:br/>
        <w:t>болған соң үй иесі "шешініңіздер" -- деді. Осы кезде ауызғы</w:t>
        <w:br/>
        <w:t>үйден кішкене қыз бен тағы бір әйел кіріп, қонақтардың</w:t>
        <w:br/>
        <w:t>киімін шегеге іле бастады. Жаңа жекжаттардың алғашқы</w:t>
        <w:br/>
        <w:t>ЖҮЗ көрісуінің көңілсіз сәттері артта қалып, бес-он минут</w:t>
        <w:br/>
        <w:t>өткен соң, қонақтар төрге салынған құрақ көрпеге жайғасып</w:t>
        <w:br/>
        <w:t>отырды.</w:t>
        <w:br/>
        <w:t>56</w:t>
        <w:br/>
        <w:t>лавоол али Йәнінзожынап отырған кемпірін көрді. Қарекең бір</w:t>
        <w:br/>
        <w:t>сұмдықтың болғанын сезіп шошып кетті.</w:t>
        <w:br/>
        <w:t>-- Әй, не болды, неге жылап отырсың кеш батқанда, --</w:t>
        <w:br/>
        <w:t>деді ол әйелінің қасына келіп. Бибінұр шешей шалының</w:t>
        <w:br/>
        <w:t>үнін естіген кезде барып басын көтерді де: "Кетті", -- деді</w:t>
        <w:br/>
        <w:t>сөзінің ар жағын айта алмай келесі бөлме жаққа қолын</w:t>
        <w:br/>
        <w:t>сілтеп.</w:t>
        <w:br/>
        <w:t>Қарекең ауыр бір күрсінді. Сол орнында едәуір уақыт</w:t>
        <w:br/>
        <w:t>тұрды да, баласының бөлмесіне беттеді. Ерғабыл үйде жоқ</w:t>
        <w:br/>
        <w:t>екен. Сол күні олар ас та ішкен жоқ, сиыр да саумады,</w:t>
        <w:br/>
        <w:t>көгендегі қозылар да ағытылмады.</w:t>
        <w:br/>
        <w:t>Ерғабыл дүсір-дүсір етіп, түн жарымы ауғанда келді.</w:t>
        <w:br/>
        <w:t>Есік алдындағы аш тебет асыла кетті ме, оның қаңқ еткен</w:t>
        <w:br/>
        <w:t>даусы естілді. "Итте несі бар мұның, -- деді ұйқысыз жатқан</w:t>
        <w:br/>
        <w:t>Қарекең ішінен. О байғұстың жазығы не?"</w:t>
        <w:br/>
        <w:t>Ерғабыл өз бөлмесіне жайғасты-ау дегенде Қарекең</w:t>
        <w:br/>
        <w:t>буындары сытыр-сытыр етіп орнынан тұрды. “Қайда</w:t>
        <w:br/>
        <w:t>байғұс-ау", -- деді кемпірі сыбырлап. Ол үндеген жоқ.</w:t>
        <w:br/>
        <w:t>Кемпірі де қайта сұрамады. Шалының қайда бара жатқанын</w:t>
        <w:br/>
        <w:t>өзі де біліп жатса керек.</w:t>
        <w:br/>
        <w:t>Қарекең ұлының бөлмесіне кірді. Ол сырт киімін орындық</w:t>
        <w:br/>
        <w:t>үстіне қалай болса солай тастай-тастай салып, енді жастыққа</w:t>
        <w:br/>
        <w:t>бас қойған екен. Ойда жоқта кіріп келген әкесін көріп,</w:t>
        <w:br/>
        <w:t>жастықтан басын көтеріп алды.</w:t>
        <w:br/>
        <w:t>Қарекең сөзді неден бастарын білмей босаға жанында</w:t>
        <w:br/>
        <w:t>едәуір уақыт үнсіз тұрды. Бала алдында әкенің де айтарға</w:t>
        <w:br/>
        <w:t>сөз таппай дәл осылайша қиналатынын Қарекең осы сәтте</w:t>
        <w:br/>
        <w:t>ғана сезген сияқты. Әкесінен сөз күтіп, бала да үнсіз жатыр.</w:t>
        <w:br/>
        <w:t>-- Келін қайда? -- деді Қарекең әлден соң мүлгіген</w:t>
        <w:br/>
        <w:t>тыныштықты селт еткізіп. Ерғабыл да бұл сұрақты іштей</w:t>
        <w:br/>
        <w:t>тосып жатса керек:</w:t>
        <w:br/>
        <w:t>-- Төркінінде, -- деді аспанға қараған байы.</w:t>
        <w:br/>
        <w:t>-- Імм, қайтып келе ме?</w:t>
        <w:br/>
        <w:t>-- Білмеймін.</w:t>
        <w:br/>
        <w:t>-- Енді кім біледі?</w:t>
      </w:r>
    </w:p>
    <w:p>
      <w:r>
        <w:t>-- Өзі біледі.</w:t>
        <w:br/>
        <w:t>Тағы үнсіздік. "Ойбай-ай, мына күшіктің сөзін-ай ә! Тіпті,</w:t>
        <w:br/>
        <w:t>"атам өлсе қойылар, атан өлсе сойылар" дегендей бейғам</w:t>
        <w:br/>
        <w:t>жатыр ғой жүдә. Қиналса нағылдеген екенсің".</w:t>
        <w:br/>
        <w:t>62</w:t>
        <w:br/>
        <w:t>Е%,18.09.13хіша/ 3-АаШа! 30.14 раде 63 2 р</w:t>
        <w:br/>
        <w:t>ешқашан ескірместей боп, жадында сақталып қапты. Тіпті,</w:t>
        <w:br/>
        <w:t>ол құдасын сағына бастаған да сияқты. Осындай түндердің</w:t>
        <w:br/>
        <w:t>бірінде Қарекең кемпірімен ұзақ сөйлесіп, жақсы жекжат</w:t>
        <w:br/>
        <w:t>тапқандарын тағы бір еске салып, мақтаныш тұтатын-ды.</w:t>
        <w:br/>
        <w:t>“Құдайға шүкір", -- деп қоятын ол бір күрсініп. -- Бала</w:t>
        <w:br/>
        <w:t>беріп, сол баланың қызығын көрсеткеніңе құлдық. Осы бір</w:t>
        <w:br/>
        <w:t>жапырақ қара баланың арқасы ғой жұрт қатарлы жекжат</w:t>
        <w:br/>
        <w:t>тауып, келін түсіріп, ду-ду той жасап, ел санатына қосылып</w:t>
        <w:br/>
        <w:t>отырғанымыз. Ерғабылжан болмасын кәні, кім келер екен,</w:t>
        <w:br/>
        <w:t>кім бас сұғар екен осы үйге. Айналайын, қара баласынан</w:t>
        <w:br/>
        <w:t>сол. Кеше колхоз бастық көріп қалып сонадайдан әдейі</w:t>
        <w:br/>
        <w:t>атының басын бұрып, қолымды алып құттықтап жатыр.</w:t>
        <w:br/>
        <w:t>“Балаңыздың аяғын іліндіріпсіз ғой, құтты болсын. Биылғы</w:t>
        <w:br/>
        <w:t>көктемде өзін мақта бригадирі етіп тағайындаймын ба деп</w:t>
        <w:br/>
        <w:t>жүрмін. Күзді күні көң төгуді жиырма күн бұрын орындап</w:t>
        <w:br/>
        <w:t>шықты ғой, жарайды" деп мақтап кетті. Көрсеткеніңе шүкір</w:t>
        <w:br/>
        <w:t>де! Ертең ерте тұрып Серғазы молдаға тұмар жаздырып</w:t>
        <w:br/>
        <w:t>ал да, шымылдықтарының бір бұрышына тігіп қойшы, тіл-</w:t>
        <w:br/>
        <w:t>көзден аулақ болсын. Көрсетпе екеуіне де, әйтпесе</w:t>
        <w:br/>
        <w:t>ашуланып жұлып тастап жүрер тентектер. Мақұл ма?</w:t>
        <w:br/>
        <w:t>-- Мақұл емей... менің де ойымда жүр еді бұл.</w:t>
        <w:br/>
        <w:t>Ата-ана балаларының қамын ойлап, ұзақ түнге кірпік</w:t>
        <w:br/>
        <w:t>ілмей шықты. Олар үшін осылай талай таңды ұйқысыз</w:t>
        <w:br/>
        <w:t>өткізудің өзі бақыт еді.</w:t>
        <w:br/>
        <w:t>Жастар болса ештеңе ойлап та жатқан жоқ. Олардың</w:t>
        <w:br/>
        <w:t>басында бір-ақ сезім бар еді. Ол -- өздерінің шексіз бақытты</w:t>
        <w:br/>
        <w:t>екендіктерін сезіну. Сол бақытты да уайымсыз жарқын</w:t>
        <w:br/>
        <w:t>өмірлерінің салтанат құруына мейірімді әкелер ата-ананың</w:t>
        <w:br/>
        <w:t>нәзік қамқорлығы білдірмей сәуле шашып тұрғанын олар</w:t>
        <w:br/>
        <w:t>әзірге байқаған жоқ. Және өздері үлкен үйдің бұрышынан</w:t>
        <w:br/>
        <w:t>кішкене бір жаңа шаңырақ көтеруі арқылы әкелер мен</w:t>
        <w:br/>
        <w:t>әкелердің жанына жаңа дүние орнатып, олардың арасында</w:t>
        <w:br/>
        <w:t>жарастықты, шынайы достықтың нәзік отын тұтандырып</w:t>
        <w:br/>
        <w:t>отырғанын да олар байқамады.</w:t>
        <w:br/>
        <w:t>Осылайша көрікті өмірдің тағы бір айы артта қалып,</w:t>
        <w:br/>
        <w:t>қар енді ери бастаған шақта Қарекең құдаларын шақыртты.</w:t>
        <w:br/>
        <w:t>Жекжатын жақсылан бір күтіп алмақ болды. Әрине</w:t>
        <w:br/>
        <w:t>шақырған жерге ешкім де құры қол бармайды. Сондықтан</w:t>
        <w:br/>
        <w:t>Молдабай да қапысыз дайындалды.</w:t>
        <w:br/>
        <w:t>60</w:t>
        <w:br/>
        <w:t>ЕМ АНІТӨН Тыныштық. Бір кезде сыртқы есік сарт</w:t>
        <w:br/>
        <w:t>жабылып, маужыраған дүние селт ете түсті.</w:t>
      </w:r>
    </w:p>
    <w:p>
      <w:r>
        <w:t>“Ерғабыл ғой. Ол неге ұйықтамай жүр екен? Әй, ақымақ,</w:t>
        <w:br/>
        <w:t>осының бәріне сен ғой кінәлі. Келін байғұстан ештеңе де</w:t>
        <w:br/>
        <w:t>жоқ сияқты-ау. Араларыңа түсіп абырой таба ма бұл адам.</w:t>
        <w:br/>
        <w:t>Өзіміздікі жөн. Өзіміздікі дұрыс дейсіңдер де тұрасындар</w:t>
        <w:br/>
        <w:t>ғой, түге. Ұрыса беретін жас бала емессіңдер тағы да.</w:t>
        <w:br/>
        <w:t>Қайтерсің енді?"</w:t>
        <w:br/>
        <w:t>Қарекеңнің есіне өткен күндердің уақиғасы түсті. Онда |</w:t>
        <w:br/>
        <w:t>Ерғабылдың әлі үйленбеген кезі. Ауылда он бір жылдықты:</w:t>
        <w:br/>
        <w:t>бітірген соң, араға екі жыл салып Шымкенттегі мұғалімдік:</w:t>
        <w:br/>
        <w:t>институтқа документ тапсырды да, пизика дей ме, қимия!</w:t>
        <w:br/>
        <w:t>дей ме, әйтеуір бірдеңесінен құладым деп қайтып келген.</w:t>
        <w:br/>
        <w:t>Сонан соң бес-алты күн бос жүріп, қыз-келіншектермені</w:t>
        <w:br/>
        <w:t>бірге мақта теруге араласты. 3</w:t>
        <w:br/>
        <w:t>Арада бір-екі ай өтіп, жиын-терін болған шақта Ерғабыл?</w:t>
        <w:br/>
        <w:t>қояр да қоймай жүріп, мақта теруден жинаған ақшасына)</w:t>
        <w:br/>
        <w:t>бір мотоцикл сатып алды. Сол сол-ақ екен, оны үйден табуб</w:t>
        <w:br/>
        <w:t>қиынға айналды. Азанмен тұрып алады да, шашы желбең?</w:t>
        <w:br/>
        <w:t>желбең етіп әлгі машинасымен әлек болып жатқаны.</w:t>
        <w:br/>
        <w:t>"Тамағыңды ішсеңші, суып қалды ғой" деген сөзге "міні;</w:t>
        <w:br/>
        <w:t>қазір қазір" деп құдайдың сәске түсіне дейін жүреді:</w:t>
        <w:br/>
        <w:t>“Ойбай-ау, алғаныңа шөміш кебетін уақыт болған жоқ,</w:t>
        <w:br/>
        <w:t>сенің матасекіліңнің бір бәлесі бар ма, ертеден кешке</w:t>
        <w:br/>
        <w:t>дейін түрткілейсің де жатасың. Анау Ергешбай мінеді де.</w:t>
        <w:br/>
        <w:t>жүре береді ғой осы", -- деген Қарекеннің сөзіне Ерғабыл;</w:t>
        <w:br/>
        <w:t>“Ой, көке-ай, әпкаткіден, өткенше күтіп мінген жақсы;</w:t>
        <w:br/>
        <w:t>немесе тез тозып қалады", -- деп жауап беретін. Сонан</w:t>
        <w:br/>
        <w:t>соң үйге кіріп бір пиялай айранды нансыз сіміре салатын</w:t>
        <w:br/>
        <w:t>Да әлгі матасекілін тырылдатып бір жаққа ғайып болады.</w:t>
        <w:br/>
        <w:t>Қайда баратынын айтып кетсе айналайын дейсің ғой, ләм</w:t>
        <w:br/>
        <w:t>демейді. Кейде сол кеткеннен мол кетіп екі-үш күн бойы</w:t>
        <w:br/>
        <w:t>зым-зия хабарсыз кететінін қайтерсің. Үйдегі ата-анасы</w:t>
        <w:br/>
        <w:t>түнемеге кірпік қақпай таң атқанша дыр еткен дыбысқа</w:t>
        <w:br/>
        <w:t>құлақ түріп жатқаны сол. “Ойпыр-май, мына баласы</w:t>
        <w:br/>
        <w:t>түспегір аман боса болғаны: Ана қу темірді қайдан сатып</w:t>
        <w:br/>
        <w:t>ала қойып еді. Бір пәлеге ұшырады-ау сол!" -- деп Қарекең</w:t>
        <w:br/>
        <w:t>мен Бибінұр шешей қарап жатып қайғы жұтады. Өстіп,</w:t>
        <w:br/>
        <w:t>далаға қайта-қайта тың тыңдап, балаларынан еш дыбыс</w:t>
        <w:br/>
        <w:t>51</w:t>
        <w:br/>
        <w:t>ЕЗ.18.09.13(іШа! 3-АаШа! 30.14 раде 58</w:t>
        <w:br/>
        <w:t>Ерғабыл бағана ғана осында жүр еді, Тоқтарбектің ауылына</w:t>
        <w:br/>
        <w:t>барып кеп қапты. Бұлардың барлық тірлігі осы міні.</w:t>
        <w:br/>
        <w:t>Қарашы, “ертең келін түседі" деп аузымен үй көшіріп, үй</w:t>
        <w:br/>
        <w:t>қондырып отырғанын. Не айтарсың бұларға. Әлгі Бибінұр</w:t>
        <w:br/>
        <w:t>қайда жүр?"</w:t>
        <w:br/>
        <w:t>Қарекеннің өзі діттеп жүрген көрші ауылда бір қыз бар</w:t>
        <w:br/>
        <w:t>болатын. Оның әкесімен де әмпей-жәмпей еді. "Құдай қос</w:t>
        <w:br/>
        <w:t>көрсе, жекжат боламыз түбі" деп ішіне түйіп жүрген. Сырт</w:t>
        <w:br/>
        <w:t>естуінше де, өзі көруінше де Қарекең қыздың сын-сымбаты</w:t>
        <w:br/>
        <w:t>мен мінез-құлқын өте ұнататын. Міне, енді кенет ол ойының</w:t>
        <w:br/>
        <w:t>бәрінің іргесі қозғалып, шаңырағы ортасына түскелі тұр.</w:t>
        <w:br/>
        <w:t>-- Қыздың әке-шешесі бар ма% -- деді әлден соң ол</w:t>
        <w:br/>
        <w:t>қоңыр шайды ұрттай түсіп.</w:t>
        <w:br/>
        <w:t>-- Бар. Сіңлісі де бар. Біздің үйдің қасында тұрады.</w:t>
      </w:r>
    </w:p>
    <w:p>
      <w:r>
        <w:t>---Імм. Олардың не дейтінін білесіндер ме?</w:t>
        <w:br/>
        <w:t>--- Е, олар не десін! Надя, а, Нәзира Ерғабылды сүйеді,</w:t>
        <w:br/>
        <w:t>оған кім қарсы тұра алады.</w:t>
        <w:br/>
        <w:t>- "Сүйеді. Кім қарсы тұра алады!" -- Сөздерін көрдің</w:t>
        <w:br/>
        <w:t>бе,-- деді Қарекең іштей. -- Түйеден түскендей-ау, түйеден.</w:t>
        <w:br/>
        <w:t>Өбке- -шеше деген бұларға нақа бір қолдағы кесе секілді;</w:t>
        <w:br/>
        <w:t>Олар бұларды жаман болсын дей ме екен сірә?..</w:t>
        <w:br/>
        <w:t>Сөйтіп, арада бір апта өткен соң, Ерғабылдың үйлену</w:t>
        <w:br/>
        <w:t>тойы болды. Бұл қуанышына Қарекең көрші ауылдағы түбі</w:t>
        <w:br/>
        <w:t>жекжат болармын деп жауап түйген үзеңгі досы Шерәліні</w:t>
        <w:br/>
        <w:t>де шақырды. Бірақ, ол жіберген шақыру қағазын нақ той</w:t>
        <w:br/>
        <w:t>болатын күні бара алмаймын деп қайтарыпты. Сонда ғана</w:t>
        <w:br/>
        <w:t>барып Қарекең Шерәлінің де өзімен жекжат болармын деп</w:t>
        <w:br/>
        <w:t>үміттеніп жүргендігін, енді келіп тойға шақыртқан қағаз</w:t>
        <w:br/>
        <w:t>оған шаншудай қадалғанын түсінді. “Қайтеміз енді", -- деді</w:t>
        <w:br/>
        <w:t>ол кемпіріне. -- Бала үшін ежелгі достармен ренжісуімізге</w:t>
        <w:br/>
        <w:t>де тура келер!"</w:t>
        <w:br/>
        <w:t>Той-томалақ тарқаған соң Қарекең қасына ауыл</w:t>
        <w:br/>
        <w:t>шалдарынан екі-үшеуін ертіп алып, көрші колхоздағы</w:t>
        <w:br/>
        <w:t>құдасының үйіне тартты.</w:t>
        <w:br/>
        <w:t>Қыздың әке-шешесі Нәзираның күйеуге тиетіндігінен</w:t>
        <w:br/>
        <w:t>бейхабар еді. Тіпті ол Ерғабылмен кететін күні кешке</w:t>
        <w:br/>
        <w:t>жайбарақат сіңлісіне көйлек пішіп отырды-ау. Содан соң</w:t>
        <w:br/>
        <w:t>сиыр сауып, кешкі тамақ әзірледі. Әрі-беріден соң даладағы</w:t>
        <w:br/>
        <w:t>итке жуынды да құйған жоқ па? Өз қыздарының ерке</w:t>
        <w:br/>
        <w:t>55</w:t>
        <w:br/>
        <w:t>ЕЗ.18.09.13хіша/ 3-АаШа! 30.14 раде 53</w:t>
        <w:br/>
        <w:t>ШАЛДАР</w:t>
        <w:br/>
        <w:t>Ақымақтар-ай, тентектер-ай түге! О, жарым естер-ай</w:t>
        <w:br/>
        <w:t>десеңші!</w:t>
        <w:br/>
        <w:t>Бойына сыймаған күйініш пен өкініш, Қарекеңнің жан</w:t>
        <w:br/>
        <w:t>түбінен осы бір сөздерді лақтырып тастады. “Не жетпейді,</w:t>
        <w:br/>
        <w:t>опыр-ау не жетпейді екен бұларға. Ел тыныш, қой үстіне</w:t>
        <w:br/>
        <w:t>бозторғай жұмыртқалап, ақ түйенің қарны ақтарылып</w:t>
        <w:br/>
        <w:t>жатысы мынау. Белі сырқырап жұмыс істеп жатқан да</w:t>
        <w:br/>
        <w:t>жоқ қой жүдә. Енді не жетпейді бұларға? "Осылар жесін,</w:t>
        <w:br/>
        <w:t>осылар кисін" деп жар құлағың жастыққа тимей,</w:t>
        <w:br/>
        <w:t>жарасымды өмірлеріне жаның сүйсініп, “е, құдай,</w:t>
        <w:br/>
        <w:t>балаларымды бақытты қыла гөр, өмір жастарын ұзақ қыла</w:t>
        <w:br/>
        <w:t>гөр" деп жүргенде бұл ақымақтардың сүттей ұйыған</w:t>
        <w:br/>
        <w:t>тұрмыстары нілдей бұзылып, қақыратып кетті-ау</w:t>
        <w:br/>
        <w:t>қабырғаны! Ақымақтар-ай, тентектер-ай түге!</w:t>
        <w:br/>
        <w:t>Қарекең ұзақ түнге кірпік ілмей, жиі-жиі күрсінумен</w:t>
        <w:br/>
        <w:t>болды. Түн ортасы әлдеқашан ауып қалған. Жанындағы</w:t>
        <w:br/>
        <w:t>кемпірі де көпке дейін көз жұмбай, өзімен бірге күрсініп,</w:t>
        <w:br/>
        <w:t>аһ ұрып жатыр еді, енді маужырап ұйықтап кетіпті.</w:t>
        <w:br/>
        <w:t>"Қайтсін, шаршаған шығар байғұс. Таңның атысынан</w:t>
        <w:br/>
        <w:t>күннің батысы қыбыр-қыбыр бір тыным көрмейді, -- деді</w:t>
        <w:br/>
        <w:t>Қарекең кемпіріне аяушылықпен қарап қойып. -- Оның</w:t>
      </w:r>
    </w:p>
    <w:p>
      <w:r>
        <w:t>үстіне, мына уақиға да оған оңай тиіп жүр деймісің.</w:t>
        <w:br/>
        <w:t>Осының бәрін көре-біле тұрып, кейде оған орынды-</w:t>
        <w:br/>
        <w:t>орынсыз қожыраңдаймын кеп-кеп. Енді қартайғанда, осым</w:t>
        <w:br/>
        <w:t>не менің осы? А? Тоба!"</w:t>
        <w:br/>
        <w:t>Дала сүттей жарық. Терезеден дір-дір етіп ай сәулесі</w:t>
        <w:br/>
        <w:t>құйылып тұр. Үй ішінде асыр салған ай нұрынан қабырғада</w:t>
        <w:br/>
        <w:t>ілулі тұрған киім-кешектер қарауытып көрінеді. Далада да,</w:t>
        <w:br/>
        <w:t>: ь5д-ь</w:t>
        <w:br/>
        <w:t>км9 ы НТ 4 Мдардың дабұр-дұбыр сөйлескен үндері</w:t>
        <w:br/>
        <w:t>естілді. Қарекең қақпаға сүйеніп тұрып ішке езіле, ентіге</w:t>
        <w:br/>
        <w:t>қарады.</w:t>
        <w:br/>
        <w:t>Осы сәтте іштен шыр етіп жылаған жас нәрестенің</w:t>
        <w:br/>
        <w:t>даусы естілді. Қарекең басын көтеріп алып, қақпаның кедір-</w:t>
        <w:br/>
        <w:t>бұдыр тақтайларын сипалай берді. "Айналдым-ау, айналдым-</w:t>
        <w:br/>
        <w:t>ау үніңнен! Немере! Менің немерем, Қаражанның немересі.</w:t>
        <w:br/>
        <w:t>О құда.. Айналдым-ау үніңнен!"</w:t>
        <w:br/>
        <w:t>Қарекең кейін шегініп, дірілдеген қолымен атының</w:t>
        <w:br/>
        <w:t>шылбырын шешті. Өзін әлдекім қуып келе жатқандай ер</w:t>
        <w:br/>
        <w:t>үстіне жас жігітше қарғып мініп, аулына қарай шаба</w:t>
        <w:br/>
        <w:t>жөнелді. “Тентектер-ай, әлде ғана тентектер-ай! Ездіңдер-</w:t>
        <w:br/>
        <w:t>ау, жаншыдыңдар-ау мына кеудені. Қой үстіне бозторғай,</w:t>
        <w:br/>
        <w:t>жұмыртқалайтын заманда... Қап, ақымақтар-ай!.."</w:t>
        <w:br/>
        <w:t>Ол үйіне тез жетуге асығып, атына қамшыны баса түсті.</w:t>
        <w:br/>
        <w:t>68</w:t>
        <w:br/>
        <w:t>ЕЗ.18.09.13(іШа! 3-АаШа! 30.14 раде 80</w:t>
        <w:br/>
        <w:t>ҚАБЫЛАН</w:t>
        <w:br/>
        <w:t>-- Сонда,-оның ескі жұртты сағынғаны ма?</w:t>
        <w:br/>
        <w:t>-- Солай болғаны ғой. 2</w:t>
        <w:br/>
        <w:t>-- Апырмай, итте де ондай қасиет болады екен-ау. ..</w:t>
        <w:br/>
        <w:t>-- Болады...</w:t>
        <w:br/>
        <w:t>. ж</w:t>
        <w:br/>
        <w:t>Көктем шығуы-ақ мұң екен, Қабыланның да-барлық</w:t>
        <w:br/>
        <w:t>мінезі, жүріс- тұрысы, күнделікті әдеті, төңірекке көзқарасы,</w:t>
        <w:br/>
        <w:t>бәрі-бәрі де өзгеріп сала берді. Оның біздің есіктің алдына</w:t>
        <w:br/>
        <w:t>келгеніне міне төрт ай болды. Осы төрт айдың ішінде</w:t>
        <w:br/>
        <w:t>Қабылан көз алдымызда жүрсе де бәрімізден ұрланып</w:t>
        <w:br/>
        <w:t>ержеткен секілді. Осы көктем шығып, наурыз торғай</w:t>
        <w:br/>
        <w:t>келгенге дейін ол көзі шыныдай жылт-жылт етіп, алдындағы</w:t>
        <w:br/>
        <w:t>адамға тек балалық қызығушылықпен, таңданушылықпен</w:t>
        <w:br/>
        <w:t>басын қалт-қалт еткізіп қарап отыратын кіп-кішкене сүйкімді</w:t>
        <w:br/>
        <w:t>күшік еді. Алды адамнан бастап, өмірдегі тірі мақұлықтың</w:t>
        <w:br/>
        <w:t>бәрін белгілі дәрежеде есейтетін, ой қосатын тіпті, барлық</w:t>
        <w:br/>
        <w:t>мінезінің күрт өзгеруіне тікелей әсер ететін үлкенді-кішілі</w:t>
        <w:br/>
        <w:t>кездесетін сол өмірдің уақиғалары ғой. Қабыланның да</w:t>
      </w:r>
    </w:p>
    <w:p>
      <w:r>
        <w:t>мінезіне күрт өзгеріс енгізген сондай бір уақиға болды.</w:t>
        <w:br/>
        <w:t>Қар кетіп, жер енді бусанған шақта, бір күні әкем атадан</w:t>
        <w:br/>
        <w:t>келе жатқан салт бойынша Қабыланның бүкіл жүріс-</w:t>
        <w:br/>
        <w:t>тұрысына, қимылына ерекше, бір сүйкімділік сеуіп тұратын</w:t>
        <w:br/>
        <w:t>селтеңдеген құлағы мен шұбатылған әдемі-құйрығын</w:t>
        <w:br/>
        <w:t>табалдырыққа қойды да ұстарамен ғырт-ғырт еткізіп кесті</w:t>
        <w:br/>
        <w:t>де тастады. Қабылан:қыңқ деп дыбыс шығарған жоқ. Екі</w:t>
        <w:br/>
        <w:t>құлағын кесіп болып, әкем енді құйрығын ұстап жатқанда,</w:t>
        <w:br/>
        <w:t>оның сүйкімді ойлы көздерінде айрықша бір шыдамдылық</w:t>
        <w:br/>
        <w:t>пен сабырлылық пайда болып, -екі құлағынан сорғалаған</w:t>
        <w:br/>
        <w:t>217</w:t>
        <w:br/>
        <w:t>ЕЗ.18.09. зау де ӚғаШӛІ 30.14 раде 76</w:t>
        <w:br/>
        <w:t>Қатира сүйіншің мынау болсын. Аяқ астында</w:t>
        <w:br/>
        <w:t>бұдан өзгенің реті келмейді, -- деп оның басына шәлі орамал</w:t>
        <w:br/>
        <w:t>жауып, қолына сусылдаған тігулі жібек көйлек ұстатты.</w:t>
        <w:br/>
        <w:t>-- Озды, озды мына Қалампыр бәріңнен! -- деп Қатира</w:t>
        <w:br/>
        <w:t>кемпір өз келіні босанғандай көңілдене, саңқылдай сәйлеп</w:t>
        <w:br/>
        <w:t>жүр.</w:t>
        <w:br/>
        <w:t>Қалампыр төсек тартып жатқан Сырғакүлдің қасына</w:t>
        <w:br/>
        <w:t>келді.</w:t>
        <w:br/>
        <w:t>-- Келінің босанып, немерелі болғанда бул жатысың</w:t>
        <w:br/>
        <w:t>қай жатыс, -- деді құрдасын көңілдендірмек боп. -- Мейлі,</w:t>
        <w:br/>
        <w:t>не болса да немереңді көрдің. Құтты болсын! Бәсіресіне</w:t>
        <w:br/>
        <w:t>көгендегі саулығымды атадым.</w:t>
        <w:br/>
        <w:t>-- Алланың рақымы жауған саған, Қалампыр! Құдайдың</w:t>
        <w:br/>
        <w:t>көрсеткеніне құлдық. Енді өлсем де арманым жоқ. -- Биік</w:t>
        <w:br/>
        <w:t>жастықта шалқалап жатқан Сырғакүлдің көзінен аққан</w:t>
        <w:br/>
        <w:t>ыстық жас жастығын жуып кетті.</w:t>
        <w:br/>
        <w:t>Үй толы кемпір. У-шу абыр-сабыр.</w:t>
        <w:br/>
        <w:t>Екі-үш күн өткен соң Сырғакүл үйінің қуанышы да</w:t>
        <w:br/>
        <w:t>саябырсып, кемпірлер өмірі қайтадан қалпына келе бастады.</w:t>
        <w:br/>
        <w:t>Осы қуаныштан кейін Қалампыр көңіліне қаяу салып кеткен</w:t>
        <w:br/>
        <w:t>кішкене бір оқиға болды. Олар Сырғакүлдің үйінен келіп, .</w:t>
        <w:br/>
        <w:t>төсек салып жатып қалған еді. Сәлден соң немересі.</w:t>
        <w:br/>
        <w:t>-- Әже, -- деді.</w:t>
        <w:br/>
        <w:t>-- Әу, құлыным?</w:t>
        <w:br/>
        <w:t>-- Сырттан неге үрмейді?</w:t>
        <w:br/>
        <w:t>-- Ұйықтап қалған шығар.</w:t>
        <w:br/>
        <w:t>-- Иттер де ұйықтай ма?</w:t>
        <w:br/>
        <w:t>-- Ұйықтайды.</w:t>
        <w:br/>
        <w:t>-- Біз оған тамақ бермедік қой.</w:t>
        <w:br/>
        <w:t>Қалампырдың ойына күшіктің кешелі бері аш екені түсті."</w:t>
      </w:r>
    </w:p>
    <w:p>
      <w:r>
        <w:t>-- Әлдә байғұс-ай-ә. Ауыз тамдағы тостақта сүт тұп еді,!</w:t>
        <w:br/>
        <w:t>құйып келе ғойшы. 4</w:t>
        <w:br/>
        <w:t>Тұрлыбек далаға шығып, күшігін дауыстап шақырды.:</w:t>
        <w:br/>
        <w:t>Жоқ. ь</w:t>
        <w:br/>
        <w:t>-- Сырттан, Сырттан, мә-мә! )</w:t>
        <w:br/>
        <w:t>Күшіктің сыбысы білінбейді. өз ез ДС?</w:t>
        <w:br/>
        <w:t>Шынымен ұйықтап жатқан шығар деп ұясын көрді; .малғ</w:t>
        <w:br/>
        <w:t>қораны қарады. Ізім-қайым. Ол там айналып, үйге қайта.</w:t>
        <w:br/>
        <w:t>кіргелі бұрыла бергенде: қара көлеңке бұрышта:күшігінің</w:t>
        <w:br/>
        <w:t>ЕЗ.18.09.13(іШа! 3-АаШа! 30.14 раде 72</w:t>
        <w:br/>
        <w:t>КЕМПІРЛЕР</w:t>
        <w:br/>
        <w:t>Біздің ауылдың шет жағында еңсесімен көз тарта,</w:t>
        <w:br/>
        <w:t>қоймайтын, кішкентай ғана елеусіз бір үй бар. Оның өзгелері</w:t>
        <w:br/>
        <w:t>сияқты сапырылысып келіп-кетіп жатқан мейманы да жоқ,!.</w:t>
        <w:br/>
        <w:t>шалқып жатқан дәулеті мен шаруасы да жоқ. Осы үйдің”</w:t>
        <w:br/>
        <w:t>құрым киізбен қапталған қара есігінен бірі үлкен, бірі кіші». -</w:t>
        <w:br/>
        <w:t>екі адам -- әжесі мен әлі мектепке бара қоймаған немересі!”</w:t>
        <w:br/>
        <w:t>ғана кіріп-шығып жүреді. Екеуі бір-біріне серік, бір-бірінег</w:t>
        <w:br/>
        <w:t>жұбаныш. Әжесінің асқар таудай тілегі -- жұдырықтай»</w:t>
        <w:br/>
        <w:t>немересі, жұдырықтай немересінің асқар таудай арқа сүйеріз</w:t>
        <w:br/>
        <w:t>-- қушиған кәрі әжесі. Бар байлықтары -- екі саулық, бірс</w:t>
        <w:br/>
        <w:t>шыбыш, ала мысық, осыдан үш ай бұрын ғана асырап”</w:t>
        <w:br/>
        <w:t>алған қара күшік. Екеуіне бұдан өзге дәулеттің де, дүниенің,</w:t>
        <w:br/>
        <w:t>де, керегі жоқ, тек құдай патшаларға тыныштық берсіня,</w:t>
        <w:br/>
        <w:t>әнебір жаман немере аман болсын. Ел тоқ болса екеуіне</w:t>
        <w:br/>
        <w:t>осы байлық та жетеді. з</w:t>
        <w:br/>
        <w:t>Құлағы салпиған қара күшік түнемеге там айналып</w:t>
        <w:br/>
        <w:t>шәуілдеп үріп шығады. Әліне қарамай ол да осы үйді</w:t>
        <w:br/>
        <w:t>қориды, оған да осы үй қымбат. "Өй, әптің құрғыр!" --</w:t>
        <w:br/>
        <w:t>дейді әжесі тыныш түнде ұйқысыз жатып. Бірақ, бұл кею</w:t>
        <w:br/>
        <w:t>емес, керісінше, оның бұл үнінен: "Үй болып, түтін түтетіп.</w:t>
        <w:br/>
        <w:t>отырғанымызға шүкір. Балам өліп, келінім кетсе де</w:t>
        <w:br/>
        <w:t>жалғызымның көзіндей боп немерем қалды. Ішіме құса:</w:t>
        <w:br/>
        <w:t>толып, өзіңе тіл тигізген кезім болса кешіре гөр жаратқан,</w:t>
        <w:br/>
        <w:t>қуартып қу басымды қалдырсаң қайтер едім. Немере</w:t>
        <w:br/>
        <w:t>сүйдіріп, ит асыратқаныңа, оны шәуілдетіп -үргізіп</w:t>
        <w:br/>
        <w:t>қойғаныңа құлдық" деген жоққа нысап, барға.қанағат</w:t>
        <w:br/>
        <w:t>ризашылық көңілін аңғаруға болар еді. Таң атқан соң бұлар.</w:t>
        <w:br/>
        <w:t>да өзгелер сияқты өз тіршілігіне кіріседі. Екеуі сөйлен жүріп</w:t>
        <w:br/>
        <w:t>69</w:t>
        <w:br/>
        <w:t>ЕЗ,18.09.13хіша! 3аша! 30417 раде 77</w:t>
        <w:br/>
        <w:t>серейіп өліп жатқанын көрді де "әже!" деп айғайлап жіберді.</w:t>
        <w:br/>
        <w:t>Әжесі далаға атып шығып, немересін көтеріп алды да:</w:t>
        <w:br/>
        <w:t>-- Не боп қалды! Далаға жалғыз шықпа дедім ғой саған!</w:t>
        <w:br/>
        <w:t>- деп оның таңдайын басты.</w:t>
      </w:r>
    </w:p>
    <w:p>
      <w:r>
        <w:t>-- Әже... Сырттан... өліп қапты.</w:t>
        <w:br/>
        <w:t>-- Әу, шыбыным.</w:t>
        <w:br/>
        <w:t>-- Енді... енді ешқайда кетпейікші-а?</w:t>
        <w:br/>
        <w:t>-- Мақұл, күнім, мақұл.</w:t>
        <w:br/>
        <w:t>-- Әже, -- деді сәлден соң тағы да.</w:t>
        <w:br/>
        <w:t>-- Не жарығым?</w:t>
        <w:br/>
        <w:t>-- Біздің үйге нағып ешкім келмейді?</w:t>
        <w:br/>
        <w:t>-- Ұйықтай ғой қарағым, ұйықтай ғой. Кейін бәрі де</w:t>
        <w:br/>
        <w:t>Қалампыр таң аппақ атқанша көз ілмеді.</w:t>
        <w:br/>
        <w:t>Осы бір түннен бастап Қалампыр әжейдің көңілі шындап</w:t>
        <w:br/>
        <w:t>қамықты. Бірақ, немересіне сынық жүзін көрсетпей,</w:t>
        <w:br/>
        <w:t>бұрынғысынша оны еркелетіп, ақ жарқын көңіл танытуға</w:t>
        <w:br/>
        <w:t>тырысып бақты. Қанша айтқанмен кең пейід, келмесең</w:t>
        <w:br/>
        <w:t>өкпелей қалатын қонақжай ауыл адамдары емес пе,</w:t>
        <w:br/>
        <w:t>немересін алдап-сулап, кемпірлермен бұрынғысыншы</w:t>
        <w:br/>
        <w:t>әңгіме-дүкен құрды, Зеркүлдің Түркістаннан есік ашып</w:t>
        <w:br/>
        <w:t>келген қызының қоржынының аузын сөгуге қатысты. У-</w:t>
        <w:br/>
        <w:t>шудың арасында жүріп, осындай қуаныш өз шаңырағының</w:t>
        <w:br/>
        <w:t>астында болуын армандады, бірақ артынып-тартынып келе</w:t>
        <w:br/>
        <w:t>қоятын ет туыстарының жоқ екені есіне түскенде байқатпай</w:t>
        <w:br/>
        <w:t>бір күрсініп алатын.</w:t>
        <w:br/>
        <w:t>Олар қандай болса да әйтеуір бір қонақтың келуін тіледі.</w:t>
        <w:br/>
        <w:t>Ақыры бұл тілегі де орындалды-ау!</w:t>
        <w:br/>
        <w:t>Бір күні кешкілік есік алдындағы жаңа асыраған сары</w:t>
        <w:br/>
        <w:t>күшік шәуілдеп қоя берді. “Бұл кім болды екен?" деп елең</w:t>
        <w:br/>
        <w:t>ете түскен Қалампыр орнынан тұра бергенде: “Кеш жарық!"</w:t>
        <w:br/>
        <w:t>деп бір еркек пен бір әйел кіріп келді. Тани кетті. Бұдан он</w:t>
        <w:br/>
        <w:t>жыл бұрын қайтыс болған нағашы апасының қызының қызы</w:t>
        <w:br/>
        <w:t>екен.</w:t>
        <w:br/>
        <w:t>-- Жасаған-ау, Дәметкенбісің! Сені де көретін күн</w:t>
        <w:br/>
        <w:t>болады екен ғой қырағы ау! -- деп Қалампыр оны</w:t>
        <w:br/>
        <w:t>құшақтай алды.</w:t>
        <w:br/>
        <w:t>-- Қойыңыз әже, жылағаныңыз қалай бұл!</w:t>
        <w:br/>
        <w:t>-- Қайтейін... қайтейін енді қарағым, -- деді ол кемсеңдеп.</w:t>
        <w:br/>
        <w:t>т</w:t>
        <w:br/>
        <w:t>Е2.18.09.13сішай 3--кішай 30.7 раде 79</w:t>
        <w:br/>
        <w:t>-- Тамағыңды қоя тұр. Біздікінен іше саларсыңдар.</w:t>
        <w:br/>
        <w:t>Ербосын келсе бізге кеп ана қойды сойып берсінші.</w:t>
        <w:br/>
        <w:t>Сайрамдағы сіңлім келді, сіңлім!..</w:t>
        <w:br/>
        <w:t>-- Мақұл ене.</w:t>
        <w:br/>
        <w:t>Дәметкен мен күйеуі мал сойдырмаймыз деп қанша</w:t>
        <w:br/>
        <w:t>қарсыласқанмен ештеңе өнбеді.</w:t>
      </w:r>
    </w:p>
    <w:p>
      <w:r>
        <w:t>-- Қой айналайын, олай демеңдер. Сендерден мен немді</w:t>
        <w:br/>
        <w:t>аяйын. Мал басқа бітеді. Тұрлыбекжан аман болсын.</w:t>
        <w:br/>
        <w:t>Көгенде жалғыз шыбыш қалды.</w:t>
        <w:br/>
        <w:t>-- Бас-аяғы бір сағаттың ішінде мал сойылып, кемпір-</w:t>
        <w:br/>
        <w:t>кешек жиналып та қалды. Көрші келіндер далаға лапылдата</w:t>
        <w:br/>
        <w:t>от жағып, иісін бұрқырата бас-сирақ үйітіп жатыр.</w:t>
        <w:br/>
        <w:t>Қалампыр кемпірде сабыр жоқ.</w:t>
        <w:br/>
        <w:t>-- Бұл ауылдың келіндері қайда түге, -- деп өктем</w:t>
        <w:br/>
        <w:t>сөйлеп жүр. -- Бір ұрттам су қалмапты ғой, ішек-қарынды</w:t>
        <w:br/>
        <w:t>немен жумақ бұлар! Ай, Қатира, қайда әлгі бес келінің,</w:t>
        <w:br/>
        <w:t>біреуін суға жіберсеңші!</w:t>
        <w:br/>
        <w:t>-- Өлігің әдірә қалғыр әлгінде “қазір барамын ене" деп</w:t>
        <w:br/>
        <w:t>қалып еді ғой, күйбіңдеп шыға алмай жүрген шығар.</w:t>
        <w:br/>
        <w:t>Шелегін қайда, мен-ақ әкеле салайын, солардан өзіміз</w:t>
        <w:br/>
        <w:t>жылдамбыз осы.</w:t>
        <w:br/>
        <w:t>Қалампыр әлі сөйлеп жүр.</w:t>
        <w:br/>
        <w:t>-- Сырғакүл әлі келмеген бе? -- деп дауыстап қояды. -</w:t>
        <w:br/>
        <w:t>Оған енді күйме жібереміз бе? Үйіне кісі келсе жетіп</w:t>
        <w:br/>
        <w:t>барамыз ғой осы. Әй, барып шақырып келе қойыңдаршы,</w:t>
        <w:br/>
        <w:t>-- деп ойнап жүрген үш-төрт балаға қарады.</w:t>
        <w:br/>
        <w:t>-- Тұрлыбек шықсыншы, бірге барайық.</w:t>
        <w:br/>
        <w:t>-- "Тұйлыбек шықсыншы, Тұйлыбек шықсыншы". Кімнің</w:t>
        <w:br/>
        <w:t>баласы мынау? Ол әпкесінің қасында отыр. Өй, әптің құрғыр,</w:t>
        <w:br/>
        <w:t>бар, өздерің барып келіңдер!</w:t>
        <w:br/>
        <w:t>Үш-төрт бала дүркіреп ала жөнелді.</w:t>
        <w:br/>
        <w:t>Енді бірер сағаттан соң шағын ауылдың кемпір-кешектері</w:t>
        <w:br/>
        <w:t>түгел жиналып, екі бөлмеге сығылыса жайғасты. Қазан-</w:t>
        <w:br/>
        <w:t>ошақтың басына келген Қалампыр:</w:t>
        <w:br/>
        <w:t>-- Келіндер-ау, Сырғақүл бүгін Арысқа кетіп қалған екен,</w:t>
        <w:br/>
        <w:t>сыбағасын алып қоя салыңдаршы, өкпелеп жүрер, -- деді</w:t>
        <w:br/>
        <w:t>бетінің терін сүртіп.</w:t>
        <w:br/>
        <w:t>Үй ішінде тойдағыдай у-шу, шадыман күлкі.</w:t>
        <w:br/>
        <w:t>ж</w:t>
        <w:br/>
        <w:t>кәнезекеммзәнәңгімелесіп, келесі көктемнен бастап</w:t>
        <w:br/>
        <w:t>аманшылық болса бір жерден там салайық деп келіскен</w:t>
        <w:br/>
        <w:t>жоқ па едік. Енді соның бәрі қайда қалды? Ақымақтар-ай,</w:t>
        <w:br/>
        <w:t>тентектер-ай, сендер екенсіңдер ғой бәріне де дәнекер</w:t>
        <w:br/>
        <w:t>болып жүрген. Біздің қуанышымыздың, достығымыздың</w:t>
        <w:br/>
        <w:t>ұйтқысы да сендерсіндер-ау.</w:t>
        <w:br/>
        <w:t>Апыр-ау, күн жетпегендей жынды адам секілді түнде</w:t>
        <w:br/>
        <w:t>шыққаным қалай бұл, -- деді ол тағы да..-- Молдабай</w:t>
        <w:br/>
        <w:t>ұйықтап жатқан шығар, енді түн ішінде оны не депгоятамын.</w:t>
        <w:br/>
        <w:t>Бәрінен бұрын не деймін, не айтамын оның алдында? Мына</w:t>
        <w:br/>
        <w:t>ақымақтың ақымақтығын не деп жуып-шаймақпын?!"</w:t>
      </w:r>
    </w:p>
    <w:p>
      <w:r>
        <w:t>Қарекең осындай ой шумағына шырматылып, құдасының</w:t>
        <w:br/>
        <w:t>аулына қарай келіп қалғанын да аңғармады. Және бұл</w:t>
        <w:br/>
        <w:t>сұрақтың бір де біріне жауап әзірлеген жоқ.</w:t>
        <w:br/>
        <w:t>Ол өзіне. таныс қорғанның алдына келіп түсті де дарбаза</w:t>
        <w:br/>
        <w:t>ағашына ат шылбырын байлай салып, қақпа есігін</w:t>
        <w:br/>
        <w:t>сықырлата жаймен ғана итерді. Үйде шам жанып тұр. Олар</w:t>
        <w:br/>
        <w:t>ұйықтамаған ба? Іштен күңгір-күңгір сөйлескен кісі дауысы</w:t>
        <w:br/>
        <w:t>естіледі. Тап осы сәтте қақпа есігі сарт етіп жабылып</w:t>
        <w:br/>
        <w:t>Қарекең жалт қарады.</w:t>
        <w:br/>
        <w:t>-- Бұ қайсың бұл? -- деді шығып келе жатқан адам )</w:t>
        <w:br/>
        <w:t>үстіндегі бешпетін жоғары бір сілкіп қойып. Қарекең )</w:t>
        <w:br/>
        <w:t>дауысты тани кетті. )</w:t>
        <w:br/>
        <w:t>-- Молде-еке, -- деді ол біршама таңданған үнмен оған</w:t>
        <w:br/>
        <w:t>қарсы жүріп. -- Бұл сіз бе? ;</w:t>
        <w:br/>
        <w:t>-- Иә, мен. Өзіңіз қайдан жүрсіз жеті түнде?</w:t>
        <w:br/>
        <w:t>-- Ауылдан. Сізбен сөйлескелі келдім.</w:t>
        <w:br/>
        <w:t>Екі ШЕд қол алысып амандасты. Молдабай бұрынғыдай</w:t>
        <w:br/>
        <w:t>"үйге кір" деп елпектеген жоқ. Бұл неге өйтпейді.деп</w:t>
        <w:br/>
        <w:t>Қарекең де ойламады.</w:t>
        <w:br/>
        <w:t>Екі құда ай астында қатарласа үнсіз жүріп келеді. Өзен</w:t>
        <w:br/>
        <w:t>жақтан ескен жел жүгері мен жусанның бірде жұпар, бірде</w:t>
        <w:br/>
        <w:t>кермек иісін әкеледі.</w:t>
        <w:br/>
        <w:t>Олар-ауыл маңындағы бір төбенің басына кеп отырды.</w:t>
        <w:br/>
        <w:t>-- Құдағи қуатты ма? -- деді Молдабай жайғасып .</w:t>
        <w:br/>
        <w:t>отырған соң... е оқ.</w:t>
        <w:br/>
        <w:t>-- Қуатты ғой, -- деп жауап берді Қареке селқос қана, -</w:t>
        <w:br/>
        <w:t>көңілінде бұдан да маңыздырақ мәселе жатқанын аңғартып.</w:t>
        <w:br/>
        <w:t>-- Қуатты ғой, -- деді тағы да, даусын көтере. сөйлеп. --</w:t>
        <w:br/>
        <w:t>(65</w:t>
        <w:br/>
        <w:t>5-604</w:t>
        <w:br/>
        <w:t>ЕЗ.18.09.13хіша/ 3-АаШа! 30.14 раде 73 М а 5</w:t>
        <w:br/>
        <w:t>қорадағы үш малды, өріске айдайды, итке быламық</w:t>
        <w:br/>
        <w:t>қайнатады. Сөйтіп жүргенде иығы бүлкілдеп сары самауыр</w:t>
        <w:br/>
        <w:t>Да қайнап, әжесі дастарқан жаяды. Күнде осы кезде</w:t>
        <w:br/>
        <w:t>дастарқан басында екі адам отырады. Бірі -- жүзін әжім</w:t>
        <w:br/>
        <w:t>көмген қарт әже, екіншісі -- уыздай балғын немере. Барлық</w:t>
        <w:br/>
        <w:t>жастық шағы мен балғын дәуірін немересіне сыйлап әже</w:t>
        <w:br/>
        <w:t>отырады, сол әженің арқасында жетімдік дегенді жете</w:t>
        <w:br/>
        <w:t>білмей, мәз-мәйрам боп бала отырады. Сәлден кейін көрші</w:t>
        <w:br/>
        <w:t>кемпірлерің бірі кеп әңгіме құрады, не "шай іш" деп ертіп</w:t>
        <w:br/>
        <w:t>кетеді. Шаңырағы астында қонақсыз, кісісіз отыра алмайтын</w:t>
        <w:br/>
        <w:t>қазақ емес пе, біраз кемпір бір үйге жиналып, шөлдемесе</w:t>
        <w:br/>
        <w:t>де қоңыр әңгіме үшін күрең шайды жайлап тартып отырады.</w:t>
        <w:br/>
        <w:t>Бәрінің айтатындары ел тыныштығы, балалары мен</w:t>
        <w:br/>
        <w:t>немерелерінің амандығы. Кейде бір-біріне өкпе айтады,</w:t>
        <w:br/>
        <w:t>“Тәшкеннен балаң келгенде бір мейіз де татырмадың ғой</w:t>
        <w:br/>
        <w:t>сен, қу кемпір" деп өздерінше бұртиған болады. "Біздің</w:t>
      </w:r>
    </w:p>
    <w:p>
      <w:r>
        <w:t>қолға да қарға тышар, тұра тұр, Түркістандағы қызым</w:t>
        <w:br/>
        <w:t>төркіндеп келсін”... деп қайсыбірі алда тұрған қуанышын</w:t>
        <w:br/>
        <w:t>айтып, өзінің де қыз беріп, қыз алған шаңырақ екенін</w:t>
        <w:br/>
        <w:t>әзілдеп болса да байқатып өтеді. Аракідік келіндерін</w:t>
        <w:br/>
        <w:t>жамандаған боп мақтанып та алатын сәттері кездесіп қалады.</w:t>
        <w:br/>
        <w:t>"Ана кіші келінім, -- дейді төрде отырған кимешекті кемпір</w:t>
        <w:br/>
        <w:t>дауысын кілт төмендетіп, -- ене-ау, ас аңдығандай боп</w:t>
        <w:br/>
        <w:t>қыдыра беріп қайтесіз, үйде отырсаңызшы. Сәрсенкүлдің</w:t>
        <w:br/>
        <w:t>Де оянатын кезі боп қалды деп күмілжиді маған кеп. “О-о,</w:t>
        <w:br/>
        <w:t>әдірем қал-ау сен, әдірәм қал, -- дедім өзіне. -- Ас</w:t>
        <w:br/>
        <w:t>аңдығандай бон деуін қарашы-ай мұның. Немене, мен</w:t>
        <w:br/>
        <w:t>қыдырсам, аштықтан қыдырады ғой деймісің. Әңгімелесеміз,</w:t>
        <w:br/>
        <w:t>отырамыз. Көрге кіргенше күлді көмеш боп көміліп үйде</w:t>
        <w:br/>
        <w:t>отыра бер демекпісің, о несі-ей түге! Сәрсенкүлдің оянатын</w:t>
        <w:br/>
        <w:t>кезі боп қалды дейді ғой маған барып, жыласа жұбатып ал</w:t>
        <w:br/>
        <w:t>өзің. Бір емес, бес баланы қабақ шытпай жүріп мен де</w:t>
        <w:br/>
        <w:t>өсіргем, енді рәтін көрмеймін бе? -- деп есікті тарс жауып</w:t>
        <w:br/>
        <w:t>шықтым да кеттім; Өлігің әдіре қалғырларды сүйтіп қоймасаң</w:t>
        <w:br/>
        <w:t>да болмайды. Бес бала өсіріп, бес келін түсіріп, отырсам</w:t>
        <w:br/>
        <w:t>сол жаялық жуып. Керегі не маған ол күшіктердің, өсірсін</w:t>
        <w:br/>
        <w:t>өздері. Олар маған рахат көрсетіп, басыма көк тас қояр</w:t>
        <w:br/>
        <w:t>деймісің бір".</w:t>
        <w:br/>
        <w:t>-- Әй, Қатира, тәубә деп сөйле, кәрбә деп, -- деді үй</w:t>
        <w:br/>
        <w:t>70.</w:t>
        <w:br/>
        <w:t>ЕМЕ ФААИаҚ а тмотіК көтеріп, терең бір күрсінді. Батыш бара</w:t>
        <w:br/>
        <w:t>жатқан айға қарап тұрып:</w:t>
        <w:br/>
        <w:t>-- Балаңмен сөйлестің бе? -- деді нығара сөйлеп.</w:t>
        <w:br/>
        <w:t>-- Жоқ,-- деді Қарекең ақырын ғана.</w:t>
        <w:br/>
        <w:t>Молдабай "1-1" деп бір ыңыранды да, сол бойы үнсіз</w:t>
        <w:br/>
        <w:t>қалды. “Қо-ош, -- деді әлден соң ол тағы да. -- Мен не деп</w:t>
        <w:br/>
        <w:t>кеңес айтайын, Қареке. Екеуміз кеңесіп шешетін:нәрсе</w:t>
        <w:br/>
        <w:t>болмағандықтан ойым оңға, ақылым алтыға,бөлініп; пәлен</w:t>
        <w:br/>
        <w:t>етейік деп айта алмай отырмын. Қайтеміз, нәсіп шығар.</w:t>
        <w:br/>
        <w:t>Менің саған өкпем жоқ. Келіп тұр, құдалықтан ажырассақ</w:t>
        <w:br/>
        <w:t>та тату көңіл суымасын. Шығарып салма сөзім емес, ақ</w:t>
        <w:br/>
        <w:t>шыным бұл. Ал, ана немелердің жұлдызы қайта қосылатын</w:t>
        <w:br/>
        <w:t>болса, онда кәрі әке өле-өлгеніше армансыз болар еді.</w:t>
        <w:br/>
        <w:t>Осы кезде алыстағы үйдің есігі анғылып іштегі шам</w:t>
        <w:br/>
        <w:t>жарығымен әлдеқалай бір әйелдің есік тұтқасынан ұстап,</w:t>
        <w:br/>
        <w:t>делдиіп тұрғаны көрінді. Молдабай әлдене күткендей солай</w:t>
        <w:br/>
        <w:t>қарай еңсесін көтеріп қадала қалды.</w:t>
        <w:br/>
        <w:t>-- Қайнаға-ау, қайнаға, -- деп айғай салды әлгі әйел.</w:t>
        <w:br/>
        <w:t>-- Уа, не мен мұндамын, -- деп Молдабай орнынан</w:t>
        <w:br/>
        <w:t>ұшып тұрып, солай қарай жүрді. Қасындағы Қарекеңді</w:t>
        <w:br/>
        <w:t>ұмытып кеткен секілді,</w:t>
        <w:br/>
        <w:t>-- Қайнаға, сүйінші, сүйінші. Немерелі болдыңыз, ұлс</w:t>
        <w:br/>
        <w:t>ұл! -- деп оның алдынан ентіге шықты.</w:t>
        <w:br/>
        <w:t>-- О жасаған, шүкір, шүкір мұныңа. Қатшайым,</w:t>
        <w:br/>
        <w:t>сүйіншіңе ана көгендегі бір тоқтыны ал, ол аз болса өзіңе</w:t>
        <w:br/>
        <w:t>тағы бір көйлек...</w:t>
      </w:r>
    </w:p>
    <w:p>
      <w:r>
        <w:t>Қарекең сол орнында қимылсыз қатты да қалды. “Қайнаға</w:t>
        <w:br/>
        <w:t>немерелі болдыңыз" -- дегенді естіген кезде, оның буын-</w:t>
        <w:br/>
        <w:t>буыны қалтырап, денесінен дәрмен кете бастады. "Немере</w:t>
        <w:br/>
        <w:t>дейді! Құдай-ау немере дейді. Келінжан босанған ба? О</w:t>
        <w:br/>
        <w:t>тоба, о жасаған!"</w:t>
        <w:br/>
        <w:t>Оның кезерген еріндері осы сөздерді тынымсыз қайталай</w:t>
        <w:br/>
        <w:t>берді.</w:t>
        <w:br/>
        <w:t>Содан соң есін жиып айналасына қарады. Қыбыр еткен</w:t>
        <w:br/>
        <w:t>жан жоқ. Молдабай да ішке кіріп кетіпті. Өзі келгенде оның</w:t>
        <w:br/>
        <w:t>далада жүрген себебін енді аңғарды. Ол екі аяғына бір-бір</w:t>
        <w:br/>
        <w:t>батпан тас байлағандай алға қарай ақырын қозғалды. Сол</w:t>
        <w:br/>
        <w:t>бойы қақпа алдына кеп тоқтады. Ашық қалған есіктен</w:t>
        <w:br/>
        <w:t>:67</w:t>
        <w:br/>
        <w:t>Ка ШЫР қ тастам жер болса да, мына тентектердің</w:t>
        <w:br/>
        <w:t>тентектігі тұсау болып келе алмай жатырмыз, құде-еке. Екі</w:t>
        <w:br/>
        <w:t>ай бойы ат ізін салмай кетті деп маған ренжіп жүрген де</w:t>
        <w:br/>
        <w:t>шығарсыз. Оның да жөні бар. Қайт дейсіз, өзіңізге келіп</w:t>
        <w:br/>
        <w:t>көрінуге беттегі күйеден көз ұялады. Келмейін деп жүрмін</w:t>
        <w:br/>
        <w:t>бе? Бұрынғыдай өзіңізбен әңгімелесіп, ішкі шерді ақтарып</w:t>
        <w:br/>
        <w:t>қайтуға асықтым да, аңсадым. Бірақ анау тентектер жағынан</w:t>
        <w:br/>
        <w:t>бір жылы хабар болып қалар, құданың аулына сонда</w:t>
        <w:br/>
        <w:t>соғармын деп іштей тынып жүр едім. Ондай хабар</w:t>
        <w:br/>
        <w:t>байқалатын емес. Онан соң шыдамым таусылып, түнделетіп</w:t>
        <w:br/>
        <w:t>осында жеттім. Неге келгенімді, не айтарымды да білмеймін.</w:t>
        <w:br/>
        <w:t>Әлде кеңес сұрағалы келдім бе?</w:t>
        <w:br/>
        <w:t>Қарекең амандық-саулық айтып, орағытып отыруға төзімі</w:t>
        <w:br/>
        <w:t>жетпей, еңсесін басқан ауыр ойын осылайша ақтарып салды</w:t>
        <w:br/>
        <w:t>да, жауап күткендей үнсіз қалды. Молдабай көпке дейін</w:t>
        <w:br/>
        <w:t>ләм деген жоқ. Салалы саусақтары көк шөпті сырт-сырт</w:t>
        <w:br/>
        <w:t>жұлады. Осы үнсіздіктің ар жағында қандай сезім, қандай</w:t>
        <w:br/>
        <w:t>толғаныс жатқанын Қарекең айтпай-ақ сезініп отыр. “Оңай</w:t>
        <w:br/>
        <w:t>дейсің бе оған, -- деді ол іштей. -- Бір кезде алақанына</w:t>
        <w:br/>
        <w:t>салып аялап отырған қарқаралы қызы айы-күні жетіп</w:t>
        <w:br/>
        <w:t>төркініне келіп отыр міне. Ауыл-аймақ, ел-жұрт не демей</w:t>
        <w:br/>
        <w:t>жатыр дейсің. Көп жүрген жерде күңкіл сөз болмай</w:t>
        <w:br/>
        <w:t>тұрмайды. Бұрын басқа бір ауылдың адамдары Нәзираны</w:t>
        <w:br/>
        <w:t>айттыра келгенде, Молдабай: "Мен қызыма пәлен деп қолқа</w:t>
        <w:br/>
        <w:t>сала алмаймын. Барлық билік өзінде. Қалау соныкі.</w:t>
        <w:br/>
        <w:t>Көнбегенде елің жаман, жұртың жаман, я, болмаса ұлың</w:t>
        <w:br/>
        <w:t>жаман деп көнбей отырған жоқпын. Осыны естен</w:t>
        <w:br/>
        <w:t>шығармаңдар", -- деп, келген үш дүркін қонақты сыпайы</w:t>
        <w:br/>
        <w:t>шығарып салған. Сол уақиғаның куәсі болған біраз топ:</w:t>
        <w:br/>
        <w:t>“Әні, қызың нағыз теңін енді тапты. Інімді көр дегендей</w:t>
        <w:br/>
        <w:t>қайтып кеп төрінде отыр. Қыздай жігітке айттыра келгенде</w:t>
        <w:br/>
        <w:t>ат-тоныңды ала қашып ең, келешекте осыны көруге асыққан</w:t>
        <w:br/>
        <w:t>екенсің ғой" -- деп миықтарынан күліп жүрмесіне кім кепіл?</w:t>
        <w:br/>
        <w:t>Еһе, бұл жалғанда әке үшін бұдан асқан азап, бұдан асқан</w:t>
        <w:br/>
        <w:t>қорлық бар ма сірә. Беу әкелер-ай, соның бәрін үнсіз</w:t>
        <w:br/>
        <w:t>арқалап, ішінде дүлей арпалыс жатса да оныңды сездірмеуге</w:t>
        <w:br/>
        <w:t>тырысасың-ау!"</w:t>
        <w:br/>
        <w:t>Молдабай әлден соң басын көтеріп алып, малдас құрып</w:t>
        <w:br/>
        <w:t>отырды. Қолындағы көк шөпті умаждап-умаждап тастай</w:t>
        <w:br/>
        <w:t>56 ТТІ</w:t>
      </w:r>
    </w:p>
    <w:p>
      <w:r>
        <w:t>|</w:t>
        <w:br/>
        <w:t>Е2.18.09.13өішай 3--сіай 301// раде 75 - -</w:t>
        <w:br/>
        <w:t>абіржітпейік деп аяй ма екен? -- деп өз-өзінен таңданады.</w:t>
        <w:br/>
        <w:t>-- Әлде, пейілім тарылып бара ма? Құдай сақтасын, мына</w:t>
        <w:br/>
        <w:t>немеремнің бір күнгі қуанышынан садаға бәрі де!"</w:t>
        <w:br/>
        <w:t>Көзі ілініп кеткен екен. Әлдекімнің терезені асығыс</w:t>
        <w:br/>
        <w:t>тақылдатқанынан оянды.</w:t>
        <w:br/>
        <w:t>-- Бұ қайсың?</w:t>
        <w:br/>
        <w:t>-- Әй, Қалампыр, сүйінші, сүйінші! --- деді сырттағы</w:t>
        <w:br/>
        <w:t>дауыс. Оның бағанағы Қатира екенін бірден таныды.</w:t>
        <w:br/>
        <w:t>-- Сүйіншің қойныңда? Не болды?</w:t>
        <w:br/>
        <w:t>-- Жайбасардың әйелі ұл туды!</w:t>
        <w:br/>
        <w:t>-- Ой айналайын-ай-ә! Аман-есен босанған екен ғой.</w:t>
        <w:br/>
        <w:t>Ойбай-ау, кірсенші үйге, нағып тұрсың, есік ілінбеген.</w:t>
        <w:br/>
        <w:t>-- Жоқ, мен кетейін. Енесі сырқат қой, тез бармасам</w:t>
        <w:br/>
        <w:t>болмас. Кіндігін кесіп бола салып, сені қуантқалы осылай</w:t>
        <w:br/>
        <w:t>қарай жүгірдім. Ал, тез киініп келерсің. Сүйіншіңді ұмытпа-</w:t>
        <w:br/>
        <w:t>ай кемпір. Кейін, ана Тұрлыбегің үйленгенде көрімдік етіп</w:t>
        <w:br/>
        <w:t>қайтарамын.</w:t>
        <w:br/>
        <w:t>Қалампырдың жүрегі лүп ете қалды. "Құдай тілеуіңді</w:t>
        <w:br/>
        <w:t>бергір Қатира, -- деді ішінен асығыс киініп жатып. -- Ақ</w:t>
        <w:br/>
        <w:t>тілеуіңді періште әумин десін. Бала-шағаңның игілігін</w:t>
        <w:br/>
        <w:t>көргірдін ниеті қандай түзу еді!"</w:t>
        <w:br/>
        <w:t>Ол немересін ұйқылы-ояу көтеріп алды да, есігін де</w:t>
        <w:br/>
        <w:t>жаппастан сүріне-қабына ауыл ортасындағы келіні</w:t>
        <w:br/>
        <w:t>босанған үйге қарай асығыс жүріп кетті.</w:t>
        <w:br/>
        <w:t>Жайбасар -- осы ауылдағы трәктірші жігіт. Үйленгеніне</w:t>
        <w:br/>
        <w:t>он төрт жыл болса да келіншегі құрсақ көтермеген. Енесінің</w:t>
        <w:br/>
        <w:t>келінін апармаған тәуібі, түнетпеген мазары жоқ. Арыстанбап</w:t>
        <w:br/>
        <w:t>пен Түркістанға талай барып, талай келді. Қаратпаған білгір</w:t>
        <w:br/>
        <w:t>дәрігер де қалмады. Алладан да, адамнан да үміт үзіп отырған</w:t>
        <w:br/>
        <w:t>шақта келіні жерік болды. Содан бастап шағын ауылдың</w:t>
        <w:br/>
        <w:t>аузында Жайбасардың әйелі. "Құдай тілеуін беріп, өшкен</w:t>
        <w:br/>
        <w:t>үмітін қайта жаққан екен бейшараның. Бір атадан қалған</w:t>
        <w:br/>
        <w:t>жалғыз тұяқ еді, көп әулие-әнбиелердің бір шапағаты тиген</w:t>
        <w:br/>
        <w:t>ғой" деп әркім әрқалай қуаныш білдіруде.</w:t>
        <w:br/>
        <w:t>Қалампыр Жайбасардың үйіне келгенде жиналған жұрт</w:t>
        <w:br/>
        <w:t>нәрестеге ит көйлек кигізіп те қойыпты. Ол немересін</w:t>
        <w:br/>
        <w:t>оңаша үйге жатқызып кеп, шаршыға түйген бір уые күміс</w:t>
        <w:br/>
        <w:t>ақшасын абыр-сабыр боп жатқан жұрттың үстіне шашып</w:t>
        <w:br/>
        <w:t>жіберді де:</w:t>
        <w:br/>
        <w:t>72</w:t>
        <w:br/>
        <w:t>ЕЗ18.09.13іша! 3-үіша( 3041 раде 78</w:t>
      </w:r>
    </w:p>
    <w:p>
      <w:r>
        <w:t>-- Ат іздеріңді салмай кеткендерің не? Тым-тырыссындар</w:t>
        <w:br/>
        <w:t>бәрің. Өзім барып келе қояйын десем, әуселем мынау,</w:t>
        <w:br/>
        <w:t>ошақтың үш бұты алты айшылық жол. Ой, қарақ канәм,</w:t>
        <w:br/>
        <w:t>келші, бетіңнен тағы сүйейінші. Аумаған шешесі бопты да</w:t>
        <w:br/>
        <w:t>қапты. Ойбай-ау, күйеу баламен амандаспалпын ғой, е-е,</w:t>
        <w:br/>
        <w:t>бұл кәрі адамдарды қойсаңшы. Аманбысың қалқам-у% :</w:t>
        <w:br/>
        <w:t>-- Шүкір шеше, аманшылық.</w:t>
        <w:br/>
        <w:t>-- Қане, шешініңдер, төрлетіңдер. Үй де айрасжайра</w:t>
        <w:br/>
        <w:t>Мына Тұрлыбек келіншек әкелгенде болмаса, бұл үйдің</w:t>
        <w:br/>
        <w:t>шашылғаны шашылған.</w:t>
        <w:br/>
        <w:t>Ол төрге ұзынша көрпе салып, екі жастық тастады.</w:t>
        <w:br/>
        <w:t>-- Иә, ауыл-аймақ, мал-жан аман ба?</w:t>
        <w:br/>
        <w:t>-- Аманшылық. Көз көргендердің бәрі сізге сәлем айтып</w:t>
        <w:br/>
        <w:t>жатыр.</w:t>
        <w:br/>
        <w:t>-- Сәләмат болсын. Ата-енең қуатты ма%</w:t>
        <w:br/>
        <w:t>-- Бір күн ауру, бір күн сау, жүріп жатыр ғой әйтеуір.</w:t>
        <w:br/>
        <w:t>-- Е-е, кәрі адам онсыз бола ма? Ай, Тұрлыбек, состиып</w:t>
        <w:br/>
        <w:t>сен неге тұрсың-ай, -- деді Қалампыр немересіне қарап.</w:t>
        <w:br/>
        <w:t>-- Айтып қоймайтын Сайрамдағы әпкең келді ғой сенің.</w:t>
        <w:br/>
        <w:t>Кел, амандас былай.</w:t>
        <w:br/>
        <w:t>-- Ойбай-ау, мынау Тұрлыбек пе% -- деді Дәметкен: --</w:t>
        <w:br/>
        <w:t>Мен басқа бала шығар деп тұрсам... түу-у, қандай дәу жігіт</w:t>
        <w:br/>
        <w:t>боп кеткен өзі! Кел, келе ғой маған. Ой айналайын жігіт</w:t>
        <w:br/>
        <w:t>болғанынан.</w:t>
        <w:br/>
        <w:t>Дәметкен қолынан тартып, Тұрхыбекті алдына</w:t>
        <w:br/>
        <w:t>отырғызып, бетінен сүйді.</w:t>
        <w:br/>
        <w:t>-- Ойбай-ау, мен неғып отырмын. Тұрлыбекжан- ай,</w:t>
        <w:br/>
        <w:t>Сырғакүл мен Қатираға барып келші. Сайрамнан сіңлісі</w:t>
        <w:br/>
        <w:t>келді де, бәрін ертіп келсін. Мен ас қамына кірісейін.</w:t>
        <w:br/>
        <w:t>-- Әбіржіп қайтесіз әже, тамақты өзіміз-ақ жасап ішеміз</w:t>
        <w:br/>
        <w:t>ғой. ,</w:t>
        <w:br/>
        <w:t>-- Жоқ ойбай. Сендерге тамақ істетіп... казір қазір</w:t>
        <w:br/>
        <w:t>Қалампыр сыртқа шығып көрші үйге айғайлады. ;</w:t>
        <w:br/>
        <w:t>-- Ай, Ербосын, үйдемісің? . .</w:t>
        <w:br/>
        <w:t>Далаға әйелі шықты.</w:t>
        <w:br/>
        <w:t>-- Келін, Ербосын үйде. ме?</w:t>
        <w:br/>
        <w:t>-- Суға кеткен.</w:t>
        <w:br/>
        <w:t>-- Неғыл дейді! Сен не бітіріп жүрсін?</w:t>
        <w:br/>
        <w:t>-- Тамақ пісіріп жатырмын.</w:t>
        <w:br/>
        <w:t>Е2.18.09. ІзеШар Ве (30. 12 ЫП мына Ерғабылдың ісін қарашы енді. Өстіп</w:t>
      </w:r>
    </w:p>
    <w:p>
      <w:r>
        <w:t>қай кісінің зығырданын қайнатып, ішіне өрт салатыны!"</w:t>
        <w:br/>
        <w:t>Күйініші ішіне сыймай Қарекең орнынан атып тұрды.</w:t>
        <w:br/>
        <w:t>Күн батып ымырт үйіріліп қалыпты. Ол үйіне ақырын</w:t>
        <w:br/>
        <w:t>аяндады. Үйіне келіп, бір-екі кесе көк шай ұрттаған соң,</w:t>
        <w:br/>
        <w:t>пияланы төңкеріп тастай салып, жантая кетті.</w:t>
        <w:br/>
        <w:t>Арада бір-екі ай өтті. Қарекең құдасының аулына баруға</w:t>
        <w:br/>
        <w:t>әлденеше рет тәуекел етті. Тіпті, бір рет орта жолдан қайтты.</w:t>
        <w:br/>
        <w:t>Бірақ, осыдан бұрынғы ет жақын құдасы өзінен суын</w:t>
        <w:br/>
        <w:t>қалғандай, барғанмен өзін селқос қабылдайтындай көрінді,</w:t>
        <w:br/>
        <w:t>Әрі ол Ерғабыл ақылға көніп келіннің соңынан барар деп</w:t>
        <w:br/>
        <w:t>те жүрді. Ал Ерғабылдан ондай рай байқала қоймады. Әрі-</w:t>
        <w:br/>
        <w:t>беріден соң келіншегі жайлы ойламайтын да сияқты.</w:t>
        <w:br/>
        <w:t>Жұмысына барады, келеді. Әке-шешесімен жылы жарқын</w:t>
        <w:br/>
        <w:t>сөйлеседі. Бәлкім ішкі дүниесіндегі аласапыранды ата-</w:t>
        <w:br/>
        <w:t>анасына байқатпай жүрген болар.</w:t>
        <w:br/>
        <w:t>Ай арқалыққа ауып бара жатыр. Үй-іші күңгірт тартқан.</w:t>
        <w:br/>
        <w:t>Қарекең кемпіріне көз тастады. Ол дәл баяғысынша</w:t>
        <w:br/>
        <w:t>қимылсыз жатыр. Әлден соң ауыр ойдан бір серпіліп,</w:t>
        <w:br/>
        <w:t>орнынан тұрды да, есік жаққа беттеді. Шегеде ілулі тұрған</w:t>
        <w:br/>
        <w:t>жеңіл-желпі киімдерін сұғына-сұғына салып сыртқа шықты.</w:t>
        <w:br/>
        <w:t>“Әлгінде Ерғабыл далаға шыққан жоқ па еді, қайтып кіріп</w:t>
        <w:br/>
        <w:t>кеткен бе? Оны қалай байқамадым екен?"</w:t>
        <w:br/>
        <w:t>Қарекең сарайға кіріп, ер-тоқымын алып шықты да ат</w:t>
        <w:br/>
        <w:t>қораның есігін ашты. Тор қасқа шарбақ есіктің оқыс</w:t>
        <w:br/>
        <w:t>ашылғанына осқырына бір қарап, келе жатқан адамның өз</w:t>
        <w:br/>
        <w:t>иесі екенін таныған соң оқыранып қойды. Қарекең атты</w:t>
        <w:br/>
        <w:t>ерттеп мініп, далаға шықты. Ауыл түгел ұйқыда. Маңайда</w:t>
        <w:br/>
        <w:t>мүлгіген тыныштық. Лып еткен жел жоқ. Тек арықтың ар</w:t>
        <w:br/>
        <w:t>жағында шашақ атқан жүгерілердің ғана сыбыр-сыбыр</w:t>
        <w:br/>
        <w:t>еткендері естіледі. Ол арықтағы жайпауыттан кешіп өтті</w:t>
        <w:br/>
        <w:t>де, жүгері арасындағы жалғыз аяқ жол арқылы</w:t>
        <w:br/>
        <w:t>жапырақтарды сатырлата құдасының аулына бет түзеді.</w:t>
        <w:br/>
        <w:t>Жол-жөнекей Қарекең Молдабайды еске алды. Сол сәтте</w:t>
        <w:br/>
        <w:t>оның еті қашқан әжімді жүзі бүлк-бүлк етіп, үшкір сақалы</w:t>
        <w:br/>
        <w:t>шошаңдап кетті. “Енді не деймін оған, бетін қалай көрмекпін</w:t>
        <w:br/>
        <w:t>оның. О шіркін-ай, қандай асыл адам еді, қандай жақын</w:t>
        <w:br/>
        <w:t>болып кетіп едік. Арамыздан қыл өтпестей тату едік, Жекжат</w:t>
        <w:br/>
        <w:t>емес, бірге туған ағайындай едік қой. Опырым-ау, кеше</w:t>
        <w:br/>
        <w:t>64</w:t>
        <w:br/>
        <w:t>Ма А ды өлемегендей артына жай бір бұрылып</w:t>
        <w:br/>
        <w:t>қарады да қоя салды. Қабыланның шыдамдылығына бәріміз</w:t>
        <w:br/>
        <w:t>сүйсіндік, ал бұл жөнінде естігендер илана қоймады,</w:t>
        <w:br/>
        <w:t>иланғандары болса, жағаларын ұстап таңқалысты.</w:t>
        <w:br/>
        <w:t>Осыдан бастап Қабылан табалдырықтан бері аттап үйге</w:t>
        <w:br/>
        <w:t>кірмейтін болды. Әйтсе де, өз иесінің өзіне мүлде түсініксіз</w:t>
        <w:br/>
        <w:t>жат қылық көрсеткені оны бірнеше күн бойы таңдандырып</w:t>
        <w:br/>
        <w:t>жүрді, бірақ ренжіткен жоқ, оның бәрімізге деген, тіпті</w:t>
        <w:br/>
        <w:t>жұмбақ қаталдық көрсеткен әкеме деген бейкүнә сезімі</w:t>
        <w:br/>
        <w:t>мен сүйіспеншілігі ешқандай өзгеріссіз сол күйінде қалды.</w:t>
        <w:br/>
        <w:t>Бірақ, оның кейбір тентек қылықтары бірте-бірте суалып,</w:t>
        <w:br/>
        <w:t>қозы-лақпен, домаланған резеңке доппен, жел қуған қағазбен</w:t>
        <w:br/>
        <w:t>ойнауы да тыйылды.</w:t>
      </w:r>
    </w:p>
    <w:p>
      <w:r>
        <w:t>Алғашқы кезде ол мысыққа барынша қызығатын. Үйдегі</w:t>
        <w:br/>
        <w:t>сары мысықты көре қалса, алдыңғы екі аяғын өнер көрсетіп</w:t>
        <w:br/>
        <w:t>жүрген цирк аты секілді ойқастата басып, қорбаң-қорбаң</w:t>
        <w:br/>
        <w:t>жетіп баратын. Егер осы кезде Қабыланның барлық қимылы</w:t>
        <w:br/>
        <w:t>мен пішініне қадағалай қарасаңыз, оның жүзінен мысыққа</w:t>
        <w:br/>
        <w:t>деген қызығушылықты, оны әлдеқалай бала көрген сезіммен</w:t>
        <w:br/>
        <w:t>ерекше бір күлкіні көруге болар еді. Иә, Қабылан күле</w:t>
        <w:br/>
        <w:t>білетін. Егер мен үйде екі-үш күн болмай, кенет оралсам</w:t>
        <w:br/>
        <w:t>алдымнан арсалақтап шығып келе жатқан оның жанарынан</w:t>
        <w:br/>
        <w:t>қуанышты күлкіні анық көретін едім.</w:t>
        <w:br/>
        <w:t>Кейде ол екі құлағын салбыратып ойға шомады. Сол</w:t>
        <w:br/>
        <w:t>сәтте “"Қабыланым" дей қалсам елең етіп өзіңе күле</w:t>
        <w:br/>
        <w:t>қарайтын. Ал қазір көп нәрсеге қызықпайтын секілді.</w:t>
        <w:br/>
        <w:t>Алдыңғы екі аяғына иегін қойып, төңірекке жайбарақат</w:t>
        <w:br/>
        <w:t>қарап жатады. Егер алдынан домалап доп өтсе, я болмаса</w:t>
        <w:br/>
        <w:t>секеңдеп лақ шықса, я болмаса мысық жүгірсе ойлы</w:t>
        <w:br/>
        <w:t>көздерін сол жаққа бір төңкеріп тастайды да қайтадан “ойға</w:t>
        <w:br/>
        <w:t>шомады". Оның осы көзқарасынан “көрмей жүрген доп</w:t>
        <w:br/>
        <w:t>дейсің бе, босқа шаршатудан басқа тигізер пайдасы жоқ",</w:t>
        <w:br/>
        <w:t>“сен лақ та секеңдеуден жалықпайды екенсің", “осы</w:t>
        <w:br/>
        <w:t>мысықта ес жоқ-ау деймін, қарап жүріп маған неге қарс</w:t>
        <w:br/>
        <w:t>жарылады да жүреді?" деген сезімдерді оқуға болар еді.</w:t>
        <w:br/>
        <w:t>Қабыланның жақсы ит боларын біз көзін ашқан соң-ақ</w:t>
        <w:br/>
        <w:t>білгенбіз. Әкемнің ет құдасы біздің кәрі төбетіміз былтырғы</w:t>
        <w:br/>
        <w:t>жылы боранда қасқырға жем болған соң қолындағы асыл</w:t>
        <w:br/>
        <w:t>тұқымды қаншығы жақсы күшік туса, жекжат пен</w:t>
        <w:br/>
        <w:t>778</w:t>
        <w:br/>
        <w:t>ЕЗ.18.09.13хіша/ 3-АаШа! 30.14 раде 85 .</w:t>
        <w:br/>
        <w:t>құлқайыр жапырағымен шып-шып шыққан қанды сүрттім.</w:t>
        <w:br/>
        <w:t>Қабылан қасыма жетіп келіп шоқиып отырды да үнсіз қалды.</w:t>
        <w:br/>
        <w:t>Дөрекілік, білместік жасап қойғандығын сезетін секілді. Мен</w:t>
        <w:br/>
        <w:t>қалтамдағы орамалдан жыртып алып, қан шыққан жерді</w:t>
        <w:br/>
        <w:t>таңдым да, Қабыланға қарап: "Міне, сенімен ойнасаң осы.</w:t>
        <w:br/>
        <w:t>Сен аңғалсың, тентексің сен!" дедім үніме ашу қосып. Осы</w:t>
        <w:br/>
        <w:t>кінәсін мойнына алғандай көңілсіз жанарын маған бір</w:t>
        <w:br/>
        <w:t>аударды да алыстағы буалдыр сағымға сүлесоқ қарап отыра</w:t>
        <w:br/>
        <w:t>берді. Білегімнен тамшылап аққан қан мен дауысымның</w:t>
        <w:br/>
        <w:t>қатты шығуынан ол өрескел қателік жасап қойғанын анық</w:t>
        <w:br/>
        <w:t>сезген секілді.</w:t>
        <w:br/>
        <w:t>Осы сәтте Қабыланның дәл алдына үлкен бір көбелек</w:t>
        <w:br/>
        <w:t>кеп қонып, ебедейсіз қанаттарын ашып-жайып отыра берді.</w:t>
        <w:br/>
        <w:t>Көбелек ұстау -- балаң Қабыланның сүйікті ойыны. Бірақ</w:t>
        <w:br/>
        <w:t>бұл жолы ол көбелекке қызыға қойған жоқ, тек көз қиығын</w:t>
        <w:br/>
        <w:t>тастады да қойды. Көбелек ұшатын емес, қайта сәлден соң</w:t>
        <w:br/>
        <w:t>көлбең етіп көтеріліп, Қабыланның дәл алдыңғы аяғына</w:t>
        <w:br/>
        <w:t>қонды. Қабылан оған сәл қарап отырды да, арс етіп екінші</w:t>
        <w:br/>
        <w:t>аяғымен салып қалып, онсыз да езіліп қалған байғұсты</w:t>
        <w:br/>
        <w:t>өткір тісімен шайнап тастады.</w:t>
        <w:br/>
        <w:t>Оның қатты ашуланып отырғанын сонда ғана байқадым.</w:t>
        <w:br/>
        <w:t>жж.</w:t>
        <w:br/>
        <w:t>Оншақты күн өткен соң Қабыланмен уақытша ажырасуға</w:t>
        <w:br/>
        <w:t>тура келді. Он бір жылдан бері қой бағып келе жатқан, ит</w:t>
      </w:r>
    </w:p>
    <w:p>
      <w:r>
        <w:t>асырауда тәуір-ақ тәжірибесі бар әкем: "Қанша ақылды</w:t>
        <w:br/>
        <w:t>болғанмен ересек, өткір азу төбеттермен бірге жортпай жас</w:t>
        <w:br/>
        <w:t>күшіктің беті ашылмайды" деп Қабыланды Беріш деген</w:t>
        <w:br/>
        <w:t>таныс қойшысының үйіне апарып тастады. Ол қойшының</w:t>
        <w:br/>
        <w:t>екі алғыр төбеті болатын. Жыл сайын екеуі де қасқыр алады.</w:t>
        <w:br/>
        <w:t>Әкем Қабыланды да сол төбеттердей болсын деп ойлаған</w:t>
        <w:br/>
        <w:t>еді.</w:t>
        <w:br/>
        <w:t>Шынында, мен Қабыланға үйреніп-ақ қалыппын. Қой</w:t>
        <w:br/>
        <w:t>соңында жүргенде әлдекімнің орнын олқысынғандай,</w:t>
        <w:br/>
        <w:t>әлдекімді әні-міні келіп қалар дегендей алаң боп жүретін</w:t>
        <w:br/>
        <w:t>болдым. Итпен бірге, әсіресе, Қабылан сияқты итпен бірге</w:t>
        <w:br/>
        <w:t>қой бағу ешкімді де жалықтырмас еді.</w:t>
        <w:br/>
        <w:t>Қабылан өзіміздің жайлауға жаз ішінде қайта оралды.</w:t>
        <w:br/>
        <w:t>Итті сағыну деген, алла сақтасын, біздің үйдің қанына</w:t>
        <w:br/>
        <w:t>сіңбеген нәрсе. Бірақ, бұл жолы оны әкем барып алып</w:t>
        <w:br/>
        <w:t>82</w:t>
        <w:br/>
        <w:t>Е%.18.09.13сіШа! 3--іша! 30. раде 87 й &gt;</w:t>
        <w:br/>
        <w:t>ширатып қойып, төмен түскен көзін жоғары көтере алмаи</w:t>
        <w:br/>
        <w:t>үнсіз отыр екен. Бұл үнсіздік көпке созылды. Әлден соң</w:t>
        <w:br/>
        <w:t>барып ол:</w:t>
        <w:br/>
        <w:t>-- “Шын досыңның қимасын сұрама" деген емес пе</w:t>
        <w:br/>
        <w:t>Беріш. Өзге нәрсемнің қайсысына қолқа салсаң да қой демес</w:t>
        <w:br/>
        <w:t>ем. Мына қалауың қиын тиіп отыр. “Достың көңілі бір атым</w:t>
        <w:br/>
        <w:t>насыбайдан қалады" дейді, бірақ, бір қалауымды жерге</w:t>
        <w:br/>
        <w:t>тастады деп сен де өкпелеме. Құдай о баста итті де адамның</w:t>
        <w:br/>
        <w:t>ырыс-құтымен бірге жаратқан деседі. Демек, оның да</w:t>
        <w:br/>
        <w:t>несібесі иесімен бірге, осы үйдің бір мүшесі сияқты ғой.</w:t>
        <w:br/>
        <w:t>Бере алмаймын, оған ренжіме.</w:t>
        <w:br/>
        <w:t>Әкемнің осылай жауап беруін тағатсыздана күтіп отырған</w:t>
        <w:br/>
        <w:t>мен іштей қатты қуандым.</w:t>
        <w:br/>
        <w:t>Беріш ренжіп кетті. “Дос көңілі мың теңгелік болса керек</w:t>
        <w:br/>
        <w:t>еді, он теңгелік итіңді қимадың. Ат басындай алтыны мен</w:t>
        <w:br/>
        <w:t>атан түйесін қажет болса сұраусыз-ақ алып жүре беретін</w:t>
        <w:br/>
        <w:t>тегіміз қазақ емес пе едік. Ақ көңіліме ашыған айран</w:t>
        <w:br/>
        <w:t>тамызғандай ірітіп, болмашы нәрсе үшін тауымды жықтың-</w:t>
        <w:br/>
        <w:t>ау. Қош бол!" -- деді де есікті тарс жауып шығып жүре</w:t>
        <w:br/>
        <w:t>берді. Әкемнің өзінше ақталмақ боп, әңгіме байлықта,</w:t>
        <w:br/>
        <w:t>сараңдықта тұрмағанын, “қажет болса қазықтағы жорға</w:t>
        <w:br/>
        <w:t>мен, қамбадағы азықты алып жүре бер, пәлен десем нәлеті</w:t>
        <w:br/>
        <w:t>айт" -- деген сөзін ол естіген де жоқ. Бәріміз үнсіз қалдық.</w:t>
        <w:br/>
        <w:t>Әлден соң әкем ақырын ғана: "Қайтеміз, ренжісе ренжір.</w:t>
        <w:br/>
        <w:t>Берсең дос та, бермесең басың бос екен ғой. Жақсы ит</w:t>
        <w:br/>
        <w:t>оған қымбат болғанда маған неге қымбат емес, -- деді есік</w:t>
        <w:br/>
        <w:t>жақтан көз алмай. -- Ит деген аты болмаса иттің де иті</w:t>
        <w:br/>
        <w:t>бар, әйтпесе, атан түйесін атына қосақтап, оның үстіне екі</w:t>
        <w:br/>
        <w:t>бірдей төбетімді ал деп Беріш қабының аузын босқа</w:t>
        <w:br/>
        <w:t>қайырып отыр дейсің бе? Сенің атың тұра тұрсын, менің</w:t>
        <w:br/>
        <w:t>атым жүре тұрсынның кері де бұл. Болмашыға теріс</w:t>
        <w:br/>
        <w:t>айналуын қашан қояр екен, сірә!</w:t>
        <w:br/>
        <w:t>Әкемнің соңғы сөзінде үлкен мән жатыр. Берішпен ол</w:t>
        <w:br/>
        <w:t>кісі қой баққан он бір жылдан бері етене таныс, дос. Бір-</w:t>
        <w:br/>
        <w:t>бірімізбен араласып та тұрамыз. Қыс қыстауы, жаз</w:t>
      </w:r>
    </w:p>
    <w:p>
      <w:r>
        <w:t>жайлауына көшкенде де екі үй алысқа ұзай бермей</w:t>
        <w:br/>
        <w:t>арамызға бес-алты шақырым ғана жер тастап көрші қоныс</w:t>
        <w:br/>
        <w:t>тебеміз.</w:t>
        <w:br/>
        <w:t>Берішке тән бір қасиет -- көрсеқызарлығында. Әкеме</w:t>
        <w:br/>
        <w:t>84</w:t>
        <w:br/>
        <w:t>Е2.18.09. ЕРЕН Мзың 30. ре</w:t>
        <w:br/>
        <w:t>иесі емерең болмаса неменең қадірлі сенің.</w:t>
        <w:br/>
        <w:t>атайдың безен Десе баласы жоқ па, жіберем десе бәлесі</w:t>
        <w:br/>
        <w:t>жоқ па" деген, алла кәріне алып жүрсе қайтесің.</w:t>
        <w:br/>
        <w:t>-- Қойшы, қайдағыны айтпай. Астапыралла, кешіре гөр</w:t>
        <w:br/>
        <w:t>асылық сөйлесем!.. Бе-еу, Қалампыр, соны шын айтып отыр</w:t>
        <w:br/>
        <w:t>дейсің бе мені бір. Кемпір болып, үй бағып отырған соң</w:t>
        <w:br/>
        <w:t>кейде ұрысамыз, кейиміз әйтеуір. Бағана "Сәрсенкүлің</w:t>
        <w:br/>
        <w:t>құрысын" деп ашуланып шығып кетсем де жол-жөнекей</w:t>
        <w:br/>
        <w:t>ойымнан кетпей, көкейімде түйткіл боп тұрып алғаны.</w:t>
        <w:br/>
        <w:t>Кешір, кешіре гөр құдай! Бәрі де сол жаман немелердің</w:t>
        <w:br/>
        <w:t>арқасы емес пе, -- деп әлгінде ғана жібіместей боп қатып</w:t>
        <w:br/>
        <w:t>отырған Қатира суға түскен кесектей езіліп, көзіне жас</w:t>
        <w:br/>
        <w:t>алып шыға келді. ;</w:t>
        <w:br/>
        <w:t>От басында отырып осылайша сырласу, күрең шайды</w:t>
        <w:br/>
        <w:t>ұрттай түсіп мәслихаттасу кемпірлердің сүйікті сәттері-ау!</w:t>
        <w:br/>
        <w:t>Үй іштерімен қанша ренжіссе де, қапаланса да, қуанса</w:t>
        <w:br/>
        <w:t>да, бәрі-бәрі солардың арқасы екенін айтып, алдымен елге,</w:t>
        <w:br/>
        <w:t>сонан соң балаларына тыныштық, амандық тілеп, түске</w:t>
        <w:br/>
        <w:t>жақын орындарынан тұрады.</w:t>
        <w:br/>
        <w:t>Бұлардан шыққан соң немересін жетектеп Қалампыр әжей</w:t>
        <w:br/>
        <w:t>де үйіне аяндайды. Алғашқы сәтте жүрегінің терең түкпірінен</w:t>
        <w:br/>
        <w:t>белгісіз бір мұң мен жапа бас көтергендей бойын көңілсіздік</w:t>
        <w:br/>
        <w:t>билейді. Бұл сезім өз үйлеріне келіп, құлыптаулы есік алдында</w:t>
        <w:br/>
        <w:t>иелерін күтіп жатқан қара күшікті көргенде бұрынғысынан</w:t>
        <w:br/>
        <w:t>үдей түсетін сияқты. Әсіресе, түн ортасы әлдеқашан ауып,</w:t>
        <w:br/>
        <w:t>маңайды өлі тыныштық басқанда кәрі сүйектен ұйқы қашып</w:t>
        <w:br/>
        <w:t>қай-қайдағыны ойлайды. “Өзекті жанда өлім бар, бір күні</w:t>
        <w:br/>
        <w:t>көз жұма кетсем мына жалғызымның күні не болмақ?"</w:t>
        <w:br/>
        <w:t>дегенде көкірегі өксікке толып көз көбесіне ыстық жас</w:t>
        <w:br/>
        <w:t>көлкілдеп шыға келеді. “Қазір алсаң да жас кетіп бара</w:t>
        <w:br/>
        <w:t>жатырмын демес ем, бірақ, мына қарғам оң-солын танығанша</w:t>
        <w:br/>
        <w:t>қарайлай тұр, жасаған" деп немересі үшін өзіне өмір тілейді.</w:t>
        <w:br/>
        <w:t>Өстіп жатып, әлгіндегі өзі сияқты кемпірлердің тасып-шалқып</w:t>
        <w:br/>
        <w:t>сөйлеген сөздерін, оларға сапырылысып келіп-кетіт-жататын:</w:t>
        <w:br/>
        <w:t>кісілерді еске алады. Сол сәтте жүрегіне белгісіз бір</w:t>
        <w:br/>
        <w:t>қызғаныш сезімі ұялағандай, "бізге неге ешкім келмейді?</w:t>
        <w:br/>
        <w:t>Қашанғы бір үйдің қонағы боламыз, неге қонақ қабылдап,:</w:t>
        <w:br/>
        <w:t>көңіл жадыратпаймыз. Ағайын деген қайда, өзгелердікі:</w:t>
        <w:br/>
        <w:t>сияқты неге араласып жатпайды шіркіндер. “Әлде,</w:t>
        <w:br/>
        <w:t>71</w:t>
        <w:br/>
        <w:t>ғәалжбекжанқынанғ жен мысық, пышақ пен тауық алмаспайтын</w:t>
        <w:br/>
        <w:t>қазақтың қараңғы ырымын біле тұрса да дәл осы жолы</w:t>
      </w:r>
    </w:p>
    <w:p>
      <w:r>
        <w:t>оны аттап өтіп, ең жақсы арлан болады-ау деген күшігін</w:t>
        <w:br/>
        <w:t>әкеп бермек болған. Итсіз қойшы -- балғасыз етікшімен</w:t>
        <w:br/>
        <w:t>тең. Итсіз қой бағу, әсіресе, қасқыры жиі кездесетін Қаратау</w:t>
        <w:br/>
        <w:t>өңірінде мүмкін емес. Бір күні әкемнің құдасы қаншығының</w:t>
        <w:br/>
        <w:t>туғаны туралы қуанышты хабарды айтып келді. Екі күшік</w:t>
        <w:br/>
        <w:t>қана тұрыпты. Бірі қаншық, бірі төбет. "Паһ-паһ жарықтық-</w:t>
        <w:br/>
        <w:t>ай! Екі күшік қана туғанын қараңызшы, әй өзі сирек</w:t>
        <w:br/>
        <w:t>кездесетін тұқым екен жарықтық!" деп әкем сол күні</w:t>
        <w:br/>
        <w:t>тамсанумен болған. Сауранбай (әкемнің құдасы) ол</w:t>
        <w:br/>
        <w:t>қаншалықты осыдан жеті-сегіз жыл бұрын темір жол</w:t>
        <w:br/>
        <w:t>жағасынан аштан бұралып, бауырын енді көтеріп келе</w:t>
        <w:br/>
        <w:t>жатқан кішкене күшік кезінде тауып алса керек. Үйге әкеліп,</w:t>
        <w:br/>
        <w:t>ет, сүт беріп біраз күн асыраған соң ол кәдімгідей ит болады.</w:t>
        <w:br/>
        <w:t>Содан бері сол үйде қалған. Өзге қаншықтар секілді үш ай</w:t>
        <w:br/>
        <w:t>сайын 7-8 ден шұбырта бермей, жылына бірген рет, екеу,</w:t>
        <w:br/>
        <w:t>біреу, ары кетсе үшеу ғана туады.</w:t>
        <w:br/>
        <w:t>Бауырын көтеріп, ана сүтіне жарып болды-ау деген шақта</w:t>
        <w:br/>
        <w:t>мен барып күшікті үйге әкелдім. Әкем малдан келген соң</w:t>
        <w:br/>
        <w:t>жас күшікті ары-бері айналдырып ұзақ қарады. Ол кісі</w:t>
        <w:br/>
        <w:t>жаңа туған мал болсын, мысық болсын, тіпті, жас бала</w:t>
        <w:br/>
        <w:t>болсын көсеудей қолын көстеңдетіп уқалай беруді қашаннан</w:t>
        <w:br/>
        <w:t>қаламайды. Қолдың уы жайылып, өсірмей тастайды деп</w:t>
        <w:br/>
        <w:t>қорқады. Дегенмен алғашқы сынақ ретінде ол кісі күшіктің</w:t>
        <w:br/>
        <w:t>желкесінен ұстап аспанда ұзақ көтеріп тұрады. Міне, қазір,</w:t>
        <w:br/>
        <w:t>қазір қыңсылайтын шығар деп мен тағатсыздана күтіп</w:t>
        <w:br/>
        <w:t>тұрдым. Бірақ ол қыңқ етпеді. Қап-қара мөлдір көздерін</w:t>
        <w:br/>
        <w:t>ашып-жұмып, ештеңе сезбегендей әкемнің қолында үнсіз</w:t>
        <w:br/>
        <w:t>тұра берді. Сонан соң әкем оның құлағынан кезек көтерді.</w:t>
        <w:br/>
        <w:t>Сонда да қиналған үн шығармады. "Болғалы тұр екен. Арлан</w:t>
        <w:br/>
        <w:t>ит болады! -- деп әкем сүйсіне орнынан көтерілді. -- Атын</w:t>
        <w:br/>
        <w:t>не қойсақ екен? Тұмсығын, қарашы, қабылан тұмсық емес</w:t>
        <w:br/>
        <w:t>пе, Қабылан қойсақ қайтеді?" .</w:t>
        <w:br/>
        <w:t>шын Қабылан?! ;</w:t>
        <w:br/>
        <w:t>-- Иә, Қабылан. Қабыландай қайрайтыр қабландай</w:t>
        <w:br/>
        <w:t>айбатты болсын. 5</w:t>
        <w:br/>
        <w:t>Осы кезде күшік әкеме жалт қарады да, Әкемнің інек</w:t>
        <w:br/>
        <w:t>сілесі қатып күле жөнелді.</w:t>
        <w:br/>
        <w:t>279</w:t>
        <w:br/>
        <w:t>АҚАН АЛЫНРФ ішімізбен үдере шығып қарсы алдық.</w:t>
        <w:br/>
        <w:t>Қабылан нағыз төбет боп қалыпты. Біз. алғашында оны</w:t>
        <w:br/>
        <w:t>танымай, танысақ та тез арада табыса алмай, суысыңқырап</w:t>
        <w:br/>
        <w:t>қалған көңілді тез жылытуға тырысып, Қабыланның нағыз</w:t>
        <w:br/>
        <w:t>арлан боп оралғанын айтысып, өзара күбір-күбір едәуір</w:t>
        <w:br/>
        <w:t>тұрдық. Қабылан болса, адам танығысыз өзгерген. Осы екі</w:t>
        <w:br/>
        <w:t>айдың ішінде желкесі күдірейіп, бұрынғы ұяң жүні қайрат</w:t>
        <w:br/>
        <w:t>пен ашуға толып қылшықтана түскен. Дөңгелек көздері</w:t>
        <w:br/>
        <w:t>бұрыштанып, көз қарашығы жалынға айналыпты. Кеудесі</w:t>
        <w:br/>
        <w:t>аяққаптанып, аузы жайынның аузындай жайылып жатыр;</w:t>
        <w:br/>
        <w:t>Қабылан бойындағы барлық балалығын бізден жеті</w:t>
        <w:br/>
        <w:t>шақырым жердегі жайлауда қалдырып кеткен секілді.</w:t>
        <w:br/>
        <w:t>Алайда, мен үшін бұрынғы Қабылан, балаң Қабылан қымбат</w:t>
        <w:br/>
        <w:t>еді. Дегенмен амал жоқ, өзгеру, есею -- өмірдің басты</w:t>
        <w:br/>
        <w:t>заңы. Жас сәбидің балғын шағы қызық-ақ. Есейген соңғы</w:t>
        <w:br/>
        <w:t>қызығы одан да көп. Сәби өзінің жүз жылдық ерекшелігі</w:t>
        <w:br/>
        <w:t>мен басты-басты қасиеттерін осы бесікте жатқан шағында</w:t>
      </w:r>
    </w:p>
    <w:p>
      <w:r>
        <w:t>алады, бәлкім, Қабылан да өзінің айрықша мінездерін</w:t>
        <w:br/>
        <w:t>қайратты бойының бір түкпірінде эқасырын сақтан қалған</w:t>
        <w:br/>
        <w:t>шығар. і</w:t>
        <w:br/>
        <w:t>-- Досым, мына итің ит емес, арыстан болады. Екі айдың”</w:t>
        <w:br/>
        <w:t>ішінде менің екі төбетім де бата алмайтын боп шықты ғой.</w:t>
        <w:br/>
        <w:t>Қасқырға қалай шабатынын көре алмадым -әттең, қазір</w:t>
        <w:br/>
        <w:t>жайлауда қасқыр жоқ, қыста болады. Сондықтан, қасқырға</w:t>
        <w:br/>
        <w:t>осы бастан өшіктіріп, үйіңде терісі болса сабан тық та,</w:t>
        <w:br/>
        <w:t>Қабыланға ауық-ауық талатып қой. Иісін” сезе берсін, --</w:t>
        <w:br/>
        <w:t>деді әкемнің танысы екі-үш күннен соң үйге бір соққанында.</w:t>
        <w:br/>
        <w:t>Ал тамақ ішіліп, дастарқан жиылар шақта ол әкеме:</w:t>
        <w:br/>
        <w:t>"Қабыланды қаладым, не сұрасаң да берейін. Ат керек не,.</w:t>
        <w:br/>
        <w:t>атан керек пе, тартынбайын. Басына бас: демей-ақ екі</w:t>
        <w:br/>
        <w:t>төбетімді қоса ұсындым. Менің бір тілегімді далаға тастамай</w:t>
        <w:br/>
        <w:t>қабыл алғайсың" дегенді айтты. Оның Қабылан туралы күні</w:t>
        <w:br/>
        <w:t>бойғы тоқсан ауыз сөзінің тоқ етері осыған кеп тірелерін</w:t>
        <w:br/>
        <w:t>әкем де, мен де сезіп отыр едік. Сондықтан оның бұл қалауын</w:t>
        <w:br/>
        <w:t>күтпеген жаңаныққа балап ешқайсымыз селт ете түскен</w:t>
        <w:br/>
        <w:t>жоқпыз. С : а ы рі .</w:t>
        <w:br/>
        <w:t>. Мен көзімнің астымен әкеме қарадым: Ол кісі өзінің</w:t>
        <w:br/>
        <w:t>қызыл шырайлы жүзіне онан сайын көрік беріп тұратын</w:t>
        <w:br/>
        <w:t>шиыршық атқан қап-қара мұртын анда-санда ғана бір.</w:t>
        <w:br/>
        <w:t>83</w:t>
        <w:br/>
        <w:t>ЕЛЛ8.09.13сілгі 3-0іі 20, раде 84 В</w:t>
        <w:br/>
        <w:t>уақиғаның куәсі болып, танданғаннан сөйлеуге сөз таба</w:t>
        <w:br/>
        <w:t>алмай келді. Ал апам иттің мұндай қасиетін көпке дейін бір</w:t>
        <w:br/>
        <w:t>жамандыққа жорып, "астапыралла" деп үрейленумен болды.</w:t>
        <w:br/>
        <w:t>Бір күні Қабылан екеуміз қойға шығып, мен кітап оқып</w:t>
        <w:br/>
        <w:t>отырдым. Ол жалықты. Менің бәтеңкемнің тұмсығын өткір</w:t>
        <w:br/>
        <w:t>тісімен жайлап кеміре бастады. Мен аяғымды алып қашып</w:t>
        <w:br/>
        <w:t>әрі-бері қозғалтып қойдым. Бәтенңкемді тез қозғаған сайын</w:t>
        <w:br/>
        <w:t>Қабылан да қимылын тездетіп, екі қолымен мысық секілді</w:t>
        <w:br/>
        <w:t>шап-шап ұстап алады да, тісінің батып кететінін біліп</w:t>
        <w:br/>
        <w:t>ақырын ғана тістелейді. Мен аяғымды тоқтата. қойдым.</w:t>
        <w:br/>
        <w:t>Қабылан қозғауымды күтіп үнсіз жатыр. Оның тілегін жуық</w:t>
        <w:br/>
        <w:t>арада орындай қоймадым. Сол сәтте ол қолын жай ғана</w:t>
        <w:br/>
        <w:t>көтеріп, бэтеңкемнің ұшын табанымен түртіп қойды. Мен</w:t>
        <w:br/>
        <w:t>жалт қарадым. Сол кезде оның жанарынан: "қозғасаңшы"</w:t>
        <w:br/>
        <w:t>деген жазуды анық оқыдым.</w:t>
        <w:br/>
        <w:t>Мен кітап оқуымды жалғастырып, аяғымды ары-бері</w:t>
        <w:br/>
        <w:t>тербетіп отыра бердім. Бұл ойын да оны жалықтырды. Аузын</w:t>
        <w:br/>
        <w:t>ашып есінеді де, иегін екі қолына салып, үнсіз қалды. Қанша</w:t>
        <w:br/>
        <w:t>уақыт өткенін білмеймін, әлден соң Қабылан орнынан тұрды</w:t>
      </w:r>
    </w:p>
    <w:p>
      <w:r>
        <w:t>да, менің дәл жаныма кен қабаттасып жатты. Одан жаңа</w:t>
        <w:br/>
        <w:t>қимыл, жаңа қасиет күтіп мен де ешнәрсе сезбеген боп</w:t>
        <w:br/>
        <w:t>отыра бердім. Бір кезде Қабылан қолын тіземе салды.</w:t>
        <w:br/>
        <w:t>Үндемедім. Екінші қолын қойды, сонда да аңғармаған болдым.</w:t>
        <w:br/>
        <w:t>Сонан соң ол менің осыншалықты енжарлығыма</w:t>
        <w:br/>
        <w:t>ызаланғандай екі қолын кітап бетіне салып, артынша оны</w:t>
        <w:br/>
        <w:t>басымен жапты да: “ал, енді қайтесің?" дегендей бетіме</w:t>
        <w:br/>
        <w:t>тура қарады. Оның көзінде күлкі жоқ еді. Мен кітапты</w:t>
        <w:br/>
        <w:t>былай ысырып қойып, Қабыланды құшақтай алдым.</w:t>
        <w:br/>
        <w:t>"Қабыланым, Қабыланым, ақылдым менің" дедім оны қыса</w:t>
        <w:br/>
        <w:t>түсіп. Сонан кейін ол көңілденді. Білегімнен жұп-жұмсақ</w:t>
        <w:br/>
        <w:t>қана тістелеп, менімен алысып ойнады.</w:t>
        <w:br/>
        <w:t>Оның жанары күлкіге тола еді.</w:t>
        <w:br/>
        <w:t>Екеуміз кәдімгідей-ақ ойнадық. Ол менің сабан шляпамды</w:t>
        <w:br/>
        <w:t>алып қашып анадайға апарып тастап, қайтып келеді. Әлден</w:t>
        <w:br/>
        <w:t>соң шауып барып қайта әкеледі; енді бірде сол шаяпамның</w:t>
        <w:br/>
        <w:t>қасына шоқшиып отыра кетеді де, менің келуімді күтеді.</w:t>
        <w:br/>
        <w:t>Оның "көңілін қалдырмайыншы" деп солай қарай жүгіре</w:t>
        <w:br/>
        <w:t>жөнелемін. Ол алыса кетеді. Өстіп жүргенде оның тырнағы</w:t>
        <w:br/>
        <w:t>байқаусыз білегімді жырып кетті. Мен отыра.қалып</w:t>
        <w:br/>
        <w:t>81</w:t>
        <w:br/>
        <w:t>6-604</w:t>
        <w:br/>
        <w:t>ЕллӘ-бөлэкшар налар раеіҢе, біздің Қабылан дегенімізді естіп жалт</w:t>
        <w:br/>
        <w:t>қараған жоқ па? Осы бойы Қабылан бола қойсын; бұл ат</w:t>
        <w:br/>
        <w:t>өзіне де ұнап тұр екен.</w:t>
        <w:br/>
        <w:t>Содан бері оның аты Қабылан болып кетті.</w:t>
        <w:br/>
        <w:t>Қабылан қыс бойы үй ішіміздің бір мүшесі сияқты бізбен</w:t>
        <w:br/>
        <w:t>бірге тұрады. Ол үйге аттап кірген сәттен бастап сары</w:t>
        <w:br/>
        <w:t>мысықтың өрісі тарылып, бейілі қашты. Асыр салған ойыны,</w:t>
        <w:br/>
        <w:t>пеш түбіндегі қаннен-қаперсіз ұйқысы, ішкен асы, сүрген</w:t>
        <w:br/>
        <w:t>тіршілігі, бәрі-бәрі де мағынасыз күйкіге айналып, қыс бойы</w:t>
        <w:br/>
        <w:t>бір жадырамай-ақ қойды. Қабыланды көрген бетте белін</w:t>
        <w:br/>
        <w:t>бүкірейтіп ұрысып кеп береді. Мысық бір тұтам бойына</w:t>
        <w:br/>
        <w:t>тығылған асқар таудай ыза-кекпен ұмтылады, ал күшік,</w:t>
        <w:br/>
        <w:t>өзіне біткен табиғи еркіндікпен мысықтың қыжырын одан</w:t>
        <w:br/>
        <w:t>бетер қоздыра түсіп ашусыз, зілсіз ұмтылады. Мысықтың</w:t>
        <w:br/>
        <w:t>мұндай арбасқан ішқұса өмірі Қабыланның құлағы</w:t>
        <w:br/>
        <w:t>кесілгенде ғана жадырап, үй ішінде еркіндеу жүретін болды.</w:t>
        <w:br/>
        <w:t>Көктем өтіп жаз келгенде Қабылан кәдімгідей тәбет боп</w:t>
        <w:br/>
        <w:t>қалды. “Әуп-әуп" деген даусы да қомақтанып, жанарына</w:t>
        <w:br/>
        <w:t>айрықша бір жалт-жұлт еткен от үйіріле бастады. Енді ол</w:t>
        <w:br/>
        <w:t>бізбен бірге өріске шығып, қой бақты, кең даланың</w:t>
        <w:br/>
        <w:t>жайқалған ойы мен қырында балалық шағына ауық-ауық</w:t>
        <w:br/>
        <w:t>бой ұрып, кей сәтте көбелек қуды.</w:t>
        <w:br/>
        <w:t>Ол кітап оқып отырған менің жанымда бір аяғын аяғыма</w:t>
        <w:br/>
        <w:t>салып қойып үнсіз жататын. Осылай жата беру оны</w:t>
        <w:br/>
        <w:t>жалықтырады. Сол кезде ол екі танауын гу еткізіп, терең</w:t>
        <w:br/>
        <w:t>бір дем алады да, аяғыма асып қойған аяғын бейне бір</w:t>
        <w:br/>
        <w:t>әлдене айтқысы келгендей қозғап-қозғап қояды. Мен оған</w:t>
        <w:br/>
        <w:t>іштей сүйсініп, төмен қарап күлімсіреп отырамын. Ол тағы</w:t>
        <w:br/>
        <w:t>қозғайды. Сонан соң “не Қабыланым" деймін оған сүйсіне</w:t>
        <w:br/>
        <w:t>қарап. Оның маған қадалған отты көздері осы сәтте тентектік</w:t>
      </w:r>
    </w:p>
    <w:p>
      <w:r>
        <w:t>жасағандығы үшін ұялған жас баланың жанарындай тайқып</w:t>
        <w:br/>
        <w:t>келеді. Ал кейде маған ұзақ қарап тұрады. “Жалықтың ба,</w:t>
        <w:br/>
        <w:t>ішің пысты ғой сенің-ә?" -- деймін басымды изеп. Ол басын</w:t>
        <w:br/>
        <w:t>төмен салбыратады, не төңірегіндегі жайылып жүрген</w:t>
        <w:br/>
        <w:t>қойларға, не алыстағы мұнартқан Қаратауға қарайды. Ол</w:t>
        <w:br/>
        <w:t>мені орынсыз, себепсіз мазалағандығы үшін қысылатын</w:t>
        <w:br/>
        <w:t>секілді. Қабыланның осындай айрықша ерекшелігін мен</w:t>
        <w:br/>
        <w:t>әкеме талай таңданып айтып келдім.. Менің айтқаныма</w:t>
        <w:br/>
        <w:t>илана қоймаған әкем бес-алты күннен кейін өзі де осындай</w:t>
        <w:br/>
        <w:t>:80</w:t>
        <w:br/>
        <w:t>ЕЗ.18.09.13іша! 3--ама! 304 раде 100 2 .</w:t>
        <w:br/>
        <w:t>тағы шығып, шартаққа кіргенімде Қабыланды көре</w:t>
        <w:br/>
        <w:t>алмадым.</w:t>
        <w:br/>
        <w:t>-- Көке, Қабылан жоқ! -- дедім үйге қайта кіріп.</w:t>
        <w:br/>
        <w:t>-- Жоқ, дейді? Әттесі-ай, бекер босаттық-ау, бір бәлеге</w:t>
        <w:br/>
        <w:t>ұрынып жүрмесе болар еді сол. Ізде олай-бұлай шығып!</w:t>
        <w:br/>
        <w:t>Мен аяқ жетер жердің бәрін шарлап шықтым. "Қабылан</w:t>
        <w:br/>
        <w:t>келмеді ме?" деп Беріштікіне де барып қайттым. Ол жақта</w:t>
        <w:br/>
        <w:t>да тәбет жоқ болып шықты. Үйге келген соң әкем атқа</w:t>
        <w:br/>
        <w:t>мініп іздеуге шықты. Шолақ таймен мен де кеттім. Үйге</w:t>
        <w:br/>
        <w:t>таңға жуық оралдым. Ештеңе таба алмадым. Күн көтеріле</w:t>
        <w:br/>
        <w:t>бергенде әкем келді. Далаға шыққанымда оның Қабыланды</w:t>
        <w:br/>
        <w:t>ат үстінен сирағынан ұстап шартақ жанына қойып жатқанын</w:t>
        <w:br/>
        <w:t>көрдім. Жүрегім мұздап, өн бойымнан жан кетіп қалды.</w:t>
        <w:br/>
        <w:t>"Жақсы ит өлігін көрсетпейді" деген осы ма, әлде,</w:t>
        <w:br/>
        <w:t>ерекше туған Қабылан ақтық демін әскен жердің ауасымен</w:t>
        <w:br/>
        <w:t>алғысы келді ме екен, әкем оның денесін көшкен жұрттан</w:t>
        <w:br/>
        <w:t>тауып әкеліпті. Бұл бәрімізді, әсіресе, .жаңа көрші</w:t>
        <w:br/>
        <w:t>Жаңабайдың үй-ішін де қатты таңдандырды.</w:t>
        <w:br/>
        <w:t>Күн сәскеге таянғанда Қабыланды Бақанастың түстік</w:t>
        <w:br/>
        <w:t>жағындағы бір төбешікке жерледік. Көрші Жаңабай жер</w:t>
        <w:br/>
        <w:t>қазысты. Бір мойын Беріш бір сұмдықты сезді ме, Төбесін</w:t>
        <w:br/>
        <w:t>де көрсетпей, үйінен шықпай қойды. )</w:t>
        <w:br/>
        <w:t>97</w:t>
        <w:br/>
        <w:t>7-604</w:t>
        <w:br/>
        <w:t>ЕЗ.18.09.13хіша/ 3--сіша! 30.44 раде 101</w:t>
        <w:br/>
        <w:t>"ОГОНЕК" ЖУРНАЛЫНЫҢ 12-САНЫ</w:t>
        <w:br/>
        <w:t>Қазан вокзалынан шыққан жүрдек поездың тұсауы</w:t>
        <w:br/>
        <w:t>шешіліп, төмен құлдилаған қырғидай көз ілеспес шапшаңдық</w:t>
        <w:br/>
        <w:t>алғанына бір сағаттай болды. Иықтарымен сым тіреген</w:t>
        <w:br/>
        <w:t>телеграф бағаналары көз алдыңнан сілтенген қамшыдай</w:t>
        <w:br/>
        <w:t>сып-сып етіп тынымсыз өтіп жатыр. Поезд жүрер</w:t>
        <w:br/>
        <w:t>алдындағы жолаушылардың айғай-шуы мен сапырылысқан</w:t>
        <w:br/>
        <w:t>қарбалас басылып, әрКім әз орындарына жайғасып,</w:t>
        <w:br/>
        <w:t>көңілдері жай тапқан шақ. Купелеріне көңілдегідей</w:t>
        <w:br/>
        <w:t>орналасып алған соң енді бұдан ары уайым-қайғы деген</w:t>
      </w:r>
    </w:p>
    <w:p>
      <w:r>
        <w:t>мүлде кездеспестей, коридордағы терезе алдында олимпика</w:t>
        <w:br/>
        <w:t>киген төрт-бес жуан еркек бейғам күліп, темекінің көк</w:t>
        <w:br/>
        <w:t>түтінін будақтатып тұр. Тағы бір үш-төрт адам қолым жаңа</w:t>
        <w:br/>
        <w:t>жетті ме, дегендей, костюмдері мен галстуктерін де</w:t>
        <w:br/>
        <w:t>шешпестен карта соғуға кірісіп кетіпті, ал туалет жақтағы</w:t>
        <w:br/>
        <w:t>шеткі купенің кісілері дастарқан жайып үлгірген болулары</w:t>
        <w:br/>
        <w:t>керек, проводниктен шай сұрап, әлі дайын емес деген</w:t>
        <w:br/>
        <w:t>жауапқа торсылдап ренжіп жүр.</w:t>
        <w:br/>
        <w:t>Поезд дәңгелегінің бір қалыпты сартылына ғана құлақ</w:t>
        <w:br/>
        <w:t>түріп, терезеге қарап үнсіз келе жатқан біз ғанамыз. Жасы</w:t>
        <w:br/>
        <w:t>қырық бес, елулерді алқымдаған, бойы ортадан биіктеу,</w:t>
        <w:br/>
        <w:t>жалтыр бас еркек, оның қасындағы үріп ауызға салғандай,</w:t>
        <w:br/>
        <w:t>жас болса да өзін кәнігі әйелдердей байсалды ұстауға</w:t>
        <w:br/>
        <w:t>тырысатын келіншек және мен. Бір купеде үшеуміз ғана.</w:t>
        <w:br/>
        <w:t>Қаладағы бір шаруаларымды жайғастырамын деп жүріп</w:t>
        <w:br/>
        <w:t>вокзалға таксимен асығыс кеп, купемді тапқанымда</w:t>
        <w:br/>
        <w:t>жайғасып отырған осы екеуін көрдім. Еркегі журнал оқып,</w:t>
        <w:br/>
        <w:t>келіншек құр-бекер терезеге қарап отыр. Поезға кеше мініп,</w:t>
        <w:br/>
        <w:t>осында түнеп шыққан сияқты, түрлері тым немқұрайды,</w:t>
        <w:br/>
        <w:t>көз-Х</w:t>
        <w:br/>
        <w:t>ҚАҚЫ Қ ӨЗІНДегі от шашқан қайраты мен айбаты сол</w:t>
        <w:br/>
        <w:t>сәтте-ақ бәсеңсіп, әлденеден қысылғандай маған жасқана</w:t>
        <w:br/>
        <w:t>қарады. Шындығында ол мені бас салып әлгі борсықтай</w:t>
        <w:br/>
        <w:t>борша-борша, етіп тастар ма екен деп қатты үрейленіп тұр</w:t>
        <w:br/>
        <w:t>едім. “Күшім, күшім” дедім оны еркелетіп. Даусым қалтырай</w:t>
        <w:br/>
        <w:t>шықты. Қабылан жапан далада жалғыз өзінің жасаған мұндай</w:t>
        <w:br/>
        <w:t>қылығынан қысылып, маған қарай жаймен жақындады.</w:t>
        <w:br/>
        <w:t>Мен оны ертіп қой соңынан кеттім. Жол-жөнекей оның</w:t>
        <w:br/>
        <w:t>қайраты бойына сыймай тасып бара жатқандығы жайлы</w:t>
        <w:br/>
        <w:t>ойлаумен болдым. Осы ойымды әкеме айтқанымда, ол кісі</w:t>
        <w:br/>
        <w:t>де менің пікірімді қостады.</w:t>
        <w:br/>
        <w:t>Бір күні әкем үйдегі қасқыр терісінің ішіне шүберек</w:t>
        <w:br/>
        <w:t>тығып, айнымаған тірі қасқыр етті де, үй сыртындағы қыр</w:t>
        <w:br/>
        <w:t>астына апарып тұрғызып қойды. Сонан соң” екеуміз</w:t>
        <w:br/>
        <w:t>Қабыланды ертіп келдік. Еңістен түсе бере әкем: “Қабылан,</w:t>
        <w:br/>
        <w:t>айт-айт” деп қалды. Төбет әкем нұсқаған жаққа жалт қарап,</w:t>
        <w:br/>
        <w:t>"қасқырды" көрген бетте күдірейіп тұра қалды. Көзді ашып-</w:t>
        <w:br/>
        <w:t>жұмғанша болған жоқ. Қабылан оқтай атылып “қасқырға"</w:t>
        <w:br/>
        <w:t>жетіп барды да, арс етіп желке тұсынан ала түсті. Біз</w:t>
        <w:br/>
        <w:t>жеткенде ол қасқыр терісін қырық парша етіп, шүберектерді</w:t>
        <w:br/>
        <w:t>шашып тастапты. Қабыланның көзі қанталап, ашуы асқынып</w:t>
        <w:br/>
        <w:t>тұр екен. Қарсыласының тез жеңіліп қалғанына</w:t>
        <w:br/>
        <w:t>ызаланғандай қынжыла бір қыңсылап алып, шашылған тері</w:t>
        <w:br/>
        <w:t>бөлшектерін одан бетер жұлқылай түсті. “Қабылан, Қабылан</w:t>
        <w:br/>
        <w:t>болды, болды енді" дедім мен дауыстан. Ол біз жаққа бір</w:t>
        <w:br/>
        <w:t>қарады да, әлгі әрекетіне өршіге-өршелене кірісті.</w:t>
        <w:br/>
        <w:t>Біз оны әрең дегенде ажыратып алдық. Ол әлгі орыннан</w:t>
        <w:br/>
        <w:t>кетпей қойды. Әкем шашылған тері мен шүберектерді қапқа</w:t>
        <w:br/>
        <w:t>салып алған соң Қабылан артына қайта-қайта қарап</w:t>
        <w:br/>
        <w:t>соңымыздан ерді.</w:t>
        <w:br/>
        <w:t>Сол күні Қабылан түнемеге ұйықтамай үріп шықты.</w:t>
        <w:br/>
        <w:t>Үнінде бұрынғы бейбіт қоңыр ырғақ жоқ, әлдекімге арналған</w:t>
        <w:br/>
        <w:t>ызалы, ашулы, зілді кек бар еді.</w:t>
      </w:r>
    </w:p>
    <w:p>
      <w:r>
        <w:t>Бір күні Қабылан екеуміз қатты ренжісіп қалдық. Қыс</w:t>
        <w:br/>
        <w:t>ортасы болатын. Үлкен боранның хабарын жеткізіп, аспанды</w:t>
        <w:br/>
        <w:t>қаптаған сұрғылт бұлт майда қиыршық қар тастап тұрған.</w:t>
        <w:br/>
        <w:t>87</w:t>
        <w:br/>
        <w:t>Е2,18.09.13(іШа! 3-аішай 30.4: раде 98</w:t>
        <w:br/>
        <w:t>Қабыланның көшкен жұртқа барып келген күнгі көңіл-</w:t>
        <w:br/>
        <w:t>күйі осы ойымызды растап жүрді.</w:t>
        <w:br/>
        <w:t>Арада бір айдай өткен соң, жаңа қонысқа үйреніп</w:t>
        <w:br/>
        <w:t>жадырап қалған Қабыланның мінезі тағы жабырқаңқы</w:t>
        <w:br/>
        <w:t>тартты. Айналасы екі-үш күннің ішінде жүні жығылып, көз</w:t>
        <w:br/>
        <w:t>жанары солып шыға келеді. “Не боп қалды бұған тағы да.</w:t>
        <w:br/>
        <w:t>Көз тигіш бала секілді шікәмшіл болып алды-ау әбден!" --</w:t>
        <w:br/>
        <w:t>Деді әкем оның қарсы алдында отырып.</w:t>
        <w:br/>
        <w:t>“Қабыланым,. күшім. Не болды-а? оейтпы, қане айта</w:t>
        <w:br/>
        <w:t>қойшы?!"</w:t>
        <w:br/>
        <w:t>Бірақ, Қабылан “ештеңе айтпады", басын бір. жағына</w:t>
        <w:br/>
        <w:t>бұрып, болар-болмас қана қыңсылап қойды. Әкем екеуміз</w:t>
        <w:br/>
        <w:t>бір-бірімізге үрейлене қарадық. Қаблан жеңіл-желпі нәрсеге</w:t>
        <w:br/>
        <w:t>қынңсыламайтын еді.</w:t>
        <w:br/>
        <w:t>-- Астапыралла, бір бәле болған ғой бұған. Қабыланым,</w:t>
        <w:br/>
        <w:t>ақылдым, қиналып жатырсың ба, бір жерің ауыра ма сенің,</w:t>
        <w:br/>
        <w:t>Қабыланым, -- деді әкем оның құлағынан қасылап.</w:t>
        <w:br/>
        <w:t>Қабылан мұндай еркелетуге қарсылық көрсетіп, басын</w:t>
        <w:br/>
        <w:t>тартып алды. :</w:t>
        <w:br/>
        <w:t>Ол күннен-күнге жүдей берді. Тамақ ішуін" де қойды.</w:t>
        <w:br/>
        <w:t>Қабыланға бөлек тамақ жасамайтын едік: біз не ішсек ол</w:t>
        <w:br/>
        <w:t>да соны ішетін. Егер сәл тұзы кем болса ол бір-екі</w:t>
        <w:br/>
        <w:t>сылпылдатып басын көтеріп алатын да “мыналарың</w:t>
        <w:br/>
        <w:t>жарамайды енді" дегендей шоқиып отыра кететін.</w:t>
        <w:br/>
        <w:t>Ол сондай еді. Бірақ, бұл жолы ешқандай тамақ атаулыға</w:t>
        <w:br/>
        <w:t>көңілін де аудармады. Бәрімізді көңілсіздік басты, қорқыныш</w:t>
        <w:br/>
        <w:t>биледі. "Шынымен ол өліп қалар ма екен?"</w:t>
        <w:br/>
        <w:t>Ауырып жүрген кезінде бір жаққа кетіп әлденеге</w:t>
        <w:br/>
        <w:t>ұрынып жүрмесін деп біз оны арнайы шартақ жасап байлап</w:t>
        <w:br/>
        <w:t>қоятын болдық. Бір күні оған тамақ құюға келсем, іші</w:t>
        <w:br/>
        <w:t>қабысып, инеліктей-ақ боп қапты. Бұрын қандай төбет еді</w:t>
        <w:br/>
        <w:t>шіркін, қор болған Қайылан- ай!</w:t>
        <w:br/>
        <w:t>Өстіп тұрғанда ол “қыңқ-қыңқ" деп екі-үш жөтеліп.қалды:</w:t>
        <w:br/>
        <w:t>Шынымен бе, япырмау, шынымен бе?! Төбе шашым: тік</w:t>
        <w:br/>
        <w:t>тұрып, денем дірілдеп кетті. Үйге жүгіріп кірін;:әкеме болған</w:t>
        <w:br/>
        <w:t>уақиғаны айттым. "АП, не дейді құдай-ау!" ---деп ол кісі</w:t>
        <w:br/>
        <w:t>орнынан атып тұрып, шартаққа қарай жүгіре жөнелді. Біз</w:t>
        <w:br/>
        <w:t>келгенде Қабылан тағы бір-екі рет қақалды: "Нәлеті; иттің</w:t>
        <w:br/>
        <w:t>ғана баласы, кім болды екен, қандай ғана мейірімсіз болды</w:t>
        <w:br/>
        <w:t>95</w:t>
      </w:r>
    </w:p>
    <w:p>
      <w:r>
        <w:t>М А йты. Екі көзіне от пен қайрат, онымен бірге</w:t>
        <w:br/>
        <w:t>үрей үймелепті. Менің аяғыма келіп бір-екі сүйкенді, сонан</w:t>
        <w:br/>
        <w:t>соң әлдене демек болғандай жалынышты көзбен қарады</w:t>
        <w:br/>
        <w:t>да, аузын ашып, қыңсылай ұлып қойды. Артынша сол жерге</w:t>
        <w:br/>
        <w:t>аунай кетіп, қарш-қарш құлқайыр шайнады. Әлі мұндай</w:t>
        <w:br/>
        <w:t>уақиғаға тап болмаған балаң төбеттің жүрексініп, сөйтсе</w:t>
        <w:br/>
        <w:t>де кеудесіндегі қайраты мен ашуы өн бойына тыншу бермей</w:t>
        <w:br/>
        <w:t>өзімен-өзі арпалысып жатқанын сездім. Мұндай сәтте ит</w:t>
        <w:br/>
        <w:t>баласы иесінің демеуіне мұқтаж-ақ болады. Қарап тұрар</w:t>
        <w:br/>
        <w:t>уақыт жоқ, не болса да әрекет ету керек!</w:t>
        <w:br/>
        <w:t>Қолыма жыңғыл таяқты қыса ұстадым да, алға қарай</w:t>
        <w:br/>
        <w:t>қозғалдым. "Қабылан, Қабылан" дедім дірілдеп. Ол қасыма</w:t>
        <w:br/>
        <w:t>жүгіріп келді. Әз дауысым өн бойымды дуылдатып ерекше</w:t>
        <w:br/>
        <w:t>бір батылдық сеуіп өткен секілді. “Қабылан, һайт, һайт!</w:t>
        <w:br/>
        <w:t>Қорықпа-қорықпа, бол жүгір!" Алдымен өзім жүгірдім. Мен</w:t>
        <w:br/>
        <w:t>жүгірген соң Қабылан қорқыныш дегенді ұмытып кетті.</w:t>
        <w:br/>
        <w:t>Жолбарысша атылып, шеткері сытыла берген екі қасқырға</w:t>
        <w:br/>
        <w:t>жетіп барды. Төбетті күтіп тісін ақситып тұрған арланмен</w:t>
        <w:br/>
        <w:t>Қабылан жеткен бойда ұмар-жұмар айқаса кетті. Сары</w:t>
        <w:br/>
        <w:t>тонның етегіне сүріне қабынып, ұзап кеткен олардың</w:t>
        <w:br/>
        <w:t>артынан ентіге басып мен келемін. "Құр қол болса да</w:t>
        <w:br/>
        <w:t>адамның аты адам, одан жасқанбайтын хайуан жоқ", -</w:t>
        <w:br/>
        <w:t>деген әкемнің сөзі тап осы арада ойыма орала кетіп,</w:t>
        <w:br/>
        <w:t>қасқырлардың дегбірін алу үшін айғайды салып жүгірдім.</w:t>
        <w:br/>
        <w:t>Алғашқы қарқынмен едәуір алысқа ұзап кеткен қаңшық</w:t>
        <w:br/>
        <w:t>қасқыр айқасып жатқан арланын көріп бері жүгіре берді</w:t>
        <w:br/>
        <w:t>де, далбақтап келе жатқан менен жасқанса керек, кішкене</w:t>
        <w:br/>
        <w:t>төбенің басына шоқиып отыра кетті. Мен Қабыланға қайрат</w:t>
        <w:br/>
        <w:t>бере айқайлап, алысып жатқан оның қасына келдім. Мен</w:t>
        <w:br/>
        <w:t>таянған соң қасқыр сытыла қашты. Бірақ, аяғына тіс батса</w:t>
        <w:br/>
        <w:t>керек, ақ қар қып-қызыл боп қалып жатты. Қабылан оны</w:t>
        <w:br/>
        <w:t>көп ұзамай қуып жетіп, аш белінен тістеп сілкіп қалды.</w:t>
        <w:br/>
        <w:t>Арлан қасқыр аунап түсті де амалсыздан тағы айқасты. Бір</w:t>
        <w:br/>
        <w:t>кезде Қабыланның жайындай аузы оның құлағына ілікті.</w:t>
        <w:br/>
        <w:t>Төбет бар қайратымен жұлқа тартып қалғанда қасқырдың</w:t>
        <w:br/>
        <w:t>оң құлағы жұлынып түсті. Арлан есеңгіреп сылқ ете қалды.</w:t>
        <w:br/>
        <w:t>Қабылан бұрынғысынан да өжеттеніп, өлгісі келмей арс-</w:t>
        <w:br/>
        <w:t>арс етіп болмашы қарсылық көрсетіп жатқан бейшара</w:t>
        <w:br/>
        <w:t>қасқырдың тамағынан қарби тістеп сілкіп қалғанда қою</w:t>
        <w:br/>
        <w:t>90</w:t>
        <w:br/>
        <w:t>Е2.18.09.13сішай 3--кішай 30. раде 89 й</w:t>
        <w:br/>
        <w:t>адамымыз оралғандай қуанып, жадырап сала береміз.</w:t>
        <w:br/>
        <w:t>Салыныңқы қабаққа күлкі ойнап шыға келеді. "Көке,</w:t>
        <w:br/>
        <w:t>Қабылан келд! -- деймін жатып қалған жерімнен атып</w:t>
        <w:br/>
        <w:t>тұрып. -- Әне үріп жатыр". Осыны айта салып сыртқа</w:t>
        <w:br/>
        <w:t>жүгіремін. Есік ашылғанын көріп Қабылан да маған қарай</w:t>
        <w:br/>
        <w:t>асықпай аяндайды. Қараңғы түнде оның болмысы ит емес,</w:t>
        <w:br/>
        <w:t>кенже туған тайыншаға көбірек ұқсар еді. “Қабылан, күшім,</w:t>
        <w:br/>
        <w:t>күшім" деп еркелетіп, оның қылшық жүнді мойнынан</w:t>
        <w:br/>
        <w:t>сипалаймын. Осы кезде әкем де шығып ол да сипалайды.</w:t>
        <w:br/>
        <w:t>Қабыланның томаға-тұйық мінезі көпке созылмады. Бес-</w:t>
        <w:br/>
        <w:t>алты күннен соң байырғы иелерімен қайта табысып, балалық</w:t>
        <w:br/>
        <w:t>шағын байқатпай сыпырып алып қалған жайлауын да,</w:t>
        <w:br/>
        <w:t>ондағы уақытша иесі мен таныс иттерін де ұмыта берді.</w:t>
        <w:br/>
        <w:t>Бұл-- бізді қуанта түсті.</w:t>
      </w:r>
    </w:p>
    <w:p>
      <w:r>
        <w:t>Алайда, Қабыланның бойынан шектен тыс салмақтылық,</w:t>
        <w:br/>
        <w:t>көңілсіздік кетпей қойды. Оның үстіне, соңғы уақытта ол</w:t>
        <w:br/>
        <w:t>жаңа бір қасиет ашқан сияқты. Кейде күн ұзақ менімен</w:t>
        <w:br/>
        <w:t>бірге қой соңында үнсіз жүреді де кенет әлдеқайда жүгіре</w:t>
        <w:br/>
        <w:t>жөнеледі. "Қабылан, Қабылан" деп үрейлене шақырғанымды</w:t>
        <w:br/>
        <w:t>естімейді де.</w:t>
        <w:br/>
        <w:t>Қабыланның дәл осылай оқыс жүгіріп кеткен бір сәтінде</w:t>
        <w:br/>
        <w:t>артынан мен де жеттім... Қабылан өзімен-өзі алысып,</w:t>
        <w:br/>
        <w:t>құлқайыр арасында аунап жатыр екен. Көз алдымдағы</w:t>
        <w:br/>
        <w:t>көріністің немен аяқталарын күтіп, мен сол орнымда таңданып</w:t>
        <w:br/>
        <w:t>ұзақ тұрдым. Ол кейде шалқасынан түсіп қимылсыз жатады</w:t>
        <w:br/>
        <w:t>да, кенет атып тұрып көкке атылады, артынша ұмар-жұмар</w:t>
        <w:br/>
        <w:t>боп бүрісіп, серіппелі сымдай арс етіп тағы шапшиды.</w:t>
        <w:br/>
        <w:t>Маңайындағы құлқайырлар борт-борт сынып жапырылып</w:t>
        <w:br/>
        <w:t>жатыр. Бір кезде ол бір түп қураған кеуректің түбінен әлденені</w:t>
        <w:br/>
        <w:t>тістеп алып, жұлқып-жұлқып лақтырып жіберді, ол сарт етіп</w:t>
        <w:br/>
        <w:t>ДӘЛ менің алдыма кеп түсті. Борсық! Ескі шүберектей борша-</w:t>
        <w:br/>
        <w:t>боршасы шыққан борсық! Қабылан ашуға сыймай арылдап</w:t>
        <w:br/>
        <w:t>кеп әлгі өлі денені аяғымен басып тұрды да тісімен жұлқа</w:t>
        <w:br/>
        <w:t>тартып қалды. Ол екі бөлініп түсті. Қайратты төбеттің айызы</w:t>
        <w:br/>
        <w:t>әлі де қанбаған секілді, тез бөліне салған өлі борсыққа</w:t>
        <w:br/>
        <w:t>қанағаттанбай екі көзі шатынап отыра кетті. Мен оны өзіме</w:t>
        <w:br/>
        <w:t>қаратуға қорқып, не істерімді білмей селтиіп тұра бердім.</w:t>
        <w:br/>
        <w:t>Қабылан байқайтын емес, ашу мен айбат буып тастаса керек.</w:t>
        <w:br/>
        <w:t>Осы кезде "Қабылан" деп жай ғана дауыстап қалдым. Ол</w:t>
        <w:br/>
        <w:t>86</w:t>
        <w:br/>
        <w:t>ЕО ЕНЕН ӨЖЕМІн. Бір кезде иығыма әлдекім асыла кетті.</w:t>
        <w:br/>
        <w:t>Жүрегім су етіп артыма қарағанымша болмай шалқамнан</w:t>
        <w:br/>
        <w:t>түстім. Құлап бара жатып алға қарай жүгіріп бара жатқан</w:t>
        <w:br/>
        <w:t>Қабыланды көрдім. Ол да ойнайтын кезді тапқан екен!</w:t>
        <w:br/>
        <w:t>Қашан қуып жетіп жүр? Ашуым онан сайын қозды.</w:t>
        <w:br/>
        <w:t>Орнымнан көтерілемін дегенше ол қайта келіп: тағы</w:t>
        <w:br/>
        <w:t>домалатып түсірді. Басын шайқап, арсаландап еліріп-ақ жүр.</w:t>
        <w:br/>
        <w:t>“Болды, болды енді, жоғал" дедім зекіп. Қабылан онымды</w:t>
        <w:br/>
        <w:t>тыңдар емес, есіріктеніп алған шалдуар бала секілді енді</w:t>
        <w:br/>
        <w:t>тұрып келе жатқанымда қайта жығады. Қабылан алысқа</w:t>
        <w:br/>
        <w:t>барып, шоқиып отырды. Тұрып келе жатсам қайта жүгірмек.</w:t>
        <w:br/>
        <w:t>Қой едәуір алыстап кетті. Бідырап кетуі мүмкін. “Әй,</w:t>
        <w:br/>
        <w:t>Қабылан, жынданба енді, -- дедім. - Отыр тыныш". Сөйттім</w:t>
        <w:br/>
        <w:t>де жалаң қолыммен қар тіреп ақырын көтерілдім. Ол</w:t>
        <w:br/>
        <w:t>арсалақтап шауып келе жатыр. “Жоғал, жоғал әрі!"</w:t>
        <w:br/>
        <w:t>Сөйткенше болған жоқ ол менің рәсуәмді шығарып тағы</w:t>
        <w:br/>
        <w:t>домалатып кетті. Суыққа тоңып әбіржітіп, итке әбден ызам</w:t>
        <w:br/>
        <w:t>қозды. Екінші бір жүгіріп келе жатқанда қолымдағы жыңғыл</w:t>
        <w:br/>
        <w:t>таяқты сілтеп қалдым. Соққы Қабыланның дәл құлақ</w:t>
        <w:br/>
        <w:t>шекесінен тиді. Ол шыдамдылығына басып қыңқ еткен жоқ,</w:t>
        <w:br/>
        <w:t>бірақ, сол орнында отырып қалды. "Сол керек, сол керек</w:t>
        <w:br/>
        <w:t>саған. Жылайтын бала әкесінің сақалымен ойнайды, отыр</w:t>
        <w:br/>
        <w:t>ендИ”</w:t>
        <w:br/>
        <w:t>Үстімнің қарын қағып қой соңынан жүріп. кеттім.</w:t>
        <w:br/>
        <w:t>Қабыланға бұрылып та қараған жоқпын. Ол қатты ренжіп</w:t>
        <w:br/>
        <w:t>қалды.</w:t>
        <w:br/>
        <w:t>Арада жарым сағаттай өткен соң ол қойдың келесі жақ</w:t>
        <w:br/>
        <w:t>шетінде жүрді де алды, қасыма жақындауды ойламайтын</w:t>
        <w:br/>
        <w:t>сияқты. Өстіп келе жатқанда топ қойдың құлқайыр жақтағы</w:t>
        <w:br/>
        <w:t>бөлігі дұр етіп бері лап қойды. "Қабылан, Қабылан, қой</w:t>
      </w:r>
    </w:p>
    <w:p>
      <w:r>
        <w:t>деймін, жындандың ба!" дедім айғайлап. Осы сәтте құлқайыр.</w:t>
        <w:br/>
        <w:t>шетінде деңкиіп-деңкиіп жатқан екі саулықты көрдім. Төбе.</w:t>
        <w:br/>
        <w:t>шашым тік тұрып, денем дірілдеп кетті. Ал маған қарай</w:t>
        <w:br/>
        <w:t>дүркіреп келе жатқан топ қойдың ішінен жұлдыздай ағын</w:t>
        <w:br/>
        <w:t>жүрген екі қасқырды көріп қалдым. Енді не істемекпін. Бір</w:t>
        <w:br/>
        <w:t>кезде “Һһ-ай-а" деп қалдым. Дауысым тарлан-тарлан, өзім</w:t>
        <w:br/>
        <w:t>де танымадым. әзі , ; !</w:t>
        <w:br/>
        <w:t>Не істерімді білмей сабырым қашып тұрғанда қасыма</w:t>
        <w:br/>
        <w:t>Қабылан жетіп келді. Ол да сезген екен. Әлгі ренішінен</w:t>
        <w:br/>
        <w:t>89</w:t>
        <w:br/>
        <w:t>ЕЗ18.09.13(ішай 3-АаШа! 30.17 раде 88 6 2 й</w:t>
        <w:br/>
        <w:t>де оның осы мінезі ұнамайды. Біреудің жақсы малы, әсем</w:t>
        <w:br/>
        <w:t>мүлкі, ыдыс-аяғына дейін қызыға қарайды. Сонан соң достық</w:t>
        <w:br/>
        <w:t>қарым-қатынасын көлденең тартып “қаладым" деп қиыла</w:t>
        <w:br/>
        <w:t>өтінеді. Бірде алады, бірде көңілі қалады. Алса -- берген</w:t>
        <w:br/>
        <w:t>адамнан жақсы жоқ, көңілі қалса -- қызығуы қызғанышқа</w:t>
        <w:br/>
        <w:t>айналады. Былтыр қыста ол әкемнің Арқа жақтан бір</w:t>
        <w:br/>
        <w:t>сиырдың құнына сатып әкелген ер-тұрманын көре салып</w:t>
        <w:br/>
        <w:t>қалау сала келген. Әкем бермеді. Жалпы, исі қазақ ат иесінің</w:t>
        <w:br/>
        <w:t>көзі тірі тұрған кезінде ер-тұрманын сұрамайды, ол жаман</w:t>
        <w:br/>
        <w:t>ырым. Ер-тұрман әке өлсе балаға, аға өлсе ініге мұра боп</w:t>
        <w:br/>
        <w:t>қалады, мұрагер жоқ болса, марқұмның үзеңгі досы мен</w:t>
        <w:br/>
        <w:t>көңілі жақын адамына аманат ретінде тапсырылады.</w:t>
        <w:br/>
        <w:t>Сондықтан әкем тіксініп, үзілді-кесілді бас тартқан. Беріш</w:t>
        <w:br/>
        <w:t>тойған масадай торсиын кеткен. Сол бойы үйге де келмей</w:t>
        <w:br/>
        <w:t>әкеммен жарты жыл бойы араз боп жүрді. Ақырында әкем</w:t>
        <w:br/>
        <w:t>оған күміс сапты қамшысын беріп, үйге шақырып, ескі</w:t>
        <w:br/>
        <w:t>кірбіңнің ізін жуып-шайған болды. Ақ көңілмен ұсынылған</w:t>
        <w:br/>
        <w:t>қамшы түрткі болды ма, әкем шақырғанда, ол да</w:t>
        <w:br/>
        <w:t>маңғазсымай әйелі, үлкен қызы, үшеуі кештетіп жетіп келді.</w:t>
        <w:br/>
        <w:t>Бұл жолы Беріштің көңілі қатты қалып, әкеммен арадағы</w:t>
        <w:br/>
        <w:t>ала арқанын біржолата үзіп кеткен секілді.</w:t>
        <w:br/>
        <w:t>. 0. ж</w:t>
        <w:br/>
        <w:t>Қабылан үйге оралған соң көп уақытқа дейін көңілсіз</w:t>
        <w:br/>
        <w:t>жүрді. Қанша еркелетіп маңдайынан сипасаң да өзіңе</w:t>
        <w:br/>
        <w:t>самарқау көзбен бір қарап, "қойшы, мазамды алмашы"</w:t>
        <w:br/>
        <w:t>дегендей басын басқа жаққа бұрып әкететінді шығарды.</w:t>
        <w:br/>
        <w:t>Соған қарап, біз оны екі ай бойы бауыр басып үйренген</w:t>
        <w:br/>
        <w:t>жеріне кетіп қалар ма екен деп қорқып жүрдік. Және “көзі</w:t>
        <w:br/>
        <w:t>ашылсын" деп жас Қабыланды жат жерге жіберіп, туған</w:t>
        <w:br/>
        <w:t>есікке суытыңқырап алғаны үшін әкем де мейлінші</w:t>
        <w:br/>
        <w:t>опынумен болды. Қабылан кей түні үшті-күйді жоқ боп</w:t>
        <w:br/>
        <w:t>кетеді. Сол кезде бәріміз сыртқа үнсіз құлақ түрумен</w:t>
        <w:br/>
        <w:t>боламыз. Бұрын, итсіз өткізген екі-үш айда ештеңеге көңіл</w:t>
        <w:br/>
        <w:t>бөлмей базардағыдай абыр-сабыр боп жатушы едік; қазір,</w:t>
        <w:br/>
        <w:t>Қабылан азғана уақытқа жоқ болса елегізитінді шығардық:</w:t>
        <w:br/>
        <w:t>Апам шелектің бауы сарт ете қалса да селт етіп, әкем “о</w:t>
        <w:br/>
        <w:t>не?!" дейтін болды. Өстіп отырған бір шақта Қабыланның</w:t>
        <w:br/>
        <w:t>құлаққа таныс қомақты, сонысымен сүйкімді, “әуп-әуп" деген</w:t>
        <w:br/>
        <w:t>даусы естіліп қалады. Біз алыс жолдан сағынып күткен</w:t>
        <w:br/>
        <w:t>85</w:t>
      </w:r>
    </w:p>
    <w:p>
      <w:r>
        <w:t>Зат АрВаЖас пен адамдардың шуылына көңіл де</w:t>
        <w:br/>
        <w:t>бөлер емес. Мұндай-мұндайды талай көріп, әбден үйренген,</w:t>
        <w:br/>
        <w:t>тіпті мезі болған қалып танытып, еркегі мен кіргенде басын</w:t>
        <w:br/>
        <w:t>да көтермеді.</w:t>
        <w:br/>
        <w:t>- О-оу, сәлематсыздар ма! -- дедім чемоданымды</w:t>
        <w:br/>
        <w:t>уақытша үстіңгі полкаға қоя салып, бас изен..Ары қарап</w:t>
        <w:br/>
        <w:t>отырған келіншек мен жаққа жай ғана мойын бұрып,</w:t>
        <w:br/>
        <w:t>естілер-естілмес қана күбір етті де, тарашталған</w:t>
        <w:br/>
        <w:t>саусақтарына иетін қайта қойып, бәз-баяғы қалпына. көшті.</w:t>
        <w:br/>
        <w:t>"Огонек" журналына үңілген еркек көзілдірігінің үстінен</w:t>
        <w:br/>
        <w:t>маған сүзіле бір қарап, ернін тамсанғандай бір қимылдатты</w:t>
        <w:br/>
        <w:t>да, сытыр еткізіп келесі бетті ашты. : :</w:t>
        <w:br/>
        <w:t>Амандасқанымыздың, алғашқы танысқанымыздың түрі</w:t>
        <w:br/>
        <w:t>осы болды. Әлдене есіне оқыс түскендей маңғаз еркек маған</w:t>
        <w:br/>
        <w:t>кенет қайта бұрылып:</w:t>
        <w:br/>
        <w:t>-- Орныңыз нешінші еді? - деді. Мен алімде ғана</w:t>
        <w:br/>
        <w:t>проводникке көрсетіп, жазғы костюмімнің қалтасына</w:t>
        <w:br/>
        <w:t>жүгірте салған билетімді алып, ары-бері қарай бастадым.</w:t>
        <w:br/>
        <w:t>-- Отыз жетінші болуы керек. Иә-иә, отыз жетіншіекен,</w:t>
        <w:br/>
        <w:t>-- дедім полка номерлеріне тез-тез көз тастап. ә қайы</w:t>
        <w:br/>
        <w:t>Ер кісі әлде де болса тәуелді: күйге түскісі келмей,</w:t>
        <w:br/>
        <w:t>көзілдірігін шешіп, жаймен ғана әлгінде мен чемодан қойған</w:t>
        <w:br/>
        <w:t>полқканы нұсқап: Бі 5.Ж</w:t>
        <w:br/>
        <w:t>-- Бізге қарағанда жассыз ғой, анда. арналяеа: беріңіз,</w:t>
        <w:br/>
        <w:t>-- деді. -- Сіздің орныңызға мына жеңгең жайғасып қалып</w:t>
        <w:br/>
        <w:t>Билет аларда екеуі де төменгі орын болсын деп</w:t>
        <w:br/>
        <w:t>тапсырып-ақ едім, қараңызшы енді. -- Ол иығын бүлк</w:t>
        <w:br/>
        <w:t>еткізіп қойды да, сөзін қайта бастады. -- Бәлкім... Сіз ренжіп</w:t>
        <w:br/>
        <w:t>тұрған шығарсыз. Олай болса мен проводникке, тіпті</w:t>
        <w:br/>
        <w:t>болмаса, поездың бригадиріне жолығып, сізді .қалаған</w:t>
        <w:br/>
        <w:t>жеріңізге орналастырайын. )</w:t>
        <w:br/>
        <w:t>- Жоқ-жоқ; әуре болмаңыз. Маған үстіңгі орын да</w:t>
        <w:br/>
        <w:t>жайсыз болмас, -- дедім, егер мен көнбейтіндей сыңай</w:t>
        <w:br/>
        <w:t>танытсам орнымды босатып беруге ыңғайланып; елгезек</w:t>
        <w:br/>
        <w:t>отырған әйелге қарап. Ол “рахмет" дегендей; күлімсіреп,</w:t>
        <w:br/>
        <w:t>басын изеді. і І шайын ар шар</w:t>
        <w:br/>
        <w:t>Мен костюмімді шешіп, чемоданымды. қойған: полқаға</w:t>
        <w:br/>
        <w:t>тастай салдым да, сыртқа шықтым. Купе іші қанырық екен.</w:t>
        <w:br/>
        <w:t>Кейбіреулер тап бір өз үйіне келгендей коридорды.басына.</w:t>
        <w:br/>
        <w:t>ЕЗ,18.09.134Шай 3-Ааіша: 30417 раде 94 " ын</w:t>
        <w:br/>
        <w:t>күрең қанды оұрқ еткізді. Қасқыр ышқына бір“ қаңқ етіп,</w:t>
        <w:br/>
        <w:t>қимылсыз қалды. Денесі қызып, ашу мен ызаға булыққан</w:t>
        <w:br/>
        <w:t>Қабылан оны баяғы жасанды қасқырдай парша-парша етуге</w:t>
        <w:br/>
        <w:t>кірісіп, өлі денені өжеттеніп жұлқылай берді. Менің таяғым</w:t>
        <w:br/>
        <w:t>алғашқы сілтегенде-ақ қақ бөлініп, өрт сөндірген адамдай</w:t>
        <w:br/>
        <w:t>әрекетімнен айғайым басым шығып, шолақ таяқты бағыт-</w:t>
        <w:br/>
        <w:t>бағдарсыз сілтеумен ғана жүр едім. “Қабылан, Қабылан,</w:t>
        <w:br/>
        <w:t>болды-болды, қой енді. Қабылан, жетер енді" дедім дауыстап.</w:t>
      </w:r>
    </w:p>
    <w:p>
      <w:r>
        <w:t>Қабыланның ашуы әлден соң ғана басылды.- Арлан</w:t>
        <w:br/>
        <w:t>қасқырдың тоз-тозы шығыпты. Қабыланның көзі қанталап</w:t>
        <w:br/>
        <w:t>кеткен. Алғашқы жеңіске масаттанғандай ол тайқып шығып,</w:t>
        <w:br/>
        <w:t>менің қасыма келді. Үстінде сау жер жоқ, қан. Қасқырдың</w:t>
        <w:br/>
        <w:t>қаны ма, өзінің қаны ма, оны ажырата алмадым. Баяғы</w:t>
        <w:br/>
        <w:t>шоқиып отырған қаншық қасқыр сонда ғана есіме түсіп</w:t>
        <w:br/>
        <w:t>артыма жалт қарағанымда, оны көре алмадым.</w:t>
        <w:br/>
        <w:t>Мен үйге барып түйе арба жегіп келдім де, өлген қойлар</w:t>
        <w:br/>
        <w:t>мен қасқырды тиеп, Қабылан екеуміз кері қайттық. Қабылан</w:t>
        <w:br/>
        <w:t>қасқыр өлігінің жанында тыныш жата алмады. Сонан соң</w:t>
        <w:br/>
        <w:t>оны алашаға орап, түйенің үстіне, алысыраққа апарып</w:t>
        <w:br/>
        <w:t>байлап қойдым. Қабылан қатты шаршапты. “Қабыланым,</w:t>
        <w:br/>
        <w:t>батырым, ақылдым", -- дедім оны маңдайынан еркелете,</w:t>
        <w:br/>
        <w:t>сипалап. -- Шаршадың ба? Демал, демала ғой енді". Ол</w:t>
        <w:br/>
        <w:t>маған дәл баяғы күшік кезіндегідей күле. қарады. Көз</w:t>
        <w:br/>
        <w:t>жанарында екеуміздің таңертеңгі ашу-араздығымыздан із</w:t>
        <w:br/>
        <w:t>де қалмапты. Оны сол кезде ұрғаным үшін енді өкіндім.</w:t>
        <w:br/>
        <w:t>Онда түк те кінә жоқ еді ғой, ол тек бар болғаны ойнады,</w:t>
        <w:br/>
        <w:t>еркеледі. Менің әкеме ренжіп жүргенімде не шаруасы бар.</w:t>
        <w:br/>
        <w:t>Мен бұдан былай оны ешқашан ұрмауға, ренжітпеуге</w:t>
        <w:br/>
        <w:t>бекіндім.</w:t>
        <w:br/>
        <w:t>Қабыланның жаралы болғанын мен.арбадан түсіп</w:t>
        <w:br/>
        <w:t>жатқанда ғана байқадым. Оның жатқан орнындағы орта</w:t>
        <w:br/>
        <w:t>кесенің аумағындай алаша үстіне қан сіңіпті. “Қабылан, |</w:t>
        <w:br/>
        <w:t>дедім. -- Қабылан, мұнда кел. Қане, жақында". Одан бұрын</w:t>
        <w:br/>
        <w:t>өзім қимылдап, үстін сипалап көрдім. Оң. жақ қолтығы”</w:t>
        <w:br/>
        <w:t>ырсиып, қызыл еті көрініп тұр екен. Қасқыр тісі кере қарыс</w:t>
        <w:br/>
        <w:t>жерін сойып кетіпті. Ет қызуымен Қабылан оны байқамаса</w:t>
        <w:br/>
        <w:t>керек.</w:t>
        <w:br/>
        <w:t>..Оның жарақаты бір айда әрең жазылды. Егер Қабылан</w:t>
        <w:br/>
        <w:t>тыныш жатса, жеті-сегіз күнде-ақ бітіп. кетер еді, бәріне</w:t>
        <w:br/>
        <w:t>91</w:t>
        <w:br/>
        <w:t>Е3.18.09.13 іші; ерме 30.4.раде 107 % ЕЗ з ту!"</w:t>
        <w:br/>
        <w:t>мей. Келетін поезд келеді ғой өзі үшін!" -- деп қабағын</w:t>
        <w:br/>
        <w:t>шатады. Оның бұл үнінде әйелін сабырлылыққа</w:t>
        <w:br/>
        <w:t>шақырғаннан гөрі қызғаныш басым сияқты. Келіншегінің</w:t>
        <w:br/>
        <w:t>жұрт көзіне түсе бергенін қаламайды-ақ! Менің күлкім келді,</w:t>
        <w:br/>
        <w:t>бір жағынан ызаландым да. “Япыр-ау, бұдан әрмен қайтып</w:t>
        <w:br/>
        <w:t>ғұмыр кешпекші? Оған қашанғы қарауыл болады? Әйелдің</w:t>
        <w:br/>
        <w:t>аттап басқанын бағу -- қызғаныш емес, қорлық қой және</w:t>
        <w:br/>
        <w:t>бұл әрекетпен азапты тіршілік кешудің қажеті қанша?"</w:t>
        <w:br/>
        <w:t>- Шиеліде қант қауындар сатылушы еді, милициялар</w:t>
        <w:br/>
        <w:t>ыдыратып жіберген жоқ па екен? - дедім қызғаншақ</w:t>
        <w:br/>
        <w:t>күйеудің сөзіне қырсығып, әдейі келіншекке қарап.</w:t>
        <w:br/>
        <w:t>Ойда жоқта, күйеуінің көзінше өзіне қарап сөз</w:t>
        <w:br/>
        <w:t>айтқаныма Перизат қайран қалды. Жауап берген кезде</w:t>
        <w:br/>
        <w:t>адамға қарап сөйлеу жұртқа күдік тудырмайды, ол да сәл</w:t>
        <w:br/>
        <w:t>абдырап тұрып маған тура қарады да:</w:t>
        <w:br/>
        <w:t>-- Әлі сатылады, -- деді.</w:t>
      </w:r>
    </w:p>
    <w:p>
      <w:r>
        <w:t>-- Сіз Шиелінің қай жеріненсіз?</w:t>
        <w:br/>
        <w:t>“Танңданғаннан Перизаттың көзі атыздай болды.</w:t>
        <w:br/>
        <w:t>-- Оны... оны сіз қайдан білесіз?</w:t>
        <w:br/>
        <w:t>- Өзіңіз айттыңыз ғой. Қауын әлі сатылады дедіңіз,</w:t>
        <w:br/>
        <w:t>демек бұған дейін де сатылып келгенін тағы ұмытпағансыз.</w:t>
        <w:br/>
        <w:t>Ол өзіне-өзі енді келіп, ақырын ғана күрсініп қойды.</w:t>
        <w:br/>
        <w:t>-- Егер мен сіздермен бірге түссем жақсы қауын таңдап</w:t>
        <w:br/>
        <w:t>алуға көмектесесіздер ме, үйге алып барайын, -- дедім.</w:t>
        <w:br/>
        <w:t>“Перизат мүдіріп қалды.</w:t>
        <w:br/>
        <w:t>- Қайдам, - деді ол иығын қозғалтып, -- уақытымыз</w:t>
        <w:br/>
        <w:t>болмайтын шығар... Шиелінің қауындарының бәрі жақсы</w:t>
        <w:br/>
        <w:t>ғой... -- Сөйтті де ол коридорға шығып, терезе алдына барып</w:t>
        <w:br/>
        <w:t>тұрды. Мен "Огонек" журналына қарадым, шағын стол</w:t>
        <w:br/>
        <w:t>үстінде жабулы жатыр екен. Назарымды сәл жоғары</w:t>
        <w:br/>
        <w:t>өрлетіп ем, маған көзілдірік ар жағынан тесірейе қарап</w:t>
        <w:br/>
        <w:t>отырған екі жанарды көрдім. Егер сұрауым болмаса,</w:t>
        <w:br/>
        <w:t>қолынан кеп поездан түсіріп кетуге құлшынып тұрған</w:t>
        <w:br/>
        <w:t>көзқарас.</w:t>
        <w:br/>
        <w:t>Перизат терезе алдында біраз кідіріп қалып еді, маналы</w:t>
        <w:br/>
        <w:t>бері тырсиып әрең отырған ол ақыры айғайлап тынды.</w:t>
        <w:br/>
        <w:t>- Шиеліден өтіп кетермін деп тұрсың ба, бері кеп</w:t>
        <w:br/>
        <w:t>отырсаңшы, -- деді қытымыр дауыспен, -- осыннан-ақ</w:t>
        <w:br/>
        <w:t>жақсы көрінеді. і</w:t>
        <w:br/>
        <w:t>104</w:t>
        <w:br/>
        <w:t>Е2,18.09.13&lt;ішай 3--ішай 30.4: раде 103</w:t>
        <w:br/>
        <w:t>көшіре күліп, майкімен ғана жүр. Мұндай адамдар ешқашан</w:t>
        <w:br/>
        <w:t>тосырқау, жатсыну, жаңа ортадан қымсыну дегенді білмейді,</w:t>
        <w:br/>
        <w:t>мен сондайларға кейде қызығам, кейде жек көрем. Қазір</w:t>
        <w:br/>
        <w:t>вагонда қандай жағдай боп жатыр, алақандай жерде адамдар</w:t>
        <w:br/>
        <w:t>қалай сығылысып, қалай жайғасып жатыр -- бұлардың</w:t>
        <w:br/>
        <w:t>бәріне олар әлдеқашан, тіпті көз көріп, құлақ естімеген бір</w:t>
        <w:br/>
        <w:t>түкпірде әбден үйреніп болып, осы араға топ етіп түсе</w:t>
        <w:br/>
        <w:t>салған сияқты.</w:t>
        <w:br/>
        <w:t>Коридордағы терезе тұсынан жөнді орын тимеген соң</w:t>
        <w:br/>
        <w:t>тамбурға шығып, темекі шегіп купеге қайтып келдім. Екеуі</w:t>
        <w:br/>
        <w:t>дәл баяғы өзім көргеннен бір сүйем де ауытқымай, қаз-</w:t>
        <w:br/>
        <w:t>қалпынша отыр екен. "Неткен адамдар, -- дедім іштей, --</w:t>
        <w:br/>
        <w:t>қандай суық! Мұндайлармен бірге өмір сүру былай тұрсын,</w:t>
        <w:br/>
        <w:t>бір сағат дастарқандас болудың өзі азап қой!"</w:t>
        <w:br/>
        <w:t>Қыжырым қайнап, жоғары полкаға секіріп шықтым.</w:t>
        <w:br/>
        <w:t>Вагондағы жүріс басылсын деп шалқамнан түсіп, көзімді</w:t>
        <w:br/>
        <w:t>жұмдым. Осында келгелі бері жөндеп демалмағаным да</w:t>
        <w:br/>
        <w:t>есіме түсті: табаным тызылдап, бойым балбырап барады.</w:t>
        <w:br/>
        <w:t>«Көзімді ашсам күн кешкіріп қапты. Жастығымның</w:t>
        <w:br/>
        <w:t>астындағы сүлгіні алып, жерге түстім. Жалтыр бас кісі</w:t>
        <w:br/>
        <w:t>бетіне баяғы алашадай журналды айқара жамылып, қорылға</w:t>
        <w:br/>
        <w:t>басып жатыр екен. Жалт етіп отыз жетінші орынға</w:t>
      </w:r>
    </w:p>
    <w:p>
      <w:r>
        <w:t>бұрылдым. Екі көзі жуған қарақаттай әдемі келіншек</w:t>
        <w:br/>
        <w:t>орнында жоқ екен, тіпті, жастығының мұрты да сынбапты.</w:t>
        <w:br/>
        <w:t>Біреу қолмен көтеріп әкеп отырғызып, қолмен көтеріп қайта</w:t>
        <w:br/>
        <w:t>алып шығып кеткен тәрізді.</w:t>
        <w:br/>
        <w:t>Мен купенің есігін ашып, коридорға шыға бергенімде</w:t>
        <w:br/>
        <w:t>терезе алдында жағын таянып, кітап оқып отырған</w:t>
        <w:br/>
        <w:t>келіншекке көзім сүріне кетті.</w:t>
        <w:br/>
        <w:t>Жүрегім лүп ете қалды. Ол кітаптан көзін алып, маған</w:t>
        <w:br/>
        <w:t>бір қарады да, иығындағы онсыз да тым жарасымды тұрған</w:t>
        <w:br/>
        <w:t>ақ капрон орамалын ақ капрондай аппақ саусақтарымен</w:t>
        <w:br/>
        <w:t>бір тартып қойып, аузын ашпаған бойы тамағын кенеп,</w:t>
        <w:br/>
        <w:t>кітап бетіне қайта үңілді. Екі бетіме лып етіп қан теуіп,</w:t>
        <w:br/>
        <w:t>қызарып сала бергенімді байқап үлгерген жоқ.</w:t>
        <w:br/>
        <w:t>Мен жуынып болған соң купеге кіріп, олимпикамды киіп,</w:t>
        <w:br/>
        <w:t>кәнігі жолаушының қалпына түсіп қайта шықтым. Әйел</w:t>
        <w:br/>
        <w:t>бұл жолы маған бұрылып әуре болмай-ақ, кітаптан көзін</w:t>
        <w:br/>
        <w:t>сәл ғана тайғанатып, аяғымның ұшына қарады да, қимылсыз</w:t>
        <w:br/>
        <w:t>” ; 100</w:t>
        <w:br/>
        <w:t>ЕЗ.18.09.136іша( 3--сіша! зо рәде 95 . :</w:t>
        <w:br/>
        <w:t>өзі кінәлі. кендегі уақиғадан соң мына дүниенің тыныш</w:t>
        <w:br/>
        <w:t>емес екенін білді ме, түнемеге жортып тыншу көрмей</w:t>
        <w:br/>
        <w:t>шығатын болды. Байлап қойдық. Кішкентайынан шынжыр</w:t>
        <w:br/>
        <w:t>көрмей еркін өскен Қабыланға біздің бұл тәсіліміз пайда</w:t>
        <w:br/>
        <w:t>бермеді. Бұл күннің ішінде ол жұлқынамын деп-ақ қара</w:t>
        <w:br/>
        <w:t>қотыр боп қатып келе жатқан жарасын жаңғыртып,</w:t>
        <w:br/>
        <w:t>қайтадан қып-қызыл етіп тастапты. Мен болмас деп</w:t>
        <w:br/>
        <w:t>босатқалы келгенімде, ырсиған жарадан қан сорғалап тұр</w:t>
        <w:br/>
        <w:t>екен. Жаным ашып кетті. Дереу апама айтып құрым киіз</w:t>
        <w:br/>
        <w:t>күйдіріп бастық, қаны тыйылған соң-ақ дәкемен мұқият</w:t>
        <w:br/>
        <w:t>таңып тастадық.</w:t>
        <w:br/>
        <w:t>Қабыланның өткен жолғы ерлігі бүкіл аймаққа тарады.</w:t>
        <w:br/>
        <w:t>Енді кейбір ауыл адамдары оған елігіп, күшік асыраса атын</w:t>
        <w:br/>
        <w:t>“Қабылан" деп қоя бастады. Ал әкемнің былтырғы ренжіп</w:t>
        <w:br/>
        <w:t>кеткен досы қыс ішінде қайта келді. Тағы сол тілегін</w:t>
        <w:br/>
        <w:t>көлденең тартты. Бірақ, әкем ол жөнінде тыңдағысы да</w:t>
        <w:br/>
        <w:t>келмей, үзілді-кесілді бас тартты. Екеуі біржола араздасып</w:t>
        <w:br/>
        <w:t>айырылысты.</w:t>
        <w:br/>
        <w:t>2...</w:t>
        <w:br/>
        <w:t>Көктем шығып, жер жібіген шақта, екі жылдан бері</w:t>
        <w:br/>
        <w:t>қоныс аудармай отырған біз осы жерден алты-жеті</w:t>
        <w:br/>
        <w:t>шақырымдай келетін Бақанас ойпаңынан барып орын тептік.</w:t>
        <w:br/>
        <w:t>Бақанас -- көлдің аты. Суы мол да емес, аз да емес. Қыс</w:t>
        <w:br/>
        <w:t>жауған қар суы, жаз жауған жаңбыр, бәр-бәрі осы жерге</w:t>
        <w:br/>
        <w:t>келіп үймелейді. Қырына алса аспанынан бір тамбайтын</w:t>
        <w:br/>
        <w:t>Қаратаудың аптапты шілдесінде бұл орын қойшылар үшін</w:t>
        <w:br/>
        <w:t>алтынға айырбастамайтындай еді.</w:t>
        <w:br/>
        <w:t>Түгін тартсаң майы шығып жататын, құнарлы да шүйгін-</w:t>
        <w:br/>
        <w:t>ақ жер.</w:t>
        <w:br/>
        <w:t>Майысқан сәуір мен зауза айының аралығында бұл</w:t>
        <w:br/>
        <w:t>маңайға өскен раң, боз шөп пен сасырдың арасынан ат</w:t>
      </w:r>
    </w:p>
    <w:p>
      <w:r>
        <w:t>тұсауға отырған кісі көрінбей кетеді. Көл жағасы адамға</w:t>
        <w:br/>
        <w:t>да, малға да жайлы. Міне сондықтан бұл араға колхоздың</w:t>
        <w:br/>
        <w:t>кез-келген малшысы ынтық. Бірақ, бәрі бірдей келгенімен</w:t>
        <w:br/>
        <w:t>өріс тарлық етеді. Осыны ескеріп, колхоз басшылары</w:t>
        <w:br/>
        <w:t>Бақанас жайылымына малшыларды жыл сайын үш-үштен</w:t>
        <w:br/>
        <w:t>бөліп, кезек қондырып отырады. Биылғы кезек әкемнің досы</w:t>
        <w:br/>
        <w:t>Жаңабай деген шопан мен біздікі. Солардың ішінде бұл</w:t>
        <w:br/>
        <w:t>араға алғаш шаңырақ көтерген біз болып шықтық. Көл тұп-</w:t>
        <w:br/>
        <w:t>92</w:t>
        <w:br/>
        <w:t>Е2.18.09.13сішай 3--кішай 30.7 раде 99 2. й .</w:t>
        <w:br/>
        <w:t>екен! -- деп әкем түтігіп кетті. -- Ине тастапты ғой. Алда</w:t>
        <w:br/>
        <w:t>мейірімсіз-ай-ә!.."</w:t>
        <w:br/>
        <w:t>Қабыланға ине тасталыпты. Оның көз алдымызда</w:t>
        <w:br/>
        <w:t>таусылып бара жатқан себебі осы екен. Мұны кім</w:t>
        <w:br/>
        <w:t>жасағанын бәріміз жақсы білдік. Бірақ, көзің көрмеген соң</w:t>
        <w:br/>
        <w:t>қолыңмен қайтіп ұстарсың! Қайран, Қабылан-ай!</w:t>
        <w:br/>
        <w:t>Ертеңіне түске жақын Қабылан қыңсылай ұлып</w:t>
        <w:br/>
        <w:t>жұлқынумен болды. Оның аянышты даусын естігенде сай-</w:t>
        <w:br/>
        <w:t>сүйегіміз сырқырап, тыныш отыра алмай кеттік.</w:t>
        <w:br/>
        <w:t>-- Босатшы, -- деді әкем маған. -- Байлау көрмеген</w:t>
        <w:br/>
        <w:t>төбет ішқұса болып та тұрған шығар. Өз еркімен бір жүріп</w:t>
        <w:br/>
        <w:t>қалсын. "Өз еркімен бір жүріп қалсын" деген әкемнің сөзі</w:t>
        <w:br/>
        <w:t>маған біз сұққандай әсер етті.</w:t>
        <w:br/>
        <w:t>-- Сонда... ол... өле ме?</w:t>
        <w:br/>
        <w:t>Әкем үндемеді, тек иегін ғана мегзеп: "Бар, босат" деді</w:t>
        <w:br/>
        <w:t>әлгі сөзін тағы қайталап.</w:t>
        <w:br/>
        <w:t>Мен Қабыланның қасына бардым. Ол мені керген сәтте</w:t>
        <w:br/>
        <w:t>мұңын шақпақ болғандай қыңсылап қоя берді. Оның</w:t>
        <w:br/>
        <w:t>жанарында: “Ием-ау, айтсаңшы, не болды, Не болды маған</w:t>
        <w:br/>
        <w:t>бұл, сендер менен гөрі әлдеқайда ақылды едіңдер ғой, не</w:t>
        <w:br/>
        <w:t>болды маған? Шынымен өлмекпін бе енді?" деген</w:t>
        <w:br/>
        <w:t>жалынышты да, үрейлі сұрақ үймелеп тұр еді. Байғұс төбет</w:t>
        <w:br/>
        <w:t>өзінің адамдар арасындағы қызғаныш пен алакөздіктің</w:t>
        <w:br/>
        <w:t>құрбаны боп бара жатқанын қайдан білсін!</w:t>
        <w:br/>
        <w:t>Шынжырдан босатқан кезде Қабылан үйді айналып</w:t>
        <w:br/>
        <w:t>жүгіре жөнелді. Бірақ онысы көпке созылмай жер бауырлап</w:t>
        <w:br/>
        <w:t>жата қалды да тағы қыңсылады. Осы кезде ол орнынан</w:t>
        <w:br/>
        <w:t>кенет тасыр-тұсыр тұрып жүгіріп барды да арс етіп</w:t>
        <w:br/>
        <w:t>әлденені лақтырып жіберді. Топ ете түскен жаққа қарап</w:t>
        <w:br/>
        <w:t>едім, серейіп жатқан байғұс сары мысықты көрдім. Лездің</w:t>
        <w:br/>
        <w:t>арасында жан тапсырып, аузы қисайыпты да қапты. Бұл</w:t>
        <w:br/>
        <w:t>уақиғаға таңданып мысықтың жанына келгенімде оның</w:t>
        <w:br/>
        <w:t>жанында жатқан бір кесек қызыл етті көрдім. Бәрі де түсінікті</w:t>
        <w:br/>
        <w:t>болды! Жаюлы тұрған еттен алып қашып бара жатқанын</w:t>
        <w:br/>
        <w:t>Қабылан көріп қалып, жазасын сол жерде берген екен!</w:t>
        <w:br/>
        <w:t>Мысықты ол баяғыдан жек көретін еді, ақыры түбіне жетіп</w:t>
        <w:br/>
        <w:t>тынды. ;</w:t>
        <w:br/>
        <w:t>Кешке қарай тынышталған болды. Біз қайта-қайта</w:t>
        <w:br/>
        <w:t>көріп қойып отырдық. Түн болып, ас-су ішіп біткен соң</w:t>
      </w:r>
    </w:p>
    <w:p>
      <w:r>
        <w:t>96</w:t>
        <w:br/>
        <w:t>Е2.18.09.13&lt;ішай 3--ішай 30.4: раде 105 й й</w:t>
        <w:br/>
        <w:t>маған солай боп көрінді ме деп ойымды екі ұшты үміт</w:t>
        <w:br/>
        <w:t>билеп алды. "Көрейін, - дедім іштей, -- келесі бетке ауысар</w:t>
        <w:br/>
        <w:t>сәтін тағы да күте тұрайын".</w:t>
        <w:br/>
        <w:t>Енді уақыт өтпей қойды. Ол оқып отырған жоқ, жаттап</w:t>
        <w:br/>
        <w:t>отырған секілді. Мойнымды сәл ғана бұрып, көз қиығыммен</w:t>
        <w:br/>
        <w:t>қадағалап тұрмын. Әні, басы иіліп барады, соңғы жолдарды</w:t>
        <w:br/>
        <w:t>оқып жатыр. Енді оған қарамау керек, әйтпесе байқап қояды.</w:t>
        <w:br/>
        <w:t>Оң қолын қимылдатты, қазір келесі бетті ашады.</w:t>
        <w:br/>
        <w:t>Мен мойнымды бұрып әкеттім. Ол сытыр еткізіп бетті</w:t>
        <w:br/>
        <w:t>аударды да, мен жаққа бір қарап қойды.</w:t>
        <w:br/>
        <w:t>Жүрегім лүпілдеп қоя берді, әлгі іштей қорлануым мен</w:t>
        <w:br/>
        <w:t>налуым кәрінің ұйқысындай быт-шыт болды.</w:t>
        <w:br/>
        <w:t>Мен қимылсыз қаттым да қалдым. Осылайша сағаттар</w:t>
        <w:br/>
        <w:t>бойы тұра беруге дайын сияқтымын. Тек әр бетті аударған</w:t>
        <w:br/>
        <w:t>сайын мен жаққа қарауды ұмытпаса болғаны.</w:t>
        <w:br/>
        <w:t>Ол кітап бетін әлденеше аударды. Менен қанағат кетті.</w:t>
        <w:br/>
        <w:t>Енді оның келесі бетті аударғанын күтіп тұрмын. Әні, оң</w:t>
        <w:br/>
        <w:t>қолын тағы қимылдатты. Бетті аудара берді де, бейғам</w:t>
        <w:br/>
        <w:t>екеніме әбден сеніп алған болуы керек, алғашқыдай емес</w:t>
        <w:br/>
        <w:t>мен жаққа емін-еркін көз тастады. Мен де оқыс бұрылып,</w:t>
        <w:br/>
        <w:t>ұрлығының дәл үстінен түстім. Ол қызарып кетті. Абдырап</w:t>
        <w:br/>
        <w:t>екі бетті бір-ақ ашты. Ашқан жерінен бастап оқи жөнелді.</w:t>
        <w:br/>
        <w:t>Енді оның ештеңе түсініп отырмағанын сездім, егер түсініп</w:t>
        <w:br/>
        <w:t>отырған болса қосарланған беттің біреуін кері қайтарар</w:t>
        <w:br/>
        <w:t>еді.</w:t>
        <w:br/>
        <w:t>Осы кезде купенің жартылай ашық есігінен: "Перизат!"</w:t>
        <w:br/>
        <w:t>- деген өктем үн естілді. Ол селт етіп орнынан тұрды да,</w:t>
        <w:br/>
        <w:t>дыбыс қатпастан күйеуі жатқан жаққа беттеді.</w:t>
        <w:br/>
        <w:t>-- Түу, қайда жүрсің, шекем сынып бара жатыр, - деді</w:t>
        <w:br/>
        <w:t>ол әйелінің алысқа ұзап кетпегеніне және тез келе</w:t>
        <w:br/>
        <w:t>қойғанына көңілі толған тоқмейіл дауыспен. -- Мына сүлгіні</w:t>
        <w:br/>
        <w:t>сулап әкеп маңдайыма басшы.</w:t>
        <w:br/>
        <w:t>Перизат кітабын тастап қолына сүлгіні. алып қайта</w:t>
        <w:br/>
        <w:t>шықты. Бұл жолы ол мен жаққа көз қиығын да аударған</w:t>
        <w:br/>
        <w:t>жоқ, бойын тік ұстап, қасымнан тәкашпар басып өте шықты.</w:t>
        <w:br/>
        <w:t>Аядай купеге кеп тығылған өміріміздің екі күні артта</w:t>
        <w:br/>
        <w:t>қалды. Біз бір-бірімізбен сөйлескен жоқпыз, кімсің, қайда</w:t>
        <w:br/>
        <w:t>барасың, қайдан келесің деген сияқты самарқау тіл</w:t>
        <w:br/>
        <w:t>қатысудан әрі аса алмадық. Таңертең проводниктен шай</w:t>
        <w:br/>
        <w:t>102</w:t>
        <w:br/>
        <w:t>Е2,18,09. үҘонігі Заума,30: ІН. 19 106</w:t>
        <w:br/>
        <w:t>сұрап ішеміз, "ҮСкен жақын ресторанға біртіндеп барып</w:t>
      </w:r>
    </w:p>
    <w:p>
      <w:r>
        <w:t>келеміз, кешқұрым жол-жөнекей поезд аялдаған жерден</w:t>
        <w:br/>
        <w:t>алған тамақтарымызды қаужап ұйқымыз келмесе де қисая”</w:t>
        <w:br/>
        <w:t>кетеміз. Перизаттың күйеуі мені өлердей жек көріп келеді. .</w:t>
        <w:br/>
        <w:t>Ол менің атымды, не істейтінімді сұрағанда қысқа ғана”</w:t>
        <w:br/>
        <w:t>жауап беріп, қайтып тіл қатпағанмын. Жауабымды тындап</w:t>
        <w:br/>
        <w:t>болған соң дәл осындай қарсы сұрақ күтіп, біраз үнсіз:</w:t>
        <w:br/>
        <w:t>отырған. Бір жерде тәуір қызмет істейтінін және сол.</w:t>
        <w:br/>
        <w:t>қызметін мақтаныш тұтатынын, енді мен сұрай қалсам.</w:t>
        <w:br/>
        <w:t>терезеге қарап отырып лауазымын әдейі ақырын дауыспен</w:t>
        <w:br/>
        <w:t>хабарлай саларын біліп, қолыма кітапты тез ала қойдым..</w:t>
        <w:br/>
        <w:t>Ол менің қасақана оқымысты бола қалғанымды сезіп,</w:t>
        <w:br/>
        <w:t>орнынан тұрды да, бойын тіктеп, маңыздана жөткірініп ,</w:t>
        <w:br/>
        <w:t>қойып, коридорға інығып кетті. Оның бүкіл-қимылынан:.</w:t>
        <w:br/>
        <w:t>“сенің сұрағаныңның маған қажеті жоқ, бәрібір .байқап</w:t>
        <w:br/>
        <w:t>жатқан шығарсың", -- дегенді аңғаруға болар еді. Алдыңгүні,</w:t>
        <w:br/>
        <w:t>“ұрлығының” үстінен түскенім үшін Перизат та маған іштей.</w:t>
        <w:br/>
        <w:t>ренжіп тұр, көп назар аудармайды. Бүгін таңертең төсегімде.</w:t>
        <w:br/>
        <w:t>жатқан кезде ол жуынып келіп, купенің есігін жапты да...</w:t>
        <w:br/>
        <w:t>айнаға қарап шашын тарады. Есіктегі ұзын айнадан оның</w:t>
        <w:br/>
        <w:t>суретін мен, менің суретімді ол ап-айқын көре аламыз: Ол,</w:t>
        <w:br/>
        <w:t>шпильқасының біреуін тістеп тұрып, тарағыншашына анара.</w:t>
        <w:br/>
        <w:t>берді де, айнадан көрініп тұрған маған қарады. Мен де</w:t>
        <w:br/>
        <w:t>қарадым. Ол тағы қызарып кетті. Осыдан соң ол мен жатқан</w:t>
        <w:br/>
        <w:t>кезде есіктегі айнаға қарауды мүлдем қойды. Жалпы,</w:t>
        <w:br/>
        <w:t>адамның адамға қарауында тұрған не бар, оның үстіне бір.</w:t>
        <w:br/>
        <w:t>купеде келе жатқан сон, маңдайыңдағы көзінді дәкемен</w:t>
        <w:br/>
        <w:t>байлап алмағаннан кейін бір-біріңе еріксіз көзің түседі ғой.</w:t>
        <w:br/>
        <w:t>Бірақ екеуміздің назарымыз ұшырасқан сайын Перизат</w:t>
        <w:br/>
        <w:t>қызарып кетеді, соған қарағанда, оның әуелі күнгі көзқарасы</w:t>
        <w:br/>
        <w:t>шын мәнінде ұрлық болғаны, ол сол үшін ғана қысылатын</w:t>
        <w:br/>
        <w:t>сияқты. !</w:t>
        <w:br/>
        <w:t>Іштей арбасқан мылқау өміріміз Шиеліге жақындағанда</w:t>
        <w:br/>
        <w:t>тірілейін деді. Ерлі-зайыпты екеуі тілге келді. Поезд</w:t>
        <w:br/>
        <w:t>станцияға түнгі сағат тоғыз-ондардың шамасында жетуі</w:t>
        <w:br/>
        <w:t>керек. Перизат болса күн бата салысымен-ақ тынышсыздана</w:t>
        <w:br/>
        <w:t>бастады. Қайта-қайта сағатына қарап, біліп тұрса да “қашан</w:t>
        <w:br/>
        <w:t>жетеміз?" деп проводниктен сұрап келеді. Оның бұл</w:t>
        <w:br/>
        <w:t>сабырсыздығы күйеуіне ұнамайды. "Отырсаңшы шошандай</w:t>
        <w:br/>
        <w:t>103</w:t>
        <w:br/>
        <w:t>Ел. ШІ 09. тыра ерді 304 раде 104</w:t>
        <w:br/>
        <w:t>ерді. Мен әлгінде ала шыққан сигаретімді тұтатып,</w:t>
        <w:br/>
        <w:t>онымен ешқандай шаруам да, қызығушылығым да жоқ.</w:t>
        <w:br/>
        <w:t>адамдай сыртқа көз тастадым.</w:t>
        <w:br/>
        <w:t>Сәлден соң мойнымды бұрмаған бойы жайбарақат,</w:t>
        <w:br/>
        <w:t>бейтарап үнмен:</w:t>
        <w:br/>
        <w:t>- Сіздер Алматыға шейін барасыздар ма? -- дедім:</w:t>
        <w:br/>
        <w:t>- Иә, - деді-ол суретке түсетін адамдай бойын сәл</w:t>
        <w:br/>
        <w:t>түзеп. Дауысы ақырын ғана естілді, соған қарап кітаптан</w:t>
        <w:br/>
        <w:t>көзін алмай отырып-ақ ол менің алысқа” ұзамағанымды. )</w:t>
        <w:br/>
        <w:t>байқағанын білдім.</w:t>
        <w:br/>
        <w:t>- Алматыда көптен тұрасыздар ма?</w:t>
        <w:br/>
        <w:t>- Иә.</w:t>
      </w:r>
    </w:p>
    <w:p>
      <w:r>
        <w:t>-- Ана кісі жолдасыңыз ғой?</w:t>
        <w:br/>
        <w:t>- Ин-ә!</w:t>
        <w:br/>
        <w:t>Мен бәрін бүлдірдім -- оның даусы қатқыл шықты. үле</w:t>
        <w:br/>
        <w:t>оқыс көтеріп, сабау-сабау кірпіктердің арасынан қарақат.</w:t>
        <w:br/>
        <w:t>көздер ұшқын шаша қарады. Купеде алашадай журналды</w:t>
        <w:br/>
        <w:t>бетіне айқара жауып жатқан адамның күйеуі екенін біле:</w:t>
        <w:br/>
        <w:t>тұра сұрағаныма ашуланды ма, әлде көрікті әйелге мен</w:t>
        <w:br/>
        <w:t>секілді жабысқақ сұрақ қоюшылар табан астынан табыла-</w:t>
        <w:br/>
        <w:t>кетіп әбден ығыр еткендіктен бе, ол қылыштай сермелген</w:t>
        <w:br/>
        <w:t>соңғы жауабымен идіріп сауып, там-тұмдап жинаған</w:t>
        <w:br/>
        <w:t>ойларымды ыдысымен төңкеріп кетті. “Япырмау, - дедім</w:t>
        <w:br/>
        <w:t>ішімнен, -- мен бұларға не жаздым? Қандай өрескел сұрақ</w:t>
        <w:br/>
        <w:t>болса да ізет үшін сыпайы жауап қайыруға болады ғой:</w:t>
        <w:br/>
        <w:t>Бәлкім, күйеуін ұнатпайтын шығар, бәлкім, поезға отырарда</w:t>
        <w:br/>
        <w:t>екеуі қатты ұрысып қалған шығар, онда тұрған не бар,</w:t>
        <w:br/>
        <w:t>оған менің араласым қанша? Адам арасындағы қарым</w:t>
        <w:br/>
        <w:t>қатынас деген болмашыдан бұзылып, болмашыдан ұйып</w:t>
        <w:br/>
        <w:t>жатпайтын ба еді, мысқалдай болса да алғаш кішіпейілділік</w:t>
        <w:br/>
        <w:t>танытып, орнымды бердім ғой, тым құрыса сол ықыласымды;</w:t>
        <w:br/>
        <w:t>көп болмай-ақ қойсын, төрт-бес ауыз жылы сөзбен қайтара</w:t>
        <w:br/>
        <w:t>салса қайтер еді?!"</w:t>
        <w:br/>
        <w:t>Іштей налып, қорланып қалдым. Бірақ налығанымды да,</w:t>
        <w:br/>
        <w:t>қорланғанымды да сездірмеуге тырысып, одан бір адымдай</w:t>
        <w:br/>
        <w:t>алысырақ жылжыдым. Терезеге тапжылмай қарап</w:t>
        <w:br/>
        <w:t>тұрғаныммен көңіліме бұдыр ілінер емес. Кітаптың келесі</w:t>
        <w:br/>
        <w:t>бетін аударған сәтте келіншектің мен-жаққа бір көз</w:t>
        <w:br/>
        <w:t>тастағанын байқап қалдым да, расымен ол сөйтті ме, әлде</w:t>
        <w:br/>
        <w:t>101</w:t>
        <w:br/>
        <w:t>ЕЗЛ18.09.13сішіа! 3-Ғсішіа! 30.7 радв 91 Г- . :</w:t>
        <w:br/>
        <w:t>Мұндай кездерде әдетте күн май тоңғысыз болады. Үстіңдегі</w:t>
        <w:br/>
        <w:t>қыс киімің ауыр тартып, маңдайың жіпси бастайды.</w:t>
        <w:br/>
        <w:t>Көңілденіп, асыр салып ойнағың-ақ келеді. Бірақ, бүгін</w:t>
        <w:br/>
        <w:t>көңіл-қошым жоқ. Бәріне себепші әкем. Колхоз орталығында</w:t>
        <w:br/>
        <w:t>бүгін он біржылдықты бірге бітірген достарымның біреуі</w:t>
        <w:br/>
        <w:t>үйленеді. Тойына мені де шақырған. Шопан жаны қашан</w:t>
        <w:br/>
        <w:t>да сауық-сайранға құмар-ақ емес пе? Жайлауда үй-іші</w:t>
        <w:br/>
        <w:t>адамдары мен шексіз даладан өзге ешнәрсе жоқ қой.</w:t>
        <w:br/>
        <w:t>Алғашқы кезде бұл бір қалыпты жансыз өмір адамға жат</w:t>
        <w:br/>
        <w:t>көрінеді, сонан соң оған да үйренеді. Енді саған елді жердегі</w:t>
        <w:br/>
        <w:t>шулы өмір жат бола бастайды. Даламен, қырмен,</w:t>
        <w:br/>
        <w:t>құлқайырмен, көкшіл аспанмен тілдескің келеді де тұрады.</w:t>
        <w:br/>
        <w:t>Ал мен, бір жылдан асып барады, әкем сияқты алаңсыз</w:t>
        <w:br/>
        <w:t>үйрене алмай-ақ келемін. Ойымнан орталық шықпайды.</w:t>
        <w:br/>
        <w:t>Қолым бос болса, әлденені сылтауратып солай қарай тартып</w:t>
        <w:br/>
        <w:t>кеткім келеді де тұрады. Міне, сондай себеп табылды. Тойға</w:t>
        <w:br/>
        <w:t>бармақ болдым. Қуанышым кеудеме сыймай сандықтағы</w:t>
        <w:br/>
        <w:t>көк костюмімді алып "самауыр" өтекпен түні бойы өтектедім,</w:t>
        <w:br/>
        <w:t>қырым етігімді жалтырата майлап, шашымды жудым. Сосын</w:t>
        <w:br/>
        <w:t>қолға былтыр ғана үйретілген шолақ тайдың жалын тарап,</w:t>
        <w:br/>
        <w:t>ер-тұрманымды сайлап, қысқасы, нағыз жігіт қалпыма келіп,</w:t>
        <w:br/>
        <w:t>таңға жуық қана көз шырымын алуға жантайдым. Күн</w:t>
        <w:br/>
        <w:t>шығып, аяз сынған соң жүріп кетпекпін.</w:t>
        <w:br/>
        <w:t>Бірақ... таң атқан соң тәтті ойымның бәрі әдіре қалды.</w:t>
        <w:br/>
        <w:t>Орнымнан тұрып, апыл-құпыл киініп жатқанымда әкем</w:t>
      </w:r>
    </w:p>
    <w:p>
      <w:r>
        <w:t>кіріп "бармайсың" деді. Сол, бармайсың деді. Сонда алып</w:t>
        <w:br/>
        <w:t>бара жатқан шаруа да жоқ. Болмашы ғана нәрсе. Насыбайы</w:t>
        <w:br/>
        <w:t>таусылып қалыпты. Енді колхоздағы тамыр насыбайшысына</w:t>
        <w:br/>
        <w:t>бармақ, ал мен, үш-төрт күн бойы кеудесіне нан пісіп, соңғы</w:t>
        <w:br/>
        <w:t>таңымды ұйқысыз өткізген мен, қой бағып қала бермекпін.</w:t>
        <w:br/>
        <w:t>Жалындым, енді көктемге дейін ешқайда бармай-ақ қояйын,</w:t>
        <w:br/>
        <w:t>насыбайды қанша керек болса мен алып келер едім деп</w:t>
        <w:br/>
        <w:t>өтіндім. Болмады. Насыбайдың сапасын ажырата алмайсың</w:t>
        <w:br/>
        <w:t>деді. Сонан соң ләм демедім. Үстімдегі киімімді шешіп</w:t>
        <w:br/>
        <w:t>лақтырып-лақтырып жібердім де, тамақ та ішпестен қайта</w:t>
        <w:br/>
        <w:t>киініп, әлі ерте болса да қойды қорадан дүркірете шығарып</w:t>
        <w:br/>
        <w:t>өріске айдап кеттім; Кеудемде ыза қайнап, қақпағы жабық</w:t>
        <w:br/>
        <w:t>қазандай жарылғалы келемін. Атта мінген жоқпын, қолыма</w:t>
        <w:br/>
        <w:t>түсе кеткен бір жыңғыл таяқты алып қарды гүрт-гүрт кешіп</w:t>
        <w:br/>
        <w:t>88</w:t>
        <w:br/>
        <w:t>Е2.18.09.13&lt;ішай 3--сіша! 30.Ш- раде 97</w:t>
        <w:br/>
        <w:t>шықсам есік алдында Қабылан тұр екен. Ұзақ жолдан</w:t>
        <w:br/>
        <w:t>оралғаны осы ғана болса керек, сауырына шейін шыққа</w:t>
        <w:br/>
        <w:t>малынып су-су болыпты. Мені керген сәтте азықханаға қарай</w:t>
        <w:br/>
        <w:t>жүгіріп кетті Де, ізінше қайта шықты. Өз көзіме өзім сенбедім.</w:t>
        <w:br/>
        <w:t>Қабыланның аузында тістеген малақайы бар еді. Менің</w:t>
        <w:br/>
        <w:t>жұртқа тастап кеткен ескі малақайым. Қабылан соны әкеліпті.</w:t>
        <w:br/>
        <w:t>Үлкен бір тапқырлық, ерлік жасағандай масаттанып, екі көзі</w:t>
        <w:br/>
        <w:t>шырадай жайнап тұр. Қабылан иесінің реніші мен қуанышын</w:t>
        <w:br/>
        <w:t>салған жерден танитын еді. Сондықтан оның қасына жетіп</w:t>
        <w:br/>
        <w:t>бардым да, мойнынан құшақтай кетіп, аузындағы құлақшынды</w:t>
        <w:br/>
        <w:t>алдым. “Сен ақылдысың, сен данышпансың. Қабылан,</w:t>
        <w:br/>
        <w:t>Қабыланым менің” деп оның маңдайынан, құлағынан</w:t>
        <w:br/>
        <w:t>сипалай бердім, сонан соң ол қуансын деп кір екеніне</w:t>
        <w:br/>
        <w:t>қарамай тозығы жеткен малақайды басыма кидім.</w:t>
        <w:br/>
        <w:t>-- Қалай, жараса ма екен, Қабылан?</w:t>
        <w:br/>
        <w:t>Ол менің бетіме, одан малақайыма қарады да басын қисаң</w:t>
        <w:br/>
        <w:t>еткізді. Мен оның барлық қимылын қалт жібермей</w:t>
        <w:br/>
        <w:t>бақыладым. “Қабылан осы малақайдың менікі екенін сезіп,</w:t>
        <w:br/>
        <w:t>ол малақайды “жоғалыл" қалған жерінен тауып әкеп, иесіне</w:t>
        <w:br/>
        <w:t>табыс еткені үшін шынымен қуанып отыр ма екен?" Осы</w:t>
        <w:br/>
        <w:t>ой дәл қазір көкейімнен кетпей қойды. Қабыланның бүкіл</w:t>
        <w:br/>
        <w:t>қимылы мен көзқарасынан осы сұрағымды растағандай</w:t>
        <w:br/>
        <w:t>жаңа бір жауап алдым. Ол шың мәнінде қуанышты еді.</w:t>
        <w:br/>
        <w:t>Мен орнымнан тұрған кезде әкесіне үлкен бір көмек</w:t>
        <w:br/>
        <w:t>көрсетіп тастаған бала секілді масаттанып, жаңа өріп бара</w:t>
        <w:br/>
        <w:t>жатқан қойларға қарай шаба жөнелді. Қой бағуға ол әбден</w:t>
        <w:br/>
        <w:t>үйреніп алған. Кей уақыттарда түске қарай артынан</w:t>
        <w:br/>
        <w:t>барамыз. Ал Қабылан қойлардың бірде-біреуін шашау</w:t>
        <w:br/>
        <w:t>шығармай бағып жүреді.</w:t>
        <w:br/>
        <w:t>Асыл ит еді-ау ол!</w:t>
        <w:br/>
        <w:t>Қабыланның түн ішінде қайда барып келетіндігі бізге</w:t>
        <w:br/>
        <w:t>осы оқиғадан соң анық болды.</w:t>
        <w:br/>
        <w:t>-- Сонда, оның ескі жұртты сағынғаны ма? -- дедім бір</w:t>
        <w:br/>
        <w:t>күні әкеме. !</w:t>
        <w:br/>
        <w:t>-- Солай болған ғой.</w:t>
      </w:r>
    </w:p>
    <w:p>
      <w:r>
        <w:t>-- Апырмай, итте де ондай қасиет болады екен-ау!</w:t>
        <w:br/>
        <w:t>-- Болады. “Тойған жеріне" деп жұрт көп итке теліп</w:t>
        <w:br/>
        <w:t>айтқан, ал Қабылан жүзден, мыңнан кездесетін қасиетті</w:t>
        <w:br/>
        <w:t>жалқы ғой. Оның өскен жерді сағынуы сондықтан.</w:t>
        <w:br/>
        <w:t>94.</w:t>
        <w:br/>
        <w:t>ЕЗ.18.09.134шіа! 3-ші 30.17 раде 96</w:t>
        <w:br/>
        <w:t>тұнық, айнадай жалтырап жатыр екен. Биылғы суы мол</w:t>
        <w:br/>
        <w:t>секілді, әсте ақырамашқа дейін тайыздамас. Үстінде ұшып-</w:t>
        <w:br/>
        <w:t>қонған үйрек пен балықшы құстар төңіректі жарасымды</w:t>
        <w:br/>
        <w:t>шуға бөлеп, әлі адам қоныстана қоймаған алқапты иемденіп</w:t>
        <w:br/>
        <w:t>алыпты.</w:t>
        <w:br/>
        <w:t>Бізден кейін әкемнің бұрынғы досы Беріш-жетті</w:t>
        <w:br/>
        <w:t>артынып-тартынып. Ол өзінің қашанғы әдетіне басып тиісе</w:t>
        <w:br/>
        <w:t>келді. “Менен бұрын бұзыла көшкендегі мақсатың жақсы</w:t>
        <w:br/>
        <w:t>жерді ертерек қамту ғой. Ол болмас, іргеңді әрірек ысыр,</w:t>
        <w:br/>
        <w:t>бұл екі жылдан бері мен уық көтеріп келген жер" -- деп</w:t>
        <w:br/>
        <w:t>жүгін біздің үйдің жанына түсіре бастады. Жаратылысынан</w:t>
        <w:br/>
        <w:t>дауға жоқ әкем: "Беріш-ау, үй тіккен орның менікі деуің</w:t>
        <w:br/>
        <w:t>қай сасқаның бұл? Құдайдың жеріне адам ен салғанды</w:t>
        <w:br/>
        <w:t>қайдан көріп едің. Уық көтеремін десең Бақанастың басқа</w:t>
        <w:br/>
        <w:t>маңайы жетпей жатыр ма, әлде, жатқан түйені арбаңның</w:t>
        <w:br/>
        <w:t>оқтығымен әдейі сүйкеп отырмысың?" -- деп қарсыласқан</w:t>
        <w:br/>
        <w:t>болды. Бірақ, “ары отыр, бері отыр" үлкен жанжалға</w:t>
        <w:br/>
        <w:t>айналатын болған соң: "Құрысын, бәледен машайық</w:t>
        <w:br/>
        <w:t>қашыпты" деп, әкем тыныш басын шудан аулақ альш шығуға</w:t>
        <w:br/>
        <w:t>тырысып, ол орнынан күншығысқа қарай тай шаптырым</w:t>
        <w:br/>
        <w:t>ысырылып қоныстануға кеңес берді. Сонымен Беріш</w:t>
        <w:br/>
        <w:t>Бақанастың біз таңдаған ең бір тамаша орнын көрер көзге</w:t>
        <w:br/>
        <w:t>күлді-көмеш көкірекпен жала қылып алды.</w:t>
        <w:br/>
        <w:t>Екі үй әрине ашу-араз тұрдық. Бір-бірімізбен</w:t>
        <w:br/>
        <w:t>араласпаймыз. Керісінше иттеріміз тату. Балалық шағын</w:t>
        <w:br/>
        <w:t>солардың арасында қалдырған Қабылан, ол екі төбетпен</w:t>
        <w:br/>
        <w:t>келген күні бір ырылдасып алды да, ұзақ иіскелен қайта</w:t>
        <w:br/>
        <w:t>табысып кетгі.</w:t>
        <w:br/>
        <w:t>Бақанасқа көшіп келгелі бері Қабыланның неге екені</w:t>
        <w:br/>
        <w:t>белгісіз қабағы ашылмай-ақ қойды. Қой соңында болсын,</w:t>
        <w:br/>
        <w:t>мейлі үйде болсын иегін алдыңғы аяғына қойып ойланады</w:t>
        <w:br/>
        <w:t>да жатады. Өзі бұрынғысынан жадау тартып, жүні жығылып</w:t>
        <w:br/>
        <w:t>қалған секілді. Ауырып жүр ме екен деп те ойладық. Бірақ</w:t>
        <w:br/>
        <w:t>ауық-ауық ол көңілсіздіктен арылып, бұрынғысындай асыр</w:t>
        <w:br/>
        <w:t>салып ойнап кететін. Мен мұның мәнісін әкемнен сұрадым.</w:t>
        <w:br/>
        <w:t>Ол кісі де көпке дейін түсінбей жүрді.</w:t>
        <w:br/>
        <w:t>Ал Қабылан кей күндері зым-зия жоқ боп кететінді</w:t>
        <w:br/>
        <w:t>шығарды. Түні бойы алаң боп шығамыз. Қабылан кейде түн</w:t>
        <w:br/>
        <w:t>жарым ауа, кейде таңға жуық келеді. Бір күні ерте далаға</w:t>
        <w:br/>
        <w:t>93</w:t>
        <w:br/>
        <w:t>ЕН ШЫҒА ашып жабуға тура келгеніне көз алмай</w:t>
        <w:br/>
        <w:t>қарап тұрдым.</w:t>
      </w:r>
    </w:p>
    <w:p>
      <w:r>
        <w:t>Сәлден соң машина орнынан қозғалып, олар көзден</w:t>
        <w:br/>
        <w:t>ғайып болды. Адамдар сапырылысып жатса да мен жалғыз</w:t>
        <w:br/>
        <w:t>қалғандай сезіндім. Жүрегімді әлдеқалай бір мұң, әлдеқалай</w:t>
        <w:br/>
        <w:t>бір сағыныш билеп алды. Мен дәл киоскінің алдында тұр</w:t>
        <w:br/>
        <w:t>екенмін. Көзім ілулі “Огонекқа" түсе кетті. Үш жарым күннен</w:t>
        <w:br/>
        <w:t>бері әбден мезі қылған журналдың дәл сол саны. Мен теріс</w:t>
        <w:br/>
        <w:t>айналдым, теріс айналдым да қайта бұрылып кеп журналға</w:t>
        <w:br/>
        <w:t>қарадым. Он жетінші саны екен. Біреуін сатып алайын деп</w:t>
        <w:br/>
        <w:t>ем, киоск әлі ашылмапты. Ол маған өткен оқиғаның бәрін</w:t>
        <w:br/>
        <w:t>баяндап тұрғандай көрінді.</w:t>
        <w:br/>
        <w:t>ПІ</w:t>
        <w:br/>
        <w:t>Емаа ж а қнң5 3 Ы тектегендей еріне басып ішке кірді.</w:t>
        <w:br/>
        <w:t>-- Орнын жайғастырып қой, - деді ол табан астынан</w:t>
        <w:br/>
        <w:t>қамқор үнге ауысып. -- Ал егер қасында немересі болса</w:t>
        <w:br/>
        <w:t>қайда сидырамыз?</w:t>
        <w:br/>
        <w:t>- Білмейім, - деді әйел терезе түбіндегі үйреншікті</w:t>
        <w:br/>
        <w:t>орнына жайғасып жатып.</w:t>
        <w:br/>
        <w:t>- Ім.. мм... Бірден екі билет ала салу керек пе еді...</w:t>
        <w:br/>
        <w:t>Перизат күйеуіне жалт қарады, жалт қарады да өте қатты</w:t>
        <w:br/>
        <w:t>кетіп қалмадым ба дегендей, сәл қипақтап тұрды да терезеге</w:t>
        <w:br/>
        <w:t>бұрылып: -- Осы бір билеттің өзін айғаймен әрең алдырған )</w:t>
        <w:br/>
        <w:t>жоқпын ба, - деді.</w:t>
        <w:br/>
        <w:t>Москвадан шыққалы біздің купеде бір орынның жайдақ</w:t>
        <w:br/>
        <w:t>келе жатқанының сырын енді түсіндім. Демек Шиеліден</w:t>
        <w:br/>
        <w:t>біреуді қастарына мінгізу үшін сонау жақтан әдейі алған</w:t>
        <w:br/>
        <w:t>екен ғой. Поезға мінгелі бері екеуінің қырыс қабақ бен</w:t>
        <w:br/>
        <w:t>келе жатқан негізгі себептері осы болғаны-ау?</w:t>
        <w:br/>
        <w:t>Вагон дөңгелектері рельсті қаусатып жіберердей сатыр-</w:t>
        <w:br/>
        <w:t>сұтыр етіп шағын разһезден өте шыққанымызда, екі жарым</w:t>
        <w:br/>
        <w:t>күннен бері суретке түсетін адамдай монтиып қана отырып</w:t>
        <w:br/>
        <w:t>келген келіншектен мүлдем сабыр қашты. Аласы аз тұп-</w:t>
        <w:br/>
        <w:t>тұнық жанарына уайым мен мұң үймелеп үлгеріпті.</w:t>
        <w:br/>
        <w:t>- Кеп қалдық, - деді ол ешкімге де мойын бұрмай</w:t>
        <w:br/>
        <w:t>терезеге қарап отырған бойы. -- Келесі станция -- Шиелі.</w:t>
        <w:br/>
        <w:t>Ойпырмай, алды ма екен телеграмманы!</w:t>
        <w:br/>
        <w:t>Күйеуі үндеген жоқ, шай төгіліп, май тамып алағат-алағат</w:t>
        <w:br/>
        <w:t>болған "Огонекты" алып теріс аудара бастады. Мәскеуден</w:t>
        <w:br/>
        <w:t>шыққалы бері оннан солға, солдан оңға қарай қырық рет</w:t>
        <w:br/>
        <w:t>аударылса да оқылып бітпеген журнал. Жалпы, бұл кісі</w:t>
        <w:br/>
        <w:t>ашылған бетке көп аялдамайды. Сәл үңіліп отырады да,</w:t>
        <w:br/>
        <w:t>бір-екі сөйлемнің басын шалған соң келесі бетке көшеді.</w:t>
        <w:br/>
        <w:t>Бас-аяғы сегіз-тоғыз минуттың ішінде бүкіл журналды оқып</w:t>
        <w:br/>
        <w:t>бітіріп, майқамдалған төсегіне қарнын сипап қисая кетеді.</w:t>
        <w:br/>
        <w:t>Шалқасынан түсіп біраз жатқан соң құрандай жалықпайтын</w:t>
        <w:br/>
        <w:t>жаңағы журналын қайтадан алып, үш-төрт танкінің соңынан</w:t>
        <w:br/>
        <w:t>жүгіріп бара жатқан солдаттардың суреті салынған бетті</w:t>
        <w:br/>
        <w:t>ашады. Ең көп былғанған бет те осы: Қазан вокзалынан</w:t>
        <w:br/>
        <w:t>шыққалы бері біз жол-жөнекей не алдық, не жедік, бәрі де</w:t>
        <w:br/>
        <w:t>осы бетке бір-бір із қалдырып өткен. Сәйтсе де екі беттік</w:t>
        <w:br/>
        <w:t>әңгіме әлі бітпей келеді. Ол-шалқасынан жатқан бойы тағы</w:t>
      </w:r>
    </w:p>
    <w:p>
      <w:r>
        <w:t>105</w:t>
        <w:br/>
        <w:t>Е%.18.09.13хіша/ 3-Ғсіша/ 3044 раде 115</w:t>
        <w:br/>
        <w:t>АҚЫРАМАШТАН НАУРЫЗҒА ДЕЙІН</w:t>
        <w:br/>
        <w:t>Қараспан төбенің батыс жағын жайлаған шағын ауыл</w:t>
        <w:br/>
        <w:t>мақта терім бітіп, жерге алғаш қар түскенде барып уһ деп</w:t>
        <w:br/>
        <w:t>демдерін біра қ алады. Қызыл топырақтың астынан қос құлақ</w:t>
        <w:br/>
        <w:t>боп қылтиып көрінген қоза жарықтық бейнет атаулыны</w:t>
        <w:br/>
        <w:t>жер бетіне өзімен бірге түгел ала шығып, қыр басындағы</w:t>
        <w:br/>
        <w:t>ауыл адамдарына сонау ақырамашқа дейін ес жиғызбайды.</w:t>
        <w:br/>
        <w:t>Күн қақтап, шаң қапқан, жаманды-жақсылы бір істі атқарып</w:t>
        <w:br/>
        <w:t>салған соң алғаш қар түскенде қыр басындағы ауыл</w:t>
        <w:br/>
        <w:t>адамдары он шақты күн қатарынан қыбыр етпейді. Бастық</w:t>
        <w:br/>
        <w:t>бригадирді, бригадир колхозшыны іздемейді. Арада біраз</w:t>
        <w:br/>
        <w:t>күн өткеннен кейін шаң сорып құлақ күректі дуалға сүйей</w:t>
        <w:br/>
        <w:t>салып, үйдегі қайнап тұрған шайға да қарамай көптен</w:t>
        <w:br/>
        <w:t>хабарсыз кеткен қоңсысының үйіне барып, әуліден мойнын</w:t>
        <w:br/>
        <w:t>созып ішке қарайды. Осы кез әулі ішінде әйтеуір сол үйдің</w:t>
        <w:br/>
        <w:t>бір адамы жүреді, тым болмаса иті үреді. Ит үрді дегенше</w:t>
        <w:br/>
        <w:t>үйден бір адам атылып шықты дей бер. Әйелі шықса: “Әй,</w:t>
        <w:br/>
        <w:t>жаман байың үйде ме?", -- дейді, баласы, не қызы шықса:</w:t>
        <w:br/>
        <w:t>“Жаман әкең қайда, шақыршы", -- дейді.</w:t>
        <w:br/>
        <w:t>Олармен амандасып жатпайды. Аузын жиып болғанша</w:t>
        <w:br/>
        <w:t>елеңдеп отырған үй иесі де шығады. "Әй, пеленшемісің?</w:t>
        <w:br/>
        <w:t>Иесін көрген соң есіріктене түскен төбетті “Жат, әтеңе</w:t>
        <w:br/>
        <w:t>нәлет" деп жәшік ұясына қуын тығып, "Ойбай-ау", кірсеңші.</w:t>
        <w:br/>
        <w:t>Әбдешім бригад құсап қораның сыртынан айғайлап</w:t>
        <w:br/>
        <w:t>тұрғаның қалай? Үй-ішің аман ба? Ой, аузыңды ұрайын!"</w:t>
        <w:br/>
        <w:t>-- деп жалбақтап қуанып қалады.</w:t>
        <w:br/>
        <w:t>Сәлден соң үшеу болады, ширек сағат өткенде</w:t>
        <w:br/>
        <w:t>қаңғалақтап тағы біреуі келеді. Үй иесі: “Өй, кемпір, ет ас</w:t>
        <w:br/>
        <w:t>мына иттерге", -- дейді. Сол сол-ақ екен, жыңғыл бұталып,</w:t>
        <w:br/>
        <w:t>112</w:t>
        <w:br/>
        <w:t>Е%.18.09.13хіша/ 3--сіша/ 30.44 раде 119</w:t>
        <w:br/>
        <w:t>шатынап-ақ тұр, әлдене деуге қырсығып қалама деп тағы</w:t>
        <w:br/>
        <w:t>үндемейді.</w:t>
        <w:br/>
        <w:t>--- Отаржан, мәшинеңді ашып, посылкеңді бере қал, -</w:t>
        <w:br/>
        <w:t>Деді. Ол бермеймін деді.</w:t>
        <w:br/>
        <w:t>-- Е, неге?</w:t>
        <w:br/>
        <w:t>-- Кеңсеге барып тіркеу керек.</w:t>
        <w:br/>
        <w:t>-- Одан қашан келесің?</w:t>
        <w:br/>
        <w:t>-- Ертең.</w:t>
        <w:br/>
        <w:t>-- Ойбай-ау, осы жерден-ақ беріп кете салсаншы. Сонан</w:t>
        <w:br/>
        <w:t>кейін тіркерсің. Кеңсе жүріп кететін пойыз емес шығар.</w:t>
      </w:r>
    </w:p>
    <w:p>
      <w:r>
        <w:t>Қарап тұрмай тілінен тапты. Отар шарт ете қалды.</w:t>
        <w:br/>
        <w:t>-- Бермеймін. Ертең паспортыңызды алып келесіз.</w:t>
        <w:br/>
        <w:t>-- Паспортты қайтесің?</w:t>
        <w:br/>
        <w:t>-- Заң солай.</w:t>
        <w:br/>
        <w:t>-- Оу, пашпұртқа сенесің бе, маған сенесің бе?</w:t>
        <w:br/>
        <w:t>-- Паспортқа.</w:t>
        <w:br/>
        <w:t>-- Қап, қап мына қызталақты-ай, ә?</w:t>
        <w:br/>
        <w:t>-- Ақсақал, боқтамай сөйлеңіз.</w:t>
        <w:br/>
        <w:t>-- Боқтағаны несі, кім сені боқтаған?</w:t>
        <w:br/>
        <w:t>-- Сіз боқтадыңыз. Ол сөзіңіз үшін жауап бересіз.</w:t>
        <w:br/>
        <w:t>-- Неғыл дейді-ай, мына шірік неме, а? -- Ол ашудан</w:t>
        <w:br/>
        <w:t>терісіне сыймай кетті. -- Жауап бересің дегенің қалай?</w:t>
        <w:br/>
        <w:t>Боқтағанды естімей жүрмедің. Ойбай-ау, мынау өз баламның</w:t>
        <w:br/>
        <w:t>поселкесін өзіме бермей пашпұртына берем деп күйдіргені</w:t>
        <w:br/>
        <w:t>былай тұрсын, жауап бересің деп қорқытып құртты-ау. Өй,</w:t>
        <w:br/>
        <w:t>әкеңнің нақ аузына ғана... Ал саған боқтық керек болса! Ал</w:t>
        <w:br/>
        <w:t>енді бере бер беретін сотыңа! Әкел поселкені бермен!</w:t>
        <w:br/>
        <w:t>Пашпұрт-машпұртыңның керегі жоқ. Поселкі менікі ме,</w:t>
        <w:br/>
        <w:t>менікі, балам жіберді ме, балам жіберді, мені танисың ба,</w:t>
        <w:br/>
        <w:t>танисың. Енді не керек саған? Аш ана мәшинеңді? Сонан</w:t>
        <w:br/>
        <w:t>соң орталыққа кетесің бе, Арқалыққа кетесің бе өзің біл.</w:t>
        <w:br/>
        <w:t>Отар шалқасынан түсті.</w:t>
        <w:br/>
        <w:t>-- Акт жасаймын, -- деді.</w:t>
        <w:br/>
        <w:t>-- Немене? Акті?</w:t>
        <w:br/>
        <w:t>-- Иә, әкемді боқтағаныңыз үшін жауап бересіз.</w:t>
        <w:br/>
        <w:t>-- Әй, әкеннің ау... а-а... Әй, ит-ау, боқтасам боқтаған</w:t>
        <w:br/>
        <w:t>шығармын, әкең құрдасым.</w:t>
        <w:br/>
        <w:t>-- Құрдас-мұрдаста шаруам жоқ. Боқтағаныңыз рас!</w:t>
        <w:br/>
        <w:t>Отар шашы бұрқырап, май-май дәптерін машинаның</w:t>
        <w:br/>
        <w:t>16</w:t>
        <w:br/>
        <w:t>тмелөләкыня 346 5ур С Тен бері күтіп отырсыздар ма? - деді қызы</w:t>
        <w:br/>
        <w:t>езу тартып.</w:t>
        <w:br/>
        <w:t>- Е, күттік қой. Отырдық, тұрдық, мына бала тамақ</w:t>
        <w:br/>
        <w:t>ішеміз деген соң сталабайына бардық. Сөйтіп-сөйтіп уақыт</w:t>
        <w:br/>
        <w:t>деген өтті ғой. Айтпақшы, өздеріңнің кішкентайларың бар</w:t>
        <w:br/>
        <w:t>емес пе еді, оларың қайда?</w:t>
        <w:br/>
        <w:t>- Ол круглый суткада, - деді күйеу баласы алғашқы</w:t>
        <w:br/>
        <w:t>кезде жайдары мінез танытып қалмақ болғандай сөзге тағы</w:t>
        <w:br/>
        <w:t>араласып.</w:t>
      </w:r>
    </w:p>
    <w:p>
      <w:r>
        <w:t>-- Ойбай, онысы несі тағы?</w:t>
        <w:br/>
        <w:t>-- Детсадтан аптасына бір-ақ рет аламыз. Сіздер алып</w:t>
        <w:br/>
        <w:t>тұрыңыздар деп көршілерге тапсырып кеткенбіз.</w:t>
        <w:br/>
        <w:t>- Ойбуй, шырағым-ай, көзі жәутеңдеп!.. Маған-ақ әкеп</w:t>
        <w:br/>
        <w:t>тастамадыңдар ма?</w:t>
        <w:br/>
        <w:t>- Ничево, төрт аптаға жыласа да шыдайды ғой.</w:t>
        <w:br/>
        <w:t>-- Барған соң қолға қарайтын болды-ау, қарағым-ай;</w:t>
        <w:br/>
        <w:t>Ештеңе де ала алмадық. Ділігірәмдарыңды алдың күні-ақ</w:t>
        <w:br/>
        <w:t>алғанбыз. Табан астында не істерімізді білмей... Барсақ па</w:t>
        <w:br/>
        <w:t>екен, бармасақ па екен деп... оның үстіне мына баланың</w:t>
        <w:br/>
        <w:t>оқуы бар, құрулы ошақ, қара қазан бар дегендей. Шығып</w:t>
        <w:br/>
        <w:t>кете беру оңай дейсің бе? “Өздері неғып келмейді, жолдан</w:t>
        <w:br/>
        <w:t>ала кетеміз" деп ділігірәм салғаны несі" деп ауылдың біраз</w:t>
        <w:br/>
        <w:t>адамы ренжіп жатыр. Миыма кене кіргендей басым қатты.</w:t>
        <w:br/>
        <w:t>Бармаймын деп-ақ жатыр едім, бүгін таңертең осылай қарай</w:t>
        <w:br/>
        <w:t>домалағанымызды білмей қалдық. Бір мәнісі болар деп мына</w:t>
        <w:br/>
        <w:t>баланы мектебінен де сұрамадым.</w:t>
        <w:br/>
        <w:t>- Үй-мүліктеріңіз бен малдарыңызды қайттіңіздер? -</w:t>
        <w:br/>
        <w:t>Деді күйеу.</w:t>
        <w:br/>
        <w:t>-- И-и, үй-мүлікті жау ала ма, есікті жаптым да жүре</w:t>
        <w:br/>
        <w:t>бердім. Үш қой, бір тайынша бар еді, қоңсыларға тапсырып</w:t>
        <w:br/>
        <w:t>кеттім. Бір айналып соғармын дедім.</w:t>
        <w:br/>
        <w:t>Мен енді ғана байқадым. Кемпірдің көзінен жас</w:t>
        <w:br/>
        <w:t>сорғалап, жылап отыр екен. Перизаттың жанары да жасқа</w:t>
        <w:br/>
        <w:t>толып, мөлт-мөлт етеді.</w:t>
        <w:br/>
        <w:t>Мен шығып кеттім. Бұл арада енді отыра беруімді</w:t>
        <w:br/>
        <w:t>ыңғайсыз санадым. Өздерінің үй іштеріндегі тамыры</w:t>
        <w:br/>
        <w:t>тереңде жатқан ақырамаштың қыраулы түніндей суық та</w:t>
        <w:br/>
        <w:t>ызғарлы кикілжіңдердің бір ұшын сезіп қалғаныма</w:t>
        <w:br/>
        <w:t>көзілдірікті кісі намыстанатын секілді де, Перизат қорланып,</w:t>
        <w:br/>
        <w:t>108</w:t>
        <w:br/>
        <w:t>М а Аран; ӘҚиды. Сонан соң екі қолы бірте-бірте төмен</w:t>
        <w:br/>
        <w:t>түсіп, далиған журнал көзәйнекке байқалмай жақындай</w:t>
        <w:br/>
        <w:t>береді, жақындай береді, құлап келе жатқан тарғыл беттерді</w:t>
        <w:br/>
        <w:t>бұ кісі көзбен тіреп, тыртысып оқи береді. Журнал</w:t>
        <w:br/>
        <w:t>мұрнының ұшына кеп тиеді, сонан соң көзәйнегін</w:t>
        <w:br/>
        <w:t>тұмшалайды, сол кезде барып қолы кеудесіне сылқ етіп,</w:t>
        <w:br/>
        <w:t>жалпақ бет көзден біржолата ғайып болады да, әзірге бір</w:t>
        <w:br/>
        <w:t>қалыпты, момақан қорыл басталып кетеді. Балбырап ұйықтау</w:t>
        <w:br/>
        <w:t>деген осы. Қазір де ол теріс қарай ашып-ашып келіп, баяғы</w:t>
        <w:br/>
        <w:t>солдаттар мен танкілерге жетіп аз-кем аялдады, бірақ оқуға</w:t>
        <w:br/>
        <w:t>зауқы соқпай одан да өтіп кетті.</w:t>
        <w:br/>
        <w:t>- Құдай-ай, -- деді күйеуінің оқымысты бола қалғанына</w:t>
        <w:br/>
        <w:t>ызаланған келіншек. -- Адресін дұрыс жазып па едің өзі?</w:t>
        <w:br/>
        <w:t>Алған да жоқ шығар...</w:t>
        <w:br/>
        <w:t>-- Алды, неге алмайды, -- делі ол фигурист қыздардың</w:t>
        <w:br/>
        <w:t>суретіне үңіліп отырып. - Молниямен салынды...</w:t>
      </w:r>
    </w:p>
    <w:p>
      <w:r>
        <w:t>-- Ешкімі жоқ, қу бас адам құсатып...</w:t>
        <w:br/>
        <w:t>Келіншектің көзіне мөлт-мөлт етіп жас тіреліп қапты.</w:t>
        <w:br/>
        <w:t>- Неге, -- деді күйеуі журналды жауып, арқасын</w:t>
        <w:br/>
        <w:t>жастыққа сүйеп. - Молниямен телеграмма салдық.</w:t>
        <w:br/>
        <w:t>Қурортқа кетердің алдында түсіндіріп хат жаздық.</w:t>
        <w:br/>
        <w:t>Қайтқанымызша дүние-мүліктеріңнің сататынын сатып,</w:t>
        <w:br/>
        <w:t>алатынын қалдырып дайын отыр дедік. Самолетпен-ақ</w:t>
        <w:br/>
        <w:t>кететін едік, тар купеге қамалып, азап шегіп солар үшін</w:t>
        <w:br/>
        <w:t>тағы келеміз, міне. Неменесіне қу бас құсатып дейсің...</w:t>
        <w:br/>
        <w:t>-- Телеграмма, хат!.. Төрт жылдан бері жүріп-жүріп кеп,</w:t>
        <w:br/>
        <w:t>қаңғыбас адам құсатып жолдан алып кеткелі келе</w:t>
        <w:br/>
        <w:t>жатырмыз. Әдейі кеп алып кетуге уақыт жоқ! -- Перизат</w:t>
        <w:br/>
        <w:t>соңғы екі сөзді тістеніп, ызаланып айтты.</w:t>
        <w:br/>
        <w:t>“Огонек" журналының "табынушысы" әйелінің көзіндегі</w:t>
        <w:br/>
        <w:t>жасты көріп, қабағын тыржың еткізді. Перизаттың жалпы</w:t>
        <w:br/>
        <w:t>жылағанын емес, шешесінің қамын ойлап көзіне жас</w:t>
        <w:br/>
        <w:t>алғанын жақтырмай отыр.</w:t>
        <w:br/>
        <w:t>- Проводникте ыстық шай бар ма екен? - деді ол</w:t>
        <w:br/>
        <w:t>қытымырланып.</w:t>
        <w:br/>
        <w:t>Әйелі жауап қатпады. күйеуі жаңағы сөзін сол қалпында,</w:t>
        <w:br/>
        <w:t>сол екпінде тағы қайталады.</w:t>
        <w:br/>
        <w:t>-- Проводникте ыстық шай бар ма екен?</w:t>
        <w:br/>
        <w:t>- Бар-р, ба-ар, .-- деді Перизат тістене сыбырлап.</w:t>
        <w:br/>
        <w:t>106</w:t>
        <w:br/>
        <w:t>вы т танар ӛн еді, екеуі де бұған ала көзімен ата</w:t>
        <w:br/>
        <w:t>қарап:</w:t>
        <w:br/>
        <w:t>-- Өй, поселкеңізді... аларсыз бір кезде, -- деді мынадай</w:t>
        <w:br/>
        <w:t>сәтте басты қатырмашы дегендей теріс айналып.</w:t>
        <w:br/>
        <w:t>-- О, құд-даның құд-діреті, -- деді Кемпірбай түкке</w:t>
        <w:br/>
        <w:t>түсіне алмай. -- Мыналар неге төбелескенін де ұмытып</w:t>
        <w:br/>
        <w:t>кеткен екен-ау, сірә... Әй, Отар, бересің бе әлгіні. Бермесең</w:t>
        <w:br/>
        <w:t>қазір қалаға кетем. Ертең ауыз ашарға қайтып келуім керек.</w:t>
        <w:br/>
        <w:t>Отар құрығанда аудан көлеміндегі мәселені шешіп</w:t>
        <w:br/>
        <w:t>тұрғандай тұнжырап ұзақ ойланды да: -- Алсаңыз</w:t>
        <w:br/>
        <w:t>алыңызшы, -- деді машинасының есігін ашуға беттеп.</w:t>
        <w:br/>
        <w:t>-- Көсегең көгергір, сөйтпейсің ба бағанадан бері.</w:t>
        <w:br/>
        <w:t>-- Өзіңізден де бар ғой. )</w:t>
        <w:br/>
        <w:t>-- Е, бар болса бар шығар... -- Тағы бір бәле шығып</w:t>
        <w:br/>
        <w:t>кетер деп Кемпірбай оның ығына жығыла берді. Бірақ,</w:t>
        <w:br/>
        <w:t>“өзінде не барын", не жазып қалғанын түсіне алмай дал</w:t>
        <w:br/>
        <w:t>болды.</w:t>
        <w:br/>
        <w:t>-- Ал, -- деді Кемпірбай посылкасын алғаннан кейін</w:t>
        <w:br/>
        <w:t>кете алмай сипалақтап. -- Әлгі... әктіні неістейсіңдер? &gt;.</w:t>
      </w:r>
    </w:p>
    <w:p>
      <w:r>
        <w:t>-- Тиісті жеріне тапсырамыз.</w:t>
        <w:br/>
        <w:t>-- Ол қай жер?</w:t>
        <w:br/>
        <w:t>-- Сотқа да.</w:t>
        <w:br/>
        <w:t>-- Отаржан-ау мәмлеге келген жоқпыз ба? Ей жұрлқн</w:t>
        <w:br/>
        <w:t>күлкі боп қайтеміз, екеулеп жыртайық та.</w:t>
        <w:br/>
        <w:t>-- Жоқ болмайды. Көрер жұрт көріп, қатесін түзеп</w:t>
        <w:br/>
        <w:t>қойды. Кемпірбай қайта ашуланды. Егер бұл қылығын</w:t>
        <w:br/>
        <w:t>қоймаса өзінің де жоғарғы жаққа шағым жасай алатынын,</w:t>
        <w:br/>
        <w:t>Киевтегі баласына "майын тамызып тұрып" жаздыратынын</w:t>
        <w:br/>
        <w:t>айтты. Киевтегі баласы жайлы естігенде Отар өршеленіп</w:t>
        <w:br/>
        <w:t>кетті.</w:t>
        <w:br/>
        <w:t>-- Ақсақал, аларыңызды алдыңыз ғой, бара беріңіз, --</w:t>
        <w:br/>
        <w:t>деді ол қолын сілтеп. -- Керек кезінде соттың өзі</w:t>
        <w:br/>
        <w:t>шақыртады.</w:t>
        <w:br/>
        <w:t>Машинаның жанында екеуінің дауысы қайта дәуірлеп,</w:t>
        <w:br/>
        <w:t>бастырманың астында Орысбай мен Мүсір бір-біріне</w:t>
        <w:br/>
        <w:t>қайтадан жұлқына бастады.</w:t>
        <w:br/>
        <w:t>Осы кезде бір бұрыштан бөлімше меңгерушісі Құралдың</w:t>
        <w:br/>
        <w:t>машинасы жалт етіп шыға келіп, бір-біріне қарай жұлқынып</w:t>
        <w:br/>
        <w:t>тұрған Орысбай мен Мүсір де, жанжалды қыздырын келе</w:t>
        <w:br/>
        <w:t>19</w:t>
        <w:br/>
        <w:t>Е%.18.09.13хіша/ 3--сіша/ 3044 раде 113</w:t>
        <w:br/>
        <w:t>бері күйі бір, сыры бір боп келе жатқан адамдар мына</w:t>
        <w:br/>
        <w:t>үлкен қаланың түкпір-түкпіріне тарыдай шашылып,</w:t>
        <w:br/>
        <w:t>әрқайсысы өз жөніне кетеді. Бір-бірлерімен қимай</w:t>
        <w:br/>
        <w:t>ажырасып жатса да бәрібір екі-үш күн өткен соң</w:t>
        <w:br/>
        <w:t>ұмытылады, бір-екі жыл өткен соң бірін-бірі танымай да</w:t>
        <w:br/>
        <w:t>қалады. Амал қанша, өмір заңы солай, бәрін жадында сақтап</w:t>
        <w:br/>
        <w:t>жүру мүмкін емес.</w:t>
        <w:br/>
        <w:t>Менің жол серіктерім өз машиналарына қарай жүрді.</w:t>
        <w:br/>
        <w:t>Үш жарым күннен бері екі беттік әңгімені оқып бітіре</w:t>
        <w:br/>
        <w:t>алмаған кісі телефонограммамен қызметтегі машинасын</w:t>
        <w:br/>
        <w:t>шақырып қойыпты.</w:t>
        <w:br/>
        <w:t>-- Бізбен бірге жүр, - деді ол үлкен жақсылық</w:t>
        <w:br/>
        <w:t>жасағандай маған қарап. -- Апарып тастайық.</w:t>
        <w:br/>
        <w:t>- Рахмет, сыймаспын. Таксимен-ақ жетемін ғой.</w:t>
        <w:br/>
        <w:t>Біз қол алысып қоштастық. Көшеде киетін киімін кигенде</w:t>
        <w:br/>
        <w:t>Перизат қарасаң көз тоймайтын суретке айналыпты.</w:t>
        <w:br/>
        <w:t>-- Сау болыңыз, -- дедім оң қолымдағы Шиелінің зілдей</w:t>
        <w:br/>
        <w:t>қауынын сол қолыма ауыстырып. Ол ернін күбірлетіп, басын</w:t>
        <w:br/>
        <w:t>изеді де: "рахмет", - деді.</w:t>
        <w:br/>
        <w:t>- Не үшін?</w:t>
        <w:br/>
        <w:t>- Орныңызды бергеніңіз үшін.</w:t>
        <w:br/>
        <w:t>- Ә-ә, мен оны мүлдем ұмытын кетіппін. - Сол</w:t>
      </w:r>
    </w:p>
    <w:p>
      <w:r>
        <w:t>қолымдағы қауынды оң қолыма қайта ауыстырдым. -- Өзім</w:t>
        <w:br/>
        <w:t>де ең үлкенін алған екем, іші қалай екенін кім білсін.</w:t>
        <w:br/>
        <w:t>- Қорықпай-ақ қойыңыз, Шиелінің қауындарының бәрі.</w:t>
        <w:br/>
        <w:t>жақсы.</w:t>
        <w:br/>
        <w:t>Қара “Волганың" есігін ашып тұрған күйеуі “Перизат,</w:t>
        <w:br/>
        <w:t>болсаңшы" деп айғайлайтындай ол кідірмеген де еді, "сөзді</w:t>
        <w:br/>
        <w:t>қой" дегені болу керек, соны түсінген келіншек басына</w:t>
        <w:br/>
        <w:t>қиғаш қондырған шашақты капрон қалпағын жол-жөнекей</w:t>
        <w:br/>
        <w:t>түзеп, соңымызда келе жатқан інісін қолынан жетелеп</w:t>
        <w:br/>
        <w:t>алды.</w:t>
        <w:br/>
        <w:t>- Апа, болыңыз, болыңыз, - деді күйеу баласы тағы да</w:t>
        <w:br/>
        <w:t>дауыстап. Жай басып келе жатқан кемпір өктем дауысты</w:t>
        <w:br/>
        <w:t>естіп, бүкшеңдеп жүгіре жөнелді. һ,</w:t>
        <w:br/>
        <w:t>Мен оның машинаға қалай жеткенін, есікті аша алмай</w:t>
        <w:br/>
        <w:t>біраз әуре болғанын, Перизат есікті ашқан соң “бол" деп</w:t>
        <w:br/>
        <w:t>тағы айғайлап қала ма деп абдырап барып артқы орынға</w:t>
        <w:br/>
        <w:t>отырғанын, есікті жапқанда ұзын көйлегінің етегі сыртта</w:t>
        <w:br/>
        <w:t>9</w:t>
        <w:br/>
        <w:t>ЕЗ.18.09.13сіШа! 3--амай 30.1: раде 127</w:t>
        <w:br/>
        <w:t>тойларының өзін де ішкіліксіз өткізу керек деген пікір</w:t>
        <w:br/>
        <w:t>таратып жүр. Осы пікірін азаматтық кодекстің бір пункті</w:t>
        <w:br/>
        <w:t>етіп енгізуін сұрап, Қазақ ССР Мәдениет министрлігіне</w:t>
        <w:br/>
        <w:t>хат жазған. Әлі жауап жоқ. Диета сақтайды.</w:t>
        <w:br/>
        <w:t>Көмешбай Жидебаев -- зоотехник. Теориялық білімі</w:t>
        <w:br/>
        <w:t>болмағанымен жақсы практик. Колхоз малын ұрықтандыруда</w:t>
        <w:br/>
        <w:t>СЖК әдісін алғаш қолданғандардың бірі. Интернационалист,</w:t>
        <w:br/>
        <w:t>атифашист. Чили патриоттарына ынтымақтылық білдірген</w:t>
        <w:br/>
        <w:t>митинг кезінде сөз сөйлеп, түрмеде отырған Луйс Қорволанға</w:t>
        <w:br/>
        <w:t>ақша салып жіберу керек деп үндеу таратқан. Бірақ, ақша</w:t>
        <w:br/>
        <w:t>салудың реті келмеді, өйткені Луйс Корволан митингіден</w:t>
        <w:br/>
        <w:t>бір күн бұрын Москваға біржола келіп қапты.</w:t>
        <w:br/>
        <w:t>Әліқұл Тазабеков -- колхоздың ежелгі мүшесі. Қара</w:t>
        <w:br/>
        <w:t>жұмыстың қайсысы болса да белсеніп кірісіп кетеді.</w:t>
        <w:br/>
        <w:t>Бөлімшедегі халықтық бақылау комитетінің председателі.</w:t>
        <w:br/>
        <w:t>Жұмысқа екі сағат кешігіп келгені үшін өткен жиналыста</w:t>
        <w:br/>
        <w:t>өзінің әйелін қатты сынға алған. Әдебиетті жақсы көреді.</w:t>
        <w:br/>
        <w:t>Бөлімшенің өмірін жырлайтын тарихи дастан жазып жүр</w:t>
        <w:br/>
        <w:t>деген қауесет бар. Қазіргі оқушы дәптермен 140 бет болыпты.</w:t>
        <w:br/>
        <w:t>Орыс жазушыларын қатты құрметтейді. Бір баласының атын</w:t>
        <w:br/>
        <w:t>Мамин, екінші баласының атын Сибиряк қойған.</w:t>
        <w:br/>
        <w:t>Жолдастық соттың мәжілісін Молдабай ашты. Колхоз</w:t>
        <w:br/>
        <w:t>бастығы Жаппарқұл мен бөлімше меңгерушісі Құралдың</w:t>
        <w:br/>
        <w:t>көреген басшылығының арқасында шаруашылық жылдан-</w:t>
        <w:br/>
        <w:t>жылға өркендеп, еңбеккерлердің табыстан-табысқа жетіп</w:t>
        <w:br/>
        <w:t>келе жатқандығын, мемлекетке шитті мақта тапсыру</w:t>
        <w:br/>
        <w:t>жоспары, осы екеуінің зор ұйымдастырушылық қабілетінің</w:t>
        <w:br/>
        <w:t>арқасында орындалғанын, әркімнің түтін түтетіп, бала-шаға</w:t>
        <w:br/>
        <w:t>асырап, оларды оқытып отырғандары да осылардың</w:t>
        <w:br/>
        <w:t>қамқорлығы екенін жұлып-жұлып айтып шықты.</w:t>
        <w:br/>
        <w:t>Тауықшы Молдабай почташы Отардың жолдастық сотқа</w:t>
      </w:r>
    </w:p>
    <w:p>
      <w:r>
        <w:t>жолдаған арызы мен актісін оқыды. Актіге “Құлағымызбен</w:t>
        <w:br/>
        <w:t>естідік", -- деп екі адам қол қойыпты. Залға куәгрлер</w:t>
        <w:br/>
        <w:t>шақырылды. Куәгер ретінде Орысбай мен Мүсір кіріп</w:t>
        <w:br/>
        <w:t>келгенде Кемпірбайдың аузы аңқиып, көзі шекесіне шығып</w:t>
        <w:br/>
        <w:t>-- Сонымен, жолдас Байжігітов, -- деді Молдабай түкке</w:t>
        <w:br/>
        <w:t>түсінбей отырған Кемпірбайға қарап. - Сіздің осы жылдың</w:t>
        <w:br/>
        <w:t>27 ноябрі күні халыққа тұрмыстық қызметті онан әрі</w:t>
        <w:br/>
        <w:t>8124</w:t>
        <w:br/>
        <w:t>аа А! ееі8Ғенің дұрыс еді ғой. Ана Құрал көп болса</w:t>
        <w:br/>
        <w:t>сенен жеті-сегіз-ақ жас үлкен, Қапланбекті шала-шарпы</w:t>
        <w:br/>
        <w:t>бітіріп-ақ бір ауылды ұстап тұр. Адамды осындай кезде</w:t>
        <w:br/>
        <w:t>жетімсіретіп... Көрінгеннен сөз естіртіп...</w:t>
        <w:br/>
        <w:t>Немересі атасының сөз айта алмай жұтынып қалғанын</w:t>
        <w:br/>
        <w:t>көріп: “Ата, сізді біреу ренжітті ме?" -- деді шын</w:t>
        <w:br/>
        <w:t>жанашырлық үнмен.</w:t>
        <w:br/>
        <w:t>-- Жоқ, ә! Ары қарай жаз. -- Ол бұрынғысынан бетер</w:t>
        <w:br/>
        <w:t>ызаланып, өршелене түсті. -- Сен келгенше біз де бір жақты</w:t>
        <w:br/>
        <w:t>болатын шығармыз. Мені соттағалы жатыр, иә соттағалы.</w:t>
        <w:br/>
        <w:t>Немересі жазуын кілт тоқтатып, атасының бетіне қарады</w:t>
        <w:br/>
        <w:t>да, оның шынымен қапаланып отырғанын көріп: “Ата-а-а!"</w:t>
        <w:br/>
        <w:t>-- деп мойнынан құшақтай алды. Кемпірбай алыстағы</w:t>
        <w:br/>
        <w:t>баласына ашуланамын деп терендеңкіреп кеткенін аңғарса</w:t>
        <w:br/>
        <w:t>да сыр білдірмей:</w:t>
        <w:br/>
        <w:t>-- Тәйт әрі! -- деді оны қолымен қағып. - Не мені жау</w:t>
        <w:br/>
        <w:t>алып барады дейсің бе? “Аташылын" бұлардың! Көрермін</w:t>
        <w:br/>
        <w:t>өскеннен кейін сені де, Киіп-Сиіп деп қаңғып кетерсің өз</w:t>
        <w:br/>
        <w:t>бетіңмен.</w:t>
        <w:br/>
        <w:t>Немересі жыламсырап орнына қайта отырды.</w:t>
        <w:br/>
        <w:t>-- Болды, -- деді Кемпірбай күтпеген жерден шолақ</w:t>
        <w:br/>
        <w:t>қайырып.</w:t>
        <w:br/>
        <w:t>--- Поселкенді алдық дей сал! Біттің бе?</w:t>
        <w:br/>
        <w:t>-- Иә... -- Немересі мұрнын тартты.</w:t>
        <w:br/>
        <w:t>-- Бітсең, Отардың жәшігіне аларып салып кел!</w:t>
        <w:br/>
        <w:t>Немересі конвертке адресті ұзақ жазды. Атасының</w:t>
        <w:br/>
        <w:t>қасынан кеткісі келмеді. Тіпті, он күн бойы асыға күткен</w:t>
        <w:br/>
        <w:t>посылканың да енді қызығы қалмаған сияқты.</w:t>
        <w:br/>
        <w:t>2.</w:t>
        <w:br/>
        <w:t>Ерте наурыздан қара күзге дейінгі жұмыс қалжыратып,</w:t>
        <w:br/>
        <w:t>он шақты күн бойы қимылсыз жатқан ауылдың бұйығы</w:t>
        <w:br/>
        <w:t>тыныштығы кенет бұзылып, төрт күннен кейін қолы бос</w:t>
        <w:br/>
        <w:t>жұрт дүрлігіп, шағын клубта өтетін жолдастық сотқа ағылды.</w:t>
        <w:br/>
        <w:t>Жылында өтетін бір жиналысқа клубтың жартысы да толмай,</w:t>
        <w:br/>
        <w:t>бөлімшенің белсенділері үйді-үйге кіріп, адамдарды</w:t>
        <w:br/>
        <w:t>тележқкамен теріп әкелетін. Бұл жолы қара-құрым боп кетті.</w:t>
        <w:br/>
        <w:t>Ішке сыймай қалған сорайған мойын мен қолағаштай мұрын,</w:t>
        <w:br/>
        <w:t>адыраңдаған көз бен қалқиған құлақтар есік-терезеден</w:t>
      </w:r>
    </w:p>
    <w:p>
      <w:r>
        <w:t>422</w:t>
        <w:br/>
        <w:t>Еа жена не ер тгр036 шыға бастады. Жаңа ғана жайбарақат</w:t>
        <w:br/>
        <w:t>жатқан үй әп-сәтте әбігерге түсіп, ересектеу бір бала</w:t>
        <w:br/>
        <w:t>кітаптарын жинастырып магазинге тартады.</w:t>
        <w:br/>
        <w:t>Ән "Маржан қыздан", әңгіме бригадирден басталады.</w:t>
        <w:br/>
        <w:t>Ән байғұс бұдан әрі дамымай, әңгіме дүниенің төрт</w:t>
        <w:br/>
        <w:t>бұрышын түгел аралап кете барады. Отырыс тарағанша</w:t>
        <w:br/>
        <w:t>олар күшті де, ақылды да, жомарт та, озат та болады, серілік,</w:t>
        <w:br/>
        <w:t>байаыық, білімдарлық та қашып құтылмайды, ең арысы -</w:t>
        <w:br/>
        <w:t>"сондағы ақымақтығым-ай" деп абайсызда ақымақ та болады.</w:t>
        <w:br/>
        <w:t>Сөз желісі дүниені шарлап, шығандап барып сылқ түсіп</w:t>
        <w:br/>
        <w:t>осы ауылға қайта оралған бір сәтте лапылдаңқырап отырған</w:t>
        <w:br/>
        <w:t>біреуі: "Әтәсінә нәлет дүниенің, сыйластыққа ештеңе</w:t>
        <w:br/>
        <w:t>жетпейді, Сіз-біз десіп өткеннен артық не бар. Ертең біздің</w:t>
        <w:br/>
        <w:t>үйде болайық?, -- деп ерлік жасағандай пәркі. дүние</w:t>
        <w:br/>
        <w:t>кейіппен аяғын көсіліп, кесені самауырға қарап шырын</w:t>
        <w:br/>
        <w:t>жібереді. аі</w:t>
        <w:br/>
        <w:t>Томаға-тұйық ауыл осы кесенің шиырылуынан бастап</w:t>
        <w:br/>
        <w:t>аралас-құралас боп, оның арты тойға, той жанжалға, жанжал</w:t>
        <w:br/>
        <w:t>төбелеске, төбелес бітімге жалғасып, көк торғай келгенше</w:t>
        <w:br/>
        <w:t>өз қызығы өзінде у-шу боп жатады.</w:t>
        <w:br/>
        <w:t>Аз ғана уақытқа томсарып қалған ауылдың биылғы</w:t>
        <w:br/>
        <w:t>қарым-қатынасы жылдағыдан ерекше -- бірден</w:t>
        <w:br/>
        <w:t>төбелестен басталды. Әрине, төбелес шықпай тұрып</w:t>
        <w:br/>
        <w:t>қаншаға созылса да әуелі дау шығу керек. Дау падашы</w:t>
        <w:br/>
        <w:t>Кемпірбай мен почташы Отардың арасында туып, төбелес</w:t>
        <w:br/>
        <w:t>ойламаған жерде жанжал шыққан жаққа жетіп келген</w:t>
        <w:br/>
        <w:t>звеновод Орысбай мен піркәншік Мүсірдің арасында бұрқ</w:t>
        <w:br/>
        <w:t>ете қалды.</w:t>
        <w:br/>
        <w:t>Таратып айтқанда былай: ;</w:t>
        <w:br/>
        <w:t>Оразаның жиырма тоғыз күні өтіп, бір-ақ күні қалған.</w:t>
        <w:br/>
        <w:t>кез. Кемпірбайдың Киевте авиация институтында оқып</w:t>
        <w:br/>
        <w:t>жатқап баласынан: "Көке, тілегіңізді орындадым. Кеше</w:t>
        <w:br/>
        <w:t>посылка салып жібердім. Шалдарды жинап, ауыз ашарға.</w:t>
        <w:br/>
        <w:t>шай берерсіз", -- деп хат келгеніне тоғыз күн болды.:</w:t>
        <w:br/>
        <w:t>Посылка әлі жоқ. Кемпірбай күнде ертеңмен Отардың үйіне</w:t>
        <w:br/>
        <w:t>барып, "Біздің баланың поселкесі келді ме?" -- дейді.“Ол:</w:t>
        <w:br/>
        <w:t>"жоқ" дейді. Әуелі бері қарап, амандық-саулық сұрап, сонан.</w:t>
        <w:br/>
        <w:t>соң "Жоқ, ата, келмей жатыр, келсе өзім-ақ хабарлаймын).</w:t>
        <w:br/>
        <w:t>ғой", -- деп жай-жапсарын түсіндірсе өкпе жоқ-ау,</w:t>
        <w:br/>
        <w:t>ЫЗ</w:t>
        <w:br/>
        <w:t>8-604</w:t>
        <w:br/>
        <w:t>БАла-019и ааа аа 9 ле! Жаман да болсам Киіпте балам</w:t>
        <w:br/>
        <w:t>оқып жатыр, -- дейді бұл.</w:t>
        <w:br/>
        <w:t>-- Оқыса қайтейін. Киіп-сиіп деп жүргендегісі,</w:t>
      </w:r>
    </w:p>
    <w:p>
      <w:r>
        <w:t>айырпыланның оқуы ма? Аспандағы айырпыланнан жердегі</w:t>
        <w:br/>
        <w:t>бір бау жоңышқам артық.</w:t>
        <w:br/>
        <w:t>-- Қап, осыдан балам келсін, айырпыланның маңына</w:t>
        <w:br/>
        <w:t>сені жолатпаспын!</w:t>
        <w:br/>
        <w:t>Жоламай-ақ қойдым. Өзің-ақ міне ғой. Айырпыланға</w:t>
        <w:br/>
        <w:t>көшіп алсаң қанеки. Қайта сен баққан бейәдеп сиырдан</w:t>
        <w:br/>
        <w:t>құтылар едім...</w:t>
        <w:br/>
        <w:t>Төңіректен адамдар жиналмай дау бітпейді. Экономист</w:t>
        <w:br/>
        <w:t>Өтеш келіп төрелік айтып, Кемпірбайды бұлтартпас</w:t>
        <w:br/>
        <w:t>фактының алдына қояды. “Тыңдаңыз, -- дейді, -- жақсылап</w:t>
        <w:br/>
        <w:t>тыңдаңыз. Сиырларыңыздың жоңышқаға түскені рас, бәріміз</w:t>
        <w:br/>
        <w:t>көріп тұрмыз, әне, жайылып жүр. Ескеңнің жоңышқасы</w:t>
        <w:br/>
        <w:t>адырға шығып, сиырларыңызға түскен жоқ қой. Енді:</w:t>
        <w:br/>
        <w:t>түсіндіңіз бе?" і</w:t>
        <w:br/>
        <w:t>Ақыры Кемпірбайдың амалы таусылып, жайылып жүрген,</w:t>
        <w:br/>
        <w:t>сиырлар мен осы жерде тұрған адамдарды қосып жірі</w:t>
        <w:br/>
        <w:t>боқтайды да, акт деген сұмдыққа қол қояды.</w:t>
        <w:br/>
        <w:t>Киевтегі сол баласынан посылка келетін бопты деген»</w:t>
        <w:br/>
        <w:t>хабарды Есқара да естіген. Ғайыптан-ғайып келмей қалсағ</w:t>
        <w:br/>
        <w:t>оның табасына қалатыны айдан анық. 4</w:t>
        <w:br/>
        <w:t>Отардың бүркеулі посылка машинасы сәске түсте ауыла</w:t>
        <w:br/>
        <w:t>сыртындағы көпірден қылт етіп көрінді: де, ә дегенше</w:t>
        <w:br/>
        <w:t>есігінің алдына кеп тоқтады. Бұл атын тебініп жетіп барды.</w:t>
        <w:br/>
        <w:t>“Отаржан, біздің баладан хабар бар ма?" -- деді. Отарэ</w:t>
        <w:br/>
        <w:t>үйіне кіріп, шелек алып шықты. Бұл әлгі сөзіне жауап күтіп,і</w:t>
        <w:br/>
        <w:t>қайтып сұрауға батылы жетпей әлі тұр. Радиатордың қайнапж</w:t>
        <w:br/>
        <w:t>кеткен суын орталап, Отар мұздай су құя бастады. Мұнығ</w:t>
        <w:br/>
        <w:t>барсың ба, жоқсың ба дейтін түрі жоқ. "Әй, айтсаңшыр</w:t>
        <w:br/>
        <w:t>хабар бар ма деймін", -- деді Кемпірбай қасаңдау үнменч,</w:t>
        <w:br/>
        <w:t>Олтшашы дудырап, машинаның ішек-қарнына үңіліп жатып:</w:t>
        <w:br/>
        <w:t>-- "Бар", -- деді де капотын дөре жауып, Үйіне қайта кірігу</w:t>
        <w:br/>
        <w:t>кетті. Ә н</w:t>
        <w:br/>
        <w:t>Кемпірбайдың қуанышында шек болмады, киекен қара:</w:t>
        <w:br/>
        <w:t>баласынан да, оның жіберген посылкасынан да;сол хабарды</w:t>
        <w:br/>
        <w:t>жеткізген Отар мен бүркеулі машинасынан да айнала</w:t>
        <w:br/>
        <w:t>бастады. Бірақ, Отардың мына немқұрайды мінезіне іштей</w:t>
        <w:br/>
        <w:t>865</w:t>
        <w:br/>
        <w:t>1</w:t>
        <w:br/>
        <w:t>лл ы а РН 26 1Әкеп бере ғойшы, шекем шығып бара</w:t>
        <w:br/>
        <w:t>| жатыр.</w:t>
        <w:br/>
        <w:t>Құлдық, тақсыр-р! - Ол стаканды алып, көзінің</w:t>
        <w:br/>
        <w:t>жасын жолай сүртіп шығып кетті.</w:t>
        <w:br/>
        <w:t>"Огонек" журналының "табынушысының" саусақтары ”</w:t>
        <w:br/>
        <w:t>жеңіс салтанатын паш етіп, шағын столды бір қалыпты</w:t>
        <w:br/>
        <w:t>тықылдата жөнелді.</w:t>
        <w:br/>
        <w:t>Таңдап жүріп күләбі қауынның қолым көтерген біреуін</w:t>
        <w:br/>
        <w:t>алып қайтып келсем, купеде кимешек киген, аласа бойлы</w:t>
        <w:br/>
        <w:t>қара кемпір мен жеті-сегіз жастардағы бала отыр екен.</w:t>
        <w:br/>
        <w:t>Табысудың алғашқы сәті өтіп, ыстық қуаныштар</w:t>
        <w:br/>
        <w:t>томыртқаланып қалған болуы керек, үшеуі күнделікті |</w:t>
      </w:r>
    </w:p>
    <w:p>
      <w:r>
        <w:t>тіршілік әңгімесіне ойысыпты. Кемпір шыт белбеуінің</w:t>
        <w:br/>
        <w:t>ұшымен жасын сүртіп қойып: “Қалай, амансыңдар ма,</w:t>
        <w:br/>
        <w:t>әйтеуір", - деді күрсініп. “Аманбыз, аманбыз, -- деді кемпір</w:t>
        <w:br/>
        <w:t>кіріп келгеннен автоматты түрде күйеу балаға айналған</w:t>
        <w:br/>
        <w:t>орта жасар кісі шашы сирек басын шұлғып қойып. - О-о;</w:t>
        <w:br/>
        <w:t>мынау, -- деді енді көргендей балаға бұрылып, -- мынау</w:t>
        <w:br/>
        <w:t>әлгі... кім... Та... Таңат қой. Дәу жігіт екен ғой өзі. Кел, менің</w:t>
        <w:br/>
        <w:t>қасыма кел. -- Ол баланы қарсылық көрсетіп бұртиғанына</w:t>
        <w:br/>
        <w:t>қарамастан қолынан тартып қасына отырғызды. -- Мен</w:t>
        <w:br/>
        <w:t>саған қазір журнал беремін. Суретін көресің. - "Күйеу</w:t>
        <w:br/>
        <w:t>бала" “Огонектің" дәл өзі оқып жатқан бетін ашып,</w:t>
        <w:br/>
        <w:t>солдаттар мен танкілерді көрсетті. -- Көрдің бе, немістер</w:t>
        <w:br/>
        <w:t>қашып бара жатыр. Біздің әскерлер атын келеді. Та-та-та,</w:t>
        <w:br/>
        <w:t>тра-та-та!.. Міне, бомба жарылды. Бу-ух-х! -- Ол бомбаның</w:t>
        <w:br/>
        <w:t>жарылғанын көрсетпек боп құлашын екі жаққа сермеп кеп</w:t>
        <w:br/>
        <w:t>қалып еді, оң қолын үстіңгі полқаның таяныш теміріне</w:t>
        <w:br/>
        <w:t>оңдырмай соғып алды да: “ту, шорт, - деді ызаланып. -</w:t>
        <w:br/>
        <w:t>Ал, енді өзің көре ғой. Өзің көре бер... түуһ, шорт возьми!.."</w:t>
        <w:br/>
        <w:t>Бір минуттай өткен соң қолының ауырғаны басылып, ол</w:t>
        <w:br/>
        <w:t>кемпірге қарады.</w:t>
        <w:br/>
        <w:t>- Қалай? Жақсы жеттіңіз бе?</w:t>
        <w:br/>
        <w:t>-- Иә, бір бәле ғып жеттік, әйтеуір. Еңгілістен күнде</w:t>
        <w:br/>
        <w:t>қатынап тұратын жалғыз аптауыз бар еді, со құрымағырдың</w:t>
        <w:br/>
        <w:t>қасақана бүгін:сынып қалмасы бар ма. Май таситын бір</w:t>
        <w:br/>
        <w:t>мәшине Шиеліге шығып... шопыр бала алмаймын, млиса</w:t>
        <w:br/>
        <w:t>ұстап алады деп, өйтеуір; жалынып-жалпайып жүріп түске</w:t>
        <w:br/>
        <w:t>қарай әрең жеттік.</w:t>
        <w:br/>
        <w:t>107</w:t>
        <w:br/>
        <w:t>Е2,18.09.13іШа! 3-алай 30017 рапе 126 ., 2 В 2</w:t>
        <w:br/>
        <w:t>анталап тұр. Кемтірбайдың жолдастық сотқа түсуі төртінші</w:t>
        <w:br/>
        <w:t>бөлімше үшін Нюрнберг процесінен бір де бір кем болған</w:t>
        <w:br/>
        <w:t>жоқ. Шағын сахнадағы қызыл матамен жабылған ұзын стол,</w:t>
        <w:br/>
        <w:t>стол үстіндегі өмірі болмайтын су тола графин, қағаз-</w:t>
        <w:br/>
        <w:t>қаламдар мен электр шамының әдеттен тыс көз қаратпас</w:t>
        <w:br/>
        <w:t>жарығы бәрі-бәрі де бүгінгі жолдастық соттың аса күрделі</w:t>
        <w:br/>
        <w:t>мәселені қарайтынын, оның барынша әділ, барынша қатал</w:t>
        <w:br/>
        <w:t>өтетінін айғақтай, клуб ішіне үрейлі тыныштық сеуіп тұр.</w:t>
        <w:br/>
        <w:t>Көп ұзамай “проңесс" басталып кетті. Сахнаға Кемпірбай</w:t>
        <w:br/>
        <w:t>шыққанда жұрт бір гу етті де, алдыңғы екі қатарды</w:t>
        <w:br/>
        <w:t>жайлаған құлағы ауырлау кемпір-шалдар көздеріне жас</w:t>
        <w:br/>
        <w:t>алды. ,</w:t>
        <w:br/>
        <w:t>Жолдастық соттың председателі -- жергілікті советтің</w:t>
        <w:br/>
        <w:t>депутаты, тауықшы Молдабай.</w:t>
        <w:br/>
        <w:t>Мүшелері: Құрал -- бөлімше меңгерушісі (жұмыстан</w:t>
        <w:br/>
        <w:t>қолы тимей әзірге келе алмай жатыр).</w:t>
        <w:br/>
        <w:t>Өтеш -- секретарь.</w:t>
        <w:br/>
        <w:t>Көмешбай -- зоотехник.</w:t>
        <w:br/>
        <w:t>Әліқұл Тазабеков -- колхозшы.</w:t>
      </w:r>
    </w:p>
    <w:p>
      <w:r>
        <w:t>Қысқаша мінездеме: Тауықшы Молдабай -- өз ісіне адал</w:t>
        <w:br/>
        <w:t>берілген, әділетсіздікке төзе алмайтын, ымырашылдыққа</w:t>
        <w:br/>
        <w:t>жанымен қарсы ежелгі колхозшы. Моральдық жағынан</w:t>
        <w:br/>
        <w:t>ұстамды. Атеист. Әсіресе ислам дінін жек кереді. Колхоз</w:t>
        <w:br/>
        <w:t>орталығындағы жалпы жиналыстың 1969, 1973, 19%5, 1976</w:t>
        <w:br/>
        <w:t>жылдардағы делегаты.</w:t>
        <w:br/>
        <w:t>Меңгерушісі Құрал Отыншиев -- 1972 жылдан бөлімше</w:t>
        <w:br/>
        <w:t>меңгерушісі. Осы бөлімшеде туып-өскен. Сарыағаштағы</w:t>
        <w:br/>
        <w:t>Қапланбек зоотехникалық-малдәрігерлік техникумын іштей )</w:t>
        <w:br/>
        <w:t>екі жыл оқып, алдыңғы жылы сырттай бітірді. Қабілетті .-</w:t>
        <w:br/>
        <w:t>ұйымдастырушы. Қулығы жоқ, ақ көңіл адал азамат.</w:t>
        <w:br/>
        <w:t>Былтырғы қуаңшылық жылы ауданнан келген уәкілдің;</w:t>
        <w:br/>
        <w:t>"қуаңшылыққа қарсы қандай шара қолданып жатырсың?"</w:t>
        <w:br/>
        <w:t>-- деген сұрағына сасып қалып: “Екі рет тасаттық бердік”,</w:t>
        <w:br/>
        <w:t>-- деген. 1968 жылдан КПІСС мүшесі.</w:t>
        <w:br/>
        <w:t>Өтеш Оймауытов -- Шымкенттегі бір жылдық</w:t>
        <w:br/>
        <w:t>бухгалтерлер курсін бітірген. Бөлімшедегі жолдастық соттың</w:t>
        <w:br/>
        <w:t>негізін қалаушылардың бірі. Арақтың шаруашылыққа тигізер</w:t>
        <w:br/>
        <w:t>зияны бір жылда 121 мың 437 сом 74 тиын екенін дәл</w:t>
        <w:br/>
        <w:t>есептен шығарғалы бері онымен жау боп кетті; Үйлену</w:t>
        <w:br/>
        <w:t>7123</w:t>
        <w:br/>
        <w:t>Е2,18.09.13сішай 3--ішай 30.4- раде 117</w:t>
        <w:br/>
        <w:t>кірпікшешен сияқты үйінің түкпіріне қарап бетін сүртіп</w:t>
        <w:br/>
        <w:t>тұрып "Жоқ" дегені күйдіреді екен. Жайшылықта ертеден</w:t>
        <w:br/>
        <w:t>қара кешке дейін ауыз жаппай, жатарда үйіне темір жақ</w:t>
        <w:br/>
        <w:t>боп оралатын Отардың бұл кеп жөн сұрағанда аяқ астынан</w:t>
        <w:br/>
        <w:t>салмақты боп қалатыны жыныңды шақырады. Тағы да</w:t>
        <w:br/>
        <w:t>сайтандай сарт етіп орталыққа өтіп кетпесін деп Кемпірбай</w:t>
        <w:br/>
        <w:t>Отардың бүркеулі машинасын құлқын сәріден далада күтті.</w:t>
        <w:br/>
        <w:t>Сәскеге шейін күтті. Ертең ауыз ашар, Киевтен шыққан</w:t>
        <w:br/>
        <w:t>посылқаға сеніп бұл Қараспан базарына да бармаған. Ел-</w:t>
        <w:br/>
        <w:t>жұрттың алдында таза масқара боп, күлкіге қалғалы тұр.</w:t>
        <w:br/>
        <w:t>Әсіресе, Есқараның табасына қалам ба деп қорқады. Бұл</w:t>
        <w:br/>
        <w:t>екеуі бір-біріне мүлде қарама-қарсы екі “платформаның"</w:t>
        <w:br/>
        <w:t>адамдары. Кемпірбай падашы, Есқара обьемшик. Паданың</w:t>
        <w:br/>
        <w:t>аты -- пада, оқалағы ұстағанда құйрықтарын шаншып алып,</w:t>
        <w:br/>
        <w:t>Кемпірбай түгіл колхоздың бүкіл активі алдынан шықса да</w:t>
        <w:br/>
        <w:t>бұзып-жарып жоңышқалығың мен егістігіне қояды да кетеді.</w:t>
        <w:br/>
        <w:t>Жергілікті советтің депутатымын деп төбеңді оя жаздан,</w:t>
        <w:br/>
        <w:t>шындап кетсе барып тұрған қиқар Мүсірдің аузын ашырмай,</w:t>
        <w:br/>
        <w:t>магазинін жаптырып кететін Молдабай тауықшының да</w:t>
        <w:br/>
        <w:t>беделі олардың алдында түк емес. Керек десең, танаулары</w:t>
        <w:br/>
        <w:t>делдиіп, көздері шатынаған төрт-бес сиыр биыл жазда</w:t>
        <w:br/>
        <w:t>жайбарақат шай ішіп отырған соң Молдабайдың ауласына</w:t>
        <w:br/>
        <w:t>шаңқай түсте шаңытып кіріп барып, бала-шағасының</w:t>
        <w:br/>
        <w:t>алдында беделін түсіріп кеткен.</w:t>
        <w:br/>
        <w:t>Кемпірбай біреу, сиыр екі жүз елу. Оның қайсыбіріне</w:t>
        <w:br/>
        <w:t>ме боласың.</w:t>
        <w:br/>
        <w:t>Бірақ Есқараға бұл шот емес. Жоңышқалыққа жабылып</w:t>
        <w:br/>
        <w:t>жатқан сиырларды қайтармайды, ат үстінде отырып</w:t>
        <w:br/>
        <w:t>Кемпірбай жеткенше асықпай акт жазады. Қол қой дейді,</w:t>
        <w:br/>
        <w:t>ол қоймады. “Сиырларыңның жоңышқаға түскені рас па?"</w:t>
        <w:br/>
        <w:t>"Рас". "Ендеше қол қой". "Жоқ, қоймаймын". “Қоясын". “Сен</w:t>
      </w:r>
    </w:p>
    <w:p>
      <w:r>
        <w:t>өкіметтің шөбіне зиян келтірдің". “Сен өкіметтің шөбін</w:t>
        <w:br/>
        <w:t>бақсаң, мен малын бағып жүрмін. Жесе, ақыры өздері</w:t>
        <w:br/>
        <w:t>жейтін шөбі ғой. Шөп сиырды жемейтін шығар".</w:t>
        <w:br/>
        <w:t>Мынандай қырсық сөзге күйіп кеткен Есқара насыбайын</w:t>
        <w:br/>
        <w:t>жұтып қояды.</w:t>
        <w:br/>
        <w:t>Дау қызып, екі кеңірдек екі кетпеннің сабындай болады.</w:t>
        <w:br/>
        <w:t>Сәлден соң сиыр жайына қалып, жанжал жеке басқа</w:t>
        <w:br/>
        <w:t>ауысады.</w:t>
        <w:br/>
        <w:t>14</w:t>
        <w:br/>
        <w:t>ыю-8</w:t>
        <w:br/>
        <w:t>Е%.18.09.13ішай 3-Хсіша: 30.11 е 124</w:t>
        <w:br/>
        <w:t>атасыныңа үЗыт бағып үнсіз отыр. Көзінің қиығымен босаға</w:t>
        <w:br/>
        <w:t>жақтағы посылкаға ауық-ауық ұрлана қарап қояды. Ұзақ</w:t>
        <w:br/>
        <w:t>жол жүріп, ұзақ күткен посылка қол созым ғана жерде</w:t>
        <w:br/>
        <w:t>тұр! Осы сәтте балаға посылканы он күн күткеннен гөрі</w:t>
        <w:br/>
        <w:t>қашан бітері белгісіз мына хатты аяқтап, сыртына адресін</w:t>
        <w:br/>
        <w:t>жазып шығу әлдеқайда ұзақ, әлдеқайда ауыр сияқты көрінді.</w:t>
        <w:br/>
        <w:t>-- Жаз! -- деді Кемпірбай кенет баласының қиялын</w:t>
        <w:br/>
        <w:t>посылка жәшігінің ішінен суырып ап. Жаз! Аман-есен</w:t>
        <w:br/>
        <w:t>жүрсің бе, иттің күшігі! Жазсаңшы, нағып бақырайып</w:t>
        <w:br/>
        <w:t>қалдың? Аузымнан не шығады, бәрін жаз.:Иә, болдың ба%</w:t>
        <w:br/>
        <w:t>Болсаң... іммм... - Посылка жаққа қарап; соның ішінен</w:t>
        <w:br/>
        <w:t>газетке ораулы сөз алып жатқандай біраз кібіртіктеп-қалды.</w:t>
        <w:br/>
        <w:t>Жәшіктен көзін тайдырып, үйдің төбесіне қараған кезде</w:t>
        <w:br/>
        <w:t>аузынан ойламаған жерден: "Не салды екен",-- деген сөз</w:t>
        <w:br/>
        <w:t>шығып кетті. “А, не дедім?" -- деді ол немересінің алдында</w:t>
        <w:br/>
        <w:t>тағы да ыңғайсыз жайға түскенін бұл жолы амалсыз</w:t>
        <w:br/>
        <w:t>мойындап, --- жазып қойғансың ба?</w:t>
        <w:br/>
        <w:t>-- Өзіңіз ғой, аузымнан не шықса, соның бәрін жаза</w:t>
        <w:br/>
        <w:t>бер деген...</w:t>
        <w:br/>
        <w:t>-- Өшір! Осы иттің баласы-ақ өлтіретін болды-ау адамды,</w:t>
        <w:br/>
        <w:t>-- деді ол сонау Киевтегі баласын кінәлап. -- Әй, Панзаржүл, ”</w:t>
        <w:br/>
        <w:t>нағып сенің тірлігің бітпей қойды, алып кет ана-жәшікті,</w:t>
        <w:br/>
        <w:t>-- деді ол дәлізде күйбеңдеп жүрген жазықсыз кемпіріне</w:t>
        <w:br/>
        <w:t>жазғырып.</w:t>
        <w:br/>
        <w:t>Шалының ашулы екенін үйге кірген бойда-ақ байқап,</w:t>
        <w:br/>
        <w:t>бұлар отырған жерден іргесін аулақ сап жүрген кемпірі</w:t>
        <w:br/>
        <w:t>жәшікті іліп алды да, лып етіп ізінше қайтаып шығып кетті.</w:t>
        <w:br/>
        <w:t>-- Иә, не дедік?</w:t>
        <w:br/>
        <w:t>-- Аман-есен жүрсің бе, иттің күшігі дедік.</w:t>
        <w:br/>
        <w:t>Шал немересінің қағазға қарамай-ақ, не жазғанын</w:t>
        <w:br/>
        <w:t>тақылдатып айтып бергеннен оның ішінде наразылық</w:t>
        <w:br/>
        <w:t>туғанын аңғарды да, бұл істі соза бергісі келмей. "Жаз!" -</w:t>
        <w:br/>
        <w:t>деді енді тоқталмаймын дегендей жөткірініп қойып. -- Сен</w:t>
        <w:br/>
        <w:t>жүр; Киіпте ойнап-күліп. Қыдыр, ән сал, биле, Мен: жүрейін</w:t>
        <w:br/>
        <w:t>бұл жақта күйіп-пісіп. Осы, сен өзің шынымен оқып жүрсің.</w:t>
        <w:br/>
        <w:t>бе, бізді алдап жүрсің бе? Неғып бітпейтін оқу” "ОА?;</w:t>
        <w:br/>
        <w:t>Қапланбектің текнікүміне түс деп құлайдың Зҙарын:</w:t>
        <w:br/>
        <w:t>қылғанымда адам айдаса бармайтын жердің түбіне қаштың,</w:t>
      </w:r>
    </w:p>
    <w:p>
      <w:r>
        <w:t>да кеттің, Айырпыланың бар болғыр-ау; осындазарба айдан,”</w:t>
        <w:br/>
        <w:t>5121</w:t>
        <w:br/>
        <w:t>Е3.18.09.13сіша! 3--амай 30 12. е;</w:t>
        <w:br/>
        <w:t>атқан КӨН бай мен Отар да укол салғалы келе жатқан</w:t>
        <w:br/>
        <w:t>дәрігерді көрген баладай жым-жырт бола қалысты.</w:t>
        <w:br/>
        <w:t>Меңгеруші машинасынан түсіп, әуелі жиналған жұртқа,</w:t>
        <w:br/>
        <w:t>сонан соң қыш құйып жүрген адамдай көйлектері</w:t>
        <w:br/>
        <w:t>шалбарынан шығып, жағалары теріс қарап кеткен Орысбай</w:t>
        <w:br/>
        <w:t>мен Мүсірге, бірі атта, бірі жерде сипақтап тұрған</w:t>
        <w:br/>
        <w:t>Кемпірбай мен Отарға асықпай қарап шықты да: “Та-ак",</w:t>
        <w:br/>
        <w:t>-- деді</w:t>
        <w:br/>
        <w:t>Демек, бәрі түсінікті деген сөз.</w:t>
        <w:br/>
        <w:t>Ол Орысбай мен Мүсірдің мәселесін келесі жұмада</w:t>
        <w:br/>
        <w:t>арнайы қарайтынын айтып, екеуін үйлеріне қайтарып</w:t>
        <w:br/>
        <w:t>жіберді, ал Кемпірбай мен Отардың мәселесінде біраз</w:t>
        <w:br/>
        <w:t>ойланып қалды. "Кінәнің бәрі сізден басталады екен, ақсақал,</w:t>
        <w:br/>
        <w:t>-- деді ол. -- Та-а-ак штожы, актіні сонда да болса аудандық</w:t>
        <w:br/>
        <w:t>сотқа жібермей-ақ қояйық. Осында қалсын. Жолдастық</w:t>
        <w:br/>
        <w:t>сотта қараймыз".</w:t>
        <w:br/>
        <w:t>Сонымен бәрі тарады.</w:t>
        <w:br/>
        <w:t>Кемпірбай үйіне ашуланып қайтты. Терісіне сыймай</w:t>
        <w:br/>
        <w:t>күйіп келеді. Осындай қиналған кезде келе қоймайтын</w:t>
        <w:br/>
        <w:t>баласын боқтады, бітпей қойған оқуын боқтады. Ертең сақалы</w:t>
        <w:br/>
        <w:t>сапсиып жолдастық сотқа түсетінін ойлағанда жүрегіне</w:t>
        <w:br/>
        <w:t>запыран ұйып, өзегін намыс өртеді. Есіне Есқараның жазда</w:t>
        <w:br/>
        <w:t>айтқан: “Аспандағы айырпыланнан жердегі бір бау</w:t>
        <w:br/>
        <w:t>жоңышқам артық", -- деген сөзі түсті.</w:t>
        <w:br/>
        <w:t>Үйіне жеткен бетте қалада қызының осында оқып жүрген</w:t>
        <w:br/>
        <w:t>он бір жасар баласын ойнап жүрген жерінен шақырып</w:t>
        <w:br/>
        <w:t>алды да, посылканы да аштырмай Киевтегі баласына хат</w:t>
        <w:br/>
        <w:t>жаздырды. Бұрынғыдай алыстан орағытып, амандық-саулық</w:t>
        <w:br/>
        <w:t>айтып жатпай-ақ тоқ етеріне бір-ақ көшті. -</w:t>
        <w:br/>
        <w:t>-- Жаз,-- деді ол немересіне зекіп. -- Жаз! -- Сөйтті</w:t>
        <w:br/>
        <w:t>Де үнсіз қалды. Сақалын сипап біраз отырды да, сөз таппаған</w:t>
        <w:br/>
        <w:t>соң балаға дүрсе қоя берді. -- Жаздың ба?</w:t>
        <w:br/>
        <w:t>-- Не деп жазайын?</w:t>
        <w:br/>
        <w:t>-- Көке деп жаз. Не деп жазайын дегені несі?</w:t>
        <w:br/>
        <w:t>-- Сіз оны көкс демейсіз ғой...</w:t>
        <w:br/>
        <w:t>Кемпірбай тосылып қалды да, оған дүрсе қоя берді.</w:t>
        <w:br/>
        <w:t>-- Е, демесем қайтеді екен! Енді соны көке деуім қалып</w:t>
        <w:br/>
        <w:t>еді!</w:t>
        <w:br/>
        <w:t>Ол тағы ойланды. Немересі столға шынтағын тіреп,</w:t>
        <w:br/>
        <w:t>Ч20</w:t>
      </w:r>
    </w:p>
    <w:p>
      <w:r>
        <w:t>КЕР Асығыс жаза бастады. Акт жасан әбден</w:t>
        <w:br/>
        <w:t>жаттыққан бала ма, әне-міне дегенше бітірді де, дауыстап</w:t>
        <w:br/>
        <w:t>оқи бастады. “Бөген аудандық халық сотына. Қараспан:</w:t>
        <w:br/>
        <w:t>колхозының Мо 4 бөлімшесінің байланыс торабының</w:t>
        <w:br/>
        <w:t>бастығы Төлемісов Отар, бүгін, яғни 1976 жылдың 27 ноябрі</w:t>
        <w:br/>
        <w:t>күні анына мәдени қызметті онан әрі жақсарту</w:t>
        <w:br/>
        <w:t>мақсатымен... !</w:t>
        <w:br/>
        <w:t>-- ӘЙ, -- деді Кемпірбай көзін сығырайтып. -- Бастығың</w:t>
        <w:br/>
        <w:t>не былжырап тұрған? Қай бастық, мына сен бе? Өзің кетсең</w:t>
        <w:br/>
        <w:t>өрмекшіден басқа жан кірмейтін, ит байласа тұрғысыз</w:t>
        <w:br/>
        <w:t>қаңыраған қуысты кеңсе деп, өзіңді бастықпын деп</w:t>
        <w:br/>
        <w:t>есептейсің бе? Неменемнің бастығысың? Өзіңе- БІЗІҢ</w:t>
        <w:br/>
        <w:t>бастықсың ба?</w:t>
        <w:br/>
        <w:t>-- Ақсақал, айғайламаңыз, -- деді Отар шындықты</w:t>
        <w:br/>
        <w:t>мойындағандай қысылыңқырап. -- Ары қарай тыңдаңыз. %</w:t>
        <w:br/>
        <w:t>-- Тыңдамаймын! Қартайғанда алдымнан әкті деген бәле</w:t>
        <w:br/>
        <w:t>шықты ғой. Есқара екеуіңнің шешелеріннің қойнына әкті</w:t>
        <w:br/>
        <w:t>түнеп шыққан ба? Ойбай-ау, мына түрінмен мынадайсың,</w:t>
        <w:br/>
        <w:t>орталықтағы үлкен поштаның бастығы болсаң күніміз қандай</w:t>
        <w:br/>
        <w:t>болмақ, ә? Аспаннан құс ұшырмай қоярсың сен.</w:t>
        <w:br/>
        <w:t>Ары кетсе жарты сағаттан кейін екі жақ өзара мәмлеге</w:t>
        <w:br/>
        <w:t>келер сыңай танытып, жанжалдың уы қайта бастап еді;</w:t>
        <w:br/>
        <w:t>піркәншік Мүсір мен звеновод Орысбай жетіп келіп, дауды</w:t>
        <w:br/>
        <w:t>қайта қоздырып жіберді. “Не болды?" -- деген сұраққа</w:t>
        <w:br/>
        <w:t>мән-жайды түсіндіру Үстінде жанжалға кілт болатын ең</w:t>
        <w:br/>
        <w:t>негізгі де нәзік фактілер бұрмалауға ұшырады. “Мен олай</w:t>
        <w:br/>
        <w:t>деген жоқпын". “Солай дедің”. "Жоқ, жала жаппа". "Жала</w:t>
        <w:br/>
        <w:t>емес, факт!". “Өй, әкті мен пәктіде басың қалғыр, олай</w:t>
        <w:br/>
        <w:t>деген жоқпын деймін мен саған! Осыдан балам келсін,</w:t>
        <w:br/>
        <w:t>бәлем, сені ме?" “Балаңыз көп болса айырплан айдайтын</w:t>
        <w:br/>
        <w:t>шығар, ал мен одан сорлы емеспін, мәшине айдаймын.</w:t>
        <w:br/>
        <w:t>Қараспан базарына айырпланмен барғаныңызды көрермін,</w:t>
        <w:br/>
        <w:t>бәрібір маған жалынасыз".</w:t>
        <w:br/>
        <w:t>Әңгімеге Мүсір араласты. Ол актімен мұқият танысып</w:t>
        <w:br/>
        <w:t>алды да, мұндай істе сауаттылығын танытып, оның ресми</w:t>
        <w:br/>
        <w:t>тілін, грамматикалық қателерін түзеп берді. Демек, Отардың</w:t>
        <w:br/>
        <w:t>позициясын қолдаймын деген сөз. Маналы бері Мүсірдің</w:t>
        <w:br/>
        <w:t>бүкіл болмысы мен тіршілігіне жақтырмай қарап тұрған</w:t>
        <w:br/>
        <w:t>Орысбай:</w:t>
        <w:br/>
        <w:t>417</w:t>
        <w:br/>
        <w:t>Шікеу ен Сет тай -- Қане, етегіне намаз оқитын қайсың</w:t>
        <w:br/>
        <w:t>бар? Айтындаршы!</w:t>
        <w:br/>
        <w:t>Жүрт үндемеді.</w:t>
        <w:br/>
        <w:t>-- Әні, боқтайдындары рас. Енді кеп бәріңнің атыңнан</w:t>
        <w:br/>
        <w:t>мені соттамақсыңдар ма? Ал, соттаңдар, жабыңдар,</w:t>
        <w:br/>
        <w:t>айдаңдар! Соған бола жұртты жиып... Мына сенде бар</w:t>
        <w:br/>
        <w:t>ғой, Молдабай, тауықтың миындай ми жоқ!</w:t>
        <w:br/>
        <w:t>Молдабай орнынан қалшылдап атып тұрды.</w:t>
      </w:r>
    </w:p>
    <w:p>
      <w:r>
        <w:t>-- Сіз... сен.. жолдас... байқап сөйле! Мені кім деп</w:t>
        <w:br/>
        <w:t>тұрсың! Аяғыңды аспаннан келтіремін! Сен бақташы</w:t>
        <w:br/>
        <w:t>болғалы сиырлар да қағынып кетті. Оқалығы ұстап үй-үйді</w:t>
        <w:br/>
        <w:t>кезіп жүреді.</w:t>
        <w:br/>
        <w:t>-- Сен баққан тауықтардың да жетісіп жүргені шамалы.</w:t>
        <w:br/>
        <w:t>Жөндеп қарамағандықтан даланың бәрі жұмыртқа боп кетті.</w:t>
        <w:br/>
        <w:t>Қотыр боп, жүні түсіп, тұттай жалаңаш қалған</w:t>
        <w:br/>
        <w:t>тауықтарыңды бұршақ соғып, оларыңды кеңкелес боп</w:t>
        <w:br/>
        <w:t>айдалаға безіп кеткен жерінен былтыр бәріміз тележкамен</w:t>
        <w:br/>
        <w:t>жинаған жоқ па едік! Осы өңірде менің сиырларымнан</w:t>
        <w:br/>
        <w:t>семіз сиырды көрсетші кәне! Адам деген өзіне келер сөзді</w:t>
        <w:br/>
        <w:t>білсе қайтеді екен, өй, қызталақ!</w:t>
        <w:br/>
        <w:t>-- Не дедіңіз?! -- Молдабай құдықтан су тартып тұрған</w:t>
        <w:br/>
        <w:t>мотордай селкілдеп кетті.</w:t>
        <w:br/>
        <w:t>-- Не десем -- сол!</w:t>
        <w:br/>
        <w:t>- Сен... жолдас...</w:t>
        <w:br/>
        <w:t>-- Мен саған жолдас емеспін, далбасаламашы!</w:t>
        <w:br/>
        <w:t>-- Сен... сен... көлигансің, білдің бе? Көлигансың!</w:t>
        <w:br/>
        <w:t>-- Өзің гулигән!</w:t>
        <w:br/>
        <w:t>-- Ал сен сиырларыңды қаңғытып, үйінде жататын</w:t>
        <w:br/>
        <w:t>арамтамақсың!</w:t>
        <w:br/>
        <w:t>-- Не дейді-ей мынау! Мен қашан арамтамақ болып</w:t>
        <w:br/>
        <w:t>едім. Өй, әкеңнің!.. -- Кемпірбай оған тұра ұмтылды.</w:t>
        <w:br/>
        <w:t>Жолдастық сот мүшелері мен арыз иесі Отар, куәгерлер</w:t>
        <w:br/>
        <w:t>Орысбай, Мүсір Кемпірбайды ұстап қалды.</w:t>
        <w:br/>
        <w:t>Жұрт дабырлап, сахнада ойпаң-тойпаң боп жатқан кезде</w:t>
        <w:br/>
        <w:t>клубқа колхоздың бастығы мен Құрал кіріп келді де, өздерінің</w:t>
        <w:br/>
        <w:t>халық театрының ойынына кіргенін немесе, төртінші</w:t>
        <w:br/>
        <w:t>бөлімшенің клубына кіргенін түсіне алмай сілейіп тұрып қалды.</w:t>
        <w:br/>
        <w:t>Жұрт сілтідей тынды. Сахнадағы сегіздің он алты</w:t>
        <w:br/>
        <w:t>көзі есік жақтағы екеуге жабысып, қатты да қалды.</w:t>
        <w:br/>
        <w:t>126</w:t>
        <w:br/>
        <w:t>ЕЗ,18.09.13&lt;ішай 3-4 аа! 30.1Ғ раде 121</w:t>
        <w:br/>
        <w:t>-- Иә, қашаннан бері профессор бола қалғансың? --</w:t>
        <w:br/>
        <w:t>деді дауға өкпе тұстан араласып.</w:t>
        <w:br/>
        <w:t>-- Онда шаруаң болмасын. -- Мүсір қалтасынан латын</w:t>
        <w:br/>
        <w:t>әрпімен "Марлборо" деп жазылған сигарет алып, оның</w:t>
        <w:br/>
        <w:t>жазуы бар жағын анығырақ көрсін деп Орысбайдың дәл</w:t>
        <w:br/>
        <w:t>тұмсығының алдында ұзағырақ ұстады. Онысымен тұрмай</w:t>
        <w:br/>
        <w:t>үлкен ізеттілік пен мәдениеттілік танытып, қолын кеудесіне</w:t>
        <w:br/>
        <w:t>қойып, басын иді де, “Ғафу етіңіз, темекіге қалайсыз" --</w:t>
        <w:br/>
        <w:t>деді. “Ә, бәлем, қалай екенсің", -- дегендей Мүсір</w:t>
        <w:br/>
        <w:t>Орысбайдың көзінен көзін алмай жымия күлімсіреп тұр.</w:t>
        <w:br/>
        <w:t>Орысбайда үн жоқ. Ол да бұған тесіліп қапты. Бет-әлпетінде</w:t>
        <w:br/>
        <w:t>кекесін бар сияқты. Мүсір сонда ғана барып байқады, ол</w:t>
        <w:br/>
        <w:t>қолын мықынының тұсына әкеп, екі саусағының арасынан</w:t>
      </w:r>
    </w:p>
    <w:p>
      <w:r>
        <w:t>бас бармағын шығарып тұр екен. Мүсір түкірігіне шашалып</w:t>
        <w:br/>
        <w:t>қалды.</w:t>
        <w:br/>
        <w:t>-- О... о, көргенсіз. М... мұның не? Мен саған мәдениетті</w:t>
        <w:br/>
        <w:t>түрде...</w:t>
        <w:br/>
        <w:t>Әй, оттамашы, -- деді бұл мүсірдің психологиялық</w:t>
        <w:br/>
        <w:t>майдандағы шайқалыңқырап қалған позициясын біржолата</w:t>
        <w:br/>
        <w:t>грейдерлеп. ”</w:t>
        <w:br/>
        <w:t>-- Ей, оттамаң қалай? Байқап сөйле, бала, үйіңді таппай</w:t>
        <w:br/>
        <w:t>қаласың! -- дипломат Мүсір номері төртінші бөлімшенің</w:t>
        <w:br/>
        <w:t>баяғы шырт етпе Мүсіріне табан асты қалай айналып шыға</w:t>
        <w:br/>
        <w:t>келгенін өзі де байқамай қалды.</w:t>
        <w:br/>
        <w:t>Мүсір ашуланып, шала шеккен сигаретін аспандата</w:t>
        <w:br/>
        <w:t>шертіп жіберіп еді, ол қолынан мүлт кетіп Орысбайдың</w:t>
        <w:br/>
        <w:t>дәл көзінің алдынан зу ете қалды. Бұдан әрі дауласып</w:t>
        <w:br/>
        <w:t>жатудың қажеті жоқ, Орысбай Мүсірдің жағасынан ала</w:t>
        <w:br/>
        <w:t>түсті. Манадан бері адам қатарына саналмай шеттеп қалған</w:t>
        <w:br/>
        <w:t>Даудың негізгі иелері -- Кемпірбай мен Отар төреші боп</w:t>
        <w:br/>
        <w:t>келіп төбелесіп кеткен екеуін ажыратамын дегенше, олар</w:t>
        <w:br/>
        <w:t>тиген-тимегеніне қарамай бір-біріне екі-үш жұдырық сілтеп</w:t>
        <w:br/>
        <w:t>үлгірді. Жұрт жиналып, екеуін екі жаққа ажыратты. Сүйреп</w:t>
        <w:br/>
        <w:t>алып кетуге ыңғайсыз бірі магазинші, бірі звеновод.</w:t>
        <w:br/>
        <w:t>Магғазинші екенмін, звеновод екенмін деп тұрған олар жоқ,</w:t>
        <w:br/>
        <w:t>қоя берсең ешқашан жеңімпазы анықталмайтын төбелестерін</w:t>
        <w:br/>
        <w:t>қайта жалғастырып кетпекші.</w:t>
        <w:br/>
        <w:t>Төбелес енді мүлде бітті-ау дегенде Кемпірбай:</w:t>
        <w:br/>
        <w:t>-- Оу, әділ қазылар-ау, менің әлгі... паселкемді не</w:t>
        <w:br/>
        <w:t>118</w:t>
        <w:br/>
        <w:t>Еа ЕНЕ ты Мен купеге кісі аяғы сирексіп, жұрттың</w:t>
        <w:br/>
        <w:t>көбісі ұйықтауға жатқанда ғана кірдім. Олар түнгі шамды</w:t>
        <w:br/>
        <w:t>да сөндіріп тастапты. Сырмалы есікті ақырын ғана</w:t>
        <w:br/>
        <w:t>жылжытып екі елідей саңлау қалдырып, содан түскен</w:t>
        <w:br/>
        <w:t>жарықпен төсегімді салып болған соң есікті қайта жауып</w:t>
        <w:br/>
        <w:t>жата кеттім. Үш күннен бері бос келе жатқан қасымдағы</w:t>
        <w:br/>
        <w:t>орында “Огонектің" “табынушысы" жатыр. Алғашында оны</w:t>
        <w:br/>
        <w:t>кемпір екен деп қалғам, бір разһьезден өтіп бара жатқанда</w:t>
        <w:br/>
        <w:t>терезеден жылт-жылт етіп түскен сәуледен бетіндегі айқара</w:t>
        <w:br/>
        <w:t>жамылған таныс журналды көріп қалып, кемпірге орын</w:t>
        <w:br/>
        <w:t>берген екен ғой деп ішім жылып қалып еді, артынша күліп</w:t>
        <w:br/>
        <w:t>жЖібере жаздадым. Кемпірді ғой немересімен: қосып</w:t>
        <w:br/>
        <w:t>жоғарыға қуа алмайды, баласы құлап қалуы мүмкін. Бағана,</w:t>
        <w:br/>
        <w:t>Шиеліге келердің алдында Перизат төсегін жоғарыға</w:t>
        <w:br/>
        <w:t>ауыстырып, төменгі өз орнына шешесіне салған, “Огонекқа"</w:t>
        <w:br/>
        <w:t>“табынушының" әйелін қызғанып жоғарыға өрмелеп:</w:t>
        <w:br/>
        <w:t>шыққанына еріксіз езу тарттым. “Пысығын көрдің бе</w:t>
        <w:br/>
        <w:t>өзінің?" 2.</w:t>
        <w:br/>
        <w:t>Көз алдымнан көпке дейін кемпір мен немересі кетпей:</w:t>
        <w:br/>
        <w:t>қойды. "Энгельс" деп аталатын белгісіз бір колхоздағы оның</w:t>
        <w:br/>
        <w:t>өгейсіп тұрған үйі, есігіндегі қара құлып елестеді. Олар өз</w:t>
        <w:br/>
        <w:t>өтендеріне қайтып бара ма, бармай ма? Қазір ғой олар</w:t>
        <w:br/>
        <w:t>біржола кетіп бара жатыр, мына “Огонек" журналының</w:t>
        <w:br/>
        <w:t>“табынушысымен", оның шіренген суық мінезімен шығыса,</w:t>
        <w:br/>
        <w:t>ала ма, жоқ па, шығысқан күнде өктемдік пен менмендіктің</w:t>
      </w:r>
    </w:p>
    <w:p>
      <w:r>
        <w:t>қорлығына көнуге тура келеді-ау. Ана немерем деп отырған,</w:t>
        <w:br/>
        <w:t>бала қай баласынан екен, ол неге жоқ, тірі ме, өлі ме?</w:t>
        <w:br/>
        <w:t>Бәлкім, жалғыз шешесі мен жалғыз інісіне қамқор болу.</w:t>
        <w:br/>
        <w:t>үшін Перизат барлық жастығы мен нәзіктігін осылай:</w:t>
        <w:br/>
        <w:t>құрбандыққа өзі шалған шығар? )</w:t>
        <w:br/>
        <w:t>Басым шым-шытырық сауалға толды. Осы поездың</w:t>
        <w:br/>
        <w:t>өзінде ғой біраз адам келе жатыр. Етене таныссаң бәрінің</w:t>
        <w:br/>
        <w:t>бастарында бір-бір тағдыр, өз мұңы, өз.қуанышы жатқанын</w:t>
        <w:br/>
        <w:t>көресің. Қуанышы болса бола берсін, дәл осындай</w:t>
        <w:br/>
        <w:t>көкірегінде шері шемен боп қатса да, онысы ешкімге</w:t>
        <w:br/>
        <w:t>айтылмайтын, ешкім көңіл бөлмейтін жұдырықтай елеусіз</w:t>
        <w:br/>
        <w:t>жандардың ішкі мұңы адамның жанын-аш мысықтай</w:t>
        <w:br/>
        <w:t>тырналап, бауырыңа мұз басқандай болады екен.</w:t>
        <w:br/>
        <w:t>Ертесіне біз Алматыға кеп түстік. Үш жарым күннен</w:t>
        <w:br/>
        <w:t>109</w:t>
        <w:br/>
        <w:t>На ӨҚ Атымен кезекті сапармен орталықтан</w:t>
        <w:br/>
        <w:t>хат-хабар алып келе жатқан байланыс қызметкері Отар</w:t>
        <w:br/>
        <w:t>Төлемісовтің әкесін боқтағаныңыз рас па?</w:t>
        <w:br/>
        <w:t>-- Әй, оны менен неменесін сұрайсың? -- деді</w:t>
        <w:br/>
        <w:t>Молдабайға сығырая қарап. -- Ана екеуі “Рас құлағымызбен</w:t>
        <w:br/>
        <w:t>естідік?, -- деп жазып беріпті ғой. -- Екеуіне. көзі түскенде-</w:t>
        <w:br/>
        <w:t>Кемпірбайдың арқасы қозып кетті. -- Ойбай-ау, басқа басқа</w:t>
        <w:br/>
        <w:t>сендерге не жоқ-ей, а? Иттер-ау, екеуің мен үшін төбелесіп</w:t>
        <w:br/>
        <w:t>едіндер ғой! Енді кеп "Боқтағанын құлағымызбен естідік",</w:t>
        <w:br/>
        <w:t>-- деп жөні түзу адам бола қапты түге!. Өздерің үйде</w:t>
        <w:br/>
        <w:t>жатқанда құлақтарың машинада жатпаса; мен боқтан</w:t>
        <w:br/>
        <w:t>болғаннан кейін келіп едіңдер ғой. Мені емес, осылардың</w:t>
        <w:br/>
        <w:t>өзін соттау керек, осылардың өзін!</w:t>
        <w:br/>
        <w:t>-- Жолдас... Жолдас Байжігітов, -- деді Молдабай оның</w:t>
        <w:br/>
        <w:t>сөзін бөліп. - Ол бөлек мәселе. Отар Төлемісенті:</w:t>
        <w:br/>
        <w:t>боқтағаныңызды мойындайсыз ба?</w:t>
        <w:br/>
        <w:t>- Жолдас, жолдас демей жоғалшы-ей қу: кетік!:.-.</w:t>
        <w:br/>
        <w:t>деді Кемпірбай оған одырая қарап. -- Қашаннан бері</w:t>
        <w:br/>
        <w:t>мен саған жолдас едім! Ал боқтадым! Әкесінің аузын</w:t>
        <w:br/>
        <w:t>боқтадым, ал! Боқтасам адамды, құрдасымды -боқтадым.</w:t>
        <w:br/>
        <w:t>Құдайдың киелі ораза айты күні тауықтарыңның әке-</w:t>
        <w:br/>
        <w:t>шешесін түк қалдырмай сыпыртып боқтап жүр едің ғой</w:t>
        <w:br/>
        <w:t>әлнлүне. ,</w:t>
        <w:br/>
        <w:t>-- Құдайды айтпаңыз. Осындағылардың көбісі</w:t>
        <w:br/>
        <w:t>коммунист, -- деді атейст Молдабай.</w:t>
        <w:br/>
        <w:t>Кемпірбай оған жеп жіберердей ұзақ қадалды.</w:t>
        <w:br/>
        <w:t>-- Әй, Молдабай, аузың қисайып қалады, байқап сөйле,</w:t>
        <w:br/>
        <w:t>білдің бе? Қамүнөст болғанның жөні осылай екен деп бет</w:t>
        <w:br/>
        <w:t>алды былжырай берме. )</w:t>
        <w:br/>
        <w:t>Кемшпірбайдің фактіге негізделген сөзі Молдабайдың</w:t>
        <w:br/>
        <w:t>беделін түсіріп кетті. Ол сонда да болса жеңіле салғысы</w:t>
        <w:br/>
        <w:t>келмей, ашу шақырып, әңгіме желісін ескі арнаға</w:t>
        <w:br/>
        <w:t>бұрды. 9</w:t>
        <w:br/>
        <w:t>-- Сонымен, боқтағаныңызды мойындайсыз. 3 ба? Бізге</w:t>
      </w:r>
    </w:p>
    <w:p>
      <w:r>
        <w:t>сол керек. Геечзааы расы а аҙ</w:t>
        <w:br/>
        <w:t>--. Мойындаймын деп айттым.ғой саған! Анау- жағына:</w:t>
        <w:br/>
        <w:t>жармасып тұрған құлақ па,:жарғанат па?:Боқтадым!. Бәрі</w:t>
        <w:br/>
        <w:t>боқтайды. Тіпті, басқарма да, Құралда боқтайды. Ешкімді -</w:t>
        <w:br/>
        <w:t>боқтаған жоқпын деген адам орнынан тұрсыннғыгкәне%--</w:t>
        <w:br/>
        <w:t>195</w:t>
        <w:br/>
        <w:t>Кл ЕБ НЕРЕН? кетті. Соңынан бір елі қалмай бөлімше</w:t>
        <w:br/>
        <w:t>меңгерушісі де лып ете қалды.</w:t>
        <w:br/>
        <w:t>-- Бұл не? -- деді ол кеңсеге келген соң Құралға</w:t>
        <w:br/>
        <w:t>ашуланып.</w:t>
        <w:br/>
        <w:t>-- Ім... Жолдастық сот еді...</w:t>
        <w:br/>
        <w:t>-- Ол неғылған жолдастық сот?</w:t>
        <w:br/>
        <w:t>-- "Осындай, да осындай".</w:t>
        <w:br/>
        <w:t>Та-ак. Есіңде болсын, мұндай нәрсені екінші рет маған</w:t>
        <w:br/>
        <w:t>хабарламай өткізуші болмаңдар, білдің бе? Жұртты орынсыз</w:t>
        <w:br/>
        <w:t>дүрліктіргенің үшін правление жиналысында жауап бересің.</w:t>
        <w:br/>
        <w:t>Бір-бірімен Тіл тапқызып, кешірім сұрата салудың орнына</w:t>
        <w:br/>
        <w:t>сот ұйымдастыруға жол ақшаның не? Қазір бәрі тарасын</w:t>
        <w:br/>
        <w:t>да, активтер қалсын.</w:t>
        <w:br/>
        <w:t>-- Жарайды.</w:t>
        <w:br/>
        <w:t>Жолдастық сот нәтижесіз аяқталды.</w:t>
        <w:br/>
        <w:t>ж.ж</w:t>
        <w:br/>
        <w:t>Қартайғанда масқара боп мәселесінің жолдастық сот</w:t>
        <w:br/>
        <w:t>деген бәледе қаралатын болғанына іштей қиналып, үйінен</w:t>
        <w:br/>
        <w:t>көңілі жасып шыққан Кемпірбай кешке қарай ат үстінде</w:t>
        <w:br/>
        <w:t>әндетіп келе жатты.</w:t>
        <w:br/>
        <w:t>Колхоз бастығы он күннен кейін Москвада өтетін</w:t>
        <w:br/>
        <w:t>Бүкілодақтық мал шаруашылығы мамандарының</w:t>
        <w:br/>
        <w:t>конференциясына колхоз атынан екі делегат Жіберу</w:t>
        <w:br/>
        <w:t>мәселесімен келіпті. Аудара қарап, ақтара тексеріп келгенде</w:t>
        <w:br/>
        <w:t>Кемпірбайдан лайықтысы болмай шықты. Сиыр баққан он</w:t>
        <w:br/>
        <w:t>бір жылдан бері екі-ақ мал өлген. Жоспарын орындамаған</w:t>
        <w:br/>
        <w:t>бір де жылы жоқ.</w:t>
        <w:br/>
        <w:t>"Обал боп жүр екен, -- деді бастық оның</w:t>
        <w:br/>
        <w:t>көрсеткіштерімен түгел танысып шыққан соң. - Осындай</w:t>
        <w:br/>
        <w:t>адамдарды неге байқамайсыз, неге еске салмайсыңдар!</w:t>
        <w:br/>
        <w:t>Бүгін кеп оны жолдастық сотта шырқыратын</w:t>
        <w:br/>
        <w:t>жатырсыңдар. Боқтаса боқтаған шығар. Еңбегі сіңген</w:t>
        <w:br/>
        <w:t>шал адамға кешіріммен қараған жөн. Ауданнан нұсқау.</w:t>
        <w:br/>
        <w:t>түссе, оны орденге ұсыну керек. Документтерін дайындай.</w:t>
        <w:br/>
        <w:t>бер". ) )</w:t>
        <w:br/>
        <w:t>Сонымен аудан ғана емес, бүкіл облыс көлемінде</w:t>
        <w:br/>
        <w:t>мемлекетке ет тапсыру жоспары бойынша үздік көрсеткішке</w:t>
        <w:br/>
        <w:t>қол жеткен колхоздың мал шаруашылығы мамандарының</w:t>
        <w:br/>
        <w:t>127</w:t>
      </w:r>
    </w:p>
    <w:p>
      <w:r>
        <w:t>мала ааа ІР ФЯбай не болды! -- деді кемпірі тағы да шайын</w:t>
        <w:br/>
        <w:t>төгіп алып. -- Адамды жынды қып бітетін болдың ғой. Мә,</w:t>
        <w:br/>
        <w:t>өзің құйып іш! -- Ол шәйнекті шалына қарай ысырды да,</w:t>
        <w:br/>
        <w:t>немересін жетектеп, басқа бөлмеге кіріп кетті.</w:t>
        <w:br/>
        <w:t>Кемпірбай олардың кеткенін елең қылған жоқ. Өз</w:t>
        <w:br/>
        <w:t>қиялына өзі мәз боп, күлімсірей отырып, шайға емін-еркін</w:t>
        <w:br/>
        <w:t>кірісті.</w:t>
        <w:br/>
        <w:t>ж ж ж</w:t>
        <w:br/>
        <w:t>Ол Москваға барып келді. Тағы той жасады. Бұдан соң</w:t>
        <w:br/>
        <w:t>Молдабай, Есқара, Орысбай, Мүсір, Отар және жолдастық</w:t>
        <w:br/>
        <w:t>соттың мүшелері мал сойып, солардың үйінде кезек қонақ</w:t>
        <w:br/>
        <w:t>болды. Осы екі аралықта Есқараның ортаншы қызы көрші</w:t>
        <w:br/>
        <w:t>бөлімшедегі тракторшы жігітке күйеуге қашып кетіп, бұл</w:t>
        <w:br/>
        <w:t>ауылдың жігіттері ол ауылдың жігіттерімен төбелесіп, ақыры</w:t>
        <w:br/>
        <w:t>қайта татуласып, мәмлеге келді. Өткен жолы әйелі мен</w:t>
        <w:br/>
        <w:t>баласын Арысқа машинамен апарып салмақ болғаны үшін</w:t>
        <w:br/>
        <w:t>Отардың актісіне қызып отырып қол қоя салғанын Орысбай</w:t>
        <w:br/>
        <w:t>көктемге салым мойындап, Кемпірбайды тағы да үйіне</w:t>
        <w:br/>
        <w:t>шақырды.</w:t>
        <w:br/>
        <w:t>Сөйтіп, наурыз торғай келгенше ауыл дамыл тапқан жоқ.</w:t>
        <w:br/>
        <w:t>Көктем қайта шығып, төртінші бөлімше сол баяғы</w:t>
        <w:br/>
        <w:t>құрамымен жұмысқа қайта кірісіп кетті.</w:t>
        <w:br/>
        <w:t>Олар бұл жылды да табысты аяқтады.</w:t>
        <w:br/>
        <w:t>Мемлекетке шитті мақта тапсыру -- 133,4</w:t>
        <w:br/>
        <w:t>Ет тапсыру -- 148,9</w:t>
        <w:br/>
        <w:t>Жүн-- 119</w:t>
        <w:br/>
        <w:t>Жұмыртқа-- 121,5</w:t>
        <w:br/>
        <w:t>Мал азығын дайындау -- 142</w:t>
        <w:br/>
        <w:t>Қайтадан қара күз келді. Ауыл әзірге тым-тырыс.</w:t>
        <w:br/>
        <w:t>7130</w:t>
        <w:br/>
        <w:t>мә-0 !</w:t>
        <w:br/>
        <w:t>вәлв-оөлзкмеі 3-6ы 95 Зап ойнаңыз. Жеке басқа тиісуге болмайды.</w:t>
        <w:br/>
        <w:t>Мәдениет керек, мәдениет.</w:t>
        <w:br/>
        <w:t>-- Мен -- мәбениетсізбін, өйткені айдайтыным трактор,</w:t>
        <w:br/>
        <w:t>ал сең -- мәдениеттісің, өйткені қағатының есепшот,</w:t>
        <w:br/>
        <w:t>бұғалтырсың, сол ма айтайын дегенің?</w:t>
        <w:br/>
        <w:t>-- Ой, лағын кеттіңіз, -- деді ол жайбарақат жауап беріп.</w:t>
        <w:br/>
        <w:t>-- Ал жүріс сіздікі.</w:t>
        <w:br/>
        <w:t>-- Жүрмеймін.</w:t>
      </w:r>
    </w:p>
    <w:p>
      <w:r>
        <w:t>-- Неге?</w:t>
        <w:br/>
        <w:t>-- Сол, жүрмеймін.</w:t>
        <w:br/>
        <w:t>-- Онда ұтылдың.</w:t>
        <w:br/>
        <w:t>-- Тапқан екенсің ақымақты!</w:t>
        <w:br/>
        <w:t>-- Онда жүр.</w:t>
        <w:br/>
        <w:t>-- Ал жүрмеймін.</w:t>
        <w:br/>
        <w:t>-- Онда ұтылдың.</w:t>
        <w:br/>
        <w:t>-- Ұтылғам жоқ.</w:t>
        <w:br/>
        <w:t>-- Онда жүр.</w:t>
        <w:br/>
        <w:t>-- Жүрмеймін.</w:t>
        <w:br/>
        <w:t>-- Енді не істейміз?</w:t>
        <w:br/>
        <w:t>-- Өзің жүр.</w:t>
        <w:br/>
        <w:t>-- Екі рет жүремін бе?</w:t>
        <w:br/>
        <w:t>Ботбай орнынан тұрды.</w:t>
        <w:br/>
        <w:t>-- Бар ғой, -- деді ол ызалы үнмен, сенің бар ғой, мына</w:t>
        <w:br/>
        <w:t>шілмиіп тұрған мойныңды шібидің мойнындай жұлып</w:t>
        <w:br/>
        <w:t>аламын да, терезеден лақтырып жіберемін. Немене, “жүр</w:t>
        <w:br/>
        <w:t>де жүр", "ұтылдың да ұтылдың!" Басқа сөз құрып қалды</w:t>
        <w:br/>
        <w:t>ма?</w:t>
        <w:br/>
        <w:t>-- Әрине, басқа сөз көп. Бірақ оның бәрін неменеге</w:t>
        <w:br/>
        <w:t>айта берем. Айтпақшы әлгі түйетауықты кім сояды?</w:t>
        <w:br/>
        <w:t>-- Ол қандай түйетауық?</w:t>
        <w:br/>
        <w:t>-- Әлгі... Жаңа ғана өзің айтқан жоқсың ба?</w:t>
        <w:br/>
        <w:t>-- Айтсам қайтушы еді! Давай, одан да жүрісіңді біл.</w:t>
        <w:br/>
        <w:t>-- Жарайды, -- деді Сопытай оңай келісіп. -- Ал жүріңіз.</w:t>
        <w:br/>
        <w:t>Ботбай тізіліп жатқан домино тастарына ұзақ үңіліп</w:t>
        <w:br/>
        <w:t>отырды да, қайтадан ашулана бастады.</w:t>
        <w:br/>
        <w:t>-- Иттен жаралған, -- деді ол не айтқанын өзі де</w:t>
        <w:br/>
        <w:t>байқамай.</w:t>
        <w:br/>
        <w:t>-- Боқтамаңыз, -- деді Сопытай ескерту жасап.</w:t>
        <w:br/>
        <w:t>---Сені емес, тасты боқтап отырмын.</w:t>
        <w:br/>
        <w:t>-142</w:t>
        <w:br/>
        <w:t>ЕЗ.18.09.134Ша! 3-Хаішас 3044 раде 134</w:t>
        <w:br/>
        <w:t>ЕСЕПШОТ,</w:t>
        <w:br/>
        <w:t>ТҮЙЕТАУЫҚ ЖӘНЕ ДОМИНО</w:t>
      </w:r>
    </w:p>
    <w:p>
      <w:r>
        <w:t>Пістекүл өзін ауылдағы ең ажарлы, өжет, екі сөйлеу</w:t>
        <w:br/>
        <w:t>дегенді білмейтін және көзі ашықтығы жағынан өзгелерге</w:t>
        <w:br/>
        <w:t>қарағанда оқ бойы озық әйелмін деп санаушы еді. Өзі туралы</w:t>
        <w:br/>
        <w:t>мұндай берік байлам оның кеудесіне нан шісіріп, көшеге</w:t>
        <w:br/>
        <w:t>шыға қалса былайғы жұртты көзге ілмей, бойын тәкаппар</w:t>
        <w:br/>
        <w:t>ұстауға тырысатын-ды. Дәл осы мінезінің арқасында ол</w:t>
        <w:br/>
        <w:t>ауылдағы құрбы-құрдастарымен ғана емес, совхоздың</w:t>
        <w:br/>
        <w:t>бухгалтері, “туған" күйеуі Сопытаймен де жиі-жиі жүз</w:t>
        <w:br/>
        <w:t>шайқасып қала беретін. Сопытай болса бәз-баяғы мінезінен</w:t>
        <w:br/>
        <w:t>мысқал да ауытқымай, әйелінің ашғу үстінде күйіп-піскеніне</w:t>
        <w:br/>
        <w:t>көңіл де аудармайды. Оның бұл немкетті күйін көргенде</w:t>
        <w:br/>
        <w:t>Пістекүл өз ашуына өзі тығылып, тұншығып өліп қала</w:t>
        <w:br/>
        <w:t>жаздайды. Міне, совхоздың экономикалық болашағы мен</w:t>
        <w:br/>
        <w:t>жылдық табыстары “балапан ашатын" Сопытайдың аядай</w:t>
        <w:br/>
        <w:t>бөлмесіне жаңа ғана ашу-ызамен кірген Пістекүл күйеуінің</w:t>
        <w:br/>
        <w:t>немқұрайды мінезіне тағы маңдай соғып, есеп-қисап</w:t>
        <w:br/>
        <w:t>кітаптарының ортасындағы шұңғыл креслоға сылқ түсіп</w:t>
        <w:br/>
        <w:t>отыра кетті. Сонытай кезекті айлық қорытындымен басы:</w:t>
        <w:br/>
        <w:t>қатып, өзімен өзі бөлек автономия боп отырған.</w:t>
        <w:br/>
        <w:t>Бір мың сегіз жүз сексен бес, -- деді ол күбірлеп. -- Та-</w:t>
        <w:br/>
        <w:t>ак... Жеті мың сегіз жүз алпыс төрт. Он жеті мың үш жүз</w:t>
        <w:br/>
        <w:t>қырық алты. Міне, міне! Бұл жолы дұрыс шығатын түрі</w:t>
        <w:br/>
        <w:t>бар.</w:t>
        <w:br/>
        <w:t>Пістекүл бұдан әрі төзе алмай бұрқ ете түсті. И</w:t>
        <w:br/>
        <w:t>-- О, құдай-ай! Осының есепшотының үні өшетін</w:t>
        <w:br/>
        <w:t>күн бар ма екен! Тық-тық, тық- тық! Миды тесіп бітті</w:t>
        <w:br/>
        <w:t>әбден!</w:t>
        <w:br/>
        <w:t>ыЗі</w:t>
        <w:br/>
        <w:t>Елз.09 ана шарф Фсазаға бас зоотехник пен бақташы Кемпірбай</w:t>
        <w:br/>
        <w:t>аттанатын болды.</w:t>
        <w:br/>
        <w:t>-- Әй, кемпе-ер! -- деді ол үйіне көңілдене кіріп. --</w:t>
        <w:br/>
        <w:t>Шалың делегат боп кетті ғой, делегат боп!</w:t>
        <w:br/>
        <w:t>-- Жайшылық па, байғұс-ау, ол несі тағы?</w:t>
        <w:br/>
        <w:t>-- Е-е, саған оны түсіну қайда-ау! Мәскеуге барам,</w:t>
        <w:br/>
        <w:t>Мәскеуге! Таңертең ғана “соттамақ" еді, енді делегат қылды.</w:t>
        <w:br/>
        <w:t>-- Көтек, онда не бар?</w:t>
        <w:br/>
        <w:t>-- Жиналыс бар, үлкен жиналыс. Бүткіл кенес</w:t>
        <w:br/>
        <w:t>өкіметіндегі ең озат малшылардың жиналысы. Мал сояйық.</w:t>
        <w:br/>
        <w:t>Кісі шақырып қонақ етпесек болмас. Жолыңды жу деп</w:t>
        <w:br/>
        <w:t>жатыр жұрттар.</w:t>
        <w:br/>
        <w:t>Ей, га-ғу, гә-гу, гә-ги,</w:t>
        <w:br/>
        <w:t>Гә-гу, гәк-кәй.</w:t>
        <w:br/>
        <w:t>Ол әндетіп, сыртқа шығып кетті.</w:t>
        <w:br/>
        <w:t>Еш нәрсеге жөнді түсінбей басы айналып қалған кемпірі</w:t>
        <w:br/>
        <w:t>сәлден соң ғана есін жиып:</w:t>
      </w:r>
    </w:p>
    <w:p>
      <w:r>
        <w:t>-- Мынаның дені сау емес шығар, -- деді. --</w:t>
        <w:br/>
        <w:t>Сотталамыны несі, делегаты несі? -- Әй, -- деді шалының</w:t>
        <w:br/>
        <w:t>соңынан шығып. -- Сонда, жиынға барасың ба?</w:t>
        <w:br/>
        <w:t>Кемпірбай қорадан қара тұсақты шығарып, аяғын</w:t>
        <w:br/>
        <w:t>байлағалы жатыр екен.</w:t>
        <w:br/>
        <w:t>-- Иә, жиынға. Айдалып барады ғой деймісің енді!</w:t>
        <w:br/>
        <w:t>-- Сорлы-ау, орысша білмейсің, онда не түсінесін?</w:t>
        <w:br/>
        <w:t>-- Құрып кет әрі қылқылдамай. Орысша білмейсің дейді</w:t>
        <w:br/>
        <w:t>ғой маған барып. Өзің қарық қып жүрген шығарсың.</w:t>
        <w:br/>
        <w:t>-- Енді... менімен теңеспексің бе...</w:t>
        <w:br/>
        <w:t>-- Жоғал деймін ей, -- деді ол жерге бір, кемпіріне бір</w:t>
        <w:br/>
        <w:t>қарап. -- Үйбай, сөз жарыстырып келеді ғой мынау тегі.</w:t>
        <w:br/>
        <w:t>Немене, сол жаққа барып жатқандар менен ақылды дейсің</w:t>
        <w:br/>
        <w:t>бе? Бар, үйден қайрақты әкел!</w:t>
        <w:br/>
        <w:t>Ымырт үйіріле бергенде Кемпірбай немересіне ертеңге</w:t>
        <w:br/>
        <w:t>кісі шақыру үшін ауылды аралатып жіберді. “Пәленшені,</w:t>
        <w:br/>
        <w:t>түгеншені", -- деп саусағымен басып тұрып таптап айтып</w:t>
        <w:br/>
        <w:t>шықты. “Ура-а-а! атам Москваға баратын бопты”, -- деп</w:t>
        <w:br/>
        <w:t>айғайлап жүгіре жөнелген немересін қайта тоқтатып: --</w:t>
        <w:br/>
        <w:t>“Әй, ана қос тентек Орысбай мен Мүсірге де айта сал", --</w:t>
        <w:br/>
        <w:t>деді. "Мақұл. Отар ағама ше?" “Жарайды, о қызталақ та</w:t>
        <w:br/>
        <w:t>қалмасын”. !</w:t>
        <w:br/>
        <w:t>128</w:t>
        <w:br/>
        <w:t>Елі Чү ӨН мез3білі өтіп, ауылдың алды жастыққа бас</w:t>
        <w:br/>
        <w:t>қоя бастағанда дастарқан басында Кемпірбай немересімен</w:t>
        <w:br/>
        <w:t>қуырдақ жеп, шай ішіп отырды, “Бүгін Молдабай байғұсты</w:t>
        <w:br/>
        <w:t>ренжітіп алдым-ау, -- деді. -- Ертең басты соның алдына</w:t>
        <w:br/>
        <w:t>қояйық, қанша дегенмен ескі таныс қой. Бірақ, өзінде де</w:t>
        <w:br/>
        <w:t>бар иттің. Сондай кезде ақ жүрек боп, әкесін де танымай</w:t>
        <w:br/>
        <w:t>кетеді".</w:t>
        <w:br/>
        <w:t>Күні бойы сарсылыстан қаны кеуіп қапты. Ыстық шайды</w:t>
        <w:br/>
        <w:t>аздап ғана құйдырып, үнсіз сораптауға көшті.</w:t>
        <w:br/>
        <w:t>Әлден соң санын сарт еткізіп: -- Өйбұй!" -- деді оқыстан.</w:t>
        <w:br/>
        <w:t>Кемпірі аузына апара жатқан шайын төгіп алды.</w:t>
        <w:br/>
        <w:t>-- Астапыралла! Не болды құдай-ау, жын ұрып кетті</w:t>
        <w:br/>
        <w:t>ме? )</w:t>
        <w:br/>
        <w:t>-- Әлгі... әлгі хат! Хат ше?</w:t>
        <w:br/>
        <w:t>-- Қандай хат?</w:t>
        <w:br/>
        <w:t>-- Қап, әлде тәңір-ай! Ана бала келемін деп әуре болмаса</w:t>
        <w:br/>
        <w:t>болғаны.</w:t>
        <w:br/>
        <w:t>-- Неғылған бала?</w:t>
        <w:br/>
        <w:t>-- Әй, сорың құрғыр. Киіптегі баланы айтам да. Басқа</w:t>
        <w:br/>
        <w:t>жерде жасырып жүрген балам бар ма еді! Сапаржан, тұр,</w:t>
        <w:br/>
        <w:t>жүгір анау Отарға. Жәшіктен хатты алды ма екен, алмады</w:t>
      </w:r>
    </w:p>
    <w:p>
      <w:r>
        <w:t>ма екен. Қайдан ғана жаздыра қалып едім!</w:t>
        <w:br/>
        <w:t>Немересі бәтінкесін қоңылтаяқ сұға салып, далаға жүтіре</w:t>
        <w:br/>
        <w:t>шықты. "Баланың мазасын неге аласың”, -- деп ұрысқан</w:t>
        <w:br/>
        <w:t>кемпірінің сөзін үнсіз тыңдап, кінәсін мойындап болған</w:t>
        <w:br/>
        <w:t>соң оның өзіне қарсы шыға бастаған шақта ентігіп немересі</w:t>
        <w:br/>
        <w:t>де кіріп келді.</w:t>
        <w:br/>
        <w:t>-- Не болды, жіберіп қойып па? .</w:t>
        <w:br/>
        <w:t>-- Жоқ. Есінен шығып жүр екен. Ертең алып, өзімізге</w:t>
        <w:br/>
        <w:t>қайтып әкеп беретін болды.</w:t>
        <w:br/>
        <w:t>-- Ой, көсегең көгергір! Жақсы болды ғой. Ертең оның</w:t>
        <w:br/>
        <w:t>алдына асықты жілік қой. Қырсықтығы болмаса ақ көңілдігі</w:t>
        <w:br/>
        <w:t>бар өзінің.</w:t>
        <w:br/>
        <w:t>Ол көңілденіп, шайға қайта ден қойды. Гүжілдеген</w:t>
        <w:br/>
        <w:t>самаурыннан көз алмай отырып: “Сонда, бұл сабаздың бес</w:t>
        <w:br/>
        <w:t>күннен бері жәшіктен хат алмағаны-ау!" -- деді іштей. Сол</w:t>
        <w:br/>
        <w:t>ойға тірелуі мұң екен, Отардың "Халыққа тұрмыстық</w:t>
        <w:br/>
        <w:t>қызметін онан әрі жақсарта түсу мақсатымен" деген актідегі</w:t>
        <w:br/>
        <w:t>сөзі есіне оралып, кенеттен қарқылдап күліп жіберді.</w:t>
        <w:br/>
        <w:t>; %29</w:t>
        <w:br/>
        <w:t>9-604</w:t>
        <w:br/>
        <w:t>кала сөл а ныақар 5 русьті" от алдыршы. Тележкамен апарып</w:t>
        <w:br/>
        <w:t>тастайық.</w:t>
        <w:br/>
        <w:t>-- Немене?! Тележка! Құдай-ау, неткен адамсыңдар</w:t>
        <w:br/>
        <w:t>бәрің, түйсік деген бола ма сендерде! Ол мені адам ғұрлы</w:t>
        <w:br/>
        <w:t>көрмейді. Мен үйде бармын ба, жоқпын ба оған бәрібір.</w:t>
        <w:br/>
        <w:t>Жұрт мен жайлы өлең шығарып, масқара ғып жатса да</w:t>
        <w:br/>
        <w:t>селт етпейді.</w:t>
        <w:br/>
        <w:t>-- Өлең? -- деді Ботбай таңданып.</w:t>
        <w:br/>
        <w:t>-- Иә. Мазақ өлең!</w:t>
        <w:br/>
        <w:t>-- Ім-м.., Өлең... өлең. Қызық екен, есіңде болса айтып</w:t>
        <w:br/>
        <w:t>көрші.</w:t>
        <w:br/>
        <w:t>Пістекүл ызаланып тұрып бір шумақ өлеңді тақылдатып</w:t>
        <w:br/>
        <w:t>оқып шықгы. Ботбай мен Қаршыға от тиген дәрідей жарыла</w:t>
        <w:br/>
        <w:t>күлді. Пістекүл үрейленіп, екеуіне кезек-кезек қарады.</w:t>
        <w:br/>
        <w:t>-- Тоқтатындар күлкіні! Кеңкелестер өңшең! Сендер</w:t>
        <w:br/>
        <w:t>күліңдер, мен жылайын! -- Ол аяғымен жер тепті.</w:t>
        <w:br/>
        <w:t>-- Жоқ, -- деді Ботбай күлкісін әрең тежеп. -- Менің</w:t>
        <w:br/>
        <w:t>таңқалып тұрғаным өлеңнің өзі емес, оның сендер жаққа</w:t>
        <w:br/>
        <w:t>қалай тез жеткені.</w:t>
        <w:br/>
        <w:t>Пістекүл өз құлағына сенерін де, сенбесін де білмеді.</w:t>
        <w:br/>
        <w:t>-- Сонда... сон... сендер де білесіңдер ме ол жайлы?</w:t>
        <w:br/>
        <w:t>Әңгімеге байыпты үнмен Қартштыға араласты.</w:t>
        <w:br/>
        <w:t>-- Өткен жолы ол өлеңді ағаңның өзі шығарған.</w:t>
      </w:r>
    </w:p>
    <w:p>
      <w:r>
        <w:t>-- Қалай, қалай?</w:t>
        <w:br/>
        <w:t>-- Солай. Сол жолы Сопытай маған өлең шығарды, ал</w:t>
        <w:br/>
        <w:t>сенің ағаң оның әйеліне өлең шығарды.</w:t>
        <w:br/>
        <w:t>Пістекүлдің көз алды теңселіп кетті.</w:t>
        <w:br/>
        <w:t>-- Жетіскен екенсіндер! Жеттім деңдер соған да! Бәрінде</w:t>
        <w:br/>
        <w:t>ар, намыс деген жоқ. Кетемін, кетемін бұл үйден, бір минут</w:t>
        <w:br/>
        <w:t>та тұрмаймын. -- Ол есі ауысқан адамдай апыл-ғұпыл</w:t>
        <w:br/>
        <w:t>заттарын жинай бастады.</w:t>
        <w:br/>
        <w:t>-- Қайда? -- деді ағасы.</w:t>
        <w:br/>
        <w:t>-- Әжемнің үйіне.</w:t>
        <w:br/>
        <w:t>Ботбай сәл мүдіріп қалды да, түкірігіне шашалғандай</w:t>
        <w:br/>
        <w:t>үзік-үзік тіл қатты. :</w:t>
        <w:br/>
        <w:t>-- Шынын айтсам... менің әйеліме арналған өлеңді</w:t>
        <w:br/>
        <w:t>әжем шығарған. Әйтпесе, Сопытайда қандай ақындық</w:t>
        <w:br/>
        <w:t>болсын...</w:t>
        <w:br/>
        <w:t>Пістекүлдің жанары мұнартып, тұла бойы ызадан</w:t>
        <w:br/>
        <w:t>9</w:t>
        <w:br/>
        <w:t>Е2,18.09.13іШа! 3-Хаішай 30.4: раде 140</w:t>
        <w:br/>
        <w:t>--Байғұс есепші! -- Ол Сопытайдың қолынан шотты</w:t>
        <w:br/>
        <w:t>жұлып алды. -- Арсыз, намыссыз! қ</w:t>
        <w:br/>
        <w:t>Сопытай "тоқтай тұр" дегендей қолын көтере беріп еді,</w:t>
        <w:br/>
        <w:t>әйелі оны алақанымен қағып жіберді.</w:t>
        <w:br/>
        <w:t>-- Осы мен саған кіммін а? Мен сенің 4 әйеліңмін бе,</w:t>
        <w:br/>
        <w:t>әлде күңіңмін бе? П</w:t>
        <w:br/>
        <w:t>-- Әйелімсің. -- Сопытай бұл жолы өзіне төнген.</w:t>
        <w:br/>
        <w:t>Пістекүлге көз тоқтатып қарады. -</w:t>
        <w:br/>
        <w:t>-- Бәрібір, мен кетемін.</w:t>
        <w:br/>
        <w:t>-- Қайда?</w:t>
        <w:br/>
        <w:t>-- Төркініме.</w:t>
        <w:br/>
        <w:t>-- Неге?</w:t>
        <w:br/>
        <w:t>-- Мен енді сенімен тұрмаймын, білдің бе, тұрмаймын!</w:t>
        <w:br/>
        <w:t>Енді жетті ме жетеңе?! Құдай-ай, осының есепшоты қашан</w:t>
        <w:br/>
        <w:t>қурап қалар екен!</w:t>
        <w:br/>
        <w:t>Сопытайдың көзілдірік ар жағындағы жанары жалт ете</w:t>
        <w:br/>
        <w:t>қалды. Сонан соң орнынан жайлап көтерілді де: :</w:t>
        <w:br/>
        <w:t>-- Екінші қайтып мұндай сөзіңді естуші болмайын, --</w:t>
        <w:br/>
        <w:t>деді ежелей сөйлеп. -- Ол -- менің наным, кәсібім, оған</w:t>
        <w:br/>
        <w:t>тіл тигізуге ешкімнің қақысы жоқ. Сенің де!</w:t>
      </w:r>
    </w:p>
    <w:p>
      <w:r>
        <w:t>-- Онда өзің біл. Мен кеттім. Қал есепшотынды құлніңкнш</w:t>
        <w:br/>
        <w:t>Ол бөлмеден атып шығып, есікті сарт жапты.</w:t>
        <w:br/>
        <w:t>-- Пістекүл! -- деді Сопытай оның соңынан айғайлап.</w:t>
        <w:br/>
        <w:t>-- Ақымақ болма, қайт кейін. Ертен Арысқа жүрем. Көйлек...</w:t>
        <w:br/>
        <w:t>таза көйлек керек. Есеп беруге барам... -- Барлық мәселе</w:t>
        <w:br/>
        <w:t>осымен шешілді деп ойлаған Сопытай жұмысына қайта</w:t>
        <w:br/>
        <w:t>кірісті.</w:t>
        <w:br/>
        <w:t>-- Та-ак... Сегіз жүз тоқсан бір. Бес жүз алпыс екі...</w:t>
        <w:br/>
        <w:t>жж ж</w:t>
        <w:br/>
        <w:t>Пістекүл сол күні кешке көрші совхозда тұратын</w:t>
        <w:br/>
        <w:t>ағасының үйінен бір-ақ шықты. Ағасы әлі жұмыстан</w:t>
        <w:br/>
        <w:t>келмеген екен. Жеңгесі Қаршығаға болған жайды түгел:</w:t>
        <w:br/>
        <w:t>айтып берді.</w:t>
        <w:br/>
        <w:t>-- Ім-м, солай де, -- деді Қаршыға күрсініп. -- Жақсы</w:t>
        <w:br/>
        <w:t>емес екен.</w:t>
        <w:br/>
        <w:t>-- Солай. Одан арыға төзе алмадым. 5</w:t>
        <w:br/>
        <w:t>-- Тентек болма, қайтып бар. Ұялсаң өзім-ақ апарып</w:t>
        <w:br/>
        <w:t>саламын. Бірің әке, бірің шеше болған кезде бұларың қалай?</w:t>
        <w:br/>
        <w:t>137</w:t>
        <w:br/>
        <w:t>Е3,18.09. ІІ 5а? 3044 раде 142</w:t>
        <w:br/>
        <w:t>тұрсы Қан не, айтшы маған бәрін, кім де болса</w:t>
        <w:br/>
        <w:t>кайт БЫҚ қаусатып қапқа сап берейін. Қане, айта ғой,</w:t>
        <w:br/>
        <w:t>-- Ағасының еркелете сөйлеген үнінен қарындасының ет</w:t>
        <w:br/>
        <w:t>жүрегі елжіреп, жылауы үдей түсті.</w:t>
        <w:br/>
        <w:t>-- Мен... мен... енді ол жаққа бармаймын.</w:t>
        <w:br/>
        <w:t>Түкке түсіне алмаған Ботбай аңырып әйеліне қарады.</w:t>
        <w:br/>
        <w:t>-- Иә, солай, -- деді Қаршыға күрсініп, -- сүйтеді.</w:t>
        <w:br/>
        <w:t>Бармайды.</w:t>
        <w:br/>
        <w:t>-- Не дейді, не дейді! Қане, жөндеп айтшы. -- Ботбай</w:t>
        <w:br/>
        <w:t>қарындасына орындық қойып, өзі оған қарама-қарсы</w:t>
        <w:br/>
        <w:t>орналасты.</w:t>
        <w:br/>
        <w:t>-- Не, ол сені ұрды ма?</w:t>
        <w:br/>
        <w:t>-- Жоқ...</w:t>
        <w:br/>
        <w:t>-- Боқтады ма?</w:t>
        <w:br/>
        <w:t>Ол басын шайқады. Ботбай шарасыз адамның кейпімен</w:t>
        <w:br/>
        <w:t>иығын қозғады.</w:t>
        <w:br/>
        <w:t>-- Ім-м... Ұрмаса, боқтамаса...</w:t>
        <w:br/>
        <w:t>-- Есеп... -- деп күбірледі! Пістекүл, -- есепшот...</w:t>
        <w:br/>
        <w:t>-- Есеп шот?!</w:t>
        <w:br/>
        <w:t>-- Иә... Былай... - Қарындасы күйеуінің шот қаққанын</w:t>
      </w:r>
    </w:p>
    <w:p>
      <w:r>
        <w:t>салып, қолын ары-бері қозғалтты. -- Азаннан кешке дейін”</w:t>
        <w:br/>
        <w:t>кештен таңға дейін. Тық-тық, тық-тық.</w:t>
        <w:br/>
        <w:t>Ботбай мен Қаршыға бір-біріне қарады.</w:t>
        <w:br/>
        <w:t>-- Мейлі қаға берсін, -- деді ағасы бірінші тілге келіп.</w:t>
        <w:br/>
        <w:t>-- Онда сенің шаруаң қанша?</w:t>
        <w:br/>
        <w:t>-- Миымды жеп бітті.</w:t>
        <w:br/>
        <w:t>-- Ал сен басқа бөлмеге кір де, есігіңді тас қып жауып</w:t>
        <w:br/>
        <w:t>ал. Сонда түк те естімейсің.</w:t>
        <w:br/>
        <w:t>-- Сопытайға ебін тауып резеңке есепшот жасап беру -</w:t>
        <w:br/>
        <w:t>керек, содан дауасы жоқ, -- деп Қаршыға бір бүйірден</w:t>
        <w:br/>
        <w:t>Америка аша қойды, Ботбай қуанғанннан айғайлап</w:t>
        <w:br/>
        <w:t>жіберді.</w:t>
        <w:br/>
        <w:t>-- Идея! "Беларусьтің" ескі доңғалағынан мен оған</w:t>
        <w:br/>
        <w:t>қатырып тұрып есеп шот жасап берейін! Жатсын шоттың</w:t>
        <w:br/>
        <w:t>дауысын өзі де ести алмай.</w:t>
        <w:br/>
        <w:t>-- Жоқ, жоқ!-- деп Пістекүл ызаға БҚықықтын -- Кендер</w:t>
        <w:br/>
        <w:t>түкті де түсінбей тұрсыңдар! і</w:t>
        <w:br/>
        <w:t>-- Не түсінбейтіні бар, -- деді Ботбай қарындасына:</w:t>
        <w:br/>
        <w:t>сұраулы пішінде қарап. -- Байғұс, тіпті боқтамапты да,</w:t>
        <w:br/>
        <w:t>139</w:t>
        <w:br/>
        <w:t>Е2.18.09. 190ШН! Збша! 30.0 раде 147</w:t>
        <w:br/>
        <w:t>стерің дұрыс па, не болған сендерге! -- Сол кезде</w:t>
        <w:br/>
        <w:t>барлық Илеуге қарсылықсыз көніп, Ботбайдың астында</w:t>
        <w:br/>
        <w:t>бейғам жатқан күйеуінің көзіне көзі түсті де, намысы бұрқ</w:t>
        <w:br/>
        <w:t>ете қалды. -- Сені де еркек дейді-ау, неменеге мәз боп</w:t>
        <w:br/>
        <w:t>жайбарақат жатырсың! Тұр былай!</w:t>
        <w:br/>
        <w:t>-- Қайтіп? -- деді Сопытай ақыл сұрап.</w:t>
        <w:br/>
        <w:t>Ботбайдың оны жуық арада босататын түрі байқалмайды.</w:t>
        <w:br/>
        <w:t>Ұрып жатыр, илеп жатыр, мыжғылап жатыр.</w:t>
        <w:br/>
        <w:t>-- Ботбай, жалынамын жіберші. Өлтіретін болдың ғой</w:t>
        <w:br/>
        <w:t>байғұсты! -- деді Пістекүл оның жауырынына жабысып.</w:t>
        <w:br/>
        <w:t>-- Аулақ! -- деді Ботбай оны сілкілеп тастап. --</w:t>
        <w:br/>
        <w:t>Шырылдай қалуын қарашы!.. Түйетауық! Түйетауық жегісі</w:t>
        <w:br/>
        <w:t>келеді тағы. Жегізермін мен саған. Өзіңнен чахохбили</w:t>
        <w:br/>
        <w:t>жасайын!</w:t>
        <w:br/>
        <w:t>Осы кезде маңдайынан терін сүртіп, түйетауық қуып</w:t>
        <w:br/>
        <w:t>шаршаған Қаршыға кіріп келді.</w:t>
        <w:br/>
        <w:t>-- Әрең ұстасам болар ма? Ботбай, түйетауықты</w:t>
        <w:br/>
        <w:t>қайсысың соясыңдар? ЕЙ!..- деді ол киіздің шаңын көтеріп</w:t>
        <w:br/>
        <w:t>алысып кеткен екеуіне үрейлене қарап. -- Мыналар</w:t>
        <w:br/>
        <w:t>төбелесіп жатыр ма, немене?</w:t>
      </w:r>
    </w:p>
    <w:p>
      <w:r>
        <w:t>-- Иә, -- деді Пістекүл дірілдей жауап беріп.</w:t>
        <w:br/>
        <w:t>-- Ал сен неғып тұрсың?</w:t>
        <w:br/>
        <w:t>Екі әйел екі жақтап жүріп екеуін әрең ажыратты. Екі</w:t>
        <w:br/>
        <w:t>доминошы орындарынан тұрып, қағып-сілкіне бастады. Көп</w:t>
        <w:br/>
        <w:t>қайрат жұмсаған Ботбай екі иығынан демалып болдырып</w:t>
        <w:br/>
        <w:t>тұр, ал тыныш жатқан Сопытай ұйықтап тұрғандай тып-</w:t>
        <w:br/>
        <w:t>тың.</w:t>
        <w:br/>
        <w:t>-- Тентек көбелектей жалп-жалп етіп саған не жоқ ә?</w:t>
        <w:br/>
        <w:t>-- деді Ботбай қарындасына алқына қарап.</w:t>
        <w:br/>
        <w:t>-- Ол... ол... сені ғана емес, өзін де шошқа деді ғой...</w:t>
        <w:br/>
        <w:t>-- Десін! Шошқа болмақ түгілі өзін есек десін, қоңыз</w:t>
        <w:br/>
        <w:t>десін, кесіртке, жылан, құрт-құмырсқа, маса-шіркей, бақа-</w:t>
        <w:br/>
        <w:t>шаян десін. Бірақ мені қоспасын.</w:t>
        <w:br/>
        <w:t>-- Еңді... солардың біреуіне тоқтау керек қой -- деді</w:t>
        <w:br/>
        <w:t>Сопытай терезеге қарап.</w:t>
        <w:br/>
        <w:t>-- Әне, әне! Есіттіңдер ме не дегенін?! Өй, мен сені</w:t>
        <w:br/>
        <w:t>қазір!.. -- Ол орнынан ұшып тұра беріп еді, екі әйел әке-</w:t>
        <w:br/>
        <w:t>көкелеп қайта отырғызды.</w:t>
        <w:br/>
        <w:t>Қаршыға Сопытайға жақындады.</w:t>
        <w:br/>
        <w:t>144</w:t>
        <w:br/>
        <w:t>в За ЫЫ ҰЛдығың кетейін, үйіңе қайтшы. Сен де</w:t>
        <w:br/>
        <w:t>сүттен ақ, судан таза емессің.</w:t>
        <w:br/>
        <w:t>Сопытай Қаршығаға “солай ма?" дегендей біраз қарап</w:t>
        <w:br/>
        <w:t>тұрды да, көзілдірігін бір ырғап, үн-түнсіз есікке қарай</w:t>
        <w:br/>
        <w:t>беттеді.</w:t>
        <w:br/>
        <w:t>--- Ал... Түйетауық ше? -- деді ол жалпыға ортақ сауал</w:t>
        <w:br/>
        <w:t>тастап.</w:t>
        <w:br/>
        <w:t>-- Есік алдында байлаулы тұр, алып кет,-- деді Қаршыға.</w:t>
        <w:br/>
        <w:t>-- Оңбаған! Намыссыз! -- деп Ботбай күйіп кетіп жерге</w:t>
        <w:br/>
        <w:t>бір түкірді.</w:t>
        <w:br/>
        <w:t>-- Жо-жоқ! -- деп Пістекүл кенет айғайлап жіберді. --</w:t>
        <w:br/>
        <w:t>Ол ондай емес!</w:t>
        <w:br/>
        <w:t>-- А-а, солай ма! -- деді Ботбай қарындасына алара</w:t>
        <w:br/>
        <w:t>қарап. -- Өзің едің ғой сөзді бірінші бастаған. Сол үшін</w:t>
        <w:br/>
        <w:t>ажырасқалы келіп отырған жоқсың ба?</w:t>
        <w:br/>
        <w:t>-- Жоқ, -- деді ол күмілжіп. -- Ол жақсы адам...</w:t>
        <w:br/>
        <w:t>-- Солай дендер! Демек, ол саған менен гөрі жақын</w:t>
        <w:br/>
        <w:t>болған екен ғой. Ендешне, батырыңдар қараларыңды! Көрінбе</w:t>
        <w:br/>
        <w:t>көзіме! -- Ол аюдай ақырып, жер тепкенде екеуі де есікке</w:t>
        <w:br/>
        <w:t>қарай жылыстай бастады. Табалдырықтан аттай бергенде</w:t>
        <w:br/>
        <w:t>Ботбайдың әмірлі дауысы қайта естілді.</w:t>
        <w:br/>
        <w:t>-- Пістекүл! Тоқта! Тележкамен өзім апарамын, әзірге</w:t>
      </w:r>
    </w:p>
    <w:p>
      <w:r>
        <w:t>мынамен бірге өлсем де жібермеймін!</w:t>
        <w:br/>
        <w:t>Есік алдында аз-кем аялдады да, Сопытай шығып кетті.</w:t>
        <w:br/>
        <w:t>-- Ей, түйетауыққа тиюші болма! -- деді Ботбай оның</w:t>
        <w:br/>
        <w:t>соңынан айғайлап.</w:t>
        <w:br/>
        <w:t>Ертесіне кешқұрым Сопытай үйінде жападан-жалғыз шот</w:t>
        <w:br/>
        <w:t>қағып отырды. Есеп шоттың әрбір тықылы, дәлірек айтқанда,</w:t>
        <w:br/>
        <w:t>сол есеп шотты тықылдатып отырған әз саусақтары</w:t>
        <w:br/>
        <w:t>совхоздың бүкіл болашақ игілігін жасап отырғандай сезініп,</w:t>
        <w:br/>
        <w:t>сол сезінуден ол өзге дүниенің бәрін ұмытып кеткендей</w:t>
        <w:br/>
        <w:t>еді. Алдындағы жұмысқа қызу да алаңсыз беріліп кеткендігі</w:t>
        <w:br/>
        <w:t>соншалық, алакеуім шақта үйге еніп, өзіне бір бұрыштан</w:t>
        <w:br/>
        <w:t>қимылсыз қарап тұрған екі әйелді де байқамады.</w:t>
        <w:br/>
        <w:t>Арада бернеше сағат өткен соң Сопытай, Пістекүл және</w:t>
        <w:br/>
        <w:t>Қаршыға үшеуі шайды асықпай ішіп отырды. Сопытай үшін</w:t>
        <w:br/>
        <w:t>бұл екі әйелдің кештетіп жетін келуі анау-айтқан оқыс !</w:t>
        <w:br/>
        <w:t>жаңалықтай көріне қоймады. Тіпті, ол бұлардың немен, қалай</w:t>
        <w:br/>
        <w:t>келгенін де сұрап жатуды ойлаған жоқ. Үй иесінің мұндай “</w:t>
        <w:br/>
        <w:t>145</w:t>
        <w:br/>
        <w:t>10-604</w:t>
        <w:br/>
        <w:t>Е2,18.09.13іша! 3-Хсішай 30.17 раде 144</w:t>
        <w:br/>
        <w:t>қалшылдап, теңселе басып барады да, кереуетке гүрс етіп</w:t>
        <w:br/>
        <w:t>құлап түсті.</w:t>
        <w:br/>
        <w:t>Ботбай мен Қаршыға бір-бірінен көз алмай, енді не істерін</w:t>
        <w:br/>
        <w:t>білмей дал болып тұрғанда сыртқы есік айқара ашылып,</w:t>
        <w:br/>
        <w:t>ішке Сопытай кіріп келді.</w:t>
        <w:br/>
        <w:t>-- Кеш жарық! -- деді ол сыпайы ғана жымиып.</w:t>
        <w:br/>
        <w:t>-- Ешкің арық! Оу, қайдан жүрсің? -- деді Ботбай</w:t>
        <w:br/>
        <w:t>таңданып. й</w:t>
        <w:br/>
        <w:t>Сопытайдың ойда жоқта кіріп келіп, әлгі бір тұйықтан</w:t>
        <w:br/>
        <w:t>алып шыққанына Ботбай қуанып қалды.</w:t>
        <w:br/>
        <w:t>-- Ой, келгенің жақсы болды, төрлет! -- деді ол оған</w:t>
        <w:br/>
        <w:t>жұмсақ орындық қойып. -- Қалай, үй-ішің аман ба?</w:t>
        <w:br/>
        <w:t>-- Олар осында ғой. .</w:t>
        <w:br/>
        <w:t>-- Ә-ә, олар осында екен ғой. Әні, әйелің...</w:t>
        <w:br/>
        <w:t>қарындасымыз... осында. Жатыр. Жылап жатыр ғой деймін.</w:t>
        <w:br/>
        <w:t>Қаршыға, жүгір түйе-тауық сой. Ашылап қуырдақ жаса.</w:t>
        <w:br/>
        <w:t>Біз Сопытай екеуміз домино ойнап жіберейік.</w:t>
        <w:br/>
        <w:t>Олар әп-сәтте стол басына жайғасты. і</w:t>
        <w:br/>
        <w:t>-- Қаладан жаңасын әкелдім, -- деді Сопытай. -- Піл</w:t>
        <w:br/>
        <w:t>сүйегінен жасалған, аппақ доминоларды стол үстіне сау</w:t>
        <w:br/>
        <w:t>еткізді.</w:t>
      </w:r>
    </w:p>
    <w:p>
      <w:r>
        <w:t>Ботбайдың аузы аңқиып кетті.</w:t>
        <w:br/>
        <w:t>-- Мәс-са-ға-ан! -- деді ол есін жинаған соң. --</w:t>
        <w:br/>
        <w:t>Мынадай доминомен бір жеті ойнасаң да жалықпассың.»</w:t>
        <w:br/>
        <w:t>Жарайсың. Сопытай, жарайсың! Ал қане, бастап жіберейік. 3</w:t>
        <w:br/>
        <w:t>Бірақ сен езіп көп ойланба? 5</w:t>
        <w:br/>
        <w:t>-- Әрине, әрине. Тракторың неғып есік алдында тұр?</w:t>
        <w:br/>
        <w:t>-- Жай. Бүгіннен бастап сүрлемге шықтым. Көң тасуға.</w:t>
        <w:br/>
        <w:t>қарағанда таза жұмыс. з</w:t>
        <w:br/>
        <w:t>-- Дұрыс. Қанша? Төрт те бес пе? Ал жүрдім. Кезек</w:t>
        <w:br/>
        <w:t>сіздікі. ы,</w:t>
        <w:br/>
        <w:t>-- Ә-ә, қу бала. “Балық" жасамақсың ә!.. Я</w:t>
        <w:br/>
        <w:t>Бірнеше минут өткен соң, Ботбайдың жағдайы</w:t>
        <w:br/>
        <w:t>қиындады. Ол жерден бірнеше рет тас-алып, төртіншіз</w:t>
        <w:br/>
        <w:t>тасты алғанда ғана керекті санға ілікті.:---Ал жүр, --А</w:t>
        <w:br/>
        <w:t>деді ол қызарақтап. . “ із з</w:t>
        <w:br/>
        <w:t>Сопытай ойланбастан "ашық" қанатты қайта жапты. С</w:t>
        <w:br/>
        <w:t>-- Тағы ма?! -- деді Ботбай ашуланып. -- Сен бар ғой,»</w:t>
        <w:br/>
        <w:t>сен барып тұрған қусың!</w:t>
        <w:br/>
        <w:t>141</w:t>
        <w:br/>
        <w:t>жәлалөл залы на ШАРА 19 өз алды бұлдырап, орындыққа барып отыра</w:t>
        <w:br/>
        <w:t>кетті де, еңіреп жылап жіберді. Қарсы бөлмеден жылаған</w:t>
        <w:br/>
        <w:t>баланың даусы естілді.</w:t>
        <w:br/>
        <w:t>Сопытай не болғанын түсінбей аңырап тұрып қалды.</w:t>
        <w:br/>
        <w:t>Түкке тұрмайтын өлеңге бола әйелінің ебіл-дебіл боп</w:t>
        <w:br/>
        <w:t>жылағаны несі? "Бас-аяғы жып-жинақы жақсы өлең, Күлуге</w:t>
        <w:br/>
        <w:t>болады. Ал ол..."</w:t>
        <w:br/>
        <w:t>Ол әйеліне жақындады.</w:t>
        <w:br/>
        <w:t>-- Ей, баланы емізсеңші.</w:t>
        <w:br/>
        <w:t>Әйелі оның сөзін естімеді де.</w:t>
        <w:br/>
        <w:t>-- Баланы еміз деймін!</w:t>
        <w:br/>
        <w:t>-- Өзің, өзің еміз!</w:t>
        <w:br/>
        <w:t>-- Мен?.. Қалай?.. Немді емізем?</w:t>
        <w:br/>
        <w:t>-- Онда менің шаруам жоқ. Қалай емізсең солай еміз.</w:t>
        <w:br/>
        <w:t>Сопытай еңкейіп, оның бетіне үңілді.</w:t>
        <w:br/>
        <w:t>-- Ей, денің дұрыс па? -- деді ол сыбырлап. -- Неге</w:t>
        <w:br/>
        <w:t>жылап отырсың? Балалар шуылдап айтып жүр екен, жазып</w:t>
        <w:br/>
        <w:t>алдым. Онда тұрған не бар. Бәрі күледі, ал сен жылайсың.</w:t>
        <w:br/>
        <w:t>Бола ма екен сол...</w:t>
        <w:br/>
        <w:t>-- Баршы, баршы, шықшы үйден -- деді әйелі жарыла</w:t>
      </w:r>
    </w:p>
    <w:p>
      <w:r>
        <w:t>жаздап.</w:t>
        <w:br/>
        <w:t>Баланың жылауы күшейе түсті.</w:t>
        <w:br/>
        <w:t>-- Қазір, қазір, -- деді Сопытай сасқалақтап. -- Сүті</w:t>
        <w:br/>
        <w:t>қайда сді. Ә, міне таптым. Емізігі ше? -- Ол жан-жағына</w:t>
        <w:br/>
        <w:t>көзбен шарлап тұрды да, “Желім" деген кішкене бөтелкенің</w:t>
        <w:br/>
        <w:t>аузына мұқият кигізіліп қойған емізікті жұлып алып, бала</w:t>
        <w:br/>
        <w:t>жылап жатқан бөлмеге қойып кетті.</w:t>
        <w:br/>
        <w:t>Балаға тамақ беріп тыныштандырған Сопытай әйелі</w:t>
        <w:br/>
        <w:t>отырған бөлмеге қайта келді. Әлі жылауын тоқтатпаған</w:t>
        <w:br/>
        <w:t>әйеліне жаны ашыды. Оның көңілін жұбатар, ашуын</w:t>
        <w:br/>
        <w:t>тарқатып, жанына медеу болар жылы-жылы сөздер айтқысы</w:t>
        <w:br/>
        <w:t>келді. Бірақ ондай сөздерді қайдан табары, таба қалса да</w:t>
        <w:br/>
        <w:t>қалай айтарын ойлап біраз басын қатырып тұрды ды,</w:t>
        <w:br/>
        <w:t>ақырын басып кеп, ертеңгі шай үстінде қалдырып кеткен</w:t>
        <w:br/>
        <w:t>есеп шотын алып, өз бөлмесіне білдірмей кіріп кетті. Келіп</w:t>
        <w:br/>
        <w:t>орындыққа отырды да, алдына цифр толы бір қағазды қойып</w:t>
        <w:br/>
        <w:t>алып, жайлап тастарды аудара бастады. “Жеті жүз сексен</w:t>
        <w:br/>
        <w:t>бір. Үш мың үш жүз отыз екі... Сегіз жүз тоқсан бір..."</w:t>
        <w:br/>
        <w:t>Пістекүлдің шыдамы шегіне жетіп, ол бөлмеге кіріп келді;</w:t>
        <w:br/>
        <w:t>136</w:t>
        <w:br/>
        <w:t>Емаа 5 үее7е 135 Сол кенет қарқылдап күліп жіберді. -</w:t>
        <w:br/>
        <w:t>Желөкпе! Қызық екен... Е-хе-хе...</w:t>
        <w:br/>
        <w:t>Пістекүл демін ішіне тартып, сазарын отырып қалды.</w:t>
        <w:br/>
        <w:t>-- Сен... сен неңе жетісіп күлесің? Сорлы-ау, сенде .</w:t>
        <w:br/>
        <w:t>намыс деген бар ма? -- деді орнынан тұрып, тұра оның</w:t>
        <w:br/>
        <w:t>бетіне үңіліп.</w:t>
        <w:br/>
        <w:t>-- Сол, күлетін болған соң күлемін, -- деді күйеуі</w:t>
        <w:br/>
        <w:t>жайбарақат. о</w:t>
        <w:br/>
        <w:t>-- Езсің! Намысың жоқ! Құдай-ай, ендіне дерсің бұған!</w:t>
        <w:br/>
        <w:t>Сол қатынның мені қалай қорлағанын білесің бе?</w:t>
        <w:br/>
        <w:t>-- Бір мың төрт жүз... Жоқ, білмеймін. )</w:t>
        <w:br/>
        <w:t>-- Осыдан үш күн бұрын, құдықтан су тартып</w:t>
        <w:br/>
        <w:t>жатқанымда... -- Ол булығып, әрең сөйледі. -- ..тартын</w:t>
        <w:br/>
        <w:t>жатқанымда, о бәле есегін жетектеп келді де... арам қатқыр</w:t>
        <w:br/>
        <w:t>есегі шелегімді иіскеді.</w:t>
        <w:br/>
        <w:t>-- Ештеңе емес. Шайып ала саласың ғой.</w:t>
        <w:br/>
        <w:t>Пістекүл есі ауысқан адамдай тар бөлменің ішінде</w:t>
        <w:br/>
        <w:t>теңселіп кетті. Енді ол өз-өзінен күбірлеп, аспанға қарап:</w:t>
        <w:br/>
        <w:t>екі қолын жайып, тәңірге жалбарынғандай түсініксіз</w:t>
        <w:br/>
        <w:t>бірдеңелердің басын шата бастады. )</w:t>
        <w:br/>
        <w:t>Әу баста Сопытайдың осы момын мінезін ұнатып еді.</w:t>
        <w:br/>
        <w:t>Үстінен түйе жүріп өтсе де, селт етпейтін жігіттің бар бітімі!</w:t>
        <w:br/>
        <w:t>мен болмысы Пістекүлді қызықтырған да. Бертін келе, үйлі-</w:t>
        <w:br/>
        <w:t>баранды болған соң, жұртпен араласар кез туғанда шаңырақ</w:t>
        <w:br/>
        <w:t>иесінің қойдан жуас мінезі оны жалықтырып, бірте-бірте?</w:t>
        <w:br/>
        <w:t>оның намысын оята бастады. Үй иесі момын болған соң»</w:t>
        <w:br/>
        <w:t>осы ауылдың итіне дейін бұлардың ауласына кіріп, шалдуар”</w:t>
      </w:r>
    </w:p>
    <w:p>
      <w:r>
        <w:t>әйелдің ашу-ызасын келтірді. Өзге жұрт бұларды сыйлаудан”</w:t>
        <w:br/>
        <w:t>қалып бара жатқандай көрінді. Өзге әйелдердің, әсіресе;</w:t>
        <w:br/>
        <w:t>совхоз директорының, бас агрономның, бас зоотехниктін</w:t>
        <w:br/>
        <w:t>т.т. "бетке шығарлардың" әйелдерінің алдында үлкен беделге”</w:t>
        <w:br/>
        <w:t>ие болып жүруіне күйеуінің ынжықтығы ғана кесір</w:t>
        <w:br/>
        <w:t>келтіретін сияқтанды. Ол үшін Сопытай бұдан гөрі қаталдау/:</w:t>
        <w:br/>
        <w:t>қытымырлау, ашушандау болу керек. Пістекүл күйеуінің</w:t>
        <w:br/>
        <w:t>дауыс көтеріп біреу-міреуге ұрысқанын, зекігенін көргісі</w:t>
        <w:br/>
        <w:t>келді. Кім болса о болсын, -- қарауылға ма, жауыншыға: ма!</w:t>
        <w:br/>
        <w:t>ұсақ тиындарын қайтаруды ұмытып кеткен піркәншікке</w:t>
        <w:br/>
        <w:t>ме, әйтеуір біреуге ұрысса"екен деп тіледі. Бірақ қас</w:t>
        <w:br/>
        <w:t>қылғандай Сопытай де өзгермей-ақ қойды. Қайта, күннен:</w:t>
        <w:br/>
        <w:t>ІЗЗ</w:t>
        <w:br/>
        <w:t>ғала. Әу нд 3055 Ра Раннан бірнеше секундқа тілін жұтып</w:t>
        <w:br/>
        <w:t>қойды.</w:t>
        <w:br/>
        <w:t>-- Мәс-саға-ан! --- деді ол есін жиған соң. -- Ғажап!</w:t>
        <w:br/>
        <w:t>Жарайсың, Ботбай! Құдай аман қойса қайнағамның қолынан</w:t>
        <w:br/>
        <w:t>бір күні резеңке ет жейтін шығармын! Ал ойнап жібереміз</w:t>
        <w:br/>
        <w:t>бе?</w:t>
        <w:br/>
        <w:t>Ботбай бір сөзге келместен резеңке доминоны араластыра</w:t>
        <w:br/>
        <w:t>бастады. Ойын басталып кетті. Ұмыт қалған әйелдер бір-</w:t>
        <w:br/>
        <w:t>бір күрсінді де, үй тіршілігіне кірісіп кетті.</w:t>
        <w:br/>
        <w:t>Біраздан соң Ботбай ұтыла бастады.</w:t>
        <w:br/>
        <w:t>-- Вообіце, резіңкенің аты резіңке, -- деді ол өзімен-өзі</w:t>
        <w:br/>
        <w:t>айтысқандай басын шайқап,</w:t>
        <w:br/>
        <w:t>Енді бірнеше минуттан соң оған жеңіліс қаупі төне</w:t>
        <w:br/>
        <w:t>бастады.</w:t>
        <w:br/>
        <w:t>-- Нәлет! Резеңкені айтам, -- деді ол сол сәтте-ақ өз</w:t>
        <w:br/>
        <w:t>сөзіне түсінік беріп.</w:t>
        <w:br/>
        <w:t>-- Резеңкенің бұл жерде кінәсі жоқ, -- деп Сопытай да</w:t>
        <w:br/>
        <w:t>пікір білдіріп қойды.</w:t>
        <w:br/>
        <w:t>-- Сонда кінә неде?</w:t>
        <w:br/>
        <w:t>-- "Неде" емес, "кімде" деу керек.</w:t>
        <w:br/>
        <w:t>-- Сен жұртқа ақыл айтпай ойна.</w:t>
        <w:br/>
        <w:t>-- Мен ақыл айтқам жоқ.</w:t>
        <w:br/>
        <w:t>-- Айттың! -- Ботбай абайсызда столды соғып қалды,</w:t>
        <w:br/>
        <w:t>-- Столды соқпай ойнаңыз, -- деді Сопытай ақырын</w:t>
        <w:br/>
        <w:t>ескерту жасап.</w:t>
        <w:br/>
        <w:t>-- Соқса қайтеді? ) ;</w:t>
        <w:br/>
        <w:t>-- Болмайды. Н</w:t>
        <w:br/>
        <w:t>-- Немене, сенің столың шиша ма еді?</w:t>
        <w:br/>
        <w:t>-- Әрине, шиша емес. Ойнаған кезде ұтыла да білу керек!</w:t>
      </w:r>
    </w:p>
    <w:p>
      <w:r>
        <w:t>дегенім ғой. Ал жүр.</w:t>
        <w:br/>
        <w:t>-- Ей, сен неге дікендейсің? Немене, ылғи де сен ұта!</w:t>
        <w:br/>
        <w:t>беруің керек пе? :</w:t>
        <w:br/>
        <w:t>-- Ұтсам жақсы ойнайтын шығармын.</w:t>
        <w:br/>
        <w:t>-- Не-ме-не? Мына сен бе жақсы ойнайтын?! Ал жүре!</w:t>
        <w:br/>
        <w:t>ғой! і</w:t>
        <w:br/>
        <w:t>Сопытай ойланбастан жүріп тастады.</w:t>
        <w:br/>
        <w:t>-- Пістекүл, түйетауықтарды түсірдің бе? -- деді (сан кетай;</w:t>
        <w:br/>
        <w:t>жеңіп отырған адамның бейғам дауысымен. 2</w:t>
        <w:br/>
        <w:t>-- Берермін саған түйетауықты! -- деді Ботбай кіжініп:</w:t>
        <w:br/>
        <w:t>147</w:t>
        <w:br/>
        <w:t>Ел ый ЧӘЗНАнеміМезі болса қайтесің, ар жағында жамандығы</w:t>
        <w:br/>
        <w:t>жоқ болса болды ғой.</w:t>
        <w:br/>
        <w:t>-- Енді сендер де мені сыпайылап қуайын дедіндер ме?</w:t>
        <w:br/>
        <w:t>-- Деді Пістекүл ашу шақыруға ыңғайланып.</w:t>
        <w:br/>
        <w:t>-- Қит етсе төркінге қашу деген не ол? Масқара емес</w:t>
        <w:br/>
        <w:t>пе? Егер ағаңның қылығына орай тірлік етсем, әлдеқашан</w:t>
        <w:br/>
        <w:t>жесір боп отырар едім. Көп ұзамай ағаң келеді. Берер</w:t>
        <w:br/>
        <w:t>ақылым, -- ол келмей тұрғанда көзіңді құрт.</w:t>
        <w:br/>
        <w:t>-- Келсе келсін. Бәрін айтам. Қарындас намысы қымбат</w:t>
        <w:br/>
        <w:t>болмаса өзі білсін. Немесе, анау ынжықты барып есепшотын</w:t>
        <w:br/>
        <w:t>қиратып, көзін ашып қайтсын.</w:t>
        <w:br/>
        <w:t>Әуелгіде қоңыр дауыспен басталған жай әңгіме бірте-</w:t>
        <w:br/>
        <w:t>бірте екпін алып қыза түсті де, аяғы өзінікін жөн деген</w:t>
        <w:br/>
        <w:t>қызыл өңеш дауға айналды. Бұл даудың аяғы немен бітетіні</w:t>
        <w:br/>
        <w:t>бір құдайға ғана аян боп өршіп-ақ келе жатыр еді, дәл осы</w:t>
        <w:br/>
        <w:t>кезде алдына арбасын сүйреткен "Беларусь" арылдап кеп</w:t>
        <w:br/>
        <w:t>тоқтай қалды да, құдыққа құлап кеткендей бірден өше қалды.</w:t>
        <w:br/>
        <w:t>-- Қарны аш екен, -- деді Қаршыға дауысын бірден</w:t>
        <w:br/>
        <w:t>өзгертіп. Сөйтті де, стол үстін қайта жабдықтауға кірісіп</w:t>
        <w:br/>
        <w:t>кетті.</w:t>
        <w:br/>
        <w:t>Сәлден соң ұстындай ұзын тұтқыштай қара, апиыншыдай</w:t>
        <w:br/>
        <w:t>арық, көзі шөлдің құдығындай терең, екі құлағы сыпырадай</w:t>
        <w:br/>
        <w:t>қалқиған, жылқы тісті Ботбай кіріп келді. Ол кіріп келгенде</w:t>
        <w:br/>
        <w:t>солярқа мен жүгері сабағының, күн мен сүрлемнің, тер</w:t>
        <w:br/>
        <w:t>мен шаңның -- қысқасы, бүгін немен айналысса, соның</w:t>
        <w:br/>
        <w:t>бәрінің исі үй ішін алып кетті. Ол қарындасын көрген бетте</w:t>
        <w:br/>
        <w:t>сойған түлкідей ыржиып күлді.</w:t>
        <w:br/>
        <w:t>-- Өй, Пістеш! Алтыным, қайдан жүрсің! -- деді оған</w:t>
        <w:br/>
        <w:t>қарай құшағын жая ұмтылып.</w:t>
        <w:br/>
        <w:t>Үйреншікті амандық-саулық сұраудың, жайраңдап</w:t>
        <w:br/>
        <w:t>еркелеудің орнына бұл қарындасы жыларман халде</w:t>
        <w:br/>
        <w:t>бұрылып, мойнына кеп асыла кетті де, жас баладай</w:t>
        <w:br/>
        <w:t>солқылдап қоя берді.</w:t>
      </w:r>
    </w:p>
    <w:p>
      <w:r>
        <w:t>-- Қыдырып кепті, қайдан келуші еді, -- деді Қаршыға</w:t>
        <w:br/>
        <w:t>Пістекүл үшін жауап беріп.</w:t>
        <w:br/>
        <w:t>-- Әнеукүні ғана келіп кетіп еді ғой, -- деді Ботбай</w:t>
        <w:br/>
        <w:t>кеудесінде жатқан қарындасының шашынан сипап, -- Әй,</w:t>
        <w:br/>
        <w:t>Пісте! -- Ағасы оның жылап тұрғанын енді байқап, не</w:t>
        <w:br/>
        <w:t>істерін білмей табан асты абдырап қалды. -- Неге жылап</w:t>
        <w:br/>
        <w:t>138</w:t>
        <w:br/>
        <w:t>к лы АА Т 8 дедің бе? -- деді күйеуі есепшоттан</w:t>
        <w:br/>
        <w:t>назарын аудармай.</w:t>
        <w:br/>
        <w:t>-- Дедім. Демегенде қайтпекпін!</w:t>
        <w:br/>
        <w:t>-- Не боп қалды?</w:t>
        <w:br/>
        <w:t>-- Не болушы еді! Болды болатын іс!</w:t>
        <w:br/>
        <w:t>-- Не, біреулермен тағы ұрысып қалдың ба?</w:t>
        <w:br/>
        <w:t>-- Ұрысқан мен емес өздері. Осының бәріне сен</w:t>
        <w:br/>
        <w:t>кінәлісің, сен! Сенен жан баласы аяғын тартпайды, бәрі</w:t>
        <w:br/>
        <w:t>басынып алған. Егер сенен жасқанатын болса, өстіп</w:t>
        <w:br/>
        <w:t>көрінгеннен сөз естіп жүрер ме ем?!</w:t>
        <w:br/>
        <w:t>-- Иә, олар саған нағыл деді?</w:t>
        <w:br/>
        <w:t>-- "Нағыл деді" деме, неғыл демеді де. Совхоз</w:t>
        <w:br/>
        <w:t>деректірінің, тіпті, анау управлайштің әйелінің бетіне қарап</w:t>
        <w:br/>
        <w:t>осы маңда бір адамның сөйлегенін көрдің бе? Жоқ! Ал</w:t>
        <w:br/>
        <w:t>маған, білдей бұғалдырдың әйеліне... айтпағандары қалмады.</w:t>
        <w:br/>
        <w:t>-- Пістекүл сөзін әрең бітіріп, екі алақанымен бетін басты.</w:t>
        <w:br/>
        <w:t>Сопытай иығы селкілдеп, кәдімгідей жылап отырған әйеліне</w:t>
        <w:br/>
        <w:t>бір көз тастады да:</w:t>
        <w:br/>
        <w:t>-- Несі бар. Сен де айт, -- деді шотты тық еткізіп.</w:t>
        <w:br/>
        <w:t>-- Енді айтпаймын, саған қырсыққанда ауыз ашсам нағыл</w:t>
        <w:br/>
        <w:t>деген екенсің, -- деді ол үзік-үзік сөйлеп. -- Саған әйеліңнің</w:t>
        <w:br/>
        <w:t>намысы соқыр тиын. Сен менің намысымның аяққа тапталып</w:t>
        <w:br/>
        <w:t>жатқанына пысқырмайсың да.</w:t>
        <w:br/>
        <w:t>-- Неге? Пысқырамын.</w:t>
        <w:br/>
        <w:t>Пістекүл қолын түсіріп, күйеуінен әлдеқалай бір үміт</w:t>
        <w:br/>
        <w:t>күткендей оған қадала қарады.</w:t>
        <w:br/>
        <w:t>-- Онда... неге ара түспейсің?</w:t>
        <w:br/>
        <w:t>-- Есі жоқ, енді мені әйелдермен ұрыстырайын деп пе</w:t>
        <w:br/>
        <w:t>едің.</w:t>
        <w:br/>
        <w:t>-- Ұрыспа, -- деді Пістекүл ақыл айта сөйлеп. -- Оларға</w:t>
        <w:br/>
        <w:t>алыста жүріп-ақ қаһарыңды төге біл. Төмен қарап, табан</w:t>
        <w:br/>
        <w:t>жолыңа үңілгенді қой. Қатал бол. Өткен жолы ана падашы</w:t>
        <w:br/>
        <w:t>Жолымбеттің әйеліне сыйлық ақша жаздырған сен екенсің</w:t>
        <w:br/>
        <w:t>ғой. Онда нең бар еді а? Ол сенің қай екі туып бір қалғаның</w:t>
        <w:br/>
        <w:t>еді. Сол-сол екен, ол төбемізді ойып шыға келді. Сол әйелдің</w:t>
        <w:br/>
        <w:t>мені қалай тәлкек еткенін білесің бе өткен жолы? Білмейсің</w:t>
        <w:br/>
        <w:t>әрине! Желөкпе деді. Ал құлағыңа құйып ал!</w:t>
      </w:r>
    </w:p>
    <w:p>
      <w:r>
        <w:t>Сопытай басын көтеріп, бір көзі шытынаған ескі</w:t>
        <w:br/>
        <w:t>көзілдірігін әйеліне қадады.</w:t>
        <w:br/>
        <w:t>132</w:t>
        <w:br/>
        <w:t>ЕМЕ аз Не ТРбара жатқан секілді. Пістекүлді бұл намыс</w:t>
        <w:br/>
        <w:t>пен ашу-ызаның тұйығына тіреп, шайпаулығын өршіте түсті.</w:t>
        <w:br/>
        <w:t>“Шайып ала саласың", “Құдай-ау, әрине шайып ала аламын.</w:t>
        <w:br/>
        <w:t>Бірақ мұның түп-төркінінде аяққа тапталған намыс</w:t>
        <w:br/>
        <w:t>жатқанын ол неге байқамайды?"</w:t>
        <w:br/>
        <w:t>Кенет ол бөлменің қақ ортасына кеп, күйеуінен көз алмай</w:t>
        <w:br/>
        <w:t>қалшиып тұрып қалды. Сопытайдың жанары әлдеқандай</w:t>
        <w:br/>
        <w:t>белгісіз бір нүктені ішіп-жеп, ұшқын шашып, күлім қағып</w:t>
        <w:br/>
        <w:t>тұр екен. Еркектерде мұндай көзқарас Джорджононың</w:t>
        <w:br/>
        <w:t>"Ұйқыдағы Венера” атты картинасын, немесе, әйтеуір бір</w:t>
        <w:br/>
        <w:t>жалаңаш әйелдің денесін көргенде пайда болады. “Есі дұрыс</w:t>
        <w:br/>
        <w:t>па мынаның? Тағы не пәле ойлап отыр, -- деп Пістекүл</w:t>
        <w:br/>
        <w:t>шошына бастады. -- Бәлкім, ақылы кіре бастаған шығар".</w:t>
        <w:br/>
        <w:t>-- Таптым! -- деді Сопытай кенет айғай сап. -- Таптым!</w:t>
        <w:br/>
        <w:t>-- Оқыс дауыстан Пістекүл талып құлай жаздады. -- Бәсе-</w:t>
        <w:br/>
        <w:t>е, сүрлем тасуға жұмсалған ақша есімнен шығып отыр</w:t>
        <w:br/>
        <w:t>екен ғой! Енді бәрі жөнге келді деген сөз. -- Ол алақанын</w:t>
        <w:br/>
        <w:t>ысқылап, есешпотқа тың бір қажырмен кірісті.</w:t>
        <w:br/>
        <w:t>Күйеуінің тарапынан не материалдық, не рухани көмек</w:t>
        <w:br/>
        <w:t>болмаған соң, әйелі бөлме ортасында ұзақ тұрып, ешкімнің</w:t>
        <w:br/>
        <w:t>көмегінсіз өзі есін жиды да, сыбысын білдірмей сыртқа</w:t>
        <w:br/>
        <w:t>шығып кетті.</w:t>
        <w:br/>
        <w:t>Арада біраз күн өтіп, Пістекүлдің ашу-ызасы біршама</w:t>
        <w:br/>
        <w:t>ұмыт боп келе жатқан кез еді. Әдетте, бұрқ етпесе</w:t>
        <w:br/>
        <w:t>әйелдердің ашуы жазғы жаңбырдай өткінші келеді. Пістекүл</w:t>
        <w:br/>
        <w:t>Де солардың қатарына жататын. Оның үстіне өткен</w:t>
        <w:br/>
        <w:t>жексенбіде Шымкенттен вокальды-инструментальды</w:t>
        <w:br/>
        <w:t>ансамбль кеп концерт қойып, бұл да директордың, бас</w:t>
        <w:br/>
        <w:t>агрономның, бас зоотехниктің әйелдерімен бірге бірінші</w:t>
        <w:br/>
        <w:t>қатарда қалып қойды. Концерттен шыққан соң, олар</w:t>
        <w:br/>
        <w:t>қатрласып жүріп отырып, қазіргі республикалық эстрадалық</w:t>
        <w:br/>
        <w:t>қозғалыс жайлы пікірлерін ортаға салды. Управлайштің</w:t>
        <w:br/>
        <w:t>әйелін есептемегенде олар төртеу еді. Пістекүл сол кезде</w:t>
        <w:br/>
        <w:t>шешіліп бір қоя берді дейсің. Ол халықаралық деңгейдегі</w:t>
        <w:br/>
        <w:t>белгілі боп келе жатқан “Бон и М", "АББА", “БАҚ-- Қара"</w:t>
        <w:br/>
        <w:t>ансамбльдері жайлы сөз қозғап, бәрін өзінің аузына қаратты</w:t>
        <w:br/>
        <w:t>да қойды. Сол кезде физикадан сабақ беретін совхоз</w:t>
        <w:br/>
        <w:t>директорының әйелі ойламаған жерден Пістекүлді мақтап</w:t>
        <w:br/>
        <w:t>ала жөнелсін. "Қазіргі әйел -- от басы, ошақ қасының адамы</w:t>
        <w:br/>
        <w:t>134</w:t>
        <w:br/>
        <w:t>|</w:t>
        <w:br/>
        <w:t>Е%.18.09.13ілаі Зжамай 30. раде 138</w:t>
        <w:br/>
        <w:t>емес, Өл ал</w:t>
        <w:br/>
        <w:t>жар, мейірімді ана, белсенді қоғамы</w:t>
      </w:r>
    </w:p>
    <w:p>
      <w:r>
        <w:t>қайраткері. Сонымен бірге ол -- қала мен ауыл мәдениетінің”</w:t>
        <w:br/>
        <w:t>арасындағы алшақтықты жоюшы бірден-бір қозғаушы күш.</w:t>
        <w:br/>
        <w:t>Пістекүл -- менің ұғымымда сол деңгейден табылатын</w:t>
        <w:br/>
        <w:t>бүгінгі заманға лайық әйел", -- деді. 3</w:t>
        <w:br/>
        <w:t>Пістекүлдің кеудесін мақтаныш кернеп, аяғы жерге</w:t>
        <w:br/>
        <w:t>тимей кетті. н</w:t>
        <w:br/>
        <w:t>Сол қуаныштың табы әлі басыла қоймаған бір кеште</w:t>
        <w:br/>
        <w:t>даладан Сопытайдың қарқ-қарқ күлген дауысы естілді.</w:t>
        <w:br/>
        <w:t>Күйеуі сирек күлетін, әсіресе, қарқылдап күлу оның</w:t>
        <w:br/>
        <w:t>табиғатында жоқ еді. Қамыр илеп жатқан Пістекүл еңсесін</w:t>
        <w:br/>
        <w:t>көтеріп, назарын сыртқа бағыштап тұрған сәтте ішке</w:t>
        <w:br/>
        <w:t>Сопытай да кіріп келді. Күлкісі әлі басылмапты. Екі иығы:</w:t>
        <w:br/>
        <w:t>селк-селк етеді.</w:t>
        <w:br/>
        <w:t>-- Ей, не болған, денің сау ма? -- деді әйелінің көзі</w:t>
        <w:br/>
        <w:t>аларып. 5</w:t>
        <w:br/>
        <w:t>-- Сау, денім сау, -- деді Сопытай қолымен ішін басып</w:t>
        <w:br/>
        <w:t>-- УҺ, күлкіден ішегім үзіліп кетер ме екен! ) 5-</w:t>
        <w:br/>
        <w:t>-- Айтсаңшы, неге мәз боп келесің! ) 3;</w:t>
        <w:br/>
        <w:t>-- Міне, көр... Біз... өткен жолы... -- Ол әйеліне бір парақ</w:t>
        <w:br/>
        <w:t>қағаз ұсынды. қ</w:t>
        <w:br/>
        <w:t>Пістекүл қолының қамырын да сүртпестен күйеуінен</w:t>
        <w:br/>
        <w:t>қағазды жұлып алды. Әлең екен. Бар-жоғы бір-ақ шумақ.”</w:t>
        <w:br/>
        <w:t>ӘЙ, Пістекүл, Пістекүл.</w:t>
        <w:br/>
        <w:t>Сен қылатын іс не бұл? . %</w:t>
        <w:br/>
        <w:t>Саған жақсы ат әпермес ШЕ</w:t>
        <w:br/>
        <w:t>Ұрыс деген түспегір.</w:t>
        <w:br/>
        <w:t>Пістекүл жуған матадай боп-боз тұрып қалды. Әлгі бір</w:t>
        <w:br/>
        <w:t>көтеріңкі көңілдің күлі көкке ұшты. Оған бәрінен батқаны:</w:t>
        <w:br/>
        <w:t>-- өлеңнің: мазмұны емес, өлеңді көшіріп жазып алған</w:t>
        <w:br/>
        <w:t>күйеуінің өз қолы еді.</w:t>
        <w:br/>
        <w:t>-- Мұны... қайдан алдың? -- деді ол әрең тілге кеп.</w:t>
        <w:br/>
        <w:t>-- Балалардан. Қалай тез жетін ҚАЛЕН...</w:t>
        <w:br/>
        <w:t>-- Не?</w:t>
        <w:br/>
        <w:t>--- Өлеңді айтам.</w:t>
        <w:br/>
        <w:t>-- Болды, доғар! -- Ол ашуға сыймай столды қойып</w:t>
        <w:br/>
        <w:t>қалғанда бірте-бірте бәсеңсіп келе жатқан Сопытайдың</w:t>
        <w:br/>
        <w:t>күлкісі кілт тыйылды. -- Өзім көшіріп алдым де! Неткен</w:t>
        <w:br/>
        <w:t>ұят, неткен масқара!</w:t>
        <w:br/>
        <w:t>135</w:t>
        <w:br/>
        <w:t>тәлв-0өл9сыі) 356 90-17р56 09 Демек, қосақ арасында мен де кетем.</w:t>
        <w:br/>
        <w:t>Бірақ бәрібір -- ойын бітті. “Рыба!"</w:t>
        <w:br/>
        <w:t>Ботбай жылап жібере жаздады.</w:t>
      </w:r>
    </w:p>
    <w:p>
      <w:r>
        <w:t>-- Қайта ойнайық, -- деді ол домино тастарын асығыс</w:t>
        <w:br/>
        <w:t>араластырып.</w:t>
        <w:br/>
        <w:t>Ойынның екінші раунды басталды. Біраз уақыт өткен</w:t>
        <w:br/>
        <w:t>соң Ботбай қайтадан ұтыла бастады.</w:t>
        <w:br/>
        <w:t>-- Тағы жапты! -- деді Ботбай жағдайды байқаған соң</w:t>
        <w:br/>
        <w:t>терісіне сыймай. -- Әтеңе нәлет!</w:t>
        <w:br/>
        <w:t>-- Боқтамаңыз, -- деді Сопытай екінші рет ескерту жасап.</w:t>
        <w:br/>
        <w:t>Оның жайбарақат қалпы Ботбайдың жынын қоздыра түсті.</w:t>
        <w:br/>
        <w:t>-- Шошқаның ғана доминосы!</w:t>
        <w:br/>
        <w:t>-- Тағы айтам, арға тимеңіз, -- деді Сопытай ұстамдылық</w:t>
        <w:br/>
        <w:t>сақтап.</w:t>
        <w:br/>
        <w:t>-- Сенің арыңа тиген ешкім жоқ!</w:t>
        <w:br/>
        <w:t>-- Жаңа не айттыңыз?</w:t>
        <w:br/>
        <w:t>-- Боқтасам шошқаны боқтадым.</w:t>
        <w:br/>
        <w:t>-- Шошқа да құдайдың мақұлығы, -- деді Сопытай</w:t>
        <w:br/>
        <w:t>салмақты үнмен. -- Ол да өзіміз сияқты жануар.</w:t>
        <w:br/>
        <w:t>Ботбай орнынан атып тұрды.</w:t>
        <w:br/>
        <w:t>-- Немене, немене? Шошқа да өзіміз сияқты жануар?</w:t>
        <w:br/>
        <w:t>-- Әлбетте.</w:t>
        <w:br/>
        <w:t>-- Демек, мен де шошқа сияқты мақұлықпын ба?</w:t>
        <w:br/>
        <w:t>-- Кім білсін, -- деді Сопытай иығын қозғап. -- Әйтеуір,</w:t>
        <w:br/>
        <w:t>бәріміздің бір мақұлық екеніміз аян. Бірақ бірімізді шошқа</w:t>
        <w:br/>
        <w:t>деп, екіншімізді адам деп атап кеткенбіз. Бар айырмашылық</w:t>
        <w:br/>
        <w:t>сонда ғана. а</w:t>
        <w:br/>
        <w:t>Ботбай бұдан әрі тәжікелесе беруді қажетсіз деп тауып,</w:t>
        <w:br/>
        <w:t>оны бүркіттей бас салды. Бірін-бірі аямас, бітімсіз, ымырасыз.</w:t>
        <w:br/>
        <w:t>айқас басталды да кетті.</w:t>
        <w:br/>
        <w:t>-- Шошқашылын мұның! Шошқа болғың келсе өзің бол,</w:t>
        <w:br/>
        <w:t>менде нең бар а! Ой, сүмелек, ынжық! Көрсетейін саған</w:t>
        <w:br/>
        <w:t>шошқа болуды! І</w:t>
        <w:br/>
        <w:t>Адырдың сексеуіліндей Ботбай арық жағасында өскен</w:t>
        <w:br/>
        <w:t>жалбыздай Сопытайды жаман шапандай сілкіледі. Жанжал</w:t>
        <w:br/>
        <w:t>ә деп басталғаннан көзінің жасын тыйып, оларға таң-тамаша</w:t>
        <w:br/>
        <w:t>боп қарап отырған Пістекүл бұл екеуі ұмар-жұмар алысып</w:t>
        <w:br/>
        <w:t>кеткенде, “өз басының қайғысын" біржола ұмытып;</w:t>
        <w:br/>
        <w:t>шырылдап кеп араша түсті. ;</w:t>
        <w:br/>
        <w:t>143</w:t>
        <w:br/>
        <w:t>өм ТАНА АНЫҒЫ әрқашан сауысқандай сақ әйел көңілінің</w:t>
        <w:br/>
        <w:t>ретін тауып, шешіле кетуіне жол бермеді. Сондықтан да</w:t>
        <w:br/>
        <w:t>Қаршыға бұл үйге неге келгенін, күйеуімен неге жүз</w:t>
        <w:br/>
        <w:t>шайысып қалғанын, жүз шайысуға себеп болған баяғы сол</w:t>
      </w:r>
    </w:p>
    <w:p>
      <w:r>
        <w:t>түйетауық екенін де айта алмады. Түйетауықты Пістекүлден</w:t>
        <w:br/>
        <w:t>беріп жіберейік деген Қаршығаның сөзіне Ботбай</w:t>
        <w:br/>
        <w:t>шалқасынан түскенін, екеуінің жанжалдасқанын, сол</w:t>
        <w:br/>
        <w:t>жанжал ақыры екеуін маршрутты автобустан бір-ақ</w:t>
        <w:br/>
        <w:t>шығарғаны жайлы да сөз қозғай алмады.</w:t>
        <w:br/>
        <w:t>Олар үнсіз ішілген көңілсіз шайды аяқтай бергенде</w:t>
        <w:br/>
        <w:t>даладан "Беларусьтің" дарылдағаны естілді.</w:t>
        <w:br/>
        <w:t>-- Ботбай келді-ау деймін, -- деді Пістекүл көңіл</w:t>
        <w:br/>
        <w:t>аударарлық бір нәрсенің табылғанына қуанып.</w:t>
        <w:br/>
        <w:t>-- Келсе қайтемін, -- деді Қаршыға терезеден теріс</w:t>
        <w:br/>
        <w:t>айналып. -- Бәрібір онымен бірге кетпеймін.</w:t>
        <w:br/>
        <w:t>Үйге Ботбай кіріп келді. Ұстындай ұзын, тұтқыштай қара,</w:t>
        <w:br/>
        <w:t>апиыншыдай арық, үстінен солярка мен сүрлем иісі аңқыған</w:t>
        <w:br/>
        <w:t>баяғы жылқы тіс Ботбай.</w:t>
        <w:br/>
        <w:t>-- Кеш жарық! -- деді ол көңілді дауыспен.</w:t>
        <w:br/>
        <w:t>Әйелдер жағы жапырыла теріс айналып, Сопытай ғана</w:t>
        <w:br/>
        <w:t>қуаныш білдірді.</w:t>
        <w:br/>
        <w:t>-- О-ау, ешкің арық! Төрлет, төрлет! Кештетіп қайдан</w:t>
        <w:br/>
        <w:t>жүрсің? Иә, үй-ішің аман ба?</w:t>
        <w:br/>
        <w:t>-- Құдайға шүкір! Айтпақшы олар осында ғой.</w:t>
        <w:br/>
        <w:t>-- Ә-ә, иә, иә. Осында. Бұлар да жаңа әзірде ғана келді.</w:t>
        <w:br/>
        <w:t>Шешін! Не жаңалық бар?</w:t>
        <w:br/>
        <w:t>-- Ешқандай, -- деді ол Сопытай қойған жұмсақ</w:t>
        <w:br/>
        <w:t>орындыққа отырып жатып. -- Саған... төрт түйетауық</w:t>
        <w:br/>
        <w:t>әкелдім. Тележкада тұр. Пістекүл, барып түсіріп алшы.</w:t>
        <w:br/>
        <w:t>Әйтпесе, сайтап алғырлар бет-бетімен бытырап кетіп жүрер.</w:t>
        <w:br/>
        <w:t>Ал, бала, -- деді ол қайтадын Сопытайға бұрылып. -- Мен</w:t>
        <w:br/>
        <w:t>саған резеңке есепшот нен резеңке домино әкелдім.</w:t>
        <w:br/>
        <w:t>Кешеден бері бітіргенім сол болды. Сен ондай нәрсені</w:t>
        <w:br/>
        <w:t>түсіңде де көрген жоқсың. Өзім жасадым. "Беларусьтің"</w:t>
        <w:br/>
        <w:t>доңғалағынан! Столды таңның атысы, күннің батысы демей</w:t>
        <w:br/>
        <w:t>соға бер, бір де бір дыбыс естілмейді. Міне, көр!</w:t>
        <w:br/>
        <w:t>Ол әлдеқалай бір резеңке сандықшадан резеңке есеп</w:t>
        <w:br/>
        <w:t>шотты алып оң жағына қойды да, резеңке домино “тастарын"</w:t>
        <w:br/>
        <w:t>Дүрілдетіп стол үстіне төкті.</w:t>
        <w:br/>
        <w:t>2146</w:t>
        <w:br/>
        <w:t>ы-01 :</w:t>
        <w:br/>
        <w:t>ЕЗ.18.09.13(іша! 3-Хаіша( 3044 раде 152</w:t>
        <w:br/>
        <w:t>ЕСКІ ҮЙДЕГІ ЖАҢА ҚОНЫС</w:t>
        <w:br/>
        <w:t>Есіркеп түскі тамағын ішіп болған “соң бет-аузын</w:t>
        <w:br/>
        <w:t>тыжырайтып, көзін жұмып, рахаттана құлағын шұқып</w:t>
        <w:br/>
        <w:t>отырған кезде жер сілкініп, дабыл жарғағын жарып ала</w:t>
        <w:br/>
        <w:t>жаздады да, столды қимылдатқан сол екен деп, қарсы бетте</w:t>
        <w:br/>
        <w:t>отырған төрт жасар жазықсыз баласын жақтан тартып</w:t>
        <w:br/>
        <w:t>жіберді. Әлгіде ғана келесі жексенбіде әкесімен бірге қалаға</w:t>
        <w:br/>
        <w:t>барып ойыншыққа кенелетін боп отырған бала шырқырап</w:t>
      </w:r>
    </w:p>
    <w:p>
      <w:r>
        <w:t>қоя берді.</w:t>
        <w:br/>
        <w:t>-- Әй, жын қағып кетті ме, баланы неге ұрдың? ---деді</w:t>
        <w:br/>
        <w:t>әйел түкке түсіне алмай. Күйеуі себебін түсіндірмек боп,</w:t>
        <w:br/>
        <w:t>көзін ежірейтіп саусағын шошайта беріп еді, жер тағы</w:t>
        <w:br/>
        <w:t>қимылдады. Есіркеп баласы мен әйеліне, сонан соң төбеге</w:t>
        <w:br/>
        <w:t>қарады. Төбедегі лампочка әткеншек теуіп тұр екен.</w:t>
        <w:br/>
        <w:t>-- Ойбай, құрыдық! Далаға! -- деді де, Есіркеп алды</w:t>
        <w:br/>
        <w:t>артына қарамастан аулаға шықты. Сол екпінімен ауланың</w:t>
        <w:br/>
        <w:t>қауінсіз-ау деген қақ ортасына барып тоқтап, артына ентіге</w:t>
        <w:br/>
        <w:t>қарады. Әйелі мен баласы әлі жоқ!</w:t>
        <w:br/>
        <w:t>-- Ойбай, Кәмәсия! Шық, шық тез! -- деп ол жіңішке.</w:t>
        <w:br/>
        <w:t>дауысымен жан ұшыра айғайлады.</w:t>
        <w:br/>
        <w:t>Жер тағы қимылдады. Зәресі кеткен, Есіркец</w:t>
        <w:br/>
        <w:t>жайшылықта аузына алмайтын "бісмілләні" мың қайталал,</w:t>
        <w:br/>
        <w:t>жерге отыра кетті. ;</w:t>
        <w:br/>
        <w:t>Жарты минуттай уақыттан соң барып тажал аузындай</w:t>
        <w:br/>
        <w:t>боп үңірейіп тұрған үйдің есігінен баласын көтеріп әйелі</w:t>
        <w:br/>
        <w:t>шықты. Ол күйеуінің қасына таянған соң:</w:t>
        <w:br/>
        <w:t>-- Иә, жаның қалды ма? -- деді баласын жерге түсіріп.</w:t>
        <w:br/>
        <w:t>"Есіркеп сонда барып есін жиды. Жазықсыздан-жазықсыз</w:t>
        <w:br/>
        <w:t>баласын ұрғаны, жер қимылдағанда соларды сүйрелей</w:t>
        <w:br/>
        <w:t>149</w:t>
        <w:br/>
        <w:t>ЕЗ.18.09.13хіша/ 3-аіша! 3044 раде 151</w:t>
        <w:br/>
        <w:t>-- Қаршыға, түсірткізбе! Көрінгенге ұстата беретін</w:t>
        <w:br/>
        <w:t>түйетауығым жоқ. Өзің тез жинал, кетеміз.</w:t>
        <w:br/>
        <w:t>-- Мен... мен... кетпеймін, -- деді Қаршыға зорлана</w:t>
        <w:br/>
        <w:t>сыбырлап. -- Өзің жүре бер...</w:t>
        <w:br/>
        <w:t>-- Ей, бол тез! Әйтпесе, аяғыңнан ұстаймын да,</w:t>
        <w:br/>
        <w:t>тележкадағы түйетауықтардың арасына лақтырын</w:t>
        <w:br/>
        <w:t>жіберемін, білдің бе?</w:t>
        <w:br/>
        <w:t>Күйеуінің қаһарынан қаймыққан Қаршыға амалсыз</w:t>
        <w:br/>
        <w:t>жинала бастады. Кенет Ботбай домино тастарының екі</w:t>
        <w:br/>
        <w:t>жағына кезек-кезек ұзақ қарап отырды да, қуаныштан</w:t>
        <w:br/>
        <w:t>айғайлап жіберді.</w:t>
        <w:br/>
        <w:t>-- Ал, бала, қане, жүріп көр!</w:t>
        <w:br/>
        <w:t>Сопытай стол үстіндегі жағдайдың үмітсіз екеніне көзі</w:t>
        <w:br/>
        <w:t>жетіп, сұрланып сала берді.</w:t>
        <w:br/>
        <w:t>-- Рыба! -- деді Ботбай үйді басына көтере қарқылдап.</w:t>
        <w:br/>
        <w:t>-- Қаршыға, Гнстекүл, шай қойсаңдаршы! Бұл үй дәм татыра</w:t>
        <w:br/>
        <w:t>ма, жоқ па!</w:t>
        <w:br/>
        <w:t>-- ІЗ... Жүрмейміз бе? -- деді Қаршыға жасқана тіл</w:t>
        <w:br/>
        <w:t>қатып.</w:t>
        <w:br/>
        <w:t>-- Жоқ! Кейінірек. Түйетауықты түсіре беріңдер. Қалай,</w:t>
      </w:r>
    </w:p>
    <w:p>
      <w:r>
        <w:t>бала, тағы ойнап жібереміз бе? -- Ол Сопытайға күлімсіреп</w:t>
        <w:br/>
        <w:t>қарады.</w:t>
        <w:br/>
        <w:t>Сопытай орындығын столға жақындатып, домино</w:t>
        <w:br/>
        <w:t>тастарын асығыс араластыра бастады.</w:t>
        <w:br/>
        <w:t>148</w:t>
        <w:br/>
        <w:t>Е2,18.09.13(іШа! 3-Каішай 30.4: раде 156</w:t>
        <w:br/>
        <w:t>-- Жазған-ау, қойсаңшы. Деректрден ұят қой, -- деп</w:t>
        <w:br/>
        <w:t>намысын оятпақ боп еді, ол өршеленіп кетті. і</w:t>
        <w:br/>
        <w:t>-- Неге қоям! Деректр болмақ түгілі құдай болсын,</w:t>
        <w:br/>
        <w:t>Есіркеп намыстың құлы. Шығыңдар!</w:t>
        <w:br/>
        <w:t>Күрес ат байлайтын бастырманың астында өтті. Ол жерге</w:t>
        <w:br/>
        <w:t>лампочка әлі орнатылмаған екен, шілмиген жігіт есік</w:t>
        <w:br/>
        <w:t>алдындағы “Жигулидің" фарын жақты. Кемпір-шал, келін-</w:t>
        <w:br/>
        <w:t>кепшік, бала-шаға, бөлімше активтері түгел қарап тұрды.</w:t>
        <w:br/>
        <w:t>Меңгеруші Тойболды қанша араласса да, ешкімді тоқтата</w:t>
        <w:br/>
        <w:t>алмады. Есіркепті директордың жақсы көретінін біліп, әрі</w:t>
        <w:br/>
        <w:t>көп қалмаған алдағы пенсиясын ойлап, оған батырып</w:t>
        <w:br/>
        <w:t>ештеңе дей алмай дағдарып қалды. ;</w:t>
        <w:br/>
        <w:t>Күрес көпке созылған жоқ, қас қағым сәтте бітті. Тіпті</w:t>
        <w:br/>
        <w:t>мұны күрес деп атаудың өзі артық еді. Өңкиіп тұрған ат</w:t>
        <w:br/>
        <w:t>басты жігітке Есіркептің кіжініп жете бергені сол еді, ана</w:t>
        <w:br/>
        <w:t>бәленің қандай әдіс қолданғаны белгісіз, аспандағы</w:t>
        <w:br/>
        <w:t>жұлдыздарды бір-ақ көрді. Ат басты жігіт онымен тоқтап</w:t>
        <w:br/>
        <w:t>қоймай, шалқалап жатқан мұның екі қолын кеудесіне әкеп</w:t>
        <w:br/>
        <w:t>құйрығымен басып отырды да, қалтасынан темекі алып</w:t>
        <w:br/>
        <w:t>тұтатты.</w:t>
        <w:br/>
        <w:t>Намысқа шыдай алмаған Кәмәсия баласын жетектеп</w:t>
        <w:br/>
        <w:t>үйіне қарай безді, меңгеруші Тойболды бір даудың</w:t>
        <w:br/>
        <w:t>боларын біліп, бәлесінен аулақ дегендей жылыстап шыға</w:t>
        <w:br/>
        <w:t>берді. Н</w:t>
        <w:br/>
        <w:t>Есіркептің жекпе-жекте жеңіліс табуы, жай жеңіліс емес;</w:t>
        <w:br/>
        <w:t>масқара боп жеңілуі сол сағатта-ақ бүкіл бөлімшені шарлап</w:t>
        <w:br/>
        <w:t>кетті.</w:t>
        <w:br/>
        <w:t>Ол топтан шығып, үйіне қарай беттеді. Өн бойын намыс</w:t>
        <w:br/>
        <w:t>кернеп, аяғы жерге тимей ұшып келе жатқан секілді.</w:t>
        <w:br/>
        <w:t>Жұрттың “Ес-ағалап" алдан кес-кестегеніне, кешірім,</w:t>
        <w:br/>
        <w:t>сұрағандарына да қарамады. Кенет ол үйіне емес;</w:t>
        <w:br/>
        <w:t>электростанцияға бұрылды. Құстай ұшып келген “бойы</w:t>
        <w:br/>
        <w:t>кезекші отыратын будканың есігін жұлқи ашты. :Май-май</w:t>
        <w:br/>
        <w:t>темір столға маңдайын қойып Жұмат қалғып отыр екен;</w:t>
        <w:br/>
        <w:t>ойламаған жерден бастығының кіріп келгенін көргенде</w:t>
        <w:br/>
        <w:t>орнынан атып тұрып: “Жоқ! Ұйықтаған жоқпын!" деді</w:t>
        <w:br/>
        <w:t>өршелене дауласып. : с -. 54</w:t>
        <w:br/>
        <w:t>-- Өшір! -- деді Есіркеп. 2 )</w:t>
        <w:br/>
        <w:t>-- Жоқ, ұйықтаған жоқпын! Кезекте тұрып мен ешқашан</w:t>
        <w:br/>
        <w:t>153</w:t>
      </w:r>
    </w:p>
    <w:p>
      <w:r>
        <w:t>Ел ын д угізші75ңе 5? кешке қайда келейін, станцияға ма, үйге</w:t>
        <w:br/>
        <w:t>ме? -- деді шілмиген Тарақбай.</w:t>
        <w:br/>
        <w:t>-- Үйден алып кетсейні, -- деді Есіркеп шіреніп.</w:t>
        <w:br/>
        <w:t>Ол кезекші моторист Жұматты шақырып алды да,</w:t>
        <w:br/>
        <w:t>электростанцияға тартты.</w:t>
        <w:br/>
        <w:t>-- Ешкімге ештеңе деген жоқсың ба? -- деді Есіркеп</w:t>
        <w:br/>
        <w:t>жол-жөнекей.</w:t>
        <w:br/>
        <w:t>-- Жоқ. Бұзылды дедім. Болды.</w:t>
        <w:br/>
        <w:t>-- Әйеліңе де?</w:t>
        <w:br/>
        <w:t>-- Оған айтып не жыным бар?</w:t>
        <w:br/>
        <w:t>-- Жарайсың. Сені осындай сырға беріктігің үшін</w:t>
        <w:br/>
        <w:t>ұнатам. Соның үшін келесі жолы бір ұйықтағаныңды</w:t>
        <w:br/>
        <w:t>кешірермін.</w:t>
        <w:br/>
        <w:t>-- Мен ұйықтамаймын! -- деп Жұмат еліріп шыға келді.</w:t>
        <w:br/>
        <w:t>-- Болды, болды. Түбі бір ұйықтайсың ғой.</w:t>
        <w:br/>
        <w:t>Екеуі электр станциясына кеп, жұртқа көз қылу үшін</w:t>
        <w:br/>
        <w:t>жазықсыз генератор мен сап-сау мотордың айра-жайрасын</w:t>
        <w:br/>
        <w:t>шығарып шашып тастады. Кешке жақын дизельді “жөндеп</w:t>
        <w:br/>
        <w:t>бітірмек" болған Есіркеп шашып тастағандарын қайтып</w:t>
        <w:br/>
        <w:t>орындарына сала алмай әбден састы. Содан ымырт</w:t>
        <w:br/>
        <w:t>үйірілгенде барып дизельдің дауысы гүр ете түскенде</w:t>
        <w:br/>
        <w:t>екеуінің жүректері жарыла қуанды. Есіркеп барып</w:t>
        <w:br/>
        <w:t>рубилникті қосып қалғанда, ауыл үстінде электр шамы жарқ</w:t>
        <w:br/>
        <w:t>ете түсті.</w:t>
        <w:br/>
        <w:t>Көп ұзамай Тарақбай машинамен кеп Есіркепті үйінен</w:t>
        <w:br/>
        <w:t>алып кетті: Осылай боларын біліп, мотор от алған соң-ақ ол</w:t>
        <w:br/>
        <w:t>асығыс басып үйіне кеп отырған.</w:t>
        <w:br/>
        <w:t>Әйелін ертіп, маңғаз қалыппен машинаға отырды. Маңғаз</w:t>
        <w:br/>
        <w:t>қалыппен ат басты жігіттің ауласына кірді. Жұртпен маңғаз</w:t>
        <w:br/>
        <w:t>амандасты. Маңғаз қимылмен дастарқаннан дәм ауыз тиіп</w:t>
        <w:br/>
        <w:t>отырды. “Қыз Жібек" басталғанша қуырдақ желінді, арақ</w:t>
        <w:br/>
        <w:t>ішілді. Етті кинодан соң жеуді дұрыс көріп, кейінге қалдырған.</w:t>
        <w:br/>
        <w:t>Ұй иесі -- ат басты жігіт көрінетін емес. Соның келіп кешірім</w:t>
        <w:br/>
        <w:t>сұрауын күтіп Есіркеп есік жаққа қайта-қайта қарап отырған.</w:t>
        <w:br/>
        <w:t>Ол әлі жоқ. Шілмиген Тарақбай жиі-жиі далаға шығып,</w:t>
        <w:br/>
        <w:t>әлдекімдерге әлденені мұқият тапсырып жүр. :</w:t>
        <w:br/>
        <w:t>Кино басталуға он минуттай қалған кез. Жұрттың бәрі</w:t>
        <w:br/>
        <w:t>телевизор алдынан орын алып, бір-біріне “тыныш" дей</w:t>
        <w:br/>
        <w:t>бастағанда сырттан оқыс айғай естілді. Есіркеп анық таңыды</w:t>
        <w:br/>
        <w:t>156</w:t>
        <w:br/>
        <w:t>ЕМ М З0Ж йесі 9а, Жігіт көнбейді, “түрмеге түсетін жайым</w:t>
        <w:br/>
        <w:t>жоқ" дейді.</w:t>
        <w:br/>
        <w:t>Есіркептің қатты қиналып тұрғанын көріп жігіт оған</w:t>
      </w:r>
    </w:p>
    <w:p>
      <w:r>
        <w:t>кеңес береді. "Тағы да іздеп көр, болмаса, бір амалын</w:t>
        <w:br/>
        <w:t>табармыз" дейді. Ақыры сол “амалға" жүгінуге тура келеді.</w:t>
        <w:br/>
        <w:t>Водовоздың суын төгіп, ішіне көрпе салса сүңгуір қайықта</w:t>
        <w:br/>
        <w:t>отырғандай жап-жайлы боп шығады екен. Тек машина ары-</w:t>
        <w:br/>
        <w:t>бері теңселгенде дүние төңкеріліп келе жатқандай болады,</w:t>
        <w:br/>
        <w:t>бірақ амал қанша, шыдауға тура келеді.</w:t>
        <w:br/>
        <w:t>Есіркеп шыдады. Тұншығып өліп қала жаздады, бірақ</w:t>
        <w:br/>
        <w:t>шыдады. :</w:t>
        <w:br/>
        <w:t>Орақ науқанына байланысты облыстық милиция мен</w:t>
        <w:br/>
        <w:t>мемлекеттік автоинспекцияға қалаға кіретін кез келген</w:t>
        <w:br/>
        <w:t>машинаны тоқтатып, тексеруге право берілген-ді. Тіпті, су</w:t>
        <w:br/>
        <w:t>таситын машинаға дейін тексерілсін деген нұсқау бар. Демек,</w:t>
        <w:br/>
        <w:t>сұғанақ қолдар су таситын машинамен де бидай “тасуға”</w:t>
        <w:br/>
        <w:t>көшкен.</w:t>
        <w:br/>
        <w:t>Бір кезде машина тоқтады-ау, әйтеуір! Есіркеп жартылай</w:t>
        <w:br/>
        <w:t>ашық тұрған цистернаның аузына қарай еңбектеді. Мезгіл</w:t>
        <w:br/>
        <w:t>кешқұрым болатын. Әне, қақпақ шалқасынан ашылды.</w:t>
        <w:br/>
        <w:t>-- Келдік пе? -- дейді Есіркеп қарлыққан дауыспен.</w:t>
        <w:br/>
        <w:t>Цистернаның аузын ашып тұрған адам салдыр-гүлдір құлап</w:t>
        <w:br/>
        <w:t>түсті.</w:t>
        <w:br/>
        <w:t>Бұл-- цистернаның ішін тексермек болған милиция екен.</w:t>
        <w:br/>
        <w:t>-- Құрыдық! -- дейді шофер жігіт Есіркеп сыртқа</w:t>
        <w:br/>
        <w:t>шыққан соң. -- Өліп қалмаса болғаны!</w:t>
        <w:br/>
        <w:t>Шынында да, екеуі сотталып кете жаздап, үлкен</w:t>
        <w:br/>
        <w:t>машақатпен әрең құтылыпты.</w:t>
        <w:br/>
        <w:t>Тарақбай ауылға асығыс аттанды...</w:t>
        <w:br/>
        <w:t>Есіркеп бұған да көнді.</w:t>
        <w:br/>
        <w:t>Ол көнбіс боп алды. Жасырғанды, жасандылықты қойып,</w:t>
        <w:br/>
        <w:t>о баста құдай қандай мінез берсе, солай өмір сүруге көшті.</w:t>
        <w:br/>
        <w:t>Баяғыдан-ақ осылай етпегеніне өкінді. Енді ол араласқанмен</w:t>
        <w:br/>
        <w:t>араласып, жағаласқанмен жағаласып жүруді де үйреніп</w:t>
        <w:br/>
        <w:t>алды. Осылай ету әлдеқайда жеңіл әрі көңілді сияқты. Тіпті,</w:t>
        <w:br/>
        <w:t>реті келгенде өзі де басқаларды келеке ететінді шығарды.</w:t>
        <w:br/>
        <w:t>- Бөлімше жігіттерімен араласып кеткені соншалық кей-кейде</w:t>
        <w:br/>
        <w:t>әйеліне; “Әтәсіне нәлет, жаңа машина алып жігіттермен</w:t>
        <w:br/>
        <w:t>бірге жүрсем бе екен", -- дейтінді шығарды.</w:t>
        <w:br/>
        <w:t>160</w:t>
        <w:br/>
        <w:t>Ж МЕРРИ5?-- деді “үніңді өшір" деп тұр екен деп</w:t>
        <w:br/>
        <w:t>ойлаған ол жан дауысы шыға ақталып.</w:t>
        <w:br/>
        <w:t>-- Не далбасалап тұрсың? Өшір. Моторды өшір!</w:t>
        <w:br/>
        <w:t>-- Мотор-ды?</w:t>
        <w:br/>
        <w:t>- Н... неге? Қалай?</w:t>
        <w:br/>
        <w:t>-- Солай. Өшір. Көрейін әтәңә нәлеттерді. Тұрған-тұрған</w:t>
        <w:br/>
        <w:t>жерлерінде қалшисын да қалсын. Ойнаған екен Есіркеппен!</w:t>
      </w:r>
    </w:p>
    <w:p>
      <w:r>
        <w:t>-- Есаға.. Қалай болды?.. Жұрт жалыбы жасайды ғой.</w:t>
        <w:br/>
        <w:t>-- Жасай берсін! Генератор күйді де, цилиндр қатып</w:t>
        <w:br/>
        <w:t>қалды де. Обіцем, мотор бұзылды. Бітті! Бол тез!</w:t>
        <w:br/>
        <w:t>Бес минуттан соң дизельдің үні өшіп, ауыл Үстін тастай</w:t>
        <w:br/>
        <w:t>қараңғылық басты. Жарық өшетін сәтте будканың төбесіне</w:t>
        <w:br/>
        <w:t>шығып, той өтіп жатқан үйге қарап тұрған Есіркеп, ол</w:t>
        <w:br/>
        <w:t>жақтағы топырлап жүрген жұрттың шу ете қалғанын еміс-</w:t>
        <w:br/>
        <w:t>еміс естіп, айызы қанғандай рахаттанып қалды.</w:t>
        <w:br/>
        <w:t>-- Мен үйге кеттім. Сұраған адам болса көрдім-білдім</w:t>
        <w:br/>
        <w:t>демейсің.</w:t>
        <w:br/>
        <w:t>Түкке түсіне алмаған Жұмат үнсіз келісіп қала берді.</w:t>
        <w:br/>
        <w:t>-- Мен бәрібір ұйықтамаймын, -- деді ол үзілді-кесілді.</w:t>
        <w:br/>
        <w:t>-- Өзің біл.</w:t>
        <w:br/>
        <w:t>Шағын бөлімшенің шаруашылығы қаран қалды. Аласа</w:t>
        <w:br/>
        <w:t>клубта өтіп жатқан би тоқтап, ә дегенше жазықсыз кино-</w:t>
        <w:br/>
        <w:t>механик қыруар боқтық естіді. Магазиндер мен</w:t>
        <w:br/>
        <w:t>қоймалардың көздеріне қос көрініп, дембіл-дембіл аспанға</w:t>
        <w:br/>
        <w:t>мылтық атыла бастады. Көп үйлердің терезелерінен</w:t>
        <w:br/>
        <w:t>сығырайып білтелі шамның әлсіз сәулелері көрінді.</w:t>
        <w:br/>
        <w:t>Есіркеп үйіне келді де, аузы ашылған бөтелкеден бір</w:t>
        <w:br/>
        <w:t>стакан арақты сіміріп салып, қорылдап тұрып ұйқыға басты.</w:t>
        <w:br/>
        <w:t>-- Әй, балаларды шошытасың, анау үйге барып жат, --</w:t>
        <w:br/>
        <w:t>деді Кәмәсия оны оятып. -- Адам деген шамасына қараса</w:t>
        <w:br/>
        <w:t>қайтеді. Елге масқара боп!.. Ана жақта моторынның өшіп</w:t>
        <w:br/>
        <w:t>жатысы мынау.</w:t>
        <w:br/>
        <w:t>Есіркеп әйелінің сөзін естіген жоқ. Әуелгі кезде</w:t>
        <w:br/>
        <w:t>қорылдағанын аз ғана тоқтатты да, ізінше қайта жаңғырта</w:t>
        <w:br/>
        <w:t>бастады. Оның қасында жатып береке таппайтынын білген</w:t>
        <w:br/>
        <w:t>Кәмәсия балаларын көрніі бөлмеге біртіндеп көтеріп әкетіп,</w:t>
        <w:br/>
        <w:t>мұның есігін мықтап жауып тастады.</w:t>
        <w:br/>
        <w:t>Таң атпай Тойболды келді. Қалай болғанда да станцияны</w:t>
        <w:br/>
        <w:t>жөндеу керектігін айтты. Одан соң зав.МТМ жетті. Клуб</w:t>
        <w:br/>
        <w:t>154</w:t>
        <w:br/>
        <w:t>ЕЗ.18.09.13хіШай 3-Хаіша( 3044 раде 166 1. 2</w:t>
        <w:br/>
        <w:t>шағасына жаны ашып, көңілі босап кетті.</w:t>
        <w:br/>
        <w:t>Төрге барып жатты да, сыртқа құлақ түрді. Басының</w:t>
        <w:br/>
        <w:t>ішінде ескі вагон ары-бері қаңғып жүрген секілді зырқ-</w:t>
        <w:br/>
        <w:t>зырқ, сарт-сұрт, шиқ-шиқ, өзге дыбысты естір емес. Сөйтіп</w:t>
        <w:br/>
        <w:t>жатып ұйықтап кетіпті.</w:t>
        <w:br/>
        <w:t>Дабыр-дұбырдан көзін ашып алды. Таныс дауыстар</w:t>
        <w:br/>
        <w:t>секілді. Әйелінің дауысы ғой!</w:t>
        <w:br/>
        <w:t>-- Папаларың келген бе-ей! Папаларың келіпті ғой!</w:t>
        <w:br/>
        <w:t>деген әйелінің дауысынан ол біржола сергіді.</w:t>
      </w:r>
    </w:p>
    <w:p>
      <w:r>
        <w:t>-- Тұ-у, сендер де бүгін ғана жеттіңдер ме! Өй,</w:t>
        <w:br/>
        <w:t>қошақандарым! -- деп ол орнынан тұрып, бала-шағасына</w:t>
        <w:br/>
        <w:t>қарай қозғалды. Қараңғыда жобалап жүріп екі баласын</w:t>
        <w:br/>
        <w:t>құшақтап, беттерінең сүйді.</w:t>
        <w:br/>
        <w:t>-- Қараңғыда неғып жатсың. Шам жақсаңшы! -- деді</w:t>
        <w:br/>
        <w:t>әйелі.</w:t>
        <w:br/>
        <w:t>-- Оның жайын саған кейін айтам... Бүгін свет болмайды...</w:t>
        <w:br/>
        <w:t>-- деді ол әйеліне. - Май шам қоя сал.</w:t>
        <w:br/>
        <w:t>-- Оның жайын кейін айтамың не? Шамға не бопты?</w:t>
        <w:br/>
        <w:t>Қане? Әйелі өшіргішті шырт еткізгенде жоғарыдағы люстра</w:t>
        <w:br/>
        <w:t>көз шағылтып жарқ ете қалды.</w:t>
        <w:br/>
        <w:t>"Өй, ит! Өй иттің баласы! Әлі өшірмеген бе?" деп Есіркеп</w:t>
        <w:br/>
        <w:t>табан асты бүлініп, апыл-ғұпыл бәтеңкесін кие бастады.</w:t>
        <w:br/>
        <w:t>«Қайда... байғұс-ай?» -- деді әйелі үрейленіп. і</w:t>
        <w:br/>
        <w:t>Есіркеп жауап беруге мұршасы келмей сыртқа атып</w:t>
        <w:br/>
        <w:t>шықты.</w:t>
        <w:br/>
        <w:t>Ауыл үстіндегі жарық күндізгідей самсап тұр екен.</w:t>
        <w:br/>
        <w:t>Дизельдің дүрілдеген дыбысы да естілмейді.</w:t>
        <w:br/>
        <w:t>Есіркептің ойына әлдене түсіп, сол орнында қалшиып</w:t>
        <w:br/>
        <w:t>тұрып қалды. і</w:t>
        <w:br/>
        <w:t>-- Ана төртеуінің сылқ-сылқ күлкісі жаман еді, солар</w:t>
        <w:br/>
        <w:t>бірдеңе бүлдірген жоқ па? -- деді соңынан ілесе шыққан</w:t>
        <w:br/>
        <w:t>Кәмәсия.</w:t>
        <w:br/>
        <w:t>-- Қай төртеуі?!</w:t>
        <w:br/>
        <w:t>Әйелі төртеуінің атын атады. -</w:t>
        <w:br/>
        <w:t>Есіркеп жансыз адамдай сол орнында ұзақ тұрды: Сонан</w:t>
        <w:br/>
        <w:t>соң ағаш бұтайтын дөңкеге отыра кетті де, білегіне</w:t>
        <w:br/>
        <w:t>маңдайын қойып... жылап жіберді.</w:t>
        <w:br/>
        <w:t>Әйелінің зәресі қалмады.</w:t>
        <w:br/>
        <w:t>ж.</w:t>
        <w:br/>
        <w:t>163</w:t>
        <w:br/>
        <w:t>Е%.18.09.13хіша/ 3--сіша! 30.44 раде 165</w:t>
        <w:br/>
        <w:t>тойына да шақырмапты. Осы отырған төртеуміз барып</w:t>
        <w:br/>
        <w:t>завтокпен ұрысып қайттық. Есіркептің үй-іші</w:t>
        <w:br/>
        <w:t>шақырылмаса, тойыңа біз де бармаймыз дедік.</w:t>
        <w:br/>
        <w:t>-- Сүйттік, -- деді қалған үшеуі де бірден қосылып.</w:t>
        <w:br/>
        <w:t>-- Рахмет, -- деді Есіркеп ұзақ үнсіздіктен соң қатты</w:t>
        <w:br/>
        <w:t>толқып отырып. -- Басынған екен, -- деді сонан соң естілер-</w:t>
        <w:br/>
        <w:t>естілмес қана күбірлеп.</w:t>
        <w:br/>
        <w:t>-- Япыр-ау десеңші, айдалада жүрген жазықсыз сенде</w:t>
        <w:br/>
        <w:t>несі бар? Бүгін келгенің қандай жақсы болды, қас қылғанда</w:t>
      </w:r>
    </w:p>
    <w:p>
      <w:r>
        <w:t>ауылға барған бойда моторды өшір де жатып алшы. Далаға</w:t>
        <w:br/>
        <w:t>шықпай ғой. Завток сені шынымен айдатып бара жатса, біз</w:t>
        <w:br/>
        <w:t>де қарап отырмаспыз.</w:t>
        <w:br/>
        <w:t>-- Қайда-ан! -- деді Тәшкенбай ернін тыржитып.</w:t>
        <w:br/>
        <w:t>-- Артына қарасын, -- деді шегір жігіт. Сөйтті де, сыраға</w:t>
        <w:br/>
        <w:t>бір үзім нанды батырып алып, аузына бұралақтап тыға</w:t>
        <w:br/>
        <w:t>салды.</w:t>
        <w:br/>
        <w:t>Есіркеп ауылға әрең жетті. Төртеуі төрт жақтан намысын</w:t>
        <w:br/>
        <w:t>лаулатып ел шетіне кешқұрым іліктірді.</w:t>
        <w:br/>
        <w:t>Есіркеп моторды өшіретін боп жетті. Машина тура</w:t>
        <w:br/>
        <w:t>станцияның жанына кеп тоқтады. Іші бірдене сезе ме Жұмат</w:t>
        <w:br/>
        <w:t>та будкасынан атып шығып, бастығымен жымынңдай</w:t>
        <w:br/>
        <w:t>амандасты.</w:t>
        <w:br/>
        <w:t>-- Өшір! -- деді Есіркеп.</w:t>
        <w:br/>
        <w:t>--Нені?</w:t>
        <w:br/>
        <w:t>-- Моторды. Көріп алайын сенен келгенді. Бол тез!</w:t>
        <w:br/>
        <w:t>Цилиндр қатып қалды ма?</w:t>
        <w:br/>
        <w:t>-- Бұзылды де. Бітті!</w:t>
        <w:br/>
        <w:t>-- Құп болады.</w:t>
        <w:br/>
        <w:t>Машинада тұрған жігіттер айғайлады.</w:t>
        <w:br/>
        <w:t>-- Есаға, кеттік! Жұматтың өзі өшіріп келер.</w:t>
        <w:br/>
        <w:t>Есіркеп кабинаға отырып, есікті сарт жапты.</w:t>
        <w:br/>
        <w:t>Қырман басының үйінде той болып жатқаны рас еді.</w:t>
        <w:br/>
        <w:t>Төрт жігіт Есіркепті есігінің алдына түсіріп, жалынса да</w:t>
        <w:br/>
        <w:t>қарамай кетіп қалған. Ал шындығында олар тойға асығып</w:t>
        <w:br/>
        <w:t>бара жатқан еді. Әйелі Кәмәсия да бала-шағасы мен сонда</w:t>
        <w:br/>
        <w:t>болатын. Қолжуғыштың ішінен кілтті алып, ішке кірді.</w:t>
        <w:br/>
        <w:t>“Төркінінен әлі келмеген екен, -- деді ішінен. -- Мен болсам</w:t>
        <w:br/>
        <w:t>ғой бүгін тойға барып, мәре-сәре боп жүрер еді. Көзім</w:t>
        <w:br/>
        <w:t>тайып кетіп еді..." Жым-жырт үйде кенет ол әйелі бала-</w:t>
        <w:br/>
        <w:t>"16</w:t>
        <w:br/>
        <w:t>ы-і )</w:t>
        <w:br/>
        <w:t>“</w:t>
        <w:br/>
        <w:t>Е2,18.09.13іШа! 3-Кашай 30.4: раде 158</w:t>
        <w:br/>
        <w:t>меңгерушісі, моншаның, магазин мен қоймалардың</w:t>
        <w:br/>
        <w:t>қарауылдары қаптады. Бәріне де: "Дизель сынып қалған.</w:t>
        <w:br/>
        <w:t>Орталықтан запчасть әкелгенше тоқ болмайды" деген пышақ</w:t>
        <w:br/>
        <w:t>кесті жауап қайтарылды.</w:t>
        <w:br/>
        <w:t>Есіркеп үйінің алды түстен кейін базарға айналып кетті.</w:t>
        <w:br/>
        <w:t>Бүгін кешке “Қыз Жібектің" екінші сериясы. Электр»</w:t>
        <w:br/>
        <w:t>болмағандықтан, телевизор болмағандықтан бұл фильмді</w:t>
        <w:br/>
        <w:t>"Ақжар" бөлімшесінің адамдары енді ғана құнығып көріп</w:t>
        <w:br/>
        <w:t>жатқан. Бәрі жата кеп жалынды. Айналды, толғанды, өзіне</w:t>
      </w:r>
    </w:p>
    <w:p>
      <w:r>
        <w:t>кеп тірелгенге дейінгі ата-тегіне, өзінен тарайтын бұдан</w:t>
        <w:br/>
        <w:t>кейінгі ұрпағына нұр жаусын айтты. Есіркеп селт етпеді.</w:t>
        <w:br/>
        <w:t>Фильмді орталықта жүргенде көріп алған. Әйтсе де;</w:t>
        <w:br/>
        <w:t>жұрттың жалына түскенін іші қалап отыр. Кешегідей емес;</w:t>
        <w:br/>
        <w:t>сәл жібиін деді.</w:t>
        <w:br/>
        <w:t>-- Сенің қолыңнан келмейтін нәрсе бар ма? Цилиндр</w:t>
        <w:br/>
        <w:t>қатып қалды деген не ол? Сен сияқты шеберге маңдайдың</w:t>
        <w:br/>
        <w:t>бір терлегенінен қалмайтын жұмыс қой, -- деген кешегі</w:t>
        <w:br/>
        <w:t>шілмиген жігіттің сөзі Есіркепті біршама бері қаратып кетті.</w:t>
        <w:br/>
        <w:t>Бірақ көне кетуге болмайды, күте тұру керек.</w:t>
        <w:br/>
        <w:t>--- Кешегі ат басты ноқайдың сазайын бердік, -- деді от</w:t>
        <w:br/>
        <w:t>тағы да жанды жерге тиіп. -- Өзі де ұяттан жерге кіре</w:t>
        <w:br/>
        <w:t>жаздап маңдайын соғып отыр. "Кешіре алатын болса</w:t>
        <w:br/>
        <w:t>кешірсін, ат-шапан айып тартуға дайынмын", -- деп сәлем</w:t>
        <w:br/>
        <w:t>айтты. Өзіңнің кешірдім деген сөзіңді есту үшін қойын</w:t>
        <w:br/>
        <w:t>сойып, қолын қусырып, бүгін үйінде күтіп отыр. Кешке</w:t>
        <w:br/>
        <w:t>дейін бір бәле ғып светті жақ.</w:t>
        <w:br/>
        <w:t>Ұзақ үнсіздіктен соң Есіркеп басын сипап: ;</w:t>
        <w:br/>
        <w:t>-- Цилинар дегенді жөндеу... -- деп салмағын арттырып</w:t>
        <w:br/>
        <w:t>барып көнгелі сөз бастап келе жатыр еді, топ ішінен бір</w:t>
        <w:br/>
        <w:t>шыдамсыз: -- “Өзің сенсең МТМ-дағы мотористер</w:t>
        <w:br/>
        <w:t>жөндесін" деп бүлдіргі сөз айта қалсын. Есіркеп қайта</w:t>
        <w:br/>
        <w:t>тырсиды. Жалма-жан шілмиген жігіт әлгі шыдамсызға тарпа</w:t>
        <w:br/>
        <w:t>бас салды.</w:t>
        <w:br/>
        <w:t>-- МТМ-да қай оңған бар еді?! Цилиндр жөндейтін бұл</w:t>
        <w:br/>
        <w:t>маңда бір жан жоқ. Отыр көкімей, --- деп ары кетін бара</w:t>
        <w:br/>
        <w:t>жатқан Есіркепті бері тартып ала қойды.</w:t>
        <w:br/>
        <w:t>-- Жарайды; -- деді Есіркеп күрсініп. -- Халық тілеген</w:t>
        <w:br/>
        <w:t>соң аянбайын. Кешке свет болады!</w:t>
        <w:br/>
        <w:t>-- Бәрекелді! Міне, жігіт, міне азамат!--- Жұрт тарай</w:t>
        <w:br/>
        <w:t>155</w:t>
        <w:br/>
        <w:t>ЕЗ.18.09.134Ша! 3-Хаіша( 3044 раде 154</w:t>
        <w:br/>
        <w:t>салумен бірдей еді. Енді оның тікелей қожасы -- мотористч</w:t>
        <w:br/>
        <w:t>болу әрбір механизатордың арманына айналды. Көпшілігі</w:t>
        <w:br/>
        <w:t>бөлімше меңгерушісі Тойболдыны кезек-кезек жасырып.</w:t>
        <w:br/>
        <w:t>үйлеріне шақырып, ниеттерін жұқалап білдіріп жатты.</w:t>
        <w:br/>
        <w:t>Болашақ екі дизель Тойболдының да ауыл арасындағы</w:t>
        <w:br/>
        <w:t>беделін өсіріп, кісілігін арттырып кетті. Бөлімше:</w:t>
        <w:br/>
        <w:t>тұрғындарының арасында “анау моторист болады екен, ол:</w:t>
        <w:br/>
        <w:t>емес, анау болады екен" деген лақап қаулап тұрды. Бір:</w:t>
        <w:br/>
        <w:t>күні совхоз директоры Тойболдыны шақырып алп: “Сенз</w:t>
        <w:br/>
        <w:t>айтқан адамдардың бәрін білемін, кандидатуралары келмейі</w:t>
        <w:br/>
        <w:t>тұр. Әзірге осы жігіттен лайығы жоқ”, -- деп Есіркепті:</w:t>
        <w:br/>
        <w:t>ұсынды. Екі-үш күннен соң екі тележкамен Беңркентің,</w:t>
        <w:br/>
        <w:t>семьясы “Ақжарға" көшіп келді.</w:t>
        <w:br/>
        <w:t>Гулеген лақап сап тыйылып үміткерлер әлдекімді.</w:t>
        <w:br/>
        <w:t>айыздары қанып бір боқтады. Бұл оқиға Тойболдының:</w:t>
        <w:br/>
        <w:t>Дүрілдеп тұрған беделі мен кісілігін кішірейтіп кетті. Ф</w:t>
        <w:br/>
        <w:t>Бөлімшеде жаңа өмірге шұғыл бет бұрды. Керолин:</w:t>
      </w:r>
    </w:p>
    <w:p>
      <w:r>
        <w:t>сасыған бағаналар кір көшелерді қаздаң қағып аралан кетті,:</w:t>
        <w:br/>
        <w:t>тартылған сымдар әр үйдің бұғатынан кіріп, төрінен шықты</w:t>
        <w:br/>
        <w:t>Бас-аяғы бір жылдың ішінде жұмыс бітіп, бөлімше кеңсесінің</w:t>
        <w:br/>
        <w:t>алдындағы алғашқы шам жарқ етті. Бұған дейін Есіркепке:</w:t>
        <w:br/>
        <w:t>екі көмекші моторист, екі монтер бекітіліп берілді. Сөйтіп;</w:t>
        <w:br/>
        <w:t>бұл автоматты түрде электр станциясының бастығы бот</w:t>
        <w:br/>
        <w:t>шыға келді. і</w:t>
        <w:br/>
        <w:t>Есіркеп бөлімшедегі ең беделді адамдардың біріне</w:t>
        <w:br/>
        <w:t>айналды. Тіпті, совхоз директоры келген кезде көбінесе</w:t>
        <w:br/>
        <w:t>қасына Есіркепті ертіп жүретін болды. Бұл оқиға Тойболдыға</w:t>
        <w:br/>
        <w:t>рухани соққы боп тиіп, ол келе-келе қан қысымы</w:t>
        <w:br/>
        <w:t>жоғарылайтын ауруға душар етті.</w:t>
        <w:br/>
        <w:t>Сол жылы бөлімше тұрғындары магазиндегі телевизор</w:t>
        <w:br/>
        <w:t>атаулыға қырғындай тиіп, бас-аяғы төрт-бес айдың ішінде</w:t>
        <w:br/>
        <w:t>әр үйдің төбесіне қалқиып мұнаралар өсіп шықты. Кедеймін</w:t>
        <w:br/>
        <w:t>дегенде кеңірдегі кеуіп, үйіне барғанда "қара шыбын қағып</w:t>
        <w:br/>
        <w:t>жеп" отыратын ағайынды Оомбай, Домбайлар да ең</w:t>
        <w:br/>
        <w:t>алғашқылардың бірі боп түрлі-түрсі телевизор алды.</w:t>
        <w:br/>
        <w:t>Сөйтіп, совхоз бөлімшесінің мәдени жұмысы ғана емес,</w:t>
        <w:br/>
        <w:t>сауда айналымы да ерекше жанданып жүре берді. Есіркен</w:t>
        <w:br/>
        <w:t>әр үйде электросчетчиктің болуын қатал талап етіп, әр үйге</w:t>
        <w:br/>
        <w:t>абонент кітапшасын тапсырды. Дер кезінде ақшасы</w:t>
        <w:br/>
        <w:t>151</w:t>
        <w:br/>
        <w:t>ЕАЛ8.09.13 6135651 904р406 162: -- деп күйеуі қайыра сұрады.</w:t>
        <w:br/>
        <w:t>-- Бәсе деймін- ау; -- деді әйелі қасықпен көженің тұзын</w:t>
        <w:br/>
        <w:t>көріп жатып, күлімсіреп, -- біздің Есекең не жолы осы</w:t>
        <w:br/>
        <w:t>бойы асқақтап қалар екен деп жүр едім, бірте-бірте келе</w:t>
        <w:br/>
        <w:t>жатсың ғой таз қалпыңа. Боқтауды ұмытып қалған шығар</w:t>
        <w:br/>
        <w:t>деп ем, бұрынғыңнан да машықтанып апсың. -- Әйелі тағы</w:t>
        <w:br/>
        <w:t>күлді. -- Бұрын бір-екі рет қана боқтаушы ең, байғұс, ішіңде</w:t>
        <w:br/>
        <w:t>Дем жетпей тұншығып бара жатыр-ау, аузыңды ашқанда:</w:t>
        <w:br/>
        <w:t>арба-арбасымен түсті ғой.</w:t>
        <w:br/>
        <w:t>Есіркептің көзі ит көрген ешкідей едірейіп, өкпесі ауа</w:t>
        <w:br/>
        <w:t>сормай қалды. Әйеліне ұзақ қарап тұрып, үйді басына.</w:t>
        <w:br/>
        <w:t>көтерердей:</w:t>
        <w:br/>
        <w:t>-- Ой, ә-ә-кең.. -- деп айғайлап тұрып боқтады. Әйелі</w:t>
        <w:br/>
        <w:t>қорықпақ түгілі айылын да жиятын емес, қайта күйеуі боқтап .</w:t>
        <w:br/>
        <w:t>бітісімен ішін басып тұрып, көзінен су аққанша қарқылдап</w:t>
        <w:br/>
        <w:t>күлді. Енді Есіркеп өзі қорқайын деді. :</w:t>
        <w:br/>
        <w:t>-- Әй-әй, болды, болды! Балалар естіп қояды, -- деді</w:t>
        <w:br/>
        <w:t>сасқанынан сыбырлай сөйлеп. Сөйтті де, далаға шығып</w:t>
        <w:br/>
        <w:t>кетті.</w:t>
        <w:br/>
        <w:t>Қазақ мойынға бір мінсе оңайшылықпен түсе қоя ма?</w:t>
        <w:br/>
        <w:t>Осы оқиғаның әсері біршама әлсіреп, ұмыт бола бастағанда</w:t>
        <w:br/>
        <w:t>біреуді келеке етпесе жүре алмайтын құрдастар Есіркептің</w:t>
        <w:br/>
        <w:t>төңірегінде жаңа әңгімелер өрбітіп, өтірікті шындай, шынды</w:t>
        <w:br/>
        <w:t>құдай ұрғандай ғып айтатын болды. Есіркептің:</w:t>
        <w:br/>
        <w:t>орталықтағы, тіпті, орталыққа дейінгі оғаш қылықтары</w:t>
        <w:br/>
        <w:t>теріле бастады. Өткен жолы Тарақбай қалаға барып,</w:t>
        <w:br/>
        <w:t>асханадан тамақ ішіп отырса қасына бір жігіт кеп</w:t>
        <w:br/>
        <w:t>жайғасыпты. Жөн сұраса келгенде ол Есіркепті бала.</w:t>
      </w:r>
    </w:p>
    <w:p>
      <w:r>
        <w:t>кезінен білетін боп шығады. "Жақсы жігіт еді, оның түбіне</w:t>
        <w:br/>
        <w:t>жеткен қалжың болды" деп отырып, екі-үш әңгіме айтып::</w:t>
        <w:br/>
        <w:t>береді. Астық -орылып жатқан қауырт кез болса керек,</w:t>
        <w:br/>
        <w:t>Есіркеп табан астында қалаға жеткізетін көлік таба алмай</w:t>
        <w:br/>
        <w:t>қатты қиналады. Жеке меншік машинасы барлар орақ</w:t>
        <w:br/>
        <w:t>соңында, совхоз машиналары Есіркепке. бола жетпіс</w:t>
        <w:br/>
        <w:t>шақырым жерге бара ма? Байғұстың бармаған, жалынбаған!</w:t>
        <w:br/>
        <w:t>адамы қалмайды. Айналып кеп тапқаны осы жігіттің</w:t>
        <w:br/>
        <w:t>водовозы болады ғой. ; ) Ты</w:t>
        <w:br/>
        <w:t>“Ойбай, қасымда әйелім мен емшектен шықпаған балам</w:t>
        <w:br/>
        <w:t>бар, кабинаға сыймайсың" дейді бұл. “Үзеңгіде тұрып</w:t>
        <w:br/>
        <w:t>159</w:t>
        <w:br/>
        <w:t>Е2.18.09.13&lt;ішай 3--ішай 30.4: раде 153 й</w:t>
        <w:br/>
        <w:t>шығудың орнына қарақан басын алып қашқаны, енді кеп</w:t>
        <w:br/>
        <w:t>ауланың ортасындағы ыстық тақырдың үстінде отырғанын</w:t>
        <w:br/>
        <w:t>сезіп, ұялғаннан денесі шымырлап кетті.</w:t>
        <w:br/>
        <w:t>"Қап, құлағымды бекер шұқыған екенмін" деді ол барлық</w:t>
        <w:br/>
        <w:t>кінәсі соған тіреліп тұрғандай.</w:t>
        <w:br/>
        <w:t>-- Келі жасайтын ағаштай күнге қақталып нағып</w:t>
        <w:br/>
        <w:t>отырсың? Тұр былай! -- деді әйелі одан бетер жерлеп. --</w:t>
        <w:br/>
        <w:t>Жанының тәттісін! Бала кезімде екі қасқырмен айқасқанмын</w:t>
        <w:br/>
        <w:t>дейді ғай тағы! -- Әйелі кенет қарқылдап күліп жіберді. --</w:t>
        <w:br/>
        <w:t>Екеуі бірдей саған әуре болатындай қасқырлардың сенен</w:t>
        <w:br/>
        <w:t>басқа шаруасы жоқ па?!</w:t>
        <w:br/>
        <w:t>-- Болды... болды, -- деді басқа сөз таппаған Есіркеп</w:t>
        <w:br/>
        <w:t>қызарақтап.</w:t>
        <w:br/>
        <w:t>-- Боса болды, тұр орныңнан. Ел көрсе ұят-ты. Ана</w:t>
        <w:br/>
        <w:t>моторың өшіп қалар, жұмысыңа кет.</w:t>
        <w:br/>
        <w:t>Есіркеп еңсесін басқан ұятты әзер көтеріп тұрып, жан-</w:t>
        <w:br/>
        <w:t>жағына қарады. Құдай сақтағанда мұның ерсі қимылын</w:t>
        <w:br/>
        <w:t>ешкім көрмепті.</w:t>
        <w:br/>
        <w:t>Ол сол орнында аз-кем аялдады да, артындағы семіз</w:t>
        <w:br/>
        <w:t>түйенің ізіндей шаңын алақанымен бір-екі қағып, үндемеген</w:t>
        <w:br/>
        <w:t>бойы қақпадан шығып кетті.</w:t>
        <w:br/>
        <w:t>“Ақжар" -- бұрынғы ірі колхоздардың бірі. Осыдан бес</w:t>
        <w:br/>
        <w:t>жыл бұрын шаруашылықты онан әрі ірілендіру, жайлы</w:t>
        <w:br/>
        <w:t>жоғарыдан нұсқау түсіп, осы төңіректегі төрт-бес колхоз</w:t>
        <w:br/>
        <w:t>жиылып бір совхозға бірікті де, “Ақжар” бөлімше боп шыға</w:t>
        <w:br/>
        <w:t>келді. Ал Есіркеп болса "Оймауыттан" -- қазіргі совхоз</w:t>
        <w:br/>
        <w:t>орталығынан осы жерге моторист боп ауысты. Алғашқы</w:t>
        <w:br/>
        <w:t>кезде орталықтан көшіп келген маман ретінде ол шеткері</w:t>
        <w:br/>
        <w:t>бөлімшенің адамдарын көзге ілмей жүрді. Қолы қалт етсе</w:t>
        <w:br/>
        <w:t>орталыққа таяды, тіпті үйінде жатса да, әйелі мен</w:t>
        <w:br/>
        <w:t>балаларына "мені орталыққа кетті" дендер деп тапсырып</w:t>
        <w:br/>
        <w:t>қояды да, өзі “Қобыланды батырды" оқуға кіріседі.</w:t>
        <w:br/>
        <w:t>Бөлімшенің қыруар фермалары бар МТМ-сы бар, магазин,</w:t>
        <w:br/>
        <w:t>монша, клуб, байланыс бөлімшесі, тағы басқа толып жатқан</w:t>
        <w:br/>
        <w:t>әкімшілік-шаруашылық орындары бар, жүз елуге жуық түтіні</w:t>
        <w:br/>
        <w:t>бар. Бәріне электр керек. Бөлімше болса жоғары вольтті</w:t>
        <w:br/>
        <w:t>жүйеге әлі жалғаспаған. Совхоз іріленген соң ауданның</w:t>
      </w:r>
    </w:p>
    <w:p>
      <w:r>
        <w:t>бұйрығымен бұл жерге электр тоғын беретін екі дизель</w:t>
        <w:br/>
        <w:t>орнатылды. Ауыл адамдары үшін бұл Москва метросын</w:t>
        <w:br/>
        <w:t>150</w:t>
        <w:br/>
        <w:t>Е2.18.09.13&lt;ішай 3--ішай 30.4: раде 169</w:t>
        <w:br/>
        <w:t>-- Масқара! Енді қайттік? -- деді ол парторг пен</w:t>
        <w:br/>
        <w:t>рабочкомға кезек қарап.</w:t>
        <w:br/>
        <w:t>-- Өзін шақыртып сөйлесейік, -- деді парторг.</w:t>
        <w:br/>
        <w:t>-- Шақырғанда не дейміз? -- деп қолын жайды</w:t>
        <w:br/>
        <w:t>рабочком.</w:t>
        <w:br/>
        <w:t>-- Қап! Тісі бүтін басқа адам таппағандай... Бірдеңе</w:t>
        <w:br/>
        <w:t>жасауға болмай ма?</w:t>
        <w:br/>
        <w:t>-- Не жасаймыз?..</w:t>
        <w:br/>
        <w:t>-- Не жасаймызы несі, бір шара қолдану керек қой.</w:t>
        <w:br/>
        <w:t>Аузын апандай ғып ауданға оны қалай жібереміз? Сөйлеген</w:t>
        <w:br/>
        <w:t>сөзін кім түсінеді оның?</w:t>
        <w:br/>
        <w:t>-- Орнына соған ұқсастау біреуді жіберейік, -- деп</w:t>
        <w:br/>
        <w:t>рабочқом күнк етіп көріп еді, директор оны жеп жіберердей</w:t>
        <w:br/>
        <w:t>ата қарады.</w:t>
        <w:br/>
        <w:t>-- Ой, сіз де қайдағыны шығарасыз да жүресіз? -- деді</w:t>
        <w:br/>
        <w:t>директор қолын сілтеп. -- Өзіміздің зубник қайда?</w:t>
        <w:br/>
        <w:t>-- Алматыдағы стоматологтардың жиналысына кеткен.</w:t>
        <w:br/>
        <w:t>-- Қашан келеді?</w:t>
        <w:br/>
        <w:t>-- Білмеймін... білмейміз, бүгін ғана кетті ғой, қазір жолда</w:t>
        <w:br/>
        <w:t>бара жатыр, -- деді парторг нақты жауап беріп.</w:t>
        <w:br/>
        <w:t>-- Қап, таза масқара болдық-ау. Шақырындар ана</w:t>
        <w:br/>
        <w:t>Ережепті, не ойлағаны бар екен, сөйлесіп көрейік.</w:t>
        <w:br/>
        <w:t>Жарты сағаттың ішінде Ережеп кеңсеге жеткізілді. Ол</w:t>
        <w:br/>
        <w:t>бұрыштағы орындыққа жайғасты.</w:t>
        <w:br/>
        <w:t>-- Конференцияға дайындық қалай? -- деді директор</w:t>
        <w:br/>
        <w:t>қолға түскен ұрымен сөйлескендей оған ашулы түрде</w:t>
        <w:br/>
        <w:t>ажырая қарап.</w:t>
        <w:br/>
        <w:t>Ережеп үндемеді.</w:t>
        <w:br/>
        <w:t>-- Естіп отырсың ба, дайындық қалай деймін?</w:t>
        <w:br/>
        <w:t>Ол тағы үндемеді.</w:t>
        <w:br/>
        <w:t>-- Тілің бар ма, айтсаңшы! -- деп директор столды бір</w:t>
        <w:br/>
        <w:t>қойғанда барып Ережеп шошып оянғандай селт етіп:</w:t>
        <w:br/>
        <w:t>2-- Азақсы, -- деді. Бұл сөзді айтқан кезде оның қып-</w:t>
        <w:br/>
        <w:t>қызыл тілі жалаң етіп көрінді де жоқ болды.</w:t>
        <w:br/>
        <w:t>Директор, парторт, рабочком үшеуі бір-біріне қарап қойды</w:t>
      </w:r>
    </w:p>
    <w:p>
      <w:r>
        <w:t>да, мәселенің төркінін түсінгендей жеңіл бір күрсініп</w:t>
        <w:br/>
        <w:t>алысты. )</w:t>
        <w:br/>
        <w:t>-- Сөйлеу қолайсыз болса, үндемей тындай бер, -- деді</w:t>
        <w:br/>
        <w:t>директор оған жақсылық жасағандай қоңыр үнге көшіп. -</w:t>
        <w:br/>
        <w:t>166</w:t>
        <w:br/>
        <w:t>кмергі Эхаша! 3сіша! Ше г) е 170</w:t>
        <w:br/>
        <w:t>ес"Күннен"сӨҢ Конференция. Сен сөз сөйлеуің керек!</w:t>
        <w:br/>
        <w:t>ауданда фамилияң жатыр. Міне, сөзің де дайын. -- ОЖ</w:t>
        <w:br/>
        <w:t>тартпаны ашып барып қайта жапты. -- Иә... Бәрі дайын!</w:t>
        <w:br/>
        <w:t>Бірақ сен дайын емессің. Осы екі арада тісіңді сындырып..:</w:t>
        <w:br/>
        <w:t>-- Директор ашуға булығып терезеге қарады. -</w:t>
        <w:br/>
        <w:t>Конференция өткенше шыдай тұрсаң қайтін еді... Уақыт аз</w:t>
        <w:br/>
        <w:t>қалды. Мен қазір көрші совхозға телефон соғамын, қазір-</w:t>
        <w:br/>
        <w:t>кет те, ертеңге дейін тіс салдырып келетін бол, ұқтың ба?</w:t>
        <w:br/>
        <w:t>Ережеп басын шайқады.</w:t>
        <w:br/>
        <w:t>-- Неге ұқпайсың? Не, барғың келмей ме? 8</w:t>
        <w:br/>
        <w:t>-- Теміл тістің келегі жоқ, -- деді ол ысылдай. -</w:t>
        <w:br/>
        <w:t>Алтыннан салдылам.</w:t>
        <w:br/>
        <w:t>-- Совхоздың саған сақтап отырған алтыны жоқ.</w:t>
        <w:br/>
        <w:t>Айтылды -- бітті, көрші совхозға аттанасың. -- Директор</w:t>
        <w:br/>
        <w:t>жартылай бұрылып, оң жақтағы телефон дискісін бұрай</w:t>
        <w:br/>
        <w:t>бастағанда Ережеп орнынан тұрып шығуға беттеді. Зәресі</w:t>
        <w:br/>
        <w:t>кеткен рабочком ұшып тұрып, оны орнына қайта</w:t>
        <w:br/>
        <w:t>жайғастырды.</w:t>
        <w:br/>
        <w:t>-- Слушай, саған не керек? -- деді амалы құрыған</w:t>
        <w:br/>
        <w:t>директор бәсеңсіп. -- Қашан салдырмақсың?</w:t>
        <w:br/>
        <w:t>-- Ақша жинап.</w:t>
        <w:br/>
        <w:t>-- Қашан жиналады ақшаңыз, айып болмаса білуге бола</w:t>
        <w:br/>
        <w:t>ма екен? 4</w:t>
        <w:br/>
        <w:t>-- Біл жылдай келек. ш</w:t>
        <w:br/>
        <w:t>-- Ал конференция бес күннен соң, оны білемісің;</w:t>
        <w:br/>
        <w:t>ақымақ, -- деді директор соңғы сөйлемінің бәрін буынға</w:t>
        <w:br/>
        <w:t>бөліп, нықтай сөйлеп.</w:t>
        <w:br/>
        <w:t>-- Білем. к</w:t>
        <w:br/>
        <w:t>-- Білсең айтып тұрғаның не?</w:t>
        <w:br/>
        <w:t>-- Ақшам жоқ.</w:t>
        <w:br/>
        <w:t>-- Сенің аузыңдағы жеке меншік тісіңе өкімет бәрібір</w:t>
        <w:br/>
        <w:t>ақша төлемейді, ол сметада қаралмаған, -- деді директор</w:t>
        <w:br/>
        <w:t>кекесінді үнмен. -- Сондықтан қарыз ал.</w:t>
        <w:br/>
        <w:t>-- Ешкім белмейді. , з</w:t>
        <w:br/>
        <w:t>Директор отырғандарға қарап шықты. Ме ө</w:t>
      </w:r>
    </w:p>
    <w:p>
      <w:r>
        <w:t>-- Кімде ақша бар? б</w:t>
        <w:br/>
        <w:t>Парторг пен рабочком сұрақтың жалпы мәнін түсіне:</w:t>
        <w:br/>
        <w:t>алмай үнсіз: қалды. :</w:t>
        <w:br/>
        <w:t>-- Касса жақты қарап көріңдерші, кім ақша алып жатыр</w:t>
        <w:br/>
        <w:t>167</w:t>
        <w:br/>
        <w:t>Е2,18.09.13(4Ша! 3-аішай 30.4 раде 164</w:t>
        <w:br/>
        <w:t>Бәрі де осылай қалыпқа түсіп, бәрі жарасымды боп келе</w:t>
        <w:br/>
        <w:t>жатқан.</w:t>
        <w:br/>
        <w:t>Бөлімше жоғары вольтті жүйеге жалғанып,</w:t>
        <w:br/>
        <w:t>электростанцияның қажеті болмайды екен деген сөздің шыға</w:t>
        <w:br/>
        <w:t>бастағанына біраз болды. Тіпті, кейбір дайындықтар да</w:t>
        <w:br/>
        <w:t>жүргізілген. Сол жылы жазда Есіркеп демалыс алып,</w:t>
        <w:br/>
        <w:t>өмірінде бірінші рет Қара теңіз жағалауына барып демалып</w:t>
        <w:br/>
        <w:t>қайтты. Жолдастары кеу-кеулеп шығарып салған. Есіркеп</w:t>
        <w:br/>
        <w:t>қайтып келгенше бөлімше аяқ асты жоғары вольтті жүйеге</w:t>
        <w:br/>
        <w:t>жалғанды да, өрт қаупі күшті болғандықтан обылыстан</w:t>
        <w:br/>
        <w:t>келген мамандар екі сиыр фермасы мен моншаға және</w:t>
        <w:br/>
        <w:t>тауықханаға жаңа керек-жарақтар орнатуға тыйым салған.</w:t>
        <w:br/>
        <w:t>Қайраты қайтып, қадірі төмендеген дизель солар үшін</w:t>
        <w:br/>
        <w:t>ғана амалсыз күркілдеп тұрған-ды.</w:t>
        <w:br/>
        <w:t>Есіркепті құрдастары күтіп алады. Тарақбай, Тәшкенбай,</w:t>
        <w:br/>
        <w:t>тағы басқа “байлар" мен “бектер" вокзалдың ресторанында</w:t>
        <w:br/>
        <w:t>Есіркептің келгенін жақсылап атап өтеді. Құрдастарының</w:t>
        <w:br/>
        <w:t>алдынан күтіп алғанына дән риза боп, желпініп отырған</w:t>
        <w:br/>
        <w:t>Есіркепке Тарақбай тұрып:</w:t>
        <w:br/>
        <w:t>-- Сен кеткелі мына завток әбден құтырып алды, -</w:t>
        <w:br/>
        <w:t>Деді ол шарасыз адамның кейпімен күрсіне сөйлеп.</w:t>
        <w:br/>
        <w:t>-- Иә, айтпақшы, соның жыры бар екен-ау, -- деп</w:t>
        <w:br/>
        <w:t>қостады Тәшкенбай да жылқы басын шайқап.</w:t>
        <w:br/>
        <w:t>-- Не боп қалды? -- деді Есіркеп оларға түгел қарап</w:t>
        <w:br/>
        <w:t>шығып. -- Ол неге есіріп жүр?</w:t>
        <w:br/>
        <w:t>-- Есіргенде бізге не істей алады, -- деді Тарақбай</w:t>
        <w:br/>
        <w:t>кәдімгідей күйіне сөйлеп. -- Есіңде ме, баяғыда үлкен баласы</w:t>
        <w:br/>
        <w:t>завтымының кенже қызына үйленіп той жасағанда...</w:t>
        <w:br/>
        <w:t>арамызда түсініспеушілік боп қалып еді ғой?</w:t>
        <w:br/>
        <w:t>-- Иә-иә, -- деді Есіркеп пен Тәшкенбай өткен іске</w:t>
        <w:br/>
        <w:t>өкінген боп бас шұлғып.</w:t>
        <w:br/>
        <w:t>-- Енді завтоқтың кенже қызы завтымының үлкен</w:t>
        <w:br/>
        <w:t>баласына тұрмысқа шыққалы жатыр. Бүгін кешке тойы.</w:t>
        <w:br/>
        <w:t>Завток айтады: «Есіркептің баяғы қысастығын екі дүниеде</w:t>
        <w:br/>
        <w:t>ұмытпаспын деп. Той болатын кезде аулақ болғаны жақсы</w:t>
        <w:br/>
        <w:t>болды» ден отыр. Біз айттық: “Ақсақал онда кінә жоқ еді</w:t>
        <w:br/>
        <w:t>ғой" деп. Сөйтсек айтады: “Бірақ, болған күннің өзінде де</w:t>
        <w:br/>
        <w:t>екінші рет тойымның шырқын бұзатын болса, екі қолын</w:t>
        <w:br/>
        <w:t>артына байлатып Итжеккенге айдатамын» дейді. Әйеліңді.</w:t>
        <w:br/>
        <w:t>161</w:t>
      </w:r>
    </w:p>
    <w:p>
      <w:r>
        <w:t>11-604</w:t>
        <w:br/>
        <w:t>Е%.18.09.13хіша/ 3--сіша/ 30.41 раде 167</w:t>
        <w:br/>
        <w:t>Таң атпай Есіркен бөлімше меңгерушісінің үйіне жетіп</w:t>
        <w:br/>
        <w:t>келді. Тойболды әлі ұйықтап жатыр екен, көзін ашқанда</w:t>
        <w:br/>
        <w:t>сонау Қара теңізге кеткен Есіркепті көріп, әрі кісі</w:t>
        <w:br/>
        <w:t>өлтіретіндей түтіккен жүзінен тіксініп жастықтан басын</w:t>
        <w:br/>
        <w:t>жұлып алды.</w:t>
        <w:br/>
        <w:t>-- Оу... Ес... Не болды? -- деді тұтығып.</w:t>
        <w:br/>
        <w:t>-- Екі тележка керек! -- деді Есіркеп ентігіп.</w:t>
        <w:br/>
        <w:t>-- О-оны қайтесің! Т-ты-тыныштық па?</w:t>
        <w:br/>
        <w:t>-- Тыныштық. Кешке қайтып әкеп берем.</w:t>
        <w:br/>
        <w:t>“Есіркеп күн шығар-шықпаста екі тележқамен кеп, үй</w:t>
        <w:br/>
        <w:t>ішін, шуылдатып, жүктерін тиеп жатты.</w:t>
        <w:br/>
        <w:t>-- Қайда көшпексің сорлы-ау! -- деп әйелі жылап жүр.</w:t>
        <w:br/>
        <w:t>-- Бас ауған жаққа?.. Жыламандар! Өшір үндеріңді! -</w:t>
        <w:br/>
        <w:t>деп ол әйелі мен балаларына айғайлап қояды.</w:t>
        <w:br/>
        <w:t>Жүк тиеліп бола бергенде Тойболды бастаған бір топ</w:t>
        <w:br/>
        <w:t>адам Есіркептің үйіне сау етіп жетіп келді. Ішінде шала</w:t>
        <w:br/>
        <w:t>мас кешегі төртеуі де бар. Қақпадан кірген бетте төртеуінің</w:t>
        <w:br/>
        <w:t>көздері шарасынан шығып, рас па, өтірік пе дегендей</w:t>
        <w:br/>
        <w:t>аңқиып-аңқиып тұрып қалды.</w:t>
        <w:br/>
        <w:t>Жылап жүрген қатын-бала мен қатулы Есіркепті көріп,</w:t>
        <w:br/>
        <w:t>Тәшкенбай бастап оларға лап қойды...</w:t>
        <w:br/>
        <w:t>-- Кешір біздей дорақтарды! Кешір біздей иттерді!</w:t>
        <w:br/>
        <w:t>Қайдан білейік, ауыл тағы бір күлсін деп едік! -- деп зар</w:t>
        <w:br/>
        <w:t>илегенде төртеуінің де мастығы тарқап кетті.</w:t>
        <w:br/>
        <w:t>"Сәскеде жүк түсіріліп, жайғастырылып болды. Тарақбай</w:t>
        <w:br/>
        <w:t>үлкен қисар қойын сойып, қалған үшеуі арақ шарапқа</w:t>
        <w:br/>
        <w:t>шабылды.</w:t>
        <w:br/>
        <w:t>Кешке Есіркептің үйінде үлкен той болады. Төртеуі</w:t>
        <w:br/>
        <w:t>қайта-қайта кешірім сұрады. Енді әзілдесек тілімізге қотыр</w:t>
        <w:br/>
        <w:t>шықсын десті. Көздеріне жас алды. Теріс қарап Есіркеп те</w:t>
        <w:br/>
        <w:t>орамалмен жасын сүртті.</w:t>
        <w:br/>
        <w:t>Арақ құйылды. Ат басты Тәшкенбай стақанды қолына</w:t>
        <w:br/>
        <w:t>алып:</w:t>
        <w:br/>
        <w:t>-- Қоныс құтты болсын! -- деді ыржиып.</w:t>
        <w:br/>
        <w:t>-- Иттер, -- деді Есіркеп еріксіз езу тартып.</w:t>
        <w:br/>
        <w:t>164</w:t>
        <w:br/>
        <w:t>ЕЗ,18.09. ҚыНЫЗ З-ошай 30.1 раде 160</w:t>
      </w:r>
    </w:p>
    <w:p>
      <w:r>
        <w:t>-- ат басты Гәшкенбайдың айғайы. “Өй нәлетілер! Төле,</w:t>
        <w:br/>
        <w:t>қойымды төлеңдер!" деген сөзден оның мас екенін, бір:</w:t>
        <w:br/>
        <w:t>келеңсіз жағдай болғанын сезді.</w:t>
        <w:br/>
        <w:t>Оқиға былай болған-ды. Есіркеп кешегі ашудан соң бүгін”</w:t>
        <w:br/>
        <w:t>моторды жүргізбесін білген адамдар өзара ақылдаса келіп,</w:t>
        <w:br/>
        <w:t>“Тәшкенбай қой сойып кешірім сұрап жатыр" деп Есіркепті:.</w:t>
        <w:br/>
        <w:t>алдап шақырған. Жабылып жүріп бір Тәшкенбайды</w:t>
        <w:br/>
        <w:t>көндірерміз деп ұйғарған-ды. Есіркеппен келісіп алып!</w:t>
        <w:br/>
        <w:t>Тәшкенбайды іздегенде ол үйінде жоқ болып шықты. Ертен:</w:t>
        <w:br/>
        <w:t>келетін боп Сарыағашқа “Жигулидің" запас бөлшектерін</w:t>
        <w:br/>
        <w:t>іздеп кетіп қалыпты. “Осылай да осылай. Айтып қойып</w:t>
        <w:br/>
        <w:t>едік, масқара болғалы тұр. Келгесін өзіне түсіндіреміз" деп</w:t>
        <w:br/>
        <w:t>Тарақбай Тәшкенбайдың “әйелін бері қаратады. Келмесе</w:t>
        <w:br/>
        <w:t>келмей-ақ қойса екен деп отырғанда Тәшкенбай “Қыз</w:t>
        <w:br/>
        <w:t>Жібек" басталуға он минут қалғанда жетіп келді. Өлердейі</w:t>
        <w:br/>
        <w:t>қызу. Суға түсіп, шаңға аунаған ба, қызыл "Жигули!" сатал-«</w:t>
        <w:br/>
        <w:t>сатал. Үйіне келіп, күтпеген тойға тап болғанына таңданып,</w:t>
        <w:br/>
        <w:t>мән-жайды сұрағанда Тарақбай майын тамызып түсіндіред?</w:t>
        <w:br/>
        <w:t>ғой. Бірақ ат басты жігіт түсінер болмады. “Кетіңдер/</w:t>
        <w:br/>
        <w:t>тараңдар! Бәрін қырам да жоям. Қайда әлгі екі қасқыр.</w:t>
        <w:br/>
        <w:t>соғатын өтірікші? Той үстінде светті өшіргеннің қалай</w:t>
        <w:br/>
        <w:t>екенін көрсетейін!" -- деп қайта делебесі қозып, үлкен</w:t>
        <w:br/>
        <w:t>сұмдықтың басын шығарды. Жұрт Тәшкенбайға жабылды!</w:t>
        <w:br/>
        <w:t>да кетті. "Ойбай, әке-көке, бір ашуыңды бер. Біз саған</w:t>
        <w:br/>
        <w:t>еркелеп едік. Есіркепке несіне кіжінесің, кеше үстіне шығытһ</w:t>
        <w:br/>
        <w:t>темекі шектің ғой, со да жетпей ме? Ертең бір қойыңды</w:t>
        <w:br/>
        <w:t>екі қой ғып қайтарамыз. Арақ-шараптың бәрін өзіміз сатып”</w:t>
        <w:br/>
        <w:t>алдық. Сенікі тек аты ғана. Соқыр тиын да зиян шекпейсің.</w:t>
        <w:br/>
        <w:t>Одан да Есіркеппен барып амандаса сал. Үш минуттан соң</w:t>
        <w:br/>
        <w:t>"Қыз Жібек" басталады. Ел қатарлы сен де көр, -- деп тұс-</w:t>
        <w:br/>
        <w:t>тұстан анталағанда Тәшкенбай амалсыз илікті. ,</w:t>
        <w:br/>
        <w:t>"Қыз Жібек” басталғанда ол үш-төрт жігіттің</w:t>
        <w:br/>
        <w:t>сүйемелдеуімен басы қалтақтап кино көріп отырды. Тею</w:t>
        <w:br/>
        <w:t>Бекежан боп жүрген Асанәлі Әшімовты көрген сайын “Өй</w:t>
        <w:br/>
        <w:t>әкең!" деп Есіркепке алара қарап қойып отырғаны болмаса;</w:t>
        <w:br/>
        <w:t>бөтен мінез танытқан жоқ.</w:t>
        <w:br/>
        <w:t>Дегенмен, бұл оқиға Есіркептің ел ішінде дүрілдеп тұрған</w:t>
        <w:br/>
        <w:t>беделіне нұқсан келтіріп, оның да өзгелердей пенде екенін;</w:t>
        <w:br/>
        <w:t>тіпті, осал жақтары мол екенін, танытып кетті. Бұл жақтан</w:t>
        <w:br/>
        <w:t>157</w:t>
        <w:br/>
        <w:t>воде т д ы 5% Әлің жарығы кесілетінін және бір айға шейін</w:t>
        <w:br/>
        <w:t>электр энергиясын пайдалану правосынан айрылатынын</w:t>
        <w:br/>
        <w:t>ескертті.</w:t>
        <w:br/>
        <w:t>Орталықта жүрген кездегі соңынан қалмайтын қанқу</w:t>
        <w:br/>
        <w:t>сөздерден, құрдастардың қажауынан құтылып, Есіркептің</w:t>
        <w:br/>
        <w:t>көңілі әсіп, дүрілдеп-ақ келе жатыр еді. Сыр алдырмас үшін</w:t>
        <w:br/>
        <w:t>шақырған жерге сирек баратын, бара қалса көп отырмай</w:t>
        <w:br/>
        <w:t>кетіп қалтын-ды. Қырсық қылғандай МТМ меңгерушісінің</w:t>
        <w:br/>
        <w:t>кенже қызы қырман басының Үлкен баласына аяқ асты</w:t>
        <w:br/>
        <w:t>күйеуге шыға қалды да, амалсыз тойға қатысты. Жан-</w:t>
        <w:br/>
        <w:t>жағынан "Ес-ағалап" қоймаған соң, бұл екі-үш рет тартып</w:t>
        <w:br/>
        <w:t>жіберген. Арақ жарықтық көпшіліктің алдында баяғы</w:t>
        <w:br/>
        <w:t>Есіркепті танытып кетті. Осы тойда батырлық, жігіттік</w:t>
        <w:br/>
        <w:t>жайлы әңгіме өрбіп-ақ кетсін. Сол кезде Есекең: “Бала</w:t>
      </w:r>
    </w:p>
    <w:p>
      <w:r>
        <w:t>кезімде екі қасқырмен айқасын, екуінің де терісін сыпырып</w:t>
        <w:br/>
        <w:t>алып едім" -- деп қойып қалды. Естіген жұрт ауыздарын</w:t>
        <w:br/>
        <w:t>ашты. “Қалай, мылтығыңыз бар ма еді?" -- десті тұс-тұстан.</w:t>
        <w:br/>
        <w:t>“Неғылған мылтық! Құр қолмен. Міне, мына екі қолымнан</w:t>
        <w:br/>
        <w:t>басқа түгім де жоқ", -- деп ол отырғандарға қолын жағалай</w:t>
        <w:br/>
        <w:t>көрсетіп шықты. "Сенбеймін, -- деді қызыңқырап алған,</w:t>
        <w:br/>
        <w:t>ши тоқитын қамыстай шілмиген бір жігіт. -- Сіз түгіл мына</w:t>
        <w:br/>
        <w:t>отырған біздің Тәшкенбайдың өзі қолында мылтығы болса</w:t>
        <w:br/>
        <w:t>да, бір қасқырды аңыратып қуып бара жатып, алдынан</w:t>
        <w:br/>
        <w:t>екіншісі шыға келгенде аңырап кейін қашқан". Есіркеп шарт</w:t>
        <w:br/>
        <w:t>ете қалды. "Қашса қашқан шығар. Ол Тәшкенбай, мен</w:t>
        <w:br/>
        <w:t>Есіркеп", -- деді ол пеш жанында отырған ат басты жігітке</w:t>
        <w:br/>
        <w:t>қарап қойып. Дау басталып кетті. Ат басты жігіт жақ бір</w:t>
        <w:br/>
        <w:t>бөлек, Есіркеп жақ бір бөлек боп төбелесерменге жетті.</w:t>
        <w:br/>
        <w:t>-- Ал мықты болсаңыз шығыңыз! -- деді шілмиген жігіт.</w:t>
        <w:br/>
        <w:t>-- Сіз бала кезіңізде екі қасқырдың терісін сыпырыпсыз.</w:t>
        <w:br/>
        <w:t>Ал Тәшкең екі қасқырдан қашқан. Қайсыларыңыз мықты</w:t>
        <w:br/>
        <w:t>екенсіз, күресіп көріңіздер. Тәшеке, дайынсыз ба?</w:t>
        <w:br/>
        <w:t>-- Дайынмын, -- деді ат басты жігіт гүж етіп. Есіркепке</w:t>
        <w:br/>
        <w:t>оның даусы Үрей тастап өтті. Сонда да үндемей қалуды ар</w:t>
        <w:br/>
        <w:t>санап: )</w:t>
        <w:br/>
        <w:t>-- Мен де дайынмын -- деген сөздің аузынан қалай</w:t>
        <w:br/>
        <w:t>шығып кеткенін байқамай қалды. Күйеуінің ел алдында</w:t>
        <w:br/>
        <w:t>масқара болғалы тұрғанын көрген әйелі ебін тауып оның</w:t>
        <w:br/>
        <w:t>қасына келді де:</w:t>
        <w:br/>
        <w:t>2152</w:t>
        <w:br/>
        <w:t>Е%.18.09.13(іШа! 3-Хаіша( 3044 раде 168</w:t>
        <w:br/>
        <w:t>“КОНФРОНТАЦИЯ"</w:t>
        <w:br/>
        <w:t>Ережеп пен Блеместің арасындағы бірнеше жыл бойы"</w:t>
        <w:br/>
        <w:t>пісуі жетіп, иі қанған төбелес 1986 жылдың жетінші</w:t>
        <w:br/>
        <w:t>сентябрінде, жексенбі күні, жергілікті уақыт он сегіз отыз</w:t>
        <w:br/>
        <w:t>бесте бұрқ ете түсті. Сырт қарағанда бұл төбелес табан</w:t>
        <w:br/>
        <w:t>асты басталғандай көрінуі мүмкін, ал іштей қарағанда оның</w:t>
        <w:br/>
        <w:t>шығуы заңды еді: екеуінің арасындағы қырғиқабақ қарым-</w:t>
        <w:br/>
        <w:t>қатынас барған сайын ушығып, бір-біріне тұра ұмтылуға</w:t>
        <w:br/>
        <w:t>қолайлы сәт қана жетпей жүрген. Сол “қолайлы" сәт бүгін</w:t>
        <w:br/>
        <w:t>туды. Әрине, Ережеп үнін оның дәл бүгін тумағаны керек-</w:t>
        <w:br/>
        <w:t>ақ еді, амал қанша, жағдай соны талап етті. Бүгін ол автобус</w:t>
        <w:br/>
        <w:t>аялдамасына қарай...</w:t>
        <w:br/>
        <w:t>Жұртқа түсінікті болуы үшін басынан бастап</w:t>
        <w:br/>
        <w:t>айтайықшы.</w:t>
        <w:br/>
        <w:t>Осыдан бірнеше жыл бұрын, тіпті, баяғы заманда деп</w:t>
        <w:br/>
        <w:t>айтуға болады, Ережеп қатты аварияға түсіп, аузындағы</w:t>
        <w:br/>
        <w:t>алты тісін сындырып алды. Алты тіс кеткен соң ауыз болмай,</w:t>
        <w:br/>
        <w:t>қасқырдың ескі ініндей үңірейіп қалады екен. Сол үңірейген</w:t>
        <w:br/>
        <w:t>ауызбен ол бір жыл жүрді. Бір жыл ішінде құрдастарынан</w:t>
        <w:br/>
        <w:t>естімеген сөзі қалмады, тіпті, “апан ауыз" деп балалар да</w:t>
        <w:br/>
        <w:t>мазақтайтынды шығарды. Мазақ өз алдына ғой, бұл жұрт</w:t>
        <w:br/>
        <w:t>алдында не күле алмай, не сөйлей алмай, не мейірленіп ас</w:t>
        <w:br/>
        <w:t>іше алмай қор болды. Темір тіс салдыруға арланды, алтыннан</w:t>
        <w:br/>
        <w:t>салдыруға ақша жоқ, үндемей жұмысын істей берді. Бір</w:t>
        <w:br/>
        <w:t>жылдың ішінде озаттар қатарына қосылды да, сол жылдың</w:t>
      </w:r>
    </w:p>
    <w:p>
      <w:r>
        <w:t>күзінде аудандық партия конференциясында сөз сөйлейтін</w:t>
        <w:br/>
        <w:t>боп шықты. Конференцияға бес күн қалғанда, совхоз</w:t>
        <w:br/>
        <w:t>директорының есіне Ережептің алты бірдей тісі жоқ екені</w:t>
        <w:br/>
        <w:t>түсіп, отырған орнынан атып тұрды.</w:t>
        <w:br/>
        <w:t>165</w:t>
        <w:br/>
        <w:t>вмаоАйиұрдәстарртабылып, ашуланбақ түгілі жарылып кетсең</w:t>
        <w:br/>
        <w:t>де орталықтағыдай әзілдейтінді, әрі-беріден соң келемеж</w:t>
        <w:br/>
        <w:t>қылатынды шығарды. Оның қайсыбіріне бола станцияны</w:t>
        <w:br/>
        <w:t>тоқтата бересің! Бірте-бірте көндікті. Жанға бататын қалжың</w:t>
        <w:br/>
        <w:t>естіген кезде үндемей отыра беретін баяғы көне мінезіне</w:t>
        <w:br/>
        <w:t>қайта кәшті.</w:t>
        <w:br/>
        <w:t>Ешкім көрмеді десе де, бүгінгі жер қимылдаған кездегі</w:t>
        <w:br/>
        <w:t>қылығы ауылға түгел тарап кетіпті. Кетпке үйіне қантүлеңіп</w:t>
        <w:br/>
        <w:t>келді де, әйеліне тарпа бас салды.</w:t>
        <w:br/>
        <w:t>-- Ажырасамын! Азар болса Есіркеп әйелсіз өтер. Қазір</w:t>
        <w:br/>
        <w:t>кет, қазір кет төркініңе! -- деп шеке тамырлары адырайып</w:t>
        <w:br/>
        <w:t>көзі ақиланып шыға келді!</w:t>
        <w:br/>
        <w:t>Әйелі сасқан жоқ.</w:t>
        <w:br/>
        <w:t>-- Тағы не болды-өй саған? -- деді жайбарақат қазанға</w:t>
        <w:br/>
        <w:t>кеспе салып жатып. -- Немене, жынның қасына түнеп</w:t>
        <w:br/>
        <w:t>шықтың ба?</w:t>
        <w:br/>
        <w:t>-- Өй, аяр! -- деді Есіркеп. -- Бәрін бүдіріп алып түк</w:t>
        <w:br/>
        <w:t>білмегендей бола қалуын қарашы! Сен ғой жұртқа жайған.</w:t>
        <w:br/>
        <w:t>Әйтпесе... баламды ұрғанымды кім көріп тұрыпты? Қыз</w:t>
        <w:br/>
        <w:t>жау деп Көбікті бекер айтпаған. Қыз деген де сен сияқты</w:t>
        <w:br/>
        <w:t>қатын болады. Жаусың сен, жаусың!</w:t>
        <w:br/>
        <w:t>-- Өй, сандалмашы әрі, -- деді Кәмәсия екіленіп тұрған</w:t>
        <w:br/>
        <w:t>күйеуіне көңіл де аудармай. -- Сен сорлыға кітап оқу да</w:t>
        <w:br/>
        <w:t>жақпайды. Былтыр “Мың бір түнді" оқып жүргеніңде “әйел</w:t>
        <w:br/>
        <w:t>Деген мекер болады" деп құлағымның құрт етін жеп ең.</w:t>
        <w:br/>
        <w:t>Қолыңа кітап ұстамай-ақ қойшы, жұмысыңа тура барып,</w:t>
        <w:br/>
        <w:t>тура кеп жүрсең жетер. Дәл сенен ешкім ештеңе сұрамайды.</w:t>
        <w:br/>
        <w:t>-- Сипақтатпа, сипақтатпа өйтіп! Баламды ұрғанымды,</w:t>
        <w:br/>
        <w:t>үйден қашып шыққанымды сен айтпасаң, кім айтады?</w:t>
        <w:br/>
        <w:t>-- Кім айтушы еді, балаң айтқан шығар. Күні бойы далада</w:t>
        <w:br/>
        <w:t>ойнап жүр ғой.</w:t>
        <w:br/>
        <w:t>Есіркеп бұдан әрі ашулана берудің ретін таппай,</w:t>
        <w:br/>
        <w:t>ашуланбайын десе бірден райдан қайта салуды бойына ар</w:t>
        <w:br/>
        <w:t>санап, сол орнынан тапжылмаған күйі баласын бірнеше</w:t>
        <w:br/>
        <w:t>дүркін боқтап алды. Өзін мүлде жазықсыз сезініп қалмасын</w:t>
        <w:br/>
        <w:t>деп, әйелін қосақ арасында екі-үш рет боқтай салды.</w:t>
        <w:br/>
        <w:t>Күйеуінің қазіргі халін түсініп тұрған Кәмәсия үндеген</w:t>
        <w:br/>
        <w:t>жоқ. Тек Есіркен сабасына түскен боп жуыну үшін сыртқа</w:t>
        <w:br/>
        <w:t>беттей бергенде: -- Бәсе -- деді мырс етіп.</w:t>
        <w:br/>
        <w:t>ЕЗ.18.09.13(іша! 3-Ааіша( 3044 раде 182</w:t>
      </w:r>
    </w:p>
    <w:p>
      <w:r>
        <w:t>- АЙ-ПЕТРИ АҚИҚАТЫ:-</w:t>
        <w:br/>
        <w:t>Оңтүстік Қырым жағалауының ең бір көрікті қойнауына</w:t>
        <w:br/>
        <w:t>орналасқан санаторийде Жамалдың емделіп жатқанына бір</w:t>
        <w:br/>
        <w:t>айдың жүзі болды. Оның бұл санаторийге кеп емделіп</w:t>
        <w:br/>
        <w:t>жүргені бірінші рет емес, бүдан бұрын екі-үш мәрте болған.</w:t>
        <w:br/>
        <w:t>Неге екені белгісіз, осы жерге келмесе оған басқа жердің</w:t>
        <w:br/>
        <w:t>емі қонбайтындай көрінеді де тұрады, әрі араға екі-үш жыл</w:t>
        <w:br/>
        <w:t>салып келіп тұрғандықтан ба, бұл санаторийдің бүкіл</w:t>
        <w:br/>
        <w:t>дәрігерлер қауымы мен өзге де әкімшілік қызметкерлері</w:t>
        <w:br/>
        <w:t>оның ежелгі таныстарындай, кейбіреулері тіпті өз</w:t>
        <w:br/>
        <w:t>ағайындарындай жақын боп кетті. “Мен Жамал</w:t>
        <w:br/>
        <w:t>Айдаровамын ғой" дегеннен-ақ ана жақтан трубканы кім</w:t>
        <w:br/>
        <w:t>көтерсе де қалбалақтап қуанып жатқаны. СимферополЛьден</w:t>
        <w:br/>
        <w:t>самолеттен түскенде оны кейде бас дәрігер өзі, не көмекшісі</w:t>
        <w:br/>
        <w:t>қарсы алады. Аппақ “Волга" көкпеңбек кинаристермен</w:t>
        <w:br/>
        <w:t>көмкерілген қара жолға түсіп алып, жүргені сезілмей,</w:t>
        <w:br/>
        <w:t>санаторийге қарай бет түзейді. )</w:t>
        <w:br/>
        <w:t>Бұл жолы келгенде оны бас дәрігердің өзі қарсы алып,</w:t>
        <w:br/>
        <w:t>күні бұрын әзірлеп қойған бөлмеге орналастырды. Әсте</w:t>
        <w:br/>
        <w:t>бұл әу баста емделушілер жататын палата емес, әкімшілік</w:t>
        <w:br/>
        <w:t>бөлмелерінің бірі болуы керек. Өйткені мұндағы</w:t>
        <w:br/>
        <w:t>қабырғаларда ұзақ уақыт тұрған медициналық</w:t>
        <w:br/>
        <w:t>жабдықтардың сарғыш іздері, терезе пердесін ілу үшін</w:t>
        <w:br/>
        <w:t>қағылған шегелер, кірген беттен мұрынға ұратын дәрі-</w:t>
        <w:br/>
        <w:t>дәрмектің өткір иісі, бәрі-бәрі Де бұл бөлменің Жамал тал</w:t>
        <w:br/>
        <w:t>келердің аз-ақ алдында палатаға айналғанын айқындап тұр.</w:t>
        <w:br/>
        <w:t>Бөлме іші кең, кіре берісте киім шешетін кішірек дәлізі</w:t>
        <w:br/>
        <w:t>бар, кеңдігі жағынан адамы құрттай құжынап жатқан</w:t>
        <w:br/>
        <w:t>Қырым жағдайымен қарағанда бір кісіге молынан: жететін,</w:t>
        <w:br/>
        <w:t>179</w:t>
        <w:br/>
        <w:t>мала ӘҢ бәрін берем, ертең сағыз аласың", --</w:t>
        <w:br/>
        <w:t>деді.</w:t>
        <w:br/>
        <w:t>-- Ал айтпасам бермейсің бе?</w:t>
        <w:br/>
        <w:t>-- Әрине. Бірақ сең жақсы қызсың ғой, айт.</w:t>
        <w:br/>
        <w:t>-- Ол ана жаққа кетті, -- деп қыз қырман жақты</w:t>
        <w:br/>
        <w:t>нұсқады.</w:t>
        <w:br/>
        <w:t>-- Немен?</w:t>
        <w:br/>
        <w:t>-- Албамен.</w:t>
        <w:br/>
        <w:t>-- Жарайсың, мә, ала ғой. Бірақ мен берді деп ешкімге</w:t>
        <w:br/>
        <w:t>айтпа, жарай ма?</w:t>
        <w:br/>
        <w:t>-- Жалайды.</w:t>
        <w:br/>
        <w:t>Қырманға баратын жол ескі қорым арқылы өтетін.</w:t>
        <w:br/>
        <w:t>Ережеп оны осы маңнан тосты. Бір сағаттан соң Оқастың</w:t>
        <w:br/>
        <w:t>арбасының тықыры естілді. Түн ішінде моладан да,</w:t>
        <w:br/>
        <w:t>кездейсоқ адамдардан да қорқып келе жатқан болуы керек,</w:t>
        <w:br/>
        <w:t>оның үні шықпайды. Арба Ережептің тұсынан өте бергенде,</w:t>
        <w:br/>
        <w:t>ол шеңгел арасынан атып шығып еді. Оқастың есегі үркіп,</w:t>
        <w:br/>
        <w:t>арбасын аударып жібере жаздады. Өзі болса кеудесінен</w:t>
      </w:r>
    </w:p>
    <w:p>
      <w:r>
        <w:t>жан кеткендей сілейіп қапты.</w:t>
        <w:br/>
        <w:t>-- Кім фамилияң? -- деді Ережеп дауысын өзгертіп.</w:t>
        <w:br/>
        <w:t>-- Секс... Секс...</w:t>
        <w:br/>
        <w:t>-- Ол неғылған секс! Жөндеп айт!</w:t>
        <w:br/>
        <w:t>--- Секс... Сексенбаев.</w:t>
        <w:br/>
        <w:t>-- Ә-ә, Сексенбаев де. Қанша қап жем апара жатсың?</w:t>
        <w:br/>
        <w:t>-- Он бір...</w:t>
        <w:br/>
        <w:t>-- Онда былай болсын, жолдас Сексенбаев! -- деді</w:t>
        <w:br/>
        <w:t>Ережеп оған жақындамаған бойы ресми тіл қатып. -- Менің</w:t>
        <w:br/>
        <w:t>қылмысымнан сенің қылмысың жеңіл емес. Авария туралы</w:t>
        <w:br/>
        <w:t>қолындағы -қағазды жыртқың келсе жырт, жыртқың</w:t>
        <w:br/>
        <w:t>келмесе өзің біл. Қайырлы түн, Сек-сен-баев жолдас!</w:t>
        <w:br/>
        <w:t>Ережеп ұзап кеткен соң ғана ол тілге келіп:</w:t>
        <w:br/>
        <w:t>-- Қап иттің баласы-ай! -- деп жерге бір түкірді.</w:t>
        <w:br/>
        <w:t>Сол Сексенбаев, әні, түк болмағандай айттырған қыз</w:t>
        <w:br/>
        <w:t>секілді сызылып отыр. Ал анау қоймашы болса... Әй қойшы,</w:t>
        <w:br/>
        <w:t>оның қайсыбірін айта бересің. "Қарапайым адам жоқ, --</w:t>
        <w:br/>
        <w:t>депті ғой бір жазушы. -- Сол рас болар".</w:t>
        <w:br/>
        <w:t>Сонымен, сексен алтыншы жылдың жетінші сентябрі</w:t>
        <w:br/>
        <w:t>Де келіп жетті. Соңғы бір апта бойы Ережептің үйі</w:t>
        <w:br/>
        <w:t>лирикалық қуанышқа толы болатын. Москвада Шепкин</w:t>
        <w:br/>
        <w:t>35174</w:t>
        <w:br/>
        <w:t>міз долзуун З-аша!: 3044 раде 172 Нн е й</w:t>
        <w:br/>
        <w:t>еді, е естіп отырсыңдар, сол дегендеи ол да мелшиіп</w:t>
        <w:br/>
        <w:t>қапты.</w:t>
        <w:br/>
        <w:t>-- С... сонда... мен сс-саған...</w:t>
        <w:br/>
        <w:t>-- Сонда сен маған сегіз жүз сом бересің. Былтырдан</w:t>
        <w:br/>
        <w:t>бері алтынның екі есе қымбаттағанын білмейсің бе?</w:t>
        <w:br/>
        <w:t>-- Қымбаттаса қайтейін, мен сенен төрт жүз сом алып</w:t>
        <w:br/>
        <w:t>едім ғой.</w:t>
        <w:br/>
        <w:t>-- Алған жоқсың, саған алып берді. Дедектетіп отырып</w:t>
        <w:br/>
        <w:t>деректірдің кабинетіне алып барғандарыңды әлі ұмытқан</w:t>
        <w:br/>
        <w:t>жоқпын. Сонда сен ғой мені көрсеткен, солай ма?</w:t>
        <w:br/>
        <w:t>-- Қой, ойбай, сені көрсетіп нем бар? Рабочком ғой тауып</w:t>
        <w:br/>
        <w:t>келген.</w:t>
        <w:br/>
        <w:t>-- Алдама, білем... Ал мына ақшаны бәрібір алмаймын.</w:t>
        <w:br/>
        <w:t>"істі менің ақшама салдырдың ба, менің ақшама салдырдың,</w:t>
        <w:br/>
        <w:t>енді сол тіс екі есе қымбаттады ма, қымбаттады. Ендеше</w:t>
        <w:br/>
        <w:t>мен сенен неге сегіз жүз сом алмаймын?</w:t>
        <w:br/>
        <w:t>-- Ал мен тіс салдырмасам қайтер едің?</w:t>
      </w:r>
    </w:p>
    <w:p>
      <w:r>
        <w:t>-- Онда жайыма жүрген болар едім. Қысқасы, тамыр,</w:t>
        <w:br/>
        <w:t>ренжімесең одан әрмен, маған не сегіз жүз сом бересің, не</w:t>
        <w:br/>
        <w:t>сол ақшаға салдырған тісіңді өзіме қайтар.</w:t>
        <w:br/>
        <w:t>-- Қайтарғаны қалай?</w:t>
        <w:br/>
        <w:t>-- Сол, сегіз тіс қайтарасың</w:t>
        <w:br/>
        <w:t>-- Мен сегіз тіс емес, алты тіс салдырғам. Міне, -- деп</w:t>
        <w:br/>
        <w:t>ол аузын ашып, тісін көрсетті. -- Жүз сомын дәрігерге</w:t>
        <w:br/>
        <w:t>бергенбіз. :</w:t>
        <w:br/>
        <w:t>-- Онда менің шаруам жоқ. Не сегіз жүз сом, не сегіз</w:t>
        <w:br/>
        <w:t>тіс. Болды. -- Ол орнынан тұра бастап еді, Ережеп те шарт</w:t>
        <w:br/>
        <w:t>кетті.</w:t>
        <w:br/>
        <w:t>-- Әй, сен шын айтып отырсың ба? Маналы бері</w:t>
        <w:br/>
        <w:t>қалжындап отырған шығар десем, есің дұрыс па өзіңнің?</w:t>
        <w:br/>
        <w:t>Сегіз тіс қайтар дегенің қай сасқаның ол? Міне ақшаң,</w:t>
        <w:br/>
        <w:t>алсаң ал, анау оны бері лақтырып жіберді. Шашылып он</w:t>
        <w:br/>
        <w:t>сомдықтардың біреуі суып қалған шайға түсті. Ережеп оны</w:t>
        <w:br/>
        <w:t>жалма-жан конвертке тықты да, бүкіл ақшаны мұқият</w:t>
        <w:br/>
        <w:t>қалтасына салып алды.</w:t>
        <w:br/>
        <w:t>-- Алдыңнан өттім -- міндетім өтелді. Енді қолың жеткен</w:t>
        <w:br/>
        <w:t>кезде аласың, -- деді ол түтігіп. -- Мен бір еріккеннен</w:t>
        <w:br/>
        <w:t>салдырғандай. Ол кезде сөз сөйлеуім керек болатынын өз</w:t>
        <w:br/>
        <w:t>құлағыңмен естімеп пе едің? Өй, саяси сауатсыз!</w:t>
        <w:br/>
        <w:t>169 1</w:t>
        <w:br/>
        <w:t>ЕМӘЛОКЫНЫ 6 з-онадекірдиректор. Рабочком шығып кетті де, ізінше</w:t>
        <w:br/>
        <w:t>қайта оралды. Сүрлем таситын "Беларусьтің" жүргізушісі</w:t>
        <w:br/>
        <w:t>Елеместі жетелеп кірді. Түкке түсіне алмай есік алдында</w:t>
        <w:br/>
        <w:t>аңқиып тұрған оған директор:</w:t>
        <w:br/>
        <w:t>-- Қанша алдың? -- деді.</w:t>
        <w:br/>
        <w:t>--- Т-т-т-төрт жүз елу...</w:t>
        <w:br/>
        <w:t>-- Ал саған қанша керек? -- деп ол Ережепке бұрылды.</w:t>
        <w:br/>
        <w:t>-- Төлт жүз. Үш жұз сомы тіске, жүз сомы анда-мында.</w:t>
        <w:br/>
        <w:t>--- Сен төрт жүз сомыңды.Ережепке бер. Қарызға.</w:t>
        <w:br/>
        <w:t>Ауданға барып тіс салдырып келсін.</w:t>
        <w:br/>
        <w:t>-- Ойпырмай... Әйелім... бала-шағам...</w:t>
        <w:br/>
        <w:t>-- Болды. Келесі айда қайтарады. Қарсыласпа, бұл</w:t>
        <w:br/>
        <w:t>оқиғаның саяси мәні бар.</w:t>
        <w:br/>
        <w:t>Сонымен, Ережеп аяқ асты аудан орталығына жүретін</w:t>
        <w:br/>
        <w:t>болды. Совхоз директорының өзі бірге аттанды. Сол жақтан</w:t>
        <w:br/>
        <w:t>олар Ережепке тіс салдырып, конференция өткен соң бір-</w:t>
        <w:br/>
        <w:t>ақ келмек.</w:t>
        <w:br/>
        <w:t>Келесі ай түгіл келесі жылда да Ережеп Елеместің төрт</w:t>
        <w:br/>
        <w:t>жүз сомын қайтара алмады. Арада екі жыл өткен соң барып</w:t>
        <w:br/>
        <w:t>Ережеп ақшаны конвертке салып, бұртиып жүрген</w:t>
      </w:r>
    </w:p>
    <w:p>
      <w:r>
        <w:t>Елеместің ашуын тарқатпақ боп, оны әйелімен қосып үйіне</w:t>
        <w:br/>
        <w:t>шақырды. Конверттің сыртына: “Шымкент облысы, Бөген</w:t>
        <w:br/>
        <w:t>ауданы, Қараспан совхозы, Байжансай бөлімшесі, Нұралиев</w:t>
        <w:br/>
        <w:t>Елемес Естаевичке" деп адресі мен аты-жөнін ресми түрде</w:t>
        <w:br/>
        <w:t>толтырып, ас үстінде оның алдына қойды. Ол маналы бері</w:t>
        <w:br/>
        <w:t>көңілсіз отырған, сол көңілсіз күйі конвертті ашып, жұртты</w:t>
        <w:br/>
        <w:t>таң қалдырып, ақшаны мұқият санап шықты. Санап болды</w:t>
        <w:br/>
        <w:t>да: "Алмайм" деді.</w:t>
        <w:br/>
        <w:t>-- Неге? -- деді Ережеп түкке түсіне алмай.</w:t>
        <w:br/>
        <w:t>-- Аз.</w:t>
        <w:br/>
        <w:t>-- Неге?</w:t>
        <w:br/>
        <w:t>-- Сол. Аз.</w:t>
        <w:br/>
        <w:t>-- Азың қалай? Төрт жүз сомың түгел. -- Ол конвертті</w:t>
        <w:br/>
        <w:t>қолына алып, ақшаны көзбе-көз санауға беріп еді, анау</w:t>
        <w:br/>
        <w:t>оны тоқтатып тастады.</w:t>
        <w:br/>
        <w:t>-- Әуре болма, -- деді ол дүнк етіп. -- Сен менен ақша</w:t>
        <w:br/>
        <w:t>алған кезде бір тіс елу сом болатын, қазір жүз сом.</w:t>
        <w:br/>
        <w:t>Ережеп пен әйелі ауыздарын ашып, бір-біріне қарады.</w:t>
        <w:br/>
        <w:t>Сонан соң көмек сұрағандай Елеместің әйеліне бұрылып</w:t>
        <w:br/>
        <w:t>168</w:t>
        <w:br/>
        <w:t>волалвлзвлы а а На 6 ол қой, -- деді Сексенбаев тракторына</w:t>
        <w:br/>
        <w:t>мініп алған Елемеске қаламсабын ұсынып.</w:t>
        <w:br/>
        <w:t>-- Неменеге?</w:t>
        <w:br/>
        <w:t>-- Төбелескенім рас деп. Міне, мында.</w:t>
        <w:br/>
        <w:t>Өзіне ұсынылған қағаз бен қаламға Елемес ұзақ қарап</w:t>
        <w:br/>
        <w:t>тұрды да:</w:t>
        <w:br/>
        <w:t>-- Немене, тәбелес көріп, құдайын беріп қалды ма? --</w:t>
        <w:br/>
        <w:t>деді оған кекете үн қатып. -- Бұл төбелес емес, біле білсең,</w:t>
        <w:br/>
        <w:t>-- татулықтың басы. Сенің міндетің де ақт жасау емес,</w:t>
        <w:br/>
        <w:t>тыныштықты сақтау. Ал сен болсаң... тұмсығының астында</w:t>
        <w:br/>
        <w:t>төбелес жүріп жатады, ал бұл ажыратудың орнына акт</w:t>
        <w:br/>
        <w:t>жазып тұрады.</w:t>
        <w:br/>
        <w:t>-- Сонда да қол қой.</w:t>
        <w:br/>
        <w:t>-- Қоймаймын.</w:t>
        <w:br/>
        <w:t>-- Қоясың.</w:t>
        <w:br/>
        <w:t>-- Ей, сен сөзге түсінемісің, біздікі төбелес емес деймін.</w:t>
        <w:br/>
        <w:t>-- Енді не, сүйісу ме?</w:t>
        <w:br/>
        <w:t>-- Оған сенің басың жетпейді!..</w:t>
        <w:br/>
        <w:t>-- Не дей-сің? Түс бермен!</w:t>
        <w:br/>
        <w:t>-- Ал түстім. -- Елемес “Беларусынан" секіріп түскен</w:t>
      </w:r>
    </w:p>
    <w:p>
      <w:r>
        <w:t>кезде бәтеңкесінің басына әлдене тырс-тырс тигенін сезіп,</w:t>
        <w:br/>
        <w:t>төмен қарады. Сонда барып ол манадан бері түбі босап,</w:t>
        <w:br/>
        <w:t>етіне ғана ілініп тұрған екі тісінің шаңда домалап жатқанын</w:t>
        <w:br/>
        <w:t>көрді. Жерден үзілген түймесін көтерген адамдай асықпай-</w:t>
        <w:br/>
        <w:t>саспай еңкейіп екеуін де алақанына салды да,</w:t>
        <w:br/>
        <w:t>Сексенбаевтың дәл тұмсығының алдына тақап тұрып:</w:t>
        <w:br/>
        <w:t>-- Әне, секірем дегенде, сенің кесіріңнен екі тісім түсіп</w:t>
        <w:br/>
        <w:t>қалды, жауап бересің! -- деді де тракторына қайта отырды.</w:t>
        <w:br/>
        <w:t>Отыра берді де кеудесін бері бұрып, бұл өңірде бұрын-</w:t>
        <w:br/>
        <w:t>соңды ешкім естімеген сөз айтты: -- Конфронтация осымен</w:t>
        <w:br/>
        <w:t>бітті, жолдас Сексенбаев! -- деді барша жұртты таң</w:t>
        <w:br/>
        <w:t>қалдырып.</w:t>
        <w:br/>
        <w:t>Сексенбаев не дерін білмей, состиып тұрып қалғанда ол</w:t>
        <w:br/>
        <w:t>қою шаңды бұрқыратып жүрді де кетті.</w:t>
        <w:br/>
        <w:t>Елеместің жағдайын естіген Ережеп оның үйіне әйелін</w:t>
        <w:br/>
        <w:t>жіберіп, егер ол тісін алтыннан салдыратын болса, екі тісінің</w:t>
        <w:br/>
        <w:t>біреуінің қаржысын өз мойнына алуға дайын екенін білдіріп</w:t>
        <w:br/>
        <w:t>хабар жеткізді. Елемес әуелде ұялғаннан үндемепті. Бәлкім,</w:t>
        <w:br/>
        <w:t>осы кезге шейін келіскен шығар.</w:t>
        <w:br/>
        <w:t>178 КЕ</w:t>
        <w:br/>
        <w:t>ыю-Т</w:t>
        <w:br/>
        <w:t>)</w:t>
        <w:br/>
        <w:t>Е,18.09.13хішай 3-</w:t>
        <w:br/>
        <w:t>ФЕ 30. раде 185 қ</w:t>
        <w:br/>
        <w:t>--- Немене, егер мен капитандықтан босап қалсам, мені</w:t>
        <w:br/>
        <w:t>де сыйламайсындар ма сонда?</w:t>
        <w:br/>
        <w:t>-- Сыйлаймыз, неге сыйламасқа? Бірақ бір өкініштісі</w:t>
        <w:br/>
        <w:t>сол сіз бен біз кездеспей кетеміз ғой, -- Жігіт стол үстін</w:t>
        <w:br/>
        <w:t>қас пен көздің арасында тап-тұйнақтай етіп жинап, сүртіп</w:t>
        <w:br/>
        <w:t>алды:да, Жамалға қуақы көздерімен күлімсірей қарап</w:t>
        <w:br/>
        <w:t>шегіншектеп кетті.</w:t>
        <w:br/>
        <w:t>-- Теплоход бортындағы тазалықты сақтамағаның үшін</w:t>
        <w:br/>
        <w:t>кінәлісің, -- деп айғайлады Назаров оның соңынан. --</w:t>
        <w:br/>
        <w:t>Қалыңдығыңа:қоштасу хат жаз да, әлгі бөтелкеге салып</w:t>
        <w:br/>
        <w:t>суға лақтыр. Порттан ұзаған соң борттан өзіңді лақтырамыз.</w:t>
        <w:br/>
        <w:t>Жігіттен жауап болған жоқ, соған қарағанда ол лездің</w:t>
        <w:br/>
        <w:t>арасында капитанның соңғы сөздерін естімейтіндей алысқа</w:t>
        <w:br/>
        <w:t>кетіп қалған болуы керек.</w:t>
        <w:br/>
        <w:t>-- Әзіліміз ғой, -- Ештеңе түсінбей, ыңғайсызданып</w:t>
        <w:br/>
        <w:t>отырған Жамалға Назаров күле қарады.</w:t>
        <w:br/>
        <w:t>-- Құдай сақтасын, -- деп күрсінді Жамал. -- Неткен</w:t>
        <w:br/>
        <w:t>кісі шошырлық әзіл. -- “Мичман Панин. Мичман Панин".</w:t>
        <w:br/>
        <w:t>Маған осы есім таныс сияқты.</w:t>
        <w:br/>
        <w:t>-- Осы аттас фильм бар, бәлкім сол есіңізге түсіп тұрған</w:t>
        <w:br/>
        <w:t>шығар,</w:t>
        <w:br/>
        <w:t>-- Ә-ә..-- Жамал қолымен ауа кесіп, сықылықтап күлді.</w:t>
        <w:br/>
        <w:t>-- Сол екен ғой ойымда тұрған.</w:t>
      </w:r>
    </w:p>
    <w:p>
      <w:r>
        <w:t>--- Бәсе. Бізден басқа тағы бір теплоходпен таныс па деп</w:t>
        <w:br/>
        <w:t>шошып қалсам... Әлгі жігіттің фамилиясы Панасюк. Әзілдей</w:t>
        <w:br/>
        <w:t>келе жігіттер оны “"Мичман Панин" деп атап кетті. Қалай,</w:t>
        <w:br/>
        <w:t>жүруге команда береміз бе?</w:t>
        <w:br/>
        <w:t>-- Еркіңіз білсін. Сіз мені шетел делегациясының</w:t>
        <w:br/>
        <w:t>бастығындай қабылдадыңыз ғой тінггі... Күн ашылар ма екен?</w:t>
        <w:br/>
        <w:t>-- Синоптиктердің хабарына қарағанда: “түстен кейін</w:t>
        <w:br/>
        <w:t>тыстан соққан жел сәл күшейе түседі. Ауаның</w:t>
        <w:br/>
        <w:t>температурасы -- 23-24 градус". ,</w:t>
        <w:br/>
        <w:t>-- Сіз бүгін ерекше көңілдісіз, Евгений Степанович.</w:t>
        <w:br/>
        <w:t>-- Ендеше; мен жүруге команда берейін.</w:t>
        <w:br/>
        <w:t>Назаров сәл ойнақы қимылмен иілді де, ыңылдай әндетіп</w:t>
        <w:br/>
        <w:t>жүріп кетгі. ыра</w:t>
        <w:br/>
        <w:t>Сәлден соң жүк теплоходы орнынан қозғалып, ашық</w:t>
        <w:br/>
        <w:t>теңізге қарай бет түзеді. “ “ )</w:t>
        <w:br/>
        <w:t>Жамал жасы елуге таяп қалса да, киім киісі мен жүріс-</w:t>
        <w:br/>
        <w:t>22</w:t>
        <w:br/>
        <w:t>Е%.18.09.13хіша/ 3-Ғсіша/ 30414 раде 183</w:t>
        <w:br/>
        <w:t>түрлі түсті телевизор, телефон және тоңазытқыш орнатылған</w:t>
        <w:br/>
        <w:t>"жасаулы" бөлме екен.</w:t>
        <w:br/>
        <w:t>Жамал бас дәрігердің мейірбандығы мен</w:t>
        <w:br/>
        <w:t>кішінейілділігіне қатты риза боп, өзінің, күйеуінің атынан</w:t>
        <w:br/>
        <w:t>алғыс айтты.</w:t>
        <w:br/>
        <w:t>Бүгін күн сенбі. Санаторийде бір ғана кезекші дәрігерден</w:t>
        <w:br/>
        <w:t>басқа ешкім жоқ, оның өзі де ординаторскийге кіріп алса</w:t>
        <w:br/>
        <w:t>болды, ол жақтан сирек шығады. Емделушілердің бәрі көңілді,</w:t>
        <w:br/>
        <w:t>кейбіреулері теңіз жағалап, кейбіреулері ауладағы аланда</w:t>
        <w:br/>
        <w:t>серуендеп, әркім көңілі қалғанша уақыт өткізіп жүр.</w:t>
        <w:br/>
        <w:t>Жамал сағатына қарады. Онға бес минут қапты. Ол тез-</w:t>
        <w:br/>
        <w:t>тез олимпикасын, кроссовкасын киіп, өзін-өзі соңғы рет</w:t>
        <w:br/>
        <w:t>бір тексеру үшін айна алдына кеп тоқтағанда, теніз жақтан</w:t>
        <w:br/>
        <w:t>теплоходтың гуілдеген үні де естілді. Жамал помадасын</w:t>
        <w:br/>
        <w:t>асығыс-үсігіс қол сумкасына салды да, есік алдында ілулі</w:t>
        <w:br/>
        <w:t>тұрған фотоаппаратын жол-жөнекей иығына іле сап сыртқа</w:t>
        <w:br/>
        <w:t>шықты.</w:t>
        <w:br/>
        <w:t>Аспан бұлыңғыр, ауа дымқыл. Батыс жақтан есіп тұрған</w:t>
        <w:br/>
        <w:t>қоңыр желде қарағай мен көктемнің, балық пен теңіздің</w:t>
        <w:br/>
        <w:t>иісі бар.</w:t>
        <w:br/>
        <w:t>- "Челлюскиншілерге" және оның капитаны Евгений</w:t>
        <w:br/>
        <w:t>Степанович Назаровқа жалынды сәлем! -- деді Жамал</w:t>
        <w:br/>
        <w:t>теплоход бортына көтеріле беріп, әзілдей күліп. Назаров</w:t>
        <w:br/>
        <w:t>оны қолымен тартып, бортқа мінгізіп алды. !</w:t>
        <w:br/>
        <w:t>-- Жамал Сағатовна, Челлюскиншілер сізді өз бортында</w:t>
      </w:r>
    </w:p>
    <w:p>
      <w:r>
        <w:t>көргенге өте қуанышты, -- деді Назаров ірі тістерін көрсете,</w:t>
        <w:br/>
        <w:t>шын ықыласпен күлімсірей сөйлеп. -- Қалай, бізді көп күтіп</w:t>
        <w:br/>
        <w:t>қалған жоқсыз ба?</w:t>
        <w:br/>
        <w:t>-- О недегеніңіз, Евгений Степанович. Мен сіздің уәдеге</w:t>
        <w:br/>
        <w:t>соншалықты айна-қатесіз дәл екеніңізге мейлінше тәнті боп</w:t>
        <w:br/>
        <w:t>келе жатырмын. Сіз тұп-тура сағат онда сигнал бердіңіз.</w:t>
        <w:br/>
        <w:t>Менімше, сағаттың минуттық стрелкасы ғана емес, секунды</w:t>
        <w:br/>
        <w:t>да сол кезде онды көрсетіп тұрған шығар-ау. Мұндайды</w:t>
        <w:br/>
        <w:t>біздің елде “немісше дәлдік" деп атайды.</w:t>
        <w:br/>
        <w:t>-- Өкінішті, өкінішті, Жамал Сағатовна, Теңізшілерше</w:t>
        <w:br/>
        <w:t>ұқыптылық десе әлдеқалай орынды болар еді. Қалай, жақсы</w:t>
        <w:br/>
        <w:t>демалып жатырсыз ба? : )</w:t>
        <w:br/>
        <w:t>-- Рахмет. Әзірге ешкімге айтар арызым жоқ.</w:t>
        <w:br/>
        <w:t>-- Міне, тамаша! Сізге теңіз ауасы өте жағады екен,</w:t>
        <w:br/>
        <w:t>180</w:t>
        <w:br/>
        <w:t>Е%.18.09.13хіша/ 3--сіша/ 30414 раде 179</w:t>
        <w:br/>
        <w:t>де өмір сүруге тура келеді. Өткен бір отырыста: “Махачкала</w:t>
        <w:br/>
        <w:t>-- грузиндердің астанасы ма осы?" деп сұрақ қойған совхоз</w:t>
        <w:br/>
        <w:t>директоры да ешкімнен кем қалмай тіршілік етіп келді ғой,</w:t>
        <w:br/>
        <w:t>кем қалмақ түгіл, бүкіл бір совхозды басқарып отыр. Өткен</w:t>
        <w:br/>
        <w:t>жылы депутаттыққа да өтіп кете жаздады".</w:t>
        <w:br/>
        <w:t>Келесі аптада кірпішіңді тасып берем деп сиыршы</w:t>
        <w:br/>
        <w:t>Метештің көк "Жигулиін" сұрап алды. Аққудай әсем екі</w:t>
        <w:br/>
        <w:t>қызды самосвалға салу сл мен жұрттың алдында масқара</w:t>
        <w:br/>
        <w:t>емес пе? Оның да "Жигулиі» жетісіп тұрған жоқ екен,</w:t>
        <w:br/>
        <w:t>алдыңғы екі терезесі бірдей жоқ, дөңгелектері таздың</w:t>
        <w:br/>
        <w:t>басындай жап-жалтыр.</w:t>
        <w:br/>
        <w:t>-- Байқа, -- деді Метеш, -- ГАИ ұстап алмасын.</w:t>
        <w:br/>
        <w:t>Мынандай дөңгелекпен бір метр жүргізбейді.</w:t>
        <w:br/>
        <w:t>-- Білеміз... Қалаға кірмеймін ғой...</w:t>
        <w:br/>
        <w:t>Машинаны түске дейін айнадай ғып жуып, ішін әбден</w:t>
        <w:br/>
        <w:t>тазалады. Кешкілік екі қызды өзі есік ашып артқы орынға,</w:t>
        <w:br/>
        <w:t>әйелін өз қасына жайғастырды.</w:t>
        <w:br/>
        <w:t>Оларды бүкіл көрші-қолаң шығарып салды. Мынандай</w:t>
        <w:br/>
        <w:t>мейірімге толқып кеткен екі қыздың екеуі де көздеріне</w:t>
        <w:br/>
        <w:t>жас алды.</w:t>
        <w:br/>
        <w:t>Бәрі көңілді, бәрі тамаша еді...</w:t>
        <w:br/>
        <w:t>Екі қыз бен әйелін машинаға салып алып, ауыл сыртына</w:t>
        <w:br/>
        <w:t>шыққаны сол еді, қарсы алдынан толежка тіркеген</w:t>
        <w:br/>
        <w:t>“Беларусь" көрінді. Жолдың май топырағын аспанға</w:t>
        <w:br/>
        <w:t>будақтата көтеріп, тележкасы ирелеңдеп үрып келеді. Жел</w:t>
        <w:br/>
        <w:t>оң жақтан, демек, шаңға бұлар емес, ол көміледі. Бұларды</w:t>
        <w:br/>
        <w:t>ол да таныды.</w:t>
        <w:br/>
        <w:t>Ережеп өз көзіне өзі сенбеді. Бұлардың сол жағымен</w:t>
        <w:br/>
        <w:t>өтуге тиіс "Беларусь" бүкіл заңға бір түкіріп, кенет оңға</w:t>
        <w:br/>
        <w:t>жалт бұрды да, бұларды ішке алып дедектей жөнелді. Шаңға</w:t>
        <w:br/>
        <w:t>қалмас үшін Ережеп те оңға ығысты, ол бәрібір бұларды ту</w:t>
      </w:r>
    </w:p>
    <w:p>
      <w:r>
        <w:t>сыртынан айнала берді. Бұл сигнал басты, қолын сілтеді,</w:t>
        <w:br/>
        <w:t>-- болмады. Дәл жанынан, қол созым жерден “Беларусь”</w:t>
        <w:br/>
        <w:t>өте шықты. Алдыңғы екі терезесі бірдей жоқ машинаның</w:t>
        <w:br/>
        <w:t>іші қою шаңға көмілді де қалды. Ережеп артына бұрылып</w:t>
        <w:br/>
        <w:t>қарағанда екі қызды көре алмады.</w:t>
        <w:br/>
        <w:t>Бұл -- шектен шығу еді. Бұдан әрі төзуге болмайтын еді.</w:t>
        <w:br/>
        <w:t>Шаң басылған соң сигналды ұзақ бір ойбайлатты да, Ережеп</w:t>
        <w:br/>
        <w:t>сыртқа атып шықты. Ешнәрсе сезбегендей Елемес ирелеңдеп</w:t>
        <w:br/>
        <w:t>176</w:t>
        <w:br/>
        <w:t>ЕЗ.18.09.13(іШа! 3-Ааіша( 3044 раде 180 Шш шы ң</w:t>
        <w:br/>
        <w:t>тартып барады екен. Әйелінің, екі қыздың жалынғанына</w:t>
        <w:br/>
        <w:t>қарамай, ол машинасын кері бұрып алды да, “Беларусьтің”</w:t>
        <w:br/>
        <w:t>соңынан қуып кеп берді. “Жигулиге" сөз боп па, әп-сәтте</w:t>
        <w:br/>
        <w:t>оны қуып жетті. Қапталдаса беріп Ережеп тағы сигнал берді.</w:t>
        <w:br/>
        <w:t>“Беларусьтің" кабинасынан түкке түсінбегендей Елемес</w:t>
        <w:br/>
        <w:t>еңкейіп қарады да, “жай ма?" деді күлімсіреп. Ережеп оған</w:t>
        <w:br/>
        <w:t>"түс" дегендей белгі берді. Елемес те осыны күтіп келе жатқан</w:t>
        <w:br/>
        <w:t>болуы керек, жалма-жан тракторын тоқтатты да, секіріп түсіп,</w:t>
        <w:br/>
        <w:t>оның қасына жетіп Келді.</w:t>
        <w:br/>
        <w:t>Өз ойының дұрыстығын дәлелдеу үшін қара күшке</w:t>
        <w:br/>
        <w:t>жүгінетін күн туа қалса қалай ұру керектігін бірнеше жыл</w:t>
        <w:br/>
        <w:t>бойы ойында дайындап, ойында пісіріп келген Ережеп</w:t>
        <w:br/>
        <w:t>асықпай, саспай, әрі тез, әрі сабырлы түрде оң қолымен</w:t>
        <w:br/>
        <w:t>алғашқы соққысын жұмсады. Соққы Елеместің сол жақ</w:t>
        <w:br/>
        <w:t>шекесінен айна-қатесіз дәл тиді. Ол да бірнеше жыл ойша</w:t>
        <w:br/>
        <w:t>дайындалған болу керек, мұның да сол жақ құлақ шекесі</w:t>
        <w:br/>
        <w:t>ысып кетті. Оң жақ, сол жақ, оң жақ, сол жақ... Машинадан</w:t>
        <w:br/>
        <w:t>әйелдер түсіп ажыратқанша олар бір-біріне бес-алты рет</w:t>
        <w:br/>
        <w:t>қол жұмсап үлгерді. Сырттай дайындықтары жақсы өткен</w:t>
        <w:br/>
        <w:t>болуы керек, екеуінің барлық соққылары мүлтіксіз дәл тиіп,</w:t>
        <w:br/>
        <w:t>әйелдер араға түсе берген сәтте екеуі де нокдаун алып,</w:t>
        <w:br/>
        <w:t>есеңгіреп лағып кетті.</w:t>
        <w:br/>
        <w:t>-- Пәлеқор, пайдакүнем! -- деп күбірледі Ережеп.</w:t>
        <w:br/>
        <w:t>-- Джентельмен нашелся! -- деп ентікті Елемес.</w:t>
        <w:br/>
        <w:t>Жерді жарып шыққандай участковый Сексенбаев</w:t>
        <w:br/>
        <w:t>мотоциклмен жетіп келді де, іс табан астында насырға</w:t>
        <w:br/>
        <w:t>шапты. Шаң, төбелес, милиция еқі қыздың намысын</w:t>
        <w:br/>
        <w:t>жасытып, әрі үрейін кетірді. Сексенбаев кеп акт жасай</w:t>
        <w:br/>
        <w:t>бастағанда, ол екеуі көздеріне жас алды. Тәкаппар да сұлу</w:t>
        <w:br/>
        <w:t>қыздардың жылағанын, шаңға малынып әбіржігенін көріп,</w:t>
        <w:br/>
        <w:t>Ережепті олардың алдында бір мұқатқанына Елемес іштей</w:t>
        <w:br/>
        <w:t>көтеріліп қалды. “Бір емес, он акт жаса, маған десең түрмеге</w:t>
        <w:br/>
        <w:t>жап, қазір жолымнан қалдырма" деді де, есін әбден жиып</w:t>
        <w:br/>
        <w:t>болған соң Ережеп үш әйелді шуылдатып машинаға</w:t>
        <w:br/>
        <w:t>отырғызып, шаңдатып тартып тұрды.</w:t>
        <w:br/>
        <w:t>-- Жақсы төбелесетін боп апты, оңбаған! -- деді Елемес</w:t>
        <w:br/>
        <w:t>оның соңынан қарап тұрып. -- Қырғи қабақ боп жүргенше</w:t>
        <w:br/>
        <w:t>арамызды ашып алғанымыз дұрыс болды... Баяғыда-ақ өстіп</w:t>
        <w:br/>
        <w:t>бітіре салу керек еді...</w:t>
        <w:br/>
        <w:t>177</w:t>
        <w:br/>
        <w:t>12-604</w:t>
      </w:r>
    </w:p>
    <w:p>
      <w:r>
        <w:t>кл раны тН 999 15 атмосферасына сай сөйлегенмен ыза</w:t>
        <w:br/>
        <w:t>уытын жасыра алмай.</w:t>
        <w:br/>
        <w:t>-- Жоқ, -- деді ол бұған мойын бұрмаған бойы езу</w:t>
        <w:br/>
        <w:t>тартып. -- Менде ат қайдан болсын, есек суарайын деп ем,</w:t>
        <w:br/>
        <w:t>алыпсың ғой ақыры.</w:t>
        <w:br/>
        <w:t>Ережеп аузындағы шайын ұрттамай бұлтитып сэл</w:t>
        <w:br/>
        <w:t>ойланып көрді. Сонда барып Елеместің сөзінің түп төркінін</w:t>
        <w:br/>
        <w:t>түсініп шайына шашалып қалды. "Иттің баласы, -- деді ол</w:t>
        <w:br/>
        <w:t>жұрт әлденеге күліп жатқанда орамалымен аузын сүртіп</w:t>
        <w:br/>
        <w:t>әлек боп жатып. -- Баяғы заман болса ғой, нар тәуекел деп</w:t>
        <w:br/>
        <w:t>аузыңа қояр едім. Тұра тұр, бәлем, алдыңа келтірермін бір</w:t>
        <w:br/>
        <w:t>Сәлден соң Елемес ойда жоқта бұған бұрылып, құлағына</w:t>
        <w:br/>
        <w:t>сыбырлады.</w:t>
        <w:br/>
        <w:t>-- Қазақтарға ішек не үшін керек екенін білесің бе?</w:t>
        <w:br/>
        <w:t>Ережеп оған “не оттап отырсың?" дегендей бажырая қарады.</w:t>
        <w:br/>
        <w:t>-- Ыстық шай ішкенде арты күйіп қалмас үшін! -- деді</w:t>
        <w:br/>
        <w:t>ол өз сұрағына өзі жауап беріп. Сөйтті де екі иығы селкілдей</w:t>
        <w:br/>
        <w:t>күлді. -- Неге күлмейсің? -- деді ол тағы да қытығына</w:t>
        <w:br/>
        <w:t>тиіп.</w:t>
        <w:br/>
        <w:t>-- Бұл сөзіңе адам түгіл ит те күлмейді.</w:t>
        <w:br/>
        <w:t>-- Әрине. Күлмей отырсың ғой. -- Ол әдейі бұрылып</w:t>
        <w:br/>
        <w:t>кетті.</w:t>
        <w:br/>
        <w:t>-- Бұл -- тиісу еді. Бұл -- екеуінің арасындағы</w:t>
        <w:br/>
        <w:t>конфликтінің ешқандай келіссөз арқылы бітпейтінінің айқын</w:t>
        <w:br/>
        <w:t>белгісі еді. Елемес әлгі сөзін ар жағындағыларға да айтқан</w:t>
        <w:br/>
        <w:t>болу керек, бес-алты еркек бірден гу еткенде үйді жарып</w:t>
        <w:br/>
        <w:t>жібере жаздады. “Шамамен төбелестің жақын қалғаны ма?</w:t>
        <w:br/>
        <w:t>-- деді Ережеп гулеген күлкінің астында қобалжу аралас</w:t>
        <w:br/>
        <w:t>күйге беріліп. -- Елден, директордан ұят болатын болды-ау.</w:t>
        <w:br/>
        <w:t>Мейлі, ұяттан намыс күшті, ұят та болса төбелесеміз де.</w:t>
        <w:br/>
        <w:t>Бірақ қашан? Әрине, бүгін емес, басқа бір кезде. Әйтпесе,</w:t>
        <w:br/>
        <w:t>той иесі төбелестіңдер деп ренжиді ғой".</w:t>
        <w:br/>
        <w:t>-- Қазір төбелес деген атымен ұмытылып, ауыл тыныш</w:t>
        <w:br/>
        <w:t>боп қалды,-- деді мұның ойын тап басқандай төрде отырған</w:t>
        <w:br/>
        <w:t>бір қария. )</w:t>
        <w:br/>
        <w:t>-- Иә, несін айтасың, елдің берекесі кірді ғой, -- деп</w:t>
        <w:br/>
        <w:t>қостады оны екінші бір қария. -- Қарашы, қандай жақсы</w:t>
        <w:br/>
        <w:t>отырмыз, дау да жоқ, дамай да жоқ. Бұрын той төбелессіз,</w:t>
        <w:br/>
        <w:t>172</w:t>
        <w:br/>
        <w:t>Бәла-бөл зама: 3-50 98 Асты Жамал алғаш рет осыдан он жеті жы)</w:t>
        <w:br/>
        <w:t>бұрын, күйеуі екеуі демалуға келгенде көрген. "Япыр-ай"</w:t>
        <w:br/>
        <w:t>деп таңғалудың орнына ол күйеуін қайран қалдырып</w:t>
        <w:br/>
        <w:t>“Заманбек, мен... мен... мына тауды түсімде көргем, -- деді</w:t>
        <w:br/>
        <w:t>Иә, иә, осыдан бір жеті бұрын... Күн көзі түсіп тұр екен-ау</w:t>
        <w:br/>
        <w:t>деймін. Сол сәуледен жартас жан-жағына аппақ нұр шаттып</w:t>
      </w:r>
    </w:p>
    <w:p>
      <w:r>
        <w:t>тұр”. Заманбек оның иығынан құшақтап кеңкілдей күліп:</w:t>
        <w:br/>
        <w:t>“Сен Арыстың жағасындағы жарқабақты “Ай-Петримен"</w:t>
        <w:br/>
        <w:t>шатыстырып тұрған шығарсың” деген оны ызаландырып.</w:t>
        <w:br/>
        <w:t>Бақшасарай аңызынан кейін оның Ай-Петриге деген</w:t>
        <w:br/>
        <w:t>сүйіспеншілігі бұрынғыдан да күшейіп, кеудесінен оған</w:t>
        <w:br/>
        <w:t>деген мұңлы бір сағыныш біржола орын тепті. Гаремде</w:t>
        <w:br/>
        <w:t>екіқабат боп, сол үшін қатал жазаланып, әлде түрік, әлде</w:t>
        <w:br/>
        <w:t>ағылшын саудагерлеріне сатып жеберілген әйелдің дауылды</w:t>
        <w:br/>
        <w:t>түні кемелері апатқа ұшырағанда бірнеше күн бойы тақтай</w:t>
        <w:br/>
        <w:t>үстінде жалғыз жүзгені, жер басудан күдерін үзіп, өзін</w:t>
        <w:br/>
        <w:t>енді тұңғиық теңізге лақтырмақ боп бел буғанда найзағай</w:t>
        <w:br/>
        <w:t>отымен Ай-Нетридің жарқ етіп көрініп, әйел мен оның іштегі</w:t>
        <w:br/>
        <w:t>баласының өмірін сақтап қалғаны Жамалдың ой-қиялын</w:t>
        <w:br/>
        <w:t>біржола шырмап алды.</w:t>
        <w:br/>
        <w:t>Батыс та жоқ, шығыс та жоқ, айналаң ұшы-қиырсыз</w:t>
        <w:br/>
        <w:t>теңіз. Уысына түссең қас қағым сәтте жұтып қояды да, түк</w:t>
        <w:br/>
        <w:t>көрмегендей керенау толқып жата береді. Ол тұңғиыққа</w:t>
        <w:br/>
        <w:t>бәрібір -- адамсың ба, надансың ба, данышпансың ба,</w:t>
        <w:br/>
        <w:t>ақымақсың ба, еркексің бе, сәбисің бе -- таңдап, талғап</w:t>
        <w:br/>
        <w:t>жатпайды. Мына тенлоходтың түбі тесілсе, оны да жұта</w:t>
        <w:br/>
        <w:t>салады. Теңіз біткен жерден Жер басталады-ау, сол Жер</w:t>
        <w:br/>
        <w:t>үстінде Жамал әйелдің баласы мен келіні бар-ау демейді,</w:t>
        <w:br/>
        <w:t>оның алыс бір Алматы деген көп адам шоғырланған елді-</w:t>
        <w:br/>
        <w:t>мекенде бес бөлмелі үйі, күйеуі бар екенімен, күйеуінің</w:t>
        <w:br/>
        <w:t>үлкен қызметкер екенімен, бұл жаққа денсаулығын түзеп</w:t>
        <w:br/>
        <w:t>алуға келгенімен санаспайды да.</w:t>
        <w:br/>
        <w:t>Қап-қара боп түнеріп жатқан тұңғиық теңіз Жамалдың</w:t>
        <w:br/>
        <w:t>денесін түршіктіріп, бойына қорқыныш туғызады.</w:t>
        <w:br/>
        <w:t>-- Жамал Сағатовна, сіз әбден ойлансын деп сағат бойы</w:t>
        <w:br/>
        <w:t>жаныңызға адам жолатқан жоқпын, -- деді оның қасына</w:t>
        <w:br/>
        <w:t>келген Назаров. -- Ой теңізден де терең, оның түбіне жете</w:t>
        <w:br/>
        <w:t>алмайсыз.</w:t>
        <w:br/>
        <w:t>-- Иә, дұрыс айтасыз, -- деді Жамал теңізге сүңгіген</w:t>
        <w:br/>
        <w:t>184</w:t>
        <w:br/>
        <w:t>ЕЗ.18.09.13(іШай 3-Хаішас 3044 раде 184</w:t>
        <w:br/>
        <w:t>өткен жолғыдан.. а, кешіріңіз, әрине, өткен жолы да әдемі</w:t>
        <w:br/>
        <w:t>болатынсыз, бірақ бұл жолы одан да құлпырып кетіпсіз.</w:t>
        <w:br/>
        <w:t>-- Қойыңызшы, Евгений Степанович, сіз де артық</w:t>
        <w:br/>
        <w:t>әзіл айтатын болғансыз ба? Менің жасымда қайдағы</w:t>
        <w:br/>
        <w:t>құлпыру?</w:t>
        <w:br/>
        <w:t>-- О, сіз өзіңіз жайлы қалай болса солай ойламаңыз. Ал</w:t>
        <w:br/>
        <w:t>мен сіз жайлы сіздің өзіңізден әлдеқайда жоғары ойлаймын.</w:t>
        <w:br/>
        <w:t>Менің бір досым айтады: "Әйел адам қашан да.сұлу-болуы</w:t>
        <w:br/>
        <w:t>керек, ал ол сұлулықты қайдан алады -- онда менің шаруам</w:t>
        <w:br/>
        <w:t>жоқ" дейді. Менімше, аса батыл айтылса Да, көңілге қонарлық</w:t>
        <w:br/>
        <w:t>сөз ғой деймін.</w:t>
        <w:br/>
        <w:t>-- Иә, иә, қалай дегенмен жаны бар сөз... Ал бүгін</w:t>
        <w:br/>
        <w:t>маршрут қалай?</w:t>
        <w:br/>
        <w:t>-- Баяғы сіздің сүйікті маршрутыңыз - . Ялта. -- Ай-</w:t>
        <w:br/>
        <w:t>Петри. -- Назаров екі қолын жайып, басын. оң жағына</w:t>
      </w:r>
    </w:p>
    <w:p>
      <w:r>
        <w:t>қисайтып, бір сәтке бағынышты адамның.кейпімен</w:t>
        <w:br/>
        <w:t>мүләйімси күлді. -- Әрине, біздің жүк таситын</w:t>
        <w:br/>
        <w:t>теплоходымызда асқақ талғамның әйелдеріне арналған каюта</w:t>
        <w:br/>
        <w:t>жоқ, сонда да болса біздің команда сізден ұялып қалмаудың</w:t>
        <w:br/>
        <w:t>бар мүмкіндігін қарастырған болды. Қане, жүріңіз.</w:t>
        <w:br/>
        <w:t>Олар басқыш арқылы палубадан төмен түсті де,</w:t>
        <w:br/>
        <w:t>теплоходтың алдыңғы жағына таман орналасқан бір кісілік</w:t>
        <w:br/>
        <w:t>каютаға кірді.</w:t>
        <w:br/>
        <w:t>-- Бұл біздің жігіттердің демалатын бөлмесі, -- деді</w:t>
        <w:br/>
        <w:t>Назаров стол үстінде қалып қойған арақтың бос бөтелкесі</w:t>
        <w:br/>
        <w:t>мен стакандарға қарап тұрып: -- Әй, қулар-ай, өздері жинап,</w:t>
        <w:br/>
        <w:t>артынша ыбырсытып жүргені. -- Ол теплоходтың</w:t>
        <w:br/>
        <w:t>қараңғылау бұрышы жағына қарап дауыстады. -- Мичман</w:t>
        <w:br/>
        <w:t>Панин! -- Түпкір жақтан "Мен мұндамын" деген дауыс</w:t>
        <w:br/>
        <w:t>саңқ ете қалды. -- Енді сен онда болма, мұнда бол.</w:t>
        <w:br/>
        <w:t>Жарты минуттан соң каютаның есігінен жирен мұртты,</w:t>
        <w:br/>
        <w:t>көзі-ойнақшыған, қағылез сары жігіт сығалады.</w:t>
        <w:br/>
        <w:t>-- Не бұйырасыз, жолдас капитан? |,</w:t>
        <w:br/>
        <w:t>Назаров оған бір, стол үстіндегі бөтелкеге бір қарап алды</w:t>
        <w:br/>
        <w:t>- Босаған бөтелкені сыйламайсындар, ә, --деді басын:</w:t>
        <w:br/>
        <w:t>шайқап. )</w:t>
        <w:br/>
        <w:t>-- Дұрыс айтасыз, жолдас капитан, босаған нәрсені онша</w:t>
        <w:br/>
        <w:t>сыйлай бермейтініміз рас еді. ЖЕ</w:t>
        <w:br/>
        <w:t>181</w:t>
        <w:br/>
        <w:t>ы АА Зал теңізінде жай жұмысшы боп жүргенде</w:t>
        <w:br/>
        <w:t>оны оқуға жіберуге көмектескен Заманбек екенін айтып,</w:t>
        <w:br/>
        <w:t>Назаров оның денсаулығы үшін де тост көтерді.</w:t>
        <w:br/>
        <w:t>-- Кінә өзімнен болды, -- деп өкініп қойды ол сөз</w:t>
        <w:br/>
        <w:t>арасында бас шайқап. -- Мен ол кісіні алдап кеткендей</w:t>
        <w:br/>
        <w:t>болдым. Махаббат жарықтық есімді алды да, Қара теңізден</w:t>
        <w:br/>
        <w:t>бір-ақ шықтым. Демалыс алған соң ол кісіге арнайы кіріп</w:t>
        <w:br/>
        <w:t>сәлем беремін де, үмітін ақтамай кеткенім үшін кешірім</w:t>
        <w:br/>
        <w:t>өтінбекпін. Егер менен үмітін біржолата үзбеген болса, ол</w:t>
        <w:br/>
        <w:t>жағын да байқап көрмек ойым бар.</w:t>
        <w:br/>
        <w:t>-- Жолдас капитан, сонда сіз бізді тастап кетпексіз бе?</w:t>
        <w:br/>
        <w:t>-- деді "Мичман Панин" рюмкаларға коньяк құйып жатып.</w:t>
        <w:br/>
        <w:t>-- Жоқ, теплоходтарыңмен қоса арқалап кетемін. --</w:t>
        <w:br/>
        <w:t>Елігіңкіреп алған жігіттер ду күлді.</w:t>
        <w:br/>
        <w:t>-- Мәдениет пен этикаға адам баласын еш уақытта</w:t>
        <w:br/>
        <w:t>үйретуге болмайды. -- деді Назаров әлден соң тың әңгіме</w:t>
        <w:br/>
        <w:t>бастап. -- Оны құдай береді. Ол адаммен бірге туылады.</w:t>
        <w:br/>
        <w:t>Ол аңа сүтімен еніп, сүйекке сіңеді. Менің бір танысым</w:t>
        <w:br/>
        <w:t>болды, өзі екі институт, бір университет бітірген. Алғаш</w:t>
        <w:br/>
        <w:t>оқуға кеткенде қандай надан болса, екі институт, бір</w:t>
        <w:br/>
        <w:t>университет бітіргеннен кейін де сондай надан болып</w:t>
        <w:br/>
        <w:t>оралды. -- Ол қолын сермеп, кеңкілдей күлді. -- Қазір</w:t>
        <w:br/>
        <w:t>Сахалинде. Тағы бір институтқа сырттай түскелі жүр деп</w:t>
        <w:br/>
        <w:t>естідім.</w:t>
      </w:r>
    </w:p>
    <w:p>
      <w:r>
        <w:t>-- Тағы ма? -- деді “Мичман Панин" көзі ежірейіп.</w:t>
        <w:br/>
        <w:t>Сөйтті де, Назаровтың жауабын күтпестен-ақ екі саның</w:t>
        <w:br/>
        <w:t>шапаттап ішек сілесі қата күлді. Жұрттың бәрін күлкіге</w:t>
        <w:br/>
        <w:t>қарық қылғанына масаттанған Назаров орамалымен көзін,</w:t>
        <w:br/>
        <w:t>маңдай терін сүртіп, бокалын жоғары көтергенде жігіттер</w:t>
        <w:br/>
        <w:t>күлкілерін кілт тыя қойды.</w:t>
        <w:br/>
        <w:t>-- Адам ұлы қолбасшы, ұлы ақын, ұлы ғалым болуы</w:t>
        <w:br/>
        <w:t>мүмкін, бірақ мәдениетті бола бермейді. Мәдениеттілік пен</w:t>
        <w:br/>
        <w:t>ізеттілік -- адам бойындағы ең бір асыл қасиет. Мен,</w:t>
        <w:br/>
        <w:t>жолдастар, Жамал Сағатовнаның бойындағы осындай туа</w:t>
        <w:br/>
        <w:t>біткен асыл қасиеті--сымбаты мен парасатының адам</w:t>
        <w:br/>
        <w:t>таңғаларлықтай үйлесе біткені үшін тағы бір тос көтергім</w:t>
        <w:br/>
        <w:t>келеді. Қане, Жамал Сағатовна, сіз үшін.</w:t>
        <w:br/>
        <w:t>-- Рахмет, шексіз ризамын, -- деді Жамал боқалдағы</w:t>
        <w:br/>
        <w:t>шампаннан аз ғана ұрттап.</w:t>
        <w:br/>
        <w:t>186</w:t>
        <w:br/>
        <w:t>Е%.18.09.13іШай 3-Асіша( 3044 раде 190 й</w:t>
        <w:br/>
        <w:t>-- “Мичман Панин", сен немене, төңкеріп салғансың</w:t>
        <w:br/>
        <w:t>ба? Мына теплоходты қайтпексің?</w:t>
        <w:br/>
        <w:t>-- Жоқ, жолдас капитан: Аузыма бір тамшы да алғам</w:t>
        <w:br/>
        <w:t>жоқ. е</w:t>
        <w:br/>
        <w:t>-- Алдыңдағы стакан неге босап тұр?</w:t>
        <w:br/>
        <w:t>-- Соған өзім де түсінбей тұрмын, жолдас капитан. Соған</w:t>
        <w:br/>
        <w:t>қарағанда бұған еш нәрсе құйылмаған болуы керек.</w:t>
        <w:br/>
        <w:t>-- Сен бар ғой, “Мичман Панин”, мынау теплоходымыз</w:t>
        <w:br/>
        <w:t>теплоход болмай, арба болса, баяғыда аударып тастар едің,</w:t>
        <w:br/>
        <w:t>ә?</w:t>
        <w:br/>
        <w:t>-- Арба сумен жүре алмайды, жолдас капитан.</w:t>
        <w:br/>
        <w:t>-- Тіліңе қотыр шықсын сенің, “Мичман Панин. Бар,</w:t>
        <w:br/>
        <w:t>теплоходты жағаға қарай бұр. Ай-Петриге. -- Соңғы сөзді</w:t>
        <w:br/>
        <w:t>айтқанда Назаров “бәрі де сіз үшін ғой" дегендей.Жамалға</w:t>
        <w:br/>
        <w:t>қарап қойды.</w:t>
        <w:br/>
        <w:t>Арада бір сағаттай өткенде "Челлюскин" Ай-Петридің</w:t>
        <w:br/>
        <w:t>қарсы алдына, әйгілі Воронцов сарайының оңтүстік</w:t>
        <w:br/>
        <w:t>Ффасадының дәл мандай тұсына кеп жүрісін баяулатты.</w:t>
        <w:br/>
        <w:t>Төңірек көк жасыл түске боялған, сол көк жасыл әлемнен</w:t>
        <w:br/>
        <w:t>көкке қарай мойнын созын, бар дүниеге асқақтай қаран</w:t>
        <w:br/>
        <w:t>Ай-Петри тұр. Мына шетсіз де шексіз тылсым теңіз сияқты,</w:t>
        <w:br/>
        <w:t>оған қараған сайын Жамал да түпсіз ойға шомып</w:t>
        <w:br/>
        <w:t>береді.</w:t>
        <w:br/>
        <w:t>Күнде айғай салғанда қың етпейтін осы бір керең-</w:t>
        <w:br/>
        <w:t>мылқау ақ жартастың адам қиялын шартарапқа жетелеп,</w:t>
        <w:br/>
        <w:t>жан түбінде тұнып жатқан әр қилы ойларды қозғай алатын</w:t>
        <w:br/>
        <w:t>қандай қасиеті бар екенін Жамал түсінбей-ақ қойды. Дәл</w:t>
        <w:br/>
        <w:t>осылай маңқиып ол қанша уақыт тұрады екен? Қанша мың,</w:t>
        <w:br/>
        <w:t>қанша миллион, қанша миллиард жыл? Бәлкім, ол мәңгілік.</w:t>
        <w:br/>
        <w:t>деген ұғымның тетелесі де шығар? Дәл осы қаңқиған ақ</w:t>
      </w:r>
    </w:p>
    <w:p>
      <w:r>
        <w:t>тауға дәл осылай, Жамал сияқты кімдер қарамады, кімдер-.</w:t>
        <w:br/>
        <w:t>ойға батпады, кімдер қуанбады? Аяғымен жер басып, тоқ</w:t>
        <w:br/>
        <w:t>жүрген бейғам адам мына жалғанда өзінен өзге құдірет</w:t>
        <w:br/>
        <w:t>жоқтай, тамның басына шыққанына мәз: болып, өзін бар</w:t>
        <w:br/>
        <w:t>Дүниенің қожасындай сезінетініне бір сәт күлесің, осы ұлы</w:t>
        <w:br/>
        <w:t>жаратылысты өзіңе табындырмақ болғанына іштей</w:t>
        <w:br/>
        <w:t>қысыласың. :</w:t>
        <w:br/>
        <w:t>Жамалдың көз алдындағы көрініс бір сәтке ғайып боп,</w:t>
        <w:br/>
        <w:t>оның орнына қап-қараңғы дауылды түн, тақтайға жабысқан:</w:t>
        <w:br/>
        <w:t>187</w:t>
        <w:br/>
        <w:t>Е%.18.09.13(іШа! 3-Хаіша( 3044 раде 178</w:t>
        <w:br/>
        <w:t>атындағы театр училишесінің соңғы курсында оқитын</w:t>
        <w:br/>
        <w:t>әйелінің сіңлісі жолдас қызымен келіп жатқан. Екеуі де</w:t>
        <w:br/>
        <w:t>сұңғақ, екеуі де әдемі. Ауылдың беймаза шаңы басылған</w:t>
        <w:br/>
        <w:t>соң кешкі салқынмен екеуі көшеге серуендеуге шығар еді,</w:t>
        <w:br/>
        <w:t>сол кезде екеуінің оқтаудай түзу аяқтарына, кез келген киім</w:t>
        <w:br/>
        <w:t>жараса кететін мүсіндей денелері мен әдемі баяу жүрістеріне</w:t>
        <w:br/>
        <w:t>қызықпайтын адам қалмайтын-ды. Әсіресе, бойдақ</w:t>
        <w:br/>
        <w:t>жігіттердің есі кетіп, баратын жерлері ауылдың мүлде қарсы</w:t>
        <w:br/>
        <w:t>жақ беті болса да, осы жақпен айналып өтетінді шығарды.</w:t>
        <w:br/>
        <w:t>Ережептің үйі -- жас жігіттер (тек қана жас жігіттер емес)</w:t>
        <w:br/>
        <w:t>төңіректеп шықпайтын, беделді, сүйкімді үйге айналды. Бұл</w:t>
        <w:br/>
        <w:t>болса жұмыстан ерте келеді, жақсылап тұрын душ</w:t>
        <w:br/>
        <w:t>қабылдайды, шашына бриолин жағып, әтір сеуіп, бір сөзбен</w:t>
        <w:br/>
        <w:t>айтқанда, "қалалық" кейіпке түседі де, екі қызды екі жағына</w:t>
        <w:br/>
        <w:t>алып, кешке клубқа барады. "Менмін" деген талай жігіт екі</w:t>
        <w:br/>
        <w:t>қызға бір метр жақын келіп сөйлесуді арман етсе, бар</w:t>
        <w:br/>
        <w:t>болғаны совхоздың ескі самосвалын айдайтын, шашының .</w:t>
        <w:br/>
        <w:t>арасынан шаң кетпейтін Ережеп екі қыздың ортасында</w:t>
        <w:br/>
        <w:t>кетіп бара жатады. Ол ол ма, кейде екеуінің біреуі әлденеге</w:t>
        <w:br/>
        <w:t>қатты разы боп ықыластана күлгенде, Ережептің түкке</w:t>
        <w:br/>
        <w:t>тұрмайтын сексеуілдей кедір-бұдыр иығына басын сүйеп</w:t>
        <w:br/>
        <w:t>күлетінін қайтесің. Біреуге көл, біреуге шөл, жаратқан</w:t>
        <w:br/>
        <w:t>десеңші!</w:t>
        <w:br/>
        <w:t>Еркектің дүниеде кешіре алмайтын нәрсесі -- басқа</w:t>
        <w:br/>
        <w:t>еркектің сұлу әйел алдындағы өтімділігі. Москвада Шепкин</w:t>
        <w:br/>
        <w:t>атындағы училиітце бар екенін, тіптгі сол Шепкин дегеніңнің:</w:t>
        <w:br/>
        <w:t>кім екенін білмейтін, білгісі де келмейтін ауылда туыш-.</w:t>
        <w:br/>
        <w:t>өскенмен, Елемес пен Ережеп әйел мен еркек арасындағы</w:t>
        <w:br/>
        <w:t>қарым-қатынастың өзге біреуге әсер етер нәзік сырларын”</w:t>
        <w:br/>
        <w:t>жақсы білетін-ді. Осы бір апта бойы Ережеп өзінің бейбіт</w:t>
        <w:br/>
        <w:t>жолмен бітіспейтін қас жауы Елеместі рухани жағынан</w:t>
        <w:br/>
        <w:t>мұқатқанына іштей масаттанып жүрді.</w:t>
        <w:br/>
        <w:t>Ауылдың көркі, бар жігіттің мерекесі болған со екі қыз</w:t>
        <w:br/>
        <w:t>бүгін жолға шықпақ. Ережеп оларды Шымкентке баратын</w:t>
        <w:br/>
        <w:t>автобусқа апарып салады, ал екеуі таңертеңгі “Қазақстан"</w:t>
        <w:br/>
        <w:t>поезымен Москваға аттанады. “Міне, өмір деп соны-айт!</w:t>
        <w:br/>
        <w:t>Ал менің жүрісім болса мынау -- қайдағы бір Сексенбаев,</w:t>
        <w:br/>
        <w:t>қайдағы бір Елеместермен ерегісіп. Қайтеміз, бәрібір өмір</w:t>
        <w:br/>
        <w:t>сүру керек. Шепкин атындағы театр училишесін білмесең</w:t>
        <w:br/>
        <w:t>175</w:t>
      </w:r>
    </w:p>
    <w:p>
      <w:r>
        <w:t>Е2,18.09.13(іша! 3-Каша! 30.4: раде 186</w:t>
        <w:br/>
        <w:t>тұрысынан ерекше талғам табы сезіліп тұратын, сөйлегені</w:t>
        <w:br/>
        <w:t>мен күлгеніне, тіпті біреуге көз тастап қарағанына дейін</w:t>
        <w:br/>
        <w:t>әдемілік пен әдептілік белдеуінен шашау шықпайтын, туа</w:t>
        <w:br/>
        <w:t>бітті қасиеті бар, тәкаппарлық пен қарапайымдылықты бір</w:t>
        <w:br/>
        <w:t>бойына білдірмей қатар сіңіре білген әйел еді. Ол өзін</w:t>
        <w:br/>
        <w:t>ешқашан жұрттан бөлек ұстауға тырыспайтын, әрқашан</w:t>
        <w:br/>
        <w:t>топ ішінде бола білетін және сол топтан оқшау да көріне</w:t>
        <w:br/>
        <w:t>алатын-ды, көпшіліктің қатарында келе жатып алда жүре</w:t>
        <w:br/>
        <w:t>білетін-ді. Жаз айларында бір апта аялдау үшін атан түйенің</w:t>
        <w:br/>
        <w:t>құны кететін, туған елден тым қиянда жатқан осы бір</w:t>
        <w:br/>
        <w:t>алақандай теңіз қойнауының адамдары оны кісіге жағымды</w:t>
        <w:br/>
        <w:t>жайдары мінезі үшін ұната ма, әлде күйеуі Заманбектің</w:t>
        <w:br/>
        <w:t>сонау Алматыдағы беделінің сарыны бұл жаққа де жетіп</w:t>
        <w:br/>
        <w:t>жататындығынан ба?.. Жамал әр келген сайын ыстық</w:t>
        <w:br/>
        <w:t>ықылас пен ілтипаттан тыс қалып көрген емес. Бұл жақтағы</w:t>
        <w:br/>
        <w:t>жауапты қызметте жүрген кісілердің біразы оның өзін</w:t>
        <w:br/>
        <w:t>немесе күйеуін не сырттай, не іштей білетін болып шығады.</w:t>
        <w:br/>
        <w:t>Заманбек Алматыдағы қызметіне ауысқанға дейін</w:t>
        <w:br/>
        <w:t>Қазақстанның көптеген аудандарында, облыс</w:t>
        <w:br/>
        <w:t>орталықтарында басшылық жұмыстарда жүрді. Бұл жақтағы</w:t>
        <w:br/>
        <w:t>кейбір кісілердің онымен қызмет бабында немесе</w:t>
        <w:br/>
        <w:t>Москвадағы үлкен-үлкен жиындарда кездесін, таныс-біліс.</w:t>
        <w:br/>
        <w:t>боп жататындары да сондықтан. Тіпті, бұлардың жер бетінде</w:t>
        <w:br/>
        <w:t>бар-жоғынан бейхабар көлденең біреулер кездесе қалса</w:t>
        <w:br/>
        <w:t>һа, сөйлесе келе, таныса келе Жамалдың ежелгі</w:t>
        <w:br/>
        <w:t>достарындай жақын боп кетіп жатады. Сондықтан шығар,</w:t>
        <w:br/>
        <w:t>Жамал қандай тілек айтса да жергілікті әкімдер қабақ</w:t>
        <w:br/>
        <w:t>шытпай көмектесуге дайын тұрады. Кездесе қалса бәрі де</w:t>
        <w:br/>
        <w:t>амандық-саулықтан соң: “Қалай Заманбек Акимович телефон .</w:t>
        <w:br/>
        <w:t>соқты ма" Денсаулығы жақсы ма? Демалысқа қашан</w:t>
        <w:br/>
        <w:t>шыққалы жатыр?" деп.ерекше ықыласпен сұрап жатқаны.</w:t>
        <w:br/>
        <w:t>Жамал да оларға бар тілейтіні -- аптасына екі рет- ашық</w:t>
        <w:br/>
        <w:t>теңізде серуендеп, Ай-Петриге жиырма-отыз шақырым</w:t>
        <w:br/>
        <w:t>қашықтықтан қарау. Әсіресе, күн ашық боп, теңіз үстінде.</w:t>
        <w:br/>
        <w:t>майдақоңыр ғана толқындар жүгіріп жүрген тымық шақта</w:t>
        <w:br/>
        <w:t>Ай-Петри ерекше асқақ та әсем кәрінеді. Жамалға бұдан</w:t>
        <w:br/>
        <w:t>өзге қызықтың да, бұдан өзге серуеннің де қажеті жоқ. Ол</w:t>
        <w:br/>
        <w:t>бұл көрініске қараудан ешқашан эакніқналан, тіпті, сағаттар</w:t>
        <w:br/>
        <w:t>бойы көз алмай тұра беруге дайын.</w:t>
        <w:br/>
        <w:t>183</w:t>
        <w:br/>
        <w:t>Е3.18.09.13ішай 3-аша! 30. раде 174</w:t>
        <w:br/>
        <w:t>бедел деген аса қатты сақталып, жұрт сол субардинация</w:t>
        <w:br/>
        <w:t>бойынша жоғары-төмен жайғасады. Қазақстанды қатты</w:t>
        <w:br/>
        <w:t>қинайтын мәселелердің бірі -- осы стол басына орналасу.</w:t>
        <w:br/>
        <w:t>Кім қалай отырады, кім кімнен кейін орын алады, кімнің</w:t>
        <w:br/>
        <w:t>алдына не қойылып, кімдерге көбірек көңіл бөлінеді, кімнің</w:t>
        <w:br/>
        <w:t>аты көбірек аталады -- мұның бәрі ұлттық беделдің</w:t>
        <w:br/>
        <w:t>атрибуттары боп есептеледі де, сол сәттегі мәні жағынан</w:t>
        <w:br/>
        <w:t>бұл мәселе Таяу Шығыс проблемасынан кейінгі екінші</w:t>
        <w:br/>
        <w:t>күрделі мәселе боп шешімін әрең табады. Осындай”</w:t>
        <w:br/>
        <w:t>жиындардың бірінде Елемес Ережептен төмен отырып</w:t>
        <w:br/>
        <w:t>қалады, демек, Ережеп автоматты түрде Елеместен бір</w:t>
        <w:br/>
        <w:t>мысқал қадірлілеу болып есептелінеді, демек, бұл одан</w:t>
        <w:br/>
        <w:t>бұрын ас жейді, одан бұрын шай ішеді, одан бұрын сөйлейді.</w:t>
        <w:br/>
        <w:t>Оның үстіне бұл той -- бұл ауылдың ес біліп, етек жинағалы</w:t>
        <w:br/>
        <w:t>бері ішкіліксіз өткізіп отырған үшінші тойы. Жұрттың бәрі</w:t>
        <w:br/>
        <w:t>сабырлы, жұрттың бәрі ақылды, ізетті, кішіпейіл,</w:t>
      </w:r>
    </w:p>
    <w:p>
      <w:r>
        <w:t>кешірімшіл, мейірбан, әзілкеш, сөзге сараң да сыпайы. Соған</w:t>
        <w:br/>
        <w:t>қарамастан іштей арбасу да астыңғы ағыспен өз бетінше .</w:t>
        <w:br/>
        <w:t>өрбіп отырады. Сондай арбасу Ережеп пен Елеместің</w:t>
        <w:br/>
        <w:t>арасында салған жерден басталып, тынымсыз үдеп отырған.</w:t>
        <w:br/>
        <w:t>Арада екі сағаттай уақыт өтті. Бұрынғы көзбен қарағанда</w:t>
        <w:br/>
        <w:t>столдың төменгі жағынан екі-үш айғай, есіктің ар жағынан</w:t>
        <w:br/>
        <w:t>бір-екі кішігірім төбелес басталып, емін-еркін қайта бітетін</w:t>
        <w:br/>
        <w:t>кез. Жұрт екі сағаттан астам шай ішіп отыр. Ешкімнің</w:t>
        <w:br/>
        <w:t>шайға зауқы болмаса да ішіп отыр. Міне, сол екі сағаттан</w:t>
        <w:br/>
        <w:t>астам уақыт бойы Елемес Ережепті көзге ілмей, оны адам ”</w:t>
        <w:br/>
        <w:t>екен деп менсінбей намысына тиюмен отыр. Шай төменгі</w:t>
        <w:br/>
        <w:t>жақтан келетіні белгілі. Демек, Елемес кесені Ережепке</w:t>
        <w:br/>
        <w:t>береді, Елемес қасақана оны жол-жөнекей біреуге бұрып</w:t>
        <w:br/>
        <w:t>жіберді, не алады да, өзінің алдына байқамаған болып қоя</w:t>
        <w:br/>
        <w:t>салады. Бір рет, екі рет, үш рет, төрт рет... әлі жалғасып</w:t>
        <w:br/>
        <w:t>келеді. Әні тіпті, “Ережептің кесесі" деп төменгі жақтан</w:t>
        <w:br/>
        <w:t>атап жіберілгеніне қарамай ол әңгімеге ұйыған. адам боп</w:t>
        <w:br/>
        <w:t>отырып шайды өзінің алдына бір ұрттады: да қоя салды.</w:t>
        <w:br/>
        <w:t>“Оңбаған! -- деді-іштей Ережеп. -- Атаңның басы.әңгіме</w:t>
        <w:br/>
        <w:t>тыңдап отырған шығарсың. Сенде әңгіме түсінетін ми бар</w:t>
        <w:br/>
        <w:t>ма!" Ол ызаланып, Елеместің алдындағы шайды</w:t>
        <w:br/>
        <w:t>ұртталғанына қарамастан жұлып алды да, өз алдына. қойды...</w:t>
        <w:br/>
        <w:t>-- Ат суарайын деп отырсың ба, алдыңда үш кесе тұр.</w:t>
        <w:br/>
        <w:t>171</w:t>
        <w:br/>
        <w:t>Е%.18.09.13(іШа! 3-Ааіша( 3044 раде 188</w:t>
        <w:br/>
        <w:t>ойын тез кері шумақтап, кеудесін жоғары көтеріп. -- Мен</w:t>
        <w:br/>
        <w:t>сіздерді жолдан қалдырдым-ау, сірә.</w:t>
        <w:br/>
        <w:t>-- Жо-жоқ. Біз бүгін Артекке бір рейс жасасақ та</w:t>
        <w:br/>
        <w:t>жетеді. Ал кешке дейін көп уақыт бар. Сізді серуендету</w:t>
        <w:br/>
        <w:t>де біздің басты міндетіміз ғой, -- деді Назаров</w:t>
        <w:br/>
        <w:t>зажигалкасымен темекі тұтатып жатып оған көз астымен</w:t>
        <w:br/>
        <w:t>күлімсірей қарап.</w:t>
        <w:br/>
        <w:t>-- Рахмет. Дегенмен, ыңғайсыз екен. Орынсыз тілек</w:t>
        <w:br/>
        <w:t>айтып, масыл болған сияқты сезінесің де жүресің.</w:t>
        <w:br/>
        <w:t>-- Демек, сіз біздің өзіңізге дегең шын пейіліміз бен</w:t>
        <w:br/>
        <w:t>ықыласымызға шүбә келтіресіз. Солай ғой? Әрине, әрине,</w:t>
        <w:br/>
        <w:t>солай, -- Назаров жас баладай бұртиып, темекісінің күлін</w:t>
        <w:br/>
        <w:t>теңізге қарай бір-екі рет ызалана шертіп-шертіп қойды.</w:t>
        <w:br/>
        <w:t>-- Оған ренжімеңіз, -- деді Жамал, ойыны ма, шыны</w:t>
        <w:br/>
        <w:t>ма дегендей капитанға жай ғаңа жымия қарап. -- Айту</w:t>
        <w:br/>
        <w:t>парыз ғой. Сый-құрметті теңіз сияқты үнсіз жұта беруге</w:t>
        <w:br/>
        <w:t>де болмас.</w:t>
        <w:br/>
        <w:t>Назаров сағатына қарады да, мүлде жайдары үнмен:</w:t>
        <w:br/>
        <w:t>-- Жамал Сағатовна. Біздің теплоход осы арада бір</w:t>
        <w:br/>
        <w:t>сағаттай аялдайды. Теплоход экипажының тілегі бойынша,</w:t>
        <w:br/>
        <w:t>ол бір сағатты сәскелік ас ішуге арнағалы отырмыз, -</w:t>
        <w:br/>
        <w:t>деді -- Қане, жүріңіз, -- Назаров оң қолымен палубаның</w:t>
        <w:br/>
        <w:t>қиыр бір шетін көрсетіп, сол қолымен Жамалдың қарынан</w:t>
        <w:br/>
        <w:t>ұстады.</w:t>
        <w:br/>
        <w:t>-- Япыр-ай, сіздер сонша неге әурелендіңіздер? Тамақ</w:t>
        <w:br/>
        <w:t>Деген онда да жеткілікті еді ғой, -- деді Жамал иегімен</w:t>
        <w:br/>
        <w:t>көрінбейтін жағалау жақты меңзеп.</w:t>
      </w:r>
    </w:p>
    <w:p>
      <w:r>
        <w:t>-- Әлбетте, ол жақтағы жұрт аш отыр деген ойдан</w:t>
        <w:br/>
        <w:t>аулақпын, әйтсе де, біздің бортқа аяқ басқан соң қонақасы</w:t>
        <w:br/>
        <w:t>бермеу де көргенсіздік емес пе?</w:t>
        <w:br/>
        <w:t>Төбеден күн төніп, ауа тымық, аспан ашық боп</w:t>
        <w:br/>
        <w:t>тұрғандықтан олар тамақты капитанның қаютасынан</w:t>
        <w:br/>
        <w:t>палубаға көшірді. “Мичман Панин" бастаған екі-үш елгезек</w:t>
        <w:br/>
        <w:t>жігіт әп-сәттің ішінде палубаның қақ ортасына. көшпелі</w:t>
        <w:br/>
        <w:t>шатыр стол мен орындықтарды әкеп, әр түрлі: шарап пен</w:t>
        <w:br/>
        <w:t>тағамдарды үйіп тастады. :</w:t>
        <w:br/>
        <w:t>Жамалдың денсаулығы үшін бірнеше.рет тост-көтерілді.</w:t>
        <w:br/>
        <w:t>Алыстағы Заманбек те ұмыт қалған жоқ. Оның ақылды,</w:t>
        <w:br/>
        <w:t>іскер, дарынды ұйымдастырушы, көреген басшы екені талай</w:t>
        <w:br/>
        <w:t>185</w:t>
        <w:br/>
        <w:t>Е2,18.09.13(іШа! 3-Қаішай 30.4: раде 176</w:t>
        <w:br/>
        <w:t>милициясыз бітпеуші еді, солай ма, Оқас? -- Қария</w:t>
        <w:br/>
        <w:t>көпшіліктің бел ортасында отырған участковый</w:t>
        <w:br/>
        <w:t>Сексенбаевқа қарады. :</w:t>
        <w:br/>
        <w:t>-- Иә, иә, дұрыс айтасыз, -- деп басын изеді аға</w:t>
        <w:br/>
        <w:t>лейтенант. Оның бас изеуінде "әлбетте" деп қуана қоштаудан</w:t>
        <w:br/>
        <w:t>гөрі “өкінішке орай" деп келісе салған сыңай басымырақ</w:t>
        <w:br/>
        <w:t>жатқан секілді.</w:t>
        <w:br/>
        <w:t>-- Жігіттер сау, ел тыныш, енді не істейсің? -- деді</w:t>
        <w:br/>
        <w:t>еңгезердей қойма меңгерушісі қасында отырған шағын</w:t>
        <w:br/>
        <w:t>денелі Сексенбаевтың төбесінен қаран.</w:t>
        <w:br/>
        <w:t>-- Табылады ғой, -- деп жымиды Сексенбаев.</w:t>
        <w:br/>
        <w:t>Қоймашы директорға бұрылды.</w:t>
        <w:br/>
        <w:t>-- Ауданға айтып, совхоздағы участковыйдың штатын</w:t>
        <w:br/>
        <w:t>қысқарту керек, -- деп әзілдеген болды да, сол әзіліне мәз</w:t>
        <w:br/>
        <w:t>боп қарқылдай күлді. Бірақ ешкім ілеспей, жалғыз күліп</w:t>
        <w:br/>
        <w:t>отырғанына қолайсызданып, ол құдыққа түсіп кеткендей</w:t>
        <w:br/>
        <w:t>кенет жым-жырт бола қалды. Сексенбаев жымиып күлді де</w:t>
        <w:br/>
        <w:t>қойды. Жүрт қайта тынышталып, момақан да сыпайы</w:t>
        <w:br/>
        <w:t>қалыпқа түсті. “Бәрі де бейкүнә, қой аузынан шөп алмайтын ”</w:t>
        <w:br/>
        <w:t>момын, сыпайы, -- деп ойлады ішінен Ережеп. Үңіле қалсаң |</w:t>
        <w:br/>
        <w:t>бәрінің де былығы бар Тіпті, қыздай сызылып отырған анау</w:t>
        <w:br/>
        <w:t>Сексенбаевтың өзін алшы. Тіпті, баяғы авариядан кейінгі</w:t>
        <w:br/>
        <w:t>қылығының өзі неге тұрады? Қарашы, енді түк білмегендей</w:t>
        <w:br/>
        <w:t>жымиюын".</w:t>
        <w:br/>
        <w:t>Баяғы аварияның ішкіліктің салдарынан екенін жасыр</w:t>
        <w:br/>
        <w:t>деп Ережеп Сексенбаевтың аяғына жығылып жалынған</w:t>
        <w:br/>
        <w:t>“Мен авария жасасам, жұртқа зияным тиген жоқ,</w:t>
        <w:br/>
        <w:t>айдаладағы бағананы соқтым ғой, нең кетеді, жария қылма"</w:t>
        <w:br/>
        <w:t>деп уәж айтқан. Ол көнбеді, тіпті, схемасын сызып алды</w:t>
        <w:br/>
        <w:t>да, папкасына салып тайып тұрды. Сынған алты тістің</w:t>
        <w:br/>
        <w:t>сырқырағанын да ұмытып, кешке оның үйіне келді. Ол</w:t>
        <w:br/>
        <w:t>маңына жолатпады. Түнде қайта соғып еді, ол үйінде жоқ</w:t>
        <w:br/>
        <w:t>екен. “Ауданға кетті" деді әйелі әрең жауап беріп: “Құрыдым, .</w:t>
        <w:br/>
        <w:t>-- деді басын ұстап. -- Масқара болды деген осы". Бірақ</w:t>
        <w:br/>
        <w:t>кешкілік осында жүрген адамның түнге қарай ауданға |</w:t>
        <w:br/>
        <w:t>кеткенін түсіне алмады. Ол жақсылықтан үмітін үзіп қақпаға</w:t>
      </w:r>
    </w:p>
    <w:p>
      <w:r>
        <w:t>қарай беттей беріп еді, мысығын ұстай алмай жүрген бес</w:t>
        <w:br/>
        <w:t>жасар қызды көріп тұра қалды. Қалтасынан шытырлаған”</w:t>
        <w:br/>
        <w:t>үш сомдық шығарып, оған ұсынды да: "Көкеңнің қайда:</w:t>
        <w:br/>
        <w:t>173</w:t>
        <w:br/>
        <w:t>ЕЗЛ8.09.13слаі 30ҺафыН өеінеі М8 мен саясатты шатастырма, білдің бе? --</w:t>
        <w:br/>
        <w:t>Деді Елемес намыстанып. -- Сен аварияны қалай</w:t>
        <w:br/>
        <w:t>жасағаныңды білесің бе? Машинаны ішіп алып айдаған</w:t>
        <w:br/>
        <w:t>болатынсың. Керек жерінде мен сол құпияңды"” ашып</w:t>
        <w:br/>
        <w:t>беремін. Қарашы-ей, мұның табан астынан сауатты бола</w:t>
        <w:br/>
        <w:t>қалуын. Ал қош бол! Бірақ есінде болсын, аузыңда жалт-</w:t>
        <w:br/>
        <w:t>жұлт еткен анау алты тіс -- менің тісім. Мен оны қалаған</w:t>
        <w:br/>
        <w:t>кезімде қайта алуға қақым бар.</w:t>
        <w:br/>
        <w:t>Ол әйелін қолынан жетектеп үйден шығып жүре берді.</w:t>
        <w:br/>
        <w:t>-- Құнамақор! Бәлеқор! -- деп кіжінді Ережеп олардың</w:t>
        <w:br/>
        <w:t>соңынан қудыра сөйлеп. -- Оларға арнап асқан етті итке</w:t>
        <w:br/>
        <w:t>таста, итке!</w:t>
        <w:br/>
        <w:t>Қанша ашу қысқанмен еттің бәрібір итке</w:t>
        <w:br/>
        <w:t>тасталмайтынын сездіріп, әйелі оның қасына жайбарақат</w:t>
        <w:br/>
        <w:t>- жақындады.</w:t>
        <w:br/>
        <w:t>-- Әй, байғұс-ау, өтірігің шығып қалды. Авария жасаған</w:t>
        <w:br/>
        <w:t>кезде ішіп алған екенсің ғой. Бәсе, мен де сезіп ем-ау... Ал</w:t>
        <w:br/>
        <w:t>тауып бер енді сегіз жүз сомын.</w:t>
        <w:br/>
        <w:t>-- Онда ісің болмасын, тауып беретін мен ғой! -- деді</w:t>
        <w:br/>
        <w:t>Ережеп ескі құпияның ойда жоқта ашылғанына іштей</w:t>
        <w:br/>
        <w:t>қысылып.</w:t>
        <w:br/>
        <w:t>Бұл ерекше оқиға жұртқа тез тарап, бүкіл совхоз күлкіге</w:t>
        <w:br/>
        <w:t>батты. Олардың күлкілері көпке созылған сайын Ережеп</w:t>
        <w:br/>
        <w:t>пен Елеместің арасы ушыға түсті. Бұлардың өздері түгілі</w:t>
        <w:br/>
        <w:t>былайғы жұрт та төбелес әні-міні шығады деп күтулі жүрді.</w:t>
        <w:br/>
        <w:t>Бірақ бәрі бейбіт аяқталды. Совхоз директоры участковый</w:t>
        <w:br/>
        <w:t>милиция Сексенбаевты Елемеске екі рет жіберіп алған соң,</w:t>
        <w:br/>
        <w:t>ол төрт жұз сомын алуға келісті де, Ережеп тісін сақтап</w:t>
        <w:br/>
        <w:t>қалды. )</w:t>
        <w:br/>
        <w:t>Ақшаны қарыз бергізгенде де, қарызды қайтып</w:t>
        <w:br/>
        <w:t>алғызғанда да, әкімшілік қысым көрсетілді деп Елемес</w:t>
        <w:br/>
        <w:t>Ережепті жек көрсе, не сегіз жүз сом, не сегіз тіс даулады,</w:t>
        <w:br/>
        <w:t>одан қала берді, бір кездегі аварияның құпиясын ашып</w:t>
        <w:br/>
        <w:t>қойды деп Ережеп Елеместі кінәлады. Сөйтіп екеуінің</w:t>
        <w:br/>
        <w:t>арасындағы араздық татуласудың барлық перспективаларын</w:t>
        <w:br/>
        <w:t>аттап өтіп, антогонистік қайшылыққа қарай бағыт ала берді.</w:t>
        <w:br/>
        <w:t>Өзге де ұсақ-түйек қақтығыстарды есептемегенде, өткен</w:t>
        <w:br/>
        <w:t>жолы, тағы бір ірі конфликт болды. Совхозда жиі болып</w:t>
        <w:br/>
        <w:t>жататын үйлену тойының бірі еді. Әдетте, мұндай жерлерде</w:t>
        <w:br/>
        <w:t>17%</w:t>
        <w:br/>
        <w:t>с) З--аішай 30.14 раде 205</w:t>
        <w:br/>
        <w:t>ле</w:t>
      </w:r>
    </w:p>
    <w:p>
      <w:r>
        <w:t>ңә кенже қызын, ерке қызын көтермек боп</w:t>
        <w:br/>
        <w:t>тізесін бүгіп еді, есейіп кеткендерімен ісі жоқ екі ұлы да</w:t>
        <w:br/>
        <w:t>бірі арқасынан, бірі оң иығынан жабысты.</w:t>
        <w:br/>
        <w:t>-- Ал мініңдер, мініңдер бәрің. Құлап қалмайтындай</w:t>
        <w:br/>
        <w:t>мықтап ұстаңдар! Ұстадыңдар ма?! -- деді Жәдігер мәз</w:t>
        <w:br/>
        <w:t>болып.</w:t>
        <w:br/>
        <w:t>-- Иә! -- деп үш баласының үшеуі де шу ете түсті.</w:t>
        <w:br/>
        <w:t>-- Ана екеуі жарайды, саған не бар-ай еңгезердей боп,</w:t>
        <w:br/>
        <w:t>-- деді бұларға күлімсірей қарап тұрған Жәдігердің әйелі</w:t>
        <w:br/>
        <w:t>үлкен баласына ұрысқан боп.</w:t>
        <w:br/>
        <w:t>Жәдігер үшеуін көтеріп орнынан тұрды да, өзіне қарсы</w:t>
        <w:br/>
        <w:t>келе жатқан көңілді топқа қарай күлімсіреп жүре берді.</w:t>
        <w:br/>
        <w:t>Сол кезде ішкі дүниесі тыз ете қалды. Лездің арасында көз</w:t>
        <w:br/>
        <w:t>алды қарауытып сала берді.</w:t>
        <w:br/>
        <w:t>-- Түсіңдер... түсіңдер, -- деуге ғана шамасы келген ол</w:t>
        <w:br/>
        <w:t>еңкейіп балаларын жерге түсірді де, өзі етпетінен құлады.</w:t>
        <w:br/>
        <w:t>Сол бойы тұрған жоқ.</w:t>
        <w:br/>
        <w:t>Машина жалма-жан аудандық ауруханаға қарай бет</w:t>
        <w:br/>
        <w:t>түзеді.</w:t>
        <w:br/>
        <w:t>Жәдігер жолда қайтыс болды.</w:t>
        <w:br/>
        <w:t>202</w:t>
        <w:br/>
        <w:t>ЕЗ.18./ 91 13% ан 904 раде 200,</w:t>
        <w:br/>
        <w:t>.1мм, келді... Мам... ол ешқайда кеткен жоқ. Ол</w:t>
        <w:br/>
        <w:t>Шақыр</w:t>
        <w:br/>
        <w:t>-- Құдай-ау, сен не деп тұрсың? Есің дұрыс на?</w:t>
        <w:br/>
        <w:t>Айтсаңшы, не болды сендерге?</w:t>
        <w:br/>
        <w:t>-- Мама... мама... Папам қызметтен босады... Басқа</w:t>
        <w:br/>
        <w:t>жұмысқа ауысуына байланысты...</w:t>
        <w:br/>
        <w:t>Жамалдың қолынан трубка түсіп кетті.</w:t>
        <w:br/>
        <w:t>-- Міне, гап қайда?!</w:t>
        <w:br/>
        <w:t>Заттарын шала-шарпы жинап, кол сандығына салды да,</w:t>
        <w:br/>
        <w:t>ел жатар-жатпастан автовокзалға тартты.</w:t>
        <w:br/>
        <w:t>Таңға жуық ол Алматыға ұшты.</w:t>
        <w:br/>
        <w:t>Төменде көк жасыл кипаристерге көмілген шағын қала,</w:t>
        <w:br/>
        <w:t>бірнеше жылдың ішінде “өз туыстарындай жақын боп</w:t>
        <w:br/>
        <w:t>кеткен" сол қаланың адамдары, замана шежірелерін үнсіз</w:t>
        <w:br/>
        <w:t>ғана қойнына тығып, ғасырлардан ғасырларға сапар шеккен,</w:t>
        <w:br/>
        <w:t>тіршілік деген құбылыстың ұсақ-түйегіне селт етпейтін</w:t>
        <w:br/>
        <w:t>асқақ та маңғаз Ай-Петри қалып бара жатты. Қайтып келер-</w:t>
        <w:br/>
        <w:t>келмесі белгісіз, мұнда өткен өз ғұмырының бір бөлігі де</w:t>
        <w:br/>
        <w:t>Ай-Петри аңызындай ежелгі ертегі сияқты сәт сайын</w:t>
        <w:br/>
        <w:t>алыстап барады. )</w:t>
      </w:r>
    </w:p>
    <w:p>
      <w:r>
        <w:t>Шыр етіп туылғаннан ең соңғы ақтық демнің арасы өмір</w:t>
        <w:br/>
        <w:t>деп аталатын болса, сол өмір жолында адамдар тіршілігінің</w:t>
        <w:br/>
        <w:t>көп бөлігі өзін-өзі алдарқатумен, есі кірмеген сәбидей</w:t>
        <w:br/>
        <w:t>алданумен өтетінін де Жамал жер үстінде емес, жерден</w:t>
        <w:br/>
        <w:t>алыста, шырқау биікте белгісіз нүкте боп бара жатып алғаш</w:t>
        <w:br/>
        <w:t>рет ойланды.</w:t>
        <w:br/>
        <w:t>Бәлкім, тіршілік деген де аңыз шығар? Әлде, расымен</w:t>
        <w:br/>
        <w:t>ақиқат шындық па?</w:t>
        <w:br/>
        <w:t>-- Ай-Петри ақиқаты...</w:t>
        <w:br/>
        <w:t>197</w:t>
        <w:br/>
        <w:t>Е3.18.09.13ішіа! 3--амай! 30. раде 192 й Й</w:t>
        <w:br/>
        <w:t>ғана арамызда ойнап-күліп отырған адам, енді кеп, сәл</w:t>
        <w:br/>
        <w:t>оңаша қалғанда... Айтыңызшы, не боп қалды?</w:t>
        <w:br/>
        <w:t>-- Ештеңе де.</w:t>
        <w:br/>
        <w:t>-- Бәлкім, елден бір жағымсыз хабар келіп, сіз оны бізден</w:t>
        <w:br/>
        <w:t>жасырып жүрген шығарсыз?</w:t>
        <w:br/>
        <w:t>-- Жоқ құдай сақтасын. Бәрі де ойдағыдай.</w:t>
        <w:br/>
        <w:t>-- Енді не? -- Назаров әйелдің жүзінен әлденені ежелеп</w:t>
        <w:br/>
        <w:t>оқығысы келгендей оған Иіліп, сәл үнсіз қарады.</w:t>
        <w:br/>
        <w:t>-- Сіз бар ғой, сіз осы Ай-Петриге көп келесіз. Бәлкім,</w:t>
        <w:br/>
        <w:t>өміріңіздегі үлкен бір оқиға осы таумен тығыз байланысты</w:t>
        <w:br/>
        <w:t>шығар ә? Солай ма? Айталық, сезім, алғашқы махаббат,</w:t>
        <w:br/>
        <w:t>алғашқы құрбандық дегендей... -- Назаров оны сергітпек</w:t>
        <w:br/>
        <w:t>боп, көңілді үнмен секектете сөйлеп бара жатыр еді, Жамал</w:t>
        <w:br/>
        <w:t>тік қадалған салқын көзқараспен оның сөзін кілт үзіп</w:t>
        <w:br/>
        <w:t>тастады. -- Не, сіз ренжіп қалдыңыз ба? Байқамай көңіліңізге</w:t>
        <w:br/>
        <w:t>тисем ғафу етіңіз!</w:t>
        <w:br/>
        <w:t>-- О не дегеніңіз, -- деді Жамал зорлана күлімсіреп,</w:t>
        <w:br/>
        <w:t>аппақ орамалының бір ұшымен ғана көзінің алдын құрғатып.</w:t>
        <w:br/>
        <w:t>-- Кешірім сұрайтындай сіздің не кінәңіз бар? Қайта</w:t>
        <w:br/>
        <w:t>сіздерді жұмыстан бөліп, осынша әбігерге. салғаным үшін</w:t>
        <w:br/>
        <w:t>мен кешірім сұрауым керек.</w:t>
        <w:br/>
        <w:t>Назаров көзін қулана сығырайтып Жамалға аз-кем қарап</w:t>
        <w:br/>
        <w:t>тұрды Да:</w:t>
        <w:br/>
        <w:t>-- Дегенмен айтыңызшы, ол не? -- деді бір-бірінен сыр</w:t>
        <w:br/>
        <w:t>жасырмайтын сенімді адамның үнімен дауысын ішке тарта</w:t>
        <w:br/>
        <w:t>сөйлеп.</w:t>
        <w:br/>
        <w:t>Жамал енді өзіне-өзі толық келген адамның қалпымен</w:t>
        <w:br/>
        <w:t>иығын қозғап, жайдарлана күлді де:</w:t>
        <w:br/>
        <w:t>-- Е-е, ол бір ұзақ әңгіме, -- деді терең дем алып. -</w:t>
        <w:br/>
        <w:t>Сіз оны айтқанмен түсінбейсіз. -- "Түсінбейсіз" деген</w:t>
        <w:br/>
        <w:t>сөзді Назаров көңіліне алып қалды ма деген оймен ол өз</w:t>
        <w:br/>
        <w:t>сөзіне ізінше түзету енгізді. -- Керек десеңіз, оны өзім</w:t>
        <w:br/>
        <w:t>де түсіне бермеймін. Әлде қиял, әлде түс сияқты буалдыр</w:t>
        <w:br/>
        <w:t>бірдеңе...</w:t>
      </w:r>
    </w:p>
    <w:p>
      <w:r>
        <w:t>-- Онда өзіңіз біліңіз, Жамал Сағатовна. Әйтеуір бізге</w:t>
        <w:br/>
        <w:t>өкпелеп жүрмесеңіз болғаны. -- Ол білдірмей сағатына</w:t>
        <w:br/>
        <w:t>қарап қойды. -- Қалай, тағы біраз аялдайық па, әлде</w:t>
        <w:br/>
        <w:t>қозғаламыз ба?</w:t>
        <w:br/>
        <w:t>-- Әрине, әрине қозғаламыз. Сіздер онсыз да үші сағат</w:t>
        <w:br/>
        <w:t>189</w:t>
        <w:br/>
        <w:t>ЕЗ.18.09.13(іша! 3-Хаіша( 3044 раде 206</w:t>
        <w:br/>
        <w:t>“ТАЛАХАН-186"</w:t>
        <w:br/>
        <w:t>Егер еріншектіктен дүниежүзілік жарыс Өткізілетін</w:t>
        <w:br/>
        <w:t>болса және оған ерінбей қазақтар да қатыса қалса,</w:t>
        <w:br/>
        <w:t>халықаралық қазылар алқасы бас жүлдені ойланбастан</w:t>
        <w:br/>
        <w:t>қазақтарға беретініне өз басым бәс тіге аламын. Өзге халық</w:t>
        <w:br/>
        <w:t>ат шаптырым жерден әкпішпен су тасып өзіне алданыш</w:t>
        <w:br/>
        <w:t>боларлық көгеріс егеді, ал қазақтың үйін сел алғалы жатса</w:t>
        <w:br/>
        <w:t>да; жерге еңкейіп шыбық қадамайды, сөйте тұрып,</w:t>
        <w:br/>
        <w:t>әкпішпен су тасып ауласын көгертіп отырған басқа</w:t>
        <w:br/>
        <w:t>ағайынды мазақ қылады, "азат басын қор қылын, тамағын</w:t>
        <w:br/>
        <w:t>жерден іздеген бейшара" деп оған жаны ашиды, мүсіркейді.</w:t>
        <w:br/>
        <w:t>Көктемде өкімет жұрттың бәріне жер береді, бергенімен</w:t>
        <w:br/>
        <w:t>қоймай су тегін айдап береді. Қазақ жәкем барып әлгі</w:t>
        <w:br/>
        <w:t>жерге жаппай жүгері шашады да, асығыс үйіне қайтады.</w:t>
        <w:br/>
        <w:t>Әлгі ат шаптырым жерден әкпішпен су таситын ағайын</w:t>
        <w:br/>
        <w:t>сонда түнеп қалады. Ол бірнеше күн бойы үйіне келмейді.</w:t>
        <w:br/>
        <w:t>Бір-екі айдан соң “жерге тәуелсіз қазақ "бір жаққа</w:t>
        <w:br/>
        <w:t>ағайыншылап бара жатын егіс басына ұрын келеді қой.</w:t>
        <w:br/>
        <w:t>Сол кезде тақта-тақта тұс киіздей құлпырыл тұрған әлгі</w:t>
        <w:br/>
        <w:t>ағайынның жері мен қазақтың дәл өзі секілді басы</w:t>
        <w:br/>
        <w:t>бірікпей, “шықсам ба, шықпай-ақ жата берсем бе екен"</w:t>
        <w:br/>
        <w:t>деп әр жерден ербие қылтиып тұрған тәкаппар жүгерілерді</w:t>
        <w:br/>
        <w:t>көреді де, сілейіп тұрып қалады. Сілейіп қашанғы тұра</w:t>
        <w:br/>
        <w:t>берсін, сәлден соң бұл көрініске өзінің ақтық бағасын</w:t>
        <w:br/>
        <w:t>береді: қатырып тұрып, бір әрпін қалдырмай, бастықтың</w:t>
        <w:br/>
        <w:t>әке-шешесін жуық арада не істейтінін екі-үш рет нықтап</w:t>
        <w:br/>
        <w:t>айтып шығады. "Құдайдың қара жерін алалап, анаған.</w:t>
        <w:br/>
        <w:t>жақсысын, маған жаманын “берді" деп бар кінәні</w:t>
        <w:br/>
        <w:t>айдаладағы бастыққа жауып, өзін құлан таза ақтап алып</w:t>
        <w:br/>
        <w:t>203</w:t>
        <w:br/>
        <w:t>ЕЗ,18. Ді: 1Эхаша! 3-Хсіда! 30.4: раде 196</w:t>
        <w:br/>
        <w:t>мұндай ұзақ болар ма? Алматыша таңғы сағат сегіз</w:t>
        <w:br/>
        <w:t>болды. ау дегенде телефонға тағы жармасты. Бір кезде</w:t>
        <w:br/>
        <w:t>трубканы біреу көтерді-ау. Жамалдың жүрегі аттай тулап:</w:t>
        <w:br/>
        <w:t>-- ӘЙ, бұл кім? Әмина, сенбісің? -- деді алқынып.</w:t>
        <w:br/>
        <w:t>-- Иә, -- деді келіні ар жақтан самарқау үнмен.</w:t>
        <w:br/>
        <w:t>-- Әмина, дауысың неге сынық? Тыныштық па?</w:t>
        <w:br/>
        <w:t>-- Тыныштық.</w:t>
      </w:r>
    </w:p>
    <w:p>
      <w:r>
        <w:t>-- ӘЙ, сен мені танымай тұрсың ба? Менмін ғой. Мен,</w:t>
        <w:br/>
        <w:t>мен, мамаларыңмын.</w:t>
        <w:br/>
        <w:t>-- Танып тұрмын. Сәлематсыз ба?</w:t>
        <w:br/>
        <w:t>Жамалдың кеудесін қорқыныш билеп, ары қарай не дерін</w:t>
        <w:br/>
        <w:t>білмей қалды.</w:t>
        <w:br/>
        <w:t>-- Әмина, Әмина деймін. Саған не болған? Шыныңды</w:t>
        <w:br/>
        <w:t>айт, амансыңдар ма?</w:t>
        <w:br/>
        <w:t>-- Аманбыз.</w:t>
        <w:br/>
        <w:t>-- Ербол қайда? )</w:t>
        <w:br/>
        <w:t>-- Ұйықтап жатыр... -- Келінінің дауысы тұншыға</w:t>
        <w:br/>
        <w:t>шықты.</w:t>
        <w:br/>
        <w:t>-- Неге ұйықтап жатыр?</w:t>
        <w:br/>
        <w:t>-- Ол... ол түнде тағы кеш келді.</w:t>
        <w:br/>
        <w:t>-- Әмина, сен... жылама, жылама, білдің бе? Жылама</w:t>
        <w:br/>
        <w:t>деймін. Барған соң оған көрсетемін көресіні. -- Әйтеуір</w:t>
        <w:br/>
        <w:t>үй-ішінің аман екенін біліп, оның жүрегі орнына түсейін</w:t>
        <w:br/>
        <w:t>деді. -- Папаларың жұмысқа кетіп қалды ма?</w:t>
        <w:br/>
        <w:t>-- Иә... Жоқ... командировкада...</w:t>
        <w:br/>
        <w:t>-- Командировка? Ол неғылған командировқа?</w:t>
        <w:br/>
        <w:t>-- Бір қалада қомбинат ашылады екен, соның |</w:t>
        <w:br/>
        <w:t>салтанатына кетті.</w:t>
        <w:br/>
        <w:t>-- Қай қалада?</w:t>
        <w:br/>
        <w:t>-- Білмеймін... Какой-то солтүстіктегі бір қала.</w:t>
        <w:br/>
        <w:t>-- Жарайды, аман болсаңдар бопты. Жылама, жылама</w:t>
        <w:br/>
        <w:t>деймін. Саған көп жылауға болмайды. Балаңа зиян. Кешке</w:t>
        <w:br/>
        <w:t>қарай тағы бір хабарласармын. Жарай ма% Ал сау бол.</w:t>
        <w:br/>
        <w:t>Ол трубканы қойып: . )</w:t>
        <w:br/>
        <w:t>-- Неткен балалар? Жалғыз әкелерінің қайда кеткенін</w:t>
        <w:br/>
        <w:t>білмейді, -- деді терең күрсініп.</w:t>
        <w:br/>
        <w:t>Сәрсенбі күні ол әдеттегідей жағалауға келді. Өзіне- етене</w:t>
        <w:br/>
        <w:t>таныс теплоход трапка бауырын сүйкеп, оны күтіп тұр екен.</w:t>
        <w:br/>
        <w:t>Бұл жолы “Мичман Панин" күтіп алды.</w:t>
        <w:br/>
        <w:t>193</w:t>
        <w:br/>
        <w:t>13-604 .</w:t>
        <w:br/>
        <w:t>Е2,18.09.13(іШа! 3-Каішай 304: раде 198</w:t>
        <w:br/>
        <w:t>Ол вахтаға бұрылып, бөлмесінің кілтін алғалы үйреншікті</w:t>
        <w:br/>
        <w:t>"137" деген жазуға қол соза бергенде, кілттің орнында емес</w:t>
        <w:br/>
        <w:t>екенін көрді. Вахтада ешкім жоқ. Оң жақтағы қараңғы</w:t>
        <w:br/>
        <w:t>түкпірде "тетя Дуся" ғана еден жуып жүр екен.</w:t>
      </w:r>
    </w:p>
    <w:p>
      <w:r>
        <w:t>-- Тетя Дуся, менің бөлмемнің кілті сізде емес пе? -</w:t>
        <w:br/>
        <w:t>Деп сұрады бөлмені реттеп болған соң кілтті орнына ілуді</w:t>
        <w:br/>
        <w:t>ұмытып кетті ме деп ойлап.</w:t>
        <w:br/>
        <w:t>Ауся апай оған жайлап жақындады да:</w:t>
        <w:br/>
        <w:t>-- Оның кілтін комендант алған, -- деді.</w:t>
        <w:br/>
        <w:t>-- Неге?</w:t>
        <w:br/>
        <w:t>-- Неге екенін олар маған айта ма?</w:t>
        <w:br/>
        <w:t>-- Қызық екен, -- деп Жамал иығын қозғады, -</w:t>
        <w:br/>
        <w:t>“Комендантқа кілттің не қажеті бар? -- Ол түкке түсінбеген</w:t>
        <w:br/>
        <w:t>халде екінші қабаттағы өз бөлмесіне келді. Бөлме кілттеулі</w:t>
        <w:br/>
        <w:t>екен. Ол не істерін білмей, әрі-сәрі боп тұрғанда қасына</w:t>
        <w:br/>
        <w:t>екінші қабаттың кезекшісі жақындады.</w:t>
        <w:br/>
        <w:t>-- Жамал Сағатовна, -- деді ол баяу үнмен. ае» Сіз...</w:t>
        <w:br/>
        <w:t>Коменданттың бөлмесіне кіріп шығасыз ба? Ол сізді күтіп</w:t>
        <w:br/>
        <w:t>отыр еді.</w:t>
        <w:br/>
        <w:t>Жамал аяғының астындағы еден ойылып кетердей</w:t>
        <w:br/>
        <w:t>жайлап басын, демі жиілеп, комендаттың есігін ашты.</w:t>
        <w:br/>
        <w:t>-- Рұқсат па екен?</w:t>
        <w:br/>
        <w:t>-- О-о, келіңіз, төрлетіңіз, -- деді толық келген, алдыңғы</w:t>
        <w:br/>
        <w:t>тістерін түгел алтындаған әйел оған қарсы жерін. -- ғ“Көніһ</w:t>
        <w:br/>
        <w:t>күйіңіз, денсаулығыңыз жақсы ма?</w:t>
        <w:br/>
        <w:t>-- Рахмет. Бәрі ойдағыдай. .</w:t>
        <w:br/>
        <w:t>Комендант ұзаққа созылған керексіз өңгімеден соң</w:t>
        <w:br/>
        <w:t>мәселенің түйініне көшті.</w:t>
        <w:br/>
        <w:t>-- Жамал Сағатовна, -- деді ол жалынғандай “көмескі</w:t>
        <w:br/>
        <w:t>үнмен. -- Сіз айыпқа бұйырмассыз. Сәл бір келеңсіздеу</w:t>
        <w:br/>
        <w:t>жағдай болып тұр. Ім... Қалай десем екен... Бізге, Москвадан</w:t>
        <w:br/>
        <w:t>тексеру келгелі жатыр. Орын мәселесі ғой баяғы. Сіздің</w:t>
        <w:br/>
        <w:t>бөлмеңіз -- бұрынғы. ординатор бөлмесі. Комиссия: сезіп</w:t>
        <w:br/>
        <w:t>қалса, жақсы тиетін түрі жоқ. Бәрімізге.де.----Ол:бір</w:t>
        <w:br/>
        <w:t>қолымен шеңбер "жасап, бүкіл-санаторийді қамтығандай</w:t>
        <w:br/>
        <w:t>болды. Қым Әй,</w:t>
        <w:br/>
        <w:t>--- Әрине, әрине, -- деді Жамал басын изеп. !</w:t>
        <w:br/>
        <w:t>-- Сөйтіп... сізді үш кісілік бөлмеге көшірсек деп:едік.:.</w:t>
        <w:br/>
        <w:t>Оған.. қалай қарайсыз?</w:t>
        <w:br/>
        <w:t>195</w:t>
        <w:br/>
        <w:t>ЕЗ,18.09.13&lt;іша! 3-ҒаШа! 30.1 раде 197 - ы</w:t>
        <w:br/>
        <w:t>-- Евгений Степанович қайда? -- деді Жамал траптан</w:t>
        <w:br/>
        <w:t>палубаға түсе берісте сүйемелдемек боп қолын созған</w:t>
        <w:br/>
        <w:t>“Панинге” екі-үш саусағын ғана ұстатып.</w:t>
        <w:br/>
        <w:t>-- Ол кісі көп-көп кешірім өтінді. Бүгін аздап</w:t>
        <w:br/>
        <w:t>сырқаттанып қалған секілді.</w:t>
      </w:r>
    </w:p>
    <w:p>
      <w:r>
        <w:t>-- Секілде ме, әлде сырқаттанып жатыр ма?</w:t>
        <w:br/>
        <w:t>-- Таңертең өзі солай деген, -- деді “Панин" аздап</w:t>
        <w:br/>
        <w:t>бөгелектеп. “Ауырып тұрған сияқтымын, денемде қызу бар",</w:t>
        <w:br/>
        <w:t>-- деді. Бірақ сіз қам жемеңіз, сізді серуендетіп қайту біздің</w:t>
        <w:br/>
        <w:t>де қолымыздан келеді.</w:t>
        <w:br/>
        <w:t>--.Бүгін жүк тасымайсындар ма?</w:t>
        <w:br/>
        <w:t>-- Жоқ. Түстен кейін ұсақ-түйек ремонтқа тұрамыз.</w:t>
        <w:br/>
        <w:t>“Әбден мезі қылған екенмін ғой, -- деді Жамал өзінен-</w:t>
        <w:br/>
        <w:t>өзі қатты қысылып. -- Менікі не осы, сонша жабыстым</w:t>
        <w:br/>
        <w:t>кеп. Бұлар не, менің екі туып, бір қалғандарым ба% Осы</w:t>
        <w:br/>
        <w:t>кезге шейін мұны неге ұқпай келгенмін?”</w:t>
        <w:br/>
        <w:t>Жамал неістерін білмей, палубада біраз қимылсыз тұрды</w:t>
        <w:br/>
        <w:t>да “Танинге”:</w:t>
        <w:br/>
        <w:t>-- Бір жағынан Назаровтың келмегені де дұрыс бопты,</w:t>
        <w:br/>
        <w:t>-- деді ол баяғы көңілді кейпін сақтауға тырысып. -- Менің</w:t>
        <w:br/>
        <w:t>Де қыдыруға ешқандай зауқым соқпай келе жатыр еді. --</w:t>
        <w:br/>
        <w:t>Ол сағатына қарап қойды. -- Бір сағаттан соң Алматыдан</w:t>
        <w:br/>
        <w:t>келінім телефон соғуы керек... Сөйлесетін сөз бар еді. Мен</w:t>
        <w:br/>
        <w:t>қайтайын.</w:t>
        <w:br/>
        <w:t>-- Жамал... Сағатовна, -- деді "Панин" оның әкесінің</w:t>
        <w:br/>
        <w:t>атына келгенде сәл мүдіріп. -- Мұныңыз қалай? Назаров</w:t>
        <w:br/>
        <w:t>ренжиді ғой.</w:t>
        <w:br/>
        <w:t>-- Ренжімес. Түсіндіріп айтарсыз. -- Жамал жайлап</w:t>
        <w:br/>
        <w:t>басып траппен төмен түсе бастады. Ол “Паниннің" қуақы</w:t>
        <w:br/>
        <w:t>да зәлімдікке толы көздері өзіне қадалып тұрғанын сезіп,</w:t>
        <w:br/>
        <w:t>жауырыны шымырлап кетті. Сонан соң аяғын тез-тез басып,</w:t>
        <w:br/>
        <w:t>теплоходтан ұзай берді.</w:t>
        <w:br/>
        <w:t>"Панин" оны тоқтатқан жоқ.</w:t>
        <w:br/>
        <w:t>Сырт қарағанда мұның бәрі кішкентай оқиға боп</w:t>
        <w:br/>
        <w:t>көрінгенмен бәрібір ол Жамалды жасытып кеткендей болды.</w:t>
        <w:br/>
        <w:t>Өз ойымен өзі арпалысып, өзіне-өзі ұрысып, таныстарының</w:t>
        <w:br/>
        <w:t>соңғы күндері салқын қабақтарын өзінің тым еркінсіп</w:t>
        <w:br/>
        <w:t>кеткендігінен көріп, сол ойдан өзін қоярға жер таппай</w:t>
        <w:br/>
        <w:t>ыңғайсызданып, корпусқа қалай жеткенін байқамай қалды.</w:t>
        <w:br/>
        <w:t>194</w:t>
        <w:br/>
        <w:t>-ыв Ш!</w:t>
        <w:br/>
        <w:t>Е2.18.09.13&lt;ішай 3--ішай 30.4: раде 199 -</w:t>
        <w:br/>
        <w:t>Жамалдың өн бойы мұздап кетті. Көз алды бір сәтке</w:t>
        <w:br/>
        <w:t>буалдыр тартып, бөлме ішіндегі кислородты әлдекім сорып</w:t>
        <w:br/>
        <w:t>әкеткендей тынысы тарылды.</w:t>
        <w:br/>
        <w:t>-- Ә.. ә... Мейлі. Мейілдеріңіз, -- деді ол өң мен түстің</w:t>
        <w:br/>
        <w:t>арасында дірілдей сөйлен. -- Қалауларыңыз білсін...</w:t>
        <w:br/>
        <w:t>-- Тексеру келе жатыр, амал бар ма... Федорчук те</w:t>
        <w:br/>
        <w:t>қинала-қинала кеткен.</w:t>
      </w:r>
    </w:p>
    <w:p>
      <w:r>
        <w:t>-- Ол кісі қайда?</w:t>
        <w:br/>
        <w:t>-- Облыс орталығына кетті. Симферопольде жиналыс</w:t>
        <w:br/>
        <w:t>бар екен. Төрт-бес күннен соң келеді. Комиссия табан</w:t>
        <w:br/>
        <w:t>астында келіп қала ма деп ренжімеңіз... Қызмет қой...</w:t>
        <w:br/>
        <w:t>-- Әрине, әрине... Қызметтің аты қызмет... -- Жамал</w:t>
        <w:br/>
        <w:t>ойланбастан оның ығына жығылып сөйлеп берді. Соңғы</w:t>
        <w:br/>
        <w:t>сөз жүрегіне жуалдыздай болып қадалса да, шыдап бағуға</w:t>
        <w:br/>
        <w:t>тырысты.</w:t>
        <w:br/>
        <w:t>Екеуі ұзақ үнсіз отырып қалды. Ішкі дүниесінде сәт сайын</w:t>
        <w:br/>
        <w:t>ұлғайып, кенересін барған сайын кеміріп бара жатқан</w:t>
        <w:br/>
        <w:t>намыс пен ыза отының әсерінен жылап жіберуден</w:t>
        <w:br/>
        <w:t>қорыққан Жамал, аздан соң өзін-өзі әрең жеңіп:</w:t>
        <w:br/>
        <w:t>-- Тым асығыс болған екен, -- деді күбірлеп. -- Тым</w:t>
        <w:br/>
        <w:t>болмаса... бүгін түнеп шығайын. Үш кісілік орынға...</w:t>
        <w:br/>
        <w:t>таңертеңнен бастап ауысармын...</w:t>
        <w:br/>
        <w:t>Комендант әйел сәл ғана ойланып алған соң:</w:t>
        <w:br/>
        <w:t>-- Жарайды. Солай-ақ болсын, -- деді үлкен тәуекелге</w:t>
        <w:br/>
        <w:t>барғандай қолын сілтеп.</w:t>
        <w:br/>
        <w:t>Жамал түскі тамаққа да, кешкі тамаққа да бармады. Ол</w:t>
        <w:br/>
        <w:t>сыртқа шықса дүйім жұртқа күлкі болатындай бөлмесінен</w:t>
        <w:br/>
        <w:t>шықпай жатып алды. Өзін-өзі қор санап, егіліп жылады.</w:t>
        <w:br/>
        <w:t>Кешке Алматымен сөйлесті. Трубканы тағы да келіні</w:t>
        <w:br/>
        <w:t>алды.</w:t>
        <w:br/>
        <w:t>- Әмина, -- деді ол келінінің жылап тұрғанын естіп,</w:t>
        <w:br/>
        <w:t>шошына айғайлап. -- Әмина, саған не болды? Құдай біледі,</w:t>
        <w:br/>
        <w:t>сендерде бір жамандық бар? Айт қазір. Ербол үйде ме,</w:t>
        <w:br/>
        <w:t>тағы кешігіп келді ме?</w:t>
        <w:br/>
        <w:t>-- Мама... мам... ол үйде... Ол.. өткен жолы-да үйде</w:t>
        <w:br/>
        <w:t>болатын...</w:t>
        <w:br/>
        <w:t>-- Не дейді? Енді неге жылап тұрсың? Саған жылауға</w:t>
        <w:br/>
        <w:t>болмайды дегенім қайда?.. Папаларың командировкадан</w:t>
        <w:br/>
        <w:t>келді ме? ,</w:t>
        <w:br/>
        <w:t>7196</w:t>
        <w:br/>
        <w:t>Е2,18.09.13(іШа! 3-аіШай 30.4 раде 204</w:t>
        <w:br/>
        <w:t>-- Қызық екен, -- деді Жәдігер мырс етіп. -- Көп ойлана</w:t>
        <w:br/>
        <w:t>берме. Жақында шығамын.</w:t>
        <w:br/>
        <w:t>Бүгін дәрігерлер ұзақ кеңесіп, Жәдігерді шығаратын</w:t>
        <w:br/>
        <w:t>болды. Оның қуанышы қойнына сыймады. Күйеуі үйге</w:t>
        <w:br/>
        <w:t>келетін болған соң әйелі екі баласына қыстық пальто алмақ</w:t>
        <w:br/>
        <w:t>боп сақтап отырған жинақ кассасындағы өткен жылғы</w:t>
        <w:br/>
        <w:t>қойдың ақшасын түгел сыпырып ап, "кәдімгідей" тойға</w:t>
        <w:br/>
        <w:t>дайындалды. Есік алдында екі үйрек пен үші тауықты да</w:t>
        <w:br/>
        <w:t>сойып тастады. Кіші қызының туған күніне рулі бар шана</w:t>
        <w:br/>
        <w:t>әпермек боп жинаған ақшаны да алдап-сулап "уақытша</w:t>
        <w:br/>
        <w:t>қарызға" ап, күйеуін алып келу үшін таңертең жолға шықты.</w:t>
      </w:r>
    </w:p>
    <w:p>
      <w:r>
        <w:t>Папалары келетін болған соң балаларының ешқайсысы</w:t>
        <w:br/>
        <w:t>қабақ шытқан жоқ, қайта қуана келісті.</w:t>
        <w:br/>
        <w:t>Жәдігердің бүгін келетінін естіген көршілер мен бірге</w:t>
        <w:br/>
        <w:t>жұмыс істейтін адамдар түстен кейін-ақ бұлардың ауласына</w:t>
        <w:br/>
        <w:t>жиылып, еркектер жағы кешкі сыбағаларының есебінен</w:t>
        <w:br/>
        <w:t>Жәдігердің балаларына арақты таптырып алып,</w:t>
        <w:br/>
        <w:t>бастырманың астынан “төтенше дастарқан" ұйымдастырып</w:t>
        <w:br/>
        <w:t>жатты.</w:t>
        <w:br/>
        <w:t>-- Қойсаңдаршы, ұят емес пе? -- деді бір әйел еркектерге</w:t>
        <w:br/>
        <w:t>зекіп.</w:t>
        <w:br/>
        <w:t>-- Ұят емес, мамам айтқан, кісілей келсе шай беле</w:t>
        <w:br/>
        <w:t>беліңдел деген. Алақтың қайда тұлғанын да көлсетіп кеткен,</w:t>
        <w:br/>
        <w:t>-- деді кенже қызы тақылдап.</w:t>
        <w:br/>
        <w:t>Ол шашына үлкен ақ көбелектің қанатындай аппақ бантик</w:t>
        <w:br/>
        <w:t>тағып алыпты.</w:t>
        <w:br/>
        <w:t>Кешкі сағат бестер шамасында сонау ойпаңнан қылт</w:t>
        <w:br/>
        <w:t>етіп баспахананың “Уазигі" көтерілді.</w:t>
        <w:br/>
        <w:t>-- Келе жатыр. Солар ғой деймін, -- деді бір еркек:</w:t>
        <w:br/>
        <w:t>бүтін қиярдан бір тістеп. Ол қызып қапты.</w:t>
        <w:br/>
        <w:t>-- Иә, тап солар! -- деді баспахана бастығы машинасын</w:t>
        <w:br/>
        <w:t>бірден танығанын білдіріп. -- Біздің машинаның жүрісі</w:t>
        <w:br/>
        <w:t>ғой. Ағызып келе жатыр.</w:t>
        <w:br/>
        <w:t>Ауладағы балалар ойындарын тоқтатып, әкелерінің</w:t>
        <w:br/>
        <w:t>алдынан шықпақ боп оларға қарсы жүгірді.</w:t>
        <w:br/>
        <w:t>Сәлден соң “Уазик" балалардың қасына кеп тоқтады да,</w:t>
        <w:br/>
        <w:t>ішінен папасы мен мамасы түсті. Жәдігер балаларына қарай</w:t>
        <w:br/>
        <w:t>құшағын жая ұмтылды.</w:t>
        <w:br/>
        <w:t>-- Құлындарым, қошақандарым! Қане келіңдерші!</w:t>
        <w:br/>
        <w:t>201</w:t>
        <w:br/>
        <w:t>БӘЛЕР ШЫ ЕН ЗІЕВВ 2 ГТ ЕЕ</w:t>
        <w:br/>
        <w:t>ұның ауруханада ұзақ жатуы үй ішінің қаржыдан</w:t>
        <w:br/>
        <w:t>қысылуын үдете берді. Оның үстіне, барлық кінә да өз</w:t>
        <w:br/>
        <w:t>жағында.</w:t>
        <w:br/>
        <w:t>Демалыс күні болатын. Бұлар бірнеше жігіт көрші</w:t>
        <w:br/>
        <w:t>колхозға қыдырып барып, кәдімгідей "көңіл көтерген"</w:t>
        <w:br/>
        <w:t>болатын. Сол колхоздағы бір жолдастары “Беларусь”</w:t>
        <w:br/>
        <w:t>айдайтын. Ішкілік таусылған соң бәрі -- бес жігіт бір</w:t>
        <w:br/>
        <w:t>тракторға отырып алып, қырдағы магазинге барған. Лайсаң</w:t>
        <w:br/>
        <w:t>болатын. Қайтып келе жатын “Беларусь" жолдан тайып,</w:t>
        <w:br/>
        <w:t>жанамайлап барды да, бір жағына жантая кетті...</w:t>
        <w:br/>
        <w:t>Мұның төрт қабырғасы, оң жақ бұғанасы сынды. Аш</w:t>
        <w:br/>
        <w:t>ішекке екі жерден зақым келген. Миы шайқалған деген</w:t>
        <w:br/>
        <w:t>диагнозы тағы бар.</w:t>
        <w:br/>
        <w:t>"Арақ ішіп жүріп тапқан жарақат".</w:t>
      </w:r>
    </w:p>
    <w:p>
      <w:r>
        <w:t>Дәрігерлер осылай қорытынды шығарды.</w:t>
        <w:br/>
        <w:t>Қатал қорытынды.</w:t>
        <w:br/>
        <w:t>Оның он төрт жылдық адал еңбегі ескерілмеді. Оның</w:t>
        <w:br/>
        <w:t>арақ атаулыны мүлде сирек ішетіні ешкімнің ойыңа да</w:t>
        <w:br/>
        <w:t>кірмеді. Рульде отырғандықтан, қылығы қылмыспен пара-</w:t>
        <w:br/>
        <w:t>пар деген айып та тағыла жаздап, ісін сотқа бермей, оған</w:t>
        <w:br/>
        <w:t>үлкен жақсылық жасалды.</w:t>
        <w:br/>
        <w:t>Ауруханада жатқан күндері үшін оған бір тиын да ақша</w:t>
        <w:br/>
        <w:t>төленбейтін болды.</w:t>
        <w:br/>
        <w:t>-- Екі қойды саттық, -- деді бір келгенде.</w:t>
        <w:br/>
        <w:t>Ол ләм демеді.</w:t>
        <w:br/>
        <w:t>-- Екі ұлының да мектеп формасы тар боп қапты.</w:t>
        <w:br/>
        <w:t>Үлкенінің формасы тозып та қалған екен ғой.</w:t>
        <w:br/>
        <w:t>Ол ләм демеді.</w:t>
        <w:br/>
        <w:t>-- Ден сау болсын, -- деді әйелі күйеуінің жүзіне</w:t>
        <w:br/>
        <w:t>қарамауға тырысып. -- Жазылып шықшы әйтеуір. Үйге</w:t>
        <w:br/>
        <w:t>келген соң екі қой қайда кеткен деп жүрмесін дегенім ғой.</w:t>
        <w:br/>
        <w:t>Әйтшпесе.. нем бар айтып. Дәрігерлер не дейді өзі?</w:t>
        <w:br/>
        <w:t>Жәдігер жағдайының жаман емес екенін, тек тігілген</w:t>
        <w:br/>
        <w:t>ішегі бір рет сөгіліп, дәрігерлер қайта тіккенін, сол бітсе,</w:t>
        <w:br/>
        <w:t>көп ұзамай шығатынын айтты.</w:t>
        <w:br/>
        <w:t>-- Құданың құдіреті, -- деді әйелі. -- Түсімде... сенің</w:t>
        <w:br/>
        <w:t>орныңа басқа біреуді алыпты. “Ей, бұларың не. Жәдігер</w:t>
        <w:br/>
        <w:t>шыққалы жатыр ғой десем, баспахана бастығы: “Бізге ішегі</w:t>
        <w:br/>
        <w:t>бүтін адам керек" деп теріс айналады.</w:t>
        <w:br/>
        <w:t>200</w:t>
        <w:br/>
        <w:t>Е%.18.09.13іШа! 3-Асіша/ 3044 раде 194 . Қ 4 РЕ</w:t>
        <w:br/>
        <w:t>жыл сайын дабыл қағып өткізуім керек пе? Бұл тіршілікке</w:t>
        <w:br/>
        <w:t>кім келіп, кім кетпеген, оның неменесі қуаныш? Менімше,</w:t>
        <w:br/>
        <w:t>осы қуаныш пен құттықтаулардың ар жағында жасандылық</w:t>
        <w:br/>
        <w:t>жатады" деп, өзге жұрттардың бір-бірін өтірік күлкімен</w:t>
        <w:br/>
        <w:t>құттықтап жататындарына жаратпай қарайтын. Алыс жақта</w:t>
        <w:br/>
        <w:t>жүрген соң Жамал оған телеграмма салмақ боп ойланған</w:t>
        <w:br/>
        <w:t>еді, бүгінгі серуен күйеуінің туған күнін де естен шығарып</w:t>
        <w:br/>
        <w:t>жіберіпті. Сонда да болса бүгіннен қалдырмай телеграмма</w:t>
        <w:br/>
        <w:t>салмақ боп қайта киінді.</w:t>
        <w:br/>
        <w:t>Сол күні кешке ол Федорчуктердің үйіне қонаққа барды.</w:t>
        <w:br/>
        <w:t>Олардың дастарқанында санаторийдің белді қызметкерлері,</w:t>
        <w:br/>
        <w:t>жергілікті басшылардан да екі-үш кісі болды. Жамалдың</w:t>
        <w:br/>
        <w:t>өз басына, семьясына, күйеуінің денсаулығына арнап</w:t>
        <w:br/>
        <w:t>әлденеше рет тост көтерілді.</w:t>
        <w:br/>
        <w:t>Кеш әрі көңілді, әрі мағыналы өтті.</w:t>
        <w:br/>
        <w:t>Санаторийдегі алғашқы он күннің қалай тез өте</w:t>
        <w:br/>
        <w:t>шыққанын Жамал байқамай да қалды.</w:t>
      </w:r>
    </w:p>
    <w:p>
      <w:r>
        <w:t>жж ж</w:t>
        <w:br/>
        <w:t>Алдын ала келісім бойынша Жамалдың қайтуына бір</w:t>
        <w:br/>
        <w:t>жетідей уақыт қалғанда Алматыдан Заманбек те келмек</w:t>
        <w:br/>
        <w:t>еді. Биылғы жылы Қазақстанда ауа райы өте құбылмалы</w:t>
        <w:br/>
        <w:t>болып, әсіресе, көктем айларында мал мен ауыл</w:t>
        <w:br/>
        <w:t>шаруашылығына көп қолайсыздық тудырып өтті. Соның.</w:t>
        <w:br/>
        <w:t>салдарынан Заманбек кезекті демалысын түгел пайдалануды</w:t>
        <w:br/>
        <w:t>өзіне ыңғайсыз санап, бір жеті ғана уақытқа Қара теңіз</w:t>
        <w:br/>
        <w:t>жағалауына келіп кетпек боп шешкен.</w:t>
        <w:br/>
        <w:t>Жамал кеше үйімен сөйлескенде ол жоспардың әлі</w:t>
        <w:br/>
        <w:t>бұзылмағанын, оның келуге дайындалып жатқанын естіп .</w:t>
        <w:br/>
        <w:t>іштей қуанған, Жамал ғана емес, бұл хабарды естіген өзге</w:t>
        <w:br/>
        <w:t>кісілер де қуанды.</w:t>
        <w:br/>
        <w:t>Жамал ашық теңізге әлденеше рет серуенге шықты.</w:t>
        <w:br/>
        <w:t>Әлденеше рет Назаровтың теплоходтағы дастарқанынан дәм</w:t>
        <w:br/>
        <w:t>татып, әлденеше рет мақтау сөз естіді, әлденеше рет Ай-</w:t>
        <w:br/>
        <w:t>Петриге үнсіз қарап тұрып, талай рет сан түрлі ойға.шомды.</w:t>
        <w:br/>
        <w:t>Кезекті бір сенбі еді. Бүгін ауа райы желкемді болып,</w:t>
        <w:br/>
        <w:t>теңіз бұларды жақтырмағандай мінез танытқан соң олар</w:t>
        <w:br/>
        <w:t>көп кешікпей жағаға оралды. Түскі тамаққа дейін әлі бір</w:t>
        <w:br/>
        <w:t>жарым сағаттай уақыт бар. Жамал еш нәрсе алмайтынын</w:t>
        <w:br/>
        <w:t>2191</w:t>
        <w:br/>
        <w:t>ЕЗ.18.09.13хіша/ 3--сіша! 30.44 раде 201</w:t>
        <w:br/>
        <w:t>ТАҒДЫРДЫҢ КЕЙБІР КЕЗДЕРІ</w:t>
        <w:br/>
        <w:t>) Аудан орталығы боп есептелетін шағын қаланың шағын</w:t>
        <w:br/>
        <w:t>ғана баспаханасында он төрт жыл әріп теруші боп қызмет</w:t>
        <w:br/>
        <w:t>істеген Жәдігердің облыстық ауруханасында жатқанына</w:t>
        <w:br/>
        <w:t>міне, бес ай болды. Алғашқы кезде дос-жарандарының бірі</w:t>
        <w:br/>
        <w:t>болмаса бірі кеп, бұрын дәрігер атаулының алдын көрмеген</w:t>
        <w:br/>
        <w:t>оның көңілін көтеріп, рухын өсіріп жүрутті еді, бертін келе</w:t>
        <w:br/>
        <w:t>мұның ауруханада жатқанына жұрт әбден үйреніп алды</w:t>
        <w:br/>
        <w:t>ма, әлде келе беруден жалықты ма, әлде ұзақ уақыт</w:t>
        <w:br/>
        <w:t>көрмеген соң адамдар бірін-бірі ұмыта ма, соңғы үш-төрт</w:t>
        <w:br/>
        <w:t>айда оны іздеп әйелінен басқа ешкім келмейтін болды.</w:t>
        <w:br/>
        <w:t>Әйелінің өзі де алғашында апта сайын, әр жұмада келетін.</w:t>
        <w:br/>
        <w:t>Жол алыс, үйде үйелмелі-сүйелмелі үш бала бар, сондықтан</w:t>
        <w:br/>
        <w:t>Жәдігер бір жағы жүзі жадау тартқан әйелін аяп, әрі</w:t>
        <w:br/>
        <w:t>шешелері келгенше тамақ ішпей томсырайып отыратын</w:t>
        <w:br/>
        <w:t>балаларына жаны ашып, екі айдан соң аяғына мінген ол</w:t>
        <w:br/>
        <w:t>әйеліне де жиі келе беруге рұқсат етпеген-ді.</w:t>
        <w:br/>
        <w:t>Олар бір палатада бесеу. Қалған төртеудің ағайын</w:t>
        <w:br/>
        <w:t>туыстары түгел осы қалада. Оларға адамдар сапырылысып</w:t>
        <w:br/>
        <w:t>келіп жатады. Әуелгі кезде Жәдігер жолдастарының</w:t>
        <w:br/>
        <w:t>аздығына, сол аз жолдастардың өзі ат ізін салмай</w:t>
        <w:br/>
        <w:t>кеткендеріне іштей қапаланып, таң атса болды, терезенің</w:t>
        <w:br/>
        <w:t>алдына біреуіне болмаса, біреуіне қылқиып кеп тұратын</w:t>
        <w:br/>
        <w:t>іздеушілері мол мына төртеуіне қызғанышпен қарайтын.</w:t>
        <w:br/>
        <w:t>Өзімен салыстырғанда, олар мейлінше бақытты болп</w:t>
        <w:br/>
        <w:t>көрінетін-ді. Сапырылысын келіп тұратын дәл осындай</w:t>
        <w:br/>
        <w:t>ағайын-туыс, дос-жарандар мол болса, онда бес ай емес,</w:t>
        <w:br/>
        <w:t>бес жыл бойы алаңсыз ауыра беруге болатындай көрінуші</w:t>
      </w:r>
    </w:p>
    <w:p>
      <w:r>
        <w:t>еді.</w:t>
        <w:br/>
        <w:t>198</w:t>
        <w:br/>
        <w:t>Е%.18.09.13кіша! 3--сіша! 30414 раде 193 . :</w:t>
        <w:br/>
        <w:t>уақыттарыңызды жоғалттыңыздар, -- деді Жамал тап қазір</w:t>
        <w:br/>
        <w:t>теплоходтан түсе салып, жүріп кетуге жиналған адамдай</w:t>
        <w:br/>
        <w:t>жіңішке баулы сумкасын иығына асығыс асып.</w:t>
        <w:br/>
        <w:t>-- “Мичман Панин". -- Назаров палубаның төменгі</w:t>
        <w:br/>
        <w:t>жағына қарап дауыстады да, ол жақтан жауап күтпей-ақ,</w:t>
        <w:br/>
        <w:t>жарлығын айта бастады. -- Кеттік қалаға. Өткен жолғыдай</w:t>
        <w:br/>
        <w:t>Ай-Петриді жағаламай жүр.</w:t>
        <w:br/>
        <w:t>Ай-Петридің жанына жақындағанда Жамал ақ жартасты</w:t>
        <w:br/>
        <w:t>тағы да әлденеше рет суретке түсірді.</w:t>
        <w:br/>
        <w:t>Теңіздегі серуен тамаша өтті.</w:t>
        <w:br/>
        <w:t>Жамал Назаровқа, теплоходтағы өзге де жігіттерге көп-</w:t>
        <w:br/>
        <w:t>көп рахмет айтып, кезекті серуенді келесі сәрсенбіге</w:t>
        <w:br/>
        <w:t>белгілеп, корпусқа оралды. Бөлмесіне кеп, фотоаппараты</w:t>
        <w:br/>
        <w:t>мен сумкасын киім ілгішке ілгенде, өзінің кәдімгідей</w:t>
        <w:br/>
        <w:t>шаршағанын, денесі салқын төсекті қалап тұрғанын сезді.</w:t>
        <w:br/>
        <w:t>Ол душ қабылдап болған соң үстіне халатын киіп, бір сағат</w:t>
        <w:br/>
        <w:t>алаңсыз ұйқыға кіріспек боп өзі кеткенде ғана</w:t>
        <w:br/>
        <w:t>ауыстырылған ақ сейсепті ерекіше ләззатпен көтере</w:t>
        <w:br/>
        <w:t>бергенде, терезе жақтағы журнал столының үстінде тұрған</w:t>
        <w:br/>
        <w:t>гүл шоғын көрді. Жамал таңданғандай аз ғана қимылсыз</w:t>
        <w:br/>
        <w:t>тұрды да, оның қасына келді. Жеті тал қалампыр гүлі екен.</w:t>
        <w:br/>
        <w:t>Гүл шоғының арасында тілдей ғана қағаз жатыр. Жамал</w:t>
        <w:br/>
        <w:t>оны қолына алды.</w:t>
        <w:br/>
        <w:t>"Құрметті Жамал Сағатовна. Сізді өміріңіздегі қуанышты</w:t>
        <w:br/>
        <w:t>күніңізбен -- сүйікті жұбайыңыз Заманбек Акимовичтің</w:t>
        <w:br/>
        <w:t>туған күнімен құттықтаймыз. Сол қуаныпты біздің семьяның</w:t>
        <w:br/>
        <w:t>дастарқанында, бүгін, 16 июль, кешкі сағат 19.00-де атап</w:t>
        <w:br/>
        <w:t>өтуге шақырамыз".</w:t>
        <w:br/>
        <w:t>Федорчукшер семьясы.</w:t>
        <w:br/>
        <w:t>Санаторийдің бас дәрігері жазған мына бір тілдей</w:t>
        <w:br/>
        <w:t>қағаздың алдында Жамал қатты қысылды. "Япыр-ай, мен</w:t>
        <w:br/>
        <w:t>оның туған күнін қалай ұмытып кеткенмін? Кеше ғана емес</w:t>
        <w:br/>
        <w:t>пе еді, құттықтау телеграммасының тексін жазып қоймақ</w:t>
        <w:br/>
        <w:t>бон ұмтылғаным?"</w:t>
        <w:br/>
        <w:t>Олардың семьясында туған күнді тойлау, оған дуылдатып</w:t>
        <w:br/>
        <w:t>мән беріп жату салтқа айналмаған-ды. Жастық -өмірдің</w:t>
        <w:br/>
        <w:t>сонау алғашқы шақтарында-ақ Заманбек бұл оқиғаға салқын</w:t>
        <w:br/>
        <w:t>қарайтын. “Несі бар? Ал тудым, келдім өмірге, еңді соны</w:t>
        <w:br/>
        <w:t>190</w:t>
        <w:br/>
        <w:t>ЕЗ,18.09.13%іша! 3-Чаша! 30.14. раде 209</w:t>
        <w:br/>
        <w:t>нағашысына</w:t>
      </w:r>
    </w:p>
    <w:p>
      <w:r>
        <w:t>рып қайтқан-ды. Аудандағы нағашысы ауылға</w:t>
        <w:br/>
        <w:t>звондаған. Сонымен, Пікәннің жоқ комбайн паркінің</w:t>
        <w:br/>
        <w:t>күзетшісі боп істеп жүргені рас еді. Қазіргі еріккен жұрт</w:t>
        <w:br/>
        <w:t>сөз қылмас үшін ол түнде-түнде комбайн паркінің орнындағы</w:t>
        <w:br/>
        <w:t>ашық алаңға барып бір-екі рет мылтық атып қойып жүрген.</w:t>
        <w:br/>
        <w:t>Пікән үйінде жатып-ақ сырттағы жұрттың пыш-пыш сөзін</w:t>
        <w:br/>
        <w:t>еститін. Бірақ дәл мұндай төтесінен келген ашық соққыны</w:t>
        <w:br/>
        <w:t>ойда жоқта, қарғыс атқыр помидор өсіп тұрған апан басында</w:t>
        <w:br/>
        <w:t>алармын деп әсте ойламаған еді. Кез келген келесі сөз өз</w:t>
        <w:br/>
        <w:t>пайдасына шешілмейтінін іштей түсінген ол үнсіз қалды.</w:t>
        <w:br/>
        <w:t>“Салауаттылық қоғамының" председателі, завклуб Нәметай</w:t>
        <w:br/>
        <w:t>басқа тақырыпта жаңа сөз бастағанда иығынан диірмен</w:t>
        <w:br/>
        <w:t>түскендей жеңіл күрсініп қойды.</w:t>
        <w:br/>
        <w:t>-- Мұның сорты қандай екен өзі? -- деді ол өзгелерден</w:t>
        <w:br/>
        <w:t>гөрі пайымдылық танытып. Сол сол-ақ екен әркім помидор</w:t>
        <w:br/>
        <w:t>сорты жөнінде тұс-тұстан өз білгенін айтып жамырай</w:t>
        <w:br/>
        <w:t>жөнелді.</w:t>
        <w:br/>
        <w:t>-- Астрахандық, - деді біреуі.</w:t>
        <w:br/>
        <w:t>-- Жоқ “өгіз жүрек", - деді екіншісі.</w:t>
        <w:br/>
        <w:t>-- Қайдағы "өгіз жүрек?" Қытай сорты емес пе, -- деді</w:t>
        <w:br/>
        <w:t>үшінші адам.</w:t>
        <w:br/>
        <w:t>- Қытай сорты кеседей емес түймедей болар еді ғой,</w:t>
        <w:br/>
        <w:t>бұл самарқандық, -- деп Пікән қайта тірілді.</w:t>
        <w:br/>
        <w:t>-- Қайдағы самарқандық? Ондай сорт болушы ма еді?</w:t>
        <w:br/>
        <w:t>- деп звеновод қатғы ренжіп қалды.</w:t>
        <w:br/>
        <w:t>-- Меніңше, бұл қандалалық.</w:t>
        <w:br/>
        <w:t>Күтпеген бейтаныс елдің атын естіген жұрт не дерін</w:t>
        <w:br/>
        <w:t>білмей тосылып қалды.</w:t>
        <w:br/>
        <w:t>- Самарқандық деген сорт болмаса, Қандалалық деген</w:t>
        <w:br/>
        <w:t>де сорт жоқ шығар, -- деп Пікән енді дауға араласа бастады.</w:t>
        <w:br/>
        <w:t>- Неге болмайды? Мына тұрған Самарқан помидор</w:t>
        <w:br/>
        <w:t>еккенде Қандала екпейді дейсің бе? Бұл сөз жоқ Қандалалық.</w:t>
        <w:br/>
        <w:t>Жиылған топтың арасында қызмет бабынан келгенде</w:t>
        <w:br/>
        <w:t>звеноводтан биік лауазым жоқ еді, сондықтан бұл пікір</w:t>
        <w:br/>
        <w:t>толық қабылдана бастады. Бірақ бәрінің ойында: “Қандала"</w:t>
        <w:br/>
        <w:t>деген қандай ел?" деген заңды сұрақ аэропорт тұманындай</w:t>
        <w:br/>
        <w:t>айықпай тұрып алған еді.</w:t>
        <w:br/>
        <w:t>- Кешіріңіз... Қандала дегенді естімедік, - деді</w:t>
        <w:br/>
        <w:t>Жаппархан Ипатшаға жасқана қарап.</w:t>
        <w:br/>
        <w:t>206</w:t>
        <w:br/>
        <w:t>ЕЗ.18.09.13хіша! 3-Үіша: 30.14, раде 191 2 2 ы м</w:t>
        <w:br/>
        <w:t>екіқабат әйел елестеді. Дәл қазір ол байғұстың ойына</w:t>
        <w:br/>
        <w:t>сұрапыл өлім қаупінен басқа не келіп, не кетіп жатыр екен?</w:t>
        <w:br/>
        <w:t>Тек өлімге бел буу ма? Жо-жоқ, ол мүмкін емес, өлімге өзі</w:t>
        <w:br/>
        <w:t>тәуекел етпегенше адам өмір үшін күресіп бағады, қараңғы</w:t>
        <w:br/>
        <w:t>түнде, ұшы-қиырсыз дауылды теңіз үстінде, жападан-жалғыз</w:t>
      </w:r>
    </w:p>
    <w:p>
      <w:r>
        <w:t>тақтай құшақтап қана қалған әлжуаз, екіқабат әйелдің өзі</w:t>
        <w:br/>
        <w:t>өмір үшін арпалысады, адамнан болсын, алладан болсын</w:t>
        <w:br/>
        <w:t>меңіреу табиғаттан болсын, әйтеуір бір үміт оның кеудесінен</w:t>
        <w:br/>
        <w:t>өше қоймайды. Міне, дауыл да басылды, теңіз үстінде</w:t>
        <w:br/>
        <w:t>тыныштық орнады. Үміт бар -- енді ол толқын соғылып,</w:t>
        <w:br/>
        <w:t>опат болудан аман қалды. Жо-жоқ, ол да алдамшы, уақытша</w:t>
        <w:br/>
        <w:t>үміт екен. Су бетінде осылайша қалқып қашанғы жүре</w:t>
        <w:br/>
        <w:t>беруге болады? Бір күн, екі күн, ары қарай не болмақ, арғы</w:t>
        <w:br/>
        <w:t>күннен не күтпек? Әйел бойындағы соқыр үрейді санаға</w:t>
        <w:br/>
        <w:t>жеңдіре білді, ертеңгі күннің бұдан да өткен азабынан</w:t>
        <w:br/>
        <w:t>сескенді. Сол азапты көрмеу үшін ол өзін-өзі суға тастауға,</w:t>
        <w:br/>
        <w:t>сөйтіп, бірте-бірте жақындап келе жатқан қаралы</w:t>
        <w:br/>
        <w:t>тағдырының алдын орауға бел шешті. Қанша қатыгез болса</w:t>
        <w:br/>
        <w:t>да, жарық дүние сыйлаған мына ит өмірмен қош айтысып,</w:t>
        <w:br/>
        <w:t>өз иманын өзі үйіре бергенде, қара түнекті қақ айырып,</w:t>
        <w:br/>
        <w:t>найзағай оты жарқ ете түсті. Сол найзағай отымен бірге</w:t>
        <w:br/>
        <w:t>оның қарсы алдынан тұлғасы асқақ ақ жартас елес беріп</w:t>
        <w:br/>
        <w:t>өткендей болды. Әйел өз көзіне өзі сенбеді. Сенбесең анықтап</w:t>
        <w:br/>
        <w:t>көріп ал дегендей, найзағай тағы жарқ етті. Бұл жолы ақ</w:t>
        <w:br/>
        <w:t>тау ап-анық көрінді. "Ай-Петри! Құдай-ау, мынау Ай-Петри</w:t>
        <w:br/>
        <w:t>ғой!" Қуаныш толқыны әйел кеудесін жарып кете жаздады.</w:t>
        <w:br/>
        <w:t>Ол өзі жабысқан тақтайды жартасқа қарай жанталасып</w:t>
        <w:br/>
        <w:t>есе бастады. Ол жылаймын деп ойлаған жоқ, жылауға</w:t>
        <w:br/>
        <w:t>мұршасы да болмады, бірақ екі көзінен жас сорғалап келе</w:t>
        <w:br/>
        <w:t>жатқанын өзі де сезер емес...</w:t>
        <w:br/>
        <w:t>-- Жамал Сағатовна, тағы да жақындайық па, әлде осы</w:t>
        <w:br/>
        <w:t>қашықтық жете ме? -- деген ту сыртынан естілген</w:t>
        <w:br/>
        <w:t>Назаровтың үнінен Жамал селт ете түсті. Назаров</w:t>
        <w:br/>
        <w:t>Жамалдың түрін көріп, сәл аңырып тұрып қалды.-- Жамал</w:t>
        <w:br/>
        <w:t>Сағатовна, сізге не болған? Япыр-ау... -- Ол шын абыржи</w:t>
        <w:br/>
        <w:t>бастады. -- Сіз немене... сіз жылағансыз ба?</w:t>
        <w:br/>
        <w:t>-- Ім.. м.. жо-жоқ. -- Жамал сәл абдырап, қол</w:t>
        <w:br/>
        <w:t>сумкасынан орамалын іздей бастады. -- Неге жылайын...</w:t>
        <w:br/>
        <w:t>-- Қызық екен, -- деді Назаров түкке түсінбей. -- Жаңа</w:t>
        <w:br/>
        <w:t>188</w:t>
        <w:br/>
        <w:t>Е%.18.09.13хіШай 3-Хаіша( 30.14 раде 210 2. 2</w:t>
        <w:br/>
        <w:t>Осы кезде физкультура мұғалімі жандарынан өте берді.</w:t>
        <w:br/>
        <w:t>6 "6" класында бүгін қатарынан екі сағат бойы</w:t>
        <w:br/>
        <w:t>Денешынықтыру сабағы. Мұғалім Әбдеш балалардың</w:t>
        <w:br/>
        <w:t>ортасына футбол добын тастады да, “екі сағат бойы осылай</w:t>
        <w:br/>
        <w:t>ойнай беріңдер" деп жас әйелінің жанына жетуге асыққан.</w:t>
        <w:br/>
        <w:t>“Қандала” деген елдің қайда екенін айтып бере алмаған</w:t>
        <w:br/>
        <w:t>сон, звеновод білместігін ашумен жабуға тырысып дауыс</w:t>
        <w:br/>
        <w:t>көтере бастады. )</w:t>
        <w:br/>
        <w:t>-- Немене, сен естімеген екен деп Қандала деген ел</w:t>
        <w:br/>
        <w:t>жердің астына түсіп кетуі керек пе?</w:t>
        <w:br/>
        <w:t>Олар физкультура мұғалімін шақырып алды.</w:t>
        <w:br/>
        <w:t>- Қандала?.. - деді ол дөңгеленіп тұрған жұртқа қарап.</w:t>
        <w:br/>
        <w:t>-- Ондай ел жоқ.</w:t>
        <w:br/>
        <w:t>- Бар! -- деді звеновод физкультура мұғаліміне</w:t>
        <w:br/>
        <w:t>жақтырмай қарап. Оның даусының сенімді шыққаны сонша,</w:t>
      </w:r>
    </w:p>
    <w:p>
      <w:r>
        <w:t>мұндай үзілді-кесілді пікірден соң Қандала деген ел жоқ</w:t>
        <w:br/>
        <w:t>болса да пайда болуға тиіс еді.</w:t>
        <w:br/>
        <w:t>-- Сіз бар десеңіз амал қанша, байғұс Қандала деген ел</w:t>
        <w:br/>
        <w:t>болмаса да болады да, -- деді мұғалім аса ізеттілікпен</w:t>
        <w:br/>
        <w:t>сыпайы жымиып.</w:t>
        <w:br/>
        <w:t>Звеновод дүйім жұрттың алдында бір ғана жалақымен</w:t>
        <w:br/>
        <w:t>отырған қайдағы бір физкультура мұғалімінен кекесінге</w:t>
        <w:br/>
        <w:t>толы тосқауыл алғанына мейлінше қорланып қалды. Білім</w:t>
        <w:br/>
        <w:t>дәрежесінің саяз екені түкке тұрмайтын апан басында</w:t>
        <w:br/>
        <w:t>әшкере болғалы келе жатқанын сезіп ол нақты тойтарыс</w:t>
        <w:br/>
        <w:t>беруге көшті.</w:t>
        <w:br/>
        <w:t>-- Қандала деген ел бола ма, болмай ма ол оны сенен |</w:t>
        <w:br/>
        <w:t>сұрамайды. Сен кімсің? Айдалада жатқан физкультура</w:t>
        <w:br/>
        <w:t>мұғалімісің. Енді сол Қандаланың болу болмауы саған қарап .</w:t>
        <w:br/>
        <w:t>қалды дейсің бе? Сенің 138 сом айлығыңнан басқа нең</w:t>
        <w:br/>
        <w:t>бар, оның отыз бес сомының өзі бір ай бұрын қосылды.</w:t>
        <w:br/>
        <w:t>Білесің бе, сол отыз бес сомды кім қостырғанын? Білмейсің.</w:t>
        <w:br/>
        <w:t>Мен қостырғанмын, мен, білдің бе? Көзіңді ашып “қара</w:t>
        <w:br/>
        <w:t>-- Сіз?.. Сіз? Қ-қ-қалай? -- деді мұғалім кекештеніп.:</w:t>
        <w:br/>
        <w:t>- "Әбдештің үйлену тойына не қосарымды білмей</w:t>
        <w:br/>
        <w:t>тұрмын", - деп деректірің қиналған кезде мен болатынмын</w:t>
        <w:br/>
        <w:t>оған айлығын өсірсеңіз қайтеді деп ақыл берген. Енді</w:t>
        <w:br/>
        <w:t>түсіндің бе? Мен айтпасам жүрер ең осы кезге шейін жүз</w:t>
        <w:br/>
        <w:t>207</w:t>
        <w:br/>
        <w:t>ЕЛ18.09.13сіша! З-аша! 30.44 раде 195 й</w:t>
        <w:br/>
        <w:t>білсе де, уақыт өлтірмек боп дүкендерді асықпай аралап,</w:t>
        <w:br/>
        <w:t>екіге жиырма минут қалғанда такси аялдамасына келді.</w:t>
        <w:br/>
        <w:t>Сол сәтте оның алдына кеп ақ “Волга" көлденендеп тұра</w:t>
        <w:br/>
        <w:t>қалды да, ашық терезеден ер адамның: “Жамал Сағатовна,</w:t>
        <w:br/>
        <w:t>отырыңыз", деген қомақты даусы естілді. Жамал сонда ғана</w:t>
        <w:br/>
        <w:t>таныды: өткен жолы Федорчуктің дастарқанында бірге</w:t>
        <w:br/>
        <w:t>болған Николай Сергеевич екен.</w:t>
        <w:br/>
        <w:t>-- Ә-ә... сәлематсыз ба? -- деді ол абдырап. -- Сіздерді</w:t>
        <w:br/>
        <w:t>жолдан қалдырармын.</w:t>
        <w:br/>
        <w:t>-- Оқасы жоқ, Ялта кішкентай қала, үлгереміз, -- деді</w:t>
        <w:br/>
        <w:t>Николай Сергеевич Жамалға алдыңғы жақтағы орынды</w:t>
        <w:br/>
        <w:t>көрсетіп жатып.</w:t>
        <w:br/>
        <w:t>Санаторий корпусына жеткенше олар ауа райы,</w:t>
        <w:br/>
        <w:t>көшелердің тарлығы, жолдамасыз "жабайы" адамдардың</w:t>
        <w:br/>
        <w:t>қаптап кеткені жайлы ұсақ-түйек нәрселерді сөз етті. Әр</w:t>
        <w:br/>
        <w:t>нәрсенің басын бір шалып отырғанда олар санаторийге</w:t>
        <w:br/>
        <w:t>жетіп қалды да, Жамал рахмет айтып, түсіп кетті.</w:t>
        <w:br/>
        <w:t>Неге екені белгісіз, Жамал Николай Сергеевичтің</w:t>
        <w:br/>
        <w:t>жолыққанына, таксиге отыра салмай, оның машинасымен</w:t>
        <w:br/>
        <w:t>келгеніне өкінді. Өйткені өткен жолғыдай емес, ол шектен</w:t>
        <w:br/>
        <w:t>тыс ресми, шектен тыс сыпайы боп қапты. Жол-жөнекей</w:t>
        <w:br/>
        <w:t>оған “отыр" деуінің өзі де жолдастық парыздың амалсыз.</w:t>
        <w:br/>
        <w:t>әсері екенін байқағандай болды. Осындай бір жағымсыз,</w:t>
        <w:br/>
        <w:t>салқын күйден Жамал бірнеше күн бойы арыла алмай қойды.</w:t>
      </w:r>
    </w:p>
    <w:p>
      <w:r>
        <w:t>Тіпті Федорчуктің өзі бір кездескенде салқын қабақ</w:t>
        <w:br/>
        <w:t>танытып, оған бұрынғыдай жалпаңдамайтын сияқты.</w:t>
        <w:br/>
        <w:t>Кешке ол үйіне телефон соқты. Үйінде келіні мен баласы</w:t>
        <w:br/>
        <w:t>болуы керек еді, бірақ трубканы ешкім көтермеді.</w:t>
        <w:br/>
        <w:t>Оның іштей мазалануы бірте-бірте белгісіз күдікке</w:t>
        <w:br/>
        <w:t>айналып, бойына үрей үймелей бастады.</w:t>
        <w:br/>
        <w:t>Ол үйіне түні бойы телефон соғумен болды. Ана жақтан</w:t>
        <w:br/>
        <w:t>тырс еткен дыбыс естілмеді. “Құдай-ау, бұлар қайда жүр?</w:t>
        <w:br/>
        <w:t>Бала қайда? Келін қайда? Заманбек қайда? Біреуі болмаса</w:t>
        <w:br/>
        <w:t>біреуі болуы керек қой. Әлде телефон істемей қалды ма</w:t>
        <w:br/>
        <w:t>екен?" Өздерінің үйіндегі телефонның істемей қалуы мүмкін</w:t>
        <w:br/>
        <w:t>емес екені есіне түскенде әйелдің жүрегіне тағы да белгісіз</w:t>
        <w:br/>
        <w:t>үрей толқыны келіп қосылғандай болды. Ол бірауық</w:t>
        <w:br/>
        <w:t>көршілерімен хабарлассам ба екен, деп ойлады да, артық</w:t>
        <w:br/>
        <w:t>дабыраны қаламай амалсыз таң атуын күтті. Қырымның</w:t>
        <w:br/>
        <w:t>192</w:t>
        <w:br/>
        <w:t>Е2,18.09.13іШа! 3-Қаша! 30.4: раде 202</w:t>
        <w:br/>
        <w:t>Мұндағы “ескі көздерден" соңғы кезде өзі ғана қалды.</w:t>
        <w:br/>
        <w:t>Қалғандарының бәрі әлдеқашан шығып, орнына жаңа</w:t>
        <w:br/>
        <w:t>адамдар келді. Аурухана қабырғасы мұны әбден қажытты.</w:t>
        <w:br/>
        <w:t>От басын, ошақ қасын сағынды. Кешке шейін көрмесе</w:t>
        <w:br/>
        <w:t>сағынып, үстінен баспахана бояуының Иісі аңқыған</w:t>
        <w:br/>
        <w:t>әкелерінің мойнына тұс-тұстан асылатын алды он бір, соңы</w:t>
        <w:br/>
        <w:t>терт жасар балаларының маңдайынан бір иіскеуді аңсады.</w:t>
        <w:br/>
        <w:t>“Бәлкім, олар мені ұмыта бастаған да шығар, -- дейтін ол</w:t>
        <w:br/>
        <w:t>жарық сөніп, ұйықтауға жатқанда. -- Балалар бәріне тез</w:t>
        <w:br/>
        <w:t>көндігіп, тез ұмытпаушы ма еді. Мен де сөйтіп едім -ғой:</w:t>
        <w:br/>
        <w:t>Әке-шешем қайтыс боп, біреулер детдомға апарып берген</w:t>
        <w:br/>
        <w:t>жылы көрпені жамылып алып, екі-үш ай бойы жыламадым</w:t>
        <w:br/>
        <w:t>ба? Кейіннен ұмытып, бәріне көндігіп, әке-шеше дегеннің</w:t>
        <w:br/>
        <w:t>не екені де естен шығып кеткен жоқ па еді?! Бұлар да</w:t>
        <w:br/>
        <w:t>сөйтіп ұмыта бастаған шығар-ау?"</w:t>
        <w:br/>
        <w:t>Жәдігердің көзіне жас келді. Өзінің өмірі жайлы, әкесіз</w:t>
        <w:br/>
        <w:t>күн кешіп жатқан балалары жайлы, үй-ішінің ақшадан</w:t>
        <w:br/>
        <w:t>тапшылық көріп жатқаны жайлы ойлағысы келмеді. Бірақ</w:t>
        <w:br/>
        <w:t>оны ойламау мүмкін емес, қиялы қай жақты шарлап кетпесін,</w:t>
        <w:br/>
        <w:t>бәрібір алдынан үй-ішінің жағдайы сопиып шығады да</w:t>
        <w:br/>
        <w:t>тұрады. :</w:t>
        <w:br/>
        <w:t>Бұл ауруханаға түскеннен кейін, төрт айдан соң әйелі</w:t>
        <w:br/>
        <w:t>үш баласын да ертіп кепті. Екі ұл, бір қыз. Мұны көрген</w:t>
        <w:br/>
        <w:t>кезде олар баяғы күнде көріп жүргендегідей тұс-тұстан</w:t>
        <w:br/>
        <w:t>анталап кеп мойынға асылған жоқ, үшеуі де ұяла күлімсіреп,</w:t>
        <w:br/>
        <w:t>төмен қарап тұра берді. Жәдігер кеп құшақтап беттерінен</w:t>
        <w:br/>
        <w:t>сүйгенде ғана ортаншысы мен шалдуар, тентек кенже қызы</w:t>
        <w:br/>
        <w:t>көздеріне жас алды. Үнсіз жылау -- басқа түскен</w:t>
        <w:br/>
        <w:t>ауыртпалықты түсінуден, соған көндігуден тұратынын</w:t>
        <w:br/>
        <w:t>Жәдігер жақсы білетін-ді. Дегені болмаса көнбейтін,</w:t>
        <w:br/>
        <w:t>айтқаны орындалмаса таң аппақ атқанша жылаудан</w:t>
        <w:br/>
        <w:t>шаршамайтын шатақ қызы да “уақытша әкесіздік" өмір:мен</w:t>
        <w:br/>
        <w:t>уақыт қиындықтарына көндігіп. қалған сияқты. Жәдігерге</w:t>
        <w:br/>
        <w:t>осы батты. Балаларының еркеліктен қол үзіп қалғандары,</w:t>
        <w:br/>
        <w:t>тентектіктен момындыққа ауысып келе: жатқан. көз</w:t>
        <w:br/>
        <w:t>жанарларындағы мойынсұну мен момақан мінез өзегін</w:t>
      </w:r>
    </w:p>
    <w:p>
      <w:r>
        <w:t>өртеді. Мамалары-арқылы әбден біліп алған болулары керек,</w:t>
        <w:br/>
        <w:t>үш баласының үшеуі де “пап, қашан шығасың?" деп</w:t>
        <w:br/>
        <w:t>сұрамады да. ШЕ ааа</w:t>
        <w:br/>
        <w:t>199</w:t>
        <w:br/>
        <w:t>Е%.18.09.13хіша! 3--сіша! 30.14 раде 207 :</w:t>
        <w:br/>
        <w:t>шығады да, тектен текке кектеніп, атына қамшысын басып</w:t>
        <w:br/>
        <w:t>кеп қалады.</w:t>
        <w:br/>
        <w:t>Ойпаңдағы ауылдың әуселесі осындай болғанда, су</w:t>
        <w:br/>
        <w:t>шықпайтын қырдағы елдің "тәкаппарлығы" бұдан да зор:</w:t>
        <w:br/>
        <w:t>олардың “жерге тәуелсіздігі" сондай кейбіреулерінің</w:t>
        <w:br/>
        <w:t>балалары көгеріс дегенді еміс-еміс естігендері болмаса,</w:t>
        <w:br/>
        <w:t>көздерімен көруді өздеріне тең санаған емес.</w:t>
        <w:br/>
        <w:t>Аспандағы күннің жерге төніп, қырдағы қырық шақты</w:t>
        <w:br/>
        <w:t>үймен жекпе-жек шайқасып тұрған шағы. Маңайдан жөн</w:t>
        <w:br/>
        <w:t>сұрайтын тірі жан таппағанына ашуланған ызалы күн</w:t>
        <w:br/>
        <w:t>қолына түскен байғұс шілде қоңыздың жанын көзіне</w:t>
        <w:br/>
        <w:t>көрсетіп, шырқыратып жауап алып жатыр. Көктем өтісімен-</w:t>
        <w:br/>
        <w:t>ақ өгіз терісіндей тып-тықыр, көнтақа күйге көшкен адырлы</w:t>
        <w:br/>
        <w:t>дала от жанында қалған терідей жиырылып барады. Қоңыр</w:t>
        <w:br/>
        <w:t>салқын кездің өзінде мең-зең боп далаға әзер шығатын</w:t>
        <w:br/>
        <w:t>қазақтар сыртқа аяқ бассаң миың айналатын осындай шақта,</w:t>
        <w:br/>
        <w:t>кенеттен ауыл сыртындағы апан айналасына үйме-жүйме</w:t>
        <w:br/>
        <w:t>боп жинала қалды. Апан түбіне таң-тамаша боп үңіле</w:t>
        <w:br/>
        <w:t>қалғандарына қарап, бұл жерге космонавт кеп қонды екен,</w:t>
        <w:br/>
        <w:t>я болмаса, метеориттің бір сынығы түсті екен деп ойлап</w:t>
        <w:br/>
        <w:t>қалмаңыздар. Апан түбінде... помидор өсіп тұр еді. Иә,</w:t>
        <w:br/>
        <w:t>кәдімге күнде көріп жүрген помидор. Үш түп. Бірақ бұл</w:t>
        <w:br/>
        <w:t>өзге айғайындарына қарағанда мығым, бойшаң, сүйекті.</w:t>
        <w:br/>
        <w:t>Апан түбінде барлық ылғал мен қорек өздеріне ғана</w:t>
        <w:br/>
        <w:t>тигендіктен ол ауқатты қазақтардай асқақ та бейғам тұр.</w:t>
        <w:br/>
        <w:t>Қалың жапырақтарының арасынан қызара бастаған қос</w:t>
        <w:br/>
        <w:t>жұдырықтай екі-үш помидор сыртқа сығалап сабырсыз</w:t>
        <w:br/>
        <w:t>көзді арбап қапты. Әрине, бұл төтенше помидорды бала-</w:t>
        <w:br/>
        <w:t>шаға бірінші көргенде, ол байғұс әлдеқашан талан-таражға</w:t>
        <w:br/>
        <w:t>түсіп, қазіргі кезде көктей солып жатар еді, бірақ өзінің</w:t>
        <w:br/>
        <w:t>бақытына қарай оны алғаш байқаған адам қазір аздап</w:t>
        <w:br/>
        <w:t>молдалықпен айналыса бастаған, бұрынғы парторг Ештен</w:t>
        <w:br/>
        <w:t>болды. Ол мұны осыдан үш күн бұрын көрген. Осы үш</w:t>
        <w:br/>
        <w:t>күннің ішінде анау ши қалпақтың астындағы жұдырықтай</w:t>
        <w:br/>
        <w:t>басына не келіп, не кеткенін бір құдайдың өзі білсін, әйтеуір,</w:t>
        <w:br/>
        <w:t>бүгін түсте сиырларын бастырмаға қамап болған соң ғана</w:t>
        <w:br/>
        <w:t>там көлеңкесінде ойнап жүрген төрт-бес балаға көкейіндегі</w:t>
        <w:br/>
        <w:t>құпиясын ашуды жөн көрді. Балалар білді дегенше бар</w:t>
        <w:br/>
        <w:t>ауыл құлақтанды емес пе. Он шақты адамның апанды</w:t>
        <w:br/>
        <w:t>2204</w:t>
        <w:br/>
        <w:t>ЕХ118.09.13іша/ 3-Хішай 30.1: раде 208</w:t>
        <w:br/>
        <w:t>айналып қалуының себебі де сондықтан. Робинзон Крузо</w:t>
        <w:br/>
        <w:t>қылтиып өсіп тұрған жалғыз түп бидайды көргенде қалай</w:t>
        <w:br/>
        <w:t>таңырқанса, бұл адамдардың әрқайсысы “құданың</w:t>
        <w:br/>
        <w:t>құдіретіне” одан кем таңданып тұрған жоқ еді. Бір топ</w:t>
      </w:r>
    </w:p>
    <w:p>
      <w:r>
        <w:t>бейғам помидор он шақты жалқау қазақтың басына сан-</w:t>
        <w:br/>
        <w:t>сапалақ сұрақ қаптатып кетті. Олардың бірі: “Күтіп-</w:t>
        <w:br/>
        <w:t>баптағанда бұлай өспейтін жарықтық, ешкім қарамаса да</w:t>
        <w:br/>
        <w:t>қалай жайқалып тұр десеңші" десе, екіншісі: “Мал жемей,</w:t>
        <w:br/>
        <w:t>адам аяғы баспай қалай аман-есен жетілген?" деп</w:t>
        <w:br/>
        <w:t>жағаларын ұстасты. Бәрінің сөздері мен үндерінде табиғат</w:t>
        <w:br/>
        <w:t>ананың мейірбандылығына деген разылық пен құлдық</w:t>
        <w:br/>
        <w:t>ұрушылық есіп тұрды. Осындай шексіз мейір мен</w:t>
        <w:br/>
        <w:t>елжіреудің ара-арасынан: “Оңашада жұлып алса қайтер</w:t>
        <w:br/>
        <w:t>еді?" деген сұғанақ сұрақтар да әр.баста бір жылт етіп</w:t>
        <w:br/>
        <w:t>жоқ болып жатты. .</w:t>
        <w:br/>
        <w:t>- Әдейілеп ексең бүйтіп шықпас еді, - деді “Беларусь"</w:t>
        <w:br/>
        <w:t>айдаушы Жанпархан әлденеге ызаланып. Ол бүгін үйде,</w:t>
        <w:br/>
        <w:t>себебі, көрші колхоздағы жолдасы отын түсіріп алайын</w:t>
        <w:br/>
        <w:t>деген соң алдыңғы күні тракторын соған беріп жіберген.</w:t>
        <w:br/>
        <w:t>-- Айтарың бар ма, -- деп оны қостай жөнелді звеновод</w:t>
        <w:br/>
        <w:t>әйел Ипатша помидорға ренжи қарап. -- Баладай баптасаң</w:t>
        <w:br/>
        <w:t>бүйтіп бітпейді. Әсте, қарамаған нәрсе жақсы өседі. -- Ол</w:t>
        <w:br/>
        <w:t>қазақ арасына кең тарап, бауырға жабысқан өттей біте</w:t>
        <w:br/>
        <w:t>қайнасып кеткен қағиданы осы қазір ғана, тура апан басында</w:t>
        <w:br/>
        <w:t>ойлан тауып, алғаш жариялап тұрғандай кеудесін керенау</w:t>
        <w:br/>
        <w:t>көтеріп қойды. Өзінің орнына бюллетеньде жүрген күйеуін</w:t>
        <w:br/>
        <w:t>жібергендіктен ол да бүгін үйде демалып жатқан-ды.</w:t>
        <w:br/>
        <w:t>- Онымен не айтқың кеп тұр? Бәрін бетімен жіберу</w:t>
        <w:br/>
        <w:t>керек демекшісің? -- деді комбайн паркінің күзетшісі Пікән-</w:t>
        <w:br/>
        <w:t>сөзге араласып.</w:t>
        <w:br/>
        <w:t>- Иә, - деп кіжіне жауап қатты звеновод. - Бәрін</w:t>
        <w:br/>
        <w:t>бетімен жібергім кеп тұр. Бәрі барсын да, сенің күзетіп</w:t>
        <w:br/>
        <w:t>жүрген жоқ паркіңнің тас-талқанын шығарсын.</w:t>
        <w:br/>
        <w:t>Күзетші ойламаған жерден соққы алып қалды. Оның</w:t>
        <w:br/>
        <w:t>қорып жүрген комбайн паркінің жоқ екені рас болатын.</w:t>
        <w:br/>
        <w:t>Аспан айналған шілдеде дені сау комбайн паркте тұра ма,</w:t>
        <w:br/>
        <w:t>бәрінің дала "кезіп" кеткені қаша-а-ан. Парктегі комбайн</w:t>
        <w:br/>
        <w:t>тараған соң колхоз Пікәнді басқа жұмысқа “пайдаланбақ"</w:t>
        <w:br/>
        <w:t>болғанда, бұл ауыр тіршілікке араласқысы келмей аудандағы</w:t>
        <w:br/>
        <w:t>205</w:t>
        <w:br/>
        <w:t>ЕМЕ ат ТАН ЖөегРнде келіп әлдекім бульдозермен тып-типыл</w:t>
        <w:br/>
        <w:t>етіп тегістеп кетіпті. Тегістепті де, кішкене тақтайша қағып</w:t>
        <w:br/>
        <w:t>қойыпты.</w:t>
        <w:br/>
        <w:t>"Талахан-186" -- помидордың кеш пісетін сорты.</w:t>
        <w:br/>
        <w:t>Мейлінше ыстық жерде ерте пісуі мүмкін. Ылғал мең құнар</w:t>
        <w:br/>
        <w:t>мол болса, әр түптен 15-20 килограмға дейін жеміс алуға</w:t>
        <w:br/>
        <w:t>болады”. )</w:t>
        <w:br/>
        <w:t>Ауыл адамдары енді апанды кім тегістегені жайлы,</w:t>
        <w:br/>
        <w:t>тегістеген кезде помидорды түгел жинап алды ма, әлде</w:t>
        <w:br/>
        <w:t>алмай-ақ көміп тастады ма деген сияқты аса маңызды мәселе</w:t>
        <w:br/>
        <w:t>төңірегінде бас қатыруға кірісті.</w:t>
        <w:br/>
        <w:t>216</w:t>
      </w:r>
    </w:p>
    <w:p>
      <w:r>
        <w:t>ЕЗ.18.09.13(іШа! 3-Хаіша( 3044 раде 220</w:t>
        <w:br/>
        <w:t>ЕСКЕРТКІШ</w:t>
        <w:br/>
        <w:t>Аудандық партия комитетінің секретары Жанайдаров</w:t>
        <w:br/>
        <w:t>ертеңгілік кабинетіне келіп, шешініп, шашын тарап, иығына</w:t>
        <w:br/>
        <w:t>түскен ақ қайызғақтарын сілкіп, креслосына отыра бергені</w:t>
        <w:br/>
        <w:t>сол еді, оң жақ бұрыштағы телефон оның отырғанын күтіп</w:t>
        <w:br/>
        <w:t>тұрғандай аяқ асты безілдеп ала жөнелді: "Межгород” деді</w:t>
        <w:br/>
        <w:t>іштей Жанайдаров трубканы тез құлағына тосып.</w:t>
        <w:br/>
        <w:t>- Алло, -- деді ол дауысын әрі шаршаған, әрі таң атпай</w:t>
        <w:br/>
        <w:t>жұмыстан басқаны ойламай отырған іскер адамның</w:t>
        <w:br/>
        <w:t>мақамына салып маңыздана.. - Тыңдап тұрмын!</w:t>
        <w:br/>
        <w:t>Жанайдаров! Ә-а, сәлеметсіз бе, Тұрсын Сатанович! -</w:t>
        <w:br/>
        <w:t>Оның әлгіндегі самарқау маңғаздығынан тұқым да қалмай,</w:t>
        <w:br/>
        <w:t>трубканың ішіне еніп кете жаздады. - Қалай,</w:t>
        <w:br/>
        <w:t>денсаулығыңыз жақсы ма% Тымауратып қалды деп естіп</w:t>
        <w:br/>
        <w:t>ем, құлан-таза сауығып кеттіңіз бе? Енді қалайсыз? Қазір</w:t>
        <w:br/>
        <w:t>ерте көктем ғой, бұл ең бір алдамшы да қиын кезең. Жылы</w:t>
        <w:br/>
        <w:t>киініп, сақтанып жүрсеңізші. Сақтанып жүрсеңізші деймін.</w:t>
        <w:br/>
        <w:t>Суықтан да... Иә%.. Есімде. Білгенде қандай! Ескерткіш?</w:t>
        <w:br/>
        <w:t>Ескерткіш... Ол... тұр... Тура тері илейтін комбинаттың</w:t>
        <w:br/>
        <w:t>алдында. Жақсы... жақсы! -- Жанайдаров жылан сорып</w:t>
        <w:br/>
        <w:t>жатқан құрбақадай табан асты шала-жансар күйге көшті.</w:t>
        <w:br/>
        <w:t>- Келсін... Келсін... Күтеміз... Сіз де келесіз бе? - Оның</w:t>
        <w:br/>
        <w:t>даусына діріл араласты. - Ойбай-ау, онда... әрине,</w:t>
        <w:br/>
        <w:t>қуанамыз. Қашан? Бүгін кешке? Қайдан? Қалай-қалай?</w:t>
        <w:br/>
        <w:t>Англиядан? О құдай сақ... құдай сақт... -- Жанайдаров өзіне-</w:t>
        <w:br/>
        <w:t>өзі келем дегенше аңа жақтағы. адам трубканы қойып</w:t>
        <w:br/>
        <w:t>үлгерді. -- Құдай ұрды деген осы! - деді ол дұға оқығандай</w:t>
        <w:br/>
        <w:t>күбірлеп. - Бұлай болады деп кім ойлаған! Бұл</w:t>
        <w:br/>
        <w:t>ағылшындардың да жүрмейтін жері жоқ. Нелері бар</w:t>
        <w:br/>
        <w:t>УЛҒДЫ</w:t>
        <w:br/>
        <w:t>Е2.18.09.13&lt;ішай 3--іШай 30.4: раде 215</w:t>
        <w:br/>
        <w:t>-- Неше түп өзі?</w:t>
        <w:br/>
        <w:t>-- Үшеу ғой деймін, -- деген әлдекімнің жауабы естілді.</w:t>
        <w:br/>
        <w:t>- Бір жазда қанша кілә берер екен?</w:t>
        <w:br/>
        <w:t>-- Кім біледі. Әрқайсысы екі кіләден бергенде үшеуінен</w:t>
        <w:br/>
        <w:t>алты-жеті кілә түсіп қалар.</w:t>
        <w:br/>
        <w:t>- Мәселе сортында ғой, -- деді Пікән Ипатшаға қарап</w:t>
        <w:br/>
        <w:t>қойып. -- Сортын білсек, өнімін де білер едік. -- Ол</w:t>
        <w:br/>
        <w:t>назарын Викторға аударды. -- Сен мынаның сортын</w:t>
        <w:br/>
        <w:t>білмейсің бе, ей? -- деді оны мұқатудың сәтін қалт</w:t>
        <w:br/>
        <w:t>жібермей.</w:t>
        <w:br/>
        <w:t>-- Ит біліп пе? - деді әлі ашуы басылмаған Виктор</w:t>
        <w:br/>
        <w:t>дауысын сілкіп.</w:t>
        <w:br/>
        <w:t>-- Неге ит біледі, сен білуің керек.</w:t>
        <w:br/>
        <w:t>-- Көрінген қоқыр-соқырды сақтай беретін менің басым</w:t>
        <w:br/>
        <w:t>чердак емес.</w:t>
      </w:r>
    </w:p>
    <w:p>
      <w:r>
        <w:t>- Шіркін-ай, сол сөзіңе қарай басыңды ашып көрер ме</w:t>
        <w:br/>
        <w:t>еді, - деді Пікән.</w:t>
        <w:br/>
        <w:t>-- Иә, не табар ең?</w:t>
        <w:br/>
        <w:t>-- Мидан басқаның бәрі табылар еді-ау. Айталық списат</w:t>
        <w:br/>
        <w:t>етілген шаңғы, кәнки, матрас, әлімпике... -- Пікән кенет</w:t>
        <w:br/>
        <w:t>аспанға қарап қарқылдай күлді.</w:t>
        <w:br/>
        <w:t>Виктор шарт сынды.</w:t>
        <w:br/>
        <w:t>-- Әй, аспанға қарап неге күлесің? Немене, албастының</w:t>
        <w:br/>
        <w:t>астын көріп тұрсың ба?</w:t>
        <w:br/>
        <w:t>Пікәннің күлкісі пышақкесті тыйылды. Екі құлағы</w:t>
        <w:br/>
        <w:t>қалқиып, көзі ежірейіп, ерні салпиып, мұрны шуылдап</w:t>
        <w:br/>
        <w:t>Викторға қарай жылжи бастады.</w:t>
        <w:br/>
        <w:t>- "Крикв споре -- аргумент, кулак -- доказательство",</w:t>
        <w:br/>
        <w:t>-- деді Виктор оны аспай-саспай қарсы алатындығын</w:t>
        <w:br/>
        <w:t>білдіріп.</w:t>
        <w:br/>
        <w:t>Әбдештің жаман тамының ар жағынан Оспан молда қылт</w:t>
        <w:br/>
        <w:t>етіп есекпен шыға келмегенде, бұл ерегістің аяғы немен</w:t>
        <w:br/>
        <w:t>бітерін айтудың өзі қиын болар еді. Алыстан ит көрген</w:t>
        <w:br/>
        <w:t>мысықтай жұрт тына қалды. Оспан молда жиылған топқа</w:t>
        <w:br/>
        <w:t>әуелгі кезде онша мән бермен еді, олардың әлденеге толқып,</w:t>
        <w:br/>
        <w:t>дүрлігіп жатқанын көріп, есегінің ноқтасын тартты. Оның</w:t>
        <w:br/>
        <w:t>қасына Ипатша жетіп барды. Жетіп барды да, екі қолын</w:t>
        <w:br/>
        <w:t>жан-жағына ерсілі-қарсылы сермеп болған оқиғаларды</w:t>
        <w:br/>
        <w:t>баяндап шықты. Ипатшаның айырдай қолы тының тапқанда</w:t>
        <w:br/>
        <w:t>212</w:t>
        <w:br/>
        <w:t>ЕЗ.18.09.13сіШа! 3--амай 30.1: раде 227</w:t>
        <w:br/>
        <w:t>деп мал шаруашылығы бөлімінің меңгерушісі кенет қисыны</w:t>
        <w:br/>
        <w:t>жоқ бір әңгіме бастады.</w:t>
        <w:br/>
        <w:t>-- Жаңбырдың бұған не қатысы бар? -- деп насихат</w:t>
        <w:br/>
        <w:t>бөлімінің бастығы оған орынсыз сөз айтқаны үшін</w:t>
        <w:br/>
        <w:t>жақтырмай қарады.</w:t>
        <w:br/>
        <w:t>Жұрт қайтадан сілтідей тынды.</w:t>
        <w:br/>
        <w:t>-- Мен әлгі сөзді тегін айтып тұрған жоқпын, - деді</w:t>
        <w:br/>
        <w:t>мал шаруашылығы бөлімінің бастығы. -- Біз ғой ескерткішті</w:t>
        <w:br/>
        <w:t>дайын болды деп ақпар бергенмен оны ресми ашқан</w:t>
        <w:br/>
        <w:t>жоқпыз. Ол күні-түні жабық тұр. Ағылшын тері илеушілері</w:t>
        <w:br/>
        <w:t>мен облыстың хатшысы келген кезде ағаш діңкені алып</w:t>
        <w:br/>
        <w:t>тастап, орнына Әштеннің өзін қоя тұрайық. Олар көп болса</w:t>
        <w:br/>
        <w:t>он минут, ары кетсе жиырма минут көрер. Өзіміз де</w:t>
        <w:br/>
        <w:t>асықтырамыз ғой. “Сарыағаштың” суын жарты жыл бойы</w:t>
        <w:br/>
        <w:t>босқа ішті ме, қолына қой терісін көтеріп жарты сағат</w:t>
        <w:br/>
        <w:t>қимылсыз тұра тұрсын. Одан Әштеннің түгі де кетпейді.</w:t>
        <w:br/>
        <w:t>Олар кеткен соң секіріп түседі де, үйіне бара қояды.</w:t>
        <w:br/>
        <w:t>-- Тіпті, түспей-ақ сонда тұра берсе қайтеді, - деді</w:t>
        <w:br/>
        <w:t>жалпы бөлімнің бастығы күліп. -- Үйіне түнде-түнде барып</w:t>
        <w:br/>
        <w:t>кеп тұрар. Ал оның орнына тағы сондай бір сантехник</w:t>
        <w:br/>
        <w:t>тауып алармыз.</w:t>
      </w:r>
    </w:p>
    <w:p>
      <w:r>
        <w:t>Өлік шығарғандай тым-тырыс отырған жұрт ду күлді.</w:t>
        <w:br/>
        <w:t>-- Жолдастар, күлкіні қоя тұрыңдар, -- деп ашу шақырды</w:t>
        <w:br/>
        <w:t>Жанайдаров. -- Қазір күлетін кез емес. Ал тағы кімде</w:t>
        <w:br/>
        <w:t>қандай ұсыныс бар?</w:t>
        <w:br/>
        <w:t>-- Көп бас қатыратын ештеңе жоқ. Жаңағы ұсынысты</w:t>
        <w:br/>
        <w:t>қабылдау керек, - деді мал шаруашылығы бөлімінің</w:t>
        <w:br/>
        <w:t>меңгерушісі өз пікірін өзі қолдап.</w:t>
        <w:br/>
        <w:t>Жанайдаров мектеп пен мұғалімді алғаш көріп отырған</w:t>
        <w:br/>
        <w:t>бірінші класс оқушыларындай тым-тырыс бола қалған</w:t>
        <w:br/>
        <w:t>бағыныштыларының алдында басын ұстап әрлі-берлі жүріп</w:t>
        <w:br/>
        <w:t>кетті.</w:t>
        <w:br/>
        <w:t>- Менімше, әлгі ұсынысты қабылдау керек-ау, -- деді</w:t>
        <w:br/>
        <w:t>ұйымдастыру бөлімінің меңгерушісі. -- Бізде басқа амал</w:t>
        <w:br/>
        <w:t>жоқ.</w:t>
        <w:br/>
        <w:t>“Әштенді тұғырға қою керек пе, керек емес пе? Қоя</w:t>
        <w:br/>
        <w:t>қалған күнде шетелдік тері илеу шеберлерінің алдында ол</w:t>
        <w:br/>
        <w:t>жөтеліп, немесе түшкіріп қалып жүрсе, одан арғы күніміз</w:t>
        <w:br/>
        <w:t>не болмақ?" деген сияқты толып жатқан сауалдарға тұс-</w:t>
        <w:br/>
        <w:t>2224</w:t>
        <w:br/>
        <w:t>Е2,18.09.13іша! 3-Каішай 30.4: раде 212</w:t>
        <w:br/>
        <w:t>жатып біреуді сатуға құмар. Басқа еш нәрсе қолдарынан</w:t>
        <w:br/>
        <w:t>келмесе де сату қолдарынан жақсы келеді. Көрмейсің бе,</w:t>
        <w:br/>
        <w:t>"ондай елдің болуы да мүмкін" деп ауыздарының қисая</w:t>
        <w:br/>
        <w:t>қалуларын. Ал болсын-ақ, сонда немене, міндетті түрде шу</w:t>
        <w:br/>
        <w:t>ете қалу керек пе? Тым болмаса үндемей-ақ қоюға болады</w:t>
        <w:br/>
        <w:t>ғой. Сауатты бола қалуларын табан астынан. Надандардың</w:t>
        <w:br/>
        <w:t>көзі ашылды дегенше, жарық дүниені түнек басты дей бер.</w:t>
        <w:br/>
        <w:t>Сатқындар, келтірермін алдарыңа! Келесі айға осы тұрған</w:t>
        <w:br/>
        <w:t>бір де біріңе табель толтырмаспын-ау, бәлем. "Канада" деген</w:t>
        <w:br/>
        <w:t>ел бар ма, жоқ па сонан соң сұрап көрейін, қалай сайрар</w:t>
        <w:br/>
        <w:t>екенсіңдер сонда".</w:t>
        <w:br/>
        <w:t>- Сонымен бұл қандай сорт болып шықты өзі? - деді</w:t>
        <w:br/>
        <w:t>Нәметай ауыр үнсіздікті бұзып.</w:t>
        <w:br/>
        <w:t>Ипатша оған алара қарап:</w:t>
        <w:br/>
        <w:t>-- Ал соны білгенде не болмақ? Қатының қайтып келе</w:t>
        <w:br/>
        <w:t>ме? - деді әлі ызадан айыға алмай. )</w:t>
        <w:br/>
        <w:t>- Келеді, -- деді Нәметай Ипатшаны таң қалдыра өте</w:t>
        <w:br/>
        <w:t>сабырлы жауап беріп. -- Келгенде қандай. Осы помидордың</w:t>
        <w:br/>
        <w:t>сортын ажыратқан күні қайтып келем деп кеткен.</w:t>
        <w:br/>
        <w:t>- Түсінікті, -- деді Ипатша ернін жымырып. -</w:t>
        <w:br/>
        <w:t>Мейлінше түсінікті. Бірақ өкінішке орай, бұл помидордың</w:t>
        <w:br/>
        <w:t>сортын білетін адам жоқ. -- Ол екі қолын артына ұстап,</w:t>
        <w:br/>
        <w:t>апан шетінен алыстай берді.</w:t>
        <w:br/>
        <w:t>-- Ботаника мұғалімі Рамазанды шақыру керек, -- деді</w:t>
        <w:br/>
        <w:t>топ ішінен біреу.</w:t>
      </w:r>
    </w:p>
    <w:p>
      <w:r>
        <w:t>-- Ол екі баласын сүндетке отырғызу үшін. Арыстағы</w:t>
        <w:br/>
        <w:t>хирургке алып кеткен, - деді физкультурашы Әбдеш. --</w:t>
        <w:br/>
        <w:t>Бұл жетіде келе алмас.</w:t>
        <w:br/>
        <w:t>-- Немене, өзіміздің Оспан молда тақиясына тар келіп</w:t>
        <w:br/>
        <w:t>пе? -- деп Нәметай қайта сөзге араласты. -- Осы ауылдың</w:t>
        <w:br/>
        <w:t>бар баласы соның кездігінен өткен. Тіпті, өзін неге</w:t>
        <w:br/>
        <w:t>ойламайды ол? Өзі де сол Оспан молданың қолынан өтіп-</w:t>
        <w:br/>
        <w:t>ақ әйел алып, бала өсіріп, бір қоралы жан болып отырған</w:t>
        <w:br/>
        <w:t>жоқ па?</w:t>
        <w:br/>
        <w:t>Бұл хабар апан басындағы жұртқа жай түскендей әсер</w:t>
        <w:br/>
        <w:t>етті. Әсіресе Пікәнға қатты батты.</w:t>
        <w:br/>
        <w:t>-- Шірік! -- еді ол ерні кезеріп. -- Өмір бақи екі адамның</w:t>
        <w:br/>
        <w:t>басы қосылған жерге аяқ баспайтын арамза. Үндемей</w:t>
        <w:br/>
        <w:t>жүріп-жүріп жылыстап тайып тұрғанын қарашы. Екі</w:t>
        <w:br/>
        <w:t>209</w:t>
        <w:br/>
        <w:t>14-604</w:t>
        <w:br/>
        <w:t>ЕЗ.18.09.13сіша! 3--аіша! 30. раде 211 . К- . “"</w:t>
        <w:br/>
        <w:t>соммен сүмеңдеп. Күнін көре алмай жүріп, "Қандала деген</w:t>
        <w:br/>
        <w:t>ел жоқ" дейді маған барып. Қандала деген елді білмесең</w:t>
        <w:br/>
        <w:t>сен білмейтін шығарсың, біз білеміз, былтыр ғана сол жаққа</w:t>
        <w:br/>
        <w:t>нағашы ағам барып қайтқан.</w:t>
        <w:br/>
        <w:t>Мұғалім Әбдештің көзі шекесіне шығып кетті.</w:t>
        <w:br/>
        <w:t>Ипатшаның нөсердей сабалаған сөзі сәл саябырсыған кезде</w:t>
        <w:br/>
        <w:t>аздап есін жиып:</w:t>
        <w:br/>
        <w:t>-- Бірақ... менің жалақымның.., Қандалаға қандай қатысы</w:t>
        <w:br/>
        <w:t>бар? -- деді ызаға тұншығып.</w:t>
        <w:br/>
        <w:t>-- Бар! Жалақының бәріне қатысы бар!</w:t>
        <w:br/>
        <w:t>Мұғалім көйлегінің түймесін ағытып, жағаға шығып</w:t>
        <w:br/>
        <w:t>қалған балықтай аузын ашып екі-үш рет қарбытып аптап</w:t>
        <w:br/>
        <w:t>жұтты.</w:t>
        <w:br/>
        <w:t>- Дегенмен... бәрібір... менің жалақым мен Канаданың</w:t>
        <w:br/>
        <w:t>арасында ешқандай байланыс жоқ. Болуы мүмкін емес.</w:t>
        <w:br/>
        <w:t>Мүмкін емес. - Мұғалім қояншық ұстаған адамдай</w:t>
        <w:br/>
        <w:t>қалшылдап кетті.</w:t>
        <w:br/>
        <w:t>-- Неме-не?.. Канада? - деді звеновод қараңғыда</w:t>
        <w:br/>
        <w:t>сөйлесіп тұрғандай оған үңіле қарап.</w:t>
        <w:br/>
        <w:t>-- Иә, Канада... Канада. Қандала деген ел жоқ. Нағашы</w:t>
        <w:br/>
        <w:t>ағаңыз түгіл оған әкеңіз де бара алмайды. Тіпті, сіз де бара</w:t>
        <w:br/>
        <w:t>алмайсыз, өйткені ондай ел жоқ. Амал қанша, өмір заңы</w:t>
        <w:br/>
        <w:t>солай құрылған -- жоқ нәрсеге бара алмайсыз. Ешқашан!</w:t>
        <w:br/>
        <w:t>Мұғалімнің ызаға булығып, жыларман халде қалтырап</w:t>
        <w:br/>
        <w:t>сөйлеп тұрғанын көрген Ипатша оны кенет аяп кетті де,</w:t>
        <w:br/>
        <w:t>қарсы дау айтпады. Оның үстіне, күні бойы бұл “Қандала</w:t>
        <w:br/>
        <w:t>деп қақсап тұрғанда жақ ашпаған апан басындағы шеңбер</w:t>
        <w:br/>
        <w:t>“Канада" деген сөзді естіген кезде "иә, иә", ондай елдің</w:t>
      </w:r>
    </w:p>
    <w:p>
      <w:r>
        <w:t>болуы мүмкін" деп шу ете түсуі оның әрі мысын басып, әрі</w:t>
        <w:br/>
        <w:t>ызасын қоздырып кетті. “Сатқындар, -- деді іштей Ипатша</w:t>
        <w:br/>
        <w:t>ызаланып. -- Сатқындар. Осыларға ғой мен табель</w:t>
        <w:br/>
        <w:t>толтырмасам баяғыда аштан өлер еді. Баяғыда! Жақсылықты</w:t>
        <w:br/>
        <w:t>білмейтін оңбағандар өңшең. “Көпшілік, көпшілік” деп әбден</w:t>
        <w:br/>
        <w:t>есіртіп жіберді осыларды. Бұлардың қай жері көпшілік?</w:t>
        <w:br/>
        <w:t>Анау тұрған қалқаң құлақ па, әлде төртінші класта үш жыл</w:t>
        <w:br/>
        <w:t>отырған миғұла мына мақұлық па, әлде түсте қарны тойса,</w:t>
        <w:br/>
        <w:t>кешкі асын ойламайтын ана шеттегі кеше ме? Бұларды бір</w:t>
        <w:br/>
        <w:t>жерге жиналғандықтан көпшілік деп атай беруге бола ма</w:t>
        <w:br/>
        <w:t>екен? Бәрі әумесер сатқындар ғой, сатқындар! Өздері өтпей</w:t>
        <w:br/>
        <w:t>3 208</w:t>
        <w:br/>
        <w:t>БАЛАНЫН ЗОНЫ ИЗ Ядам тағы жиналды. Сол кезде барып</w:t>
        <w:br/>
        <w:t>олар ең шетте тұрған, ең қызыл, ең үлкен екі помидордың</w:t>
        <w:br/>
        <w:t>жұлынып алынғанын көріп, бір-біріне таң-тамаша боп</w:t>
        <w:br/>
        <w:t>қарасты. Жиналғандар оны кім алуы мүмкін екендігі</w:t>
        <w:br/>
        <w:t>жайлы күдіктерін айта бастады. Осы ауылдағы адамдардың</w:t>
        <w:br/>
        <w:t>мінезі-құлқы мен жақын маңдағы қылықтарын таразылай</w:t>
        <w:br/>
        <w:t>келіп помидорды жұлған Пікән, себебі, сол кезде оның</w:t>
        <w:br/>
        <w:t>апан басына оңаша келуі әбден ықтимал деп</w:t>
        <w:br/>
        <w:t>жорамалдасты. Жорамал апан басында, Пікәннің көзінше</w:t>
        <w:br/>
        <w:t>айтылды. !</w:t>
        <w:br/>
        <w:t>Табан астында дау көтерілді. Бұл даудың үстінде</w:t>
        <w:br/>
        <w:t>әркімнің кеше, алдыңқкүні, тіпті, өткен жылдары, қала берді,</w:t>
        <w:br/>
        <w:t>ата-бабалары не істеп, не қойғандығы жайлы әр түрлі</w:t>
        <w:br/>
        <w:t>тұспалдар, болжамдар мен нақты фактылар айтыла бастап, .</w:t>
        <w:br/>
        <w:t>әркім өз қанының тазалығы үшін кеңірдек жыртып, ;</w:t>
        <w:br/>
        <w:t>білгенінше, шамасының келгенінше намыстарын қорғауға</w:t>
        <w:br/>
        <w:t>тырысты.</w:t>
        <w:br/>
        <w:t>Сөйтіп, апан ішіндегі үш түп помидор сүттей ұйып</w:t>
        <w:br/>
        <w:t>отырған шағын ауылдың шырқын бұзып, ию-қию күйге</w:t>
        <w:br/>
        <w:t>түсірді.</w:t>
        <w:br/>
        <w:t>- Невадада ядролық қару сыналыпты, -- деді Виктор..</w:t>
        <w:br/>
        <w:t>-- Қуаттылығы 150 килотонна.</w:t>
        <w:br/>
        <w:t>Жүрт үндемеді.</w:t>
        <w:br/>
        <w:t>-- Мәссаған, -- деді ол сәлден соң. -- Дәл осындай</w:t>
        <w:br/>
        <w:t>қару біздің Семейде де жарылыпты.</w:t>
        <w:br/>
        <w:t>Жұрт оған көзінің астымен қарап қойды.</w:t>
        <w:br/>
        <w:t>- Мұсылман елінде сана жоқ, - деді ол қарап тұрмай.</w:t>
        <w:br/>
        <w:t>-- Иран мен Ирак кешегі бір шайқаста бір мың екі жүз</w:t>
        <w:br/>
        <w:t>елу адам жоғалтыпты. Оларға қашан ес кірер екен.</w:t>
        <w:br/>
        <w:t>Пікән шыдай алмай шарт кетті.</w:t>
        <w:br/>
        <w:t>-- Әй, оттамай аузыңды жапшы-ей! - деді ол Викторға</w:t>
        <w:br/>
        <w:t>қанталаған көзімен бір қарап. -- Не істерге білмей</w:t>
        <w:br/>
        <w:t>жұрттың басы қатып тұрса, қайдағыны айтып қақсай</w:t>
        <w:br/>
        <w:t>бергені несі?</w:t>
      </w:r>
    </w:p>
    <w:p>
      <w:r>
        <w:t>Оның шікіріне жұрттың бәрі қосылды. Дегенмен,</w:t>
        <w:br/>
        <w:t>Виктордың көлденең сөзі апан басындағы ашу-аразды</w:t>
        <w:br/>
        <w:t>сабасына түсіріп кетті. Ызалы топ тұс-тұсқа тарай бастады.</w:t>
        <w:br/>
        <w:t>Әркім өзінше жеке-жеке кетті. Виктор жалғыз қалды.</w:t>
        <w:br/>
        <w:t>Екі-үш күн өткен соң ауыл қайта дүрлікті. Помидор өсіп )</w:t>
        <w:br/>
        <w:t>915</w:t>
        <w:br/>
        <w:t>ЕЛ8.09.128Ш уда не болады?</w:t>
        <w:br/>
        <w:t>Жігіттердің бірі оның қолына конверт ұстата қойды.</w:t>
        <w:br/>
        <w:t>Әштен конверттің аузын ашып ішіне үңіліп қарады да, кигелі</w:t>
        <w:br/>
        <w:t>жатқан шалбарының қалтасына сұға салды.</w:t>
        <w:br/>
        <w:t>- Үшеу, - деді конверт ұсынған жігіт. -- Кейін тағы</w:t>
        <w:br/>
        <w:t>екеуін аласың.</w:t>
        <w:br/>
        <w:t>- Аз емес пе?</w:t>
        <w:br/>
        <w:t>- Қанағат керек, -- деді екінші жігіт шарт етіп.</w:t>
        <w:br/>
        <w:t>Жарты сағатта бес жүз сом! Ол сенің төрт айда табатын</w:t>
        <w:br/>
        <w:t>табысың.</w:t>
        <w:br/>
        <w:t>Әштен бір аяғын сұғып қойған шалбарын қайтып шеше</w:t>
        <w:br/>
        <w:t>бастады. )</w:t>
        <w:br/>
        <w:t>Конверт ұсынған жігіт оның шалбарына жата кеп</w:t>
        <w:br/>
        <w:t>жабысты.</w:t>
        <w:br/>
        <w:t>- Ойбай, әке-көке! Шалбарыңды шеше көрме, кие ғой.</w:t>
        <w:br/>
        <w:t>Ол әшейін айтып тұр. Аузынан байқамай шығып кетті. Солай</w:t>
        <w:br/>
        <w:t>ма? - деп әлгі жігітке дүрсе қоя берген боп "тыныш"</w:t>
        <w:br/>
        <w:t>дегендей көзін қысыл қойды.</w:t>
        <w:br/>
        <w:t>- Иә, мен әншейін айтып тұрмын, - .деді ол қулана</w:t>
        <w:br/>
        <w:t>қойып. - Шынында да, ол сөздің аузымнан қалай шығып</w:t>
        <w:br/>
        <w:t>кеткеніне өзім де таң қалып тұрмын. :</w:t>
        <w:br/>
        <w:t>ӘӘштен екінші балағын сұға бастады.</w:t>
        <w:br/>
        <w:t>Ақыры олар Әштенді ұзатылған қыздай киіндіріп, екеуі”</w:t>
        <w:br/>
        <w:t>екі жағынан сүйемелдеп үйден алып шыққанда "уһ" деп”</w:t>
        <w:br/>
        <w:t>демдерін бір-ақ алды. Олар табалдырықтан аттай бергенде</w:t>
        <w:br/>
        <w:t>әйелі: Ай</w:t>
        <w:br/>
        <w:t>-- Бұны қайда апарасынңдар түн ішінде? -- деді.</w:t>
        <w:br/>
        <w:t>Әштен оған жалт қарады да:</w:t>
        <w:br/>
        <w:t>-- Араласпа райқомның тірлігіне! -- деп шығып жүре</w:t>
        <w:br/>
        <w:t>берді. : )</w:t>
        <w:br/>
        <w:t>Ағылшындар комбинат алаңына келгенде Әштен де</w:t>
        <w:br/>
        <w:t>тұғырға шығып, образға еніп, қолындағы кепкен қой терісіне</w:t>
        <w:br/>
        <w:t>тесіле қарап тұрған еді. Тұғырдың жан-жағынан түскен</w:t>
        <w:br/>
        <w:t>прожектөр сәулесі "ескерткіш" тұлғасын шынында да алып</w:t>
        <w:br/>
        <w:t>та сұсты ғып көрсетеді екен. Оның жанына келген:кезде</w:t>
        <w:br/>
        <w:t>Жанайдаровтың өзі де мынадай көрініске қайран қалды.</w:t>
      </w:r>
    </w:p>
    <w:p>
      <w:r>
        <w:t>Ағылшындар ескерткішті шыр айналып: оның: тамаша</w:t>
        <w:br/>
        <w:t>жасалғаны жайлы -ең асқақ сөздерін аямай жаудырып</w:t>
        <w:br/>
        <w:t>227</w:t>
        <w:br/>
        <w:t>Е%.18.09.13ішай 3-аша! 30. раде 214</w:t>
        <w:br/>
        <w:t>Жұрт жамырап кетті. Кімнің не айтқанын ешқандай</w:t>
        <w:br/>
        <w:t>электронды аппаратпен айырып алу мүмкін емес еді.</w:t>
        <w:br/>
        <w:t>Дегенмен сол ұлы шудың арасынан мынандай дыбыстар</w:t>
        <w:br/>
        <w:t>жан-жаққа ерекше екпінмен ұшып жатты.</w:t>
        <w:br/>
        <w:t>О, әк... Кім қалады? Нақ... шеті... гейін... нәлет.., қызтал...</w:t>
        <w:br/>
        <w:t>өзің құры. Ит... шош... есек... дорақ... ойнаст... туған... оңыз...</w:t>
        <w:br/>
        <w:t>Апан басында көтерілген тозаң басылып, тәпігі</w:t>
        <w:br/>
        <w:t>саябырсыған шақта Виктор:</w:t>
        <w:br/>
        <w:t>- Маңырап болдыңдар ма? - деді газеттің келесі бетін</w:t>
        <w:br/>
        <w:t>аударып. с</w:t>
        <w:br/>
        <w:t>- Болдық, - деді Пікән қалай жауап бергенін өзі де</w:t>
        <w:br/>
        <w:t>байқамай.</w:t>
        <w:br/>
        <w:t>- Болсаңдар былай: дәл осылай он жыл бойы</w:t>
        <w:br/>
        <w:t>маңырасаңдар да, ауылдан балалардың кеткені кеткен. Пікән</w:t>
        <w:br/>
        <w:t>мен Ипатша кеңірдегін жұлып жатыр екен деп олар орта</w:t>
        <w:br/>
        <w:t>жолдан қайтып келмейді. Ал Оспан молданың кездігіне</w:t>
        <w:br/>
        <w:t>келетін болсақ... оның да қажеті бола қоймас... Мәселен,</w:t>
        <w:br/>
        <w:t>мен өз балаларымды молдаға да, дәрігерге де бермеймін.</w:t>
        <w:br/>
        <w:t>-- Сонда... не... қалай? -- деді Нәметай бір саусағымен</w:t>
        <w:br/>
        <w:t>келесі саусағын кесіп.</w:t>
        <w:br/>
        <w:t>Виктор теріс қарап қолын сілтеді.</w:t>
        <w:br/>
        <w:t>-- Ешқашан?</w:t>
        <w:br/>
        <w:t>-- Иә, ешқашан. Олай жасамағандар да аман-есен жер</w:t>
        <w:br/>
        <w:t>басып жүр ғой. Қалай жүр еше, бізден бес есе ақылды, он</w:t>
        <w:br/>
        <w:t>есе қу.</w:t>
        <w:br/>
        <w:t>Бағанағы іту қайта қозып, неше түрлі уытты с БӨздЕрдІн</w:t>
        <w:br/>
        <w:t>жанқасы жан-жаққа тағы ұша бастады.</w:t>
        <w:br/>
        <w:t>Ешкім ара түспесе де дау-дамай ақырамаштың ақаба</w:t>
        <w:br/>
        <w:t>суындай өзінен-өзі бәсеңсіп, сәлден соң мүлдем тыйылды.</w:t>
        <w:br/>
        <w:t>Дәстүр мен ұлт мәселесін біржола шешіп алған жұрт енді</w:t>
        <w:br/>
        <w:t>тіршіліктің күнделікті ұсақ-түйегіне қайта оралып, апан</w:t>
        <w:br/>
        <w:t>түбіне қайта үңілді. М</w:t>
        <w:br/>
        <w:t>Помидор бағанағысынан да өсіп, жапырағы.қоюлана</w:t>
        <w:br/>
        <w:t>түскен секілді. /. і )</w:t>
        <w:br/>
        <w:t>Кеседей-кеседей қызыл, қызғыш жемістер бүйірін</w:t>
        <w:br/>
        <w:t>бұрынғыдан да жалаңаштап, көк көрпелерінің арасынан</w:t>
        <w:br/>
        <w:t>апан басындағы көп жұртқа бадырая қарап тұр..</w:t>
        <w:br/>
        <w:t>Пікән бастаған екі-үш-адам түкірігін жұтты. Төпі ішінен</w:t>
        <w:br/>
        <w:t>әлдекім үн қатты:</w:t>
      </w:r>
    </w:p>
    <w:p>
      <w:r>
        <w:t>211</w:t>
        <w:br/>
        <w:t>Е2.18.09.13&lt;ішай 3--ішай 304: раде 213</w:t>
        <w:br/>
        <w:t>баласын жетектеп. Оспан молданың үйін қалай ғана аттап</w:t>
        <w:br/>
        <w:t>өтті десеңші. Жарықтық молдекеннің кездігі бүкіл ауылға</w:t>
        <w:br/>
        <w:t>атам-заманнан бері жағып келе жатқанда Рамазанның</w:t>
        <w:br/>
        <w:t>әңгүдік екі баласына жақпай қалған екен ғой. - Ол екі</w:t>
        <w:br/>
        <w:t>қолын сермеп ызалана сөйлегені сондай апанға құлап бара</w:t>
        <w:br/>
        <w:t>жатқан жерінен жұрт зорға ұстап қалды.</w:t>
        <w:br/>
        <w:t>-- Ел осылай бұзылады, -- деп үнсіз тұрған Жаппархан</w:t>
        <w:br/>
        <w:t>ақтық тұжырым айтты. -- Бүгін ол, ертең мен бүрсігүні</w:t>
        <w:br/>
        <w:t>сен.... Өстіп-өстіп бәріміз бұзыламыз. -- “Сен" деген кезде</w:t>
        <w:br/>
        <w:t>оның көзі қаңғып жүріп Пікәнға түсіп кетіп еді, анау аяқ</w:t>
        <w:br/>
        <w:t>асты айқұлақтанып шыға келді.</w:t>
        <w:br/>
        <w:t>- Неге мен? - деді ол екі құлағы едірейіп. - Неге</w:t>
        <w:br/>
        <w:t>мен бұзылам? Бұзылмақ түгіл маған десеңдер қирап</w:t>
        <w:br/>
        <w:t>қалыңдар, онда менің жұмысым қанша? “Өстіп-өстіп бұзыла</w:t>
        <w:br/>
        <w:t>береміз" деп сәуегей бола қапты табан асты. Жұртты сендер,</w:t>
        <w:br/>
        <w:t>мына сен сияқтылар бұзады, білдің бе, сен сияқтылар!..</w:t>
        <w:br/>
        <w:t>Ол қазақ халқы бүгін құрып бара жатқандай қалшылдап,</w:t>
        <w:br/>
        <w:t>дірілдеп аузынан түкірігі шашырай сөйледі.</w:t>
        <w:br/>
        <w:t>Осы кезге дейін апан басына жиналған жұрттың қарасы</w:t>
        <w:br/>
        <w:t>молая түскен болатын. Адамдардың саны да, сапасы да,</w:t>
        <w:br/>
        <w:t>жас мөлшері де, әр түрлі боп өзгерген. Колхоздың спорт</w:t>
        <w:br/>
        <w:t>секциясын басқаратын Виктор даладағы бір беймазалықты</w:t>
        <w:br/>
        <w:t>сезініп, есік-терезесін қараңғылап жатқан салқын үйінен</w:t>
        <w:br/>
        <w:t>шығып, шыжыған ыстыққа қарамастан синтетика спорт</w:t>
        <w:br/>
        <w:t>формасымен осында жаңа ғана жетіп еді. Шын аты Бектұр,</w:t>
        <w:br/>
        <w:t>бірақ ол мектепке барған жылы осы аудандағы қазақтар</w:t>
        <w:br/>
        <w:t>арасында орысша аталу мода болды да, ол атын Виктор деп</w:t>
        <w:br/>
        <w:t>өзгерткен болатын. Сол Виктор үйінде оқымайтын тазетті</w:t>
        <w:br/>
        <w:t>жұртқа қыр көрсету үшін қолына ұстай шыққан еді. Ол</w:t>
        <w:br/>
        <w:t>апан басына келгенде Пікәннің! “.. елді сен сияқтылар</w:t>
        <w:br/>
        <w:t>бұзады" деген соңғы сөзін естіп қалды. "Кімді бұзады, неге</w:t>
        <w:br/>
        <w:t>бұзады?" деген сауалдарға көпшіліктен тиіп-қашып жауап</w:t>
        <w:br/>
        <w:t>алып болысымен ол газетке үңіліп тұрып: “Сүндетке</w:t>
        <w:br/>
        <w:t>отырғызу деген түбі тоқталады, босқа даурықпаңдар" деп</w:t>
        <w:br/>
        <w:t>мүлде қиямпұрыс әңгіме бастады.</w:t>
        <w:br/>
        <w:t>-- Немен, неме-не? -- Пікән оған төніп үңіле қарады.</w:t>
        <w:br/>
        <w:t>- Ертеңгі күнге реально қарау керек деймін. Енді жүз</w:t>
        <w:br/>
        <w:t>жылдан соң жер бетінде мұсылман да, кәпір де болмайды,</w:t>
        <w:br/>
        <w:t>ұлт деген атымен жойылады. Қазағың да құриды.</w:t>
        <w:br/>
        <w:t>210</w:t>
        <w:br/>
        <w:t>һда-м т</w:t>
        <w:br/>
        <w:t>ЕЗ,18.09.130іШаі 3--аша! 30.41 раде 228</w:t>
        <w:br/>
        <w:t>тұстан әр түрлі жауаптар айтылған соң, аудан басшысы да</w:t>
        <w:br/>
        <w:t>ойланып қалды.</w:t>
      </w:r>
    </w:p>
    <w:p>
      <w:r>
        <w:t>Ақыры бұл мәселе дауысқа салынды.</w:t>
        <w:br/>
        <w:t>Сөйтіп, бюроның шешімі бойынша Әштен бір сағат</w:t>
        <w:br/>
        <w:t>тұғырға өзі кеп тұратын болды. Қонақтар бүгін кешке келіп,</w:t>
        <w:br/>
        <w:t>таңертең ескерткішті көруі керек. Сондықтан төрт-бес адам</w:t>
        <w:br/>
        <w:t>Әштенді ашуландырып алмай, қытығына тиіп алмай</w:t>
        <w:br/>
        <w:t>жақсылап сөйлесіп, қамырдан қыл суырғандай оны майда</w:t>
        <w:br/>
        <w:t>тілмен білдіртпей көндіруге тиіс болды.</w:t>
        <w:br/>
        <w:t>Олар “Время" біте берген кезде Әштеннің үйіне сау ете</w:t>
        <w:br/>
        <w:t>түсті. Әштен “Сарыағашын" ішіп алып жатып қалған екен.</w:t>
        <w:br/>
        <w:t>Райкомнан адам кеп тұр деген соң әзер басын көтерді.</w:t>
        <w:br/>
        <w:t>Жігіттер жан-жақтан анталап, “солай да солай" деп болған</w:t>
        <w:br/>
        <w:t>жайды түгел түсіндірді. Алдады, үгіттеді, қорқытты,</w:t>
        <w:br/>
        <w:t>жалынды, әйтеуір Әштенді бір сағат ескерткіш боп тұруға</w:t>
        <w:br/>
        <w:t>көндірді. Ол “жарайды" деген кезде аупартком</w:t>
        <w:br/>
        <w:t>нұсқаушылары иықтарынан тас түскендей кеуделерін</w:t>
        <w:br/>
        <w:t>көтеріп, маңдай терлерін сүртті.</w:t>
        <w:br/>
        <w:t>-- Бірақ бір сағаттан асса, ағылшын-мағылшыныңа</w:t>
        <w:br/>
        <w:t>қарамаймын, секіріп түсем де кете берем, -- деді ол ЖЕренЕ</w:t>
        <w:br/>
        <w:t>мінезін көрсетіп.</w:t>
        <w:br/>
        <w:t>-- Байқа, обком хатшысы да болады.</w:t>
        <w:br/>
        <w:t>-- Болса қайтейін. Хатшы болса өзіне хатшы. Осы</w:t>
        <w:br/>
        <w:t>уақытқа дейін бір мүсінді дайындауға ықпал ете алмаған</w:t>
        <w:br/>
        <w:t>хатшының кісімсігені кімге керек? -- деді Әштен</w:t>
        <w:br/>
        <w:t>нұсқаушылардың зәресін одан бетер алып.</w:t>
        <w:br/>
        <w:t>Қонақтар үш машина боп дәл айтылған уақытта келді.</w:t>
        <w:br/>
        <w:t>Олар мейманханаға жайғасып болған соң кешкі ас берілді;</w:t>
        <w:br/>
        <w:t>Екі жақтың басшылары сөз сөйледі... Ағылшын</w:t>
        <w:br/>
        <w:t>делегациясының бастығы тері илеушіге алғаш ескерткіш</w:t>
        <w:br/>
        <w:t>қойған совет адамдары мен басшыларының тапқырлығына,</w:t>
        <w:br/>
        <w:t>тарихқа деген зор да нәзік махаббатына, қарапайым еңбек</w:t>
        <w:br/>
        <w:t>адамына деген айрықша ықыластарына, қамқорлықтарына;</w:t>
        <w:br/>
        <w:t>көркемөнерге деген сүйіспеншіліктері мен білгірліктеріне</w:t>
        <w:br/>
        <w:t>мейлінше разы екендіктерін айтып, солардың</w:t>
        <w:br/>
        <w:t>денсаулықтары үшін тост көтерді. Біздің жақ та қарап қалмай</w:t>
        <w:br/>
        <w:t>обком хатшысы жауап сөз сөйлеп, белгісіз.жұмысшыға</w:t>
        <w:br/>
        <w:t>қойылып отырған ескерткіш дүние жүзінде бірінізі екенін,</w:t>
        <w:br/>
        <w:t>бұлай ету тек социалистік қоғамда ғана мүмкін: бола</w:t>
        <w:br/>
        <w:t>225</w:t>
        <w:br/>
        <w:t>15-604</w:t>
        <w:br/>
        <w:t>НАН а ОЯЛАНЫР 6 еегі апан жаққа қарай аяндады. Апан</w:t>
        <w:br/>
        <w:t>басындағы жұрт үшін молдекеннің бері бұрылуы</w:t>
        <w:br/>
        <w:t>Наполеонның Парижді тастап, Арысқа көшіп келе</w:t>
        <w:br/>
        <w:t>жатқанындай ерекше әсер етті. !</w:t>
        <w:br/>
        <w:t>Осекең жұртты қақ жарып апан ернеуіне жетіп, тоқтады</w:t>
        <w:br/>
        <w:t>да, оның түбіне үңілді. Үңіліп ұзақ тұрды. Ұзақ тұрды да:</w:t>
        <w:br/>
        <w:t>“Құданың құдіреті" деді күбірлеп. Әңгіменің помидор жайлы</w:t>
        <w:br/>
        <w:t>екенін, ол кісінің мұнымен мүлде шаруасы жоқ екеніне</w:t>
        <w:br/>
        <w:t>көзі жеткен Виктор терең бір демалып, жұрт қатарына кеп</w:t>
        <w:br/>
        <w:t>тұрды.</w:t>
        <w:br/>
        <w:t>Помидордың қандай сорт екенін ешкім ажырата алмады,</w:t>
      </w:r>
    </w:p>
    <w:p>
      <w:r>
        <w:t>тіпті, молдекең де білмейтін боп шықты. "Молдекең де</w:t>
        <w:br/>
        <w:t>білмейтін боп шықты" деу үшін де негіз бар еді. Өйткені,</w:t>
        <w:br/>
        <w:t>бұл кісі анадан туғанда басына дәл қазіргідей сәлде орап</w:t>
        <w:br/>
        <w:t>туған жоқ, осы ауылдың барлық адамы секілді бір жапырақ</w:t>
        <w:br/>
        <w:t>қызылшақа боп дүниеге келіп, тәй-тәй басып, балалық</w:t>
        <w:br/>
        <w:t>құрып, онан соң оқуға талпынып, ол ниеті жүзеге асып</w:t>
        <w:br/>
        <w:t>техникум бітірді, сөйтіп, пенсияға шыққанша алыс:бөлімшеде</w:t>
        <w:br/>
        <w:t>қатардағы қарапайым да момын агрономдық жұмыс</w:t>
        <w:br/>
        <w:t>атқарды. Оның бұл қызметін апан басындағылардың бірі</w:t>
        <w:br/>
        <w:t>біліп, бірі білмеуі мүмкін. Дәл осы жолы ол өзінің әріптесі,</w:t>
        <w:br/>
        <w:t>халықаралық тілмен айтқанда -- коллегасы, көрші колхоздың</w:t>
        <w:br/>
        <w:t>бұрынғы парторгы, екі жылдан бергі молдасы Кәдештің</w:t>
        <w:br/>
        <w:t>көңілін сұрап, қайтып келе жатқан беті еді.</w:t>
        <w:br/>
        <w:t>- Қандай сорт болса, ондай сорт болсын, шорту, бұл</w:t>
        <w:br/>
        <w:t>мұнда қайдан келді, соны айтыңызшы, -- деп Пікән</w:t>
        <w:br/>
        <w:t>бұрынғы агрономға телміре қарады. Сол сол-ақ екен жұрт</w:t>
        <w:br/>
        <w:t>гу ете түсті. "Соны да білмейсің бе?", “Соған да миың</w:t>
        <w:br/>
        <w:t>жетпеді ме?" деген сияқты толып жатқан мұқатулар оған</w:t>
        <w:br/>
        <w:t>жан-жақтан жаңбырдай жауды. Сұрақ өзіне арналып</w:t>
        <w:br/>
        <w:t>берілген соң молдекең оған көзінің астымен қарады да,</w:t>
        <w:br/>
        <w:t>Ипатшаға иек қағып:</w:t>
        <w:br/>
        <w:t>- Мына құдайдың құлына әлі түсіндірмегенсіңндер ме? .</w:t>
        <w:br/>
        <w:t>- деді. й ;</w:t>
        <w:br/>
        <w:t>Жұрт жан-жақтан жабылып, оған түсіндіре: бастады.</w:t>
        <w:br/>
        <w:t>"Солай да солай. Шұқырға помидор қайдан келуші еді, түзге</w:t>
        <w:br/>
        <w:t>шыққан адаммен бірге келеді ал адам мұнда неге келеді,</w:t>
        <w:br/>
        <w:t>келгенде не істейді?", тағы тағылар жайлы егжей-тегжейлі</w:t>
        <w:br/>
        <w:t>айтып шықты. Пікән мән-жайды Ипатшаның аузынан</w:t>
        <w:br/>
        <w:t>РЕ</w:t>
        <w:br/>
        <w:t>Е%.18.09.1Эішай 3-Қаша! 30. раде 224</w:t>
        <w:br/>
        <w:t>тұрып қалады. Екі суретші жабылып екі жақтан эскиз</w:t>
        <w:br/>
        <w:t>жасауға кіріседі.</w:t>
        <w:br/>
        <w:t>Әштеннің тері ұстап салынған рәсімі жиырма” шақты</w:t>
        <w:br/>
        <w:t>болды. Мүсіншілер Алматыға барған соң солардың ең ұнаған</w:t>
        <w:br/>
        <w:t>түрі бойынша әуелі балшықтан, сонан соң гипстен нағыз</w:t>
        <w:br/>
        <w:t>мүсін құюлары қажет. %</w:t>
        <w:br/>
        <w:t>Үй-үйдің подвалында қызыл арақ ішіп жүрген ешкімге</w:t>
        <w:br/>
        <w:t>белгісіз Әштен осылайша аяқ астынан аудандағы ең аты-</w:t>
        <w:br/>
        <w:t>шулы адамдардың біріне айналып шыға келді. Алғашқы</w:t>
        <w:br/>
        <w:t>тері илеушіге қойылатын ескерткіштің түпнұсқасымен</w:t>
        <w:br/>
        <w:t>амандасқысы келетіндер, онымен қатар жүріп арақ-шарап</w:t>
        <w:br/>
        <w:t>дүкеніне бірге барып, тіпті, бір кезекке тұрғандары үшін”</w:t>
        <w:br/>
        <w:t>мақтанатындар да көбейе бастады. Енді ол аудан</w:t>
        <w:br/>
        <w:t>басшыларының назарынан тыс қалмайтын болды. “Мүсін</w:t>
        <w:br/>
        <w:t>соғылып біткенше бір бәлеге ұшырап қалмасын, ананы</w:t>
        <w:br/>
        <w:t>байқап жүріңдер" -- деген Жанайдаровтың сөзі төмендегі</w:t>
        <w:br/>
        <w:t>бағыныштыларға бұйрықтай естіліп, аупарткомның буфеті</w:t>
        <w:br/>
        <w:t>арқылы оның үйіне аса жасырын әдіспен-екі күнге бір</w:t>
        <w:br/>
        <w:t>бөтелке таза бидайдан жасалған арақ жеткізіліп тұрды.</w:t>
        <w:br/>
        <w:t>Былайғы жұрт байқамасын деп арақ "Сарыағаштың"</w:t>
        <w:br/>
        <w:t>бөтелкесіне құйылып әкелініп жүрді. Бірақ Әштен қашан</w:t>
        <w:br/>
        <w:t>да Әштен ғой, бір күні қызу күйінде паркке барып, бір:</w:t>
        <w:br/>
        <w:t>жігіттің қызын биге шақырып, ол шықпай, оның арты</w:t>
        <w:br/>
        <w:t>жанжалға, жанжал төбелеске айналып, ақыры Әштеннің</w:t>
      </w:r>
    </w:p>
    <w:p>
      <w:r>
        <w:t>сары белдеулі машинамен "қайтуына" тура келді. Бөлімшеге</w:t>
        <w:br/>
        <w:t>кеп, он бес тәулікке қағаз толтырылып жатқанда Әштен:</w:t>
        <w:br/>
        <w:t>лейтенанттың жазу жазып отырған қолын басып тұрды:</w:t>
        <w:br/>
        <w:t>да</w:t>
        <w:br/>
        <w:t>- Р.. рай-к-комға... тел... телефон соғуға бола ма? --</w:t>
        <w:br/>
        <w:t>деді. һ</w:t>
        <w:br/>
        <w:t>Лейтенант оған күлімсірей қаран: І</w:t>
        <w:br/>
        <w:t>-- ООН-ға хабарласқың келмей ме? -- деді. - Хабарлас.</w:t>
        <w:br/>
        <w:t>Пьерес де Куэльяр қазір тура өзінде отыр. %</w:t>
        <w:br/>
        <w:t>- М... мен... шын айтып тұрмын, - деді Әштен ауыт»</w:t>
        <w:br/>
        <w:t>бара жатқан жерінде столдан ұстап қалып. »</w:t>
        <w:br/>
        <w:t>Аға лейтенант лейтенантқа қарады. Ма 2. і</w:t>
        <w:br/>
        <w:t>-- Звандасыншы, көрейік қызығын, - деді. дейтенанті</w:t>
        <w:br/>
        <w:t>- Не дер екен? 9</w:t>
        <w:br/>
        <w:t>Аға лейтенант та күлімсіреп, басын изеді.</w:t>
        <w:br/>
        <w:t>221</w:t>
        <w:br/>
        <w:t>Е2,18.09.13(іШа! 3-Каішай 30.4: раде 226</w:t>
        <w:br/>
        <w:t>-- Бір мұрын, екі көз, бір құлақ қалса түк емес екен, -</w:t>
        <w:br/>
        <w:t>деді басшы оларды төніп кеп қалған қатал жазадан арашалап.</w:t>
        <w:br/>
        <w:t>-- Енді қашан бітіресіндер? Екі көзді ойып, бір мұрын, бір.</w:t>
        <w:br/>
        <w:t>құлақты жапсыруға көп болса бес күн кетер, солай ма?</w:t>
        <w:br/>
        <w:t>- Солай, әрине.</w:t>
        <w:br/>
        <w:t>Уәделі бес күнде де мүсін бітпеді. Мүсіншілерден:</w:t>
        <w:br/>
        <w:t>“Ескерткіш дайын, тек екі көз, бір мұрын, бір құлағы ғана |</w:t>
        <w:br/>
        <w:t>қалды" деген хабар тиді. Сонан соң аудан басшылары бұл</w:t>
        <w:br/>
        <w:t>істі біттіге санап, облысқа ескерткіш дайын болды деп</w:t>
        <w:br/>
        <w:t>ранорт берді.</w:t>
        <w:br/>
        <w:t>Қазақстандағы алғаш тері илеушіге қойылған ескерткіш</w:t>
        <w:br/>
        <w:t>жайлы хабар жер-жерге тарап кетті. Аудан, облыс,</w:t>
        <w:br/>
        <w:t>республика, қала берді орталық баспасөзде бұл жайлы</w:t>
        <w:br/>
        <w:t>кең түрде хабар берілді. Сол хабардың нәтижесінде бүгін,</w:t>
        <w:br/>
        <w:t>міне, аудан орталығына сонау Англиядан делегация келе</w:t>
        <w:br/>
        <w:t>жатыр.</w:t>
        <w:br/>
        <w:t>Ескерткіш болса әлі дайын емес. Енді не істеу керек?</w:t>
        <w:br/>
        <w:t>Жанайдаровты кабинетінде сенделтіп жіберген де осы</w:t>
        <w:br/>
        <w:t>сұрақ еді.</w:t>
        <w:br/>
        <w:t>- Ал енді не істейміз? -- деді ол ашшпараттың жауапты</w:t>
        <w:br/>
        <w:t>қызметкерлерін жинап алып. - Англияның тері илеу</w:t>
        <w:br/>
        <w:t>заводының өкілдерін ертіп облыстың хатшысы да. келе</w:t>
        <w:br/>
        <w:t>жатыр. Олар бүгін кешке осында болады: Таңертең</w:t>
        <w:br/>
        <w:t>ескерткішті тамашаламақ. Ал қандай амал бере</w:t>
        <w:br/>
        <w:t>Ешкім ләм деп жақ аша алмады.</w:t>
        <w:br/>
        <w:t>-- Ескерткішті түнде біреу құлатып кетіпті десек қайтеді? ”</w:t>
      </w:r>
    </w:p>
    <w:p>
      <w:r>
        <w:t>- деді шаруашылық бөлімінің меңгерушісі.</w:t>
        <w:br/>
        <w:t>-- Ол қисынға келмейді, -- деп қарсыласты ұйымдастыру</w:t>
        <w:br/>
        <w:t>бөлімінің бастығы. -- Қылмыскерді тап десе кімді ұстап</w:t>
        <w:br/>
        <w:t>бермекпіз? Одан да шындықты айтып, кінәні мойындау”.</w:t>
        <w:br/>
        <w:t>керек. Бәлкім, ол кісінің өзі шетелдіктерге бір сылтау ойлап</w:t>
        <w:br/>
        <w:t>табар.</w:t>
        <w:br/>
        <w:t>-- Онда бәріміз құрыдық емес пе, -- деп секретарь</w:t>
        <w:br/>
        <w:t>оған оқты көзімен ата қарады. -- Алдағанымыз үшін</w:t>
        <w:br/>
        <w:t>басымыздан сипай қоймас!.. 5</w:t>
        <w:br/>
        <w:t>Енді не істедік? ; , :</w:t>
        <w:br/>
        <w:t>Еңді не амал бар? а аза</w:t>
        <w:br/>
        <w:t>Ешкім ешқандай көңілге қонар амал айта алмады.</w:t>
        <w:br/>
        <w:t>-- Мына бір жаңбыр да бәле боп тұрғаңын қарашы; --</w:t>
        <w:br/>
        <w:t>223</w:t>
        <w:br/>
        <w:t>еме ее аЙарРАдаадЕ ӘРлтемелер жапсырылып, Жанайдаровтың</w:t>
        <w:br/>
        <w:t>алдына әулиенің басындағы шеңгелдей сәусілдеп әрең жетті.</w:t>
        <w:br/>
        <w:t>Қысқасы, ескерткіш салу мәселесі әупірім тәңіріммен</w:t>
        <w:br/>
        <w:t>шешілді. Енді, ескерткішті түгел бойымен қою керек пе</w:t>
        <w:br/>
        <w:t>деген сұрақ туды. "Артистер мен жазушыларға ескерткішті</w:t>
        <w:br/>
        <w:t>отырғызып та, тұрғызып та, жамбастап жатқызып та</w:t>
        <w:br/>
        <w:t>саламыз, ал еңбек адамының белінен төменгі жағын кесіп</w:t>
        <w:br/>
        <w:t>тТастағанымыз ұят болар" деп, ақыры, оның тұла бойымен</w:t>
        <w:br/>
        <w:t>тұтас салуға шешім қабылданды.</w:t>
        <w:br/>
        <w:t>Шешім қабылданған соң Алматыдағы Суретшілер</w:t>
        <w:br/>
        <w:t>одағына құлант-құлаш хаттар жолданып, “осылайда осылай,</w:t>
        <w:br/>
        <w:t>бізге жақсы бір мүсінші жіберіңіздер" деген өтініш</w:t>
        <w:br/>
        <w:t>айтылды. )</w:t>
        <w:br/>
        <w:t>Бір жетіден соң Алматыдан екі мүсінші кештетіп жетіп</w:t>
        <w:br/>
        <w:t>келді. Үгіт-насихат бөлімінің меңгерушісі келіп;</w:t>
        <w:br/>
        <w:t>мүсіншілердің қабылдау күтіп отырғанын хабарлады. |</w:t>
        <w:br/>
        <w:t>- Кірсін, -- деді Жанайдаров галстугін түзеп. І</w:t>
        <w:br/>
        <w:t>Кабинетке көздері шөлдің құдығындай шүңірейген!</w:t>
        <w:br/>
        <w:t>сақалдарының ар жағында не нәрсе жатқаны белгісіз, бірі</w:t>
        <w:br/>
        <w:t>шашын өріп тастаған, екіншісінің шашы иығын жанқан екі</w:t>
        <w:br/>
        <w:t>жігіт кіріп келгенде Жанайдаров селк ете қалды.</w:t>
        <w:br/>
        <w:t>Екі сақал қол алысып амандасып болған соң</w:t>
        <w:br/>
        <w:t>Жанайдаровтың өздеріне сенімсіздікпен тыжырына қарап</w:t>
        <w:br/>
        <w:t>отырғанын көріп, олар документтерін көрсетті. й</w:t>
        <w:br/>
        <w:t>-- Дұрыс, - деді Жанайдаров олардан тез құтылғысы</w:t>
        <w:br/>
        <w:t>кеп. - Кірісе берініздер!</w:t>
        <w:br/>
        <w:t>-- Сіздерге қашан керек? Ш</w:t>
        <w:br/>
        <w:t>Жанайдаров “қашанға керек еді?" дегендей бөлім</w:t>
        <w:br/>
        <w:t>меңгерушісіне қарады.</w:t>
      </w:r>
    </w:p>
    <w:p>
      <w:r>
        <w:t>- Күзге, - деді бөлім меңгерушісі. -- Жиырма төртінші</w:t>
        <w:br/>
        <w:t>октябрьге. Қомбинаттың жүз жылдығын сол күні салтанатты</w:t>
        <w:br/>
        <w:t>түрде атап өту белгіленіп отыр. Соған дайын ете аласыздар</w:t>
        <w:br/>
        <w:t>ма%</w:t>
        <w:br/>
        <w:t>-- Түк емес, -- “деді шашы өрілген темекісін аузына</w:t>
        <w:br/>
        <w:t>салып.</w:t>
        <w:br/>
        <w:t>- Запырысты, - деді шашы иығына түскені оған</w:t>
        <w:br/>
        <w:t>зажигалқа жағып. 4</w:t>
        <w:br/>
        <w:t>Сонымен, мүсін қоюдың алғашқы жоралғы шарт</w:t>
        <w:br/>
        <w:t>қағаздары жасалып, екі мүсіншіге аванс берілді.</w:t>
        <w:br/>
        <w:t>219</w:t>
        <w:br/>
        <w:t>емадесенінішжердің» она шетінен жердің мына шетіне қаңғып!</w:t>
        <w:br/>
        <w:t>Отырмыз ғой осы, Англия түгілі Алматыға да бара алмай!</w:t>
        <w:br/>
        <w:t>Ол орнынан калай тұрып, кабинет ішінде екі қолын</w:t>
        <w:br/>
        <w:t>артына ұстап қалай сенделіп кеткенін өзі де сезбей қалды.</w:t>
        <w:br/>
        <w:t>Телефон трубкасынан шыққан белгісіз бір күш оны орнынан</w:t>
        <w:br/>
        <w:t>жеп-жеңіл көтеріп алды да, оп-оңай сенделтіп жібере қойды.</w:t>
        <w:br/>
        <w:t>Ол кабинет ішінде сенделіп жүрген кезінде оның не</w:t>
        <w:br/>
        <w:t>себепті сенделуге мәжбүр болғанын айта кетейік.</w:t>
        <w:br/>
        <w:t>Бұл аудан -- ежелден малды аудан. Тіпті, революцияға</w:t>
        <w:br/>
        <w:t>дейін бұл жердің аты малмен шыққан. Малы көп болған</w:t>
        <w:br/>
        <w:t>соң бұл арадан ет комбинаты салынған. Ет комбинаты</w:t>
        <w:br/>
        <w:t>салынған соң, әрине, тері илейтін комбинаттың қажеттігі</w:t>
        <w:br/>
        <w:t>келіп туатыны белгілі. Сөйтіп, бұл жерден алғаш рет тері</w:t>
        <w:br/>
        <w:t>илейтін шеберхана ашылады. Сол шеберхана Қазақстандағы</w:t>
        <w:br/>
        <w:t>тері өңдеу өнеркәсібінің тұңғышы боп шығады да, бертін</w:t>
        <w:br/>
        <w:t>келе еліміздегі ең ірі комбинаттардың біріне айналады.</w:t>
        <w:br/>
        <w:t>Былтырғы жылы сол комбинаттың жүз жылдық мерекесіне</w:t>
        <w:br/>
        <w:t>аудан, облыс, қала берді республика боп қызу дайындалды.</w:t>
        <w:br/>
        <w:t>Дайындық үстінде комбинат жұмысшыларымен әр түрлі</w:t>
        <w:br/>
        <w:t>кездесулер, радио және телехабарлар ұйымдастырылып,</w:t>
        <w:br/>
        <w:t>артистер мен жазушылар да келе бастады. Сондай</w:t>
        <w:br/>
        <w:t>кездесулердің бірінде Алматыдан келген бір жазушы мінбеге</w:t>
        <w:br/>
        <w:t>шығып алып: “Біз еңбек адамдарын құрметтеуді ұмытып</w:t>
        <w:br/>
        <w:t>барамыз. Бір қарапайым жұмысшыға тағзым етуіміз керек.</w:t>
        <w:br/>
        <w:t>Осы комбинаттың ірге тасын қалаған кім? Алғашқы</w:t>
        <w:br/>
        <w:t>шеберхананың иесі кім. Сол алғашқы тері илеушіні тауып</w:t>
        <w:br/>
        <w:t>алып, оған комбинат алдында есерткіш қою керек. Бұл</w:t>
        <w:br/>
        <w:t>қарапайым еңбек адамына деген шынайы құрмет болады”</w:t>
        <w:br/>
        <w:t>деген. Жұрт ду қол соқты. Шапалақ ұзаққа созылды. Осыдан</w:t>
        <w:br/>
        <w:t>соң трибунаға шығушылар бірінен соң бірі әлгі жазушыны</w:t>
        <w:br/>
        <w:t>пір тұтып, тез арада ескерткіш салу керек деген пікір айтып,</w:t>
        <w:br/>
        <w:t>тіпті, осы кезге дейін алғашқы теріпұрыш жайлы ойламай</w:t>
        <w:br/>
        <w:t>келген аудан басшыларын дүйім жұрттың алдында жерден</w:t>
        <w:br/>
        <w:t>алып жерге салды.</w:t>
        <w:br/>
        <w:t>Сөйтіп, алғашқы тері илеушіге ескерткіш ашу жөніндегі</w:t>
        <w:br/>
        <w:t>ұсыныс облысқа, облыстан республикаға, республикадан</w:t>
        <w:br/>
        <w:t>Орталыққа кетті. Орталыққа аттанған қағаз аттай алты айдан</w:t>
        <w:br/>
        <w:t>соң ауданға арып-ашып қайтып оралды. Бұрыштамадан</w:t>
        <w:br/>
        <w:t>бұрыштама соғылып, бұрыштама соғатын сау жер қалмаған</w:t>
      </w:r>
    </w:p>
    <w:p>
      <w:r>
        <w:t>км ан ЕП ӘӨлған соң маңқиып біраз тұрды да: "Тіфу!"</w:t>
        <w:br/>
        <w:t>деп жерге бір түкірді.</w:t>
        <w:br/>
        <w:t>Жұрт оның бұл қылығын тағы теріске шығарып берді.</w:t>
        <w:br/>
        <w:t>“Солай да солай. Дәннен шыққан дәм арам болмайды".</w:t>
        <w:br/>
        <w:t>Физкультура мұғалімі мен спорт секциясының жетекшісі</w:t>
        <w:br/>
        <w:t>бұл ойды Пікәнға жете түсіндіріп берді.</w:t>
        <w:br/>
        <w:t>-- Рас па осылардың айтып тұрғаны? -- деп ол Оспан</w:t>
        <w:br/>
        <w:t>молдаға ақтық сауал тастады. -- Осындай да осындай</w:t>
        <w:br/>
        <w:t>жағдайда апанға түскен өсімдіктің жемісін жеуге бола ма?</w:t>
        <w:br/>
        <w:t>Жей қалған күнде адам күнәһар болмай ма?</w:t>
        <w:br/>
        <w:t>Молдекең апанға үңіліп ұзақ тұрды. Сол жақтан</w:t>
        <w:br/>
        <w:t>әлдеқандай бір жауап тапқандай оқыс басын көтерді де:</w:t>
        <w:br/>
        <w:t>- Бұл сауалдарыңызға ертең азанда жауап беріледі, -</w:t>
        <w:br/>
        <w:t>деді. Соны айтуы мұң екен, дәл осыны күтіп тұрғандай көк</w:t>
        <w:br/>
        <w:t>есек те үйреншікті үй жағына қарай қозғала берді.</w:t>
        <w:br/>
        <w:t>Физкультура мұғалімі бәйек боп молдекеннің есегін</w:t>
        <w:br/>
        <w:t>ноқтасынан жетелеп жолға сап жіберді.</w:t>
        <w:br/>
        <w:t>Бұл кезге дейін апан басына ауылдың жартысына жуығы</w:t>
        <w:br/>
        <w:t>жиналып үлгерген-ді. Бүкіл ауыл жұмыста деп ойлаған жоқ</w:t>
        <w:br/>
        <w:t>комбайн паркінің қарауылы Пікән адамдардың бәрі өзі</w:t>
        <w:br/>
        <w:t>сияқты үйлерінен табылғанына қайран қалды. Таңертеңгілік</w:t>
        <w:br/>
        <w:t>осы адамдардың көбісі жұмысқа кетіп бара жатқанын ол</w:t>
        <w:br/>
        <w:t>өз көзімен көрген, бірақ олар қашан және қай жолмен</w:t>
        <w:br/>
        <w:t>үйлеріне қайтып келгендеріне басы жетпей дал:</w:t>
        <w:br/>
        <w:t>Сөйтіп, апандағы помидордың қандай сорт екенін ауыл</w:t>
        <w:br/>
        <w:t>боп таппай қойды. Арыстағы емханадан ерте оралған</w:t>
        <w:br/>
        <w:t>ботаника мұғалімі мен колхоздағы бүкіл агроном біткен</w:t>
        <w:br/>
        <w:t>жабыла зерттегенмен оны ешкім ажырата алмады. “Үй</w:t>
        <w:br/>
        <w:t>сыртындағы шұңқырда өскен помидорды жеуге бола ма,</w:t>
        <w:br/>
        <w:t>болмай ма?" Бұл сұрақ та көпке дейін шешімін таппады.</w:t>
        <w:br/>
        <w:t>Бұл аралықта ылғал қорегі мол апан ішіндегі помидор</w:t>
        <w:br/>
        <w:t>толықсып пісіп, ауылдағы бала біткеннің, тіпті, ересектерінің</w:t>
        <w:br/>
        <w:t>де көзінің жауын алып бітті. Мұндай жағдайда өсіп тұрған</w:t>
        <w:br/>
        <w:t>жемісті жеуге бола ма, болмай ма деген сұраққа ертең</w:t>
        <w:br/>
        <w:t>жауап беремін деп кеткен Оспан молда да үнсіз жатыр.</w:t>
        <w:br/>
        <w:t>Жоқ комбайн паркінің қарауылы Пікән түнделетіп апан</w:t>
        <w:br/>
        <w:t>басына талай рет келді, бірақ бәрінде де помидорды үзіп</w:t>
        <w:br/>
        <w:t>алуға батылы жетпеді.</w:t>
        <w:br/>
        <w:t>Келесі жетіде, бұл жолы кешкі салқын кезінде, помидор</w:t>
        <w:br/>
        <w:t>214</w:t>
        <w:br/>
        <w:t>вллаоө ЭЙувнионатаздаған ең қиын кезі енді басталды. “Мүсінді</w:t>
        <w:br/>
        <w:t>қалай жасау керек? Жай ғана жұмысшыны құя салу керек</w:t>
        <w:br/>
        <w:t>пе? Оның бет-пішінін ойдан шығару керек пе, элде осы</w:t>
        <w:br/>
        <w:t>өңірдің бір тірі ағайын-туыстарының бірінен көшіру керек</w:t>
        <w:br/>
        <w:t>пе? Ал оның ағайын-туыстарын қайдан іздеуге болады, олар</w:t>
        <w:br/>
        <w:t>осы өңірде бар ма, жоқ па? Жалпы, алғашқы тері илеушінің</w:t>
        <w:br/>
        <w:t>аты жөні кім? Ол қашан туылып, қашан өлген? Түр-түсі,</w:t>
      </w:r>
    </w:p>
    <w:p>
      <w:r>
        <w:t>мінез-құлқы қандай еді. Тағы тағылар.</w:t>
        <w:br/>
        <w:t>Екі мүсінші осыларды анықтағанша екі ай өтті. Рас-</w:t>
        <w:br/>
        <w:t>өтірігін кім білсін, оның алыс туыстары да табылады. Олар</w:t>
        <w:br/>
        <w:t>тіпті, осы ауданда, дәл райқомның жанында тұратын боп</w:t>
        <w:br/>
        <w:t>шықты. Алғашқы тері илеушінің аты-жөні де анықталып,</w:t>
        <w:br/>
        <w:t>ресми қағазға: “Мелден Желдібаев -- Қазақстан тері өңдеу</w:t>
        <w:br/>
        <w:t>өнеркәсібінің негізін қалаушы" деп жазылды. Мелден</w:t>
        <w:br/>
        <w:t>Желдібаевтың бүгінгі алыс туысы Әштен Келдібаев Мо 2 үй</w:t>
        <w:br/>
        <w:t>басқармасында сантехник боп істейді екен. Ол Мелденнің</w:t>
        <w:br/>
        <w:t>мінез-құлқын, түр-түсін, бойын түп-түгел сипаттап берді.</w:t>
        <w:br/>
        <w:t>Оған бұл әңгімені баяғыда әкесі көзі тірісінде айтып отырған</w:t>
        <w:br/>
        <w:t>деседі. Қысқасы, мүсіншілер оның сипаттауы бойынша</w:t>
        <w:br/>
        <w:t>Мелденнің алғашқы рәсімін қағазға -түсіріп қарағанда</w:t>
        <w:br/>
        <w:t>Әштеннің өзінен аумайтын боп шықты. Олар қағазға бір,</w:t>
        <w:br/>
        <w:t>Әштеннің өзіне бір қарап отырып қалды.</w:t>
        <w:br/>
        <w:t>- Айналып келгенде сіздің алыс туысыңыз өзіңізден</w:t>
        <w:br/>
        <w:t>айнымайтын болып шықты ғой, - деп таң қалысты екі</w:t>
        <w:br/>
        <w:t>сақал.</w:t>
        <w:br/>
        <w:t>- Иә, көзі көргендердің айтуынша, ол маған сойып</w:t>
        <w:br/>
        <w:t>қаптағандай ұқсас болған деседі.</w:t>
        <w:br/>
        <w:t>- Кешіріңіз, бәлкім ол сізге емес, сіз оған ұқсас</w:t>
        <w:br/>
        <w:t>шығарсыз. Қанша дегенмен ол сізден үлкен ғой.</w:t>
        <w:br/>
        <w:t>- Иә, - деді сантехник күліп. -- Солай болса солай</w:t>
        <w:br/>
        <w:t>шығар.</w:t>
        <w:br/>
        <w:t>Сонымен, мүсіншілер мүсінді Әштеннің тура өзінен</w:t>
        <w:br/>
        <w:t>көшіретін болды. Демек, Әштен мына өмірде қандай болса,</w:t>
        <w:br/>
        <w:t>мүсін де сондай болуы керек. Оның бойын, жуандығын, ең</w:t>
        <w:br/>
        <w:t>арысы саусақтарына шейін өлшеп алды да, олар шұғыл</w:t>
        <w:br/>
        <w:t>іске кірісіп кетті. Ауданның мәдениет үйіне Әштен күнде</w:t>
        <w:br/>
        <w:t>кешке жұмыстан соң келеді. Келеді де, мүсіншілер отырған</w:t>
        <w:br/>
        <w:t>бөлмеге кіріп, еділбай қойының терісін екі қолымен жоғары</w:t>
        <w:br/>
        <w:t>көтеріп, оған ынты-шынтысымен беріле, сүйсіне қарап</w:t>
        <w:br/>
        <w:t>220</w:t>
        <w:br/>
        <w:t>Е%.18.09.13хіша/ 3--сіша! 3044 раде 225</w:t>
        <w:br/>
        <w:t>Әштен тәлтіректеп тұрып төрт цифрды теріп шықты да,</w:t>
        <w:br/>
        <w:t>дауысын кенеп қойды.</w:t>
        <w:br/>
        <w:t>Екі милиция бір-біріне қарап, әлденеге мәз боп күліп</w:t>
        <w:br/>
        <w:t>отыр.</w:t>
        <w:br/>
        <w:t>Көп күттірмей ар жақтан біреу трубканы көтерді.</w:t>
        <w:br/>
        <w:t>-- Аупарткомның кезекшісі тыңдап тұр, -- деген ер</w:t>
        <w:br/>
        <w:t>адамның зор дауысы саңқ ете түсті.</w:t>
        <w:br/>
        <w:t>-- Деж... дежурный... мен... Әштен, - деді ол қанша сыр</w:t>
        <w:br/>
        <w:t>білдіргісі келмесе де, тілі ерікке көнбей.</w:t>
        <w:br/>
        <w:t>-- Кім? %</w:t>
        <w:br/>
        <w:t>-- Әш-тен! Әш-тен! Келдібаев. Ес... ескерткіш... тің түп</w:t>
        <w:br/>
        <w:t>нұс.. қасы. Мені жап.. жапқалы жатыр. Иә! - Ол екі</w:t>
      </w:r>
    </w:p>
    <w:p>
      <w:r>
        <w:t>милицияға бұрылды. Ол екеуі оқиғаның қандай бағыт алып</w:t>
        <w:br/>
        <w:t>бара жатқанын толық түсіне алмай оған аңтарыла қарап</w:t>
        <w:br/>
        <w:t>отырған-ды.</w:t>
        <w:br/>
        <w:t>Адрес... адрестеріңіз қандай? -- деді Әштен.</w:t>
        <w:br/>
        <w:t>-- Аудандық милиция бөлімшесі. Жұрттың бәрі біледі.</w:t>
        <w:br/>
        <w:t>Әштен трубкаға қайта сөйледі.</w:t>
        <w:br/>
        <w:t>- Ауд... аудандық милиция. Иә. Жұрттың... бәрі біледі.</w:t>
        <w:br/>
        <w:t>Әштен трубканы қойып, орындыққа жайғасты.</w:t>
        <w:br/>
        <w:t>Арада он минут уақыт өтер-өтпесте оны кезекші машина</w:t>
        <w:br/>
        <w:t>кеп алып кетті.</w:t>
        <w:br/>
        <w:t>Екі милиция түс көргендей отырды да қалды.</w:t>
        <w:br/>
        <w:t>Бұл оқиға Әштеннің беделін бұрынғыдан да көтере түсті.</w:t>
        <w:br/>
        <w:t>Бірақ белгіленген жиырма төртінші октябрьге ескерткіш</w:t>
        <w:br/>
        <w:t>дайын болмады. Аудан облысқа хат жазып, комбинаттың</w:t>
        <w:br/>
        <w:t>жүз жылдығын тойлауды ноябрь мерекесімен бірге өткізуді</w:t>
        <w:br/>
        <w:t>өтінді.</w:t>
        <w:br/>
        <w:t>Мүсін ноябрь мерекесіне де дайын болмады. Аудан</w:t>
        <w:br/>
        <w:t>облысқа тағы жазып, комбинаттың тойын жаңа жыл</w:t>
        <w:br/>
        <w:t>мерекесіне қарай өткізген жөн деп дәлелдеді.</w:t>
        <w:br/>
        <w:t>Мүсін жаңа жылға да дайын болмады. Сонан соң облыс</w:t>
        <w:br/>
        <w:t>ашуға мінді. Ауданды сөзде тұрмайтындығы үшін қатты</w:t>
        <w:br/>
        <w:t>айыптап, басшылардың мәдени жұмысты ақсатып</w:t>
        <w:br/>
        <w:t>отырғандығы бюрода қаралды. “Мүсін негізінен дайын, тек</w:t>
        <w:br/>
        <w:t>мұрны, екі көзі мен бір құлағы сияқты ұсақ-түйек мүшелер</w:t>
        <w:br/>
        <w:t>ғана бітпей тұр", - деп Жанайдаров амалсыз өтірік айтқан</w:t>
        <w:br/>
        <w:t>болатын. Бұл уәж облыс басшыларын біршама жұмсартып</w:t>
        <w:br/>
        <w:t>кетті. ) )</w:t>
        <w:br/>
        <w:t>729</w:t>
        <w:br/>
        <w:t>Бллв.09- 8а (94 Ін аузынан “тажап", “сирек құбылыс",</w:t>
        <w:br/>
        <w:t>“тамаша", деген сөздер естілген сайын Жанайдаровтың</w:t>
        <w:br/>
        <w:t>жүрегіне ине шаншылғандай өне бойы ду-ду ете түседі.</w:t>
        <w:br/>
        <w:t>-- Көп аялдамасын, тез алып кетіңдер! - деді ол</w:t>
        <w:br/>
        <w:t>идеология жөніндегі секретарьдың жанынан өте беріп</w:t>
        <w:br/>
        <w:t>өзгелерге білдіртпей.</w:t>
        <w:br/>
        <w:t>Жанайдаров аспанға қарап күрсінгенде аузынан ақ бу</w:t>
        <w:br/>
        <w:t>бұйдалана жөнелді. Сонда барып ол түстен кейін басталған</w:t>
        <w:br/>
        <w:t>жаңбырдың арты қарға айналғанын, олар нпрожектордың</w:t>
        <w:br/>
        <w:t>өткір сәулесін тынымсыз сабалап тұрғанын, Әштеннің белі</w:t>
        <w:br/>
        <w:t>буылған қара күпәйкесінің иығына ақ "погон" үймелеп</w:t>
        <w:br/>
        <w:t>қалғанын көрді. Сонда барып ол бетіне қиғаштай соғып</w:t>
        <w:br/>
        <w:t>тұрған қарға қасқая қарап, міз бақпай тұрған Әштеннің</w:t>
        <w:br/>
        <w:t>қайсарлығына разы боп, оған іштей жаны ашыды.</w:t>
        <w:br/>
        <w:t>Райком секретары қанша асықтырғанмен шетелдік</w:t>
        <w:br/>
        <w:t>қонақтар ескерткішті айналшықтап шықпай қойды. Олар</w:t>
      </w:r>
    </w:p>
    <w:p>
      <w:r>
        <w:t>постаменттің тасы қайдан әкелінгенін, бұл жерге қашан</w:t>
        <w:br/>
        <w:t>қойылғанын, тері илеушіге ескерткіш қою идеясы алғаш</w:t>
        <w:br/>
        <w:t>кімнен шыққанын, суретшілердің басқа шығармаларын қай</w:t>
        <w:br/>
        <w:t>жерден кездестіруге болатынын, жалпы, олармен сапар</w:t>
        <w:br/>
        <w:t>аяқталғанша тілдесуге мүмкіндік болар-болмасын сұрап,</w:t>
        <w:br/>
        <w:t>Жанайдаровтың әбден діңкесін құртты. Оларға қар аралас</w:t>
        <w:br/>
        <w:t>жаңбырдай өтірік-шыны аралас жауап беріп жатқанда,</w:t>
        <w:br/>
        <w:t>қас қылғандай обком хатшысы да қастарына кеп әңгімені</w:t>
        <w:br/>
        <w:t>ұйып тыңдай қапты. “Құдай сақтай гәр, -- деді ішінен</w:t>
        <w:br/>
        <w:t>Жанайдаров өз өтірігінен өзі шошып. -- Аяғы насырға</w:t>
        <w:br/>
        <w:t>шаппаса болғаны. Қайдан ғана бастай қалып едік дәп бір</w:t>
        <w:br/>
        <w:t>алмағайып істі!"</w:t>
        <w:br/>
        <w:t>- Жалко! Очень жалько! -- деді ұзын бойлы ағылшын</w:t>
        <w:br/>
        <w:t>фотоаппаратының шынысын орамалмен сүртіп жатып.</w:t>
        <w:br/>
        <w:t>- Ол неге өкініп тұр? -- деді Жанайдаров аудармашыға.</w:t>
        <w:br/>
        <w:t>-- Ескерткішті күндіз көрмегендеріне өкініп тұр, - деді</w:t>
        <w:br/>
        <w:t>аудармашы.</w:t>
        <w:br/>
        <w:t>-- Сіз оларға түсіндіріп айтыңыз. Бізді тағы бір дастарқан</w:t>
        <w:br/>
        <w:t>күтіп тұр. Көп кешіксек ұят болар, -- деді идеология</w:t>
        <w:br/>
        <w:t>секретары жалынғандай үнмен.</w:t>
        <w:br/>
        <w:t>- О-о! Тастархан! -- деді ұзын ағылшын қатты</w:t>
        <w:br/>
        <w:t>айғайлап. -- Опият тас-тар-хан!</w:t>
        <w:br/>
        <w:t>- Иә, -- деді идеология секретары олардың назарын</w:t>
        <w:br/>
        <w:t>228</w:t>
        <w:br/>
        <w:t>ЕЗ.18.09.13сіШа! 3--амай 30. раде 229 . 1; -</w:t>
        <w:br/>
        <w:t>алатынын, капиталистік мемлекетте олай болмайтынын, бұл</w:t>
        <w:br/>
        <w:t>секілді ескерткіштің басқа еш жерде емес, жер шарының</w:t>
        <w:br/>
        <w:t>дәл өздері тұрған нүктесінде бой көтергеніне басы өзі боп</w:t>
        <w:br/>
        <w:t>қуанатынын және қарапайым жұмысшыға ескерткіштер</w:t>
        <w:br/>
        <w:t>қою мұнымен шектеліп қалғалы отырмағанын аудандық</w:t>
        <w:br/>
        <w:t>партия комитеті бұдан былай да белгісіз сиыршылар мен</w:t>
        <w:br/>
        <w:t>бұзаушыларға, жылқышыларға Т. т. толып жатқан құрметті</w:t>
        <w:br/>
        <w:t>мамандық иелеріне "кеудеден жоғары бюстер мен кеудеден</w:t>
        <w:br/>
        <w:t>төменгі жағы да қамтылған толық қанды бейнелер" жасауды</w:t>
        <w:br/>
        <w:t>жалғастыра беретінін айтқанда ағылшындар жағы ду қол</w:t>
        <w:br/>
        <w:t>шапалақтап, аупартқом жағы үнсіз қалды. Сөз соңында ол</w:t>
        <w:br/>
        <w:t>ертеңгі программаның өте тығыз екендігін, сондықтан</w:t>
        <w:br/>
        <w:t>ескерткішті көру бүгінге, тура кешкі асты ішіп болған соңғы</w:t>
        <w:br/>
        <w:t>уақытқа белгіленіп отырғанын хабарлады. Ағылшындар жағы</w:t>
        <w:br/>
        <w:t>программа бойынша ескерткішті көру ертеңгі астан кейін</w:t>
        <w:br/>
        <w:t>екенін, жалпы, өнер туындысын түнде көру сыпайы тілмен</w:t>
        <w:br/>
        <w:t>айтқанда "көргенсіздік" болатынын түсіндіріп көріп еді,</w:t>
        <w:br/>
        <w:t>аудан басшысы сол "көргенсіздікке" амалсыз барып</w:t>
        <w:br/>
        <w:t>отырғанын, олай болмаған жағдайда осыдан жетпіс</w:t>
        <w:br/>
        <w:t>шақырым жердегі келуге үлгірмейтіндіктерін, және де</w:t>
        <w:br/>
        <w:t>қолына тері ұстаған адам жобасындағы гипске қарай</w:t>
        <w:br/>
        <w:t>бергеннен гөрі жайлаудағы тірі малшылармен сөйлесіп,</w:t>
        <w:br/>
        <w:t>таза ауада жаңа сойылған қойдың етінен өз қолыңмен</w:t>
        <w:br/>
        <w:t>шашлық жасап жегеннің әлдеқайда артық екенін, ал</w:t>
        <w:br/>
        <w:t>комбинат алдында тұрған ескерткіштің жан-жақтан</w:t>
        <w:br/>
        <w:t>түсірілген фотосуретін әрбір делегация мүшесіне сыйға</w:t>
        <w:br/>
        <w:t>тартатындықтарын айтқанда шетелдік бәз баяғысынша дәл</w:t>
      </w:r>
    </w:p>
    <w:p>
      <w:r>
        <w:t>разы боп шу ете қалды. Демек, қолдады деген сөз.</w:t>
        <w:br/>
        <w:t>Бұлар тамақ ішіп отырғанда баяғы төрт-бес жігіт</w:t>
        <w:br/>
        <w:t>Әштеннің асты-үстіне түсіп, программада аздап өзгеріс боп</w:t>
        <w:br/>
        <w:t>қалғанын, тұғырға көтерілу ертең емес, бүгін түнде</w:t>
        <w:br/>
        <w:t>болатынын, расына келсе күндіз тұрғаннан гөрі түнде тұру</w:t>
        <w:br/>
        <w:t>моральдық-психологиялық жағынан әлдеқайда тиімді</w:t>
        <w:br/>
        <w:t>болатынын оған әрең түсіндіріп, әрең көндірді. Ең</w:t>
        <w:br/>
        <w:t>қуаныштысы -- Әштеннің көнгені болды.</w:t>
        <w:br/>
        <w:t>- Жарайды, - деді ол. кереуеттің: басында тұрған</w:t>
        <w:br/>
        <w:t>шалбарына қол созып. -- Райком үшін көндім!</w:t>
        <w:br/>
        <w:t>- Бірақ бұл жөнінде жан адам білмейтін болсың. Тіпті,</w:t>
        <w:br/>
        <w:t>әйеліңізге де тіс жармаңыз.</w:t>
        <w:br/>
        <w:t>226 4</w:t>
        <w:br/>
        <w:t>һй-</w:t>
        <w:br/>
        <w:t>Ка ы А ӨҚ қ-ау бәледен! -- деді Жанайдаров терең</w:t>
        <w:br/>
        <w:t>күрсініп. -- Барлық жұмысты тастап соған кірісіндер!</w:t>
        <w:br/>
        <w:t>Тері илеушіге арналған ресми ескерткіш бір жетіден</w:t>
        <w:br/>
        <w:t>соң салтанатты түрде ашылып, шыдамы кеткен аудан</w:t>
        <w:br/>
        <w:t>еңбеккерлерінің де көңілдері бір демделді. Көзкергендердің</w:t>
        <w:br/>
        <w:t>айтуына қарағанда, ол Әштеннен айнымаған, тіпті, екеуі</w:t>
        <w:br/>
        <w:t>қатар тұрса қайсысы ескерткіш, қайсысы адам екенін</w:t>
        <w:br/>
        <w:t>ажырату қиын бопты деп күліседі, бірақ бұл оқиғаға Әштен</w:t>
        <w:br/>
        <w:t>қуанбады, өйткені, ол енді ешкімге керек болмай қалды.</w:t>
        <w:br/>
        <w:t>Тек бұдан бұрынғы оқиғаны айтып қоймасын деп</w:t>
        <w:br/>
        <w:t>аупарткомның шофері оған үш күнде бір рет “сарыағаштың</w:t>
        <w:br/>
        <w:t>суын" апарып беріп тұрады деседі.</w:t>
        <w:br/>
        <w:t>238</w:t>
        <w:br/>
        <w:t>Е2,18.09.13(іШа! 3-Каша! 30.4: раде 236</w:t>
        <w:br/>
        <w:t>барып қайтамын деп Джонс шала-пұла киініп далаға атып</w:t>
        <w:br/>
        <w:t>шықты.</w:t>
        <w:br/>
        <w:t>Ары кетсе он-он бес минуттық жол еді, жарты сағаттан</w:t>
        <w:br/>
        <w:t>асты, Джонс әлі жоқ. Оны жалғыз жібергені үшін</w:t>
        <w:br/>
        <w:t>аудармашы өкіне бастады. Ол Конрадқа қайта келді, "солай</w:t>
        <w:br/>
        <w:t>да солай", "Джонс әлі жоқ" деді.</w:t>
        <w:br/>
        <w:t>Қонақ үйдегі бүкіл шетелдік аяқтарынан тік тұрды.</w:t>
        <w:br/>
        <w:t>Конрад пен аудармашы плаштарын киіп, “енді іздеуге</w:t>
        <w:br/>
        <w:t>шыққалы жатқанда үсті-басы малмандай су, әбден шаршаған,</w:t>
        <w:br/>
        <w:t>әбіржіген, жалтыр басына дейін балшық шашыраған Джонс</w:t>
        <w:br/>
        <w:t>кіріп келді.</w:t>
        <w:br/>
        <w:t>-- Таппадым, -- деді ол ентігіп.</w:t>
        <w:br/>
        <w:t>-- Қалай?</w:t>
        <w:br/>
        <w:t>- Сол. Сірә, мен, адасып кеткен болсам керек.</w:t>
        <w:br/>
        <w:t>- Құдайым-ау, адасқың келсе де адаса алмайтын жер</w:t>
        <w:br/>
        <w:t>ғой ол, - деді аудармашы. Осы жерден екі көше тік өтсең</w:t>
        <w:br/>
        <w:t>болды үлкен комбинат көрінеді. Көрінеді ме?.</w:t>
      </w:r>
    </w:p>
    <w:p>
      <w:r>
        <w:t>- Мә.</w:t>
        <w:br/>
        <w:t>-- Міне, сол комбинаттың алдында тұрған ескерткішті</w:t>
        <w:br/>
        <w:t>қалай көрмедің?</w:t>
        <w:br/>
        <w:t>- Жоқ, - деді ол екі көзі үрейге толып. -- Бекерткіш</w:t>
        <w:br/>
        <w:t>жоқ!</w:t>
        <w:br/>
        <w:t>- Қалай? Жоғы қалай?</w:t>
        <w:br/>
        <w:t>-- Қалай болушы еді? Сол, Жоқ! Комбинат тұр, ескерткіш</w:t>
        <w:br/>
        <w:t>жоқ!</w:t>
        <w:br/>
        <w:t>- Сіз... Әсте... мүлде басқа жаққа кеткен болдыңыз ғой,</w:t>
        <w:br/>
        <w:t>- деп күлді аудармашы. -- Жүріңіз, екеуміз барып</w:t>
        <w:br/>
        <w:t>көрейік. .</w:t>
        <w:br/>
        <w:t>Олар комбинат алаңына келгенде өз көздеріне өздері</w:t>
        <w:br/>
        <w:t>сенбей тұрып қалды. Бәрі тұр, тіпті, тұғыр да орнында, тек</w:t>
        <w:br/>
        <w:t>ескерткіш жоқ! Аудармашы мен шетелдік бір-біріне қарады.</w:t>
        <w:br/>
        <w:t>Сонан соң көздерін уқалап тұғыр үстіне қайта үңілді:</w:t>
        <w:br/>
        <w:t>-- 5О5! -- деді Ажонс а айғайлап, -- 505! Бекерткішті</w:t>
        <w:br/>
        <w:t>біреу ұрлаған. а:</w:t>
        <w:br/>
        <w:t>-- Мүмкін емес, -- деді мәскеулік аудармянты &gt; біздегі</w:t>
        <w:br/>
        <w:t>- Әбден мүмкін! Біздің елде мұндай оқиға жиі кездеседі.</w:t>
        <w:br/>
        <w:t>Ливерпульде темір жолдың көпірі ұрланғанын естіген:</w:t>
        <w:br/>
        <w:t>боларсыз. Бір түннің ішінде! “</w:t>
        <w:br/>
        <w:t>233</w:t>
        <w:br/>
        <w:t>ЕЗ.18.09.13хіша/ 3--сіша/ 30414 раде 233</w:t>
        <w:br/>
        <w:t>тері ұтымды болады. Бізде не көп -- тері көп. Комбинат</w:t>
        <w:br/>
        <w:t>қызметкерлері апта сайын теріні жаңартып отырады. Бұлай</w:t>
        <w:br/>
        <w:t>ету - көрермендерді өмір шындығына бір табан жақындата</w:t>
        <w:br/>
        <w:t>түседі, - деді ол да не айтып, не қойғанын өзі де білмей.</w:t>
        <w:br/>
        <w:t>Шетелдік қонақтардың таңданысында шек болмады.</w:t>
        <w:br/>
        <w:t>Олардың бәрі аспанға қарап, желмен тербетіліп тұрған</w:t>
        <w:br/>
        <w:t>теріден көз алмады. Мүсіншілердің әрі қарапайым, әрі</w:t>
        <w:br/>
        <w:t>ғажайып тапқырлықтары туралы мақтау мен мадақтау сөздің</w:t>
        <w:br/>
        <w:t>взвод-взводы ағытылып, олардың бәрі мынандай теңдесі</w:t>
        <w:br/>
        <w:t>жоқ көркемдік шешімге қайран қап тұрған сәтте Әштеннің</w:t>
        <w:br/>
        <w:t>саусақтарынан жан кетіп, тербетіліп тұрған тері қолынан</w:t>
        <w:br/>
        <w:t>түсті де, төбеде ары-бері теңселе ұшып кеп, дәл</w:t>
        <w:br/>
        <w:t>ағылшындардың алдына жалп ете қалды.</w:t>
        <w:br/>
        <w:t>Шетелдік қонақтар сілтідей тынып, алдарында жатқан</w:t>
        <w:br/>
        <w:t>теріден көз алмай қалшиысты да қалды.</w:t>
        <w:br/>
        <w:t>- Әй, ит-ай, сәл шыдай тұрсаң қайтер еді, -- деп кіжінді</w:t>
        <w:br/>
        <w:t>Жанайдаров қазақша. Қонақтар да, аудармашылар да түкке</w:t>
        <w:br/>
        <w:t>түсінбей, оның не айтқанын қайталап сұрады.</w:t>
        <w:br/>
        <w:t>Жауапты идеология секретары берді.</w:t>
        <w:br/>
        <w:t>-- Өмірі түспейтін тері еді, дәл қонақтар келгенде ұятқа</w:t>
      </w:r>
    </w:p>
    <w:p>
      <w:r>
        <w:t>қалдырғанына қынжылып тұр, - деді ол да теріге үңіліп.</w:t>
        <w:br/>
        <w:t>- Жұмысшылар жөндеп қыстырмаған ғой.</w:t>
        <w:br/>
        <w:t>Осы кезде шотландық ағылшын аудармашыға қарап</w:t>
        <w:br/>
        <w:t>әлденелерді шұбыртып сөйлей жөнелді. Аудармашы иығын</w:t>
        <w:br/>
        <w:t>бір қозғап біраз үнсіз тұрды да Жанайдаровқа жақындап:</w:t>
        <w:br/>
        <w:t>- Теріні сіздер бәрібір апта сайын ауыстырады</w:t>
        <w:br/>
        <w:t>екенсіздер. Мынау жерге ғайыптан тайып түсіп қалды. Соны</w:t>
        <w:br/>
        <w:t>сувенир ретінде сатсаңыздар алар едім деп тұр. Бес жүз</w:t>
        <w:br/>
        <w:t>фунт-стерлинг төлеймін дейді. Сіз қалай қарайсыз? - деді</w:t>
        <w:br/>
        <w:t>аудармашы.</w:t>
        <w:br/>
        <w:t>Сәт сайын бір бәленің жақындап келе жатқанын сезген</w:t>
        <w:br/>
        <w:t>Жанайдаров пальтосының қалтасындағы тершіген</w:t>
        <w:br/>
        <w:t>саусақтарын бір-біріне үйкеп тұрып:</w:t>
        <w:br/>
        <w:t>-- Тегін-ақ алсын, - деді үлкен жомарттық танытып</w:t>
        <w:br/>
        <w:t>тұрғандай күлімсіреп. Маналы бері. орысшаның. өзін</w:t>
        <w:br/>
        <w:t>түсінбей тұрған шотландық ағылшын аудармашы мен</w:t>
        <w:br/>
        <w:t>Жанайдаровқа кезек қаран:</w:t>
        <w:br/>
        <w:t>- О-о, какой тобрый русски! -- деді- оның тегін беріп</w:t>
        <w:br/>
        <w:t>тұрғанын бірден түсініп.</w:t>
        <w:br/>
        <w:t>230</w:t>
        <w:br/>
        <w:t>ЕЗ,18.09.13&lt;іша! 3-Гаша! 30.1 раде 235</w:t>
        <w:br/>
        <w:t>меңгерушісі республикада кең тарап келе жатқан қос</w:t>
        <w:br/>
        <w:t>тілдіктің пайдасын нақ осы жолы анық көрді. Ол райкомның</w:t>
        <w:br/>
        <w:t>бірінші секретарына әлденені түсіндіріп жатқан боп қазақ</w:t>
        <w:br/>
        <w:t>тілінде:</w:t>
        <w:br/>
        <w:t>-- Әй, Әштен! Біз де ерігіп тұрған жоқпыз. Мына</w:t>
        <w:br/>
        <w:t>қонақтар сені шыр айналып кететін емес. Сәл шыда. Енді</w:t>
        <w:br/>
        <w:t>бес минут. Сонан соң кетеміз, - деді. -- Ескерткіш жақтан</w:t>
        <w:br/>
        <w:t>әлде қиналыс, әлде ызаны білдірген бір түсініксіз дыбыс</w:t>
        <w:br/>
        <w:t>естілді. - Әй, тыныш тұр, -- деді ол тағы да жерге қарап</w:t>
        <w:br/>
        <w:t>тұрып. - Ендігі жетпегені сенің сол жақта тұрып бізбен</w:t>
        <w:br/>
        <w:t>ұрысуың еді! “Қап! Валюта!" деп кіжінді Әшгтен қаға берісте</w:t>
        <w:br/>
        <w:t>қысқа қайырып.</w:t>
        <w:br/>
        <w:t>- Мистер Конрад, - деді идеология секретары</w:t>
        <w:br/>
        <w:t>аудармашыдан делегация жетекшісі ұзын ағылшынның аты</w:t>
        <w:br/>
        <w:t>жөнін біліп алып. Ол бұған жалма-жан жалт қарады.</w:t>
        <w:br/>
        <w:t>Кешіріңіздер, бізді күтіп қалды. -- Ол сағатын саусағымен</w:t>
        <w:br/>
        <w:t>соғып-соғып қойды.</w:t>
        <w:br/>
        <w:t>-- О-о, та-та! Надо, надо! - деп ол да өзгелерге әлденені</w:t>
        <w:br/>
        <w:t>ағылшынша суылдата жөнелді.</w:t>
        <w:br/>
        <w:t>Бес-алты минуттан соң ескерткіш алаңы бос қалды.</w:t>
        <w:br/>
        <w:t>Олардың шуы басылып, бір төбе айнала бергенде Әштен</w:t>
        <w:br/>
        <w:t>бүкіл делегация мен бір топ өз отандастарын айызы</w:t>
        <w:br/>
        <w:t>қанғанша, бір әрпін қалдырмай боқтап, тұғырдан түсті.</w:t>
        <w:br/>
        <w:t>Жарты сағат бойы қимылсыз тұрғандықтан аяқ-қолы</w:t>
        <w:br/>
        <w:t>сіресіп, белі қозғалтпай қапты. Тұғырдан түскен бетте ол</w:t>
        <w:br/>
        <w:t>қалтасындағы төрттік бөтелкені суырып ап, “сарыағаштан"</w:t>
      </w:r>
    </w:p>
    <w:p>
      <w:r>
        <w:t>қылқылдата жұтты да, үйіне қарай қираландай жөнелді.</w:t>
        <w:br/>
        <w:t>“ “ж</w:t>
        <w:br/>
        <w:t>Жұрттың көзі енді ұйқыға ене бергенде шотландық</w:t>
        <w:br/>
        <w:t>ағылшын көрпесі өртенгендей баж етіп орнынан атып</w:t>
        <w:br/>
        <w:t>тұрды. Қасындағы Қонрад не болғанын сұрады. Ол тері</w:t>
        <w:br/>
        <w:t>салған сөмкесін ескерткіш басында қалдырып кетіпті.</w:t>
        <w:br/>
        <w:t>Конрад орнынан тұрып, келесі бөлмеде жатқан аудармаштыға</w:t>
        <w:br/>
        <w:t>болған жайды түсіндірді. Аудармашы ескерткіш алаңының</w:t>
        <w:br/>
        <w:t>алыс емес екенін, қонақ үйден шыққан бетте тура жүре</w:t>
        <w:br/>
        <w:t>берсе, оң қол жақтан еңселі комбинат үйі көрінетінін</w:t>
        <w:br/>
        <w:t>түсіндірді. Керек болса бірге еріп баруға дайын екенін айтып</w:t>
        <w:br/>
        <w:t>еді, мына тұрған жерге әуре болмай-ақ қойыңыз, өзім-ақ</w:t>
        <w:br/>
        <w:t>232</w:t>
        <w:br/>
        <w:t>Е2,18.09.13(іШа! 3-Қашай 30.4: раде 238</w:t>
        <w:br/>
        <w:t>Бірақ жаңа біржола ала келейін деп ем, әйелім сөмкені )</w:t>
        <w:br/>
        <w:t>ашып көріпті де ішінен қатып қалған өзіміздің теріні көріп</w:t>
        <w:br/>
        <w:t>лақтырып тастапты.</w:t>
        <w:br/>
        <w:t>-- Жаңа қолыңа ұстап тұрған теріні бере сал.</w:t>
        <w:br/>
        <w:t>Ол оған мөр басып қойды дейсің бе? )</w:t>
        <w:br/>
        <w:t>- Дегенмен, 500 фунт-стерлингті алу керек еді. - Ол</w:t>
        <w:br/>
        <w:t>үсті-басын қағып, тұғырды қоршаған шынжыр қадасындағы.</w:t>
        <w:br/>
        <w:t>сумканың ішіне теріні орап салды да, секретарьға ұстатты.</w:t>
        <w:br/>
        <w:t>- Ол ақшаның саған керегі жоқ, қазір шетел ақшаларын:</w:t>
        <w:br/>
        <w:t>қабылдайтын дүкендер түгел жабылды. Оның орнына совет!</w:t>
        <w:br/>
        <w:t>ақшасымен аласың. Ал енді үйіңе қайт. Біздің!</w:t>
        <w:br/>
        <w:t>рұқсатымызсыз ешқайда шықпа, не деп болады! І</w:t>
        <w:br/>
        <w:t>Әштен үйіне, секретарь қонақ үйге беттеді. з</w:t>
        <w:br/>
        <w:t>Жанайдаров шетелдік қонақтарды бастап жайлауға;</w:t>
        <w:br/>
        <w:t>жүргелі жатқанда баяғы қызыл телефон тағы шар ете түсті:</w:t>
        <w:br/>
        <w:t>-- Иә, Жанайдаров тыңдап тұр, - деді ол асығыс сөйлеп</w:t>
        <w:br/>
        <w:t>-- Не-ме-не? -- Ол көзін жұмып, біразға дейін үнсіз қалдығ</w:t>
        <w:br/>
        <w:t>- Болгариядан! Қазан! Ертең? Уһ! Жо-жоқ! Түнімен»</w:t>
        <w:br/>
        <w:t>ұйықтаған жоқ едім, шаршап отырғандықтан шығар.</w:t>
        <w:br/>
        <w:t>Жарайды, күтеміз!..</w:t>
        <w:br/>
        <w:t>Ол трубканы орнына қойып, көпке дейін-өзіне-өзі келе</w:t>
        <w:br/>
        <w:t>алмай қимылсыз отырды. “Бұ кісі де қызық екен, -- деді ол.</w:t>
        <w:br/>
        <w:t>обком хатшысын кінәлап. -- Тері илеушіге ескерткіш қойдық</w:t>
        <w:br/>
        <w:t>деп дүние жүзіне жарияланған ба? Қап, қайдан ғана дайын.</w:t>
        <w:br/>
        <w:t>болды деп рапорт бере. қойып ем. Енді Болгариядан</w:t>
        <w:br/>
        <w:t>делегация келе жатыр! Мына мүсіншілер бізді көрге тығып</w:t>
        <w:br/>
        <w:t>тынатын шығар, сірә! Екі көз, бір құлаққа бола осынша</w:t>
        <w:br/>
        <w:t>кешігіп!.. Сол қайдағы бір ескерткіштің екі көзі, бір құлағына</w:t>
        <w:br/>
        <w:t>бола басымыз кетер ме екен!"</w:t>
        <w:br/>
        <w:t>Жанайдаров аман-есен ағылшындарды шығарып салып,</w:t>
        <w:br/>
        <w:t>көңілін бір демдеді. Енді бір амалын тауып болғарларды</w:t>
        <w:br/>
        <w:t>аттандырып салса, ескерткіштің тұғыры. жарылды деп</w:t>
        <w:br/>
        <w:t>ешкімді қабылдамауға бел буды. “Мынандай масқараның</w:t>
        <w:br/>
        <w:t>беті ашылғаннан гөрі тұғырдың жарылғаны дұрыс қой...</w:t>
      </w:r>
    </w:p>
    <w:p>
      <w:r>
        <w:t>Ертесіне болгар делегациясы келгенде күн де жылынды.</w:t>
        <w:br/>
        <w:t>Бірақ бәрібір, жергілікті халықтан жасырыну үшін де оларға</w:t>
        <w:br/>
        <w:t>Әштен-ескерткішті түнде көрсету керек болды. :</w:t>
        <w:br/>
        <w:t>Қараңғы түсіп, ел аяғы басыла бергенде идеология</w:t>
        <w:br/>
        <w:t>секретары Аташбаев төрт-бес қонақты ертіп комбинат</w:t>
        <w:br/>
        <w:t>235</w:t>
        <w:br/>
        <w:t>Е%.18.09.13хіша/ 3--сіша! 30414 раде 237</w:t>
        <w:br/>
        <w:t>-- Иә, естігем! - Шынында да, совет газеттерінде</w:t>
        <w:br/>
        <w:t>Англиядағы ұрланған темір жол көпірі жайлы хабар шыққан.</w:t>
        <w:br/>
        <w:t>-- Темір жол көпірінің қасында ескерткіш деген не</w:t>
        <w:br/>
        <w:t>тәйірі! Қалтаға салып кететін қуыршақ емес пе? Мынандай</w:t>
        <w:br/>
        <w:t>сирек кездесетін ескерткішке қарауыл қоймау деген</w:t>
        <w:br/>
        <w:t>жауапсыздық қой. Оның үстіне прожекторлар да сөніп</w:t>
        <w:br/>
        <w:t>қапты. Міне, бөтелке жатыр, ұрылар арақ ішкен!</w:t>
        <w:br/>
        <w:t>Шетелдіктер бүкіл қонақ үй мен аупартком</w:t>
        <w:br/>
        <w:t>қызметкерлерін аяқтарынан тік қойды. Қонақ үйге</w:t>
        <w:br/>
        <w:t>Жанайдаров пен идеология секретары келді. Мән жайды</w:t>
        <w:br/>
        <w:t>түсінген соң олар есінеп тұрып:</w:t>
        <w:br/>
        <w:t>-- Олай болуы мүмкін емес, - деді.</w:t>
        <w:br/>
        <w:t>- Неге мүмкін емес! Әбден мүмкін! Жаңа ғана өз</w:t>
        <w:br/>
        <w:t>көзімізбен көріп келдік! Мен сумкамды сонда ұмытып кеткен</w:t>
        <w:br/>
        <w:t>екенмін. Соны іздеп барғанда көрдік. Бірақ сумка табылмады.</w:t>
        <w:br/>
        <w:t>Жанайдаров, әрине, қонақ үйге келе жатып</w:t>
        <w:br/>
        <w:t>шетелдіктердің неге шуылдап жатқан себебін анықтап алған</w:t>
        <w:br/>
        <w:t>нұсқаушыларды Әштенге жіберіп, тез орнына барып</w:t>
        <w:br/>
        <w:t>тұрсын, жаңбыр да, қар да жоқ, күн жылынды деген.</w:t>
        <w:br/>
        <w:t>Телефон шыр ете қалды. Нұсқаушылар бәрі дайын екенін</w:t>
        <w:br/>
        <w:t>айтты.</w:t>
        <w:br/>
        <w:t>-- Қазір көрейік. Жүріңіздер, -- деді Жанайдаров: Біздің</w:t>
        <w:br/>
        <w:t>елде ескерткіш түгіл көшеде жатқан ақшаны ешкім алмайды.</w:t>
        <w:br/>
        <w:t>Олар дүрлігіп алаңға келгенде қолына жаңа қой терісін</w:t>
        <w:br/>
        <w:t>ұстап тұрған ескерткішті көрді.</w:t>
        <w:br/>
        <w:t>- Ешкім де ұрлаған жоқ. Әне, ескерткіш орнында.</w:t>
        <w:br/>
        <w:t>Комбинат қызметкерлері оның қолына жаңа тері ұстатып</w:t>
        <w:br/>
        <w:t>та үлгеріпті, - деді Жанайдаров ұйқылы-ояу, немқұрайды</w:t>
        <w:br/>
        <w:t>үнмен.</w:t>
        <w:br/>
        <w:t>Джонс пен аудармашы жүректерін ұстап, теңселіп тұрып</w:t>
        <w:br/>
        <w:t>қалды. Олар машинаға отырып кеткен соң идеология</w:t>
        <w:br/>
        <w:t>секретары:</w:t>
        <w:br/>
        <w:t>- Әй, Әштен, ана шетелдіктің сумкасын қайтар: Бүкіл</w:t>
        <w:br/>
        <w:t>елді ұятқа қалдырасың, - деді жоғары қарап тұрып. --</w:t>
        <w:br/>
        <w:t>Оны сенен басқа-ешкім алған жоқ.</w:t>
        <w:br/>
        <w:t>- “Адидас" деген сумқа балама керек боп жүр еді...</w:t>
      </w:r>
    </w:p>
    <w:p>
      <w:r>
        <w:t>- Ертең қоймадан біреу емес, екеуін таптырып берем.</w:t>
        <w:br/>
        <w:t>Қайтар.</w:t>
        <w:br/>
        <w:t>-- Жарайды, - деді ол тұғырдан түсіп келе жатып.</w:t>
        <w:br/>
        <w:t>234</w:t>
        <w:br/>
        <w:t>Е2,18.09.13(іШа! 3-сіай 30.7 раде 234</w:t>
        <w:br/>
        <w:t>-- Ол орыс емес, қазақ, -- деді аудармашы күлін.</w:t>
        <w:br/>
        <w:t>- А-а, та-та! Казак! -- деп ол да күлді. -- Бесплатно -</w:t>
        <w:br/>
        <w:t>это хорошо!.. Шкотланд лубит бесплатно!.. )</w:t>
        <w:br/>
        <w:t>Олар дуылдап күліп жатқанда Әштен:</w:t>
        <w:br/>
        <w:t>-- Қайтсаңдаршы, қатып қалдым ғой, -- деді гүж етіп.</w:t>
        <w:br/>
        <w:t>Бұл сөздің тез айтылғаны сонша шетелдіктер ғана емес,</w:t>
        <w:br/>
        <w:t>тіпті Әштеннің отандастарының өзі дауыстың қайдан</w:t>
        <w:br/>
        <w:t>шыққанын жөнді аңғармай қалды. Бірақ бәрі де, әсіресе</w:t>
        <w:br/>
        <w:t>ағылшындар жағы, әйтеуір бір оқыс дыбыстың шыққанын,</w:t>
        <w:br/>
        <w:t>дыбыс қана емес, бүтін бір сөйлемнің жергілікті тілде</w:t>
        <w:br/>
        <w:t>айтылып өткенін сезіп, күлкілерін бір сәтке тыя қойды.</w:t>
        <w:br/>
        <w:t>Жапнадан-жалғыз тұрған адамды әлдекім құлағынан "жай</w:t>
        <w:br/>
        <w:t>ғана шертіп өткенде қандай болса, олар да жан-жақтарына</w:t>
        <w:br/>
        <w:t>тап солай жалтақтап, күдікті ешкім көріне қоймаған соң ол</w:t>
        <w:br/>
        <w:t>жөнінде ешкім ештеңе дей қоймады.</w:t>
        <w:br/>
        <w:t>Шотландық ағылшын мың қайтара рахмет айтып;</w:t>
        <w:br/>
        <w:t>Әштеннің сарайында қырық жыл жатқан қатқан теріні</w:t>
        <w:br/>
        <w:t>мұқият орап "айійаз" деген жазуы бар сөмкесіне салып</w:t>
        <w:br/>
        <w:t>қойды.</w:t>
        <w:br/>
        <w:t>Шетелдіктер асықтырмақ түгілі жеңінен тартса да кетер</w:t>
        <w:br/>
        <w:t>болмады. Делегация жетекшісі ұзын ағылшын сөз сөйледі.</w:t>
        <w:br/>
        <w:t>Осындай сирек кездесетін ескерткішті өз көздерімен</w:t>
        <w:br/>
        <w:t>көргендеріне шексіз бақытты екендіктерін, бұл оқиға рухани</w:t>
        <w:br/>
        <w:t>өмірлеріндегі ең бір жарқын да әсерлі боп есте</w:t>
        <w:br/>
        <w:t>қалатындықтарын айтты. Одан соң шотландық ағылшын</w:t>
        <w:br/>
        <w:t>сөз алды. Ол көңіл-күйлерінің аса көтеріңкі екендіктерін;</w:t>
        <w:br/>
        <w:t>мұндай сапар жөнінде елдеріне барған соң кең түрде</w:t>
        <w:br/>
        <w:t>әңгімелейтіндерін, ескерткіш қолынан түскен жай ғана</w:t>
        <w:br/>
        <w:t>терінің британ музейінде сақталып, барша халықтың ортақ</w:t>
        <w:br/>
        <w:t>мүддесіне айналатынын және бұл терінің музейге сатқанда</w:t>
        <w:br/>
        <w:t>кем дегенде он мың фунт-стерлинг болатынын, сондықтан,</w:t>
        <w:br/>
        <w:t>500 фунт-стерлингті қайткен күнде де тастап кететіндіктерін</w:t>
        <w:br/>
        <w:t>ұялмай, жасырмай ашық айтты. Әрине, бірінші - сана, ал</w:t>
        <w:br/>
        <w:t>ақша адам өміріндегі төртінші, бесінші атрибут деп</w:t>
        <w:br/>
        <w:t>тәрбиелеген біздің адамдар ту етіп, әмиянынан шығып</w:t>
        <w:br/>
        <w:t>қалған ақшаны оның қалтасына қайта салып берді. Осы</w:t>
        <w:br/>
        <w:t>кезде тағы да әлдекімнің: “Қап!" -- деген дауысы естілді.</w:t>
        <w:br/>
        <w:t>Шетелдіктер тағы аңтарылыса қалды. Бірақ бұл жолы да</w:t>
        <w:br/>
        <w:t>ешкім аңғара алмай қалды. Мал шаруашылығы бөлімінің</w:t>
        <w:br/>
        <w:t>231</w:t>
        <w:br/>
        <w:t>Е%.18.09.13хіша/ 3-Ғсіша/ 30.14 раде 239</w:t>
        <w:br/>
        <w:t>алаңына келді. Әштен болаттан құйылғандай қой терісін</w:t>
      </w:r>
    </w:p>
    <w:p>
      <w:r>
        <w:t>жоғары көтеріп, сіресіп тұр екен. Өткен жолғыдай емес,</w:t>
        <w:br/>
        <w:t>біраз тәжірибе жинап қалса керек, мығым да нық тұр,</w:t>
        <w:br/>
        <w:t>тіпті, социалистік ел ғана емес, бүкіл капиталистік дүние</w:t>
        <w:br/>
        <w:t>түгел жиналып келсе де, қыңқ ететін түрі жоқ.</w:t>
        <w:br/>
        <w:t>Мынандай айрықша ескерткішті көргенде болгар достар</w:t>
        <w:br/>
        <w:t>ауыздарын ашып, көздерін жұмды. Солардың біреуі көзін</w:t>
        <w:br/>
        <w:t>ашқан кезде төменнен түскен прожектор сәулесімен</w:t>
        <w:br/>
        <w:t>шағылысып, Әштеннің қалтасынан жылтырап шығып тұрған</w:t>
        <w:br/>
        <w:t>бөтелкенің басын көріп сілейіп тұрып қалды. Әлден соң</w:t>
        <w:br/>
        <w:t>барып қасындағы жолдасының бүйірінен түртіп, күпәйкенің</w:t>
        <w:br/>
        <w:t>қалтасынан қылтиып тұрған шишаны көрсетті. Қонақтардың</w:t>
        <w:br/>
        <w:t>арасында күдікті күбір-сыбырды естіп, Аташбаев та көзінің</w:t>
        <w:br/>
        <w:t>астымен жоғары қарап еді, Әштеннің қалтасында жылтырап</w:t>
        <w:br/>
        <w:t>тұрған бөтелкені ол да көріп жүрегі зу ете қалды. Ол күні</w:t>
        <w:br/>
        <w:t>бұрын келіскен шарт бойынша қасындағы нұсқаушыға бас</w:t>
        <w:br/>
        <w:t>изей қойып еді, ол да жалма-жан бұлардан сытылып шыға</w:t>
        <w:br/>
        <w:t>берді.</w:t>
        <w:br/>
        <w:t>Екі-үш минуттан соң прожектор жарығы өшу керек еді.</w:t>
        <w:br/>
        <w:t>Бірақ ол “ал көріңдер" дегендей бақшиып жанды да тұрды.</w:t>
        <w:br/>
        <w:t>Аташбаев жалма-жан екінші нұсқаушыны жіберді. Бұл екі</w:t>
        <w:br/>
        <w:t>арада болгар ағайындар ескерткіштің қалтасында жылтырап</w:t>
        <w:br/>
        <w:t>тұрған не нәрсе деп жамырай сұрай бастады. Аташбаев</w:t>
        <w:br/>
        <w:t>болса, ондай нәрсені өзінің де бірінші көріп тұрғанын, бәлкім,</w:t>
        <w:br/>
        <w:t>ол қатып қалған мұздың электр жарығымен шағылысуы</w:t>
        <w:br/>
        <w:t>шығар деп әр түрлі жауап айтып жатты.</w:t>
        <w:br/>
        <w:t>Электрошиттегі прожекторды өшіретін блок істемей</w:t>
        <w:br/>
        <w:t>қалыпты. Сонан соң екі нұсқаушы электромонтерды тауып</w:t>
        <w:br/>
        <w:t>алып, қалай болған күнде де прожекторды өшіру керек,</w:t>
        <w:br/>
        <w:t>жоғарыдан тапсырма солай деп оның жанын алқымға алды.</w:t>
        <w:br/>
        <w:t>“Өшіргішті жөндеу ең аз дегенде жиырма минут, әрі кетсе</w:t>
        <w:br/>
        <w:t>бір сағат" деді монтер. "Жоқ, бір минут, әрі кетсе бес минут!"</w:t>
        <w:br/>
        <w:t>деп зар иледі екі нұсқаушы. “Онда, бір-ақ жол бар, -- деді</w:t>
        <w:br/>
        <w:t>ол. - Бір: фазаға екінші фазаны қосу керек. Сонда</w:t>
        <w:br/>
        <w:t>прожекторлар күйіп кетеді". “Давай!": - деді олар. -</w:t>
        <w:br/>
        <w:t>Күймесе құрып кетсін! Тек тезірек!"</w:t>
        <w:br/>
        <w:t>Олар осылай тапсырма берді де, Аташбаев жанын қоярға</w:t>
        <w:br/>
        <w:t>жер таппай жатқан шығар деп ескерткіш алаңына қарай</w:t>
        <w:br/>
        <w:t>жүгіре жөнелді.</w:t>
        <w:br/>
        <w:t>936</w:t>
        <w:br/>
        <w:t>тәлв-ө ашы таны фи. раз 221 -- 22-</w:t>
        <w:br/>
        <w:t>Ұл өңірде жаңа өмір -- кедейлер өмірі</w:t>
        <w:br/>
        <w:t>басталды.</w:t>
        <w:br/>
        <w:t>Сол қатпа қара кемпірдің бүгінгі ұрпағы Әбдешім қазір .</w:t>
        <w:br/>
        <w:t>осы ауылда падашы. Оның он бір баласы бар, бесеуі қыз,</w:t>
        <w:br/>
        <w:t>алтауы ұл. Соның алтыншы ұлы, яғни, ұлдан кенжесі</w:t>
        <w:br/>
        <w:t>туылғанда бүкіл ауыл боп оның атын бір ауыздан Бонапарт</w:t>
        <w:br/>
        <w:t>қойды. Баяғы осы ауылда алғаш пайда болған орысша боқтай:</w:t>
        <w:br/>
        <w:t>алатын мұртты қазақтың бүгінгі ұрпағы бұл баланы осылай</w:t>
        <w:br/>
        <w:t>атаса өте дұрыс болады деп шешті. Бонапарттың кім екенін .</w:t>
      </w:r>
    </w:p>
    <w:p>
      <w:r>
        <w:t>біліңкіремей бір топ қиқы-жиқы. қазақ дағдарып қалды.</w:t>
        <w:br/>
        <w:t>"Бонапарт -- француз деген елдің патшасы. Олардың күшті</w:t>
        <w:br/>
        <w:t>әскері болған, бұл соның командирі, -- деп дәлелдеді ол</w:t>
        <w:br/>
        <w:t>ойын. -- Немене, балаң Бонапарттай болса тақияңа тарлық</w:t>
        <w:br/>
        <w:t>қыла ма?"</w:t>
        <w:br/>
        <w:t>Баланың әкесі Әбдешім:</w:t>
        <w:br/>
        <w:t>-- Тарлық қылмайды ғой, -- деп күмілжіді. - Бірақ,</w:t>
        <w:br/>
        <w:t>тым шетел екен. Осы өзіміздің совет мәмләкәтінен сол</w:t>
        <w:br/>
        <w:t>сияқты ешкім жоқ на?</w:t>
        <w:br/>
        <w:t>- Бар, - деді осы ауылға алғаш орысша, боқтауды.</w:t>
        <w:br/>
        <w:t>үйреткен қазақтың тұқымы. -- Котовски бар, Шорс бар, .</w:t>
        <w:br/>
        <w:t>Чапай бар. Бірақ олардың бәрі қойылып жүр. Біз ешкімде</w:t>
        <w:br/>
        <w:t>жоқ жаңасын алайық.</w:t>
        <w:br/>
        <w:t>Өскесін балаң да бәрімізге риза боп жүрсін.</w:t>
        <w:br/>
        <w:t>-- Тым шетел екен-ау...</w:t>
        <w:br/>
        <w:t>-- Несі бар шетел болса! Ұлттық тар шеңберде қалмай</w:t>
        <w:br/>
        <w:t>кеңірек, биігірек ойлау керек. Олар да біздің атарымыадығ і</w:t>
        <w:br/>
        <w:t>алып жатыр ғой.</w:t>
        <w:br/>
        <w:t>-- Қандай аттарды?</w:t>
        <w:br/>
        <w:t>- Бүкіл әмірика мен ағылшын елін алып қараңдаршы, -</w:t>
        <w:br/>
        <w:t>Қонрад деген фамилиядан аяқ алып жүре алмайсың.</w:t>
        <w:br/>
        <w:t>-- Конрад?</w:t>
        <w:br/>
        <w:t>- Иә, Конрад! Ол кәдімгі сіз бен біздің руымыз!</w:t>
        <w:br/>
        <w:t>- Қоңырат па?</w:t>
        <w:br/>
        <w:t>- Енді қалай? Қоңырат! Қияндағы бір елдер бізді</w:t>
        <w:br/>
        <w:t>сыйлап, руымызды фамилия қылып алып жатқанда біздің</w:t>
        <w:br/>
        <w:t>томаға тұйық жатқанымыз ұят емес пе? Олар да ел, олар :</w:t>
        <w:br/>
        <w:t>да мәмләкәт. Бонапарт та бір елдің азаматы. Есіте қалса</w:t>
        <w:br/>
        <w:t>ұрпағы қуанар, естімесе әруағы разы болар:</w:t>
        <w:br/>
        <w:t>Мұртты қазақтың бүгінгі ұрпағы логикалық жағынан</w:t>
        <w:br/>
        <w:t>241</w:t>
        <w:br/>
        <w:t>16-604</w:t>
        <w:br/>
        <w:t>ЕЗ.18.09.13(іШа! 3-Хаіша( 3014 раде 232</w:t>
        <w:br/>
        <w:t>ескерткіштен гөрі өзіне аударғысы кеп көңілдене. -.</w:t>
        <w:br/>
        <w:t>Қазақтар етті түнде жегенді жақсы көреді.</w:t>
        <w:br/>
        <w:t>Аудармашы жалма-жан оларға бұл сөзді де жеткізді.</w:t>
        <w:br/>
        <w:t>- О-о! Шкотланд... Я шкотланд! Ми тоже лубимь ношью</w:t>
        <w:br/>
        <w:t>кушаит, - деді екінші бір ағылшын.</w:t>
      </w:r>
    </w:p>
    <w:p>
      <w:r>
        <w:t>-- Мұның арғы тегі шотландық. Шотландықтар да етті )</w:t>
        <w:br/>
        <w:t>түнде жеуді жақсы көреді, егер бар болса деп тұр, - деді.</w:t>
        <w:br/>
        <w:t>аудармашы сөзінің аяқ жағын ағылшын айтып кеткен оның</w:t>
        <w:br/>
        <w:t>сөзін толық аударып.</w:t>
        <w:br/>
        <w:t>Олар мәз боп күлді.</w:t>
        <w:br/>
        <w:t>Обком хатшысы олармен қоштасты да, орталыққа жүріп ;</w:t>
        <w:br/>
        <w:t>кетті. Қоштасарда Жанайдаровты сәл оңаша шығарып: .</w:t>
        <w:br/>
        <w:t>“"Ескерткіштерің жақсы екен. Адамдарың тірі секілді; тура.</w:t>
        <w:br/>
        <w:t>өмірдің өзінен алынған!" -- деп мақтап кетті. "Иә. Тырыстық</w:t>
        <w:br/>
        <w:t>қой", -- деді Жанайдаров не айтып тұрғанын өзі де білмей.</w:t>
        <w:br/>
        <w:t>Оның машинасы көзден таса болғанда, қонақтардың бірі</w:t>
        <w:br/>
        <w:t>кенет шыңғырып жіберді. Жұрт оған дүрліге қарады. .</w:t>
        <w:br/>
        <w:t>Фотоаппаратын суретке түсіргелі көзінің алдына апара”</w:t>
        <w:br/>
        <w:t>берген шотландық-ағылшын жоғары қараған бойы аузын</w:t>
        <w:br/>
        <w:t>ашып қатыпты да қалыпты.</w:t>
        <w:br/>
        <w:t>-- О! О! - деді ол сұқ саусағын ескерткішке қарай |</w:t>
        <w:br/>
        <w:t>созып. Бір бәле болғанын ұққан Жанайдаровтың кеудесінен |</w:t>
        <w:br/>
        <w:t>жан кетіп қалды. Шотландық ағылшын отандастарына әлдене і</w:t>
        <w:br/>
        <w:t>деп сарнай жөнелді. Жанайдаров та болары болды дегендей</w:t>
        <w:br/>
        <w:t>басын жоғары көтеріп еді, Әштеннің қолындағы қой терісі.</w:t>
        <w:br/>
        <w:t>үйіріле соққан желмен тербеліп тұр екен..</w:t>
        <w:br/>
        <w:t>Ескерткіш басында у-шу басталды да кетті. Бәрі.</w:t>
        <w:br/>
        <w:t>Жанайдаровты қоршап алып, сұрақ дегенді қардай боратты. )</w:t>
        <w:br/>
        <w:t>"Бұл не? Ескерткіштің қолындағы тері неге қозғалады? Біз</w:t>
        <w:br/>
        <w:t>осыны рас көріп тұрмыз ба, әлде елес пе?" деген сияқты:</w:t>
        <w:br/>
        <w:t>жауап бермеске болмайтын қиын сұрақтар қаптады.</w:t>
        <w:br/>
        <w:t>Жанайдаров жауап таба алмай секретарьға қарады. Ол</w:t>
        <w:br/>
        <w:t>өзін қоршаған бөлім меңгерушілеріне телмірді.: "Тұғырға.</w:t>
        <w:br/>
        <w:t>Әштеннің өзін қояйық" деп идея айтқан мал шаруашылығы ;</w:t>
        <w:br/>
        <w:t>бөлімінің меңгерушісі көмекке келмегенде жүн қараң. еді. :</w:t>
        <w:br/>
        <w:t>Ол кенет:</w:t>
        <w:br/>
        <w:t>- Бұл - суретшілердің көркемдік шешімі, ---деді- ол</w:t>
        <w:br/>
        <w:t>жоғарыға қарап тұрып. -- Тері илеушінің қолына гипс не”</w:t>
        <w:br/>
        <w:t>қаңылтыр ұстатып қою тапқырлық емес,“одан да табиғи</w:t>
        <w:br/>
        <w:t>229</w:t>
        <w:br/>
        <w:t>Е.18.09.13сішай 3-үіша! АЫГРары А?</w:t>
        <w:br/>
        <w:t>- Олда... Жұмыс... бала көп... Масқара боп...</w:t>
        <w:br/>
        <w:t>-- Масқара! Масқараның көкесі әлі алда! - деді бұларға</w:t>
        <w:br/>
        <w:t>ұрысуға да, кей сәтте қол жұмсауға да моральдық правосы</w:t>
        <w:br/>
        <w:t>бар Дәаржан. - Бұл хабар ертең құдалардың құлағына</w:t>
        <w:br/>
        <w:t>шалынсын, масқараның көкесін сонда көреміз.</w:t>
      </w:r>
    </w:p>
    <w:p>
      <w:r>
        <w:t>Бұлардың ашу-ызасы қанша қатты болғанымен осы кезге</w:t>
        <w:br/>
        <w:t>шейін өз іштерінде еді, Дәржан кеп қазанның қақпағын</w:t>
        <w:br/>
        <w:t>ашып қалғанда оның тұншыққан буы аспанға атылып,</w:t>
        <w:br/>
        <w:t>шудасы әп-сәттің арасында бұларға әләзір сын көзбен қарап</w:t>
        <w:br/>
        <w:t>шұбатылып жүре берді. Онсыз да тығырықтан жол таппай</w:t>
        <w:br/>
        <w:t>амалы құрып отырған дастарқан басындағылар мынадай</w:t>
        <w:br/>
        <w:t>келеңсіз әңгіменің құдалар ауылына жетпей тынбайтынын</w:t>
        <w:br/>
        <w:t>ойлағанда әрқайсысы отырған-отырған орнында қара жерге</w:t>
        <w:br/>
        <w:t>кіріп кете жаздады.</w:t>
        <w:br/>
        <w:t>- Ал, енді не амал бар? - деді Дәржан отырғандарға</w:t>
        <w:br/>
        <w:t>түгел қарап шыққан соң “бәленің бәрі сенде" дегенді</w:t>
        <w:br/>
        <w:t>танытып Әбдешімге қадала қарап -- не айтасың?</w:t>
        <w:br/>
        <w:t>- Не айтушы ем.. Масқара болдық. Бір албасты</w:t>
        <w:br/>
        <w:t>басыпты...</w:t>
        <w:br/>
        <w:t>Өлі тыныштық қайта орнады. Ол тым ұзаққа созылып,</w:t>
        <w:br/>
        <w:t>еңсені езіп бара жатыр еді, кенет Масақбайдың үні естілді.</w:t>
        <w:br/>
        <w:t>- Осы уаққа шейін түк сезбей келіп-келіп, дәл бүгін</w:t>
        <w:br/>
        <w:t>қалай біле қойдыңдар? -- деді ол жұрттың бәрін кінәлаған</w:t>
        <w:br/>
        <w:t>дауыспен.</w:t>
        <w:br/>
        <w:t>- Нені? -- деді өз қиялымен өзі боп отырған Әбдешім,</w:t>
        <w:br/>
        <w:t>әуелгіде түкке түсінбей.</w:t>
        <w:br/>
        <w:t>- Нені болушы еді, әлгіні де! Балаңның бәлесін айтам!</w:t>
        <w:br/>
        <w:t>Жүріп-жүріп кеп дәл әйел алатын кезде!... - Ол мырс етіп</w:t>
        <w:br/>
        <w:t>теріс айналды.</w:t>
        <w:br/>
        <w:t>-- Ақыры ұмытқан екенсіңдер, сол бойы ұмытып жүре</w:t>
        <w:br/>
        <w:t>бермедіндер ме? Еңді кеп табан асты елді дүрліктіріп. Солай-</w:t>
        <w:br/>
        <w:t>ақ жүре берсе... балаларының аузы қисық болады деп пе</w:t>
        <w:br/>
        <w:t>едіңдер. Отыр ғой анау темір жолдың ар жағында бір қора</w:t>
        <w:br/>
        <w:t>орыс. Дау да жоқ, дамай да жоқ, балаларының бәрі</w:t>
        <w:br/>
        <w:t>балапандай сүп-сүйкімді. Ал, қыздары қандай сұлу, үріп</w:t>
        <w:br/>
        <w:t>ауызға...</w:t>
        <w:br/>
        <w:t>- Әй, Масақбай, не оттап отырсың! "“-- деп Дәржан</w:t>
        <w:br/>
        <w:t>оның сөзін бөліп жіберді. - Кімнің сұлу, кімнің албасты</w:t>
        <w:br/>
        <w:t>екенің сенен біреу сұрады ма?</w:t>
        <w:br/>
        <w:t>244</w:t>
        <w:br/>
        <w:t>Еллв.09. 6а РуқЫғғо ғай ЯФнға жеткені сол еді, алты прожектор</w:t>
        <w:br/>
        <w:t>бірінен соң бірі тарс-тарс жарылды да, маңайды көрдегідей</w:t>
        <w:br/>
        <w:t>қараңғылық басты.</w:t>
        <w:br/>
        <w:t>- Жарайсыңдар! -- деді Аташбаев ентігіп тұрған екі .</w:t>
        <w:br/>
        <w:t>нұсқаушының арқаларынан қағып. -- Тамаша оперативтілік</w:t>
        <w:br/>
        <w:t>таныттыңдар! Ал мына қонақтарды тез алып кетейік!</w:t>
        <w:br/>
        <w:t>Шетелдігі бар, шетелдік емесі бар, жарты сағаттан соң</w:t>
        <w:br/>
        <w:t>олар у-шу боп қонақ үйге оралды. )</w:t>
        <w:br/>
        <w:t>Қолы іске бармай, кабинетінде жүрегі тайдай тулап</w:t>
        <w:br/>
        <w:t>сенделіп жүрген Жанайдаров, тағы бір сұмдықтың шеті</w:t>
        <w:br/>
        <w:t>басталып барып аяғы, әйтеуір ойдағыдай біткеніне қуанып</w:t>
      </w:r>
    </w:p>
    <w:p>
      <w:r>
        <w:t>креслосына шалқалап біраз отырды да, кенет Аташбаевтың</w:t>
        <w:br/>
        <w:t>зәресін ала қарқылдап кеп күліп жіберді. Аташбаев оқыс</w:t>
        <w:br/>
        <w:t>күлкіден селт етіп, орнынан ұшып тұрды. “Сізге не болды?" -</w:t>
        <w:br/>
        <w:t>деп сұрау үшін бірнеше рет аузын ашып еді, Жанайдаров</w:t>
        <w:br/>
        <w:t>күлкісін тез арада тоқтата қоймады. Сонан соң ол орнына</w:t>
        <w:br/>
        <w:t>қайта жайғасып, бірінші секретарь әбден күліп болғанша</w:t>
        <w:br/>
        <w:t>асықпай күтіп отыра берді. Бір кезде Жанайдаров күлкісін</w:t>
        <w:br/>
        <w:t>тыйған бойы бірден сөз бастап жіберді.</w:t>
        <w:br/>
        <w:t>-- Мұз дедіңіз ә? - Ол жауап тоспай тағы күлді. -</w:t>
        <w:br/>
        <w:t>Қатып қалған мұз? Ескерткіштің қалтасында?! Уһ-уһ ішегім-</w:t>
        <w:br/>
        <w:t>ай! Қазір қайдағы мұз? Әне, -- ол қабырғадағы барометрді</w:t>
        <w:br/>
        <w:t>көрсетті. - Плюс Әградус! Ал сіз "қатып қалған мұз шығар"</w:t>
        <w:br/>
        <w:t>дейсіз. Олар сенді ме?</w:t>
        <w:br/>
        <w:t>Сол кезде барып Аташбаевтың көңілі орнына түсті.</w:t>
        <w:br/>
        <w:t>- Сенсін, сенбесін, әйтеуір әңгімені дауға болса да</w:t>
        <w:br/>
        <w:t>бұра тұру керек болған жоқ па! Әй, Әштен-ай! Тұғырда"</w:t>
        <w:br/>
        <w:t>тұрған жарты сағат үшін қалтасына шиша салып бармаса:</w:t>
        <w:br/>
        <w:t>өлер ме еді! Ол да әбден басынды-ау! Қазір бірдеңе десең</w:t>
        <w:br/>
        <w:t>бетіңнен ала түсетін бопты. Түбімізге жете ме деп қорқа</w:t>
        <w:br/>
        <w:t>бастадым.</w:t>
        <w:br/>
        <w:t>Кабинетке насихат бөлімінің меңгерушісі кіріп келді.</w:t>
        <w:br/>
        <w:t>- Сүйінші, мүсіншілер келе жатыр! - деді ол</w:t>
        <w:br/>
        <w:t>қуанғаннан аптыға сөйлеп. "</w:t>
        <w:br/>
        <w:t>Екі секретарьдың екеуі де орындарынан тұрып кетті.</w:t>
        <w:br/>
        <w:t>-- Рас па? - деді Жанайдаров. !</w:t>
        <w:br/>
        <w:t>-- Рас, - деді бөлім меңгерушісі. -- Қазір ғана телефон:</w:t>
        <w:br/>
        <w:t>соқты. Кран мен жұмысшыларды дайындап қойсын, ертең</w:t>
        <w:br/>
        <w:t>орнатуға кірісеміз деді.</w:t>
        <w:br/>
        <w:t>Е3.18.09.13іШіай 3--амай! 30. раде 242</w:t>
        <w:br/>
        <w:t>БОНАПАРТТЫҢ ҮЙЛЕНУІ</w:t>
        <w:br/>
        <w:t>Балаға ат қоюға келгенде қазақтан өткен “нахал" ешкім</w:t>
        <w:br/>
        <w:t>жоқ. Олар дүниежүзілік есімдердің қожасындай оның</w:t>
        <w:br/>
        <w:t>төбесіне шығып отырып алады да, “мынау ананыкі екен,</w:t>
        <w:br/>
        <w:t>мынау мынаныкі екен" деп бас қатырып жатпай, қайсысы</w:t>
        <w:br/>
        <w:t>аузына түссе сонысын алып баласына жапсыра салады.</w:t>
        <w:br/>
        <w:t>Ол есім жақсы ма, жаман ба, қазақ топырағына үйлесе ме,</w:t>
        <w:br/>
        <w:t>үйлеспей ме, үйлесе қалған күнде дәл соның баласына келісе</w:t>
        <w:br/>
        <w:t>ме, келіспей ме -- онымен ісі де болмайды. Тіпті, сол өзі;</w:t>
        <w:br/>
        <w:t>құрметтеп отырған адам кім болған, не істеген, ұлты қайсы,</w:t>
        <w:br/>
        <w:t>қазаққа оның қатысы болып па еді, болмап па еді, оны да:</w:t>
        <w:br/>
        <w:t>ойлап бас қатырып жатпайды. Ат па - ат, сондай біреу"</w:t>
        <w:br/>
        <w:t>болды ма -- болды, бола ма -- болады, басқасының оған.</w:t>
        <w:br/>
        <w:t>керегі шамалы. Тіпті, әлгі адам бүкіл өмірін қазаққа қарсы!</w:t>
        <w:br/>
        <w:t>жұмсап жүріп сарып етсе де ол оның атын баласына қоюдан:</w:t>
        <w:br/>
        <w:t>тайынбайды. Егер, жеті миллион қазақты аралап шыға</w:t>
        <w:br/>
        <w:t>алсаңыз дүниежүзіндегі барлық ұлттар мен тайпалардың</w:t>
        <w:br/>
        <w:t>аттарын түп-түгел кездестіре алатыныңызға кәміл сенемін,</w:t>
        <w:br/>
        <w:t>Қазақтар үшін дүниежүзілік есімдерді емін-еркін иемдену”</w:t>
        <w:br/>
        <w:t>ХХ ғасырдың 30-60 жылдары аралығында ерекше дамыды.</w:t>
        <w:br/>
        <w:t>Американың алғашқы президенті Авраам Линкольннен,</w:t>
        <w:br/>
        <w:t>бастап Қараспандағы базарқом Оқапқа дейінгі аралықтағы</w:t>
      </w:r>
    </w:p>
    <w:p>
      <w:r>
        <w:t>аттар Қазақстанда тың жерлерді игеру науқанындай кең</w:t>
        <w:br/>
        <w:t>ауқымда емін-еркін игерілді. Дүниежүзілік есімдерді иемдену,</w:t>
        <w:br/>
        <w:t>науқаны барлық үлкен жаңалықтар секілді әр жерде әр,</w:t>
        <w:br/>
        <w:t>түрлі жүрді де, кейбір алыс түпкірлерге тым кеш жетіп,</w:t>
        <w:br/>
        <w:t>кеш аяқталды. Сол кездегі саяси оқиғалардың тірі</w:t>
        <w:br/>
        <w:t>көрсеткішіндей Октябрь, Социал, Аврора, Потемкин, Рева,</w:t>
        <w:br/>
        <w:t>Люция, Коммуна, Стахан, Чапай, Шорс, Роман, Роллан,</w:t>
        <w:br/>
        <w:t>299</w:t>
        <w:br/>
        <w:t>Е3,18.09.13ішіай 3-- аша! 30.14 раде 246</w:t>
        <w:br/>
        <w:t>көтеруге, тіпті, азаматтық право жағынан төмен тұрған</w:t>
        <w:br/>
        <w:t>бұлардың кейбір шектен шығыңқырап бара жатқан</w:t>
        <w:br/>
        <w:t>тентектеріне ауық-ауық қол жұмсап қоюына да қақысы</w:t>
        <w:br/>
        <w:t>бар деп есептеледі.</w:t>
        <w:br/>
        <w:t>- Құда-аның құдыреті!.... -- деді Рәт ақсақал өзімен-өзі</w:t>
        <w:br/>
        <w:t>ақылдасқандай аспанға қарап.</w:t>
        <w:br/>
        <w:t>Жерге жайылған кең дастарқан төңірегіндегі адамдар</w:t>
        <w:br/>
        <w:t>тағы үнсіз қалды. Ауыр ойдан бәрінің еңселері түсіп,</w:t>
        <w:br/>
        <w:t>алдарына қойған кеседегі шайларының әлдеқашан суын</w:t>
        <w:br/>
        <w:t>қалғанына ешқайсысы да мән берген жоқ.</w:t>
        <w:br/>
        <w:t>“Төтенше комиссия" Әбдешімнің үйінде ерекше оқиғаны</w:t>
        <w:br/>
        <w:t>талқылап жатқан шақта бүкіл ауыл: колхоздың басқарма</w:t>
        <w:br/>
        <w:t>мүшелерінен бастап мектептің Педсоветіне дейін дүрлігіп, .</w:t>
        <w:br/>
        <w:t>сол жақтан келетін хабарға құлақ түрумен болды. Ауылды</w:t>
        <w:br/>
        <w:t>аяғынан тік қойып, құлақ біткенді қалқайтып кеткен не еді</w:t>
        <w:br/>
        <w:t>соншалықты?</w:t>
        <w:br/>
        <w:t>Мәселе...</w:t>
        <w:br/>
        <w:t>Қысқасын айтқанда, бір айдан кейін келіншек әкелетін</w:t>
        <w:br/>
        <w:t>боп отырған Бонапарт сүндетке отырғызылмаған боп шықты.</w:t>
        <w:br/>
        <w:t>Бұл күтнеген оқиға еді. Оның әсері тәбеден жай түскеннен</w:t>
        <w:br/>
        <w:t>бір де бір кем болған жоқ.</w:t>
        <w:br/>
        <w:t>-- Қап! -- деп тағы бір күрсінді Даржан ішін өртен</w:t>
        <w:br/>
        <w:t>бара жатқан күйікке шыдай алмай. -- Қап! Айналдырған</w:t>
        <w:br/>
        <w:t>алты балаға жөндеп қарай алмай!.. Әй, адам алты бала</w:t>
        <w:br/>
        <w:t>емес, алдындағы алты жүз қойдың да қайсысы қалай екенін</w:t>
        <w:br/>
        <w:t>біліп жүреді ғой. Немене, алтыншы балаңа келгенде албасты</w:t>
        <w:br/>
        <w:t>басып қалды ма бәрінңді!.. ;</w:t>
        <w:br/>
        <w:t>- Енді... тірлік, тірлік деп жүріп....Қалай ұмытып</w:t>
        <w:br/>
        <w:t>кеткенбіз... басым жетпейді, -- деп күмілжіді Әбдешім.</w:t>
        <w:br/>
        <w:t>-- Тіршілік бәрімізде де бар. Осы отырғандардың біреуі,</w:t>
        <w:br/>
        <w:t>бос емес, -- деп Дәржан отырғандарды қолымен сыпыра,</w:t>
        <w:br/>
        <w:t>көрсетіп шықты. 5</w:t>
        <w:br/>
        <w:t>- Ал, мына ақсақалдың тоғыз ұл, он алты немересі бар.</w:t>
        <w:br/>
        <w:t>Шаруасы сенен де көп. Бірақ ол бір де бір баласынғұмытып</w:t>
        <w:br/>
        <w:t>сен секілді масқара болған жоқ. Солай ма, ақсақал? 2</w:t>
        <w:br/>
        <w:t>-- Құдай бетін аулақ қылсын, - ден шал сақалын</w:t>
        <w:br/>
        <w:t>ашулана сипады.</w:t>
      </w:r>
    </w:p>
    <w:p>
      <w:r>
        <w:t>2 --.Ал, сен ұмыттың... балалар ұмытты, ана қатының қайда;</w:t>
        <w:br/>
        <w:t>қарап жүр?</w:t>
        <w:br/>
        <w:t>243</w:t>
        <w:br/>
        <w:t>ЕЗ.18.09.13(іШа! 3-Хаіша( 3044 раде 250</w:t>
        <w:br/>
        <w:t>сол екен Әбдешім оларды күні бойы аңдып тұрғандай қақпа</w:t>
        <w:br/>
        <w:t>алдынан қағып алып, ай-шайға қарамай түпкі үйге кіргізіп</w:t>
        <w:br/>
        <w:t>жіберді.</w:t>
        <w:br/>
        <w:t>Төрде дастарқан жаюлы тұр екен. Дастарқан үстінде</w:t>
        <w:br/>
        <w:t>ашылмаған екі бөтелке “пшеничная" мен грузин коньягін.</w:t>
        <w:br/>
        <w:t>көріп, жұмыс бабымен келген екеуінің ресми жүзіндегі:</w:t>
        <w:br/>
        <w:t>сұстылық табан асты сұйылып сала берді.</w:t>
        <w:br/>
        <w:t>-- Жата берсін, -- деді түн жарым ауа аяғын шалыс</w:t>
        <w:br/>
        <w:t>басқан Испанәлі ауладан шығып бара жатып.</w:t>
        <w:br/>
        <w:t>-- Әбден жазылғанша жатсын, -- деді Вьетнамбек.</w:t>
        <w:br/>
        <w:t>Бонапарттың халін өз көзімен көріп тұрып. -- Есейген</w:t>
        <w:br/>
        <w:t>кезде... бұл деген... қиын болады. Нишево! - Ол көзі</w:t>
        <w:br/>
        <w:t>балтиып жатқан Бонапарттың шашын ұйпалап қойды. -</w:t>
        <w:br/>
        <w:t>Менің... әйелімнің ағасы... үй... үйленген соң барып</w:t>
        <w:br/>
        <w:t>нетілген... оған қарағанда сен... сен қайда-а... енді үйленгелі</w:t>
        <w:br/>
        <w:t>ғана жатсың... )</w:t>
        <w:br/>
        <w:t>Ертесіне дәрігер Оскар (Асқар) келді. Ол-да әйелімен</w:t>
        <w:br/>
        <w:t>таң ата кетті. І</w:t>
        <w:br/>
        <w:t>- Жата берсін, - деді ол да. - Қанша уақытқа болса</w:t>
        <w:br/>
        <w:t>Да, бюллетень дайын, маған десе екі ай жатсын!</w:t>
        <w:br/>
        <w:t>-- Біреу-міреу тексеріп келе қалса ауруханадан бүгін</w:t>
        <w:br/>
        <w:t>әкелдік деңіздер, -- деп әйелі де оларға ақыл-кеңес берді.</w:t>
        <w:br/>
        <w:t>Сонан соң парторг, агроном, бас инженер келді. ЕЕ</w:t>
        <w:br/>
        <w:t>Сонан соң колхоз бастығы келді. &gt;</w:t>
        <w:br/>
        <w:t>Әбдешім мен әйелі қонақ күтуден әбден қажып, жиғані</w:t>
        <w:br/>
        <w:t>терген қаражатын тойға дейін-ақ бітіруге айналды.</w:t>
        <w:br/>
        <w:t>Келген қонақтардың бәріне ортақ бір-ақ нәрсе айтылды!</w:t>
        <w:br/>
        <w:t>ол -- бұл оқиғаны жан адамға айтпау.</w:t>
        <w:br/>
        <w:t>Бәрі де уәде берді.</w:t>
        <w:br/>
        <w:t>Бонапарт бір жеті жатты -- жазылмады, екі жеті жатты</w:t>
        <w:br/>
        <w:t>- жазылмады. Әбдешімнің үй-іші әбіржи бастады. Дәржан</w:t>
        <w:br/>
        <w:t>болса құдайдың құтты күні жұмыстан келе салып Бонапарт</w:t>
        <w:br/>
        <w:t>жатқан қараша үйге кіреді де: ұ</w:t>
        <w:br/>
        <w:t>- Қалайсың? - дейді. Ол үндемейді, немере ағасына</w:t>
        <w:br/>
        <w:t>қарап есі ауысқан адамдай балтиып жатадын да алады.</w:t>
        <w:br/>
        <w:t>Ертесіне тағы келіп. : е</w:t>
        <w:br/>
        <w:t>-- Қалай? - деді:</w:t>
        <w:br/>
        <w:t>Ол мығын қозғады.</w:t>
      </w:r>
    </w:p>
    <w:p>
      <w:r>
        <w:t>-- Қалайсың ей, - деді -екі күннен соң. Үшінші күні;</w:t>
        <w:br/>
        <w:t>247</w:t>
        <w:br/>
        <w:t>ЕЗ.18.09.13сіШа! 3--ашай 30.1 245 ы Рр »,</w:t>
        <w:br/>
        <w:t>Жараты ЖӨниР кетті де, Әбдешімнің баласы: Бонапарт деп</w:t>
        <w:br/>
        <w:t>аталды.</w:t>
        <w:br/>
        <w:t>Той тойланды, азан шақырылды, ат қойылып, ресми бекіп</w:t>
        <w:br/>
        <w:t>кетгі.</w:t>
        <w:br/>
        <w:t>Әбдешімнің әйелі Бонапарттан соң тағы бес құрсақ</w:t>
        <w:br/>
        <w:t>көтерді. Олардың да аттары ұлттық тар шеңберде қалмай,</w:t>
        <w:br/>
        <w:t>одақтық, халықаралық талапқа сай, әр түрлі ұлттардың</w:t>
        <w:br/>
        <w:t>есімдерімен аталды.</w:t>
        <w:br/>
        <w:t>Әбдешімнің сол алтыншы ұлы үйленетін бопты деген</w:t>
        <w:br/>
        <w:t>хабар шыққан кезде шағын ауылдың жігіттері бір дүрлігіп</w:t>
        <w:br/>
        <w:t>қалды. Дүрліккенде, үйленген адамды көрмей жүргендіктен,</w:t>
        <w:br/>
        <w:t>немесе, Бонапарттың жігіт болғанына керемет</w:t>
        <w:br/>
        <w:t>қуанғандықтан емес, просто тойдың арақсыз өтпейтінін</w:t>
        <w:br/>
        <w:t>ойлап қуанысты.</w:t>
        <w:br/>
        <w:t>Жаушы жіберу, құда болу, бетке ұн жағысу, қызға белгі</w:t>
        <w:br/>
        <w:t>салу т. с. с. толып жатқан жоралғылар артта қалып, той</w:t>
        <w:br/>
        <w:t>күні белгіленді. Ерігіп жүрген ешкім жоқ, жұрттың бәрінің</w:t>
        <w:br/>
        <w:t>шаруасы бар, сондықтан той болатын күнді жұртқа күні</w:t>
        <w:br/>
        <w:t>бұрын хабарлау қажет болды.</w:t>
        <w:br/>
        <w:t>Сөйтіп, аттай бір айдан соң Бонапарт келіншегін алып</w:t>
        <w:br/>
        <w:t>келу керек боп шешілді.</w:t>
        <w:br/>
        <w:t>Тойға аттай бір ай қалғанда, кешке қарай Әбдешімнің</w:t>
        <w:br/>
        <w:t>үйі кенет абыр-сабыр болды да қалды. Әйелдер сыбырлай</w:t>
        <w:br/>
        <w:t>сөйлесіп, ауладап балалар аласталып, иттер ұясына қуып</w:t>
        <w:br/>
        <w:t>тығылды.</w:t>
        <w:br/>
        <w:t>Айрықша күтпеген оқиға кезінде жиналатын ауылдың</w:t>
        <w:br/>
        <w:t>бес-алты шал-шауқаны мен көзқарақты төрт-бес еркегі</w:t>
        <w:br/>
        <w:t>Әбдешімнің түпкі үйіне кіріп алып, ұзақ кеңесті.</w:t>
        <w:br/>
        <w:t>- Қырсық! - деді әлден соң орта жастағы Дәржан</w:t>
        <w:br/>
        <w:t>ашық тұрған терезеден жартылай шегілген папиросын</w:t>
        <w:br/>
        <w:t>шиыра лақтырып.</w:t>
        <w:br/>
        <w:t>-- Туғаннан қырсық еді, әлі қырсығып келеді.</w:t>
        <w:br/>
        <w:t>-- Масқара! - деді кәлпе шал көзін жұмып.</w:t>
        <w:br/>
        <w:t>- Енді ел-жұртқа не дейміз! -- деді Дәржан терісіне</w:t>
        <w:br/>
        <w:t>сыймай, Дәржан -- бұларға екі атадан барып қосылатын</w:t>
        <w:br/>
        <w:t>ағайын, яғни, Бонапарттың немере ағасы боп келеді. Жас</w:t>
        <w:br/>
        <w:t>жағынан алғанда ол Әбдепнімнен бес жас кіші, бірақ, әкесі</w:t>
        <w:br/>
        <w:t>Әбдешімнің әкесінен үлкен, сондықтан ол бұлардан өзін</w:t>
        <w:br/>
        <w:t>биік ұстауға, ақыл-кеңес беруге, керек жерінде дауыс</w:t>
        <w:br/>
        <w:t>242</w:t>
        <w:br/>
        <w:t>Шы</w:t>
      </w:r>
    </w:p>
    <w:p>
      <w:r>
        <w:t>вәла-0% ңаНануа 2 5Энгельс есімді балалар көше-көшелерде</w:t>
        <w:br/>
        <w:t>құлындай шауып жүрді. Тіпті, бүтін бір мемлекеттер мен</w:t>
        <w:br/>
        <w:t>астаналардың атына ие боп қалған қара домалақ балалар</w:t>
        <w:br/>
        <w:t>да аз кездеспейді. Бүкіл республика шетелдік аттарға</w:t>
        <w:br/>
        <w:t>біршама тояттап, басын астаудан көтеріп, күйіс қайырып</w:t>
        <w:br/>
        <w:t>тұрған шақта "Жиделі" қолхозына бұл науқан енді ғана</w:t>
        <w:br/>
        <w:t>жетіп еді. Жалпы, бұл ауылға жаңалық біткен жұрттың ең</w:t>
        <w:br/>
        <w:t>соңынан жететін әдеті, тіпті, совет үкіметі де Сырдан кешіп</w:t>
        <w:br/>
        <w:t>өтіп алланың уысындағы алыс ауылды табамын дегенше</w:t>
        <w:br/>
        <w:t>деекі жыл жүрген. Совет үкіметі дегенді бұл ауыл кенеттен</w:t>
        <w:br/>
        <w:t>естіді. Бес қанат қара үйдің алдында қатпа қара кемпір</w:t>
        <w:br/>
        <w:t>жайбарақат жабағы жазып отырған, екі атты жерден</w:t>
        <w:br/>
        <w:t>шыққандай табан асты сау ете қалды. Сау ете қалды да ал</w:t>
        <w:br/>
        <w:t>кеп бұның аты-жөнін, әкесінің атын, қайдан шыққанын,</w:t>
        <w:br/>
        <w:t>кімнен туғанын, кіммен тұратынын, саяси көзқарасын, бала-</w:t>
        <w:br/>
        <w:t>шағасын түп-түгел сұрап шықты. Сұрап болған соң: "енді</w:t>
        <w:br/>
        <w:t>сіз совет адамы боласыз" деді де, аттарына отырып басқа</w:t>
        <w:br/>
        <w:t>үйлерге кетті. Қара кемпір түкке түсінбей қалды. Феодализм</w:t>
        <w:br/>
        <w:t>кезінде түткен жүнін социализ кезінде де жалғастырып,</w:t>
        <w:br/>
        <w:t>қаннен-қаперсіз отыра берді. Бүтін бір дәуірден бүтін бір</w:t>
        <w:br/>
        <w:t>дәуірге жүн түтіп отырып-ақ аттап кеткенін ол ойлаған да</w:t>
        <w:br/>
        <w:t>жоқ. Ертесіне де ойламады, өйткені ойланатындай ештеңе</w:t>
        <w:br/>
        <w:t>де өзгермеді: сол ауыл, сол адамдар, сол үй, сол жүн, сол</w:t>
        <w:br/>
        <w:t>тіршілік, сол күлкі, сол мұң. Тек бір жарым айдан соң ғана</w:t>
        <w:br/>
        <w:t>бір қараша үй қызыл отау деп аталып, маңдайшасында:</w:t>
        <w:br/>
        <w:t>"Жолсы билар жасын кедлер" деген ешкімге түсініксіз</w:t>
        <w:br/>
        <w:t>бір жазу мен орысша боқтай алатын “көзі ашық" мұртты</w:t>
        <w:br/>
        <w:t>қазақ пайда болды. Әлгі қызыл полатнайда қандай сөз</w:t>
        <w:br/>
        <w:t>жазулы тұрғанын ол үш күннен соң кешке қарай он шақты</w:t>
        <w:br/>
        <w:t>қиқы-жиқы адамды жинап алып түсіндіріп берді. Сөйтсе,</w:t>
        <w:br/>
        <w:t>ол ұран екен. Ұран болғанда да кісінің зәре иманын</w:t>
        <w:br/>
        <w:t>ұшыратын ұран боп шықты. “Жойылсын байлар, жасасын</w:t>
        <w:br/>
        <w:t>кедейлер!" Міне, гәп қайда! Ал бұлар осындай үзілді-кесілді</w:t>
        <w:br/>
        <w:t>саяси ұранның астында үш күн бойы (!) мамыражай өмір</w:t>
        <w:br/>
        <w:t>сүріп келген! )</w:t>
        <w:br/>
        <w:t>Жұрт жұмылып іске кірісті де кетті.</w:t>
        <w:br/>
        <w:t>Алты күннің ішінде бай жойылып, кедейлер ғана қалды.</w:t>
        <w:br/>
        <w:t>Келесі айда ұранның “Жолсы билар" деген жартысы</w:t>
        <w:br/>
        <w:t>өшіріліп, “жасын кедлер" деген екінші жартысы ғана қалды.</w:t>
        <w:br/>
        <w:t>.240</w:t>
        <w:br/>
        <w:t>ЕМАл На а а РІ ей, иттің баласы, - деді ашуланып. -</w:t>
        <w:br/>
        <w:t>Неге жазылмайды о бәлең!</w:t>
        <w:br/>
        <w:t>-- Қайдан білейін...</w:t>
        <w:br/>
        <w:t>--.Сен білмегенде кім біледі, айдалада жүрген мен білем</w:t>
        <w:br/>
        <w:t>бе?</w:t>
        <w:br/>
        <w:t>-“Енді қәйт дейсің, Ойнап жатқан жоқпын ғой.</w:t>
        <w:br/>
        <w:t>-- Сен бәле жұмыстан қашып әдейі жатқан шығарсың.</w:t>
        <w:br/>
        <w:t>Ары кеткенде он күнде жазылып кететін нәрсе еді ғой.</w:t>
      </w:r>
    </w:p>
    <w:p>
      <w:r>
        <w:t>-- Сенбей тұрсың ба? 7</w:t>
        <w:br/>
        <w:t>- Әрине. Дайын тамақ, салулы төсек. ЕЙ, мынауың не?</w:t>
        <w:br/>
        <w:t>-- Дәржан оның жастығының астынан аузы қылтиып</w:t>
        <w:br/>
        <w:t>тұрған бөтелкені суырып алды.</w:t>
        <w:br/>
        <w:t>- Қайнаған су ғой... -- деді Бонапарт күмілжіп.</w:t>
        <w:br/>
        <w:t>-- Қайдағы қайнаған су? Оның саған не керегі бар?</w:t>
        <w:br/>
        <w:t>Бонапарт де дерін білмей күмілжіп қалды. Дәржан да</w:t>
        <w:br/>
        <w:t>қазымыр бәле екен, бөтелкенің тығынын ашып иіскеп көрді.</w:t>
        <w:br/>
        <w:t>Мұрнына сенбегендей тіліне бір-екі тамызды. Енді оның</w:t>
        <w:br/>
        <w:t>шын арақ екеніне әбден көзін жеткізіп алмақ болғандай</w:t>
        <w:br/>
        <w:t>жұтып алды да:</w:t>
        <w:br/>
        <w:t>-- Арақ қой мынауың, -- деді оған зекіп. -- Мұның не?</w:t>
        <w:br/>
        <w:t>-- Жігіттер тез жазыласың деген соң...</w:t>
        <w:br/>
        <w:t>Дәржан ойланып отырды да бөтелкеден тағы да екі рет</w:t>
        <w:br/>
        <w:t>жұтты. Зоотехникпен таңға шейін ішкен Дәржанның арақ-</w:t>
        <w:br/>
        <w:t>сіңді денесі әлгі үш-төрт жұтымнан соң-ақ бойы қызып</w:t>
        <w:br/>
        <w:t>шыға келді.</w:t>
        <w:br/>
        <w:t>- Ей, сенің мына жатысың жатыс емес, -- деді оған</w:t>
        <w:br/>
        <w:t>төне сөйлеп. Айтшы, не ойлап жатсың? Бір айдан соң...</w:t>
        <w:br/>
        <w:t>тойыс, он төрт күннен соң қалыңдығыңды алып келуге</w:t>
        <w:br/>
        <w:t>барасың... Ал сенің мына гәупек басыңа түк те кіріп-шығатын</w:t>
        <w:br/>
        <w:t>емес.</w:t>
        <w:br/>
        <w:t>-- Енді не дейсің маған! Өздерің ғой...</w:t>
        <w:br/>
        <w:t>-- Оңбаған, жатып ішер! Ей, баяғыда өзіміз, -- ол тағы</w:t>
        <w:br/>
        <w:t>ұрттап алды, -- үш-ақ күнде тұрып кеткенбіз, білдің бе?</w:t>
        <w:br/>
        <w:t>- Ол баяғыда. Қазір басқа заман.</w:t>
        <w:br/>
        <w:t>- Мына мисыздың айтып жатқанын қарашы ей, немене,</w:t>
        <w:br/>
        <w:t>заман өзгерді деп адамның жаратылысы да өзгереді деп пе</w:t>
        <w:br/>
        <w:t>ең? Терің жаман! Терісінің жамандығы нағашыларына</w:t>
        <w:br/>
        <w:t>тартып туар ма бұ бәленің.</w:t>
        <w:br/>
        <w:t>-- "Жігіттің жақсылығы нағашыдан" деген.</w:t>
        <w:br/>
        <w:t>248</w:t>
        <w:br/>
        <w:t>Е2,18.09.13іша! 3-Каішай 30.4: раде 252</w:t>
        <w:br/>
        <w:t>-- Жат тыныш, уәж айтады тағы да. Не бетіңмен</w:t>
        <w:br/>
        <w:t>мақалдатып жатырсың.</w:t>
        <w:br/>
        <w:t>- Енді менің не кінәм бар?</w:t>
        <w:br/>
        <w:t>--. Әкең де оңбаған, сен де оңбағансың! -- Дәржан</w:t>
        <w:br/>
        <w:t>күйікке шыдай алмай арақтан молдау-молдау екі жұтты да;</w:t>
        <w:br/>
        <w:t>оны қайтадан жерге қоюдың керегі болмас дегендей</w:t>
        <w:br/>
        <w:t>бөтелкені қолынан шығармаған бойы әңкілдей сөйлеп кетті.</w:t>
        <w:br/>
        <w:t>- Бәрің оңбағансыңдар! Жүріп-жүріп кеп үйленуге бір ай</w:t>
        <w:br/>
        <w:t>қалғанда ойлауын! Болды, үндеме! -- Ол әлдене дегелі келе.</w:t>
      </w:r>
    </w:p>
    <w:p>
      <w:r>
        <w:t>жатқан Бонапарттың аузын аштырмады. -- Ертең тағы келемі</w:t>
        <w:br/>
        <w:t>Тырыссайшы. Жазылам деген ниет жоқ қой өзінде. - Ол!</w:t>
        <w:br/>
        <w:t>арақтың қалғаның қағып салды да бөтелкені ешкім көрмесін</w:t>
        <w:br/>
        <w:t>деп омырау қалтасына салып қойды. І</w:t>
        <w:br/>
        <w:t>- Ішіңнен құдайға сиын! Бонапарт!! Садаға кет сен!</w:t>
        <w:br/>
        <w:t>Бонапарттан.</w:t>
        <w:br/>
        <w:t>- Ол кенет қарқылдай күлді. -- Бонапарттарының</w:t>
        <w:br/>
        <w:t>"Жиделі" колхозында қандай халде жатқанын француз</w:t>
        <w:br/>
        <w:t>бейшаралар естісе қалай болар екен-ә! Естігенімен қоймай</w:t>
        <w:br/>
        <w:t>келіп көрсе!.. Ах-ха-ха! Бонапартқа да сол керек! Ол есікке:</w:t>
        <w:br/>
        <w:t>жете беріп кері бұрылды да:</w:t>
        <w:br/>
        <w:t>- Ішпе арақты! Сені құртып жатқан сол! - деді де</w:t>
        <w:br/>
        <w:t>тәлтіректей басып шығып кетті. 5</w:t>
        <w:br/>
        <w:t>Бонапарттың жайы ағайын-туысты шынымен әбігергез</w:t>
        <w:br/>
        <w:t>түсірді. Қалыңдыққа баруға он күн қалғанда ауылдағы баяғы)</w:t>
        <w:br/>
        <w:t>“төтенше комиссия" Әбдешімнің үйіне сәскеге жуық тағы?</w:t>
        <w:br/>
        <w:t>жиналды. 2</w:t>
        <w:br/>
        <w:t>"Комиссияның" шешімі бойынша Бонапарт молдаға? .</w:t>
        <w:br/>
        <w:t>қаралды, кешкілік ақ тауықпен аласталды, қара қой сойылып</w:t>
        <w:br/>
        <w:t>еті жұртқа таратылды, әулиенің басына түнетілді, үй?</w:t>
        <w:br/>
        <w:t>сыртынан мылтық атылды. Бәрі зая кетті. Ағайын-туыстың?</w:t>
        <w:br/>
        <w:t>амалы таусылып, енді не істерлерін білмей салдары суғаз</w:t>
        <w:br/>
        <w:t>кетіп отырғанда үйге Масақбай кіріп келді. һ</w:t>
        <w:br/>
        <w:t>- Бір сағаттан соң орталық телевизиядан</w:t>
        <w:br/>
        <w:t>Кашпировскийдің сеансы беріледі. Ол деген нағыз әулие.»</w:t>
        <w:br/>
        <w:t>Қырық жыл жатқан салды орнынан тұрғызып,-таздарға</w:t>
        <w:br/>
        <w:t>шаш шығарып жатыр. Техенизорды Бонапарт жатқан үйге</w:t>
        <w:br/>
        <w:t>шығарайық. і</w:t>
        <w:br/>
        <w:t>- Онда розетка жоқ -- деді Әбденімнің барлық:</w:t>
        <w:br/>
        <w:t>жағдайдан жақсы хабардар кенже қызы тақ етіп.</w:t>
        <w:br/>
        <w:t>249</w:t>
        <w:br/>
        <w:t>Е2.18.09.13&lt;ішай 3--ішай 30.4: раде 249</w:t>
        <w:br/>
        <w:t>сұраққа араласты. -- Түсіп пе? -- Ол иегімен дүкен жақты</w:t>
        <w:br/>
        <w:t>мегзеді.</w:t>
        <w:br/>
        <w:t>Масақбай басын болар-болмас изеді де:</w:t>
        <w:br/>
        <w:t>-- Жаңа ғана, - деді күбірлеп.</w:t>
        <w:br/>
        <w:t>Рәт ақсақалдан басқа еркектердің бәрінде белгісіз бір</w:t>
        <w:br/>
        <w:t>шыдамсыздық пайда боп қозғалақтай бастады.</w:t>
        <w:br/>
        <w:t>-- Сөзбұйдаға сала бермей тез шешейік -- деді Дәржан</w:t>
        <w:br/>
        <w:t>әлгі хабардан соң кенет жұртты асықтырып. -- Көп езіп</w:t>
        <w:br/>
        <w:t>отыратын не бар, кессек кесейік, кеспесек осы бойы жүре</w:t>
        <w:br/>
        <w:t>берсін.</w:t>
        <w:br/>
        <w:t>Сөйтіп, ауылдағы “төтенше комиссияның" шешімі</w:t>
        <w:br/>
        <w:t>бойынша Бонапарт сүндетке отырғызылатын болды. Ол көп</w:t>
        <w:br/>
        <w:t>ұзамауы тиіс, бүгін, лажы болса жұмыстан шақырып келіп</w:t>
      </w:r>
    </w:p>
    <w:p>
      <w:r>
        <w:t>түске шейін-ақ тындырып тастау керек деп шешілді. Мұндай</w:t>
        <w:br/>
        <w:t>асығыстық биылғы жылғы ауа райының аса қолайсыз боп,</w:t>
        <w:br/>
        <w:t>күннің тым ысып тұрғанына байланысты еді... "Төтенше</w:t>
        <w:br/>
        <w:t>комиссия" мүшелері осындай аптап кезінің өзінде де кесілген</w:t>
        <w:br/>
        <w:t>дененің ары кетсе он бір, он екі күнде жазылатынын, тым</w:t>
        <w:br/>
        <w:t>болмады дегенде Бонапарттың басқасын былай қойғанда</w:t>
        <w:br/>
        <w:t>жолға жүруге жарап қалатынын анық есептеп алып, асығыс</w:t>
        <w:br/>
        <w:t>бата жасады.</w:t>
        <w:br/>
        <w:t>Рәт ақсақал өз шешімінің ләззатына шомып оңаша үйде</w:t>
        <w:br/>
        <w:t>шай ішуге қалды да, орта жастағылар Масақбайды алға</w:t>
        <w:br/>
        <w:t>сап колхоз дүкеніне қарай шұғыл аттанды.</w:t>
        <w:br/>
        <w:t>Есік алдында тұрған үш аяқты екі мотоциклдің біреуі</w:t>
        <w:br/>
        <w:t>өрістен мал алып келуге, екіншісі Бонапартты әкелуге кетті.</w:t>
        <w:br/>
        <w:t>Аула ішіндегі балалар жататын жаздық киіз үй түгел</w:t>
        <w:br/>
        <w:t>босатылып Бонапартқа берілді.</w:t>
        <w:br/>
        <w:t>Арада екі сағаттай уақыт өткенде операция басталып</w:t>
        <w:br/>
        <w:t>кетті: киіз үйдің ішінде Рәт ақсақал Бонапартты сүндетке</w:t>
        <w:br/>
        <w:t>отырғызып, бастырма астында Масақбай мен Дәржан қара</w:t>
        <w:br/>
        <w:t>қошқардың терісін сыпырып жатты.</w:t>
        <w:br/>
        <w:t>Бонапарт, әрине, бос жүрген адам емес, ол да өзгелер</w:t>
        <w:br/>
        <w:t>секілді коммунизмнің материалдық-техникалық базасын</w:t>
        <w:br/>
        <w:t>жасауға белсене атсалысып, бөлімшенің шеберханасында</w:t>
        <w:br/>
        <w:t>моториеттің көмекшісі қызметін атқарып жүрген. Бір емес</w:t>
        <w:br/>
        <w:t>екі күн қатарынан жұмысқа келмеген соң шеберхана</w:t>
        <w:br/>
        <w:t>меңгерушісі Испанәлі мен моторшы Вһетнамбек үшінші күні</w:t>
        <w:br/>
        <w:t>кешке қарай Әбдешімнің үйіне келді. Екеуі аулаға кіргені</w:t>
        <w:br/>
        <w:t>246</w:t>
        <w:br/>
        <w:t>Е%.18.09.13(іШа! 3-Хаіша( 30114 раде 248</w:t>
        <w:br/>
        <w:t>-- Енді... сұрамаса айтпау керек пе?</w:t>
        <w:br/>
        <w:t>-- Ал, құдаларға не дейміз? Соны ойласайық та.</w:t>
        <w:br/>
        <w:t>- Е, оларға не деу керек? Ештеңе демейміз! Олардың...</w:t>
        <w:br/>
        <w:t>біздің ішкі шаруамызда несі бар? Тексереді дейсің бе? Ол</w:t>
        <w:br/>
        <w:t>суып қалған шайын ұрттағаны сол еді, ойына қайдағы бір</w:t>
        <w:br/>
        <w:t>бәлелер түсіп пысқырып кеп жіберді. Бүркілген шай</w:t>
        <w:br/>
        <w:t>жамбастап жатқан Дәржан мен ең үлкен- ақсақал Рәттің</w:t>
        <w:br/>
        <w:t>бетін жуды да кетті. Әлдене дегелі аузын аша берген Дәржан</w:t>
        <w:br/>
        <w:t>мен ауыл басына туған мынадай ауыр жағдайдан жол табу.</w:t>
        <w:br/>
        <w:t>үшін дамылсыз сақалын салалап отырған Рәт суға түскен.</w:t>
        <w:br/>
        <w:t>мысықтай пысқырынып, табан асты өздерімен өздері әлек</w:t>
        <w:br/>
        <w:t>болды да кетті. Рәт ақсақал жұқа шапанның ішкі қалтасынан</w:t>
        <w:br/>
        <w:t>шаршысын алып, көзін тарс жұмған бойы бет-аузын сүрте-</w:t>
        <w:br/>
        <w:t>бастап еді, үй иесі Әбдешім есік жаққа қарап өрт шыққандай:</w:t>
        <w:br/>
        <w:t>айғай салды. ;</w:t>
        <w:br/>
        <w:t>-- Су, су әкеліңдер! Тез! ) І</w:t>
        <w:br/>
        <w:t>Күні бойы тек осы жарлықты ғана аңдып есік алдында:</w:t>
        <w:br/>
        <w:t>тапжылмай отырғандай қағылез қара бала жез шылапшын,</w:t>
        <w:br/>
        <w:t>мен жез құманды алып үйге жалаңдап кіріп келді. Оның)</w:t>
        <w:br/>
        <w:t>шапшаң қимыл-әрекеті мен жарқ-жұрқ еткен көз жанарына</w:t>
        <w:br/>
        <w:t>қарап қалған су құю үшін емес, біреу-міреудің кесілген;</w:t>
        <w:br/>
        <w:t>басын алып кету үшін келген екен деп ойлап қалуға болар</w:t>
      </w:r>
    </w:p>
    <w:p>
      <w:r>
        <w:t>еді. Тым болмаса айыбымды осымен жуайын дегендей</w:t>
        <w:br/>
        <w:t>Масақбай да жалаңдап тұрған баланы Рәт пен с Өйцелніккеі</w:t>
        <w:br/>
        <w:t>қарай жалма-жан итере қойды.</w:t>
        <w:br/>
        <w:t>Бетіне шай бүркілген екеуі кезек-кезек шайынып алды.»</w:t>
        <w:br/>
        <w:t>- Харамы тірлік! -- деді Рәт ақсақал бетін орамалмен</w:t>
        <w:br/>
        <w:t>сүртіп жатып. -- Бұл кәпірдің аузынан шашыраған шайдан</w:t>
        <w:br/>
        <w:t>харам судың иісі шығады дүр!..</w:t>
        <w:br/>
        <w:t>- Бә-сс-се! -- деп Дәржан Масақбайға ызбарлана</w:t>
        <w:br/>
        <w:t>қарады. -- Неғып бұл табан асты лепіре қалды десем, бір</w:t>
        <w:br/>
        <w:t>бәленің доғы бар екен ғой. Таң атпай қайдан ішіп жүрсің</w:t>
        <w:br/>
        <w:t>ей, а?</w:t>
        <w:br/>
        <w:t>Масақбай тас керең адамша мелшиіп отыра берді. э</w:t>
        <w:br/>
        <w:t>-- Әй, айтсаңшы, таң атпай қайдан ішіп жүрсің? Бүкіл</w:t>
        <w:br/>
        <w:t>ауылда бір тамшы арақ жоқ еді ғой. Я</w:t>
        <w:br/>
        <w:t>Ол жұмған аузын ашпады. »</w:t>
        <w:br/>
        <w:t>-- Вот партизан! -- деді Дәржан ызаланып, - Қайдан</w:t>
        <w:br/>
        <w:t>таптыңдар деймін! -- Иэ, қайдан іштің? - деп Әбдешім де</w:t>
        <w:br/>
        <w:t>245</w:t>
        <w:br/>
        <w:t>Е%.18.09.13хіша/ 3-Ғаіша! 30.14 раде 253</w:t>
        <w:br/>
        <w:t>-- Жоқ болса о бәлені сүйемелдеп телевизор тұрған</w:t>
        <w:br/>
        <w:t>бөлмеге әкелу керек.</w:t>
        <w:br/>
        <w:t>Дәл солай етілді... Сеанс басталуға он минут қалғанда</w:t>
        <w:br/>
        <w:t>АДәржан мен Масақбай Бонапартты телевизор алдына әкеп</w:t>
        <w:br/>
        <w:t>жатқызды да, осы сеансты баяғыдан көрмек боп жүрген</w:t>
        <w:br/>
        <w:t>бала-шаға мен қыз-қырқын, кемпір-кешек түгел көрші үйге</w:t>
        <w:br/>
        <w:t>көшірілді.</w:t>
        <w:br/>
        <w:t>Сеанс басталды. Кашпировский әсер етті ме әлде</w:t>
        <w:br/>
        <w:t>өздеріне ғана белгілі бір күйдің әлдиінен бе, Әлден соң</w:t>
        <w:br/>
        <w:t>Масақбай мен Дәржан қалғып-мүлгуге кірісті. Сеанс</w:t>
        <w:br/>
        <w:t>сиқырына енген адам әдетте арнайы бұйрық алғанша оянбау</w:t>
        <w:br/>
        <w:t>керек еді, бірақ, бұл екеуі ауық-ауық селт етіп,</w:t>
        <w:br/>
        <w:t>Кашпировскийге бір, көзі балтиып жатқан Бонапартқа екі</w:t>
        <w:br/>
        <w:t>қарай қойып, ара-арасында сөйлеп отырды.</w:t>
        <w:br/>
        <w:t>- Қалай? -- деді Дәржан бір оянып кеткен кезінде</w:t>
        <w:br/>
        <w:t>немере інісіне қарап.</w:t>
        <w:br/>
        <w:t>Бонапарт үндемеді.</w:t>
        <w:br/>
        <w:t>-- Әсері бар ма, -- деді Масақбай жақсы жауап алуға</w:t>
        <w:br/>
        <w:t>зарыққан үнмен.</w:t>
        <w:br/>
        <w:t>Ол тағы үндемеді</w:t>
        <w:br/>
        <w:t>Қашпировский сөзін жалғастырды. “Мен аурулардың</w:t>
        <w:br/>
        <w:t>атын атамаймын. Менің сөздерімдегі белгісіз құдірет ауру</w:t>
        <w:br/>
        <w:t>атаулының бәрін өзі тауып жатады. Адам организмінде біз</w:t>
        <w:br/>
        <w:t>білмейтін тылсым қуат бар. Мен соған сенемін. Ол күшті</w:t>
        <w:br/>
        <w:t>біз ешқашан анық айта алмаймыз. Менің сөздерімнен кейін</w:t>
      </w:r>
    </w:p>
    <w:p>
      <w:r>
        <w:t>сіздердің бойларыңыздағы сол ғажайып қуат оянады.</w:t>
        <w:br/>
        <w:t>Оянады да тәндегі кесел атаулымен өзі күреседі. Сеанс</w:t>
        <w:br/>
        <w:t>кезінде сіздер ештеңе ойламаңыздар, бойдағы кесел жайлы</w:t>
        <w:br/>
        <w:t>ұмытып кетуіңізге де болады. Сонда да сеанс құдіреті ауруды</w:t>
        <w:br/>
        <w:t>өзі іздеп табады. Мен жайлы не ойласаңыздар да</w:t>
        <w:br/>
        <w:t>еріктеріңізде. Мен оны көңіліме алмаймын. Өйткені мен</w:t>
        <w:br/>
        <w:t>сіздерге жақсылық қана тілеймін”...</w:t>
        <w:br/>
        <w:t>-- Сен неге ұйықтамайсың ей, -- деді Дәржан тағы бір</w:t>
        <w:br/>
        <w:t>селт ете түскенде інісіне кейіп.</w:t>
        <w:br/>
        <w:t>- Тұмшалап жауып апсың, ашып отыр, ашып отыршы,</w:t>
        <w:br/>
        <w:t>- деді Масақбай Бонапарттың үстіндегі жұқа көрпені төмен</w:t>
        <w:br/>
        <w:t>ысырып. -- Ұялма. Еркектер ғана отырмыз ғой. Во, осылай...</w:t>
        <w:br/>
        <w:t>Ол Бонапартты жалаңаштап қойды.</w:t>
        <w:br/>
        <w:t>“Сеанс кезінде сіздер өз тірліктеріңізбен айналыса</w:t>
        <w:br/>
        <w:t>250</w:t>
        <w:br/>
        <w:t>Еәле-09 ааа ы Ра 1 адамсыз. Сізге дүниежүзіндегі әрбір үй</w:t>
        <w:br/>
        <w:t>есігінің алдына бір-бір ескерткіш қоюлары керек. Мен,</w:t>
        <w:br/>
        <w:t>Боналарт, әке-шешемнің салақтығынан үйленуге бір ай</w:t>
        <w:br/>
        <w:t>қалғанда сүндетке отрығызылып едім. Есебіміз бойынша</w:t>
        <w:br/>
        <w:t>ары кеткенде бір жарым жетіден соң жазылып, үйленуге</w:t>
        <w:br/>
        <w:t>жарап қалуым керек еді. Бірақ жағдай біз ойлағандай болмай</w:t>
        <w:br/>
        <w:t>шықты. Терім жаман ба, әлде Рәт ақсақалдың ұстарасы</w:t>
        <w:br/>
        <w:t>дезинфекцияланбаған ба, сүндетім үш жетіде де жазылмай</w:t>
        <w:br/>
        <w:t>қойды. Құдалар мен қалынңдығымның алдында енді масқара</w:t>
        <w:br/>
        <w:t>болғалы тұрған жерімде сіз мені құтқарып алдыңыз. Сіздің</w:t>
        <w:br/>
        <w:t>бір сеансыңыздан соң мен құлан-таза сауығып, атқа мініп</w:t>
        <w:br/>
        <w:t>шабатын болдым. Екі күннен соң қалындығымды әкелуге</w:t>
        <w:br/>
        <w:t>барамын. Сізге мың да бір рахмет. Қолыңыз тисе біздің</w:t>
        <w:br/>
        <w:t>ауылға келіңіз.</w:t>
        <w:br/>
        <w:t>Сізге табынушы -- Бонапарт"</w:t>
        <w:br/>
        <w:t>Сеанс үстінде ештеңеге түсінбей Кашпировскийдің өзі</w:t>
        <w:br/>
        <w:t>де тұтығып қалды.</w:t>
        <w:br/>
        <w:t>-- Ғажап! - деді ол әлден соң барып. - Жер беті</w:t>
        <w:br/>
        <w:t>ғажайыпқа толы деген осы. Жолың болсын Бонапарт.</w:t>
        <w:br/>
        <w:t>Үйленуге көмегім тигені үшін аса қуаныштымын.</w:t>
        <w:br/>
        <w:t>Арада он күн өткен соң Әбдешімнің жұртында қалған</w:t>
        <w:br/>
        <w:t>қараша үйдің сыртқы жағына қылжақбас жігіттер мынандай</w:t>
        <w:br/>
        <w:t>жазуы бар тақта іліп кетіпті:</w:t>
        <w:br/>
        <w:t>"Бұл үйде 1989 жылы 8 июль мен 28 июль аралығында</w:t>
        <w:br/>
        <w:t>Бонапарт сүндетке отырғызылған".</w:t>
        <w:br/>
        <w:t>Бұл жазуды көрген адам күлмей өтпейтін болды.</w:t>
        <w:br/>
        <w:t>2: Қазақ боп өмір сұру қызық сияқты.</w:t>
        <w:br/>
        <w:t>7254</w:t>
      </w:r>
    </w:p>
    <w:p>
      <w:r>
        <w:t>Е2.18.09.13(ішай 3--сішай 304 раде 255 й М</w:t>
        <w:br/>
        <w:t>Бұл екі арада Бонапарттың да беті бері қарап, атқа</w:t>
        <w:br/>
        <w:t>отыруға жарап қалып еді. Әбдешімнің үй-іші мен жақын</w:t>
        <w:br/>
        <w:t>туыстары Бонапарттың аман-есен жазылғанына қатты</w:t>
        <w:br/>
        <w:t>қуанып, аллаға разылық білдіріп жұма намаз күні қара</w:t>
        <w:br/>
        <w:t>тоқты сойып той жасады. "Әуелі құдай, сонан соң</w:t>
        <w:br/>
        <w:t>Кашпировский! -- деп Масақбай өзеуреп қоймады. -- Оған</w:t>
        <w:br/>
        <w:t>телеграмма жолдамасаң адамгершіліктен айырыламыз".</w:t>
        <w:br/>
        <w:t>Кашпировскийге телеграмма жолданды.</w:t>
        <w:br/>
        <w:t>Дәржан мен Масақбай Бонапарттың жазылғанын жұртқа</w:t>
        <w:br/>
        <w:t>көрсету үшін кеш құрым оны тор атқа мінгізіп алды да</w:t>
        <w:br/>
        <w:t>ауылды бір айналып шықты. Қайтар жолдарында совхоз</w:t>
        <w:br/>
        <w:t>кеңсесіне соғып, оның алдында тұрған Дзержинскийдің</w:t>
        <w:br/>
        <w:t>ескерткішіне гүл қойды. Бұлар ескерткіш қасына келгенде</w:t>
        <w:br/>
        <w:t>водовоз айдайтын Маркен ескерткіштің шаңын жуып болып,</w:t>
        <w:br/>
        <w:t>әлдекімді сыбап боқтап шлангаларын жинап жатыр екен.</w:t>
        <w:br/>
        <w:t>-- Кімді боқтап жүрсің ей? -- деді Дәржан оны</w:t>
        <w:br/>
        <w:t>қорқытпақ боп.</w:t>
        <w:br/>
        <w:t>-- Кімді болушы еді, әйтеуір сен емессің.</w:t>
        <w:br/>
        <w:t>- Енді кімді?</w:t>
        <w:br/>
        <w:t>- Бәрін.</w:t>
        <w:br/>
        <w:t>-- Онда мен де кеттім ғой.</w:t>
        <w:br/>
        <w:t>-- Кетсең кет, өзгелерден әулиемісің?</w:t>
        <w:br/>
        <w:t>-- Көппен көрген ұлы той, жарайды, кеттім, -- деді</w:t>
        <w:br/>
        <w:t>Дәржан мынандай қуанышты күні дарқандық танытып.</w:t>
        <w:br/>
        <w:t>- Атам заманғы милицияның бастығына ескерткіш</w:t>
        <w:br/>
        <w:t>қойып, - деп бұрқылдады су тасушы, -- бұл біздің ауылға</w:t>
        <w:br/>
        <w:t>келген жоқ, біздің ауыл оны танымайды да, сөйтіп оған</w:t>
        <w:br/>
        <w:t>ескерткіш қояды. Қойса қойсын-ау, жууын айтсайшы. Өзін</w:t>
        <w:br/>
        <w:t>шиленімен қойыпты, қатпар-қатпарына тұрған шаңды кетіру</w:t>
        <w:br/>
        <w:t>құдайдың бір азабы.</w:t>
        <w:br/>
        <w:t>- Оған нең кетті, суды шашасың да кетесің.</w:t>
        <w:br/>
        <w:t>-- Нем кетуші еді, уақытым кетеді. Бұл үшін совхоз</w:t>
        <w:br/>
        <w:t>директоры маған бір тиын да төлемейді. Ал мен бір рейсті</w:t>
        <w:br/>
        <w:t>кем жасаған боп шығам. -- Ол сөздің аяғын орысша-қазақша</w:t>
        <w:br/>
        <w:t>боқтаумен бітірді де машинасына отырды.</w:t>
        <w:br/>
        <w:t>-- Маркен, біздің Бонапарт жазылды, -- деді Масақбай</w:t>
        <w:br/>
        <w:t>ат үстінде қыздай сызылып отырған жігітке сүйсіне қарап.</w:t>
        <w:br/>
        <w:t>-- Жазылмайтын ол СПИД деп пе едің, әрине жазылады.</w:t>
        <w:br/>
        <w:t>-- Жүз грамға қалайсың?</w:t>
        <w:br/>
        <w:t>252</w:t>
        <w:br/>
        <w:t>ЕЗ.18.09.13(іШа! 3-Ааіша( 3044 раде 258</w:t>
      </w:r>
    </w:p>
    <w:p>
      <w:r>
        <w:t>ӨЗЕН СУАЛҒАНДА</w:t>
        <w:br/>
        <w:t>Аспан айналып жерге түсердей шілденің шыжып тұрған</w:t>
        <w:br/>
        <w:t>кезі. Шақырайған күн минут сайын жерге жақындап келе</w:t>
        <w:br/>
        <w:t>жатқан тәрізді. Дала оты сөнбеген тандырдай аптап атып</w:t>
        <w:br/>
        <w:t>тұр. Әуе тымырсық. Лып еткен жел жоқ. Анда-санда ауыл</w:t>
        <w:br/>
        <w:t>арасынан тік көтерілген құйындар тыныш жатқан шөп-</w:t>
        <w:br/>
        <w:t>шаламдар мен темір жол жиегіндегі сары қағаздарды ту</w:t>
        <w:br/>
        <w:t>биікке алып шығып, ермек таппағандай құтырына ойнайды.</w:t>
        <w:br/>
        <w:t>Айнала жым-жырт. Осы маңдағы адамзат мекенінің бәрі</w:t>
        <w:br/>
        <w:t>де қаңырап қалған тәрізді.</w:t>
        <w:br/>
        <w:t>Сонау қыр басынан шаңын бұрқыратып бір машина</w:t>
        <w:br/>
        <w:t>қоңыз сияқты баяу жылжып бара жатыр. Бұл мандағы:</w:t>
        <w:br/>
        <w:t>тірішілік иелерінің бәрі де күйдіріп бара жатқан күн көзінен</w:t>
        <w:br/>
        <w:t>жан сауғалап, салқын үйлеріне әлдеқашан жасырынып еді.</w:t>
        <w:br/>
        <w:t>Тек станция кезекшісі ғана сары жалауын шошайтып поезд</w:t>
        <w:br/>
        <w:t>күтіп тұр. Міне, сонау алыстан сіріңке қорабы сияқты болып:</w:t>
        <w:br/>
        <w:t>көрінген ұзын состав дүниені дүрліктіріп дәл бір қара жерді”</w:t>
        <w:br/>
        <w:t>ойып түсердей сарылдап өте шықты. Бұл шуға Ақпан</w:t>
        <w:br/>
        <w:t>тұрғындарының үйреніп кеткендігі сондай, олардың</w:t>
        <w:br/>
        <w:t>кейбіреулерінен: “Әлгінде поезд өтті ме?" -- десеңіз, сізді.</w:t>
        <w:br/>
        <w:t>таңқалдыра "жоқ" немесе "білмеймін" деп жауап берер</w:t>
        <w:br/>
        <w:t>еді. Тіпті, олардың бесіктегі балаларына шейін терезені</w:t>
        <w:br/>
        <w:t>сықырлатып, бейнебір бірнеше секундтан соң үйдің</w:t>
        <w:br/>
        <w:t>бұрышын жұлып экетердей боп көрінген поездың тасыр-</w:t>
        <w:br/>
        <w:t>тасырын елең қылмай пыр-пыр етіп ұйықтай береді.</w:t>
        <w:br/>
        <w:t>Көлеңкеде бір төбет тілін салақтатып, ысып бара жатқан</w:t>
        <w:br/>
        <w:t>дүниеге наразылық білдіргендей төңірекке немқұрайды</w:t>
        <w:br/>
        <w:t>қарайды.</w:t>
        <w:br/>
        <w:t>Түс ауып, күн райынан қайтқан соң, Ақпан жұртшылығы. “</w:t>
        <w:br/>
        <w:t>255</w:t>
        <w:br/>
        <w:t>Е2,18.09.13(іШа! 3-Каішай 30.4: раде 262</w:t>
        <w:br/>
        <w:t>де, қайта жоғалды. Ол қояншығы ұстаған адамдай тісін</w:t>
        <w:br/>
        <w:t>қышырлатып, жаралы барысша ыңырси берді.</w:t>
        <w:br/>
        <w:t>- Мүсір-ау, Мүсірәлі-ау, не болды, Не болды саған! -</w:t>
        <w:br/>
        <w:t>деді шошынған Айғаным шалының жүзіне төне түсіп. --</w:t>
        <w:br/>
        <w:t>Құдай-ау бұ нең бұл!? Мүсірәлі ұстамалы аурудан енді</w:t>
        <w:br/>
        <w:t>есін жиғандай, жан-жағына сабыр тоқтата бір қарап шығып: ”</w:t>
        <w:br/>
        <w:t>“Қорықпа, ешнәрсе де болған жоқ" -- деді суға жүзгендей</w:t>
        <w:br/>
        <w:t>ентіге сөйлеп. - Шөлдедім, салқын бірдемең бар ма?</w:t>
        <w:br/>
        <w:t>Тандырым кеуіп барады. -- Бармасы қалай? Ойбай-ау,</w:t>
        <w:br/>
        <w:t>сабадағы қымызды саған бермей кімге сақтайды деп едің,</w:t>
        <w:br/>
        <w:t>-- деп Айғаным үлкен кесені алып, үйге қарай. жүгіре</w:t>
        <w:br/>
        <w:t>жөнелді.</w:t>
        <w:br/>
        <w:t>Айғаным үйге кіріп кеткен соң Мүсірәлі әлдене есіне</w:t>
        <w:br/>
        <w:t>түскендей орнынан атып тұрып, аяғына кебісін де киместен</w:t>
        <w:br/>
        <w:t>құрал-сайман сақталатын кішкене сарай жаққа беттеді.</w:t>
        <w:br/>
        <w:t>Ыстық топырақ табанын қытықтап, күйдіріп барады. Ол</w:t>
        <w:br/>
        <w:t>жиырма беске жаңа толған жас жігіттей адымын ширақ</w:t>
        <w:br/>
        <w:t>басып сарай есігінің тұтқасына қолы тиген бойы тартып</w:t>
        <w:br/>
        <w:t>қалды.</w:t>
        <w:br/>
        <w:t>Есік құлыптаулы екен.</w:t>
      </w:r>
    </w:p>
    <w:p>
      <w:r>
        <w:t>- Жау алады дей ме тәйірі осыны. Тапа тал түсте құлып</w:t>
        <w:br/>
        <w:t>салғаны несі, ішінде қап-қап алтын бардай-ақ -- деді.ол</w:t>
        <w:br/>
        <w:t>міңгірлеп.</w:t>
        <w:br/>
        <w:t>-- Айғаным, ау Айғаным! )</w:t>
        <w:br/>
        <w:t>- Міне, міне! И-и шыдамсызым-ай, сабыр ете тұрсаңшы,</w:t>
        <w:br/>
        <w:t>міне, -- деп есіктен жорғалай шыққан Айғаным шалының</w:t>
        <w:br/>
        <w:t>сарай алдында жалаңаяқ-жалаңбас, сақалы шошаңдап</w:t>
        <w:br/>
        <w:t>жүргенін көргенде, үрейленгеннен қолындағы кесесі жерге</w:t>
        <w:br/>
        <w:t>түсіп кетті.</w:t>
        <w:br/>
        <w:t>- Астапыралла! Мынау... Мынау... Мынаның дені сау</w:t>
        <w:br/>
        <w:t>емес екен, тоба! -- деді кейін шегіншектеп.</w:t>
        <w:br/>
        <w:t>-- Айғаным, о-оу, Айғаным. Тірімісің ойбай!</w:t>
        <w:br/>
        <w:t>-- Не, не дейсің Мүсірәлі-ау, - деді үрейленген-кемпір</w:t>
        <w:br/>
        <w:t>үйге кіріп кетерінде, Мүсірəлінің шақырғаныңа барарын</w:t>
        <w:br/>
        <w:t>Да білместен босағадан мықтап ұстаған бойы. .</w:t>
        <w:br/>
        <w:t>- Не, не дей бергенше келсеңші бері. )</w:t>
        <w:br/>
        <w:t>- Қымыз... әлгі... әкелейін бе? -- деді тасқалақтанан ол</w:t>
        <w:br/>
        <w:t>қалш-қалш етіп. :</w:t>
        <w:br/>
        <w:t>- Еһ, қымызыңмен құрып қал сен. Кілті жайқа мынаның,</w:t>
        <w:br/>
        <w:t>259</w:t>
        <w:br/>
        <w:t>Е2,18.09.13іша! 3-аішай 30.4: раде 260</w:t>
        <w:br/>
        <w:t>төбеге қарады. Бастырманың бұдан бірнеше жыл бұрын</w:t>
        <w:br/>
        <w:t>салынған жабындылары қарайып, шіруге айналыпты. "Е-е,</w:t>
        <w:br/>
        <w:t>жамылғы жаңартуды тілеп тұр екенсің ғой сен де. Ол қиын</w:t>
        <w:br/>
        <w:t>емес. Жаңартармыз-ау, -- деді Мүсірəлінің еріндері болар-</w:t>
        <w:br/>
        <w:t>болмас күбірлеп. -- Оһ, дәурен-ай, асау тұлпардай арындап</w:t>
        <w:br/>
        <w:t>қайда зырғисың! Аз кем кідіріп қарайласаң қайтеді айналаңа.</w:t>
        <w:br/>
        <w:t>Көрсең етті, аясаң етті мына біздерді!"</w:t>
        <w:br/>
        <w:t>-- Мүсір-ау, шайың суып қалды ғой, тұрсаңшы, -- деді</w:t>
        <w:br/>
        <w:t>Айғаным талай заманнан бері ыстық-суықты бір көріп келе</w:t>
        <w:br/>
        <w:t>жатқан адамдар сияқты емес, алыс жолдан күні кеше ғана</w:t>
        <w:br/>
        <w:t>келген ұлын “тамағыңды ішіші" деп жасқана оятқан ананың</w:t>
        <w:br/>
        <w:t>үнімен. )</w:t>
        <w:br/>
        <w:t>- Не? Ә, шай ма? Құй деген жоқ едім ғой мен саған, -</w:t>
        <w:br/>
        <w:t>деді басын көтеріп.</w:t>
        <w:br/>
        <w:t>-- Құдай-ау, алжығанбысың өзің. Бір-ақ пияла іштің ғой.</w:t>
        <w:br/>
        <w:t>Шіөлдедім, шай қайнатшы тезірек деп жан-алқымнан алған</w:t>
        <w:br/>
        <w:t>сен емес пе едің әлгінде...</w:t>
        <w:br/>
        <w:t>- Жарайды, жарайды. Мынадай аптапта қайтіп ішерсің.</w:t>
        <w:br/>
        <w:t>Бағанағы қымызыңнан қалды ма, бар болса бір кесесін</w:t>
        <w:br/>
        <w:t>әкелші, жандырып барады ғой мына күн, - деді ол</w:t>
        <w:br/>
        <w:t>Айғанымың сөзін аяқтатпай.</w:t>
        <w:br/>
        <w:t>- Қымыз дейді? Мана бір топ сақалдыларды ертіп келіп,</w:t>
        <w:br/>
        <w:t>тауысып кетін ең ғой өзің.</w:t>
      </w:r>
    </w:p>
    <w:p>
      <w:r>
        <w:t>-- Қарашы, қарашы барып. Сабаны сарқып көр, мендік</w:t>
        <w:br/>
        <w:t>бірдеңе қалған шығар. Сақалдылар келсе мен деп келіп</w:t>
        <w:br/>
        <w:t>отыр. Олардан менің аярым жоқ. Тілінің уыттысын қарай</w:t>
        <w:br/>
        <w:t>гөр өзінің.</w:t>
        <w:br/>
        <w:t>Мүсірәлі тағы да ауыр бір күрсінді. Шалының көптен</w:t>
        <w:br/>
        <w:t>бері еш нәрсеге көңілі соқпай өзінен-өзі жиі-жиі күрсіне |</w:t>
        <w:br/>
        <w:t>беретін әдет шығарғанына алғашында таңданып жүрген</w:t>
        <w:br/>
        <w:t>Айғаным, соңғы күндері сыралғы досынан сыр тартып</w:t>
        <w:br/>
        <w:t>көрмек болып, тиіп қашты сұрақ қойғанымен Мүсірәлі</w:t>
        <w:br/>
        <w:t>мандытып ешнәрсе айтпаған. Айғаным бұл жолы да шалына</w:t>
        <w:br/>
        <w:t>қарап ауыз ашқан жоқ. "Болмас" дегендей ернін бір сылп</w:t>
        <w:br/>
        <w:t>еткізіп, кәрі сүйектері сықырлап орнынан “көтерілді де,</w:t>
        <w:br/>
        <w:t>кебісін сырп-сырп басып қоңыр-салқын үйге кірде/ -</w:t>
        <w:br/>
        <w:t>«Мүсірәлі салқын да ашқылтым қымыздан сіміріп болған</w:t>
        <w:br/>
        <w:t>соң ашырқана тамсанып біраз отырды да, сақалын тағы</w:t>
        <w:br/>
        <w:t>бір сипап қойып қайтадан шалқалады.</w:t>
        <w:br/>
        <w:t>257</w:t>
        <w:br/>
        <w:t>17-604</w:t>
        <w:br/>
        <w:t>жәлалөлзкыі 1-6 904 223, рейс жасауым керек. Мынаған кеткен</w:t>
        <w:br/>
        <w:t>уақытымды өвтемесем болмайды, -- деп ол Дзержинский</w:t>
        <w:br/>
        <w:t>ескерткішіне қарап қойды.</w:t>
        <w:br/>
        <w:t>-- Бүрсігүні құдалыққа барамыз, қаласаң бірге жүр.</w:t>
        <w:br/>
        <w:t>- Қайдағы құдалық?</w:t>
        <w:br/>
        <w:t>-- Не, білмейтін бе ең?</w:t>
        <w:br/>
        <w:t>-- Білем, бірақ бармайсыңдар?</w:t>
        <w:br/>
        <w:t>-- Неге? Не деп тұрсың өзің?</w:t>
        <w:br/>
        <w:t>-- Сол, бармайсыңдар. Құдаларың көніп кеткен.</w:t>
        <w:br/>
        <w:t>Алдыңкүні "үйленуге бір ай қалғанда сүндетке отырғызылып</w:t>
        <w:br/>
        <w:t>жатқан жындыға беретін қызымыз жоқ" деп олар әулетімен</w:t>
        <w:br/>
        <w:t>Сырдың ар жағына көшіп кетті.</w:t>
        <w:br/>
        <w:t>Осыны айтты да Маркен есігін сарт жауып жүріп кетті.</w:t>
        <w:br/>
        <w:t>Төбелеріне жай түскендей бұлар бір-біріне қарап сілейіп</w:t>
        <w:br/>
        <w:t>тұрды да қалды.</w:t>
        <w:br/>
        <w:t>Сол күні түнде бұл хабардың рас-өтірігін анықтап білу</w:t>
        <w:br/>
        <w:t>үшін Әбдешім құдалар ауылына бір жансызын аттандырды.</w:t>
        <w:br/>
        <w:t>Ертесіне ол қайтып келіп, анталап тұрған оларға:</w:t>
        <w:br/>
        <w:t>- Масқара болдық, рас екен! -- деді салы суға кетіп.</w:t>
        <w:br/>
        <w:t>Ағайындар арасында дау-жанжал бұрқ ете қалды. Бәрі</w:t>
        <w:br/>
        <w:t>Әбдешімді жерледі, есек деді, шошқа деді, мисыз деді,</w:t>
        <w:br/>
        <w:t>теңемеген жан-жануарлары қалмады. Оны біржола илеп</w:t>
        <w:br/>
        <w:t>болған соң баласына ауысты. Оны да ит деді, шошқа деді,</w:t>
        <w:br/>
        <w:t>терің адамның терісі емес, доңыздың терісі деп ұрысты.</w:t>
        <w:br/>
        <w:t>Жалпы, біздің тұқымға тартпағансың деп келіп, нағашы</w:t>
        <w:br/>
        <w:t>жұртына да тіл тигізіп өтті.</w:t>
        <w:br/>
        <w:t>“Төтенше комиссия" түнделетіп тағы бас қосты. Сол</w:t>
      </w:r>
    </w:p>
    <w:p>
      <w:r>
        <w:t>комиссияның шешімі бойынша ел-жұртқа масқара боп отыра</w:t>
        <w:br/>
        <w:t>берудің енді орынсыз екені айтылып, Әбдешім ең жақын</w:t>
        <w:br/>
        <w:t>туыстарымен бірге Созақтың мидай даласына жеті отар</w:t>
        <w:br/>
        <w:t>қой алып, өз бетінше арендалық әдіске көшіп тынды.</w:t>
        <w:br/>
        <w:t>Көшкен кезде олар Бонапарт жатқан қараша үйді жұртқа</w:t>
        <w:br/>
        <w:t>тастап кетті: барлық қырсық осыдан деп жорыды.</w:t>
        <w:br/>
        <w:t>Бұл екі арада Кашпировскийдің Кезекті сеансы</w:t>
        <w:br/>
        <w:t>телевизордан тағы берілді. Сеанс кезінде ризашылық</w:t>
        <w:br/>
        <w:t>білдірген көп телеграмманың бірі етіп ол Бонапарттан</w:t>
        <w:br/>
        <w:t>барған мағынасы жат, сөзі бұлдыр телеграмманы оқып өзі</w:t>
        <w:br/>
        <w:t>де таң қалды. Телеграмма мынандай түрде беріліп еді:</w:t>
        <w:br/>
        <w:t>“Аса Құрметті Анатолий Михайлович! Сіз жер</w:t>
        <w:br/>
        <w:t>253</w:t>
        <w:br/>
        <w:t>ЕЗ.18.09.136іШізі 3-4сіШіаі 30.11 раде 265 В й й</w:t>
        <w:br/>
        <w:t>кеудесіне әлде қалай бір қуаныш ұшқыны сәуле беріп</w:t>
        <w:br/>
        <w:t>өткендей болды. Өзінің әзіргі қимылдарының бәріне көңілі</w:t>
        <w:br/>
        <w:t>толған Мүсірәлі ауыр кілтке жіп байлап, мойнына асып</w:t>
        <w:br/>
        <w:t>алды да сарайдан шықты. Ол шыжып тұрған ыстықты да</w:t>
        <w:br/>
        <w:t>елемей, темір жол жаққа беттеді де, қорған есігіне жетпей</w:t>
        <w:br/>
        <w:t>қайта оралды.</w:t>
        <w:br/>
        <w:t>- Айғаным, уау Айғаным! -- деді есікке жақындап.</w:t>
        <w:br/>
        <w:t>Айғаным, талай заманнан бері сандық түбінде жататын</w:t>
        <w:br/>
        <w:t>бақсы бабаларынан қалған қыл қобызға жалбарынып отыр</w:t>
        <w:br/>
        <w:t>еді. Шалы кіріп келгенде, киелі нәрсеге қырық қадам</w:t>
        <w:br/>
        <w:t>қашықтықта тұрып бейпіл сөйлемеу керек деген қағиданы</w:t>
        <w:br/>
        <w:t>берік ұстаған Айғаным, шошынғаннан "көтек!" деп</w:t>
        <w:br/>
        <w:t>қолындағы қобызын лақтырып жібергенін аңғармай да</w:t>
        <w:br/>
        <w:t>қалды.</w:t>
        <w:br/>
        <w:t>-- Астапыралла, бұ нең тағы! Қайда жиналдың байғұс-</w:t>
        <w:br/>
        <w:t>ау? -- деді ол даусы жарғақтана шығып.</w:t>
        <w:br/>
        <w:t>Ері бұл сұраққа жауап берудің орнына белін бір тартып</w:t>
        <w:br/>
        <w:t>қойып:</w:t>
        <w:br/>
        <w:t>-- Анау сарайды білесің бе? -- деді қолын сыртқа қарай</w:t>
        <w:br/>
        <w:t>шошайтып. -- Соны тазалап, су сеуіп қой. Жетімсіреп қапты.</w:t>
        <w:br/>
        <w:t>Кешке дейін бітіргенің сол болсын. Мен кейінірек ораламын,</w:t>
        <w:br/>
        <w:t>-- деді қозғала беріп.</w:t>
        <w:br/>
        <w:t>Айғаным оған әлдене дегелі оқталғанда, Мүсірәлі аяғын</w:t>
        <w:br/>
        <w:t>ширақ басып там айналып кетті.</w:t>
        <w:br/>
        <w:t>"Мына шал не боп барады құдайым-ау! Әлде, алжыды</w:t>
        <w:br/>
        <w:t>дегеннің алды осы ма екен?!" -- деп таңданды күйеуінің</w:t>
        <w:br/>
        <w:t>жүзінен жындылықтың нышанын байқай алмаған Айғаным.</w:t>
        <w:br/>
        <w:t>«Мүсірәлі сол бетімен темір жолға жетті. Қапталдағы</w:t>
        <w:br/>
        <w:t>тастарды шақыр-шақыр еткізе тайғанақтап барып шпал</w:t>
        <w:br/>
        <w:t>үстіне көтерілді. Дәл баяғы жас кезіндегідей басындағы ши</w:t>
        <w:br/>
        <w:t>қалпағын маңдайына түсіре киіп, жолды өрлей жүріп кетті.</w:t>
      </w:r>
    </w:p>
    <w:p>
      <w:r>
        <w:t>Айнала аңызақ. Оңтүстіктен соққан ыстық жел бетті</w:t>
        <w:br/>
        <w:t>жалындай шарпиды. Тынысты тарылтып, өкпені өрекшітіп</w:t>
        <w:br/>
        <w:t>бара жатыр. Тартқан сымдай түп-түзу болат жолдар күн</w:t>
        <w:br/>
        <w:t>сәулесімен шағылысып айнадай жалт-жұлт етеді. Жазық</w:t>
        <w:br/>
        <w:t>даланы түгел сел басып кеткен тәрізді, төңірек бұлдыр</w:t>
        <w:br/>
        <w:t>сағымнан-мұнартып, ақ теңіздей толқын атады.</w:t>
        <w:br/>
        <w:t>Мүсірәлі аяғын сүйрете басып, үнсіз келеді. Бір кезде,</w:t>
        <w:br/>
        <w:t>қабағы кенет қайта түйіліп, әжімді жүзіне ыза мен күйініштің</w:t>
        <w:br/>
        <w:t>262</w:t>
        <w:br/>
        <w:t>Е%.18.09.13іла! 3-ұбшай 304: раде 270 2</w:t>
        <w:br/>
        <w:t>- Қарағұл сен мені мазақ қылғалы отырмысың?</w:t>
        <w:br/>
        <w:t>Бұрыннан келе жатқан таныстығымыз өз алдына, ал</w:t>
        <w:br/>
        <w:t>мынадай қолқа айтуыңды қой, - деді салмақты түрде.</w:t>
        <w:br/>
        <w:t>“Мазақ қылғалы отырмысың" деп маңайлатпаған ашы</w:t>
        <w:br/>
        <w:t>сөз Қарағұлдың шымбайына батып кетті. і</w:t>
        <w:br/>
        <w:t>“Сонда, мені де, баламды да қор санағаны ма осының?</w:t>
        <w:br/>
        <w:t>Бұдан менің қай жерім кем, мұның менен несі артық?" -</w:t>
        <w:br/>
        <w:t>деп ойлады Қарағұл іштей назаланып.</w:t>
        <w:br/>
        <w:t>- Бұл қай айтқаның, Жұмақан? Қызыңа сөз салғаным</w:t>
        <w:br/>
        <w:t>-- сені мазақ еткенім болса, өзімді асқақ санағаным ба,</w:t>
        <w:br/>
        <w:t>әлде сені ме? -- деді пиялайын болдым дегендей төңкеріп</w:t>
        <w:br/>
        <w:t>тастап. ;</w:t>
        <w:br/>
        <w:t>- Жарайды, Қарағұл. Сөзді қысқартайық. Сенің</w:t>
        <w:br/>
        <w:t>қояншық ұлыңа беретін менде қыз жоқ. Алда-жылда бір ақ</w:t>
        <w:br/>
        <w:t>шүберек тиесілі болсам, амалым бар ма, екінші әйелімді</w:t>
        <w:br/>
        <w:t>әпере ғой. Сенің ұлыңа сол да жарар...</w:t>
        <w:br/>
        <w:t>- Тарт тіліңді! -- деп Қарағұл оның сөзін аяқтатпай</w:t>
        <w:br/>
        <w:t>орнынан атып тұрды. -- Келген жұрттың бәрін қайтарып,</w:t>
        <w:br/>
        <w:t>қызыңды ошақ басында кәртайтпекпісің! Бұл түріңмен</w:t>
        <w:br/>
        <w:t>қызыңды өткізе алмай қаласың әлі!</w:t>
        <w:br/>
        <w:t>.“Қарағұлдың көк желкесінен ауыр соққы сарт ете түсті</w:t>
        <w:br/>
        <w:t>де, дүние төңкеріліп жүре берді.</w:t>
        <w:br/>
        <w:t>Ол үйіне келген соң да үш-төрт күн бойы басын көтере</w:t>
        <w:br/>
        <w:t>алмай жатты. Барлық болған оқиғаны шешесінен естіп алған</w:t>
        <w:br/>
        <w:t>Мүсірәлі өзінше кек сақтаған боп, бір күні тапа-тал түсте</w:t>
        <w:br/>
        <w:t>Жұмақанның үйіне баса-көктеп жалғыз кіріп келді.</w:t>
        <w:br/>
        <w:t>"Үкіметке айтам, басмашы деймін, соттатамын" деп әлі</w:t>
        <w:br/>
        <w:t>жетпейтінін білген Жұмақан қанша айғайға басса да, оның</w:t>
        <w:br/>
        <w:t>сөзін елең де қылмаған жас жігіт “сен үкіметке емес, дозаққа</w:t>
        <w:br/>
        <w:t>барасың" деп келідей жұдырығымен иықтан бір салып</w:t>
        <w:br/>
        <w:t>талдырып түсірді де, қатын-қалаштарды қыран жапқандай</w:t>
        <w:br/>
        <w:t>ызғын-шұғын қылып, қызды үйден жетектей жөнелді. Оның</w:t>
        <w:br/>
        <w:t>ебіл-дебіл боп жылағанына да қарамай, байлаулы тұрған</w:t>
        <w:br/>
        <w:t>атына жете салысымен алдына өңгеріп, желе жортып жүре</w:t>
        <w:br/>
        <w:t>берді. Соңынан әлдекімдер келеді-ау, соққыға жығады-ау</w:t>
        <w:br/>
        <w:t>деп-ол қауіптенген де жоқ:</w:t>
        <w:br/>
        <w:t>- "Жылама, қой деймін-әй, бикеш! -- деді ол ентігін</w:t>
        <w:br/>
        <w:t>баса алмай келе жатқан қызға ауылдан ұзаған соң.</w:t>
      </w:r>
    </w:p>
    <w:p>
      <w:r>
        <w:t>-- Ешкімге тимеймін деп барған жігіттерді неменеге</w:t>
        <w:br/>
        <w:t>267</w:t>
        <w:br/>
        <w:t>ЕЗ.18.09.13сіШа! а9нар 30. ра0е,259.</w:t>
        <w:br/>
        <w:t>жап Маған Тіршілік қамына қайта кіріседі. Осы кезде</w:t>
        <w:br/>
        <w:t>шөп тасыған арбалардың салдыры, тұла бойыңды</w:t>
        <w:br/>
        <w:t>тітіркендіре шалғы қайраған дыбыстар, ерсілі-қарсылы өткен</w:t>
        <w:br/>
        <w:t>поездың гүрілі, сиырдың мөңірегені мен мастанған</w:t>
        <w:br/>
        <w:t>есектердің шиқылдай ақырғаны, бәрі-бәрі қосылып, шағын</w:t>
        <w:br/>
        <w:t>ауылды тіршілік әуеніне орап алады. Бұл ауыл қанша белгісіз</w:t>
        <w:br/>
        <w:t>болса да өз қуанышы мен өз күйініші өзгелердікінен бірде-</w:t>
        <w:br/>
        <w:t>бір кем соқпайтын дүбірлі түкпір. Бұл жердің жастары</w:t>
        <w:br/>
        <w:t>жетіліп, жан-жаққа құлаш сермей ұшып жатса, талқаны</w:t>
        <w:br/>
        <w:t>таусылған кәрілері осы атыраптың топырағында мәңгіге</w:t>
        <w:br/>
        <w:t>қалып жатыр.</w:t>
        <w:br/>
        <w:t>Дәл осы түкпірді іргелей өтетін момақан Арыс өзені</w:t>
        <w:br/>
        <w:t>көктем шықса буырқана тасып, ақпандықтардың апшысын</w:t>
        <w:br/>
        <w:t>бір-ақ уыс қылатын да күндері болатын. Ал жаз болса</w:t>
        <w:br/>
        <w:t>тайыздап, қайраңы көрініп жатады. Ақпан жұртшылығы</w:t>
        <w:br/>
        <w:t>мұнымен бірге тура осы жерден өтетін темір жол шексіз</w:t>
        <w:br/>
        <w:t>жердің бәрін аралап шығатынына, және оны жолмен өтетін</w:t>
        <w:br/>
        <w:t>поездардың бәрін де өз қолдарымен атқарып</w:t>
        <w:br/>
        <w:t>тұратындықтарына да мақтаныш етеді.</w:t>
        <w:br/>
        <w:t>Демек, қанша кішкене болса да, бұлардың да барлық</w:t>
        <w:br/>
        <w:t>жер бетіндегі тіршілік иелеріндей өз мақтанышы мен өз</w:t>
        <w:br/>
        <w:t>қуанышы, өз күйініші мен өз сүйініші бар екен. Бүкіл адамзат</w:t>
        <w:br/>
        <w:t>жиналып “тіршілік" деген бүтін бір ұлы ұғымды құрайтын</w:t>
        <w:br/>
        <w:t>қасиетті дүниенің бір ұшқыны осында да тыныстап жатыр</w:t>
        <w:br/>
        <w:t>екен. Сондықтан, үлкенді-кішілі уақиғаны бұл ауыл да</w:t>
        <w:br/>
        <w:t>бастарынан кешіруге тиіс еді.</w:t>
        <w:br/>
        <w:t>Үй алдындағы бастырма астында күн асқан сайын</w:t>
        <w:br/>
        <w:t>тақалып келе жатқан қарғыс атқыр кәріліктің</w:t>
        <w:br/>
        <w:t>хабаршысындай бурыл тарта бастаған шоқша сақылын</w:t>
        <w:br/>
        <w:t>жаймен сипап қойып, Мүсірәлі кемпірімен бірге қою шайды</w:t>
        <w:br/>
        <w:t>ұрттай түсіп үнсіз отыр. Ол маңдайынан аққан терін</w:t>
        <w:br/>
        <w:t>қолындағы сүлгімен сүртіп-сүртіп жіберді де, орамалды</w:t>
        <w:br/>
        <w:t>дүрілдетіп желпіне бастады.</w:t>
        <w:br/>
        <w:t>- Дозақ болып кетпесе неғыл дейсің мына күн, -- деді</w:t>
        <w:br/>
        <w:t>күбір етіп. -- Аспаннан бір тамшы тамбай барады ғой биыл,</w:t>
        <w:br/>
        <w:t>дала өртенін кетпесе болар еді!</w:t>
        <w:br/>
        <w:t>Ол айналасына назалана бір қарап, көңілі толмағандай</w:t>
        <w:br/>
        <w:t>басын бір шайқап қойды. Сонан соң босаған пияласын</w:t>
        <w:br/>
        <w:t>кемпіріне қарай домалатып жіберді де, шалқасынан түсіп</w:t>
        <w:br/>
        <w:t>256</w:t>
        <w:br/>
        <w:t>ЕЗ,18.09.130ша! 3--аша! 30.41 раде 264. 420. . .</w:t>
        <w:br/>
        <w:t>жәшікке құныға бас салып, іші тола темір-терсектерді</w:t>
        <w:br/>
        <w:t>аударыстыра бастады.</w:t>
      </w:r>
    </w:p>
    <w:p>
      <w:r>
        <w:t>"Қайда, қайда жоғалған бұл? Біреу алып кеткеннен сау</w:t>
        <w:br/>
        <w:t>ма! Ә, мұнда жатыр екен ғой, жарықтығым", -- деп жүзі</w:t>
        <w:br/>
        <w:t>жайнаң қаққан шал кәкір-шүкірдің арасынан тот басып,</w:t>
        <w:br/>
        <w:t>сарғыш тартқан темір жол гайкаларын бұрайтын зілдей</w:t>
        <w:br/>
        <w:t>үлкен кілтті сопаң еткізіп суырып алды. Оны қолында</w:t>
        <w:br/>
        <w:t>семсердей салмақтап-салмақтап ары-бері қарап шықты да,</w:t>
        <w:br/>
        <w:t>іргеде жатқан ескі теріге сүйкеп-сүйкеп жіберді.</w:t>
        <w:br/>
        <w:t>“Немене, сен де тозайын дегенбісің? Әлде, жарқыратып</w:t>
        <w:br/>
        <w:t>жұмысқа салар құрыш қолдың жоқтығынан жетімсіреп,</w:t>
        <w:br/>
        <w:t>қарадай қажып барамысың? Сол күндерді әлі ұмытқан жоқ</w:t>
        <w:br/>
        <w:t>шығарсың ә, екеуміздің де беріктігіміз бірдей еді ғой онда,</w:t>
        <w:br/>
        <w:t>-- деді ол жас баламен тілдескендей қолындағы кілтке иек</w:t>
        <w:br/>
        <w:t>қаға сөйлеп. 2 8ш</w:t>
        <w:br/>
        <w:t>-- Қайтеміз! Кәрілікке мойынсұнып, осылайша әрекетсіз</w:t>
        <w:br/>
        <w:t>қала береміз бе? Көрсек қайтеді мына өмірмен тағы да</w:t>
        <w:br/>
        <w:t>ұстасып, арыстан тұқымы өлерінде де бір серпіліп қалмас</w:t>
        <w:br/>
        <w:t>па. Бұл дүниеде жетімдіктен асқан қасірет жоқ екен ғой.</w:t>
        <w:br/>
        <w:t>Басыңнан өткізіп жатырсың, айтпасам да түсінерсің, ол</w:t>
        <w:br/>
        <w:t>қасіреттің қалай екенін!</w:t>
        <w:br/>
        <w:t>Мына қапасқа қамалып, амалсыздан сен жатсаң, анау</w:t>
        <w:br/>
        <w:t>үйде күңіреніп мен де отыра алмадым ғой. Не амал бар</w:t>
        <w:br/>
        <w:t>енді! Кім біз екеуміздің арамызды алшақтатып тұрған, уоу;</w:t>
        <w:br/>
        <w:t>кім!" Оның даусы күйінгеннен қатты шығып кетті.</w:t>
        <w:br/>
        <w:t>- “Тағы да мен бе кінәлі? Сен де мені мегзеп тұрмысың,</w:t>
        <w:br/>
        <w:t>достым. Жо-о-қ, жо-о-қ! Көремін бір серпіліп. Кім айтты,</w:t>
        <w:br/>
        <w:t>қай оңбаған айтты мені осы кәрі деп. Көрсетермін сендерге</w:t>
        <w:br/>
        <w:t>кәріліктің қалай болатынын!"</w:t>
        <w:br/>
        <w:t>Мүсірәлі бұдан 7-8 жыл бұрынғысындай май сіңген</w:t>
        <w:br/>
        <w:t>күпәйкесін, ауыр етігін киіп, белін мықтап буынды да, сарай</w:t>
        <w:br/>
        <w:t>ішінде аяғын солдаттарша көтере басып, ары-бері жүріп</w:t>
        <w:br/>
        <w:t>көрді. “Жасыма Мүсірәлі. Сені кәрі дегеннің бәрі де</w:t>
        <w:br/>
        <w:t>далбасалапты. Ол оңбағандар өтірік сөйлеуден басқаны</w:t>
        <w:br/>
        <w:t>білмейді, сен кәртейген жоқсың. Жасыма, тыңдама оларды!"</w:t>
        <w:br/>
        <w:t>- деді ол өзін-өзі алдаусыратып, ,</w:t>
        <w:br/>
        <w:t>Осы сөздерді өзі емес, мүлде басқа біреу айтып:</w:t>
        <w:br/>
        <w:t>тұрғандай-ақ, байғұс шалдың "көңілі едәуір өсіп, кәрі.</w:t>
        <w:br/>
        <w:t>261</w:t>
        <w:br/>
        <w:t>ЕЗ.18.09.13сіШай 3-ішай 30.1 раде 271</w:t>
        <w:br/>
        <w:t>кері қайтара бердің? Құдайдың баласы құда түсер деп күтіп</w:t>
        <w:br/>
        <w:t>отыр ма едің әлде!</w:t>
        <w:br/>
        <w:t>Қыз тарс жұмған көзін ашпай, алақанымен бетін басқан</w:t>
        <w:br/>
        <w:t>бойы солқылдап жылай берді. Мүсірәлі қыздың бетін жапқан</w:t>
        <w:br/>
        <w:t>су-су шаштарын алақанымен кейін сершіді де:</w:t>
        <w:br/>
        <w:t>-- Қане-ей, осынша шалқайғаныңа қарағанда сен мүмкін,</w:t>
        <w:br/>
        <w:t>шынымен-ақ сұлу шығарсың. Тура қарашы маған! -- деді</w:t>
        <w:br/>
        <w:t>оның жүзіне үңіле түсіл.</w:t>
        <w:br/>
        <w:t>-- Ее-Й, сен кәдімгідей сұлусың ғой-ей! Сәйте тұра байға</w:t>
        <w:br/>
        <w:t>тимеймін дегенің... Ой, ақымақ қыз!..</w:t>
        <w:br/>
        <w:t>Мүсірәлі қызды ер үстіне жайластырып отырғызды</w:t>
      </w:r>
    </w:p>
    <w:p>
      <w:r>
        <w:t>да, құлап кетпесін деп аш белінен мықтап құшақтап</w:t>
        <w:br/>
        <w:t>алды.</w:t>
        <w:br/>
        <w:t>-- Естуімше, сенің атың Айғаным ғой деймін осы, рас</w:t>
        <w:br/>
        <w:t>па? - деді ол қыздың беліндегі қолын ырғап қойып.</w:t>
        <w:br/>
        <w:t>Сонан соң оның жауабын да күтпестен тағы сөз бастады.</w:t>
        <w:br/>
        <w:t>-- Ауылға жақындадық, жылама деймін енді. Ұят болады,</w:t>
        <w:br/>
        <w:t>ұқтың ба!?</w:t>
        <w:br/>
        <w:t>-- Ей, жынды Мүсірәлі, жынды болмасаң мұның не?</w:t>
        <w:br/>
        <w:t>Қоя бер мені, естимісің, қоя бер деймін, -- деді қыз. -</w:t>
        <w:br/>
        <w:t>Ертең ел бетіне не деп қарамақпын, қара бет қылмақсың</w:t>
        <w:br/>
        <w:t>ба мені!</w:t>
        <w:br/>
        <w:t>-- Еһе, сөйлейді екенсің ғой, ханшам, -- деді Мүсірәлі</w:t>
        <w:br/>
        <w:t>гүжілдеген үнмен оны кекеп. -- Сонау жерден алып шығып,</w:t>
        <w:br/>
        <w:t>енді үйге жетіп қалғанда сені қоя бермекпін бе. Ә-ә тапқан</w:t>
        <w:br/>
        <w:t>екенсің ақымақты. Қорықпа, қарабет болмайсың, ұнасаң</w:t>
        <w:br/>
        <w:t>құдай ақында өзім аламын!</w:t>
        <w:br/>
        <w:t>-- Ұятсыз!.. Ақымақ...</w:t>
        <w:br/>
        <w:t>- Қой, тапа-тал түсте жігіт алдына мінгесіп келе жатқан</w:t>
        <w:br/>
        <w:t>сен ғой ұятсыз. Ақымақ боп мен не қылдым, қайта сен</w:t>
        <w:br/>
        <w:t>емес пе. Немесе, дені дұрыс адам байға тимеймін дей ме</w:t>
        <w:br/>
        <w:t>екен?</w:t>
        <w:br/>
        <w:t>Не деп жауап берерін білмеген қыз бұлқынып-бұлқынып,</w:t>
        <w:br/>
        <w:t>оның құшағынан тағы да босана алмаған соң булығып</w:t>
        <w:br/>
        <w:t>жылап жіберді.</w:t>
        <w:br/>
        <w:t>-- Е, мейлің, үйге жақындап қалдық. Жас келіншектің</w:t>
        <w:br/>
        <w:t>жат жұртқа жақындаған кезінде дауыс шығарып жылағаны</w:t>
        <w:br/>
        <w:t>да жөн болады. Әйтпесе, мына жұрт сені күйеу жанды</w:t>
        <w:br/>
        <w:t>байғұс екен деп қалар.</w:t>
        <w:br/>
        <w:t>268</w:t>
        <w:br/>
        <w:t>ЕЗ.18.09.13хіша/ 3-Чаіша! 30.44 раде 261 й</w:t>
        <w:br/>
        <w:t>Осы кезде шырпы арасындағы ұясының аузына бір</w:t>
        <w:br/>
        <w:t>торғай келіп отыра қалды. Сары жағал балапандарының</w:t>
        <w:br/>
        <w:t>жамырай мойындарын созып, барынша ашқан ауыздарына</w:t>
        <w:br/>
        <w:t>көңіл де бөлмеген, әлденеден қауіптенген Ана торғай жан-</w:t>
        <w:br/>
        <w:t>жағына қарайлап алды да аузындағы шегірткесін езеурей</w:t>
        <w:br/>
        <w:t>созған бір өңешке тастай салып, екінші рет жемтік іздеуге</w:t>
        <w:br/>
        <w:t>тағы ұша жөнелді. Жалаңаш мойын үрпек балапандар онан</w:t>
        <w:br/>
        <w:t>сайын шу ете түсіп біраздан соң қайта басылды. "О,</w:t>
        <w:br/>
        <w:t>балапан, балапан! -- деді Мүсірәлі ұядан көз алмай жатып.</w:t>
        <w:br/>
        <w:t>-- Тыриған бір жапырақ ет болсаңдар да әке-шешелерің</w:t>
        <w:br/>
        <w:t>үшін зор қуаныш екендіктеріңді білесіңдер ме сендер. Ол</w:t>
        <w:br/>
        <w:t>байғұстар басын өлімге де тігіп, талай аңызақты кезіп</w:t>
        <w:br/>
        <w:t>жүріп мына сендерді қанаттандырады ғой. Аналарың</w:t>
        <w:br/>
        <w:t>сендерге шегіртке әкен, ауыздарыңа салып жатқанда</w:t>
        <w:br/>
        <w:t>"маған бер, маған бер" деп бәрің бірдей шуылдайсындар</w:t>
        <w:br/>
        <w:t>Да, ол байғұстарды бұрынғысынан бетер зыр</w:t>
        <w:br/>
        <w:t>қақтырасынңдар.</w:t>
        <w:br/>
        <w:t>Ей, аңқау балапандарым-ай, сол кезде, аналарың</w:t>
      </w:r>
    </w:p>
    <w:p>
      <w:r>
        <w:t>ауыздарыңа бар тапқан-таянғанын салып жатқанда, оның-</w:t>
        <w:br/>
        <w:t>құйттай жем сауында бір де тары жоқ екенін білмейсіңдер-</w:t>
        <w:br/>
        <w:t>ау сендер. Бірақ оларға, ата-аналарға осыдан асқан пе бақыт</w:t>
        <w:br/>
        <w:t>бар!</w:t>
        <w:br/>
        <w:t>Ақымақтар-ай, не себепті тәтті болды екенсіңдер оларға-</w:t>
        <w:br/>
        <w:t>а! Сол әке- шешелеріңе не рахат көрсетесіңдер мына фәни</w:t>
        <w:br/>
        <w:t>дүниеде. Ертеңгі күні өздерің болғандай-ақ бірің ойға, бірің</w:t>
        <w:br/>
        <w:t>қырға тарап кетесіңдер ғой тегіс.</w:t>
        <w:br/>
        <w:t>Жо-жоқ, шуылдамаңдар олай. Мен сендерді жамандап,</w:t>
        <w:br/>
        <w:t>не кінәләп жатқан жоқпын. Сендер осы қасиеттеріңмен</w:t>
        <w:br/>
        <w:t>қымбатсыңдар оларға.</w:t>
        <w:br/>
        <w:t>Мына дүниеде өмірге келесі ата-аналарды қалдыру үшін</w:t>
        <w:br/>
        <w:t>оларды табиғаттың өзі жаратқан. Ештеңе емес, күні ертең</w:t>
        <w:br/>
        <w:t>сендер де әке, ана боласындар. Ал, мына өмірден балапансыз</w:t>
        <w:br/>
        <w:t>өтіп бара жатқан адам не істемек. Қайда оның қуанышы</w:t>
        <w:br/>
        <w:t>мен сүйеніші, қызығы қайда?"</w:t>
        <w:br/>
        <w:t>Мүсірəлінің осы кезде дауысы шығып кетті. Қарулы</w:t>
        <w:br/>
        <w:t>саусақтары бүркіттің тырнағындай көрпе біткенді жиырып,</w:t>
        <w:br/>
        <w:t>сығымдап бара жатты.</w:t>
        <w:br/>
        <w:t>Суалып бара жатқан жанарынан шақпақ тастың</w:t>
        <w:br/>
        <w:t>ұшқынындай қайраттылықтың бір белгісі жарқ ете түсті</w:t>
        <w:br/>
        <w:t>258</w:t>
        <w:br/>
        <w:t>ә-54</w:t>
        <w:br/>
        <w:t>Е2,18.09.13(іШай 3-аіШай 30.4Ғ раде 254</w:t>
        <w:br/>
        <w:t>беріңіздер. Үйге көршілеріңіз келсе, немесе, отта тұрған</w:t>
        <w:br/>
        <w:t>шәйнек қайнап кетсе, бала жыласа -- телевизор, алдынан</w:t>
        <w:br/>
        <w:t>тұрып кете беруге болады. Сеанс құдіреті бәрібір сізді іздеп</w:t>
        <w:br/>
        <w:t>табады. Енді ояна бастаңыздар. Команда беремін. Онға шейін</w:t>
        <w:br/>
        <w:t>санаймын. Бір. Екі. Үш. Сіздердің ұйқы құшағына еніп,</w:t>
        <w:br/>
        <w:t>белгісіз бір құдіреттің әсерінде отырғандарыңыз -</w:t>
        <w:br/>
        <w:t>жақсылықтың нышаны. Төрт. Бес... Енді ояна бастаңыздар.</w:t>
        <w:br/>
        <w:t>Алты. Жеті..."</w:t>
        <w:br/>
        <w:t>Сеанс біткен соң Дәржан мен Масақбай Бонапартты</w:t>
        <w:br/>
        <w:t>қараша үйге қайта апарып тастады. оо”</w:t>
        <w:br/>
        <w:t>- Енді жазыласың, - деді екеуі қосарлана сөйлеп.</w:t>
        <w:br/>
        <w:t>Дәржан жастықтың астына қолын жүгіртіп көріп еді,</w:t>
        <w:br/>
        <w:t>іздеген нәрсесі жоқ боп шыққанына іштей налып қалды.</w:t>
        <w:br/>
        <w:t>- Жоқ па, әлде тығып қойдың ба? -- деді Дәржан; інісі</w:t>
        <w:br/>
        <w:t>төсекке жайғасып болған соң.</w:t>
        <w:br/>
        <w:t>- Анау, керегеде ілулі тұрған грелқканы ал...</w:t>
        <w:br/>
        <w:t>-- Маладес! -- деді Масақбай әйелі ұл тапқандай қуанып.</w:t>
        <w:br/>
        <w:t>-- Алқаш, -- деді Дәржан грелканың аузын ашып жатып.</w:t>
        <w:br/>
        <w:t>-- Бүйте берсең өмірі жазылмайсың, арақ Сіңген теріге бір</w:t>
        <w:br/>
        <w:t>емес он Кашпировский де түк істей алмайды, білдің бе?</w:t>
        <w:br/>
        <w:t>Көршіге кеткен бала-шаға мен келін-кепшіктер шуылдап.</w:t>
      </w:r>
    </w:p>
    <w:p>
      <w:r>
        <w:t>аулаға кіргенде Дәржан мен Масақбай грелканы.</w:t>
        <w:br/>
        <w:t>қойындарына тығып қараша үйден атып-атып шықты. ”</w:t>
        <w:br/>
        <w:t>Әбдешімдер әулеті келген қонақтардың бәрінен бұл оқиға,</w:t>
        <w:br/>
        <w:t>туралы жан адамға тіс жарып айтпауын қанша қадағалап.</w:t>
        <w:br/>
        <w:t>тапсырғанмен ел құлағы елу, күйеу жігіттің мынадай масқара:</w:t>
        <w:br/>
        <w:t>күйде жатқаны жайлы хабар сыздықтап отырып құдалар:</w:t>
        <w:br/>
        <w:t>жағына да жеткен еді. Әуелгіде олар сенбеді. Қауесет:</w:t>
        <w:br/>
        <w:t>ұлғайып бара жатқан соң қыз әкесі түнделетіп Әбдетпім:</w:t>
        <w:br/>
        <w:t>аулына бір жансызын жөнелтті. Ертесіне ол қайтып келді:</w:t>
        <w:br/>
        <w:t>“Не болды? деп анталаған жұртқа ол:</w:t>
        <w:br/>
        <w:t>-- Масқара болдық, рас екен, - деді салы суға кетіп.</w:t>
        <w:br/>
        <w:t>"Әйелдер бетін шымшып, еркектер үнсіз. күрсінумен,</w:t>
        <w:br/>
        <w:t>болды, қалыңдық түпкі үйге кіріп алып ағыл-тегіл жылады.</w:t>
        <w:br/>
        <w:t>Сол күні түнде бұлардың да ҮйіндЕ (төтенше,</w:t>
        <w:br/>
        <w:t>комиссияның" жиналысы өтті. ау</w:t>
        <w:br/>
        <w:t>Мынандай бұрын-соңды болмаған қорлыққа төзе алмаған!</w:t>
        <w:br/>
        <w:t>қыз әкесі-ет жақын ағайындарымен бір түнде Сырдың ар,</w:t>
        <w:br/>
        <w:t>жағындағы жаңа ашылып жатқан совхозға көшті де кетті.</w:t>
        <w:br/>
        <w:t>Е%.18.09.13хіша/ 3--сіша/ 30414 раде 263</w:t>
        <w:br/>
        <w:t>сарайдың деймін, -- деді Мүсірәлі бейне бір Айғаным "ненің"</w:t>
        <w:br/>
        <w:t>деп анықтап сұрағандай-ақ. - Әкелші бері. ішіндегісін бір</w:t>
        <w:br/>
        <w:t>көріп қояйын.</w:t>
        <w:br/>
        <w:t>“Мынаның дені сау болмай шықты ғой, құдірет!" -- деп</w:t>
        <w:br/>
        <w:t>табалдырыққа сүріне-мүріне ол ішке қайта кірді. Босағаның</w:t>
        <w:br/>
        <w:t>сыртында бір кебісі қалып қойғанын, әлгінде ғана себілген</w:t>
        <w:br/>
        <w:t>судан үй еденіндегі мұп-мұздай кішкене балшыққа оң</w:t>
        <w:br/>
        <w:t>аяғының тайып кеткенін Айғаным сезген де жоқ.</w:t>
        <w:br/>
        <w:t>-- Мә, қайте қоясың мұны. Тот басқан темір-терсектің</w:t>
        <w:br/>
        <w:t>арасынан не табамын деп жүр екен, -- деп қорқынышқа</w:t>
        <w:br/>
        <w:t>бойы үйрене бастаған ол, жарым-ортаға жетер-жетпесте</w:t>
        <w:br/>
        <w:t>бір топ кілтті “ыззың" еткізіп шалына қарай лақтырып</w:t>
        <w:br/>
        <w:t>жіберді. Алдына келіп топ ете түскен кілттерді Мүсірәлі</w:t>
        <w:br/>
        <w:t>жерден асықпай көтеріп, баттасқан шаңын ұртын толтыра</w:t>
        <w:br/>
        <w:t>бір үрледі де, сылдыр-сылдыр еткізіп құлыпқа сала</w:t>
        <w:br/>
        <w:t>бастады.</w:t>
        <w:br/>
        <w:t>Мүсірәлі тот басқан есікті шиқылдата ашып, ішке</w:t>
        <w:br/>
        <w:t>ұрыларша ақырын басып кірді.</w:t>
        <w:br/>
        <w:t>Мұның іші де қапырық. Зәктенген іргені бойлай</w:t>
        <w:br/>
        <w:t>көртышқандар қалаған жерінен емін-еркін ін қаза беріпті.</w:t>
        <w:br/>
        <w:t>Мұнда адам бұрынғыдай көп кіре бермегендіктен бе,</w:t>
        <w:br/>
        <w:t>тамның төрт қабырғасы мен бұғат-бұғатына өрмекшілер</w:t>
        <w:br/>
        <w:t>бейберекет ұя сала бастапты. Мүсірәлі қолындағы кілтпен</w:t>
        <w:br/>
        <w:t>біреуін сырып қалғанда ешкінің құмалағындай сап-сары</w:t>
        <w:br/>
        <w:t>бір өрмекші жоғарыға қарай жанталасып қаша жөнелді.</w:t>
        <w:br/>
        <w:t>"Шіркін-ай, бұдан бес-алты жыл бұрын тап-тұйнақтай</w:t>
        <w:br/>
        <w:t>болып тұрушы еді, енді келіп иесіз үйдей қаңырап қалғанын</w:t>
        <w:br/>
        <w:t>қарашы!" Ол жай бір күрсінді де, сарайдың бұрыш-</w:t>
        <w:br/>
        <w:t>бұрышына көз жібере бастады. Иесін таппай ретсіз</w:t>
        <w:br/>
        <w:t>шашылған саймандар. Бір жерде күрек, бір жерде зом темір,</w:t>
        <w:br/>
        <w:t>бір жерде қайла. Бәрі де тот басып, сарғайып біткен. Төргі</w:t>
      </w:r>
    </w:p>
    <w:p>
      <w:r>
        <w:t>жақтағы ескі қаңылтыр пештің үстінде Мүсірəлінің бұдан</w:t>
        <w:br/>
        <w:t>бірнеше жыл бұрын жұмысқа киіп жүретін ескі-құсқы</w:t>
        <w:br/>
        <w:t>киімдері жатыр.</w:t>
        <w:br/>
        <w:t>Мүсірәлі киімдерін көрген бойда ентелеп кеп бас салды.</w:t>
        <w:br/>
        <w:t>Алақандарын жыбырлатып, енді бірі білектен жоғары қарай</w:t>
        <w:br/>
        <w:t>өрмелеген тарақандарды елең де қылмастан, ескі күпәйкесін</w:t>
        <w:br/>
        <w:t>сілкіп-сілкіп қалды да, түкті білектеріндегі тарақандарды</w:t>
        <w:br/>
        <w:t>қағып жіберді. Сонан- сон, жанында тұрған аузы ашық</w:t>
        <w:br/>
        <w:t>260</w:t>
        <w:br/>
        <w:t>Е2,18,09.13(іша! 3-Үсішай 30.17 раде 268</w:t>
        <w:br/>
        <w:t>олар деп тошпылаған еді. Бірақ, кейбір ауыл адамдарының ?</w:t>
        <w:br/>
        <w:t>"баланды неге оқытпайсың, кедей боп қаламын деп қорқып а</w:t>
        <w:br/>
        <w:t>жүрсің бе?" -- деп кездескен сайын әзілдеген боп қағыта</w:t>
        <w:br/>
        <w:t>бергені мұның намысына тиіп, бір барған сапарында ол ;</w:t>
        <w:br/>
        <w:t>Самарқаннан инеге іліп алар еті жоқ көзі күшігеннің</w:t>
        <w:br/>
        <w:t>көзіндей ойнақшыған бір жапырақ татар жігітін ертіп келді. 2?</w:t>
        <w:br/>
        <w:t>Сонан соң оның келісімі бойынша ақы төлеп Мүсірәліні -</w:t>
        <w:br/>
        <w:t>оқыта бастады. Ол жігіттің келіспеген бұжыр беті мен</w:t>
        <w:br/>
        <w:t>көкпеңбек көздерінің шамадан тыс ойнақши беретінінен м</w:t>
        <w:br/>
        <w:t>Мүсірəлінің анасы шошынып та жүрді. з,</w:t>
        <w:br/>
        <w:t>“Япыр-ай, мұғалім деп қаланың қайдағы бір қу аяғын</w:t>
        <w:br/>
        <w:t>әкеп жүрмесең не қылсын. Көзі жаман екен жүдә", - деді:</w:t>
        <w:br/>
        <w:t>бір күні ол күдігін күйеуіне айтып. "Тек әрі! Сен не білемін :;</w:t>
        <w:br/>
        <w:t>деп отырсын", -- деп зекіп тастады. Әйтсе де, осы әнгімеденік</w:t>
        <w:br/>
        <w:t>кейін бір күн өтпей-ақ, нақ сол түні “мұғалім" үйдегі барі</w:t>
        <w:br/>
        <w:t>ақшаны алып ұшты-күйді тайып тұрды да, қанша іздеу</w:t>
        <w:br/>
        <w:t>салғанымен оны көрдім-білдім деген жан адам болмады.</w:t>
        <w:br/>
        <w:t>Енді Мүсірәлі он екі жасқа келген кезде әкесі тағы дас“</w:t>
        <w:br/>
        <w:t>тәуекел етіп, Әулиеатадан осындағы бір туысына қонаққа--</w:t>
        <w:br/>
        <w:t>келіп жатқан отыз-отыз бестер шамасындағы бір қазақ</w:t>
        <w:br/>
        <w:t>мұғаліміне жата-жармасып, өлердегі сөзін айтып әзер-“</w:t>
        <w:br/>
        <w:t>көндірді. Ол қазақ денсаулығы болмай жүргендіктен</w:t>
        <w:br/>
        <w:t>Көкшетауға бармақ болыпты да азды-көпті қаражат жинауғе</w:t>
        <w:br/>
        <w:t>ниетімен мұндағы туысқандарына келген беті екен. ен</w:t>
        <w:br/>
        <w:t>Әрі өзіне де қаражат керек, әрі үлкен адам аппақ:</w:t>
        <w:br/>
        <w:t>сақалымен өтініп тұрғанда қариялардың сөзін екі етпейтін:</w:t>
        <w:br/>
        <w:t>исі қазаққа біткен қасиетпен бұл жас мұғалім де біраз</w:t>
        <w:br/>
        <w:t>қиналған боп отырып, алты айға келісім береді.</w:t>
        <w:br/>
        <w:t>Ешкім бетіне келмей сотқар өскен Мүсірәлі алғашқы</w:t>
        <w:br/>
        <w:t>күндері мұғалімнің сабағын тыңдаған боп жүрді де бір күні</w:t>
        <w:br/>
        <w:t>бір топ балаларды ертіп кеп мұғалімді таспен, кесекпен</w:t>
        <w:br/>
        <w:t>атқылап үйден айдап шықты.</w:t>
        <w:br/>
        <w:t>Бұрын-соңды мұндай пәлені естіп көрмеген мұғалім;</w:t>
        <w:br/>
        <w:t>бәледен машайық қашыпты деп бұл Үйге екінші рет ат ізін</w:t>
        <w:br/>
        <w:t>салмай қойды.</w:t>
        <w:br/>
        <w:t>"Пешенесіндегісі болар. Бұған оқуды жаратқан ием о</w:t>
        <w:br/>
        <w:t>баста мансұқ етпеген екен", -- деп әкесі де үшінші рет</w:t>
        <w:br/>
        <w:t>мұғалім шақыртқан жоқ. ”</w:t>
        <w:br/>
        <w:t>Әліпті таяқ деп білмейтін сол Мүсірәлі жерден еңкейін</w:t>
        <w:br/>
        <w:t>265</w:t>
      </w:r>
    </w:p>
    <w:p>
      <w:r>
        <w:t>Е3,18.09.130ішіа! 3-аша! 30.14 раде 266</w:t>
        <w:br/>
        <w:t>іздері ойнап шыға келді. Бірақ, өзіне-өзі аздап тоқтау салып</w:t>
        <w:br/>
        <w:t>қайта тынышталғандай болды. Сонан соң иығынан зілдей</w:t>
        <w:br/>
        <w:t>кілтін алып, болат жолды зырқ-зырқ еткізіп екі-үш рет салып</w:t>
        <w:br/>
        <w:t>қалды.</w:t>
        <w:br/>
        <w:t>“Оһ, дариға-ай, уақыт деген қалай тез өтетін еді! Жол</w:t>
        <w:br/>
        <w:t>бойында ес жидым. Жол бойында бұғанам қатып еді, осы</w:t>
        <w:br/>
        <w:t>жолға еңбегім сіңіп, маңдай терім төгілді. “Бұл жолдың</w:t>
        <w:br/>
        <w:t>тастары талай етігімізді тоздырды, қайламызды сындырды.</w:t>
        <w:br/>
        <w:t>Бірақ, бәрін де қайта жасап алдық. Бұл жолдың шпалдары</w:t>
        <w:br/>
        <w:t>Да шіріді - ауыстырдық, өзі де сынды -- жаңасын салдық.</w:t>
        <w:br/>
        <w:t>Еһ, дүние-ай, мұның бәрі де жақсы екен-ау, бәрінен, мына</w:t>
        <w:br/>
        <w:t>адамның тозғаны қиын екен ғой. Жөндей алмайды екенсің</w:t>
        <w:br/>
        <w:t>ғой оны ешқашан. Мына пәни дүниеде қанша ұлы</w:t>
        <w:br/>
        <w:t>болғанымен адам шіркіннің әлсіз жағы да бар екен-ау!:</w:t>
        <w:br/>
        <w:t>Жаның ашиды екен-ау оған да!"</w:t>
        <w:br/>
        <w:t>Ол басындағы ши қалпағын жұлып алый шытыр- шытыр</w:t>
        <w:br/>
        <w:t>еткізіп умаждай берді. “Сол күндердің бәрі де күні кеше:</w:t>
        <w:br/>
        <w:t>сияқты еді, міне, сақалға ақ кіріп алпыс беске де келіп</w:t>
        <w:br/>
        <w:t>қаппыз. Сол күндерде біз бір күні қартайып, қолымыздағы:</w:t>
        <w:br/>
        <w:t>қайланы серпіле сілтеуге қайратымыз жетпей, өзге біреуге:</w:t>
        <w:br/>
        <w:t>ұстатармыз-ау деп ойлап па едік сірә. Қайран жастық-ай!</w:t>
        <w:br/>
        <w:t>Етектен тартып, еңсені түсірген қарғыс атқыр кәрілік-ай;</w:t>
        <w:br/>
        <w:t>қай жағымнан сап ете қалып едің? Қартаймаймын ғой деуші:</w:t>
        <w:br/>
        <w:t>едім, сүйретіліп маған да жеткенің бе!</w:t>
        <w:br/>
        <w:t>Оның кеудесін орны толмас ыза кернеп, көкірегі жалына</w:t>
        <w:br/>
        <w:t>ата аһ ұрды. Қолындағы мыжылып біткен ши қалпағын!</w:t>
        <w:br/>
        <w:t>темір жол жиегіне ызалана лақтырып жіберіп, ып-ыстық:</w:t>
        <w:br/>
        <w:t>рельстің үстіне кеп шоқиып отырды да, шегі де, шеті де!</w:t>
        <w:br/>
        <w:t>жоқ тұңғиық ойға тағы шомды. Мүсірәлі маңдайдан ұрған!</w:t>
        <w:br/>
        <w:t>күнді де, екі самайынан сорғалап, ыстық тастарға тырс-і</w:t>
        <w:br/>
        <w:t>тырс тамған ашқылтым терін де елемеді, сүртпеді де оны.</w:t>
        <w:br/>
        <w:t>Талайдан бері көкірегін кернеп, өзімен-өзі арпалысқа:</w:t>
        <w:br/>
        <w:t>түсірген күйінішті бір ой бүгін оның ішіне сыймай, жанын»</w:t>
        <w:br/>
        <w:t>жегідей жеп сыртқа теуіп еді. В</w:t>
        <w:br/>
        <w:t>Бір алып қол келіп көртышқанның құйрығынан ұстағанда.</w:t>
        <w:br/>
        <w:t>ініне қарай оның жанталасып тырмысатыны сияқты,"</w:t>
        <w:br/>
        <w:t>Мүсірәлі де сағым боп артта қалған жас өмірдің ергенегіне”</w:t>
        <w:br/>
        <w:t>қарай ессіз талпынуда еді. Алып қол өзін босатпай тұрғанда”</w:t>
        <w:br/>
        <w:t>ініне кіре ала ма, кіре алмай ма ол жағымен зәредей де ісі”</w:t>
        <w:br/>
        <w:t>263</w:t>
        <w:br/>
        <w:t>Е2,18.09.134 іа 3-Хаішай 3040: раде 272 . .</w:t>
        <w:br/>
        <w:t>Жыз әрі ызаға булыққаннан, әрі шынымен-ақ бір</w:t>
        <w:br/>
        <w:t>сұмдыққа тап болғанын сезіп, жаны жасып егілді кеп.</w:t>
        <w:br/>
        <w:t>Онын дауыс шығарғанына мәз боп ыржия күліп, Мүсірәлі</w:t>
        <w:br/>
        <w:t>есік алдында состиып тұрған анасына қарай жақындай</w:t>
        <w:br/>
        <w:t>берді.</w:t>
      </w:r>
    </w:p>
    <w:p>
      <w:r>
        <w:t>- Шырағым-ау, мынауың не бұл? -- деп таңдана сұрақ</w:t>
        <w:br/>
        <w:t>қойған анасына қысылғаннан не деп жауап берерін білмеген</w:t>
        <w:br/>
        <w:t>Мүсірәлі күлімсіреп тұрып:</w:t>
        <w:br/>
        <w:t>-- Апа... қаласаңыз... келін болар, -- деді төмен қарап...:</w:t>
        <w:br/>
        <w:t>Күні бүгінге шейін ишай десіп көрмеген Айғанымға,</w:t>
        <w:br/>
        <w:t>Мүсірәлі осылай үйленген еді.</w:t>
        <w:br/>
        <w:t>“Бәрі де ертегі ғой. Өткен өмірдің бәрі де ертегі сияқты</w:t>
        <w:br/>
        <w:t>болып қана қалады екен ғой, о, жалған-ай! -- деді Мүсірәлі</w:t>
        <w:br/>
        <w:t>орнынан тұрып. -- Менің жас өмірімнің тентектігі мен бар</w:t>
        <w:br/>
        <w:t>қызығы тек осы ма екен! Қайсыбірін еске аларсың,</w:t>
        <w:br/>
        <w:t>қайсыбірін айтарсың жұртқа. Япыр-ай, көрген-білгеніңді</w:t>
        <w:br/>
        <w:t>жалықпай сөйлей беретін болсаң, тыңдау үшін бір адамның</w:t>
        <w:br/>
        <w:t>өмірі жетпейтін сияқты екен-ау. Сонда, мұның бәрін қай</w:t>
        <w:br/>
        <w:t>кезде көріп үлгерген едік мына біз?.."</w:t>
        <w:br/>
        <w:t>Ол әлгі уақиғаның жалғасын тағы есіне алды.</w:t>
        <w:br/>
        <w:t>Мүсірәлі ешкімге көнбей асқақтап отырған Айғанымды</w:t>
        <w:br/>
        <w:t>үйге әкеп түсірген соң, байғұс қыз жазмыштың салғанына</w:t>
        <w:br/>
        <w:t>мойынсұнып, бұрын өзі соншалықты жек көрген сотқар</w:t>
        <w:br/>
        <w:t>жігіттің дегеніне көнуден өзге жол таңдай алмады.</w:t>
        <w:br/>
        <w:t>Оның әкесі қызын келіп кері алып кеткенімен өз басына</w:t>
        <w:br/>
        <w:t>жақсы атақ жамылмайтынын біліп ішқұсалықтан қарадай</w:t>
        <w:br/>
        <w:t>қажып, үнсіз жатып алды. Бірақ, келін түсірген жақтың</w:t>
        <w:br/>
        <w:t>кешірімді келетін қазақтағы қалыптасқан қашанғы салт</w:t>
        <w:br/>
        <w:t>бойынша Қарағұл да жоқтан өзгені кек қылып, су тиген</w:t>
        <w:br/>
        <w:t>қарақұрттай тырыса бермейінші деп, өзінің әйгілі көк</w:t>
        <w:br/>
        <w:t>жорғасын Жұмақанның қазығына біреулер арқылы</w:t>
        <w:br/>
        <w:t>байлаттырды да, екі-үш күн өткен соң өзі де келіп: “Болар</w:t>
        <w:br/>
        <w:t>іс болды. Ат аралас, қой қоралас отырып, бекерге қырғиқабақ</w:t>
        <w:br/>
        <w:t>болмайық. Бүгіннен бастап аралас-құралас жекжат</w:t>
        <w:br/>
        <w:t>болайық", -- деп ақ ниетін айтып; алақанын жайды.</w:t>
        <w:br/>
        <w:t>Сол күннен бастап екі жақ құда-жекжат боп кетті де,</w:t>
        <w:br/>
        <w:t>арадағы бұрынғы кіркілжіңнің бәрі ұмыт болды. Көп ұзамай</w:t>
        <w:br/>
        <w:t>желігі басылған Мүсірәлі де орынсыз қылжақты қойып</w:t>
        <w:br/>
        <w:t>темір жол жұмысына араласты.</w:t>
        <w:br/>
        <w:t>269</w:t>
        <w:br/>
        <w:t>ЕЗ.18.09.13сіШа! 3--амай 30. раде 273 аа й 3 й</w:t>
        <w:br/>
        <w:t>Жыл артынан жыл желдей есіп отырып, Мүсірәлі де</w:t>
        <w:br/>
        <w:t>бір күні жігіт ағасы бола бастады. Қартайғанда бір немере</w:t>
        <w:br/>
        <w:t>сүйіп “о дүниеге тыныш аттансам" деп армандаған Қарағұл</w:t>
        <w:br/>
        <w:t>ол арманына жете алмай дүние салды. Көп ұзамай өмірден</w:t>
        <w:br/>
        <w:t>ана да қайтты.</w:t>
        <w:br/>
        <w:t>Мүсірәлі екі білекті сыбанып тастап темір жол</w:t>
        <w:br/>
        <w:t>жұмысына кірісіп кетті. Осы кезге шейін “Т" қайсы десең</w:t>
        <w:br/>
        <w:t>қайланы көрсететін Мүсірәлі өте кеш болса да қолына әліппе</w:t>
        <w:br/>
        <w:t>ала бастады. Осылайша қалжалап жүріп қырық екі әріпті</w:t>
        <w:br/>
        <w:t>түгел, үйрендім-ау деген кезде станция бастығы боп бекіді.</w:t>
        <w:br/>
        <w:t>Темір жолдың ауыр жұмысына адам жетіспейтін</w:t>
        <w:br/>
        <w:t>болғандықтан станция бастығы екенмін деп керкиіп қалмай</w:t>
      </w:r>
    </w:p>
    <w:p>
      <w:r>
        <w:t>Мүсірәлі қолынан қайласы мен зілдей кілтін тастаған жоқ.</w:t>
        <w:br/>
        <w:t>Осылайша адам тіпті өз басы туралы ойлауға да мұршасы</w:t>
        <w:br/>
        <w:t>келмейтін шақта. Мүсірәліні бүгінгі күні орны толмас үлкен</w:t>
        <w:br/>
        <w:t>қайғыға әкеп тіреген күйінішінің алғашқы белгілері де пайда</w:t>
        <w:br/>
        <w:t>болып, ол сезімдер ерлі-зайыпты екеуінде де күн асқан</w:t>
        <w:br/>
        <w:t>сайын ұлғайып келе жатты.</w:t>
        <w:br/>
        <w:t>Екеуінің де бар арманы мен бар тілегі -- бір нәресте сүю</w:t>
        <w:br/>
        <w:t>еді. Бірақ, ерегісе түскендей, шыр етіп жылаған жас баланың</w:t>
        <w:br/>
        <w:t>үнін өз үйлерінен естуді тағдыр бұларға қос көрмей-ақ қойды.</w:t>
        <w:br/>
        <w:t>Кейде ауыр жұмыстан қалжырап қайтқанда, екеуі де</w:t>
        <w:br/>
        <w:t>бір-біріне байқатпаған болып жиі-жиі күрсіне беретін-ді.</w:t>
        <w:br/>
        <w:t>Кей уақытта Мүсірәлі өзі құралпы кісілердің бала сүйіп,</w:t>
        <w:br/>
        <w:t>тіпті, кейбіреулерінің немере де әлдилеп отырғанын көріп,</w:t>
        <w:br/>
        <w:t>жүрегіне шоқ түскендей күйіп-жанып, бұл дүниедегі тұл</w:t>
        <w:br/>
        <w:t>жетім өзім екенмін-ау деп жасып қоя беруші еді.</w:t>
        <w:br/>
        <w:t>“Опырым-ау, балаң болып, соғыста жүргеннің өзі де</w:t>
        <w:br/>
        <w:t>қуаныш екен ғой адамға! Тым болмаса соның тілеуін тілеп,</w:t>
        <w:br/>
        <w:t>көңілге жұбаныш етеді екенсің. Ал, қу бас боп өткен қандай</w:t>
        <w:br/>
        <w:t>жаман еді мына дүниеде!" -- деуші еді Мүсірәлі балалары</w:t>
        <w:br/>
        <w:t>соғыстан келіп, аман-есен табысып жатқан әкелерді</w:t>
        <w:br/>
        <w:t>көргенде. Бір күні осындай думан асырға Шәкірбай деген</w:t>
        <w:br/>
        <w:t>құрдасы бұларды да шақырды. Айғаным екеуі күні бойы</w:t>
        <w:br/>
        <w:t>дайындалып, нан пісіріп, біршама кит алып, бір ісекті</w:t>
        <w:br/>
        <w:t>жетектеді де, кешке жақын Шәкірбай досының үйіне келді.</w:t>
        <w:br/>
        <w:t>Үлкен қуаныш үстінде Шәкірбай арнайы шақырған</w:t>
        <w:br/>
        <w:t>қонақтарын ұмытып кеткендей көрінді. Қай үйге кірерін</w:t>
        <w:br/>
        <w:t>білмеген Мүсірәлі ауызғы бөлмеде состиып тұра бергенді</w:t>
        <w:br/>
        <w:t>1270</w:t>
        <w:br/>
        <w:t>вмле Е53 жоқ құр тартына беретін әлгі жәндік сияқты,</w:t>
        <w:br/>
        <w:t>Мүсірәлі де талайдан бері кәрілікке бой бермеймін деп</w:t>
        <w:br/>
        <w:t>сұрапыл азап шегумен келіп еді.</w:t>
        <w:br/>
        <w:t>“Осы жерлермен дүсірлетіп талай-талай өтіп едім-ау бір</w:t>
        <w:br/>
        <w:t>кезде. Мүмкін, дәл аяғымның астындағы мына шпалды мен</w:t>
        <w:br/>
        <w:t>ауыстырған шығармын. Қайратты қолдарымның ізі осы</w:t>
        <w:br/>
        <w:t>шпалда әлі жатқан болар", -- деді ол біршама сабасына</w:t>
        <w:br/>
        <w:t>түсіп. Осы кезде Мүсірәлі сонау жылдардағы өз аяғының</w:t>
        <w:br/>
        <w:t>дүбірін естігендей, алып қолдарымен шпалды жол астынан</w:t>
        <w:br/>
        <w:t>қиналмай-ақ суырып алып жатқандай сезінді. Сағымданған</w:t>
        <w:br/>
        <w:t>елестер бірте-бірте айқындала түсіп, оның көз алдында</w:t>
        <w:br/>
        <w:t>бұдан жиырма-отыз жыл бұрынғы болат серіппедей</w:t>
        <w:br/>
        <w:t>шиыршық атқан қызыл шырайлы шымыр жігіт көлденеңдеп</w:t>
        <w:br/>
        <w:t>тұра қалды.</w:t>
        <w:br/>
        <w:t>Онда Мүсірәлі қажырлы еді, шаршау дегенді әсте</w:t>
        <w:br/>
        <w:t>білмейтін. Буырқанған қайраты жарға соққылаған асау</w:t>
        <w:br/>
        <w:t>теңіздің долы толқынындай үздіксіз сыртқа теуіп, бойға</w:t>
        <w:br/>
        <w:t>сыймаған сол қайраты өзін әлдеқайда алып ұша</w:t>
        <w:br/>
        <w:t>жөнелетіндей болатын да тұратын. Ол кезде бұл жас жігіт</w:t>
        <w:br/>
        <w:t>дәл осындай шақырайған шілденің күнінде ойып түсер деп</w:t>
        <w:br/>
        <w:t>сескенбей-ақ, қара майға батырылған ыстық шпалдарды</w:t>
        <w:br/>
        <w:t>екі иығына лақтырып жіберіп, қиналмай басып жүре</w:t>
        <w:br/>
        <w:t>беретін-ді. Дәл осындай шақтарда оның судай тасыған күзш-</w:t>
        <w:br/>
        <w:t>жігері арнасына түсіп, айызы бір қанып қалушы еді. Қайран</w:t>
        <w:br/>
        <w:t>жастық-ай десеңші! "Қане, қайда сол қайрат, қайда ғайып</w:t>
      </w:r>
    </w:p>
    <w:p>
      <w:r>
        <w:t>болған бұл күнде, -- деді ол әлдекіммен ерегесіп тұрғандай</w:t>
        <w:br/>
        <w:t>айғайлай сөйлеп. -- Сол күндердің шынымен-ақ</w:t>
        <w:br/>
        <w:t>қайырылмасқа кеткені ме? Бір заманда балуан атанған мына</w:t>
        <w:br/>
        <w:t>Мүсірəлінің бүгін келіп қушиған шал болғаны ма? Қайдасың,</w:t>
        <w:br/>
        <w:t>уа қайдасың сол күндер!.."</w:t>
        <w:br/>
        <w:t>Ол буынып бара жатқандай омырауын бар күшімен</w:t>
        <w:br/>
        <w:t>жұлқып қалды. Күпәйкесінің ескіріп, жібі шіріген түймелері</w:t>
        <w:br/>
        <w:t>бырт-бырт етіп жерге ұшып-ұшып түсті. Оның көз алдына</w:t>
        <w:br/>
        <w:t>сонау жастық шағы елестеп өте берді. !</w:t>
        <w:br/>
        <w:t>.«Жасында біреудің жалғыз баласы болып, шолжаң өскен</w:t>
        <w:br/>
        <w:t>Мүсірәлі ескіше де, жаңаша да оқымады. Әкесі отқа қаран</w:t>
        <w:br/>
        <w:t>қалмаған, азды-көпті қолының кірі бар адам еді. Сөйте тұра</w:t>
        <w:br/>
        <w:t>ол баласын оқытуды лайық көрмеді, өйткені, жалғызын үй</w:t>
        <w:br/>
        <w:t>бетін көрсетпей оқы деп қуып жібергенді мейірімсіздік</w:t>
        <w:br/>
        <w:t>264</w:t>
        <w:br/>
        <w:t>ЕЗ,18.09.13хіша! 3-Гаша! 30.14 раде 269, 4</w:t>
        <w:br/>
        <w:t>шөп алмаған бойы салып ұрып жиырма жасқа да келді.</w:t>
        <w:br/>
        <w:t>Тіршіліктің қашаннан келе жатқан заңы емес пе, бала</w:t>
        <w:br/>
        <w:t>өскен сайын әке өше берді. Жас болса ұлғайып, жер</w:t>
        <w:br/>
        <w:t>ортасынан әлде қашан ауып қалған Қарағұл, енді өзгелер</w:t>
        <w:br/>
        <w:t>сияқты өзінің де немере сүйіп о дүниеге тыныш аттанғысы</w:t>
        <w:br/>
        <w:t>келді.</w:t>
        <w:br/>
        <w:t>“Кеудеден жан шығып кетпесе, тірі пенде әйтеуір тыным</w:t>
        <w:br/>
        <w:t>таппайды екен. Төрт жағым құбыла, шаруам бітік деп</w:t>
        <w:br/>
        <w:t>отырған кім бар, қане? Қиуы қашқан кәрі сүйекті</w:t>
        <w:br/>
        <w:t>сықырлатып қашанғы қинай бермекпіз. Құдайдан баланы</w:t>
        <w:br/>
        <w:t>адам не деп тілейді, біз де Мүсірəлінің аяғын бір нәрсеге</w:t>
        <w:br/>
        <w:t>іліктіріп, нәресте иіскесек қайтеді?" -- деді бір күні ол</w:t>
        <w:br/>
        <w:t>әйеліне. “Ойбай, қарғадай балаға әлден әйел әпермекпіз</w:t>
        <w:br/>
        <w:t>бе? Беті аулақ, беті аулақ!" -- деп тырнағының астына ине</w:t>
        <w:br/>
        <w:t>тыққандай орнынан атып тұрған Баршагүл қанша байбалам</w:t>
        <w:br/>
        <w:t>салғанмен бәрін айтып түсіндіріп шыққан Қарағұлдың</w:t>
        <w:br/>
        <w:t>салмақты сөзінен соң амалсыз келісім берді. Сөйтіп,</w:t>
        <w:br/>
        <w:t>қамқоршы ата-ана ұлына қалыңдық тандай бастады. Түні</w:t>
        <w:br/>
        <w:t>бойы күбірлесіп, маңайдағы тәуір деген қыздың бәрін</w:t>
        <w:br/>
        <w:t>саралап шықты.</w:t>
        <w:br/>
        <w:t>Бірақ өздерінің ойларын олар Мүсірәліден жасырын</w:t>
        <w:br/>
        <w:t>ұстап келмек боп келісті де, істің бәрін өздері ретке келтіріп</w:t>
        <w:br/>
        <w:t>болған соң, бір күні: "Бар, қалыңдығынңды алып кел" деп</w:t>
        <w:br/>
        <w:t>оған бір-ақ есіттірмек еді. Олай болмаған күнде баласы</w:t>
        <w:br/>
        <w:t>үйлеңуге қарсы боп, шатқаяқтап шыға келер деп қорқып</w:t>
        <w:br/>
        <w:t>еді.</w:t>
        <w:br/>
        <w:t>Ал Қарағұл іске шындап кіріскен кезде торын қайда</w:t>
        <w:br/>
        <w:t>лақтырса да быт-шыты шығып үзіле берді.</w:t>
        <w:br/>
        <w:t>Өйткені, бармақтай кезінен бастап ауыл-аймаққа тек</w:t>
        <w:br/>
        <w:t>бұзақылығымен ғана әбден танымал болған Мүсірәліге</w:t>
        <w:br/>
        <w:t>қызын ешкім "мен бере қалайын" деп айта алмады.</w:t>
        <w:br/>
        <w:t>Қайда барса да баласының қылығын бетіне баса берген</w:t>
        <w:br/>
        <w:t>соң, ызаға булыққан Қарағұл: “Сенің қызың болмаса, балам</w:t>
        <w:br/>
        <w:t>қатынсыз қалар деймісің" деп ешкімге жалбақтамай бірден</w:t>
        <w:br/>
        <w:t>екіншісіне ауыса берді.</w:t>
      </w:r>
    </w:p>
    <w:p>
      <w:r>
        <w:t>Ақырында, көрші ауылдың он сегіз жасында аты жер</w:t>
        <w:br/>
        <w:t>жарған сұлу қызына тәуекел деп сөз салды. Қарағұл келіп</w:t>
        <w:br/>
        <w:t>шай үстінде шаруасын айтып шыққан соң, қыздың әкесі</w:t>
        <w:br/>
        <w:t>өңі қашып, бұған ажырая қарады.</w:t>
        <w:br/>
        <w:t>266</w:t>
        <w:br/>
        <w:t>Е%.18.09.13хіша/ 3-Ғсіша! 30414 раде 279</w:t>
        <w:br/>
        <w:t>ЖҮЗ ЖЫЛДЫҚ АРМАН</w:t>
        <w:br/>
        <w:t>"Қоянды" колхозының тірлігі соңғы он бес жылдың</w:t>
        <w:br/>
        <w:t>ішінде бір оңбай-ақ қойды. Мұзға құлаған түйедей бір аяғын</w:t>
        <w:br/>
        <w:t>әзер жинағанда екінші аяғы тайып, әбден қалжырап,</w:t>
        <w:br/>
        <w:t>болдырып, өмірден күдерін үзіп, тұралаған халге жетті. Ауыл</w:t>
        <w:br/>
        <w:t>адамдары күннен-күнге қожырап бара жатқан тіршіліктерін</w:t>
        <w:br/>
        <w:t>жөндеу үшін не амал жасамады десеңізші. Ауыл көлемінде</w:t>
        <w:br/>
        <w:t>әлденеше рет жиналыстар өткізді, талай-талай қаулылар</w:t>
        <w:br/>
        <w:t>қабылдады. Болмады. Басшылар ауданға барып, аудан ауылға</w:t>
        <w:br/>
        <w:t>келді. Одан та түк шықпады. Басшылардың талайы келіп,</w:t>
        <w:br/>
        <w:t>талайы кетті. Одан шаруашылық түзеле қоймады. Азап</w:t>
        <w:br/>
        <w:t>айдады ма, ажал айдады ма, дүрілдеп тұрған бір совхоздың</w:t>
        <w:br/>
        <w:t>директоры ең артта қалған шаруашылыққа барамын деп</w:t>
        <w:br/>
        <w:t>белсенділік көрсетіп осы колхозды сұрап алып еді, үш</w:t>
        <w:br/>
        <w:t>жылдан соң сотталып тынды. Содан бұл ауылға жан</w:t>
        <w:br/>
        <w:t>жуымайтын болды. "Қоянды" колхозының аты аталса-ақ</w:t>
        <w:br/>
        <w:t>болды аудан мен облыс көлеміндегі басшылар қояншық</w:t>
        <w:br/>
        <w:t>ұстағандай қалшылдап шыға келетінді шығарды. Соңғы</w:t>
        <w:br/>
        <w:t>жылы республикалық бір газеттен экономика жайлы жиі</w:t>
        <w:br/>
        <w:t>жазып жүрген бір журналист кеп өз газетінің бетінде көлдей</w:t>
        <w:br/>
        <w:t>материал жариялады. Шаруашылықтың өрге баспауының</w:t>
        <w:br/>
        <w:t>тарам-тарам себептерін айта келіп, ол өзінің очеркін: “Бұл</w:t>
        <w:br/>
        <w:t>колхозға сырттан экономист шақырмаса болмайды" деп түйді.</w:t>
        <w:br/>
        <w:t>Амалы құрып отырған аудан басшылары “үмітсіз шайтан"</w:t>
        <w:br/>
        <w:t>дегендей бұл ұсынысты .-да қабыл алып, колхозға</w:t>
        <w:br/>
        <w:t>Тәжікстаннан экономист шақыртты. Ресми мәліметтерге</w:t>
        <w:br/>
        <w:t>қарағанда, ол тұралап қалған талай колхозды аяғынан</w:t>
        <w:br/>
        <w:t>тұрғызып, кейбіреулерін тура тарап бара жатқан жерінен</w:t>
        <w:br/>
        <w:t>қайта біріктіріп алыпты. Ит арқасы қияннан келген бұл</w:t>
        <w:br/>
        <w:t>276</w:t>
        <w:br/>
        <w:t>Е2.18.09.13сішай 3--үішай 30.44Ғ раде 281</w:t>
        <w:br/>
        <w:t>бастары әбден қатты. Таратып жіберейін десе сонша адамды</w:t>
        <w:br/>
        <w:t>қайда жібереді? Бөлшектеп-бөлшектеп басқа колхоз-совхозға</w:t>
        <w:br/>
        <w:t>қосып жіберуді қарастырып көріп еді, басшылары сотталып,</w:t>
        <w:br/>
        <w:t>жынданып жатқан "қарғыс атқан ауылды" қосып алудан</w:t>
        <w:br/>
        <w:t>барлық бастық ат-тондарын ала қашты.</w:t>
        <w:br/>
        <w:t>Істері алға баспай қойған соң ауыл қариялары мен</w:t>
        <w:br/>
        <w:t>басшылары бірігіп, мал сойып, тасаттық жасады. Аяқ жететін</w:t>
        <w:br/>
        <w:t>жердегі көріпкелдермен ақылдасып, балгерлерге бал</w:t>
        <w:br/>
        <w:t>аштырды. Олар да мандытыл ештеңе айта алмады. "Облыс</w:t>
        <w:br/>
        <w:t>орталығында бір көріпкел тұрады екен, ол алақандай колхоз</w:t>
        <w:br/>
        <w:t>түгілі бүкіл бір ауданның он жылдық өмірін қолмен</w:t>
        <w:br/>
        <w:t>қойғандай айтып бере алады-мыс” деген қауесет жеткенде</w:t>
        <w:br/>
        <w:t>бүкіл ауыл боп ол жаққа аздап тәуіпшілікпен айналысатын</w:t>
      </w:r>
    </w:p>
    <w:p>
      <w:r>
        <w:t>Азнабайды шұғыл аттандырды. Ол қайтып оралғанда ауыл</w:t>
        <w:br/>
        <w:t>боп алдынан шығып:</w:t>
        <w:br/>
        <w:t>-- Не жақсылық бар, көріпкел не айтты? -- деді басқарма</w:t>
        <w:br/>
        <w:t>мүшелері ең басты сауалға бірден көшіп.</w:t>
        <w:br/>
        <w:t>- Елдеріңде бір рет су тасқыны болады, үш әйел егіз</w:t>
        <w:br/>
        <w:t>туады, - деді.</w:t>
        <w:br/>
        <w:t>- Басқа планетадан адамдар келеді. Сақ боп жүрмесендер</w:t>
        <w:br/>
        <w:t>біреуіңді алып кетеді дейді.</w:t>
        <w:br/>
        <w:t>Жұрт иықтарын қозғап, бір-біріне қарады.</w:t>
        <w:br/>
        <w:t>-- Немене, немене? -- Бастық оған төне түсті. -- Мына</w:t>
        <w:br/>
        <w:t>кісі не деп лағып кетті. Оу, біз сізді облыс орталығына</w:t>
        <w:br/>
        <w:t>жібергенде бұл колхозда қанша әйел егіз туатынын білу</w:t>
        <w:br/>
        <w:t>үшін жіберген жоқпыз ғой. Тіпті, оны бізге білудің қажеті</w:t>
        <w:br/>
        <w:t>қанша! Экономикамыз қашан көтеріледі, эко-но-микамыз!</w:t>
        <w:br/>
        <w:t>Одан да соны нақтылап сұрамадыңыз ба?</w:t>
        <w:br/>
        <w:t>-- Сұрадым.</w:t>
        <w:br/>
        <w:t>-- Иә, не деді?</w:t>
        <w:br/>
        <w:t>-- Мен экономист емеспін. Оны білгілерің келсе шетелде</w:t>
        <w:br/>
        <w:t>аты жер жарған бір көріпкел тұрады, соған барыңдар, -</w:t>
        <w:br/>
        <w:t>деді. ) е</w:t>
        <w:br/>
        <w:t>- Ол қай жерде екен?</w:t>
        <w:br/>
        <w:t>- Білмейм. Мына қағазға адресін жазып берді. -</w:t>
        <w:br/>
        <w:t>Азнабай бастыққа тілдей қағаз ұсынды. Бастық қағазға</w:t>
        <w:br/>
        <w:t>үңілді. “Австрия. Вена. Вагнерштрассе, 42. Эрхард Мария</w:t>
        <w:br/>
        <w:t>Глоба". -- Бастық қағаздан басын көтеріп: Бұл еркек пе</w:t>
        <w:br/>
        <w:t>әйел ме өзі? - деді.</w:t>
        <w:br/>
        <w:t>278</w:t>
        <w:br/>
        <w:t>Е2,18.09.13&lt;ішай 3--үіШа! 30.- раде 275 19 4 2</w:t>
        <w:br/>
        <w:t>“Мен неге қаштым ол үйден, кім қуды мені? Бұл кеудеде</w:t>
        <w:br/>
        <w:t>қыс түспей сең жүргені несі! - деді Мүсірәлі дұға</w:t>
        <w:br/>
        <w:t>оқығандай күбір-күбір етіп. - Айтпақшы, Әбіш қалай өсіп</w:t>
        <w:br/>
        <w:t>кеткен? Сүйегі іріленіп, толысып кетіпті ғой, тіпті, әкесіндей</w:t>
        <w:br/>
        <w:t>екеу келер дерсің. Дариға-ай, Шәкірбай қандай бақытты</w:t>
        <w:br/>
        <w:t>еді. Менде де арман бар деп айтар ма екен ол да?!</w:t>
        <w:br/>
        <w:t>«Мүсірәлі қаңғырып-қаңғырып үйге түн ортасы ауа</w:t>
        <w:br/>
        <w:t>бергенде келді. Түнімен диірмен тартып шыққандай, үсті-</w:t>
        <w:br/>
        <w:t>басы шаңға баттасып аппақ бопты. Ол қалтасынан кілтін</w:t>
        <w:br/>
        <w:t>алып құлыпқа апара бергенде, есіктің ашық екенін көрді.</w:t>
        <w:br/>
        <w:t>“Бұ не бұл? Айғаным да үйге келіп қалған ба!"</w:t>
        <w:br/>
        <w:t>Кіре берістегі шылашшынға сүріне-қабына, Мүсірәлі ішке</w:t>
        <w:br/>
        <w:t>кіріп сіреңке жақты. Үйде ешкім жоқ.</w:t>
        <w:br/>
        <w:t>“Айғаным, ау, Айғаным!" -- деді Мүсірәлі ақырын</w:t>
        <w:br/>
        <w:t>дауыстап.</w:t>
      </w:r>
    </w:p>
    <w:p>
      <w:r>
        <w:t>Ол арт жағынан дем алған адам дыбысын сезгендей</w:t>
        <w:br/>
        <w:t>болған соң бұрылып қарай бергенде, бұрыш жақта бір уыс</w:t>
        <w:br/>
        <w:t>боп шоқиып отырған өз әйелін көрді.</w:t>
        <w:br/>
        <w:t>-- Айғаным, сен... сен неғып отырсың? -- деді ол үрейлі</w:t>
        <w:br/>
        <w:t>үнмен.</w:t>
        <w:br/>
        <w:t>Кемпірі жауап бермеді.</w:t>
        <w:br/>
        <w:t>- Басыңды көтерші. Немене, сырқаттанып қалдың ба,</w:t>
        <w:br/>
        <w:t>не болды!? -- деп шыдамы таусылған Мүсірәлі сұрақ</w:t>
        <w:br/>
        <w:t>атаулыны сасқалақтап жаудырумен болды.</w:t>
        <w:br/>
        <w:t>Айғаным жауап орнына шапшан көтеріліп, төр алдындағы</w:t>
        <w:br/>
        <w:t>төсекке құлай кетті.</w:t>
        <w:br/>
        <w:t>Я, ол да Мүсірәліден кем қиналып жүрген жоқ еді!..</w:t>
        <w:br/>
        <w:t>“Қайғы мен сары уайым деген бәле менің етегімнен сол</w:t>
        <w:br/>
        <w:t>түннен бастап мықтап ұстаған еді-ау. Содан бері сол уайым,</w:t>
        <w:br/>
        <w:t>сол қайғы. Үдемесе, бәсеңсір емес. Көбейе түс, қарқындай</w:t>
        <w:br/>
        <w:t>түс! Сөйтіп ал өшінді мына Мүсірәліден!"</w:t>
        <w:br/>
        <w:t>Ол орнынан атып тұрды. Ерні кеберсіп, тілі таңдайына</w:t>
        <w:br/>
        <w:t>жабысып қалыпты.</w:t>
        <w:br/>
        <w:t>Сорғалаған терін күпәйкесінің жеңімен сүртіп тастап,</w:t>
        <w:br/>
        <w:t>тағы да өзімен-өзі арпалысқа түсті.</w:t>
        <w:br/>
        <w:t>“Кім бар қане, қайда бүгін ескі көздер? Жер бетінде</w:t>
        <w:br/>
        <w:t>қаншасы жүр, жер астында қаншасы жатыр?</w:t>
        <w:br/>
        <w:t>Я, біразымыз өліппіз, талқаны таусылмаған енді</w:t>
        <w:br/>
        <w:t>біразымыз мына сасық кеудеден жан шығып кетпеген соң</w:t>
        <w:br/>
        <w:t>: 272</w:t>
        <w:br/>
        <w:t>Е2,18.09.13(іШа! 3-Каша! 30.4: раде 282</w:t>
        <w:br/>
        <w:t>-- Білмейм. Барғанда бір-ақ көрерміз.</w:t>
        <w:br/>
        <w:t>-- Немене, енді сонда бармақсыз ба?</w:t>
        <w:br/>
        <w:t>-- Валюта болса барып қайтқанға не жетсін.</w:t>
        <w:br/>
        <w:t>-- Валюта! Оны қайдан табамыз? Қолхоздың кассасында</w:t>
        <w:br/>
        <w:t>совет ақшасымен бір сом да жоқ.</w:t>
        <w:br/>
        <w:t>-- Елден жинау керек.</w:t>
        <w:br/>
        <w:t>-- Елден! Ел де титықтап болды емес пе; - деп бастық</w:t>
        <w:br/>
        <w:t>өзімен-өзі сөйлескендей күбірлеп еді, осында тұрған</w:t>
        <w:br/>
        <w:t>экономист сөзге араласты.</w:t>
        <w:br/>
        <w:t>-- Ел табады ғой. Жинайды, жинаймыз, - деді сенімді</w:t>
        <w:br/>
        <w:t>үнмен. -- Ертеңгіні білу бәрімізге ортақ іс қой.</w:t>
        <w:br/>
        <w:t>Кешке қарай актив жиналысы шақырылып, Азнабайды</w:t>
        <w:br/>
        <w:t>Австрияға жібереміз бе, жібермейміз бе деген мәселе</w:t>
        <w:br/>
        <w:t>талқыланды. “Азнабайға қарап тұрған күн жоқ, қолы бос,</w:t>
        <w:br/>
        <w:t>барса барып қайтсын" деген пікір айтылып, актин жиналысы</w:t>
      </w:r>
    </w:p>
    <w:p>
      <w:r>
        <w:t>оны шшетелге жіберуге шешім қабылдады. Елден ақаш жинап,</w:t>
        <w:br/>
        <w:t>оған валюта сатып алу мен тпетелге шығу тәртібін реттеу</w:t>
        <w:br/>
        <w:t>экономист Өзденбекке тапсырылды.</w:t>
        <w:br/>
        <w:t>Бір айдан соң ауыл улап-шулап Азнабайды Австрияға</w:t>
        <w:br/>
        <w:t>шығарып салды. )</w:t>
        <w:br/>
        <w:t>Азнабай шетелде бір жарым ай жүріп келді. Оны өлдіге.</w:t>
        <w:br/>
        <w:t>санап, енді іздеу салғалы отырғанда ол кенет екі кештің</w:t>
        <w:br/>
        <w:t>арасында су жаңа “Мерседеспен" сап ете қалды. Кешегі;</w:t>
        <w:br/>
        <w:t>қатқан қайыстай Азнабай жоқ, диланып, беті жылтырап,</w:t>
        <w:br/>
        <w:t>мұрты майланып қапты. Басынан аяғына дейін шыттай.</w:t>
        <w:br/>
        <w:t>шетелдік киім.</w:t>
        <w:br/>
        <w:t>Ол ауылдастарын жинап ап екі күн, екі түн әңгіме айтты.</w:t>
        <w:br/>
        <w:t>Әуелгі кезде жерлестері оның өзгерген түрі мен пошымын.</w:t>
        <w:br/>
        <w:t>көріп сөйлесуге батылдары жетпеп еді, бірте-бірте үйреніп, .</w:t>
        <w:br/>
        <w:t>сырт киімі болмаса ішінде баяғы Азнабай жүргенін көріп.</w:t>
        <w:br/>
        <w:t>қуанып қалды. ) 7</w:t>
        <w:br/>
        <w:t>- Сонымен, әлгі Глоба не айтты? - деді колхоз,</w:t>
        <w:br/>
        <w:t>басқармасы шыдай алмай. ) Та</w:t>
        <w:br/>
        <w:t>-- Ой, ол туралы кейін, - деді Азнабай жұртты:таң,,</w:t>
        <w:br/>
        <w:t>қалдырып. - Алдымен мен неге кешіктім, соны.</w:t>
        <w:br/>
        <w:t>сұрамайсыңдар ма? өз</w:t>
        <w:br/>
        <w:t>-- Иә, соны айтшы, -- деп итінді шалдар жағы; д</w:t>
        <w:br/>
        <w:t>-- Ойбо-ой, бұ қазекемнің де жүрмейтін: жері жоқ екен ы</w:t>
        <w:br/>
        <w:t>ғой. а )</w:t>
        <w:br/>
        <w:t>“он</w:t>
        <w:br/>
        <w:t>279</w:t>
        <w:br/>
        <w:t>ЕЛ.18.09.13кішіа! 3-Ғсіша! 30.1: раде 291 й й</w:t>
        <w:br/>
        <w:t>сүйген адамдарын ұсынып жатты. Нағашысы жиенін, жиені</w:t>
        <w:br/>
        <w:t>нағашысын, біреулер туысын, енді біреулер өздерін өздері</w:t>
        <w:br/>
        <w:t>ұсынды. Демократияның заңы бойынша ұсынылған</w:t>
        <w:br/>
        <w:t>адамдардың бәрі ресми тіркелуге тиіс болды. Жұрт жан-</w:t>
        <w:br/>
        <w:t>жақтан жапа-тармағай жақын-жұрағаттарын өткізуге</w:t>
        <w:br/>
        <w:t>тырысып, қызыл өңеш боп жатқанда шатақ шал Желдібай</w:t>
        <w:br/>
        <w:t>қасында отырған насыбайшыны түртіп қап;</w:t>
        <w:br/>
        <w:t>-- Әй, тамыр, сен мені ұсынсаңшы, -- деді. - Бастық</w:t>
        <w:br/>
        <w:t>боп кетсем саған да жаман болмайды ғой.</w:t>
        <w:br/>
        <w:t>Насыбайшы шал танымай тұрғандай оған есеңгіреп ұзақ</w:t>
        <w:br/>
        <w:t>қарады.</w:t>
        <w:br/>
        <w:t>-- Сөйт, орныңнан тұрып-ақ айта сал. Әйтпесе қазір</w:t>
        <w:br/>
        <w:t>бітіп кетеді.</w:t>
        <w:br/>
        <w:t>-- О, құдайдың құдіреті, осыны шын айтып отырсың</w:t>
        <w:br/>
        <w:t>ба? Сен колхозды қайтадан таратып жібересің ғой.</w:t>
        <w:br/>
        <w:t>-- Оны тарап бара жатқанда айтарсың. Мен өтсем сені</w:t>
        <w:br/>
        <w:t>Шыданның орнына оправлайш қыламын.</w:t>
        <w:br/>
        <w:t>- Жұртқа мазақ болармыз, ойбай.</w:t>
      </w:r>
    </w:p>
    <w:p>
      <w:r>
        <w:t>- Болмаймыз. Қазіргі заманда өгіз туып жатса да</w:t>
        <w:br/>
        <w:t>сөкеттігі жоқ.</w:t>
        <w:br/>
        <w:t>- Сен -- бастық, мен -- опровләиіш. “"Оправләиіш"</w:t>
        <w:br/>
        <w:t>деген сөзді де айта алмаймыз. - Осы кезде Шыданды</w:t>
        <w:br/>
        <w:t>жақтап сөйлеп тұрған бір мұғалім: "плюрализм" деп қалды.</w:t>
        <w:br/>
        <w:t>-- Әне, естідің бе, ананың жаңағы айтқан сөзін екеуміз</w:t>
        <w:br/>
        <w:t>қырық жыл жаттасақ та айта алмаймыз.</w:t>
        <w:br/>
        <w:t>-- Өй, сөзде тұрған не бар, қазір іс керек, іс! Ал, тұр да</w:t>
        <w:br/>
        <w:t>айт. Осылай да осылай, осында туып-өскен, колхоздың әр</w:t>
        <w:br/>
        <w:t>сиырына шейін таниды, пенсияға шыққанша бригадир</w:t>
        <w:br/>
        <w:t>болған де.</w:t>
        <w:br/>
        <w:t>-- Шатақ шал-ау; сен... бұрынғы бригад қайтыс болғанда</w:t>
        <w:br/>
        <w:t>бір-ақ ай болып едің ғой, соның өзінде жұртты қырып</w:t>
        <w:br/>
        <w:t>жібере жаздағансын.</w:t>
        <w:br/>
        <w:t>- Көп сөйлемей тұрсаңшы орныңнан. Өтпесек</w:t>
        <w:br/>
        <w:t>шапанымызды шешіп алмас.</w:t>
        <w:br/>
        <w:t>Желдібайдың “тұр-тұрлауымен" насыбайшы шал</w:t>
        <w:br/>
        <w:t>орнынан көтерілді.</w:t>
        <w:br/>
        <w:t>- Иә, не айтасыз, ақсақал? “-- деді жиналыс бастығы</w:t>
        <w:br/>
        <w:t>Шыдан.</w:t>
        <w:br/>
        <w:t>- Мен... мен, Желдібайды ұсынам. Ол колхоздың әр</w:t>
        <w:br/>
        <w:t>288</w:t>
        <w:br/>
        <w:t>Е3,18.09.130Ша! 3--аша! 30.17 раде 274 М</w:t>
        <w:br/>
        <w:t>ар санап, кетейінші деп қанша талпынын көргенмен, бәрібір</w:t>
        <w:br/>
        <w:t>онысынан түк те шықпады.</w:t>
        <w:br/>
        <w:t>Бір кезде өз жанында тұрған әйелінің жоқ екенін көрді.</w:t>
        <w:br/>
        <w:t>"Е, ол бір жерге жайғасқан ғой" -- деді Мүсірәлі кезерген</w:t>
        <w:br/>
        <w:t>еріндерін болар-болмас қимылдатып. Ал, менікі не тұрыс?</w:t>
        <w:br/>
        <w:t>Ассалаумағалейкүм деп бір үйге кіріп баратын бала-шаға</w:t>
        <w:br/>
        <w:t>емеспін".</w:t>
        <w:br/>
        <w:t>Осы кезде сырттан дабырласып Шәкірбай кірді. Адам</w:t>
        <w:br/>
        <w:t>қуанғанда да жылайды деуші еді, сол рас екен. Ол мұрнын</w:t>
        <w:br/>
        <w:t>қайта-қайта тартып ебіл-дебіл жылап жүр. "Құлыным,</w:t>
        <w:br/>
        <w:t>құлыным келді ғой, менің, тірі көрісетін де күн бар екен-ау",</w:t>
        <w:br/>
        <w:t>- деп ол бірнеше кісілердің соңын ала кірді. Мүсірәлі неге</w:t>
        <w:br/>
        <w:t>екені белгісіз, олардың көзіне түсіп қалудан қашқалақтап,</w:t>
        <w:br/>
        <w:t>қабырғаға жансыз адамдай жабысып қатты да қалды.</w:t>
        <w:br/>
        <w:t>“Әбішжан-ай, кел, сәлем бер мына ағаларыңа, Әбіштай!</w:t>
        <w:br/>
        <w:t>- деді Шәкірбай ұлын еркелете шақырып. -- Әй, анасы-</w:t>
        <w:br/>
        <w:t>ау, жіберсеңші сәлемдессін мына жұртпен. Қазір қайтып</w:t>
        <w:br/>
        <w:t>барады ғой".</w:t>
        <w:br/>
        <w:t>"Опыр-ай, маған да келіп тұрғаны осы ғой. Бар, бара</w:t>
        <w:br/>
        <w:t>қойшы, алтыным" -- деген Шәкірбайдың әйелінің дауысы</w:t>
        <w:br/>
        <w:t>шеткі бөлмеден анық естілді.</w:t>
        <w:br/>
        <w:t>Мүсірәлі тірі аруақтай боп-боз боп, сол орнына</w:t>
        <w:br/>
        <w:t>қозғалмай, көз алдында болып жатқан қимылдарды бақылап</w:t>
      </w:r>
    </w:p>
    <w:p>
      <w:r>
        <w:t>тұра берді.</w:t>
        <w:br/>
        <w:t>"Шәкірбайдың ұлы қандай болды екен, өзгеріп кеткен</w:t>
        <w:br/>
        <w:t>шығар, -- деді ол іштей. -- Қашан шығады өзі?" :</w:t>
        <w:br/>
        <w:t>Осы кезде іштен ұзын бойлы, жауырыны қақпақтай</w:t>
        <w:br/>
        <w:t>қараторы жігіт күлімсірей шықты да, маналы бері өзін асыға</w:t>
        <w:br/>
        <w:t>күтіп тұрған жұртпен қол беріп амандасты. Оның соңынан:</w:t>
        <w:br/>
        <w:t>үш-төрт кішкене балалар шұбыра шығып әрқайсысы “менін</w:t>
        <w:br/>
        <w:t>көкем, менің көкем" деп тізесінен жапырлай құшақтасып"</w:t>
        <w:br/>
        <w:t>жатыр.</w:t>
        <w:br/>
        <w:t>Мүсірәлі бұл жерде мұнан әрі тұра алмады. Бейне бір</w:t>
        <w:br/>
        <w:t>безгегі ұстаған адамша, тұла бойы дірілден, көз аларна,</w:t>
        <w:br/>
        <w:t>қараңғылық үйірілгендей болды.</w:t>
        <w:br/>
        <w:t>Ол есікке қарай қабырға бойымен баяу жылжып, әрең</w:t>
        <w:br/>
        <w:t>дегенде босағадан ұстады да, сып беріп. шығып кетті. Үй</w:t>
        <w:br/>
        <w:t>жақты бетке ұстап, кісі жерлеп қайтқандай аяғын әзер</w:t>
        <w:br/>
        <w:t>басып ілгері жылжи берді. 4 3</w:t>
        <w:br/>
        <w:t>271</w:t>
        <w:br/>
        <w:t>Е2,18.09.13(іШа! 3-Үаішай 30.4: раде 276</w:t>
        <w:br/>
        <w:t>қыбыр-қыбыр тіршілік құрып әлі жүр екенбіз. Тірілеріміз</w:t>
        <w:br/>
        <w:t>анда-санда бас қосып өткен өмірді жаңғыртамыз, “жатқан</w:t>
        <w:br/>
        <w:t>орның жай болғыр, пәленше пәлен еді-ау!" -- деп көз</w:t>
        <w:br/>
        <w:t>жұмған достарымызды еске аламыз.</w:t>
        <w:br/>
        <w:t>Бұл да тірінің тірлігі екен-дағы! О, сұм кәрілік! Сенің де</w:t>
        <w:br/>
        <w:t>аяқтан өрмелеп мойынға алшайып мініп алғаның ба? Енді</w:t>
        <w:br/>
        <w:t>алда не мақсат бар, не үшін арпалысамын мына мен! Пәлен</w:t>
        <w:br/>
        <w:t>істеймін, түген істеймін деп енді неден үміт етемін, не</w:t>
        <w:br/>
        <w:t>тындырамын. Сонда, маған қалғаны тып-тыныш:-өлім күту ме?</w:t>
        <w:br/>
        <w:t>Қызығы көп мына тіршілікті мәңгіге тастап кете беру ғой?</w:t>
        <w:br/>
        <w:t>-- Жо-оқ, жоо-оқ, -- деді ол жұдырығын түйе түсіп. --</w:t>
        <w:br/>
        <w:t>Өлмеймін мен, қартаймаймын да! Шаршау дегенді білмейтін .</w:t>
        <w:br/>
        <w:t>мына қолдар сол қасиетінен әлі де жаңылған жоқ!</w:t>
        <w:br/>
        <w:t>Мүсірәлі қолына кілтін алып, темір жолдың босаған бір</w:t>
        <w:br/>
        <w:t>гайкасын тұғжындап бұрай бастады.</w:t>
        <w:br/>
        <w:t>“Ұмытқан жоқ қасиетін бұл қолдар! Көрдің бе бәлем, |</w:t>
        <w:br/>
        <w:t>қалай екен мына Мүсірәлі? Бұдан жиырма-отыз жыл бұрын</w:t>
        <w:br/>
        <w:t>да сені дәл осы темір білектер бұраған. Есіңе түсірдің бе,</w:t>
        <w:br/>
        <w:t>таныдың ба оны!"</w:t>
        <w:br/>
        <w:t>Мүсірәлі гайқаны әбден қатайтып болып басын көтере</w:t>
        <w:br/>
        <w:t>бергенде, қарсы алдында күлімсіреп тұрған Мұсахметті</w:t>
        <w:br/>
        <w:t>көрді. і</w:t>
        <w:br/>
        <w:t>- Оу, Мүсеке, мұныңыз қалай шаңқай түсте? Не істен</w:t>
        <w:br/>
        <w:t>жатырсыз% -- деді ол амандасуға қолын созып.</w:t>
        <w:br/>
        <w:t>- Е, жай... жай ғой, балам, - деді абдырап қалған</w:t>
        <w:br/>
        <w:t>Мүсірәлі.</w:t>
        <w:br/>
        <w:t>- Сағынады екенсің істеген жеріңді. Аңсарым ауып,</w:t>
        <w:br/>
        <w:t>мына бір гайканы бұрап жатқаным. Бір нәрсені жапырып</w:t>
        <w:br/>
        <w:t>барады ғой, деймісің, далбаса-дағы әйтеуір. а</w:t>
      </w:r>
    </w:p>
    <w:p>
      <w:r>
        <w:t>Стрелкашы Мұсахмет басын шайқап езу тартты да, оның</w:t>
        <w:br/>
        <w:t>қолынан кілтті алып гайкаға кигізді. Сонан соң жуан білегінің</w:t>
        <w:br/>
        <w:t>тамыры адырайып оны екі айналдырып барып тоқтады.</w:t>
        <w:br/>
        <w:t>-- Поезд кеп қалды. Мүсеке, түсіңіз тез! -- деді ол кілтті</w:t>
        <w:br/>
        <w:t>өзіне қайтарып берген соң шалдың қолынан асыға жетектеп.</w:t>
        <w:br/>
        <w:t>Олар жол жиегіне түскен заматта тепловоз созылта бір</w:t>
        <w:br/>
        <w:t>айғайлап, бұлардың қасынан зу ете түсті. Бірі үлкен, бірі</w:t>
        <w:br/>
        <w:t>кішкене қызыл вагондар сартылдап өтіп жатыр.</w:t>
        <w:br/>
        <w:t>Ауыр салмақтан қабырғасы қайысқан шпалдар" бір</w:t>
        <w:br/>
        <w:t>жоғары, бір төмен батып-шығып әзер шыдап тұр.</w:t>
        <w:br/>
        <w:t>273</w:t>
        <w:br/>
        <w:t>18-604</w:t>
        <w:br/>
        <w:t>ЕЗ18.09.130іша! 3-ші! 30.17 рав 278</w:t>
        <w:br/>
        <w:t>кілемдей құлпырып, қарасаң көз тоймайтын атырап, енді</w:t>
        <w:br/>
        <w:t>реңі қашып, сұрланып тұр. Тек өзен жағасындағы жасыл</w:t>
        <w:br/>
        <w:t>құрақтар ғана “ана шалды қара" деп бір-біріне</w:t>
        <w:br/>
        <w:t>сыбырлағандай бастарын түйістіріп барып қайтады.</w:t>
        <w:br/>
        <w:t>“Сен, Дала, қартайдың -- келесі жылы қайта көктейсің,</w:t>
        <w:br/>
        <w:t>несіне қайғырасың. Сен, Арыс, қазір суың тартылды.</w:t>
        <w:br/>
        <w:t>көктемде кемеріңнен асып төгілесің -- несіне күрсінесің!</w:t>
        <w:br/>
        <w:t>- деді Мүсірәлі өзеннен көз алмай. -- Ал мен ше, менде</w:t>
        <w:br/>
        <w:t>қандай үміт бар? Кәрі жанымды қалай жасарта аламын,</w:t>
        <w:br/>
        <w:t>нұры қашқан жанарыма қалай қуат беремін? Шыныменен</w:t>
        <w:br/>
        <w:t>қартайғаным ба, өмірімнің базары тарқап, мазары</w:t>
        <w:br/>
        <w:t>жақындағаны ма! Бұтақсыз өткенім бе мына өмірден!" )</w:t>
        <w:br/>
        <w:t>Мүсірәлі сақалы шошаңдап көп уақыт үнсіз отырды да,</w:t>
        <w:br/>
        <w:t>буындары сырт-сырт етіп, орнынан көтерілді. !</w:t>
        <w:br/>
        <w:t>Маналы бері бүкшиіп отырғандықтан, белі құрысып</w:t>
        <w:br/>
        <w:t>қалыпты. Ол асықпай басып күпәйкесінің қасына келді де,</w:t>
        <w:br/>
        <w:t>оның арасында жатқан кілтті алып ұзақ қарап тұрды.</w:t>
        <w:br/>
        <w:t>“Қош, менің жастығымның белгісі, -- деді ол кілтті</w:t>
        <w:br/>
        <w:t>қолында салмақтап тұрып, -- қош бол”. )</w:t>
        <w:br/>
        <w:t>Сонан соң Мүсірәлі оны терең иірімге лақтырып жіберді.</w:t>
        <w:br/>
        <w:t>Ауыр кілт “құлп" етіп, су түбіне шым батып кетті. Ол сақина</w:t>
        <w:br/>
        <w:t>тәрізді дөңгелек толқындар әбден басылған соң барып, терең</w:t>
        <w:br/>
        <w:t>бір күрсінді де, үйіне қарай ақырын қозғалды.</w:t>
        <w:br/>
        <w:t>Күн тас төбеден құлап, алаулаған аптап біршама басылып</w:t>
        <w:br/>
        <w:t>қалған сияқты. Ауыл адамдары қыбыр-қыбыр етіп, шақпен</w:t>
        <w:br/>
        <w:t>тіршілігі қайтадан басталып та кетіпті.</w:t>
        <w:br/>
        <w:t>Мүсірәлі тырмысын жар басына шыққан соң, екінші</w:t>
        <w:br/>
        <w:t>рет бұл маңға қайта оралмайтын адамдай, кері бұрылып</w:t>
        <w:br/>
        <w:t>өзенге көз тастады. “Егер мына өмірден мен мәңгі кетсем</w:t>
        <w:br/>
        <w:t>де сен дәл осы қалпыңмен аға бересің-ау, Арыс! Әлі алдыңда</w:t>
        <w:br/>
        <w:t>талай ғасырлар, талай уақиғалар күтіп тұр, сен соның бәріне |</w:t>
        <w:br/>
        <w:t>де куа боласың, неткен бақыттысың! Егер, жебірейлі келіп:</w:t>
        <w:br/>
        <w:t>“Осы ғасырдың адамдарынан мың жасайтын біреу бар</w:t>
        <w:br/>
        <w:t>екен" десе, сол адам мен шығармын деп үміттенер едім-ау</w:t>
      </w:r>
    </w:p>
    <w:p>
      <w:r>
        <w:t>жалған-ай! Неткен қымбат едің, неткен тәтті едің сен-өмір!.."</w:t>
        <w:br/>
        <w:t>Мүсірəлінің әжімді жүзінен ыстық жас сорғалап өтіп</w:t>
        <w:br/>
        <w:t>сарғыш құмға тырс ете түсті...</w:t>
        <w:br/>
        <w:t>Адам дегеннің қартайғысы келмейді-ау шіркін!</w:t>
        <w:br/>
        <w:t>:275</w:t>
        <w:br/>
        <w:t>Е2.18.09.13сішай 3--ішай 30.4: раде 283</w:t>
        <w:br/>
        <w:t>Әлгі жерге барып түскен күні ертесіне қолыма әлгі</w:t>
        <w:br/>
        <w:t>адресті алып ал кеп іздейін, ал кеп іздейін. Олар қазақша</w:t>
        <w:br/>
        <w:t>білмейді, мен шетелше білмеймін, ай қор болдым ғой. “Осы</w:t>
        <w:br/>
        <w:t>жалпақ елде нежойлы қазақша білетін бір адам табылмас</w:t>
        <w:br/>
        <w:t>дейсің" деп көрінген қара адамды тоқтатайын.</w:t>
        <w:br/>
        <w:t>-- ӘЙ, қазақша білесің бе% -- деймін. Олар басын шайқап</w:t>
        <w:br/>
        <w:t>күледі де кете береді. - Содан бір күні... О, құдай-ау десеңші,</w:t>
        <w:br/>
        <w:t>пендесін өлтірмеймін десе алла есебін табады екен ғой.</w:t>
        <w:br/>
        <w:t>Бір күні үмітім үзіліп, қонақ үйге қайтып келе жатыр едім,</w:t>
        <w:br/>
        <w:t>әп-әдемі келген бір жігіт, жасы осы Шыдандар қатарлы</w:t>
        <w:br/>
        <w:t>болуы керек, машина сүртіп тұр екен. Қолыммен ымдап</w:t>
        <w:br/>
        <w:t>әлгі қағазды соған көрсеттім. Ол оқып қарады да "білмеймін"</w:t>
        <w:br/>
        <w:t>Дегендей басын шайқады. "О, құдай, енді елге не бетімді</w:t>
        <w:br/>
        <w:t>айтамын" деп күрсініп едім, әлгі жігіт мені бас салып</w:t>
        <w:br/>
        <w:t>құшақтай алғаны. "Бауырымдап" көзіне жас алды. Сөйтсем</w:t>
        <w:br/>
        <w:t>ол қазақ екен. Үйіне ертіп барды. - Әке-шешесімен</w:t>
        <w:br/>
        <w:t>таныстырды. Ұзақ таңға елдің жағдайын айттым, олар бала-</w:t>
        <w:br/>
        <w:t>шағасымен ауыздарын ашып еліте тыңдады. Ол жерде отыз</w:t>
        <w:br/>
        <w:t>шақты қазақ семьясы тұрады екен. Бәрі бірінен соң бірі</w:t>
        <w:br/>
        <w:t>қонақ қылып, бір ай уақытым соған кетті. Қалаларын</w:t>
        <w:br/>
        <w:t>аралатты, орманға аң аулауға алып шықты. Әне бір алдыңғы</w:t>
        <w:br/>
        <w:t>аяғы қысқа бір жануар болушы еді ғой, аты немене еді?</w:t>
        <w:br/>
        <w:t>-- Қалталы қасқыр.</w:t>
        <w:br/>
        <w:t>- Иә, қалталы қасқыр деген андыздап жүр. Соның бір-</w:t>
        <w:br/>
        <w:t>екеуін атып алдық.</w:t>
        <w:br/>
        <w:t>-- Қалталы қасқыр? -- деп экономист Шыдан қайталап</w:t>
        <w:br/>
        <w:t>сұрады. -- Ол онда болмаушы еді ғой.</w:t>
        <w:br/>
        <w:t>- Неге болмасын, болмаса менің көзіме шайтан</w:t>
        <w:br/>
        <w:t>елестеген жоқ шығар.</w:t>
        <w:br/>
        <w:t>-- Иә, сонымен, әлгі көріпкелге жолықтыңыз ба, соны</w:t>
        <w:br/>
        <w:t>айтшы, - деді бастық.</w:t>
        <w:br/>
        <w:t>-- Жоқ. "Ондай адам бұл жақта тұрмайды; ол алыста,</w:t>
        <w:br/>
        <w:t>әуре болмаңыз" деп жібермей қойды.</w:t>
        <w:br/>
        <w:t>-- Әй, осы сіз қайда барып келдіңіз өзі? -- деді Шыдан</w:t>
        <w:br/>
        <w:t>Азнабайға күдіктене қарап.</w:t>
        <w:br/>
        <w:t>- Қайда барушы ем, әлгі қағаздағы адреске дағы.</w:t>
        <w:br/>
        <w:t>- Менімше сіз Австрияға емес, Австралияға барғансыз.</w:t>
        <w:br/>
        <w:t>Әлгі қалталы қасқырларыңыз сонда.</w:t>
        <w:br/>
        <w:t>-- Қой, өйтіп құдай ұрып па?</w:t>
      </w:r>
    </w:p>
    <w:p>
      <w:r>
        <w:t>280</w:t>
        <w:br/>
        <w:t>Е2,18.09.13іШа! 3-Каішай 30.4: раде 280</w:t>
        <w:br/>
        <w:t>экономисті ауыл адамдары аспаннан құдай жіберген</w:t>
        <w:br/>
        <w:t>құтқарушыдай боз бие сойып қарсы алды. Ол тұратын еңселі</w:t>
        <w:br/>
        <w:t>ақ үйді ақ тауықпен аластап, жын-шайтанды бездіру үшін</w:t>
        <w:br/>
        <w:t>ол табалдырықты аттай бергенде үй артынан алты жігіт</w:t>
        <w:br/>
        <w:t>аспанға құр дәрілеп мылтық атты. )</w:t>
        <w:br/>
        <w:t>Тәжік жігіт жұмысқа құлшына кірісіп кетті.</w:t>
        <w:br/>
        <w:t>Шаруашылыққа кететін барлық шығын мен алынатын өнімді</w:t>
        <w:br/>
        <w:t>мұқият есептей келіп, ол үш жылдан соң колхозды</w:t>
        <w:br/>
        <w:t>миллионерлер қатарына қосатын нақты бағдарлама жасады.</w:t>
        <w:br/>
        <w:t>“Міне, іс білетін адам деп осыны айт, тиынына шейін</w:t>
        <w:br/>
        <w:t>есептеп қойыпты сабаз! Іс оңалса енді оңалар!" деп ауыл</w:t>
        <w:br/>
        <w:t>адамдары онымен өткен алғашқы кездесуден соң үйлеріне</w:t>
        <w:br/>
        <w:t>желпініп қайтты.</w:t>
        <w:br/>
        <w:t>“Пенденің ойлағаны емес, алланың дегені болады" екен,</w:t>
        <w:br/>
        <w:t>колхоз бұрынғысынан да нашарлап, екі жылда мемлекетке</w:t>
        <w:br/>
        <w:t>бес миллион сом қарыз боп шықты. Ал, ең соңғы -- уағдалы</w:t>
        <w:br/>
        <w:t>үшінші жылы қырда астық шықпай, ойдағы мақтаны түгел</w:t>
        <w:br/>
        <w:t>үсік ұрып, жайлаудағы малдың жаңа туған төлін</w:t>
        <w:br/>
        <w:t>отамалының суығы қырып салды.</w:t>
        <w:br/>
        <w:t>Тәжік экономисі жынданып кетті. Көрінген кісіге қарап</w:t>
        <w:br/>
        <w:t>күле беретін болды. Дәрігерлер “невменяемый" деп анықтама</w:t>
        <w:br/>
        <w:t>жазып берген соң ісі сотқа түспей аман қалды. Бір кездері</w:t>
        <w:br/>
        <w:t>бір елдің мандай алды экономисі боп дүрілдеп тұрған жігітті</w:t>
        <w:br/>
        <w:t>артынан бір топ адам іздеп кеп, жынды ғып алып кетті.</w:t>
        <w:br/>
        <w:t>ішінде шайпаулау біреуі кетерінде: "Сендердің қиюы қашқан</w:t>
        <w:br/>
        <w:t>мына қолхоздарың бір емес, мың адамды жынды қылар"</w:t>
        <w:br/>
        <w:t>деп дүңк еткізіп қойып қалды.</w:t>
        <w:br/>
        <w:t>Бұл колхозға енді бастық та, экономист те жоламай</w:t>
        <w:br/>
        <w:t>қойды. "Бұл ауылды құдай қарғаған” деген сыбыс та шыға</w:t>
        <w:br/>
        <w:t>бастады. Оны құдай неге қарғады, қашан қарғады -- ол</w:t>
        <w:br/>
        <w:t>жағын ешкім біле алмады. “Құдай қарғаған" деген сыбыс</w:t>
        <w:br/>
        <w:t>күннен-күнге етек алып, ол пікір діни күдіктен қоғамдық</w:t>
        <w:br/>
        <w:t>тұжырымға ұласып, коммунистер мен социалистердің де,</w:t>
        <w:br/>
        <w:t>демократтар мен толып жатқан ұлттық партия. өкілдерінің,</w:t>
        <w:br/>
        <w:t>тіпті, айтулы атеистердің өздерін де иландыра бастады.</w:t>
        <w:br/>
        <w:t>Енді көп адам бұл ауылдан айналып өтетін болды. Қолы</w:t>
        <w:br/>
        <w:t>ұзындар бұл колхоздан туыстарын көшіріп алып, қолы</w:t>
        <w:br/>
        <w:t>қысқалары "құдайдың пешенеге жазғанын көріп", осында</w:t>
        <w:br/>
        <w:t>қала берді. Облыс, аудан басшылары енді не істерге білмей</w:t>
        <w:br/>
        <w:t>277 :</w:t>
        <w:br/>
        <w:t>вивоызын ан а Қ Мына жиналыс?</w:t>
        <w:br/>
        <w:t>- Ертең.</w:t>
        <w:br/>
        <w:t>- Қап, намазым қаза болды-ау!.. :</w:t>
        <w:br/>
        <w:t>- Өшшерде-ақ оқи бермейсің бе, бәрібір дәрет алмайсың.</w:t>
      </w:r>
    </w:p>
    <w:p>
      <w:r>
        <w:t>Ниетің түзу болса болды ғой.</w:t>
        <w:br/>
        <w:t>-- Күнәһарсың сен, Желдібай, күнәһарсың.</w:t>
        <w:br/>
        <w:t>Даурықпа сөз бен айғай-шудан жалығып, жұрт біржола .</w:t>
        <w:br/>
        <w:t>тынышталғанда Шыдан орнынан тұрып:</w:t>
        <w:br/>
        <w:t>- Ал, тағы кім сөйлейді? -- деді қасақана жұрттың</w:t>
        <w:br/>
        <w:t>қитығына тиіп.</w:t>
        <w:br/>
        <w:t>- Болды, сөз доғарылсын!</w:t>
        <w:br/>
        <w:t>-- Қашанғы сөйлей береміз!</w:t>
        <w:br/>
        <w:t>- Неге? - деді жиналыс басқарушы. -- Сөйлеңдер,</w:t>
        <w:br/>
        <w:t>айтыңдар, өзеуреңдер. Қарсы болған төртеуді отқа өртейтін</w:t>
        <w:br/>
        <w:t>болдыңдар, суға лақтырын, көрге тірідей көмбек болдыңдар.</w:t>
        <w:br/>
        <w:t>Ал, осылардың қайсысын орындайық: суға лақтырайық па,</w:t>
        <w:br/>
        <w:t>отқа өртейік пе, әлде тірідей көмейік пе? Қане, айтындар!</w:t>
        <w:br/>
        <w:t>Жұрт үндемеді. Ашулары тарқап, ақылдарына келген</w:t>
        <w:br/>
        <w:t>сияқты.</w:t>
        <w:br/>
        <w:t>- Қойшы, тірі жүре берсін, - деді көп ішінен біреу</w:t>
        <w:br/>
        <w:t>күнк етіп. Үндемеулеріне қарағанда, өзгелер де бұл ұсынысқа</w:t>
        <w:br/>
        <w:t>қарсы емес секілді.</w:t>
        <w:br/>
        <w:t>-- Көрдіңдер ме, - деді Шыдан жұртты- бетімен қоя</w:t>
        <w:br/>
        <w:t>беріп, шаршатып алған саясатының дұрыс боп шыққанына</w:t>
        <w:br/>
        <w:t>іштей масаттанған үнмен, -- бағанағы екпінмен оларды</w:t>
        <w:br/>
        <w:t>отқа өртеп жібергенде қазір өкіріп жылап отырар едік.</w:t>
        <w:br/>
        <w:t>Ашу алдында, ақыл соңында деген осы. Бағана дүлей дүрмек</w:t>
        <w:br/>
        <w:t>едіңдер, еңді халық болдыңдар. Жарайды, бұл мәселе өзінен-</w:t>
        <w:br/>
        <w:t>өзі бейбіт шешілді. Енді келесі мәселеге көшейік.</w:t>
        <w:br/>
        <w:t>Келесі мәселе - колхозға бастық сайлау болатын.</w:t>
        <w:br/>
        <w:t>Жиналысқа қатысушылар мұндай үлкен мәселені жұрт</w:t>
        <w:br/>
        <w:t>қалжырап отырғанда емес, ертең, арнайы дайындықпен</w:t>
        <w:br/>
        <w:t>келіп қарайық деген ұсыныс айтты.</w:t>
        <w:br/>
        <w:t>Ұсыныс бірауыздан қабылданын, жұрт:дүрліге тарады.</w:t>
        <w:br/>
        <w:t>жж»</w:t>
        <w:br/>
        <w:t>Колхоз бастығына кандидаттар тіркеу аса зор саяси өрлеу</w:t>
        <w:br/>
        <w:t>үстінде өтті. Бұрын-сонды мұндай еркіндікті көрмеген ауыл</w:t>
        <w:br/>
        <w:t>адамдары мінбеге бірінен соң бірі көтеріліп, өздерінің көңілі</w:t>
        <w:br/>
        <w:t>287</w:t>
        <w:br/>
        <w:t>Е2.18.09.13&lt;ішай 3--үіШа! 30.4: раде 287</w:t>
        <w:br/>
        <w:t>-- Өздеріннің де шешелеріңді... -- деп жас-кәрі, еркек-</w:t>
        <w:br/>
        <w:t>әйелден тұратын клубтағы бүкіл контингентті топтап бір-ақ</w:t>
        <w:br/>
        <w:t>боқтап шықты. Естімей қалғандары болса түгел естісін деп</w:t>
        <w:br/>
        <w:t>микрофонды аузына тақап, бар дауысымен, әр әріпін</w:t>
        <w:br/>
        <w:t>ежіктеп тұрып тағы боқтады. Сөйтті де түсіп жүре берді.</w:t>
        <w:br/>
        <w:t>Ұлардай шулап жатқан жүрт сілтідей тынды. Ол күйген</w:t>
        <w:br/>
        <w:t>қыштай күреңітіп, есікке беттеп бара жатқанда тары</w:t>
        <w:br/>
        <w:t>тастасаң жерге түспестей тар клубтағы иінтірескен көпшілік</w:t>
        <w:br/>
        <w:t>оған қалай қақ жарылып жол бергендерін өздері де аңғармай</w:t>
      </w:r>
    </w:p>
    <w:p>
      <w:r>
        <w:t>қалды. Ол шығып кеткен соң барып “парламент" есін жиды.</w:t>
        <w:br/>
        <w:t>-- Мынау мені де боқтады-ау деймін, - деді “шатақ</w:t>
        <w:br/>
        <w:t>шал" мәселенің байыбына енді барғандай насыбайшы шалға</w:t>
        <w:br/>
        <w:t>қарап.</w:t>
        <w:br/>
        <w:t>-- Немене, сен әулие ме едің! Сен түгілі мен де кеттім.</w:t>
        <w:br/>
        <w:t>- Ал, сен кім едің сонша! Ақсақ Темір ме ең, әлде</w:t>
        <w:br/>
        <w:t>Әзірет Сұлтан ба ең?</w:t>
        <w:br/>
        <w:t>-- Екеуі де.</w:t>
        <w:br/>
        <w:t>- “Бір жеріне қарамай көк қарға әулиенің басына</w:t>
        <w:br/>
        <w:t>қонады” деген. Дәмесінің зорын! Одан да насыбайыңды</w:t>
        <w:br/>
        <w:t>езіп тыныш жүре берсеңші. "Насыбайынңды" деген сөзді</w:t>
        <w:br/>
        <w:t>шатақ шал әдейі нықтап айтып еді, анау шарт ете қалды.</w:t>
        <w:br/>
        <w:t>-- Көк қарғаң не, а? "Бір жеріне қарамай" дегенің қай</w:t>
        <w:br/>
        <w:t>жер? Ана жері ме? -- Ол анықтай түскісі келгендей сұқ</w:t>
        <w:br/>
        <w:t>саусағымен шатақ шалдың төменгі жағын көрсетті.</w:t>
        <w:br/>
        <w:t>- Дәл таптың! - деді ол басын шұлғып.</w:t>
        <w:br/>
        <w:t>- О, бейауыз! Сені де пайғамбар жасынан асты дейді-</w:t>
        <w:br/>
        <w:t>ау! Садаға кет сен пайғамбардан. Елді бұзатын, жастарды</w:t>
        <w:br/>
        <w:t>бұзатын мына сен сияқты бәдік шалдар, білдің бе? Аузың</w:t>
        <w:br/>
        <w:t>толған бейпіл сөз, сөйтіп жүріп пейіштен дәметеді тағы.</w:t>
        <w:br/>
        <w:t>-- Ал өзің ше? Пейіштен күдер үзіп пе ең?</w:t>
        <w:br/>
        <w:t>-- Құдайға шүкір, саған қарағанда үмітім бар. Сен құсап</w:t>
        <w:br/>
        <w:t>аузыма не келсе соны оттамаймын. Бес уақыт намазым</w:t>
        <w:br/>
        <w:t>түгел.</w:t>
        <w:br/>
        <w:t>- Жалғыз намаз қай күнәңді жауып қарқ қылар дейсің.</w:t>
        <w:br/>
        <w:t>Бес уақтылы намазың көп болса насыбайға қосып сататын</w:t>
        <w:br/>
        <w:t>әгіңді ғана жуар, ал қырық түйеге жүк болатын қалған</w:t>
        <w:br/>
        <w:t>күнәңді қай жеріңе тығасың? Намаз оқыдым, сонымен бәрі</w:t>
        <w:br/>
        <w:t>бітті деп жүрсің ғой. Ол намаздың әзін дәрет алмай оқисын,</w:t>
        <w:br/>
        <w:t>оның бәрін қабылдай беретін алла ақымақ дейсің бе? Оның</w:t>
        <w:br/>
        <w:t>284</w:t>
        <w:br/>
        <w:t>Е%.18.09.13&lt;ішізі 3--сіша! 30.44 раде 277 Г 4...</w:t>
        <w:br/>
        <w:t>іраздан соң ыстық құйынды үйірін, ең соңғы вагон да</w:t>
        <w:br/>
        <w:t>өте шықты. Мүсірәлі Мұсахметке ләм деп екінші рет тіл</w:t>
        <w:br/>
        <w:t>қатпастан өзен жаққа беттеді.</w:t>
        <w:br/>
        <w:t>Бұрын жас кезінде суға қарғитын биік кемер, өзеннің</w:t>
        <w:br/>
        <w:t>тынымсыз ұрғылаған толқынынан қажып, мүжіле-мүжіле</w:t>
        <w:br/>
        <w:t>жайпауытқа айналыпты. Ол су жағасына келіп шешінді де</w:t>
        <w:br/>
        <w:t>жас кезіндегідей етпетінен түсіп, көпіршік атқан көгілдір</w:t>
        <w:br/>
        <w:t>иірімнен құныға жұтты.</w:t>
        <w:br/>
        <w:t>Су тұнығында майда шабақтар ерсілі-қарсылы дүркірей</w:t>
        <w:br/>
        <w:t>жүзіп, асыр салады. Ойнағысы келіп, бір-екеуі бұған</w:t>
        <w:br/>
        <w:t>жақындай түседі де, батылы жетпей жалт бұрылады. Ол</w:t>
        <w:br/>
        <w:t>басын көтеріп қайта отырды. Салқын судан денесі тобарсып,</w:t>
        <w:br/>
        <w:t>тері басылғандай, жаны жай тауып, ширығып қалыпты.</w:t>
      </w:r>
    </w:p>
    <w:p>
      <w:r>
        <w:t>Өзеннің арғы бетіне үңіле түсіп, тағы да ойға берілді.</w:t>
        <w:br/>
        <w:t>"Кәрі емеспін дейсің сен, Мүсірәлі, оныңды немен</w:t>
        <w:br/>
        <w:t>дәлелдейсің, -- деді ол мырс етіп. -- Ал сен жассың, қайратты-</w:t>
        <w:br/>
        <w:t>ақ екенсің делік, сондағың әлгі ме? Сенің тас қылдым деп</w:t>
        <w:br/>
        <w:t>тұрған гайканды Мұсахмет келіп екі айналдырды. Енді қайтесің,</w:t>
        <w:br/>
        <w:t>тағы қалай-қалай шатқаяқтайсың? Бұл сенің қартайғандығың</w:t>
        <w:br/>
        <w:t>емес -пе, неге мойындамайсың оныңды!"</w:t>
        <w:br/>
        <w:t>Ол тағы да аһ ұрып, төңірекке күйіне көз тастады. Сонан</w:t>
        <w:br/>
        <w:t>соң тамыры адырайған білектеріне қарай отырып: “Я, бұрын,</w:t>
        <w:br/>
        <w:t>мен де жас едім-ау, шіркін, -- деді тамсана. -- Асыр салдым,</w:t>
        <w:br/>
        <w:t>ойнадым, арпалыстым. Жұмысқа кіріп қолыма қайла</w:t>
        <w:br/>
        <w:t>ұстадым. Жылдар өте берді. Бір күні “"Мүсеке" атандым,</w:t>
        <w:br/>
        <w:t>тағы бір күні “отағасы" атандым. Бірақ, мен егде</w:t>
        <w:br/>
        <w:t>тартқанымды сонда да байқамадым. Енді бір күні келіп жұрт</w:t>
        <w:br/>
        <w:t>мені "ақсақал" дейтінге көшті. Міне, бүгін “шал" атанып</w:t>
        <w:br/>
        <w:t>жұмыстан босандым. Онымды тағы мойындағым келмейді.</w:t>
        <w:br/>
        <w:t>О, дариға-ай, мына өмірден кімнің кеткісі келеді, кімге тәтті</w:t>
        <w:br/>
        <w:t>емес дейсің бұ жалған!.."</w:t>
        <w:br/>
        <w:t>Ол еңкейіп барып, салқын сумен бетін жуды. Одан кейін</w:t>
        <w:br/>
        <w:t>бала күніндегідей құлағын сулап, денесін үйретіп алды да,</w:t>
        <w:br/>
        <w:t>терең мірімге гүмп етіп қойып кетті.</w:t>
        <w:br/>
        <w:t>Жүзуді ұмытпапты. Ағысқа қарсы өршелене құлаш ұрды.</w:t>
        <w:br/>
        <w:t>Бұрын оңай-ақ шығып кететін иірімі қанша Малтыса да</w:t>
        <w:br/>
        <w:t>түбіне тартып, оны өзінен ұзата қоймады. Ол ентігіп жағаға</w:t>
        <w:br/>
        <w:t>шықты да, күнге арқасын беріп, сонау далаға көз тастады.</w:t>
        <w:br/>
        <w:t>Төңірек сарғыш тартып қурай бастапты. Көктемде түсті</w:t>
        <w:br/>
        <w:t>274</w:t>
        <w:br/>
        <w:t>мыз</w:t>
        <w:br/>
        <w:t>Еа АН ИА Әсында туып-өскен, кезінде бригад</w:t>
        <w:br/>
        <w:t>болған...</w:t>
        <w:br/>
        <w:t>-- Кім, кім? -- деп сұрады Шыдан құлағын тосып.</w:t>
        <w:br/>
        <w:t>-- Желдібай! Желдібай Тұрапов.</w:t>
        <w:br/>
        <w:t>Президиумда отырған Мәулен ақсақал:</w:t>
        <w:br/>
        <w:t>- Шатақ шал ма? -- деп анықтап алды. 5</w:t>
        <w:br/>
        <w:t>- Иә-иә. Сол! Шатақ шал. Қазір ол шатақ емес, өзгерген.</w:t>
        <w:br/>
        <w:t>Жүрт ду күлді. Әр жерден әр түрлі сөздер бой көтере</w:t>
        <w:br/>
        <w:t>бастады.</w:t>
        <w:br/>
        <w:t>-- Шіркіннің өзгергішін! Қашаннан бері ол өзгере қалып</w:t>
        <w:br/>
        <w:t>еді. Алдыңкүні ғана көзі шатынап көршісінің сиырына бесақа</w:t>
        <w:br/>
        <w:t>тығып алып еді ғой.</w:t>
        <w:br/>
        <w:t>"Оппозицияның" адамдарын бір елдің шпионы деп</w:t>
        <w:br/>
        <w:t>айғайлаған кешегі арық жігіт атып тұрып:</w:t>
        <w:br/>
        <w:t>- Мұндай мәселені мазаққа айналдырғаны үшін</w:t>
        <w:br/>
        <w:t>насыбайтшы шал жиналыстан қуылсын. Долой! -- деді. Оған</w:t>
        <w:br/>
        <w:t>насыбайшы шал дау айтты. "Жақтырмасандар жасырын</w:t>
      </w:r>
    </w:p>
    <w:p>
      <w:r>
        <w:t>дауыстың кезінде сызып тастайсындар" деп жұртты сабырға</w:t>
        <w:br/>
        <w:t>шақырды. Таңқаларлығы сол, Желдібайды қолдаушылар да</w:t>
        <w:br/>
        <w:t>табылып, оның фамилиясы кандидаттық тізімге отыз екінші</w:t>
        <w:br/>
        <w:t>боп тіркелді.</w:t>
        <w:br/>
        <w:t>Сонымен, кандидаттарды тіркеу тоқтатылды. Кандидаттар</w:t>
        <w:br/>
        <w:t>тізімі тіркелген бюллетень дайын болғанша жұрт таза ауа -</w:t>
        <w:br/>
        <w:t>жұту үшін үзіліске шықты. Әр кандидат жайлы</w:t>
        <w:br/>
        <w:t>көзқарастарын, кімді қолдан, кімді құлату керек екенін айтып</w:t>
        <w:br/>
        <w:t>сайлаушылар топ-топқа бөлініп, күбір-күбір, сыбыр-сыбыр</w:t>
        <w:br/>
        <w:t>әңгімеге көшті.</w:t>
        <w:br/>
        <w:t>Белгіленген тәртіп бойынша сайлау үш кезеңнен тұратын</w:t>
        <w:br/>
        <w:t>болды. Алғашқысында көп дауыс алған алты адам іріктеліп</w:t>
        <w:br/>
        <w:t>шығуы тиіс. Сонан соң алтаудың үшеуі қалу керек. Сонғы</w:t>
        <w:br/>
        <w:t>кезеңде сол үш адамның ең көп дауыс алғаны жолхоз</w:t>
        <w:br/>
        <w:t>бастығы боп сайланады да, келесі жиында ол "өз кабинетін"</w:t>
        <w:br/>
        <w:t>жасақтайды.</w:t>
        <w:br/>
        <w:t>Қолынан іс келеді-ау деген кандидаттар жік-жікке</w:t>
        <w:br/>
        <w:t>бөлінген қарсы топтың күшімен бірінен соң бірі топалаң</w:t>
        <w:br/>
        <w:t>асып, ең соңғы турға елеусіз үш адам бөлініп шықты. Олар</w:t>
        <w:br/>
        <w:t>бұрынғы директордың шофері Тәліп, жас мұғалім. құп,</w:t>
        <w:br/>
        <w:t>пенсионер Желдібай, яғни, шатақ шал.</w:t>
        <w:br/>
        <w:t>Өздері берген дауыс нәтижесі бойынша енді осы: үш</w:t>
        <w:br/>
        <w:t>289</w:t>
        <w:br/>
        <w:t>19-604</w:t>
        <w:br/>
        <w:t>ЕЗ18.09.139Шай 3-АаШа! 30.17 раде 288, : Н 2</w:t>
        <w:br/>
        <w:t>үстіне алпысқа дейін арақ іштің, шылым шектің, төрт қатын</w:t>
        <w:br/>
        <w:t>қоя бердің... Енді насыбайға көштің.</w:t>
        <w:br/>
        <w:t>-- Кісіге жала жапқан адамның өзі күнәһар. Мен жаман</w:t>
        <w:br/>
        <w:t>да болса намаз оқимын, ал сен құбыланың қайда екенін де</w:t>
        <w:br/>
        <w:t>білмейсің. Дәрет алған, алмағаныма үңіліп қарап тұратын</w:t>
        <w:br/>
        <w:t>сен менің қолымдағы құман емессің ғой.</w:t>
        <w:br/>
        <w:t>Олар осылайша бітіспес дауға кірісіп керілдесіп жатқанда</w:t>
        <w:br/>
        <w:t>клубтағы өзге жұрт та есін жиып, әлгі боқтаудан</w:t>
        <w:br/>
        <w:t>ешқайсысының тыс қалмайтындарына көздерін әбден</w:t>
        <w:br/>
        <w:t>жеткізіп алған соң, бұрынғыдан бетер құтырынып шыға</w:t>
        <w:br/>
        <w:t>келді. Мұндай бейбастақтыққа күйрете соққы беру үшін</w:t>
        <w:br/>
        <w:t>мінбеге ұмтылғандардың кезегі көбейіп, кезек тимейтініне</w:t>
        <w:br/>
        <w:t>көздері жеткендер сөйлеушінің сөзін бітіргенін күтпей-ақ</w:t>
        <w:br/>
        <w:t>онымен жарыса жөнелді, ал кейбіреулері орта жолда, енді</w:t>
        <w:br/>
        <w:t>біреулер тұрған-тұрған жерінде айғайға басты. Ешкім</w:t>
        <w:br/>
        <w:t>ештеңе ұғып болмады. Көп айғай-шудың ішінен: “үшеуі</w:t>
        <w:br/>
        <w:t>қайда, үшеуі?!" деген ызалы сөздер естіліп қалды. Сол кезде</w:t>
        <w:br/>
        <w:t>барып ашу-ыза кернеген жұрт қарсы болған баяғы төртеудің</w:t>
        <w:br/>
        <w:t>қалған үшеуін іздей бастады. Ал, олар болса мына дүлей</w:t>
        <w:br/>
        <w:t>күшке төтеп бере алмайтындарын сезіп, баяғыда-ақ</w:t>
        <w:br/>
        <w:t>“амдерлерінің" соңынан іле-шала тайып тұрған-ды.</w:t>
        <w:br/>
        <w:t>“Парламент" олардың орнын сипап қалды.</w:t>
        <w:br/>
        <w:t>Жиналысты төртінші бөлімшенің бұрынғы бастығы</w:t>
        <w:br/>
        <w:t>Шыдан басқарып отырған. Ол өзінің әлі күнге бастық, я</w:t>
        <w:br/>
        <w:t>бастық емес екенін де білмейді, сұрайтын да ешкім жоқ.</w:t>
      </w:r>
    </w:p>
    <w:p>
      <w:r>
        <w:t>Колхоздың бұрынғы басшыларының бәрі түгелдей сырттан</w:t>
        <w:br/>
        <w:t>келгендер еді, шаруашылық тарайтын бопты деген сыбыс</w:t>
        <w:br/>
        <w:t>шыққаннан-ақ олар өз жөндерін баяғыда тауып үлгірген-</w:t>
        <w:br/>
        <w:t>ді. Ауылда Шыданнан өзге ел басқарып үйренген ешкім</w:t>
        <w:br/>
        <w:t>жоқ, сондықтан жиналыстың төрағасы болып ол автоматты</w:t>
        <w:br/>
        <w:t>түрде сайланған. Президиумда шал-шауқан, молда мен</w:t>
        <w:br/>
        <w:t>мұғалім, сауыншылар мен бақташылар отыр.</w:t>
        <w:br/>
        <w:t>Шыдан жиналыс бастала салысымен жұртты тәртіпке</w:t>
        <w:br/>
        <w:t>шақыруға кіріскен, ондай тәртіп орнамады, қайта уақыт</w:t>
        <w:br/>
        <w:t>өткен сайын айғай-шу өрепкіп, ақыр аяғы жалпы</w:t>
        <w:br/>
        <w:t>берекесіздікке барып ұласты. Сиыр қайырған адамдай</w:t>
        <w:br/>
        <w:t>айғайлай-айғайлай Шыданның дауысы қарлығын, өкпесі</w:t>
        <w:br/>
        <w:t>өшіп, әбден қалжырады. "Оппозициядан" кек алу жөнінде</w:t>
        <w:br/>
        <w:t>туған жаңа даудан соң ол жиналыс тізгінінен біржола</w:t>
        <w:br/>
        <w:t>285</w:t>
        <w:br/>
        <w:t>влл809 а а өуееІНдетті түрде өздеріне бастық болатындарын</w:t>
        <w:br/>
        <w:t>естігенде көп адам талып қала жаздады. Амал не, сайлаудың</w:t>
        <w:br/>
        <w:t>аты сайлау, демократияның аты демократия, өз қолыңды</w:t>
        <w:br/>
        <w:t>өзің кесе алмайсың, көнесің. Ерікті сайлаудың адам</w:t>
        <w:br/>
        <w:t>ойламаған мынадай қорытындысына тірелген жұрт күлерін</w:t>
        <w:br/>
        <w:t>де, жыларын да білмей дағдарып қалды.</w:t>
        <w:br/>
        <w:t>-- Желдібай бастық болса жетіседі екенбіз?</w:t>
        <w:br/>
        <w:t>-- Бүйткен демократияларыңның нақ әкесінің көрін!</w:t>
        <w:br/>
        <w:t>Залдың әр жерінен ызалы дауыстар естіле бастады.</w:t>
        <w:br/>
        <w:t>Өзі алдыңғы турда-ақ өтпей қалған ПШыдан жиналысты</w:t>
        <w:br/>
        <w:t>басқаруды қайта қолға алған еді.</w:t>
        <w:br/>
        <w:t>- Жолдастар, ішуламаңдар! Сендерді ешкім зорлаған</w:t>
        <w:br/>
        <w:t>жоқ, өздерің дауыс бердіңдер екен, енді аяғына шейін</w:t>
        <w:br/>
        <w:t>күтіңдер! -- деді ол да ызалы дауыспен.</w:t>
        <w:br/>
        <w:t>Желдібай насыбайшы шалды түртті.</w:t>
        <w:br/>
        <w:t>-- Айғай шығарғандардың бәрін қағазға түсіріп қой, -</w:t>
        <w:br/>
        <w:t>деді сыбырлап. -- Кейін керек болады.</w:t>
        <w:br/>
        <w:t>-- Жазбай-ақ білем ғой оларды.</w:t>
        <w:br/>
        <w:t>Сайлау нәтижесіне көңілі толмаған адамдар келесі турға</w:t>
        <w:br/>
        <w:t>қарамай үйлеріне кете бастады. Колхозды сақтап қалу</w:t>
        <w:br/>
        <w:t>жөнінде алғаш сөз көтерген Мәулен ақсақалдың көзіне жас</w:t>
        <w:br/>
        <w:t>тығылды. "Бұл ел ел болмас, -- деді ол өзінен-өзі күбірлеп.</w:t>
        <w:br/>
        <w:t>- Көкіректерінде саңылау жоқ, істеген ісінде береке жоқ.</w:t>
        <w:br/>
        <w:t>Ақырға айдасаң тақырға қашатын мақұлықтар! Мынадай</w:t>
        <w:br/>
        <w:t>санасыз дүрмекпен осынша жыл қалай тіршілік қып</w:t>
        <w:br/>
        <w:t>келгенбіз? Бір кезде бәрінің ақыл-есі сау, саналы ел сияқты</w:t>
        <w:br/>
        <w:t>еді ғой. Мына түрімен өзін-өзі орға жығады ғой бұ жұрт.</w:t>
        <w:br/>
        <w:t>Жықты деген осы емес пе? Бұ жұртқа не болған?.."</w:t>
        <w:br/>
        <w:t>Қаубтағы көпшілік жұрт сайлауды қайта өткізу керек</w:t>
        <w:br/>
        <w:t>деп талап қоя бастады. Терісі сөгілсе сүйегі төгілгелі тұрған</w:t>
        <w:br/>
        <w:t>баяғы “диссидент" арық жігіт сахнаға шығып айғай салды.</w:t>
        <w:br/>
        <w:t>- Егер Желдібай бастық болатын болса онда ақыр</w:t>
      </w:r>
    </w:p>
    <w:p>
      <w:r>
        <w:t>заманның келгені. Сендердің қалай ететіндеріңді қайдам,</w:t>
        <w:br/>
        <w:t>мен өзім екі қолымды төбеме қойып айдалаға қаңғып кетем.</w:t>
        <w:br/>
        <w:t>-- Біз де сөйтеміз!</w:t>
        <w:br/>
        <w:t>-- Біз де!</w:t>
        <w:br/>
        <w:t>Залдан он шақты адам бөлініп шығып сыртқа беттеді.</w:t>
        <w:br/>
        <w:t>“Қайран ел-ай! -- деді Мәулен ақсақал күрсініп. -- Ата</w:t>
        <w:br/>
        <w:t>қоныстарын тастап бет-бетімен тарап кетер ме екен?"</w:t>
        <w:br/>
        <w:t>290</w:t>
        <w:br/>
        <w:t>ЕЗ18.09.130іШа! 3-Үаша! 30.17 радв 289 й</w:t>
        <w:br/>
        <w:t>айырылып, халық басқарудан мүлде шығып кетті. Ақырында</w:t>
        <w:br/>
        <w:t>ол “пүл болмасаң, күл бол" дегендей шулаған зал мен трибуна</w:t>
        <w:br/>
        <w:t>жанында бірінің үстіне бірі мінгескен жұртқа ләм деп үн</w:t>
        <w:br/>
        <w:t>қатпай, бейқам қарап отыра берді. Боқтық пен бейәдеп</w:t>
        <w:br/>
        <w:t>сөздерге қой демеді де, ешкімді тәртіпке де шақырмады.</w:t>
        <w:br/>
        <w:t>"Ит боп өздері қояды, -- деді ол ішінен. -- Бес күн шуласа</w:t>
        <w:br/>
        <w:t>да мейлі. Тамақ менікі емес өздерінікі, жыртпақ түгілі</w:t>
        <w:br/>
        <w:t>айырып тастаса да өздері білсін”.</w:t>
        <w:br/>
        <w:t>Оның ойлағаны болды. Түн жарымы ауа қарны ашып,</w:t>
        <w:br/>
        <w:t>қалжыраған жұрт құр айғайдан әбден шаршап, титықтап</w:t>
        <w:br/>
        <w:t>барып тынышталды. Саяси белсенділік пен пікір сайысына</w:t>
        <w:br/>
        <w:t>деген құмарлық артта қалып, енді әркім тамақ пен ұйқы</w:t>
        <w:br/>
        <w:t>қамын көбірек ойлай бастады. Кейбіреулердің балалары</w:t>
        <w:br/>
        <w:t>жылап, шал-шауқандар қалғи бастады. Насыбайшы шал</w:t>
        <w:br/>
        <w:t>ұйықтап кетіп, бір-екі рет алдыңғы орындықтың қыр</w:t>
        <w:br/>
        <w:t>арқасына мандайын оңдырмай соғып алды. Соққан сайын</w:t>
        <w:br/>
        <w:t>бір ыңырсып, көріп қоймады ма екен дегендей "шатақ шалға"</w:t>
        <w:br/>
        <w:t>бір қарайды. Шатақ шал нағыз “парламенттшіл" екен,</w:t>
        <w:br/>
        <w:t>ұйықтамақ түгілі екі көзі “Жигулидің" фарындай жалтырап,</w:t>
        <w:br/>
        <w:t>мұрты едірейіп, еліріп апты. Айғайға сүрең қосып,</w:t>
        <w:br/>
        <w:t>президиумға қарай әлдене деп сөйлеп қояды. Біршама</w:t>
        <w:br/>
        <w:t>сабасына түсе бастаған жұрт бір кезде қайта гуледі. "Долой!"</w:t>
        <w:br/>
        <w:t>"Долой президиум" деген дауыстар естілді. Бұл сонда барып</w:t>
        <w:br/>
        <w:t>байқады, президиум мүшелерінің. тең жартысы қалғып,</w:t>
        <w:br/>
        <w:t>бастары кегжендеп отыр екен. Арт жақтағы біреулер</w:t>
        <w:br/>
        <w:t>президиумға қарай қос жұдырықтай кәмек қауын лақтырып</w:t>
        <w:br/>
        <w:t>еді, онысы ойда жоқта атып тұрған шатақ шалдың басына</w:t>
        <w:br/>
        <w:t>тиіп, быт-шыты шықты. Кім ұрғанын білмек боп ол артына</w:t>
        <w:br/>
        <w:t>қарағанда өзеуреген жұрттан өзгені көре алмады. Соққы</w:t>
        <w:br/>
        <w:t>тиген соң оған реакция білдірмей отыра салуды ыңғайсыз</w:t>
        <w:br/>
        <w:t>көріп, артта түрегеп тұрған "күдікті" он шақты жігітке қарап:</w:t>
        <w:br/>
        <w:t>"қолиган", "екістремис" деп орнына жайғасып еді,</w:t>
        <w:br/>
        <w:t>насыбайшы шал оянып алып, алдына кеп түскен қауынның</w:t>
        <w:br/>
        <w:t>сынығын шопақ-мопағымен жайбарақат жеп отыр екен.</w:t>
        <w:br/>
        <w:t>Бұл оған қарағанда, анау сасқанынан жеп отырған</w:t>
        <w:br/>
        <w:t>қауынның сынығын бұған ұсынып:</w:t>
        <w:br/>
        <w:t>-- Жейсің бе? - деді.</w:t>
        <w:br/>
        <w:t>-- Жоқ, өзіңе бұйыртсын. Таяқты мен жейін, қауынды</w:t>
        <w:br/>
        <w:t>сен же.</w:t>
        <w:br/>
        <w:t>2%22%</w:t>
      </w:r>
    </w:p>
    <w:p>
      <w:r>
        <w:t>Е2,18.09.134Ша! 3-аіШай 30. раде 284</w:t>
        <w:br/>
        <w:t>- Ұрса да, ұрмаса да солай. Шетелде шекара ашық, :%</w:t>
        <w:br/>
        <w:t>Австрияға баратын самолет деп Австралияға өтіп кеткенсіз. &gt;</w:t>
        <w:br/>
        <w:t>-- Қой... олай әмес шығар, -- деп Азнабай да абдырай :</w:t>
        <w:br/>
        <w:t>бастады. :</w:t>
        <w:br/>
        <w:t>-- Өй, берекесіз, -- деді Мәулен ақсақал қолын сілтеп."</w:t>
        <w:br/>
        <w:t>-- Осыны шетелге жіберіп жүрген біз ақымақ. Жіберген:</w:t>
        <w:br/>
        <w:t>жаққа бармай басқа жаққа барып қайтыпты ғой. з</w:t>
        <w:br/>
        <w:t>-- Ойпырмау, көшеде кетіп бара жатып: “Бұл Австрияа :</w:t>
        <w:br/>
        <w:t>ма, Австралия ма%" деп бір сұрамағаның ба? -- деді:</w:t>
        <w:br/>
        <w:t>насыбайшы шал Рамаш ашуға мініп. қ</w:t>
        <w:br/>
        <w:t>-- Тоқтай тұрсаңдаршы, ар жағын айтайын да, - деді</w:t>
        <w:br/>
        <w:t>Азнабай да дауыс көтеріп. - Әлгі адресті әлгі жігіт алды;</w:t>
        <w:br/>
        <w:t>Да екі күн жоқ болып кетті. Үйде отыра беріңіз, өзімя</w:t>
        <w:br/>
        <w:t>тындырып келем деді. Сонан соң оған жолыққанда нег</w:t>
        <w:br/>
        <w:t>айтатынын әбден түсіндірдім. Көріпкелге жолығу қиынға!</w:t>
        <w:br/>
        <w:t>соғыпты. Есігінің алды топырлаған адам дейді. Көпшілігі.</w:t>
        <w:br/>
        <w:t>кеңес өкіметінен барғандар екен. Бәрі ертең не боларынх</w:t>
        <w:br/>
        <w:t>болжап беруін өтінетін көрінеді. Ол жігіттің әңгімесін тыңдап»</w:t>
        <w:br/>
        <w:t>болыпты да, міне, мына қағазды жазып беріпті. Онывю.</w:t>
        <w:br/>
        <w:t>аудартып та алдым. ;</w:t>
        <w:br/>
        <w:t>-- Ойбай бағанадан бері соны айтпайсыз ба? -- де</w:t>
        <w:br/>
        <w:t>бастық оның қолындағы бір парақ қағазды жұлып алды.</w:t>
        <w:br/>
        <w:t>Онда бір-ақ ауыз сөз жазылыпты: "Жұмыс істеу керек". “</w:t>
        <w:br/>
        <w:t>Аззнабайды қоршаған жұрт ауыздарын ашын отырыте</w:t>
        <w:br/>
        <w:t>қалды. Әлден соң барып бастық орнынан тұрды. Е</w:t>
        <w:br/>
        <w:t>- Сонау жердің түбіне барып алып келген ақылың ось</w:t>
        <w:br/>
        <w:t>ма? -- деді ол ашудан жарыла жаздап. -- Сізде де ми жоқ;</w:t>
        <w:br/>
        <w:t>сізді жіберген бізде де ми жоқ, әлгі Глобада да ми жоқ! -</w:t>
        <w:br/>
        <w:t>Ол осыны айтты да есікті сарт жауып шығып кетті.</w:t>
        <w:br/>
        <w:t>Шет елдерден де жөні түзу жауап ала алмаған облыс</w:t>
        <w:br/>
        <w:t>басшылары мен аудан басшыларының ақырғы үміті үзіліп,</w:t>
        <w:br/>
        <w:t>мойынға масыл боп мінген мына колхоздан құтылудың</w:t>
        <w:br/>
        <w:t>жолын қарастыра бастады. Он ойланып, жүз толғанып кеш-</w:t>
        <w:br/>
        <w:t>ақыры олар бір шешімге келді-ау! ) :</w:t>
        <w:br/>
        <w:t>“Қоянды” колхозы облыс бойынша өзін-өзі басқаратын</w:t>
        <w:br/>
        <w:t>тұңғыш “ерікті экономикалық аймақ" деп жарияланды.</w:t>
        <w:br/>
        <w:t>Сөйтіп, колхоз ауданнан "енші" алып, өз күнін өзі көретін</w:t>
        <w:br/>
        <w:t>боп шықты. Елу бес жыл бойы жоғары жақтың нұсқауынсыз</w:t>
        <w:br/>
        <w:t>ас ішіп, бата қылып үйренбеген ауыл тұрғындары</w:t>
        <w:br/>
        <w:t>281</w:t>
        <w:br/>
        <w:t>ЕЗ.18.09.13сіШа! 3--Өмай 30.1Ғ раде 285 4 . Ж й</w:t>
        <w:br/>
        <w:t>бостандықтың мұндай түрін қалай қабылдауларын білмей,</w:t>
        <w:br/>
        <w:t>айдалада адасқан жолаушыдай аңтарылып тұрды да қалды.</w:t>
        <w:br/>
        <w:t>Аудан болса “бір бәледен құтылдық-ау, әйтеуір" дегендей</w:t>
        <w:br/>
        <w:t>сол кеткеннен мол кетіп, бұл жақтың өлі-тірісімен ісі болмай</w:t>
      </w:r>
    </w:p>
    <w:p>
      <w:r>
        <w:t>үшті-күйді ғайып болды. Басқа шаруашылықты аралайтын</w:t>
        <w:br/>
        <w:t>ауданның ірілі-уақты басшылары бұл маңды айналып өтетін</w:t>
        <w:br/>
        <w:t>адырдан жаңа жол салып алды.</w:t>
        <w:br/>
        <w:t>Аудан бөліп тастады екен деп ауыл адамдары қарап</w:t>
        <w:br/>
        <w:t>отырып өлсін бе, он шақты күннен соң естерін жиып,</w:t>
        <w:br/>
        <w:t>тіршілік қамыңа кірісті. Әуелі төбе басына кешқұрым шалдар</w:t>
        <w:br/>
        <w:t>жиналды. "“Бет-бетімізге тараймыз ба, әлде бір әрекет</w:t>
        <w:br/>
        <w:t>жасаймыз ба? Жасасақ, әрекетті неден бастаймыз?" деді</w:t>
        <w:br/>
        <w:t>ауылдын ең үлкен қариясы ұсқындары құйылып, мүсәпір</w:t>
        <w:br/>
        <w:t>халге түсіп үлгірген он- шақты қиқы-жиқы шалға қарап.</w:t>
        <w:br/>
        <w:t>Ешкім үндемеді.</w:t>
        <w:br/>
        <w:t>-- Тарағанда қайда барамыз? -- деді әлден соң маңдайын</w:t>
        <w:br/>
        <w:t>шибарқыттай әжім басқан бақташы шал күрсініп. - “Қарғыс</w:t>
        <w:br/>
        <w:t>атқан ауылдың" адамына кім ынтық боп отыр дейсің. Ел</w:t>
        <w:br/>
        <w:t>аман, жұрт тынышта ата-бабаның моласын тастап қайда</w:t>
        <w:br/>
        <w:t>үдере көшеміз? Көшкеннен мүйіз шықса шығар еді ғой</w:t>
        <w:br/>
        <w:t>осы кезге шейін қарағайдай боп! Көшіп барған жерде біреу</w:t>
        <w:br/>
        <w:t>бізге керт құйрықтан сыбаға дайындап отыр дейсің бе?</w:t>
        <w:br/>
        <w:t>- Рас-ау, - деді қураймен жер шұқыл отырған</w:t>
        <w:br/>
        <w:t>насыбайшы шал жерден көзін алмаған бойы мырс етіп, -</w:t>
        <w:br/>
        <w:t>қазір ешкім жетісіп отырған жоқ, өздері де көшіп кетуге</w:t>
        <w:br/>
        <w:t>жер таппай отыр. Жұрттың бәрі бөтен кісі көрсе кірпідей</w:t>
        <w:br/>
        <w:t>жиырылатын болды емес пе? Не болса да осында қаламыз.</w:t>
        <w:br/>
        <w:t>- О, құданың құдіреті! -- деп күрсінді заманның тыныш</w:t>
        <w:br/>
        <w:t>кезінде “шатақ шал" атанған қорықшы ызаланып. -- Бір</w:t>
        <w:br/>
        <w:t>кезде колхозға кіруге қарсы болдың деп талай адамды атып,</w:t>
        <w:br/>
        <w:t>талай адамды абақтыға айдап еді, енді сол колхозын өздері</w:t>
        <w:br/>
        <w:t>таратып отыр. Стәлін керек бұл елге, Стәлін! Шіркін, аяқ</w:t>
        <w:br/>
        <w:t>астынан тіріліп келсе жарықтық! Тура жиналыстарының</w:t>
        <w:br/>
        <w:t>үстіне кіріп барса! Көсемсіп, шешенсіп сөйлеп</w:t>
        <w:br/>
        <w:t>тұрғандардың талайы бұтына жіберіп, қалғандары бет-</w:t>
        <w:br/>
        <w:t>бетімен тұра қашар еді-ау! - Ол шаңқылдап күле беріп</w:t>
        <w:br/>
        <w:t>еді, ауылдастары іліп әкетпеген соң күлкісін жарым жолда</w:t>
        <w:br/>
        <w:t>кілт тыйып, сасқанынан жер шұқып жайына кетті.</w:t>
        <w:br/>
        <w:t>Төбе басындағы ақсақалдардың мәжілісі ауылдың жалпы</w:t>
        <w:br/>
        <w:t>282</w:t>
        <w:br/>
        <w:t>Е2,18.09.13іШа! 3-Каішай 30.4: раде 286</w:t>
        <w:br/>
        <w:t>жиналысына ұласып, күн тәртібіне "колхозды сақтаймыз-</w:t>
        <w:br/>
        <w:t>ба, әлде тараймыз бай" деген мәселе қойылды. Жиналыс</w:t>
        <w:br/>
        <w:t>“сақтаймыз" деп шешім қабылдады. Дауыс қорытындысы:</w:t>
        <w:br/>
        <w:t>сақтаймыз -- 171, тарқаймыз -- 4, қалыс - 9.</w:t>
        <w:br/>
        <w:t>"Тараймыз" деп дауыс берген төрт адамды "сақтаймыз"</w:t>
        <w:br/>
        <w:t>деп қол көтерген жүз жетпіс бір адам талап жеп қоя жаздады.</w:t>
        <w:br/>
        <w:t>Қалыс қалған тоғыз адамға да оңай тиген жоқ. Мінбеге</w:t>
        <w:br/>
        <w:t>шыққан “шешендер" қыруар мәселені жиып қойып, қарсы</w:t>
        <w:br/>
        <w:t>болғандар мен қалыс қалғандарды бірінен соң бірі шығып</w:t>
        <w:br/>
        <w:t>сыбап жатты. "Парламенттік мәдениет" дегенді бұл ауыл</w:t>
        <w:br/>
        <w:t>әлі жете меңгере қоймаған болатын, сондықтан, ашу-ызаға</w:t>
        <w:br/>
        <w:t>шыдай алмаған кейбіреулер айызы қанатын сөз танпай;</w:t>
        <w:br/>
        <w:t>қарсы болғандар мен қалыс қалғандарды тура шешеден</w:t>
        <w:br/>
        <w:t>боқтауға көшті. Боқтықтың 75--80 проценті қарсы қол</w:t>
        <w:br/>
        <w:t>көтергендерге тиді. Клуб іші араның ұясындай гулеп,</w:t>
      </w:r>
    </w:p>
    <w:p>
      <w:r>
        <w:t>жиналысты басқару мүмкін болмай кетті. "Оңбаған",</w:t>
        <w:br/>
        <w:t>"жымысқы", "жауыз", “сүмелек" деген сөздер тұс-тұстан</w:t>
        <w:br/>
        <w:t>жамырап қоя берді. Кеңірдегі кетпен саптай арық біреу</w:t>
        <w:br/>
        <w:t>орнынан атып тұрып: “..лшпионы!" деп айғай салды. Құлақ</w:t>
        <w:br/>
        <w:t>тұндырған айғай-шудың арасынан оларды қай елдің</w:t>
        <w:br/>
        <w:t>шпионы деп атағанын ешкім аңғара алмады. Қарсы</w:t>
        <w:br/>
        <w:t>болғандар мен қалыс қалғандар да қарап қалмай, әуелгіде</w:t>
        <w:br/>
        <w:t>ортаға шығып міңгірлеп көріп еді, айқұлақтанып алған жұрт</w:t>
        <w:br/>
        <w:t>олардың аузын аштырмай мінбеден қуып түсірді. “Не</w:t>
        <w:br/>
        <w:t>бетімен сөйлеп тұр!", "О, жүзіқара!", “Ауыздарына құм құю</w:t>
        <w:br/>
        <w:t>керек!"</w:t>
        <w:br/>
        <w:t>Қарсы болған жақтың қайсарлау біреуі жұртты</w:t>
        <w:br/>
        <w:t>бетпақтырмай сөзін жалғастыра беріп еді, клубтың әр</w:t>
        <w:br/>
        <w:t>түкпірінен оған қарай қауынның қалдығы, жүгерінің собығы,</w:t>
        <w:br/>
        <w:t>шала желінген помидор мен піскен асқабақтың қабығы</w:t>
        <w:br/>
        <w:t>зуылдап кеп қоя берді. Шешен тек қайсар ғана емес, әбжіл</w:t>
        <w:br/>
        <w:t>деекен, зуылдап төніп келген бәле-бәтәрлардың бір де бірін</w:t>
        <w:br/>
        <w:t>бойына дарытпай, бірде бұғып қалып, кейде жалтарып кетіп,</w:t>
        <w:br/>
        <w:t>тағы біраз сөйлеп үлгерді. Алдыңғы қатардан өзіне таныс</w:t>
        <w:br/>
        <w:t>баяғы боқтықтың төрт-бесеуін тағы естіді. Қанша шыдамды</w:t>
        <w:br/>
        <w:t>болғанмен бұл да ет пен сүйектен жаралған адам ғой, боқтап</w:t>
        <w:br/>
        <w:t>отырғандардың ішінде шалдардың да барын, және, оларды</w:t>
        <w:br/>
        <w:t>әйелдер де қостап отырғанын көріп біраз мүдіріп тұрды да,</w:t>
        <w:br/>
        <w:t>ұят-аят пен парламенттік мәдениетке бір түкіріп:</w:t>
        <w:br/>
        <w:t>283</w:t>
        <w:br/>
        <w:t>вәл8-09: 356 НД Ы Айлау әлегімен дүрлігіп жатқанда ауыл</w:t>
        <w:br/>
        <w:t>сыртындағы дәрі-дәрмек төгетін алаңға айырпылан кеп</w:t>
        <w:br/>
        <w:t>қонды. Одан жеті-сегіз адам түсіп, клубқа қарай аяңдады.</w:t>
        <w:br/>
        <w:t>Сөйтіп, ауыл сыртына айырпылан қонған сәттен бастап</w:t>
        <w:br/>
        <w:t>"Қоянды" колхозының мүлдем жаңа өмірі басталды.</w:t>
        <w:br/>
        <w:t>Облыс басшылары Оңтүстік Кореямен шарт жасасып,</w:t>
        <w:br/>
        <w:t>бұл колхозды оларға отыз жылға арендаға беретін боп</w:t>
        <w:br/>
        <w:t>келісіпті. Түскен табыстың қырық проценті колхозға, алпыс</w:t>
        <w:br/>
        <w:t>проценті Кореяға кетеді. Алдын ала есеп бойынша, сол</w:t>
        <w:br/>
        <w:t>қырық проценттің өзі колхоздың ең дүрілдеп тұрған кезіндегі</w:t>
        <w:br/>
        <w:t>бесжылдық табысымен тең екен.</w:t>
        <w:br/>
        <w:t>Бесжылдық табысты “Қояндылықтар" қарап жатын бір</w:t>
        <w:br/>
        <w:t>жылда табатын болса, олардың жұмыс істеп не жындары</w:t>
        <w:br/>
        <w:t>бар? Тек, бастық боп сайланып кетуіне екі-ақ сағат қалды</w:t>
        <w:br/>
        <w:t>деп үміттеніп отырған Желдібай облыстың бірінші басшысы</w:t>
        <w:br/>
        <w:t>кеп жиналысты таратып жібергенде залдан шықпай</w:t>
        <w:br/>
        <w:t>жападан-жалғыз ұзақ отырып қалды. Көп ұзамай бұған да ”</w:t>
        <w:br/>
        <w:t>көндікті. Бәлкім, қазір өзі де күлетін шығар? Қалай болғанда</w:t>
        <w:br/>
        <w:t>даенді олардың отыз жыл бойы бейғам өмір сүруіне болады.</w:t>
        <w:br/>
        <w:t>"Қоммунизм!" Жүз жылдық арман аспаннан салбырап Өзі</w:t>
        <w:br/>
        <w:t>1990.</w:t>
        <w:br/>
        <w:t>:291</w:t>
        <w:br/>
        <w:t>ЕЗ.18.09.13хіша/ 3-Ғсіша/ 30.14 раде 295</w:t>
      </w:r>
    </w:p>
    <w:p>
      <w:r>
        <w:t>МӘҢГІЛІК ҚАҒИДА</w:t>
        <w:br/>
        <w:t>Б. э«Сонымен, бәрі де бітті. Екі айға созылған алдын ала</w:t>
        <w:br/>
        <w:t>тексеру, куәлардан жауап алу, тексеру изоляторында</w:t>
        <w:br/>
        <w:t>отырған үміт пен өкінішке толы күндер, адвокаттың мұны</w:t>
        <w:br/>
        <w:t>ақтап алмақ болған әрекеті, бәрі-бәрі артта қалды. Ол сот</w:t>
        <w:br/>
        <w:t>процесі өтіп жатқан ең соңғы сәтке дейін еркіндіктен үмітін</w:t>
        <w:br/>
        <w:t>үзбеп еді.</w:t>
        <w:br/>
        <w:t>Үкім жаңа ғана оқылды. Үкім оқылып жатқанда</w:t>
        <w:br/>
        <w:t>бостандықтың есігіне қол созым ғана қалғандай, сол есікке</w:t>
        <w:br/>
        <w:t>тезірек жетуге асығып, соттың ең соңғы сөйлемді тезірек</w:t>
        <w:br/>
        <w:t>оқуын тағатсыздана күтіп, жүрегі тайдай тулап тұрды.</w:t>
        <w:br/>
        <w:t>Кенет...</w:t>
        <w:br/>
        <w:t>Барлық үміт пен алданыш қас-қағым сәтте ойран боп</w:t>
        <w:br/>
        <w:t>шыға келді.</w:t>
        <w:br/>
        <w:t>--"..айыпкер Андас Аяпбергенов Қазақ Республикасының</w:t>
        <w:br/>
        <w:t>қылмысты істер жөніндегі статьясының ІМо6-тармағына</w:t>
        <w:br/>
        <w:t>сәйкес қылмысты деп табылып, алты жыл бас</w:t>
        <w:br/>
        <w:t>бостандығынан айырылсын. Жазаны өтеудің алғашқы екі</w:t>
        <w:br/>
        <w:t>жылы балалар колониясында ал, айыпкер он сегізге толған</w:t>
        <w:br/>
        <w:t>соң қалған төрт жылы ересектер түрмесінде, жалпы ережеге</w:t>
        <w:br/>
        <w:t>сәйкес өткізілсін..."</w:t>
        <w:br/>
        <w:t>Ол камераға қайтып келген соң барып есін жиды. Соттың</w:t>
        <w:br/>
        <w:t>манағы үкімінен соң-ақ қақпағы тарс жабылған зындандай</w:t>
        <w:br/>
        <w:t>төңіректі басқан қою қараңғылық пен ақырзаман азасындай</w:t>
        <w:br/>
        <w:t>басын мең-зең еткен ретсіз шуыл бірте-бірте сейіліп, көз</w:t>
        <w:br/>
        <w:t>алдына өткен өмірі мен болашақ тіршілігінің айқын</w:t>
        <w:br/>
        <w:t>көріністері келе бастады. Қара түнекті бірте-бірте</w:t>
        <w:br/>
        <w:t>алмастырып келе жатқан буалдыр сағым арасынан ол әуелі</w:t>
        <w:br/>
        <w:t>қарақұрым боп жиналып тұрған дүйім жұртты көрді.</w:t>
        <w:br/>
        <w:t>292</w:t>
        <w:br/>
        <w:t>Е.18.09.13сіШа! 3--аіша! 30. раде 311</w:t>
        <w:br/>
        <w:t>алдымен біріншіні бітірін алып, сонан соң екіншіге</w:t>
        <w:br/>
        <w:t>кіріспейміз бе? Немене, сенің адамдарың кірпішті аспанға</w:t>
        <w:br/>
        <w:t>қалай бере ме?</w:t>
        <w:br/>
        <w:t>-- Ә, солай екен-ау. Әрине, бірінші қабат бітпесе екіншісін</w:t>
        <w:br/>
        <w:t>тұрғыза алмайсың, өйткені екінші қабат бірінші қабаттың</w:t>
        <w:br/>
        <w:t>үстінде тұрады ғой.</w:t>
        <w:br/>
        <w:t>-- Міне, солай, прораб жолдас, Сендерге бәрін айтып</w:t>
        <w:br/>
        <w:t>отырмаса өздерің ештеңе білмейсіңдер. Сонымен, қанша</w:t>
        <w:br/>
        <w:t>адам?</w:t>
        <w:br/>
        <w:t>-- Шама-шама, екі қос уыс бір кілә. Жүз елу адамды</w:t>
        <w:br/>
        <w:t>алып қалайық та, қалғанын қайтарып жіберейік. Ол да артық</w:t>
        <w:br/>
        <w:t>боп бара жатса қысқарта саламыз ғой.</w:t>
        <w:br/>
        <w:t>- Жарайды, қабылдай бер! Тек жұмысшылардың ұлттық</w:t>
        <w:br/>
        <w:t>құрамын қатал сақта. -- Осы кезде шағын кеңсенің дәлізінде</w:t>
        <w:br/>
        <w:t>сығылысып тұрған адамдардың қысымына шыдай алмай</w:t>
        <w:br/>
        <w:t>көнмен қапталған көне есік ергенегімен ішке құлап түсті</w:t>
        <w:br/>
        <w:t>де, алдымен кіргелі тұрған он-шақты адам табалдырықтан</w:t>
        <w:br/>
        <w:t>аса бере топырлай құлады. Құлаған адамдардың ши</w:t>
      </w:r>
    </w:p>
    <w:p>
      <w:r>
        <w:t>қалпақтарының біразы мыжылып, топалаң ішінен аман</w:t>
        <w:br/>
        <w:t>шыққан екі-үшеуі бөлімше бастықтарына қарай сытылып</w:t>
        <w:br/>
        <w:t>қаша жөнелді де орта жолда болдырып барып аялдады.</w:t>
        <w:br/>
        <w:t>Сепентай опыр-топырдың ең астында көзі бақырайып</w:t>
        <w:br/>
        <w:t>жатқан арық жігітке қарап.</w:t>
        <w:br/>
        <w:t>- Фамилияң кім? -- деді</w:t>
        <w:br/>
        <w:t>- Қамысбаев.</w:t>
        <w:br/>
        <w:t>- Мамандығын?</w:t>
        <w:br/>
        <w:t>- Тас қалаушы.</w:t>
        <w:br/>
        <w:t>- Ұлтың?</w:t>
        <w:br/>
        <w:t>- Қоңырат.</w:t>
        <w:br/>
        <w:t>-- Мен сенен руынды емес, ұлтыңды сұрап тұрмын</w:t>
        <w:br/>
        <w:t>ғой.</w:t>
        <w:br/>
        <w:t>-- Қазақ... Сізді қоңырат деп естіген соң...</w:t>
        <w:br/>
        <w:t>- Бұ қазақ жұрттың астында жатып та руға бөледі.</w:t>
        <w:br/>
        <w:t>Жарайды. Қабылдаймыз. Ал, сенің руың.., тойс, фамилияң</w:t>
        <w:br/>
        <w:t>кім? -- Сепентай оның үстінде жатқан тақыр басқа қарады.</w:t>
        <w:br/>
        <w:t>-- Көпбергенов.</w:t>
        <w:br/>
        <w:t>-- Мамандығың?</w:t>
        <w:br/>
        <w:t>- Тас қалаушы.</w:t>
        <w:br/>
        <w:t>-- Ұлтың?</w:t>
        <w:br/>
        <w:t>22308</w:t>
        <w:br/>
        <w:t>ЕЗ.18.09.13сіШа! 3--амай 30. раде 299 й 2. й</w:t>
        <w:br/>
        <w:t>|-ррынан масаңдау бір жігіт бұлғақтап шыға қелді де</w:t>
        <w:br/>
        <w:t>қарсы қарап тұра қалды.</w:t>
        <w:br/>
        <w:t>5-- О.. оқып жа-жатырмыз ба? - деді ол ықылық ата</w:t>
        <w:br/>
        <w:t>сөйлеп. Бұлар қорыққандарынан жауап қата алмады.</w:t>
        <w:br/>
        <w:t>-- Оқып жатырмыз ба? - деймін деп ол қайтадан</w:t>
        <w:br/>
        <w:t>ақырды.</w:t>
        <w:br/>
        <w:t>-- Иә...</w:t>
        <w:br/>
        <w:t>-- О.... оқыңдар.., а-ақымақтар... м-мен де оқығам. Түк</w:t>
        <w:br/>
        <w:t>шықпады. Үй-үйде... мы-мынадай екі дип-лом жатыр. - Ол</w:t>
        <w:br/>
        <w:t>дипломының көлемін көрсетіп құлашын керіп қойды. -</w:t>
        <w:br/>
        <w:t>Жатсын! Ж-жата берсін! Ал мен... мен ша-шашлық сатып</w:t>
        <w:br/>
        <w:t>кеттім. Пайда шаш-е-етектен. Не-нешінші кластасыңдар?</w:t>
        <w:br/>
        <w:t>- Б-бес...</w:t>
        <w:br/>
        <w:t>- Бесінші? Фу-у, боқ... боқмұрын екенсіндер ғой. Же-</w:t>
        <w:br/>
        <w:t>жетінші класқа ба-барғанда ма-маған келің-дер. Б-бір жылда</w:t>
        <w:br/>
        <w:t>- ма-машина ал... аласыңдар. Ке-келесіндер ме?</w:t>
      </w:r>
    </w:p>
    <w:p>
      <w:r>
        <w:t>-- Иә..</w:t>
        <w:br/>
        <w:t>-- С-солай болсын, б-боқмұрындар!</w:t>
        <w:br/>
        <w:t>Жігіт қалтасынан сіріңке шығарып темекісін тұтатын</w:t>
        <w:br/>
        <w:t>алды да, тәлтіректей басып жүріп кетті. Бүркіттің шеңгелінен</w:t>
        <w:br/>
        <w:t>құтылған көжектей мас жігіт ұзаған соң барып екеуі әзер</w:t>
        <w:br/>
        <w:t>есін жиды. Әлгі жерден сәл ұзаған соң Марат:</w:t>
        <w:br/>
        <w:t>- Адидас, - деді сыбырлап. Кластағылар Андасты</w:t>
        <w:br/>
        <w:t>Адидас дейтін. -- Жаңа сен не көрдің?</w:t>
        <w:br/>
        <w:t>-- Ештеңе.</w:t>
        <w:br/>
        <w:t>- Ол қалтасынан сіріңке алып жатқанда жерге ақшасы</w:t>
        <w:br/>
        <w:t>түсіп қалды.</w:t>
        <w:br/>
        <w:t>-- Түссе қайтеміз?</w:t>
        <w:br/>
        <w:t>-- Жүр, барып алайық.</w:t>
        <w:br/>
        <w:t>-- Ұстап алса ол өлтіреді ғой.</w:t>
        <w:br/>
        <w:t>- Өлтірмейді. Әне, ол тақсиге отырып жатыр. Отырды.</w:t>
        <w:br/>
        <w:t>Енді қайтып келем дегенше...</w:t>
        <w:br/>
        <w:t>Екеуі әлгі жерге қайта оралды. Тротуардың жиегінде</w:t>
        <w:br/>
        <w:t>жатқан ақшаны көргенде жүректері лүпілдеп жан-</w:t>
        <w:br/>
        <w:t>жақтарына қарады. Азық-түлік дүкенінен бір еркек, бір әйел</w:t>
        <w:br/>
        <w:t>шығып тура осылай қарай жүрді. Олар таянғанша ақшаны</w:t>
        <w:br/>
        <w:t>ала қоюға батылдары жетпей; алмайын десе екеуі өздерінен</w:t>
        <w:br/>
        <w:t>бұрын иемденіп кетер деп қауіптеніп, не істерге білмей</w:t>
        <w:br/>
        <w:t>әрі-сәрі күйде тұрды. Елгезектеу Марат тротуардан шығып,</w:t>
        <w:br/>
        <w:t>47-29%</w:t>
        <w:br/>
        <w:t>Е2,18.09.13(іШа! 3-Қаішай 30.4: раде 312</w:t>
        <w:br/>
        <w:t>-- Қазақ. Мен де қоңырат... :</w:t>
        <w:br/>
        <w:t>-- Өтірік айтады, оның руы найман, -- деді оның үстінде.</w:t>
        <w:br/>
        <w:t>жатқан қалқан құлақ бір кетік жігіт.</w:t>
        <w:br/>
        <w:t>-- Қазақ, қазақ, - Сепентай ойланып қалды. -- Тағы да</w:t>
        <w:br/>
        <w:t>қазақ. Орыс болсаң дұрыс болар еді. Бәрі қазақ боп кетсе...:</w:t>
        <w:br/>
        <w:t>-- Араларыңда орыс бар ма? -- Ешкім үндемеді. --</w:t>
        <w:br/>
        <w:t>Араларыңда тас қалаушы орыс бар ма? -- деп Сепентай:</w:t>
        <w:br/>
        <w:t>гүжілдеп тұрған дәлізге айғайлады.</w:t>
        <w:br/>
        <w:t>-- Бар, - деді қалың топтың ішінен сомбреро киген бір.</w:t>
        <w:br/>
        <w:t>дәу сары жігіт.</w:t>
        <w:br/>
        <w:t>- Фамилияң кім? ы</w:t>
        <w:br/>
        <w:t>- Бектұров. і</w:t>
        <w:br/>
        <w:t>-- Бектұров. Сен қалай орыс боласың?</w:t>
        <w:br/>
        <w:t>- Менің атамның аты Виктор, қазақтар метркемді</w:t>
      </w:r>
    </w:p>
    <w:p>
      <w:r>
        <w:t>жазғанда Виктордың орнына Бектұр деп жазып жіберген.</w:t>
        <w:br/>
        <w:t>- Әй, қайдам, сенбеймін, сенбеймін. Жарайды;</w:t>
        <w:br/>
        <w:t>қабылдандың, жүре бер. ;</w:t>
        <w:br/>
        <w:t>Сепентай Қазақстанда тұратын барлық ұлттың өкілін</w:t>
        <w:br/>
        <w:t>түгелдеп боламын дегенше қас қарайып, көз байланды;</w:t>
        <w:br/>
        <w:t>Әбден шаршап, діңкесі құрыған ол Пашатқа қарап:</w:t>
        <w:br/>
        <w:t>- Әнеукүнгі газетте Қазақстанда жүз жиырма ұлттың:</w:t>
        <w:br/>
        <w:t>өкілі тұрады деп жазып еді, менде жүз он екі болды. Енді</w:t>
        <w:br/>
        <w:t>сегізін қайдан табамыз? Ол қандай ұлттар еді.</w:t>
        <w:br/>
        <w:t>-- Күрд бар ғой?</w:t>
        <w:br/>
        <w:t>-- Бар.</w:t>
        <w:br/>
        <w:t>-- Ноғай бар ғой?</w:t>
        <w:br/>
        <w:t>- Бар.</w:t>
        <w:br/>
        <w:t>- Қытай ше?</w:t>
        <w:br/>
        <w:t>- Олда.</w:t>
        <w:br/>
        <w:t>- Шүршіт ше?</w:t>
        <w:br/>
        <w:t>-- Шүршіт? Ол... Ол жоқ. Ол қандай ұлт?</w:t>
        <w:br/>
        <w:t>-- Қандай екенін қайдан білейін, жұрт “шүршіт” ден:</w:t>
        <w:br/>
        <w:t>жатады ғой. ы</w:t>
        <w:br/>
        <w:t>-- Қазір, сұран көрейін. -- Ол дәлізде селдіреп қалған</w:t>
        <w:br/>
        <w:t>жұрақа қарап: - Араларыңда шүршіт бар ма% -- деді... 3</w:t>
        <w:br/>
        <w:t>Қалжыраған жұрт жауап қайтармады. Ол. қарлыққан</w:t>
        <w:br/>
        <w:t>дауыспен қайта сұрады. .</w:t>
        <w:br/>
        <w:t>- Шүршіт барма, шүршіт?</w:t>
        <w:br/>
        <w:t>- Жоқ.</w:t>
        <w:br/>
        <w:t>1309</w:t>
        <w:br/>
        <w:t>Е%.18.09.13хіша/ 3-Ғсіша! 30414 раде 307</w:t>
        <w:br/>
        <w:t>СОЦИАЛИЗМ ЗӘУЛІМІ</w:t>
        <w:br/>
        <w:t>Мәскеуде қандай қаулы қабылданбасын алдымен</w:t>
        <w:br/>
        <w:t>Алматыға жететін әдеті. Совет үкіметі орнаған күннен</w:t>
        <w:br/>
        <w:t>бастап сьездер мен толып жатқан пленумдардың шешімі</w:t>
        <w:br/>
        <w:t>Россияның мыңдаған деревнялары мен басқа</w:t>
        <w:br/>
        <w:t>республикалардың үстінен төрт мың шақырым еш жерге</w:t>
        <w:br/>
        <w:t>аялдамай аман-есен ұшып өтіп, ең әуелі дәл осы жерде</w:t>
        <w:br/>
        <w:t>жүзеге асып жатады. Әлгі деревнялар мен республикалар</w:t>
        <w:br/>
        <w:t>орталықтың шешімін енді естігенде Қазақстандықтар оған</w:t>
        <w:br/>
        <w:t>баяғыда-ақ бел шешіп кірісіп кеткен боп шығады. Істі кім</w:t>
        <w:br/>
        <w:t>бұрын бастаса, әдетте, сол бұрын бітіреді ғой, сондықтан,</w:t>
        <w:br/>
        <w:t>әлгі деревнялар мен республикалардың біреуі енді кірісіп,</w:t>
        <w:br/>
        <w:t>енді біреулері ойласып отырғанда Қазақстан орталыққа ол</w:t>
        <w:br/>
        <w:t>шешімнің орындалып біткені жайлы рапорт беріп, келесі</w:t>
      </w:r>
    </w:p>
    <w:p>
      <w:r>
        <w:t>қаулының кез-келгеніне кірісіп кету үшін алақанын ысқылап</w:t>
        <w:br/>
        <w:t>дайын отырады.</w:t>
        <w:br/>
        <w:t>Сондай кезекті саяси науқанның бірі -- қала мен ауылдың</w:t>
        <w:br/>
        <w:t>арасындағы айырмашылықты жою еді. Орталықтан шыққан</w:t>
        <w:br/>
        <w:t>нұсқаудың Алматыдан облыстарға, облыстан аудандарға,</w:t>
        <w:br/>
        <w:t>ауданнан ауылдарға жетуі мұң екен, өкімет пен партияның</w:t>
        <w:br/>
        <w:t>аузынан шыққанын екі етпей орындап үйренген жергілікті</w:t>
        <w:br/>
        <w:t>басшылар көзді жұмып, белді буып кірісті де кетті. “Ауыл</w:t>
        <w:br/>
        <w:t>мен қаланың арасындағы айырмашылықты қалай жою</w:t>
        <w:br/>
        <w:t>керек? Жалпы, қала мен ауылдың арасында қандай</w:t>
        <w:br/>
        <w:t>айырмашылық бар және ол айырмашылықты тез арада</w:t>
        <w:br/>
        <w:t>жоюды іс жүзіне қалай асыру керек?" Міне, Қазақстанның</w:t>
        <w:br/>
        <w:t>көптеген ауыл басшылары ең әуелі осы мәселе жөнінде</w:t>
        <w:br/>
        <w:t>жиналыс өткізіп, көзі ашық, жөн біледі деген активтердің</w:t>
        <w:br/>
        <w:t>пікірін біліп алды. Басқа жерде бұл мәселелерді кім қалай</w:t>
        <w:br/>
        <w:t>304</w:t>
        <w:br/>
        <w:t>Е2,18.09.13іШа! 3-Кашай 30.4: раде 302</w:t>
        <w:br/>
        <w:t>жасымен шыланған мұңлы да арманды күлкісі сыңғырлай</w:t>
        <w:br/>
        <w:t>шықты.</w:t>
        <w:br/>
        <w:t>“Менің анам мен әпкем қандай ақылды, қандай мейірімді,</w:t>
        <w:br/>
        <w:t>қандай пәк, қандай жылауық, - деп ойлады Андас өз</w:t>
        <w:br/>
        <w:t>бөлмелеріндегі қатар тұрған үш сым кереуеттің біреуіне</w:t>
        <w:br/>
        <w:t>кеп жатқан соң. - Әйелдер неге элжуаз, олар неге</w:t>
        <w:br/>
        <w:t>жылауық? Бәлкім, жылауық болатыны дәрменсіздігінен де:</w:t>
        <w:br/>
        <w:t>шығар. Зүбәйра! Мен сенің осыншалықты ақылды екеніңді</w:t>
        <w:br/>
        <w:t>қалай байқамағанмын? Енді сен бұл үйден: кетесің. Осы</w:t>
        <w:br/>
        <w:t>үйде тудың, осы үйде есейдің, ұрыстық, таластық, күлдік;</w:t>
        <w:br/>
        <w:t>жыладық, бәрі-бәрінде де бірге болдық. Бір-бірімізсіз. ас;</w:t>
        <w:br/>
        <w:t>ішпедік, біреуіміз кешіксек қалғанымыз көз ілмедік. Бір-</w:t>
        <w:br/>
        <w:t>бірімізсіз мына өмірді де көз алдымызға елестете алмаушы:</w:t>
        <w:br/>
        <w:t>едік қой. Енді кеп... сен... кетесің, бізден бөлінесің. Біз</w:t>
        <w:br/>
        <w:t>көрмеген, көремін деп ойламаған жат үйге барасың,</w:t>
        <w:br/>
        <w:t>солардың тірлігін істейсің, жат біреудің фамилиясын аласың,</w:t>
        <w:br/>
        <w:t>бізсіз күлесің, бізсіз қуанасың... "Өмірдің заңы" дейді, неткен</w:t>
        <w:br/>
        <w:t>қатал заң!.. Мен сені дәрменсіз деймін-ау... Ал, мен ше?</w:t>
        <w:br/>
        <w:t>Сен дәрменсіз болғанда мен қандай қауқар танытып</w:t>
        <w:br/>
        <w:t>жатырмын. Сен үйден біржола кетіп барасың, ал біз сенімен</w:t>
        <w:br/>
        <w:t>жөндеп те қоштаса алмайтын болдық. Жұрт сияқты жасау</w:t>
        <w:br/>
        <w:t>беру былай тұрсын, үстіңе жаңа киім, құлағыңа сырға да</w:t>
        <w:br/>
        <w:t>таға алмадық... "үшеуміз үш азамат болғанда" деп</w:t>
        <w:br/>
        <w:t>армандайсың. Бірақ, ол.. ол кейін ғой. Оған шейін сен</w:t>
        <w:br/>
        <w:t>балалы-шағалы боларсың, ол кезде сыйлаған сырғаның мәні</w:t>
        <w:br/>
        <w:t>де болмас. Жоқ, сен бүйтіп кетпейсің! Мен сені жетімсіретіп</w:t>
        <w:br/>
        <w:t>жібермеймін. Сен үшін, сенің нәзік жаның үшін, барған</w:t>
        <w:br/>
        <w:t>жеріңде басыңды көтеріп жүру үшін мен бір амалын</w:t>
        <w:br/>
        <w:t>табамын, Зүбайра!.. Мені құдай кешіреді! Кешіреді!.."</w:t>
        <w:br/>
        <w:t>Тапқан амалы осы болып еді.</w:t>
        <w:br/>
        <w:t>Көршілерінің екі-үш күнге басқа қалаға қыдырып</w:t>
        <w:br/>
        <w:t>кеткенін білетін. Үйде ешкім жоқта ол бесінші қабаштан</w:t>
        <w:br/>
        <w:t>жіп байлап екінші қабаттың балконынан түскен...</w:t>
        <w:br/>
        <w:t>Үй. үй емес, кинолардан көретін асыл жиһаздардың</w:t>
        <w:br/>
        <w:t>музейінен аумайды екен.</w:t>
      </w:r>
    </w:p>
    <w:p>
      <w:r>
        <w:t>Ол тез арада өзіне керекті жүзік пен- “сырғаны таба</w:t>
        <w:br/>
        <w:t>алмады. Сонан соң айырбастап алармын деген оймен оңайда</w:t>
        <w:br/>
        <w:t>тұрған он екі алтын қасық пен он екі шанышқыны алды.</w:t>
        <w:br/>
        <w:t>Оларды түсіп қалмасын деп стол үстінде жатқан газетпен</w:t>
        <w:br/>
        <w:t>299</w:t>
        <w:br/>
        <w:t>Е2.18.09.13ұішай 3--үіШай 30.44Ғ раде 301 й</w:t>
        <w:br/>
        <w:t>болмаса барған жерінде бағың ашылса екен, жарығым... -</w:t>
        <w:br/>
        <w:t>Анасы қайта-қайта мұрнын тарта бастады. Әрине, ол кісінің</w:t>
        <w:br/>
        <w:t>мұндай әңгімені жыламай айтуы мүмкін емес.</w:t>
        <w:br/>
        <w:t>-- Күйеу балаңызды ертең әкеп таныстырам, мама. Сонан</w:t>
        <w:br/>
        <w:t>соң... келесі жұмада... үйге құдалар келіп, сіздің алдыңыздан</w:t>
        <w:br/>
        <w:t>өтетін болды.</w:t>
        <w:br/>
        <w:t>Қызының үйіп-төгіп айтқан мына қуанышын бойына</w:t>
        <w:br/>
        <w:t>сіңіре алмай есеңгіреп қалған Биғанымның ойына күйеу</w:t>
        <w:br/>
        <w:t>бала мен құдалардың есік көріп, рұқсат сұрау үшін келе</w:t>
        <w:br/>
        <w:t>жатқаны, оларды күтіп алу ауыртпалығы түсіп, қызына</w:t>
        <w:br/>
        <w:t>аңырайып қарады да қалды.</w:t>
        <w:br/>
        <w:t>-- ҮЙ де мынау: айра-жайра. Қара су мен қара наннан</w:t>
        <w:br/>
        <w:t>басқа түк жоқ. - Ол тағы мұрнын тартты -- Қанша</w:t>
        <w:br/>
        <w:t>дегенмен жат жерге бара жатсың. Өз үйіңнен жарқыратып</w:t>
        <w:br/>
        <w:t>бір киім, жалтыратып бір сырға тағып кетпегеніңе сен</w:t>
        <w:br/>
        <w:t>емес бұ жақтағы біз пүшәйман боламыз да. Бір үйде тұрған</w:t>
        <w:br/>
        <w:t>соң адам ишай деспей өмір сүре алмайды, күндердің</w:t>
        <w:br/>
        <w:t>күнінде құдағиымның тілі шығып: “артыңнан іздеп келер</w:t>
        <w:br/>
        <w:t>жөні түзу бір адам жоқ, босағамды көшедегі киіммен аттап</w:t>
        <w:br/>
        <w:t>едің" десе көңілің пәс боп, қамығып қаласың ба деп</w:t>
        <w:br/>
        <w:t>уайымдаймын дә.</w:t>
        <w:br/>
        <w:t>-- Кейінгіні кім болжап біліпті, мама. Кейінгіні кезінде</w:t>
        <w:br/>
        <w:t>көре жатармыз - Зүбайраның да даусы дірілдей</w:t>
        <w:br/>
        <w:t>бастады.</w:t>
        <w:br/>
        <w:t>- Бағың ашылсын, жаным... Қыз байғұстың бақытын</w:t>
        <w:br/>
        <w:t>еркекпен егіз ғып жаратқан соң не шара. Әйтеуір барған</w:t>
        <w:br/>
        <w:t>жерінде жыламай жүрсең болғаны...</w:t>
        <w:br/>
        <w:t>-- Тұрмысқа шықтым екен деп сендерді ұмытып</w:t>
        <w:br/>
        <w:t>кетпеспін. Қарайласып тұрамын ғой...</w:t>
        <w:br/>
        <w:t>-- Өйтіп әуреленбе. Төркініне жылтындай берген келіннің</w:t>
        <w:br/>
        <w:t>қадірі кетеді. Бізді уайымдама. Андасжан да ер жетіп қалды</w:t>
        <w:br/>
        <w:t>ғой. Енді аз ғана шыдасақ біз де теңеліп кетерміз.</w:t>
        <w:br/>
        <w:t>-- Бар үмітіміз осы үшеуінде ғой. Осы үшеуі үш азамат</w:t>
        <w:br/>
        <w:t>боп кетсе көрген қорлық, шеккен азап, бәрі-бәрі ұмыт боп</w:t>
        <w:br/>
        <w:t>шыға келер.</w:t>
        <w:br/>
        <w:t>- Тек құдай бәле-жаладан аулақ қылсын...</w:t>
        <w:br/>
        <w:t>-- Сонда деймін-ау, үшеуі үш азамат боп, "кімнің баласы</w:t>
        <w:br/>
        <w:t>-- пәленшенің баласы" деп ел тамсанып жатқанда өзің де</w:t>
        <w:br/>
        <w:t>мастанып, өзгелерді танымай кетерсің. -- Зүбайраның көз</w:t>
        <w:br/>
        <w:t>298</w:t>
      </w:r>
    </w:p>
    <w:p>
      <w:r>
        <w:t>Еллвөл оша уыр Б М алтын қасық пен шанышқыдан өзгені</w:t>
        <w:br/>
        <w:t>білмеймін.</w:t>
        <w:br/>
        <w:t>-&lt; Сонда сіз ұрлыққа тәуекел еткенде тек қасық пен</w:t>
        <w:br/>
        <w:t>шанышқыны ғана алып, қалған заттарға тимедіңіз бе?</w:t>
        <w:br/>
        <w:t>-- Жоқ.</w:t>
        <w:br/>
        <w:t>Адвокат:</w:t>
        <w:br/>
        <w:t>-- Мен заседательдер мен судьяға мына жәйтті ескерткім</w:t>
        <w:br/>
        <w:t>келеді. Атажан Ибрагимовтің үйінде арнаулы сигнализация</w:t>
        <w:br/>
        <w:t>бар, Аяпбергенов балконнан түскен сәтте оның жұмыс</w:t>
        <w:br/>
        <w:t>істегені белгілі, сол арқылы екі милиция ұрыны ұстап отыр.</w:t>
        <w:br/>
        <w:t>Демек, зәбірленуші атаған әлгі заттардың бәрін жалғыз адам</w:t>
        <w:br/>
        <w:t>он шақты минуттың ішінде алып кетуі мүмкін емес. Бұл</w:t>
        <w:br/>
        <w:t>жерде не Ибрагимов жолдас ұрланбаған заттарын ұрланды</w:t>
        <w:br/>
        <w:t>деп қосып отыр, немесе, үйге ұры түскенін пайдаланып екі</w:t>
        <w:br/>
        <w:t>тәртіп сақтаушының өзі ұрлаған, я болмаса, екеуара</w:t>
        <w:br/>
        <w:t>келісушілік бар.</w:t>
        <w:br/>
        <w:t>Сотта айғай-шу көтерілді.</w:t>
        <w:br/>
        <w:t>Университетті үш-ақ жыл бұрын бітірген жас адвокат</w:t>
        <w:br/>
        <w:t>өзі қамқорлыққа алған адамын қорғай алмады. Бір адам он</w:t>
        <w:br/>
        <w:t>минуттың ішінде әлгіндей қыруар затты алып кете</w:t>
        <w:br/>
        <w:t>алмайтынын айыпталушыдан бастап айыптаушыға дейін</w:t>
        <w:br/>
        <w:t>жақсы білді, сезді, бірақ, қағаз жүзінде заң заңсыздық</w:t>
        <w:br/>
        <w:t>жағында еді. Әлімсақтан бері келе жатқан, және бұдан</w:t>
        <w:br/>
        <w:t>кейін де жасай беретін: “Әлсізді әлді жеңеді" деген қағида</w:t>
        <w:br/>
        <w:t>бұл жолы да сүрінген жоқ.</w:t>
        <w:br/>
        <w:t>“Камераның есігі ашылды.</w:t>
        <w:br/>
        <w:t>-- Аяпбергенов! Сыртқа шық!</w:t>
        <w:br/>
        <w:t>Ол есікке таянды.</w:t>
        <w:br/>
        <w:t>-- Уақыт қанша болды?</w:t>
        <w:br/>
        <w:t>-- Уақытты сұрап қайтесің, әлі алты жылың түгел.</w:t>
        <w:br/>
        <w:t>-- Мені қайда апарасыз?</w:t>
        <w:br/>
        <w:t>-- Кездесу бөлмесінде сізді періштедей бір бикеш күтіп</w:t>
        <w:br/>
        <w:t>отыр. Махаббаты күшті болуы керек, таңғы төртке дейін</w:t>
        <w:br/>
        <w:t>жылауын бір тоқтатпады.</w:t>
        <w:br/>
        <w:t>Зүбайра екен. Ол мұны көргенде орнынан-ұшын тұрып,</w:t>
        <w:br/>
        <w:t>мойнына асыла кетті. Өксігін баса алмай ұзақ тұрды.</w:t>
        <w:br/>
        <w:t>- Көгершінім-ау, күнім-ау, ақылдым-ау, мұның не? Бұл</w:t>
        <w:br/>
        <w:t>қай қылығың?</w:t>
        <w:br/>
        <w:t>Андас үндемеді.</w:t>
        <w:br/>
        <w:t>301</w:t>
      </w:r>
    </w:p>
    <w:p>
      <w:r>
        <w:t>Е%.18.09.13хіша/ 3--сіша/ 30.14 раде 303</w:t>
        <w:br/>
        <w:t>төрт-бес қабаттап мұқият орады да, балконнан жерге</w:t>
        <w:br/>
        <w:t>лақтырды.</w:t>
        <w:br/>
        <w:t>Мұндай үйде сигнализация дегеннің болатынын, оның</w:t>
        <w:br/>
        <w:t>бір ұшы милициямен жалғасатынын бала жігіт білмеген</w:t>
        <w:br/>
        <w:t>Ол балконнан жерге түскенде қарсы алдында тұрған</w:t>
        <w:br/>
        <w:t>екі қызыл жағалыны көрді...</w:t>
        <w:br/>
        <w:t>Сот кезіндегі бір сәт есіне тағы оралды.</w:t>
        <w:br/>
        <w:t>-- Айыпкер Андас Аяпбергенов! Сіз зәбірленуші Атажан</w:t>
        <w:br/>
        <w:t>Ибрагимовтің үйінен қандай заттар алғаныңызды өз</w:t>
        <w:br/>
        <w:t>аузыңыздан айтыңыз.</w:t>
        <w:br/>
        <w:t>- Мен ол үйден он екі алтын қасық пен шанышқы</w:t>
        <w:br/>
        <w:t>алдым.</w:t>
        <w:br/>
        <w:t>-- Бұған қосарыңыз бар ма?</w:t>
        <w:br/>
        <w:t>-- Жоқ.</w:t>
        <w:br/>
        <w:t>- Енді, зәбірленуші Атажан Ибрагимов айтсын. Айыпкер</w:t>
        <w:br/>
        <w:t>Аяпбергеновтің айтқанына қосыласыз ба?</w:t>
        <w:br/>
        <w:t>-- Жоқ. Айыпкер Андас Аяпбергенов, менің көршім, әрі</w:t>
        <w:br/>
        <w:t>жақсы көретін інім, - ол басын шайқап күліп қойды, --</w:t>
        <w:br/>
        <w:t>алған заттарын жасырып отыр. Ол тек он екі алтын қасық</w:t>
        <w:br/>
        <w:t>пен шанышқыны ғана ұрласа біз оны кешірер едік. Жас</w:t>
        <w:br/>
        <w:t>бала, Жасаған қателігін түсінер де, түзелер дер едік. Әңгіме</w:t>
        <w:br/>
        <w:t>одан көп заттардың жоғалғанында болып отыр. Рұқсат болса</w:t>
        <w:br/>
        <w:t>бәрін тізіп айтып шығайын.</w:t>
        <w:br/>
        <w:t>-- Айтыңыз, айтыңыз.</w:t>
        <w:br/>
        <w:t>Ибрагимов қалтасынан милиция органының бланкісіне</w:t>
        <w:br/>
        <w:t>жазылған ресми қағазды алды да оқи бастады.</w:t>
        <w:br/>
        <w:t>- 12 мың сомдық екі люстра, он екі адамға арналған ас</w:t>
        <w:br/>
        <w:t>ішетін және шай сервисі. Үш парсы кілемі, төрт алтын</w:t>
        <w:br/>
        <w:t>сағат, әйелімнің алтын бұйымдарын салатын қобдишаны</w:t>
        <w:br/>
        <w:t>түгелімен, екі жапон магнитофоны, түрлі-түсті телевизор</w:t>
        <w:br/>
        <w:t>және жапондық видеомагнитофон, автомобильге қоятын</w:t>
        <w:br/>
        <w:t>дыбыс күшейткіші бар радио. Бәрін есептегенде 91 мың</w:t>
        <w:br/>
        <w:t>500 сом. Айыпкерден мен осы шығындарды орнына келтіруді</w:t>
        <w:br/>
        <w:t>талап етемін. Басқа айтар сөзім жоқ. Милиция куәландырған</w:t>
        <w:br/>
        <w:t>мына актінің бір данасы өздеріңізде тігулі. но%</w:t>
        <w:br/>
        <w:t>Сот: :</w:t>
        <w:br/>
        <w:t>-- Айыпкер Андас Аяпбергенов, сіз бұл шығынды қанша</w:t>
        <w:br/>
        <w:t>мерзім ішінде өтеп шыға аласыз?</w:t>
        <w:br/>
        <w:t>300</w:t>
        <w:br/>
        <w:t>ЕЗ.18.09.13(іШа! 3-Хаіша( 30414 раде 296</w:t>
        <w:br/>
        <w:t>Алғашқы сәтте олардың кімдер екенін, неге құжынап</w:t>
        <w:br/>
        <w:t>жинала қалғандарын, жүздерінің неліктен көңілсіз екендігін</w:t>
      </w:r>
    </w:p>
    <w:p>
      <w:r>
        <w:t>түсіне алмай біраз жатты да, сол құжынаған топтың алдыңғы</w:t>
        <w:br/>
        <w:t>жағында отырған анасы мен әпкесін және екі інісін көріп,</w:t>
        <w:br/>
        <w:t>олардың сот залына жиналған адамдар екенін еске түсірді.</w:t>
        <w:br/>
        <w:t>Әне, енді анық көрінді. Анасы ебіл-дебіл жылап отыр. Сот</w:t>
        <w:br/>
        <w:t>үкімі оның да есін тандырып кетсе керек, әпкесі оны бір</w:t>
        <w:br/>
        <w:t>қолымен құшақтап, екінші қолымен көзінен сорғалаған</w:t>
        <w:br/>
        <w:t>жасын тынымсыз сүртуде. Анасының ұлы қайғысы өз</w:t>
        <w:br/>
        <w:t>қайғысынан әлдеқайда ауыр екенін сезгендіктен бе, әлде,</w:t>
        <w:br/>
        <w:t>екі айға созылған үміт сәулесі қас қағым сәтте түнекпен</w:t>
        <w:br/>
        <w:t>алмасып шыға келгеніне оның әлсіз жүрегі төзе алмас деп</w:t>
        <w:br/>
        <w:t>қорықты ма, әпкесі Зүбайра өз көзінен сорғалаған жасын</w:t>
        <w:br/>
        <w:t>еркіне қоя беріп, сүртуге де әрекет жасамайтын сияқты.</w:t>
        <w:br/>
        <w:t>Ал, бірі он, екіншісі сегіз жасар үйелмелі-сүйелмелі екі</w:t>
        <w:br/>
        <w:t>інісі болса көздері жасаурап, жүздері сұрланып, қимылсыз</w:t>
        <w:br/>
        <w:t>қатынты да қалыпты. Екі інісінің жасаураған көзі мен</w:t>
        <w:br/>
        <w:t>сұрланған жүзінен ол дәрменсіздіктің, қорғансыздық пен</w:t>
        <w:br/>
        <w:t>мүсәпірліктің анық пайда болып үлгірген нышандарын көріп,</w:t>
        <w:br/>
        <w:t>жүрегі біз қадалғандай шым ете түсті. Ол өзінің олардан</w:t>
        <w:br/>
        <w:t>үлкен екенін, оларға аға екенін алғаш рет сезінді.</w:t>
        <w:br/>
        <w:t>Анасы Биғанымды айтсаңшы. Осы өмірінде о байғұс не</w:t>
        <w:br/>
        <w:t>көрмеді десеңші? Күйеуін жерлеу, төрт баламен жесір қалу,</w:t>
        <w:br/>
        <w:t>төрт баланы оқыту, өсіру, әр күнін тиын санап өткізіп келе</w:t>
        <w:br/>
        <w:t>жатқан ит тіршілік. Енді кеп міне, баласының абақтыға</w:t>
        <w:br/>
        <w:t>айдалғанын көру...</w:t>
        <w:br/>
        <w:t>Қалай еді, бәрі неден басталып еді өзі? Қарғыс атқыр</w:t>
        <w:br/>
        <w:t>сол бір жексенбі!.. Бәлкім сол күні әпкесі мен анасының</w:t>
        <w:br/>
        <w:t>сөзін естімесе, егер көршілері дәл сол күні үйінде отырған</w:t>
        <w:br/>
        <w:t>болса...</w:t>
        <w:br/>
        <w:t>“Ұрлыққа түспегенде басқалар секілді мен де бостандықта</w:t>
        <w:br/>
        <w:t>жүрер едім-ау, - деді ол ішінен. -- Ұрлыққа түспегенде!..</w:t>
        <w:br/>
        <w:t>Жалпы, ол мүмкін бе еді? Ұрлыққа түсу ниеті, сол күні ғана</w:t>
        <w:br/>
        <w:t>пайда болып па еді?" Өз ойына өзі терең үңіліп қараса біреудің</w:t>
        <w:br/>
        <w:t>бірдеңесін ұрлау деген ниет сонау бала кезден, тіпті, бесінші</w:t>
        <w:br/>
        <w:t>класта жүргенде-ақ пайда больш еді ғой. Сол ой- алтыншы,</w:t>
        <w:br/>
        <w:t>жетінші, тіпті, ол бірінші класта жүргенде де көңіл түкпірінен</w:t>
        <w:br/>
        <w:t>жойылып кетпеген-ді. Бірақ, ол ойды жүзеге-асыра-алмаған:</w:t>
        <w:br/>
        <w:t>не реті келмеді, не ұялды, қала берді қорықты да.</w:t>
        <w:br/>
        <w:t>293</w:t>
        <w:br/>
        <w:t>ЕЛ8.09.13сшгі 3694909 ҚРЗжжылап өтетіндей біз сорлы құдайға не</w:t>
        <w:br/>
        <w:t>жазып едік! Анау анаң байғұс ес-түсін білмей ол жатыр.</w:t>
        <w:br/>
        <w:t>Екі інің жұрт көзіне көрінуден қалды. Неге үндемейсің,</w:t>
        <w:br/>
        <w:t>айтсаңшы бірдеңе!..</w:t>
        <w:br/>
        <w:t>Ол жауап қата алмады.</w:t>
        <w:br/>
        <w:t>- Мен үшін бе? Сен осының бәрін мен үшін істедің</w:t>
        <w:br/>
        <w:t>бе? Құрысын, құрып кетсін бәрі де. Сені түрмеге түсіріп</w:t>
        <w:br/>
        <w:t>мен күйеуге шықпай-ақ қойдым... Енді біздің өміріміз не</w:t>
        <w:br/>
        <w:t>болмақ! Сен ол жақтан қандай адам боп қайтасың?!</w:t>
        <w:br/>
        <w:t>-- Жылама, жыламашы, Зұбайра! -- ол тұңғыш рет тіл</w:t>
        <w:br/>
        <w:t>қатты.</w:t>
        <w:br/>
        <w:t>- Даусыңнан айналайын сенің!.. Мен қалай жыламайын,</w:t>
        <w:br/>
        <w:t>- Жылымды өтеп келгенде... мен... жиырма екіде ғана</w:t>
      </w:r>
    </w:p>
    <w:p>
      <w:r>
        <w:t>боламын. Сонан соң, бәрін өз қолыма аламын, Зүбайра. Тек</w:t>
        <w:br/>
        <w:t>жыламасандар болғаны.</w:t>
        <w:br/>
        <w:t>-- Уақыт бітті!</w:t>
        <w:br/>
        <w:t>Зүбайра орнынан тұрды.</w:t>
        <w:br/>
        <w:t>-- Жылама дедің ғой, енді жыламаймын, -- деді Зүбайра</w:t>
        <w:br/>
        <w:t>қол сөмкесінен құрғақ орамалын алып. -- Біз істі қайта</w:t>
        <w:br/>
        <w:t>қозғаймыз. Бүгін шағым жазып келдік. Қамықпа! -. Ол</w:t>
        <w:br/>
        <w:t>Андасты үйде жүргендегідей шашынан еркелете сипап</w:t>
        <w:br/>
        <w:t>қойды. -- Рұқсат берсе ертең мамаңды да ертіп келем...</w:t>
        <w:br/>
        <w:t>Сау бол! Зүбайра інісінің екі бетінен алма-кезек сүйді де,</w:t>
        <w:br/>
        <w:t>мұны өзін жасауыл алып кеткенше тапжылмай қарап тұрды.</w:t>
        <w:br/>
        <w:t>Екі жетіден соң ол Сібір жақтағы жазықты балалар</w:t>
        <w:br/>
        <w:t>колониясына жөнелтіліп бара жатты. 30-40 адам “Ташкент</w:t>
        <w:br/>
        <w:t>- Иркутск" поезының темір торлы вагонына</w:t>
        <w:br/>
        <w:t>-жайғастырылды.</w:t>
        <w:br/>
        <w:t>Жылау, сықтау, қоштасу.</w:t>
        <w:br/>
        <w:t>Поезд орнынан қозғалды. Бірінші Алматының таныс</w:t>
        <w:br/>
        <w:t>вокзалы мен оған жалғасқан үйлер көзге оттай басылып,</w:t>
        <w:br/>
        <w:t>бірте-бірте шапшаңдығын үдетіп, артта қалып бара жатыр.</w:t>
        <w:br/>
        <w:t>Сәлден соң қала көзден біржола таса боп, кішкене елді</w:t>
        <w:br/>
        <w:t>мекендер тізбегі басталды. Бұл жақты ол көрген жоқ, бұл</w:t>
        <w:br/>
        <w:t>жақты ол танымайды. Таныс дүние артта қалды. Алда</w:t>
        <w:br/>
        <w:t>колония, сонан соң шын мәніндегі түрме. Өмірдің қатал да</w:t>
        <w:br/>
        <w:t>сұсты шындығы бүкіл бетпердесін сыпырып тастап, өзіне</w:t>
        <w:br/>
        <w:t>анық төніп келе жатқанын ол енді ғана, елден ұзай бастаған</w:t>
        <w:br/>
        <w:t>Е2,18.09.13&lt;ішай 3--ішай 30.4 раде 313</w:t>
        <w:br/>
        <w:t>-- Пүшту бар ма?</w:t>
        <w:br/>
        <w:t>- Жоқ. Олар Ауғанстанда тұрады. ез</w:t>
        <w:br/>
        <w:t>- Қап, бір шүршіт пен пүшту керек еді... Ал, сендер кім</w:t>
        <w:br/>
        <w:t>боласыңдар?</w:t>
        <w:br/>
        <w:t>-- Кім болушы ек, қазақтармыз. %</w:t>
        <w:br/>
        <w:t>- Бізге қазақтардың керегі жоқ, қайта беріндер.</w:t>
        <w:br/>
        <w:t>-- Ойбай-ау, қазақ қалаған там құлап қалады дейсіңдер</w:t>
        <w:br/>
        <w:t>ме? Қайда барсақ та қазақтардың қажеті жоқ дейді, енді</w:t>
        <w:br/>
        <w:t>біз қайда барып күн көреміз?</w:t>
        <w:br/>
        <w:t>-- Онда менің шаруам жоқ. Маған десең Магаданға</w:t>
        <w:br/>
        <w:t>кет. Шүршіт керек, шүршіт немесе эскимос.</w:t>
        <w:br/>
        <w:t>-- Ойбай, ондай ұлт жоқ болса өлеміз бе енді?</w:t>
        <w:br/>
        <w:t>-- Табыңдар, табындар!</w:t>
        <w:br/>
        <w:t>Екі бастық қанша айғайлағанмен топ ішінен шүршіт те,</w:t>
        <w:br/>
        <w:t>пүшту де, эскимос та табылмады. Олар тізімдегі ұлттық</w:t>
        <w:br/>
        <w:t>құрамды мұқият бір қарап шықты да, амалдары таусылып</w:t>
        <w:br/>
        <w:t>бір-біріне қарады.</w:t>
      </w:r>
    </w:p>
    <w:p>
      <w:r>
        <w:t>-- Енді не істейміз? -- деді Пашат күрсініп. Сепентай</w:t>
        <w:br/>
        <w:t>ұзақ ойланып отырды да:</w:t>
        <w:br/>
        <w:t>- Былай етсек қайтеді, -- деді сыбырлап. -- Тізім</w:t>
        <w:br/>
        <w:t>бойынша жетпей тұрған сегіз ұлтты сіз екеуміз келісіп</w:t>
        <w:br/>
        <w:t>мына тұрған қазақтардың бірін пүшту, бірін шүршіт етін</w:t>
        <w:br/>
        <w:t>толтырсақ. Жұмыссыз жүрген қаңғыбастар көнбей қайда</w:t>
        <w:br/>
        <w:t>барады? Өздерімен келісеміз де, біреу-міреу сұрай қалса</w:t>
        <w:br/>
        <w:t>біз атаған ұлтты айтатын ғып миына құйып қоямыз.</w:t>
        <w:br/>
        <w:t>-- Олардың түрлері келмесе қайтеміз?</w:t>
        <w:br/>
        <w:t>-- Түр деген не ол? Жұмысшы адамда қандай түр болады</w:t>
        <w:br/>
        <w:t>дейсің. Ауыр жұмысқа түскеннен кейін бәрінің түрі</w:t>
        <w:br/>
        <w:t>пролетариат боп кетпей ма?</w:t>
        <w:br/>
        <w:t>Пашат Сепентайға сүзіле қарап біраз отырды да:</w:t>
        <w:br/>
        <w:t>-- Әй, мынауың табылған ақыл ей, - деді жүзіне қуаныш</w:t>
        <w:br/>
        <w:t>үйіріліп. -- Жар-райсың Сепентай, кәлләң істейді сенің.</w:t>
        <w:br/>
        <w:t>Ауық-ауық! -- Ол біреу тұншықтырып жатқандай шиқылдай</w:t>
        <w:br/>
        <w:t>күлді. Күлкісін жөтелмен бітіріп болды да: -- Данай, кірісе</w:t>
        <w:br/>
        <w:t>бер, - деді. -- Дегенмен, бет алды бас салып жаза бермей,</w:t>
        <w:br/>
        <w:t>әр ұлтқа келеді-ау дегенін таңда.</w:t>
        <w:br/>
        <w:t>- Әрине. Шындап іздесе бұ қазақтың арасынан</w:t>
        <w:br/>
        <w:t>дүниежүзіндегі барлық ұлтқа ұқсас адамдарды табуға</w:t>
        <w:br/>
        <w:t>болады.</w:t>
        <w:br/>
        <w:t>310</w:t>
        <w:br/>
        <w:t>Е2,18.09.13іШа! 3-Каша! 30.4: раде 300</w:t>
        <w:br/>
        <w:t>ақшаны аяғымен баса қойды да, екеудің өтуін күтіп жансыз</w:t>
        <w:br/>
        <w:t>адамдай қалшиды да қалды.</w:t>
        <w:br/>
        <w:t>Ақыры олар да өтті-ау! Азық-түлік дүкенінің бұрышына</w:t>
        <w:br/>
        <w:t>барып екеуі ақшаны санап шықты. Жүз қырық сом екен.</w:t>
        <w:br/>
        <w:t>Ақшаның түскенін алғаш көргені үшін, оны осында ертіп</w:t>
        <w:br/>
        <w:t>келгені үшін және аяғымен басып тұрып оны өткіншілерден</w:t>
        <w:br/>
        <w:t>аман сақтап қалғаны үшін Марат жүз сомын алды да, бұған</w:t>
        <w:br/>
        <w:t>қырық сом берді. Бұл -- көрінеу-көзге жасалған әділетсіздік</w:t>
        <w:br/>
        <w:t>еді. Арамнан табылған ақшаның өзі адал бөлінбеді: Андас</w:t>
        <w:br/>
        <w:t>ләм демей үйіне бұрылды. Жыларман халде келе жатып ол</w:t>
        <w:br/>
        <w:t>мұндай-мұндай әділетсіздіктің өз өмір жолында талай-талай</w:t>
        <w:br/>
        <w:t>кездесетінін және олар бұдан әлдеқайда терең, әлдеқайда</w:t>
        <w:br/>
        <w:t>тұңғиық боларын болжаған да жоқ.</w:t>
        <w:br/>
        <w:t>Ол камерада жатып сот процесін көз алдына қайта</w:t>
        <w:br/>
        <w:t>елестетті. Қайта елестеткен кезде зәбірленушілердің (яғни,</w:t>
        <w:br/>
        <w:t>үйі тоналғандардың) қылықтары есіне түсіп, қайтадан қаны</w:t>
        <w:br/>
        <w:t>қайнап шыға келеді.</w:t>
        <w:br/>
        <w:t>Зәбірленуші -- бұлармен көрші еді. Бұлар көп қабатты</w:t>
        <w:br/>
        <w:t>үйдің бесінші қабатындағы екі бөлмеде, ал олар үш адам -</w:t>
        <w:br/>
        <w:t>өздері және ересек ұлы - екінші қабаттағы бес бөлмелі</w:t>
        <w:br/>
        <w:t>үйде тұратын. Күйеуі қалалық арақ-шарап заводында</w:t>
        <w:br/>
        <w:t>директордың орынбасары, ал, әйелі кондитер фабрикасының</w:t>
        <w:br/>
        <w:t>бір бөлімін басқаратын. Есіктерін екі-үш жыл сайын</w:t>
        <w:br/>
        <w:t>ауыстырып, сыртын темірмен қаптап қоятын-ды. Өздері</w:t>
        <w:br/>
        <w:t>көршілердің бір де біреуімен араласпайды, тіпті,</w:t>
      </w:r>
    </w:p>
    <w:p>
      <w:r>
        <w:t>амандаспайтын да.</w:t>
        <w:br/>
        <w:t>Андас тоғызыншы класқа өткен жылы Зүбайра тұрмысқа</w:t>
        <w:br/>
        <w:t>шығатын болды. Оның бұл жаңалығын алғаш естігенде үй-</w:t>
        <w:br/>
        <w:t>ішіндегілер қуанарын да, мұңаярын да білмей үнсіз отырып:</w:t>
        <w:br/>
        <w:t>қалып еді.</w:t>
        <w:br/>
        <w:t>-- Енді қайттік! -- деп күрсінді анасы, -- Той жасап</w:t>
        <w:br/>
        <w:t>аттандыру былай тұрсын, жұрт көзіне көрсетіп құлағыңа</w:t>
        <w:br/>
        <w:t>сырға да сала алмайтын болдық-ау...</w:t>
        <w:br/>
        <w:t>-. -- Қойшы, мама, жоқтан өзгені уайым ғып шыға келесің,</w:t>
        <w:br/>
        <w:t>сырға мен жүзікті олардың өздері алатын болды. в.</w:t>
        <w:br/>
        <w:t>-- Сонда да... жерге қарап қалған байғұстар екен Н дейтін</w:t>
        <w:br/>
        <w:t>болды дә.</w:t>
        <w:br/>
        <w:t>- Олай демейді. Олар жақсы адамдар, мама;</w:t>
        <w:br/>
        <w:t>- Оған да шүкір. Құдай қашанғы жылата берсін, тым</w:t>
        <w:br/>
        <w:t>297</w:t>
        <w:br/>
        <w:t>ЕЗ.18.09.13(іша! 3-Ааіша( 3014 раде 298</w:t>
        <w:br/>
        <w:t>Даладан мәз-мейрам боп күліп кіру бұлардың үйінде кезігетін:</w:t>
        <w:br/>
        <w:t>аса сирек құбылыс еді. Ол күліп кірген соң өзгелер де!</w:t>
        <w:br/>
        <w:t>жадырап сала берген. )</w:t>
        <w:br/>
        <w:t>- Күнім-ау, не болды? -- деп кешкі ыстық қауметтің)</w:t>
        <w:br/>
        <w:t>қамымен күйбеңдеп жүрген Биғаным оның алдынан жүгіре</w:t>
        <w:br/>
        <w:t>шықты. . %</w:t>
        <w:br/>
        <w:t>- Міне! -- ол қолтығына қысқан буманы анасына</w:t>
        <w:br/>
        <w:t>ұстатты.</w:t>
        <w:br/>
        <w:t>-- Бұл не? 1</w:t>
        <w:br/>
        <w:t>-- Пальто. Қыстық пальто!</w:t>
        <w:br/>
        <w:t>-- Қыстық пальто?! -- Оны қайдан алдың, кім берді?</w:t>
        <w:br/>
        <w:t>-- Бірге оқитын балалар.</w:t>
        <w:br/>
        <w:t>Кластас достары жиналып, оған қыстық пальто сатып</w:t>
        <w:br/>
        <w:t>алып беріпті.</w:t>
        <w:br/>
        <w:t>Сол сәтте олар қуанды. 4</w:t>
        <w:br/>
        <w:t>Сол түні Биғаным үнсіз жылады. Анасының жылап.</w:t>
        <w:br/>
        <w:t>жатқанын және оның жылау себебінің түпкі төркінін енді”</w:t>
        <w:br/>
        <w:t>ғана түсінген Зүбайра да көз жасына ерік берген-ді.</w:t>
        <w:br/>
        <w:t>Сөйтіп, екі әйел, дүниеге шыр етіп келгенде бақыт пен</w:t>
        <w:br/>
        <w:t>жақсылықты ғана дәметіп келген екі әйел алдарынан тағығ</w:t>
        <w:br/>
        <w:t>кездескен қорлық пен езгіге шыдай алмай тағы жыладыл</w:t>
        <w:br/>
        <w:t>Бұрын Биғаным жалғыз жылаушы еді, енді оған серік боп?</w:t>
        <w:br/>
        <w:t>қызы қосылды.</w:t>
        <w:br/>
        <w:t>Осындай кезде Андас тез есейіп, тіпті, бір түннің ішіндез</w:t>
        <w:br/>
        <w:t>жігіт боп, ертесіне әлдеқайдан буда-буда ақша әкеліп үй</w:t>
        <w:br/>
        <w:t>ішін жоқшылқ құрсауынан суырып алғысы келетін. Қырсық</w:t>
        <w:br/>
        <w:t>қылғанда тырысып уақыт та тез өтпей қойды, бір күнінен”</w:t>
        <w:br/>
        <w:t>бір күні ауыр сүреңсіз өмір ілбіп жалғаса берді. Ол түнді</w:t>
      </w:r>
    </w:p>
    <w:p>
      <w:r>
        <w:t>жақсы көретін. Көзін жұмып алып сан түрлі тәтті қиялдарға</w:t>
        <w:br/>
        <w:t>шому қандай рахат! Ол тау-тасты аралап: жүріп алтын</w:t>
        <w:br/>
        <w:t>көмбеге де кезігеді, немесе, мың лотерея алып, оның бәрі</w:t>
        <w:br/>
        <w:t>де ұтып шықса екен деп қиялдайды, енді бірде ерекше:</w:t>
        <w:br/>
        <w:t>дарыны ашылып, дүниені шулатқан не жазушы; не әнші</w:t>
        <w:br/>
        <w:t>болғысы келеді. Анасы мен әпкесін, өмірі балмұздаққа</w:t>
        <w:br/>
        <w:t>тоймайтын екі інісін байлыққа кенелтіп; дүниедегі ең</w:t>
        <w:br/>
        <w:t>бақытты, ең.бай адамдардың қатарына қоссам-ау деп:</w:t>
        <w:br/>
        <w:t>армандайды. Амал не, ұйқы мәңгі емес, ол ғажайып түсін-</w:t>
        <w:br/>
        <w:t>төсекте қалдырып, тағы да бір тиынсыз мектебіне кетеді. “</w:t>
        <w:br/>
        <w:t>Марат екеуі мектептен қайтып келе жатыр еді;</w:t>
        <w:br/>
        <w:t>295</w:t>
        <w:br/>
        <w:t>оған</w:t>
        <w:br/>
        <w:t>Е2.18.09.13сішай 3--үіШай 30.4: раде 297</w:t>
        <w:br/>
        <w:t>Бұл бірінші класқа барған жылы әкелері асқазан рагінен</w:t>
        <w:br/>
        <w:t>қайтыс болды. Әкелері ежелден дімкастау болды да,</w:t>
        <w:br/>
        <w:t>күнделікті тіршіліктің мұқтажынан асырып дүние де</w:t>
        <w:br/>
        <w:t>таппаған еді. Өзі көз жұмғанда кір басқан сақтық</w:t>
        <w:br/>
        <w:t>кітапшасында он бір сом қырық тиын ғана қалған-ды. Бұлар</w:t>
        <w:br/>
        <w:t>жетімдік пен жоқшылық тақылетін бірден тартты. Алғашында</w:t>
        <w:br/>
        <w:t>алыс-жақын, ағайындары келіп-кетіп, реті келгенде қол</w:t>
        <w:br/>
        <w:t>ұшын беріп тұрып еді, әкелерінің жылы өткен соң олардың</w:t>
        <w:br/>
        <w:t>да іргелері бірте-бірте алшақтап, ақыры мүлде</w:t>
        <w:br/>
        <w:t>хабарласпайтын болды. Сөйтіп, "өмір" деп аталатын осынау</w:t>
        <w:br/>
        <w:t>қатыгез де тұңғиық мұхитта бұлардың кішкене ғана қайығы</w:t>
        <w:br/>
        <w:t>ешқандай бас иесіз, ешқандай жанашырсыз қалт-құлт етіп</w:t>
        <w:br/>
        <w:t>жалғыз жүзіп кете барды. Ол шиеттей мына балаларды</w:t>
        <w:br/>
        <w:t>“есею" деп аталатын есебі жоқ алыстағы үміт жағалауына</w:t>
        <w:br/>
        <w:t>аман-есен жеткізе ала ма, жоқ, әлде алда. жолығатын мың-</w:t>
        <w:br/>
        <w:t>сан дауылдың бірінде төңкеріліп қала бере ме, ол жағы бір</w:t>
        <w:br/>
        <w:t>тағдырға ғана аян-ды. Кішігірім автопаркте диспетчер боп</w:t>
        <w:br/>
        <w:t>істейтін анасы Биғанымның ақшасы бұлардың тек "аштан</w:t>
        <w:br/>
        <w:t>өліп қалмауы" үшін ғана жететін. Оның алатын жүз жиырма</w:t>
        <w:br/>
        <w:t>сомы бесеуіне бөлгенде жиырма төрт сомнан келуші еді,</w:t>
        <w:br/>
        <w:t>яғни, күнге шаққанда бір сомға да жетпейді. Ал, бәріне</w:t>
        <w:br/>
        <w:t>киім керек, оқу-құрал керек, мектепке алып кететін тиын-</w:t>
        <w:br/>
        <w:t>тебен тағы қажет. Кейде ол балаларын мектепке аттандыру</w:t>
        <w:br/>
        <w:t>үшін тиын таппай қатты күйзелетін. “Құдай-ау, сендерді</w:t>
        <w:br/>
        <w:t>қайдан ғана туып едім!" деп еденге отыра ғап ебіл-дебіл</w:t>
        <w:br/>
        <w:t>жылаушы еді. Балалары үн-түнсіз шығып кетеді.</w:t>
        <w:br/>
        <w:t>Қиындықпен, жоқшылықпен, қорлықпен іштей келіскен, қу</w:t>
        <w:br/>
        <w:t>тақыр кедейлікке көндіккен үнсіздік.</w:t>
        <w:br/>
        <w:t>Қара су, қара нанды қорек еткен осындай күндер өтіп</w:t>
        <w:br/>
        <w:t>жатты. Бала болған соң олардың өз оқиғалары болмай тұра</w:t>
        <w:br/>
        <w:t>ма? Бірігіп серуенге шығу, туған күндерін құттықтау; сүйікті</w:t>
        <w:br/>
        <w:t>мұғалімдеріне мереке сайын гүл сыйлау, газды су, балмұздақ,</w:t>
        <w:br/>
        <w:t>мектеп буфеті... Бұл үйдің балалары. ондай "артық</w:t>
        <w:br/>
        <w:t>салтанаттың" бір де біріне қатыспайтын. Олардың осындай</w:t>
        <w:br/>
        <w:t>мінезіне үйренген өзге кластастары да бұларды туған күн,</w:t>
        <w:br/>
        <w:t>басқа да толып жатқан той-томалақтарына шақырмауды</w:t>
        <w:br/>
        <w:t>үйреншікті әдетке айналдырып алған-ды. ы.</w:t>
        <w:br/>
        <w:t>Бір күні алтыншы хжласта оқитын Зүбайра үйге қуанып</w:t>
        <w:br/>
        <w:t>кірді. Қолында сары қағазға оралған үлкен бумасы бар.</w:t>
      </w:r>
    </w:p>
    <w:p>
      <w:r>
        <w:t>294</w:t>
        <w:br/>
        <w:t>ЕЗ18.09.13іШа! 3-Рсішас 30.4 раде %% ң ІҢ б</w:t>
        <w:br/>
        <w:t>шешкені белгісіз, оммунизм колхозының Соңиализм”3</w:t>
        <w:br/>
        <w:t>бөлімшесінде қала мен ауылдың арасындағы ең басты?</w:t>
        <w:br/>
        <w:t>айырмашылық -- негізінен көп қабатты үйлерге байланысты:</w:t>
        <w:br/>
        <w:t>деген байламға келді. “Қаланы қала қып тұрған не? -- ол</w:t>
        <w:br/>
        <w:t>көп қабатты үйлер, ауылды ауыл етіп тұрған ше? - ол?</w:t>
        <w:br/>
        <w:t>мыжырайған жаман тамдар, сол жаман тамдарды бұзып, :</w:t>
        <w:br/>
        <w:t>орнына көп қабатты үй салсақ қала мен ауылдың:</w:t>
        <w:br/>
        <w:t>арасындағы негізгі айырмашылық жойылады, деді осы</w:t>
        <w:br/>
        <w:t>бөлімшенің меңгерушісі Пашат Барақатов.: -- Сөйтіп,</w:t>
        <w:br/>
        <w:t>ауылдық жерде де зәулім үй бой көтереді, ол өзіміздің</w:t>
        <w:br/>
        <w:t>небоскреб, яғни, “Социализм" зәулімі болады". Пашат --:</w:t>
        <w:br/>
        <w:t>бөлімшедегі ғана емес, бүкіл колхоз бойынша беделді адам.</w:t>
        <w:br/>
        <w:t>Жұрттың айтуынша, ол бір кездері Москвадағы Тимирязев:</w:t>
        <w:br/>
        <w:t>атындағы ауылшаруашылығы академиясына түсін кетуге</w:t>
        <w:br/>
        <w:t>аз-ақ қалған. Күнделікті саясаттан жақсы хабары бар, газет</w:t>
        <w:br/>
        <w:t>оқиды, тіпті, көркем әдебиеттен де шет қалмайды. Алдыңғы:</w:t>
        <w:br/>
        <w:t>жылы осы ауылдың кітап дүкенінен Эрнест Хэмингуэйдің :</w:t>
        <w:br/>
        <w:t>“Қош бол, қару" деген романын сатып алған. Бұл қай елдің.</w:t>
        <w:br/>
        <w:t>жазушысы екенін білмек былай тұрсын кейбіреулер оның:</w:t>
        <w:br/>
        <w:t>атын ежіктеп оқи алмай тұрғанда бұл келіп: “О, Хемингөй""</w:t>
        <w:br/>
        <w:t>түсіпті ғой деп жұрттың бәрінің аузын аңқитыйп кеткен.:</w:t>
        <w:br/>
        <w:t>Колхоз басшылары мен жалпы жиналыс Пашаттың:</w:t>
        <w:br/>
        <w:t>ұсынысын негізге алып, әуелі эксперимент ретінде:</w:t>
        <w:br/>
        <w:t>"Социализм" бөлімшесінен көп қабатты үйлер салуға қаулы:</w:t>
        <w:br/>
        <w:t>қабылдады. Жиналыс үстінде бөлімше прорабы Сепентайға:</w:t>
        <w:br/>
        <w:t>облыс орталығына барып, салынатын үйдің жобасын табуға,</w:t>
        <w:br/>
        <w:t>құрылысшылар іздестіруге, оған кететін қаржының орташа”</w:t>
        <w:br/>
        <w:t>есебін шығаруға тапсырма берілді. Сепентай: “Бұл:</w:t>
        <w:br/>
        <w:t>жұмыстың бәрі бір өзіме көптік қылады ғой, бөлімше</w:t>
        <w:br/>
        <w:t>меңгерушісі Барақатов та аралассын" деп айтып еді, әуелі:</w:t>
        <w:br/>
        <w:t>Пашат, сонан соң колхоз бастығы оған тарпа бас салды.</w:t>
        <w:br/>
        <w:t>“Қиындықтан қашу -- коммунистке жат қылық. Партия:</w:t>
        <w:br/>
        <w:t>уставында не деген? Сен белсенділіктен қашып отырсың",</w:t>
        <w:br/>
        <w:t>деді. Екеуі осылай деген соң өзге активтер де-бұны жаппай”</w:t>
        <w:br/>
        <w:t>сынап шықты, тіпті, партбилетін тартып алып, өзін қаңғытып /</w:t>
        <w:br/>
        <w:t>жіберу керек дегендер де табылды. Қой ұрықтандыру.</w:t>
        <w:br/>
        <w:t>пункітінің малдәрігері Оспан өзінің осындай жалтақ, су</w:t>
        <w:br/>
        <w:t>жүрек коммунистпен бір колхозда жұмыс істеп жүргеніне</w:t>
        <w:br/>
        <w:t>әкініш білдірді. Жиналыста отырған жиырма бір адамның!</w:t>
        <w:br/>
        <w:t>305</w:t>
        <w:br/>
        <w:t>20-604</w:t>
        <w:br/>
        <w:t>ЕЗ.18.09.13іШай 3-Хаіша( 30414 раде 310</w:t>
        <w:br/>
        <w:t>цемент құюшылар ағыла бастады. Сәулетші жігіттің колхозға</w:t>
        <w:br/>
        <w:t>жиырма мың сомға сатқан жобасы, шын мәнінде, бұрын</w:t>
        <w:br/>
        <w:t>ешкім қабылдамай, талай жердің табалдырығын тоздырып;</w:t>
        <w:br/>
        <w:t>ешқайда өтпей қалған жоба еді. ;</w:t>
        <w:br/>
        <w:t>“Социализм" бөлімшесіне қара жұмысқа адам керек екең</w:t>
        <w:br/>
        <w:t>деген хабар бұл төңірекке түгел тарап, маңайдағы жұмыссыз</w:t>
        <w:br/>
        <w:t>жүргендер де осылай қарай шұбыра бастады. Қара жолға</w:t>
        <w:br/>
        <w:t>шығып алып, өткінші машиналарға қол көтерушілер көбейді;</w:t>
      </w:r>
    </w:p>
    <w:p>
      <w:r>
        <w:t>-- Айналайын, қайда барасың? 5</w:t>
        <w:br/>
        <w:t>-- Өзің қайда баратын ең?</w:t>
        <w:br/>
        <w:t>- “Коммунизмге". Тұрғаныма бір сағат болды, ақысын</w:t>
        <w:br/>
        <w:t>берейін, ала кетші. ЕК</w:t>
        <w:br/>
        <w:t>--: Жоқ, машинам бұзық. "Социализмге" әрең жететін</w:t>
        <w:br/>
        <w:t>түрім бар.</w:t>
        <w:br/>
        <w:t>-- Ойбай, мейлі, маған да керегі сол. ;</w:t>
        <w:br/>
        <w:t>Бас-аяғы бір аптаның ішінде шағын бөлімше</w:t>
        <w:br/>
        <w:t>келімсектердің аяғының астында қалды. Пашат пен Сепентай</w:t>
        <w:br/>
        <w:t>ағылған адамдардың легінен қалай құтыларын білмей</w:t>
        <w:br/>
        <w:t>шақшадай бастары шарадай болды. Бөлімшенің негізгі</w:t>
        <w:br/>
        <w:t>жұмысын бригадирлер мен звеноводтарға жүктеп, екеуі</w:t>
        <w:br/>
        <w:t>түгелдей келімсектермен айналысты. Жұмысқа алатындарын</w:t>
        <w:br/>
        <w:t>алып, қалғандарын кері қуды. Әуелгі кезде бес қабатты екі</w:t>
        <w:br/>
        <w:t>үй салуға қанша жұмысшы керек екенін екеуі де есептен</w:t>
        <w:br/>
        <w:t>алмаған екен, күпке тоғытатын малдай топырлаған мына</w:t>
        <w:br/>
        <w:t>тобырдан енді қаншасын қабылдап, қаншасын қайтару керек</w:t>
        <w:br/>
        <w:t>екенін білмей дал болды. .</w:t>
        <w:br/>
        <w:t>- Қаншасын аламыз мына маңыраған бөлелердің? а</w:t>
        <w:br/>
        <w:t>деді Пашат бар ашуын Сепентайдан алып. -- Қаладағы</w:t>
        <w:br/>
        <w:t>осындай үйге қаншама жұмысшы керек екен?</w:t>
        <w:br/>
        <w:t>-- Ол - қала, ал біз -- дала. Онда адамнан техника көп,</w:t>
        <w:br/>
        <w:t>ал бізде -- бір кран, үш самосвал, басқа дым жоқ.</w:t>
        <w:br/>
        <w:t>-- Мен сенен-не бар, не жоғын сұрап тұрған жоқпын;</w:t>
        <w:br/>
        <w:t>мына үйге қанша адам керек, соны айт!</w:t>
        <w:br/>
        <w:t>--.Егер техниканы шығарып тастайтын болсақ... ім... --</w:t>
        <w:br/>
        <w:t>Ол інтей санай бастады. -- ІМ... анау-анау, мынау-мынау.</w:t>
        <w:br/>
        <w:t>Бірінші қабатқа жиырма, екінші қабатқа --.жиырма бес...</w:t>
        <w:br/>
        <w:t>үшінші қабатқа... төртінші, бесінші... Бір үйге жүз жиырма</w:t>
        <w:br/>
        <w:t>-- Әй, біз бес қабатты қатарынан салмаймыз ғой,</w:t>
        <w:br/>
        <w:t>2307</w:t>
        <w:br/>
        <w:t>ЕН ЕН РЫМ РЕ Бұдан екі жеті бұрынғы сот, ондағы</w:t>
        <w:br/>
        <w:t>айтылған сөздер, жабылған жала, адамдардың арсыздықтары</w:t>
        <w:br/>
        <w:t>мен имансыздықтары, бәрі-бәрі енді көз алдынан қайтадан,</w:t>
        <w:br/>
        <w:t>басқа бір қырынан тізбектеліп өте берді. Вагон</w:t>
        <w:br/>
        <w:t>дөңгелектерінің тарсылымен қабаттасып, оның миына осыған</w:t>
        <w:br/>
        <w:t>дейін төбе көрсетпеген мүлдем жаңа, мүлдем күтпеген бөлек</w:t>
        <w:br/>
        <w:t>ойлар кеп ұшқындап ене бастады. “Мен ғой сотталдым да</w:t>
        <w:br/>
        <w:t>кеттім. Қылмысым бар болса бар шығар, оны мойындамасқа</w:t>
        <w:br/>
        <w:t>лаж жоқ. Ал, үйіме ұры түсті екең деп соншама мың сомның</w:t>
        <w:br/>
        <w:t>Дүниесін ол маған неге жапты? Дүниені тапқан үстіне таба</w:t>
        <w:br/>
        <w:t>түссем деп пе? Ол дүниенің бәрін неғылмақ, не үшін жимақ?</w:t>
        <w:br/>
        <w:t>Оның айтқандарын екі милиция неге жақтады, неге жалған</w:t>
        <w:br/>
        <w:t>актіге қол қойды? Осыншама дүниені бір адам он минуттың :</w:t>
        <w:br/>
        <w:t>ішінде алып кете алмайтынын, мұның бәрі басқа бір:</w:t>
        <w:br/>
        <w:t>мақсатпен жасалып отырғанын сот та, куәгерлер де іштей</w:t>
        <w:br/>
        <w:t>анық біліп отырды ғой. Сөйте тұра олар неге ананы жақтап,</w:t>
        <w:br/>
        <w:t>мені жақтамады? Неге? Неге? Себебі қайда? Жарайды, мен</w:t>
        <w:br/>
        <w:t>жазықтымын, ол үшін жазалануым керек. Ал, әлгілер ше?</w:t>
      </w:r>
    </w:p>
    <w:p>
      <w:r>
        <w:t>Қасық пен шанышқыға тоқсан мың сомның мүлкін қосып.</w:t>
        <w:br/>
        <w:t>тіркеп, біреудің обалын ойламаған, өзгенің өмірі қиылып,</w:t>
        <w:br/>
        <w:t>көз-жасы көл боп жатса да шімірікпей аттап өте беретін .</w:t>
        <w:br/>
        <w:t>дүниеқоңыздардың қылмысы қайда қалады? Оларды кім</w:t>
        <w:br/>
        <w:t>жазғырады? Анау екі милиция, анау соттар... Сонда... бұлар .</w:t>
        <w:br/>
        <w:t>да бір-бірімен жалғасып жатқан шым-шытырық бірдеңе .</w:t>
        <w:br/>
        <w:t>болғаны ма? Олар осы бойы сүттен ақ, судан таза боп</w:t>
        <w:br/>
        <w:t>бостандықта жүре бермек пе? Олар менен гөрі әлдеқайда</w:t>
        <w:br/>
        <w:t>қауіпті, әлдеқайда қатерлі ғой! Оларға неге заң жоқ, бар</w:t>
        <w:br/>
        <w:t>заңның өзі оларға келгенде неге оп-оңай бұрмалана салады? .</w:t>
        <w:br/>
        <w:t>Әлде мен әлі ештеңе білмеймін бе? Оны білу үшін енді.</w:t>
        <w:br/>
        <w:t>қанша жыл өмір сүруім керек? Білгенде не бітірем, біліп</w:t>
        <w:br/>
        <w:t>қана қойғаннан не түспек? Бәрібір ол осылай жалғаса беретін</w:t>
        <w:br/>
        <w:t>шығар. Бұл қағида қашанға дейін жалғаспақ? Оң жыл? Жүз?</w:t>
        <w:br/>
        <w:t>Мың? Әлде мәңгі бақи ма? Баршаға бірдей Әділдік сонда</w:t>
        <w:br/>
        <w:t>ешқашан орнамай өтетін болғаны ма? Расымен солай ма?</w:t>
        <w:br/>
        <w:t>Дөңгелек тарсылы бұрынғысынан да күшейе түскен</w:t>
        <w:br/>
        <w:t>секілді. Енді олар тек тарсылдап қана келе жатқан жоқ,</w:t>
        <w:br/>
        <w:t>мұның теренде жатқан сұмдық ойын: “тап солай, тап солай"</w:t>
        <w:br/>
        <w:t>деп растап келе жатқан сияқты.</w:t>
        <w:br/>
        <w:t>25 қыркүйек, 1991ж..</w:t>
        <w:br/>
        <w:t>203</w:t>
        <w:br/>
        <w:t>ем А На 394% болғанда да көпшілігі орысша білмейтін,</w:t>
        <w:br/>
        <w:t>білсе де суды “уада" дейтін қазақтар еді, соған қарамастан</w:t>
        <w:br/>
        <w:t>Оспан өз ойын түп-түгел орысша айтып шықты. Сөз орысша</w:t>
        <w:br/>
        <w:t>айтылған соң жұрттың бәрі ұйып тыңдап, Сепентайдың</w:t>
        <w:br/>
        <w:t>адал коммунист емес екенініне, кемелденген социализм</w:t>
        <w:br/>
        <w:t>құрылысына қолынан келгенінше зиян келтіруге тырысып</w:t>
        <w:br/>
        <w:t>қалуға ниет етіп жүрген кертартпа элемент екеніне, сөйтіп,</w:t>
        <w:br/>
        <w:t>қала мен деревняның арасындағы айырмашылықты жойып,</w:t>
        <w:br/>
        <w:t>еңбекті творчество деп қарайтын көзқарасқа қарсы әрекет</w:t>
        <w:br/>
        <w:t>жЖасамақ болған қара ниет екеніне көздері анық жетті. Осы</w:t>
        <w:br/>
        <w:t>жиналыста Сепентай өз қателігін мойындап, идеялық</w:t>
        <w:br/>
        <w:t>ауытқушылықтан тез арада, тіпті, дәл қазірден бастап</w:t>
        <w:br/>
        <w:t>арылуға тырысатынын, партия қандай тапсырма берсе де</w:t>
        <w:br/>
        <w:t>бұлжытпай, дер кезінде орындайтынын айтып, әуелгі кезде</w:t>
        <w:br/>
        <w:t>солқылдақтық танытқаны үшін жалпы жиналыстан кешірім</w:t>
        <w:br/>
        <w:t>сұрады.</w:t>
        <w:br/>
        <w:t>Бір ғана дауыс артықшылығымен оған кешірім жасалды.</w:t>
        <w:br/>
        <w:t>Ертесіне ол облыс орталығына аттанды. Өмірінде үлкен</w:t>
        <w:br/>
        <w:t>мекемелердің есігін аттап үйренбеген Сепентай</w:t>
        <w:br/>
        <w:t>"облгорпроект" деген кеңседен жөндеп сөйлесетін адам таба</w:t>
        <w:br/>
        <w:t>алмады, тапқан адамдары өз беттерінше ештеңе шеше</w:t>
        <w:br/>
        <w:t>алмайтын боп шықты. Төртінші күн дегенде бұрыштағы бір</w:t>
        <w:br/>
        <w:t>кабинетте отыратын төрт-бес жігіттің бірі оған көмек бере</w:t>
        <w:br/>
        <w:t>алатынын, “Южказэлеватормелснабсбытстрой" деген</w:t>
        <w:br/>
        <w:t>мекемеде бір сәулетшіні білетінін, оның қолында дайын</w:t>
        <w:br/>
        <w:t>тұрған екі зәулім үйдің жобасы бар екенін, қаласа, ол жігітті</w:t>
        <w:br/>
        <w:t>шақырып сөйлесіп, жобасын “Социализм" бөлімшесінің</w:t>
        <w:br/>
        <w:t>өкіліне сатуға көндіре алатынын айтқанда бұл жүрегі жарыла</w:t>
        <w:br/>
        <w:t>қуанып, әлгі жігітке жата кеп жабысты.</w:t>
        <w:br/>
        <w:t>Олар “Южказэлеватормелснабсбытстройдың" сәулетші</w:t>
        <w:br/>
        <w:t>жігітімен екі күн бойы келіссөз жүргізді. Келіссөз бейтарап</w:t>
        <w:br/>
        <w:t>алаңда -- қалалық демалыс паркіндегі көлдің “Арал"</w:t>
      </w:r>
    </w:p>
    <w:p>
      <w:r>
        <w:t>ресторанында мейлінше жылы шырайлы, екі жақты толық</w:t>
        <w:br/>
        <w:t>түсініскен жағдайда өтті. .</w:t>
        <w:br/>
        <w:t>Бір айдан соң Сепентайдың қалада өткізген күндерінің</w:t>
        <w:br/>
        <w:t>алғашқы жемістері де көріне бастады. Облыс орталығынан</w:t>
        <w:br/>
        <w:t>“Социализм” бөлімшесіне қарай құрылыс материалдарын</w:t>
        <w:br/>
        <w:t>тиеген жүк машиналары, қыш қалаушылар мен сылақшылар,</w:t>
        <w:br/>
        <w:t>сәулетшілер мен бульдозершілер, жер өлшеушілер мен</w:t>
        <w:br/>
        <w:t>306</w:t>
        <w:br/>
        <w:t>8-05</w:t>
        <w:br/>
        <w:t>Е2,18.09.13(4Ша! 3-Каіай 30.4 раде 314</w:t>
        <w:br/>
        <w:t>-- Ол да жөн. Ал, мен үйге кеттім, қалғанын өзің бітіре</w:t>
        <w:br/>
        <w:t>сал. Ол осыны айтты да, дәліздегі топырлаған адамды қақ</w:t>
        <w:br/>
        <w:t>жарып, сыртқа шықты. Сепентай да істі көп соза бермей</w:t>
        <w:br/>
        <w:t>өзіне керекті сегіз ұлтқа түрі келеді-ау деген сегіз қазақты</w:t>
        <w:br/>
        <w:t>ішке кіргізіп алды да “осылай да осылай, бізге мынадай</w:t>
        <w:br/>
        <w:t>ұлттың адамы керек, келіссеңдер қазір оформит етемін" деген</w:t>
        <w:br/>
        <w:t>соң басына қонғалы тұрған бақыттан айырылып қалғысы</w:t>
        <w:br/>
        <w:t>келмеген сегіз қазақ сегіз жерден жамыран қоя берді.</w:t>
        <w:br/>
        <w:t>- Ой-бай, о не дегеніңіз, птүршіт болмақ түгілі шұбалшаң</w:t>
        <w:br/>
        <w:t>десеңіз де ризамыз, одан неміз кетеді, - десті бәрі өзеуреп.</w:t>
        <w:br/>
        <w:t>-- Ал, алда-жалда біреу ұлтымызды сұрай қалса өзіңіз</w:t>
        <w:br/>
        <w:t>айтқан ұлтты айтамыз. Тек, ұмытпас үшін жазып алайық!</w:t>
        <w:br/>
        <w:t>Олар әрқайсысы өздерінің қай ұлтқа телінгендерін қойын</w:t>
        <w:br/>
        <w:t>дәптеріне жазып алды да қуаныштары қойындарына сыймай</w:t>
        <w:br/>
        <w:t>үйді-үйлеріне тарасты. Ұлт жетпей қалған жұмыссыз</w:t>
        <w:br/>
        <w:t>қазақтар мыжырайған жаман кеңсенің алдында жамырап</w:t>
        <w:br/>
        <w:t>қала берді.</w:t>
        <w:br/>
        <w:t>Енді біраз уақыттан соң “Коммунизм" колхозының</w:t>
        <w:br/>
        <w:t>“Социализм" бөлімшесінде бес қабатты екі үй бұрқырап</w:t>
        <w:br/>
        <w:t>бой көтере бастады. Құрылыс іргесі қаланбас бұрын екі</w:t>
        <w:br/>
        <w:t>үйдің жанына екі ұран ілінді. Бөлімшенің сарайында</w:t>
        <w:br/>
        <w:t>бұрыняан жатқан ескі ұрандар көп болатын, Сепентай</w:t>
        <w:br/>
        <w:t>солардың екеуін сирағынан суырып алды да, уақыты өткен</w:t>
        <w:br/>
        <w:t>сөздерді қырып тастап, жаңасын жаза қойды. “Американы</w:t>
        <w:br/>
        <w:t>қуып жетіп, басып озамыз", "Сексенінші жылы орнайтын</w:t>
        <w:br/>
        <w:t>коммунизмге өз үлесімізді қосайық!" деген ұрандардың</w:t>
        <w:br/>
        <w:t>орнына: "Қала мен деревняның айырмашылығын мейлінше</w:t>
        <w:br/>
        <w:t>тез жояйық!", “Өркендеген социализм кезінде өмір сүріп</w:t>
        <w:br/>
        <w:t>жатқанымыз үшін партияға рахмет!" деген сөздер жазылып,</w:t>
        <w:br/>
        <w:t>алыстан көрінетіндей биік-биік екі бағанаға бадырайта ілінді.</w:t>
        <w:br/>
        <w:t>Бөлімше меңгерушісі Пашат әр дүйсенбі сайын рация</w:t>
        <w:br/>
        <w:t>арқылы орталықпен сөйлесіп, құрылыстың адам</w:t>
        <w:br/>
        <w:t>таңқаларлықтай шапшаңдықпен жүріп жатқанын, бүйте</w:t>
        <w:br/>
        <w:t>берсе екі үйдің құрылысы жоспарда көрсетілгендей бір</w:t>
        <w:br/>
        <w:t>жылда емес, бес айда орындалатынын, сөйтіп, “Социализм”</w:t>
        <w:br/>
        <w:t>бөлімшесі партияның алға қойған тапсырмасын тағы да</w:t>
        <w:br/>
        <w:t>мерзімінен бұрын орындап, қала мен деревняның</w:t>
        <w:br/>
        <w:t>арасындағы алшақтықты облыста бірінші.бон аяқтайтыны</w:t>
        <w:br/>
        <w:t>жайлы ақпар беріп отырды.</w:t>
        <w:br/>
        <w:t>зН</w:t>
      </w:r>
    </w:p>
    <w:p>
      <w:r>
        <w:t>ЕЗ.18.09.13(іШа! 3-Ааіша( 3014 раде 326</w:t>
        <w:br/>
        <w:t>СЫР БОЙЫНДА</w:t>
        <w:br/>
        <w:t>новелла</w:t>
        <w:br/>
        <w:t>Сіз аң аулаудың қаншалықты қызық екенін білесіз бе?</w:t>
        <w:br/>
        <w:t>Ит тұмсығы өтпестей қалың өскен орман арасында киіміңізді</w:t>
        <w:br/>
        <w:t>шеңгелге жұлмалатып кешкілік бір қырғауылға шықсаңыз;</w:t>
        <w:br/>
        <w:t>немесе, бұл дүниеде өзінен асар тірі жан жоқтай өзен</w:t>
        <w:br/>
        <w:t>жағасында қаннен-қаперсіз қара лайға армансыз аунан</w:t>
        <w:br/>
        <w:t>жатқан қауіпті де ақымақ қабанды ауласаңыз, бойыңыз бір</w:t>
        <w:br/>
        <w:t>көтеріліп, жаныңыз бір жаңғырып қалмас па! Ой-хой дүние-</w:t>
        <w:br/>
        <w:t>ай десеңізші, ондай серуенге не жетсін, шіркін! і</w:t>
        <w:br/>
        <w:t>Ал бірақ, мен өзім, осынша қызықтан бір рет жиренші,</w:t>
        <w:br/>
        <w:t>аңшылықпен өмір бойы айналыспастай бір уақиғаның куәсі</w:t>
        <w:br/>
        <w:t>болдым. Дегенмен, әр уақиға әр адамға әр түрлі әсер етеді</w:t>
        <w:br/>
        <w:t>ғой. Менің "аңшылықпен айналыспаспын", деп айтуыма да</w:t>
        <w:br/>
        <w:t>сондай әр түрлі әсер етудің нәтижесі болар, -ал сіздер,</w:t>
        <w:br/>
        <w:t>айналыса беріңіздер. Ол уақиға былай болған еді. Мен өзім</w:t>
        <w:br/>
        <w:t>айта қаларлықтай аңшы болмасам да, қолыма мылтық ұстап,</w:t>
        <w:br/>
        <w:t>қара күңгірт орман ішінде сандалып жүре беруді</w:t>
        <w:br/>
        <w:t>ұнататынмын. Кешке қарай үйге бір шүрегей немесе бір</w:t>
        <w:br/>
        <w:t>қырғауыл алып келмесем де, сол сандалып жүргеніме разы</w:t>
        <w:br/>
        <w:t>болушы едім.</w:t>
        <w:br/>
        <w:t>Бір күні Жаппар деген бір танысым аңға барайық деп</w:t>
        <w:br/>
        <w:t>қоймаған соң, дәл 1-май күні елең-алаңмен, соның үш аяқты</w:t>
        <w:br/>
        <w:t>мотоцикліне отырып, Сырдария жаққа бет түзедік.</w:t>
        <w:br/>
        <w:t>- Тым болмаса мейрамның алғашқы күнін ауылда</w:t>
        <w:br/>
        <w:t>өткізгеніміз дұрыс болар еді-ау, Жаппар, - деймін</w:t>
        <w:br/>
        <w:t>мотоциклге мініп жатып. 2</w:t>
        <w:br/>
        <w:t>- Түуһ, сен де соғады-ақ екенсің! Мейрам, мейрам:</w:t>
        <w:br/>
        <w:t>І</w:t>
        <w:br/>
        <w:t>ЕЗ.118.09.13сішіа! 3-Асіші! 3011. раде 330 5 1.</w:t>
        <w:br/>
        <w:t>Жаппар үйректер жақындаған сайын өзінің сөйлеп</w:t>
        <w:br/>
        <w:t>отырғанын да ұмытып бара жатқан сияқты.</w:t>
        <w:br/>
        <w:t>Осы кезде үйректер әлденеден қауіптенгендей бастарын</w:t>
        <w:br/>
        <w:t>қаздитып, тұра-тұра қалысты. Менің жөтелімнің келгендігі</w:t>
        <w:br/>
        <w:t>сонша, дем алуға да мұршам жетпей, қызара буынып, әрең</w:t>
        <w:br/>
        <w:t>шыдап отырмын.</w:t>
        <w:br/>
        <w:t>Жаппар мені бір түртті де, өзі көздей бастады. “Атсаң</w:t>
        <w:br/>
        <w:t>тез атшы құрғыр" деп оған іштей қапа болып отырмын.</w:t>
        <w:br/>
        <w:t>Сол кезде өзімді-өзім ұстай алмай. “Әп, тши!" деп рахаттана</w:t>
        <w:br/>
        <w:t>бір түшкіріп кеп жібердім; басымды көтерген заматта көл</w:t>
        <w:br/>
        <w:t>бетіне көз тастасам, үйректердің орнында сақина тәрізді</w:t>
        <w:br/>
        <w:t>сан толқындар ғана қалыпты. Жаппар ызаға булыққаннан</w:t>
        <w:br/>
        <w:t>не дерін білмей, мені екі көзімен ішіп-жеп бара жатыр.</w:t>
        <w:br/>
        <w:t>Оқыс қимылдап шошып қалған масалар ду көтерілгенде;</w:t>
        <w:br/>
        <w:t>оның бетінің қып-қызыл боп ісіп кеткенін көрдім. Дәл осы</w:t>
        <w:br/>
        <w:t>жерде оның қимылдарының бәрі де, аңшылықтың қызығына</w:t>
      </w:r>
    </w:p>
    <w:p>
      <w:r>
        <w:t>қызығушылық емес, сұмдық бір дүниеқоңыздықпен астасып</w:t>
        <w:br/>
        <w:t>жатқанын байқап қалдым. Сөйтсем де, оның мынадай халіне</w:t>
        <w:br/>
        <w:t>жаным ашып тұр. “Неткен жан себілсің, өліп пе ең сонша";</w:t>
        <w:br/>
        <w:t>-- деймін іштей оның жаман қадалған көзінен тайсалмай</w:t>
        <w:br/>
        <w:t>қарап.</w:t>
        <w:br/>
        <w:t>Жаппардың міріден сірі айырған пайдакүнем екенін мен</w:t>
        <w:br/>
        <w:t>бұрын есітсем де сенбеуші едім. :</w:t>
        <w:br/>
        <w:t>-- ӘҺ... әй, - деді бір кезде ол тұттыға сөйлеп.</w:t>
        <w:br/>
        <w:t>- Әу?</w:t>
        <w:br/>
        <w:t>- ..ққайда?</w:t>
        <w:br/>
        <w:t>-- Не қайда?</w:t>
        <w:br/>
        <w:t>- Ү.. үйрек?!</w:t>
        <w:br/>
        <w:t>-- Кеткен.</w:t>
        <w:br/>
        <w:t>- Қ..ққайда?</w:t>
        <w:br/>
        <w:t>- Суға-дағы.</w:t>
        <w:br/>
        <w:t>Менің немқұрайды жауап беріп отырғанымды көріп, ой:</w:t>
        <w:br/>
        <w:t>бұрынғысынан да бетер түтігіп кетті. н</w:t>
        <w:br/>
        <w:t>-- Тап! -- деді енді ол тұтығудан айығып.</w:t>
        <w:br/>
        <w:t>-- Қайдан табам!</w:t>
        <w:br/>
        <w:t>-- Жерден қаз, көрден қаз; екі үйрек табағын!</w:t>
        <w:br/>
        <w:t>Мен бөтен сөзге келместен, оның алдына екі көк ала</w:t>
        <w:br/>
        <w:t>үйрегімді лақтырып жібердім. ы ШЫ</w:t>
        <w:br/>
        <w:t>- Сен-ақ ала ғой, ренжімеші тек.</w:t>
        <w:br/>
        <w:t>327</w:t>
        <w:br/>
        <w:t>Е%.18.09.13хіша/ 3-Ғсіша/ 30414 раде 323</w:t>
        <w:br/>
        <w:t>жж</w:t>
        <w:br/>
        <w:t>Колхоздың бүкіл басшылары мен бөлімшенің</w:t>
        <w:br/>
        <w:t>атқамінерлері Пашаттың үйінде ауданға берілген рапортты</w:t>
        <w:br/>
        <w:t>атап өтіп, таңға жуық қана ұйықтауға жатып еді.</w:t>
        <w:br/>
        <w:t>Жазылмаған заң бойынша өзгеше категорияға бөлінген төрт</w:t>
        <w:br/>
        <w:t>басшы - бастық, парторг, бас агроном және бөлімше</w:t>
        <w:br/>
        <w:t>меңгерушісі үлкен залға, жерге төсек салдырып, енді ғана</w:t>
        <w:br/>
        <w:t>емін-еркін қорылға кірісіп кеткен еді. Балақтарын түріп</w:t>
        <w:br/>
        <w:t>алған он шақты адам сауыс-сауыс боп үйге кіріп келгенде</w:t>
        <w:br/>
        <w:t>ауызғы үйде жүн сабап отырған Пашаттың шешесі</w:t>
        <w:br/>
        <w:t>қорыққаннан "көтек" деп орнынан атып тұрды.</w:t>
        <w:br/>
        <w:t>-- Управляиш қайда? -- деді “шүршіт" Темірбек амандық-</w:t>
        <w:br/>
        <w:t>саулықты аттап өтіп.</w:t>
        <w:br/>
        <w:t>- Е-е.. ол әлгінде... Ойбай-ау, сен Темірбекпісің,</w:t>
        <w:br/>
        <w:t>өңің жылан қуғандай түтігіп кетіпті ғой, амансындар</w:t>
      </w:r>
    </w:p>
    <w:p>
      <w:r>
        <w:t>ма?</w:t>
        <w:br/>
        <w:t>-- Аманбыз, аманбыз, -- деді Темірбек уақыт оздырмауға</w:t>
        <w:br/>
        <w:t>тырысып.</w:t>
        <w:br/>
        <w:t>-- Бастық керек еді.</w:t>
        <w:br/>
        <w:t>- Олар... бағана... -- Кемпір не дерін білмей кібіртіктеп</w:t>
        <w:br/>
        <w:t>қалды. -- Олар бағана кетіп қалып еді...</w:t>
        <w:br/>
        <w:t>- Қайда?</w:t>
        <w:br/>
        <w:t>-- Қайдан білейін, маған айтады дейсің бе?</w:t>
        <w:br/>
        <w:t>- Черт! - деді Иван күйініп. -- Елді су басып жатыр,</w:t>
        <w:br/>
        <w:t>ал олар кетеді қыдырып!</w:t>
        <w:br/>
        <w:t>Осы кезде төрт бірдей еркектен құралған квартеттің</w:t>
        <w:br/>
        <w:t>қорылы мықтап жабылған залдың есігінен өтіп бұларға</w:t>
        <w:br/>
        <w:t>жетті. Мұның сырын түсіне қойған Темірбек пен Ибатулла</w:t>
        <w:br/>
        <w:t>кемпірдің безілдегеніне қарамастан залдың есігін ашып ішке</w:t>
        <w:br/>
        <w:t>бас сұғып еді, олар өздерін кішігірім МТМ-ға еніп кеткендей</w:t>
        <w:br/>
        <w:t>сезінді. Шала бауыздаған малдай дөңкиген төрт еркек үйді</w:t>
        <w:br/>
        <w:t>басына көшіріп қорылдап жатыр.</w:t>
        <w:br/>
        <w:t>Олар бесеуі бес жақтан жүріп төрт еркекті әрең</w:t>
        <w:br/>
        <w:t>тұрғызып алды. Мүңкір-нәңкірдің алдында жауап беріп</w:t>
        <w:br/>
        <w:t>отырғандай төрт бастықтың мойындары салбырап, бастары</w:t>
        <w:br/>
        <w:t>бұлғақтап айтылған сөздерді шала-пұла ұғып алды да: “кете</w:t>
        <w:br/>
        <w:t>беріңдер, қазір жетеміз" деп оларды шығарып сап</w:t>
        <w:br/>
        <w:t>төсектеріне қайта құлады.</w:t>
        <w:br/>
        <w:t>Бастары мең-зең төрт бастық зәулім үйдің маңына</w:t>
        <w:br/>
        <w:t>320</w:t>
        <w:br/>
        <w:t>Е2,18.09.13(іШа! 3-Каішай 30.4: раде 332</w:t>
        <w:br/>
        <w:t>- Және тимеді ме? Құры дәрілеп атып отырғаннан саусың</w:t>
        <w:br/>
        <w:t>ба?! Қап мынаны-ай! Әлі безектеп барады, көрдің бе?!</w:t>
        <w:br/>
        <w:t>Киік баяғы ақ Тақырдан шықпай әлі айналып жүр.</w:t>
        <w:br/>
        <w:t>Мынандай жағдайға мен енді таң қала бастадым. Сорлы-</w:t>
        <w:br/>
        <w:t>ай, сонау тоғайға қарай бет бұрса ғой, әлдеқашан құтылып</w:t>
        <w:br/>
        <w:t>кеткен болар еді-ау, бір орында айнала бергені несі?”</w:t>
        <w:br/>
        <w:t>Осы кезде Жаппар тағы да:</w:t>
        <w:br/>
        <w:t>-- Ат! -- деп қалды. Мен оны көздемей-ақ ата салдым.</w:t>
        <w:br/>
        <w:t>Бірақ мылтық дауысы шықпады.</w:t>
        <w:br/>
        <w:t>-- Енді қашан, атсаңшы, әлде қолмен ұстап алғың келіп</w:t>
        <w:br/>
        <w:t>отыр ма!</w:t>
        <w:br/>
        <w:t>- Оқ жоқ.</w:t>
        <w:br/>
        <w:t>-- Ей, өзің бір... Нақұрыс екенсің ғой, бауырым!</w:t>
        <w:br/>
        <w:t>Мә, ат! -- Ол қалтасынан бір патрон алып маған ұсынды.</w:t>
        <w:br/>
        <w:t>-- Бол, тез!</w:t>
      </w:r>
    </w:p>
    <w:p>
      <w:r>
        <w:t>Мен оқты салдым да, ұзақ көздедім. Сонда барып, киіктің</w:t>
        <w:br/>
        <w:t>жамбасынан қап-қара қанның сорғалап бара жатқанын</w:t>
        <w:br/>
        <w:t>көріп, денем дір ете түсті. Шіркін өмір, қандай тәтті едің</w:t>
        <w:br/>
        <w:t>сен! Жосылып аққан қанға да қарамай, киік безектеп барады.</w:t>
        <w:br/>
        <w:t>Опың қарқыны бұрынғысынан көп бәсеңдеген секілді. Енді</w:t>
        <w:br/>
        <w:t>біраз қусақ, атпай-ақ ұстап алатын түріміз бар. Осы кезде</w:t>
        <w:br/>
        <w:t>менің ойыма: “Япырмай, осы киік соқыр емес пе екен?" -</w:t>
        <w:br/>
        <w:t>деген сұрақ сап ете түсті. Олай болмаса, тақырды айналып</w:t>
        <w:br/>
        <w:t>қаша берер ме еді. Аяғының асты тегіс болған соң, соны</w:t>
        <w:br/>
        <w:t>қуып қашып жүр ғой, бұл сорлы. Әне, қарашы, шетке</w:t>
        <w:br/>
        <w:t>шығады да, тегіс болмаған соң, кері қайтады. Сонан соң, ол</w:t>
        <w:br/>
        <w:t>әлі күнге дейін басқа киіктерше жан-жағына жалтақтан</w:t>
        <w:br/>
        <w:t>бір қарамады. Иә, бұл киіктің соқыр болғаны ғой, немесе,</w:t>
        <w:br/>
        <w:t>төмпешік пен бұтаға сау киік неге сүрінсін", -- деп түйдім</w:t>
        <w:br/>
        <w:t>де, кезелген мылтығымды төмен түсірдім.</w:t>
        <w:br/>
        <w:t>-- Енді қашан, болсаңшы! -- деді Жаппар ақырын.</w:t>
        <w:br/>
        <w:t>- Жаппар, мен ата алмаймын.</w:t>
        <w:br/>
        <w:t>-- Не дейсің?!</w:t>
        <w:br/>
        <w:t>- Атпаймын деймін!</w:t>
        <w:br/>
        <w:t>- Ойбай-ай... Ыбылжыған сорлы-ай! Әпкел бермен!</w:t>
        <w:br/>
        <w:t>Ол мылтықты менен жұлып алды да, сол қолымен рульді</w:t>
        <w:br/>
        <w:t>ұстап, оң қолымен киікті көздей бастады. Жаппардың мүлт</w:t>
        <w:br/>
        <w:t>жібермес мерген екенін мен әрине, жақсы: білемін. Қазір</w:t>
        <w:br/>
        <w:t>атса, ол сөз жоқ киікті домалатып түсіреді.</w:t>
        <w:br/>
        <w:t>329</w:t>
        <w:br/>
        <w:t>ЕЗ,18.09.13хіша! 3-Ғаша! 30.1 раде 321 й й й</w:t>
        <w:br/>
        <w:t>әлденеге шалп-шалп ете қалды. Әуелгіде ол әлдекім су-төгіп</w:t>
        <w:br/>
        <w:t>кеткен екен деп ескі әдетіне басып әйеліне ұрыса бастап</w:t>
        <w:br/>
        <w:t>еді, оның жай суға ұқсамайтынын Иісінен сезіп аң-таң боп</w:t>
        <w:br/>
        <w:t>мелшиіп тұрып қалды. Болары-болған соң суды кешкен бойы</w:t>
        <w:br/>
        <w:t>әжетханасының есігін ашын қалғаны. сол екен, іште</w:t>
        <w:br/>
        <w:t>жиналып тұрған сулы-сілең сыртқа лап қойды.</w:t>
        <w:br/>
        <w:t>дәлізді қарғын алды да кетті. Темірбектің үй-іші түгел</w:t>
        <w:br/>
        <w:t>оянып, азан-қазан күйге түсті. Әжетхананың ішіндегі жөнді</w:t>
        <w:br/>
        <w:t>қиюласпаған жуан қара трубадан бұрқ-бұрқ етіп аққан бәле</w:t>
        <w:br/>
        <w:t>толастар емес. Демек, жоғарғы қабаттағылар коммуналды</w:t>
        <w:br/>
        <w:t>үйдің рахатын көріп жатыр деген сөз. Темірбек жоғарғы</w:t>
        <w:br/>
        <w:t>қабатқа атып шықты. Жау келгендей татар көршісінің есігін</w:t>
        <w:br/>
        <w:t>жамықтыра қақты. Көзілдірік киген арық сары кемпір есік</w:t>
        <w:br/>
        <w:t>ашып:</w:t>
        <w:br/>
        <w:t>- Ни кирак сизгә? -- деді.</w:t>
        <w:br/>
        <w:t>- Ойбай, “никиракты" қоя тұрыңыз, апа. Құдай ұрды!</w:t>
        <w:br/>
        <w:t>- Ол кемпірді қаға-маға ішке кірді де -- әжетханада кім</w:t>
        <w:br/>
        <w:t>бар% - деді ентігіп.</w:t>
        <w:br/>
        <w:t>- Ой, аллам сақласын, сиз ни деп түрсиз?</w:t>
        <w:br/>
        <w:t>-- Әжетханада кім бар деп тұрмын.</w:t>
      </w:r>
    </w:p>
    <w:p>
      <w:r>
        <w:t>- Ибатулла утирган.</w:t>
        <w:br/>
        <w:t>- Ой, Ибатулаң бар болсын! -- Ол әжетхананың есігін</w:t>
        <w:br/>
        <w:t>жұлқылап:</w:t>
        <w:br/>
        <w:t>-- Әй, Ибатулла, шық бермен! - деді. - Тез!</w:t>
        <w:br/>
        <w:t>Арғы жақтан Ибатулла зорлана жауап берді.</w:t>
        <w:br/>
        <w:t>-- Хазир, хазир!</w:t>
        <w:br/>
        <w:t>-- Ей, сен қазіріңді қоя тұр, менің үйімді су алып кетті.</w:t>
        <w:br/>
        <w:t>Отырма әжетханаға. Бітсең де, бітпесең де тез шық.</w:t>
        <w:br/>
        <w:t>Іштен қызара бөртіп Ибатулла шықты.</w:t>
        <w:br/>
        <w:t>- Бұ қозахлар туалетгә де дүрстлап утырғызбәйды вит,</w:t>
        <w:br/>
        <w:t>- деді ол әзілдеген боп. -- Иә, ни хал?</w:t>
        <w:br/>
        <w:t>Темірбек мән-жайды тез түсіндіріп шықты. Сонда барып</w:t>
        <w:br/>
        <w:t>Ибатулла әжетханасының есігін қайта ашты да, трубасынан</w:t>
        <w:br/>
        <w:t>тамшылап тұрған суды көріп баж ете қалды.</w:t>
        <w:br/>
        <w:t>Екеуі жүгіріп үшінші қабатқа көтерілді. Онда өзбек</w:t>
        <w:br/>
        <w:t>Исламжан тұратын. Болған оқиғаны баяндап</w:t>
        <w:br/>
        <w:t>шыққанда: )</w:t>
        <w:br/>
        <w:t>-- Мүмкин әмеәс, -- деді ол басын шайқап. -- Бир күндә</w:t>
        <w:br/>
        <w:t>тыштымхона бұзылмайды.</w:t>
        <w:br/>
        <w:t>318</w:t>
        <w:br/>
        <w:t>ЕЗ.18.09.13(іШа! 3-Хаіша( 30414 раде 316</w:t>
        <w:br/>
        <w:t>біз арам пиғылды адамдарды бір күн де ұстамаймыз. Өткен</w:t>
        <w:br/>
        <w:t>жолғы алған сөгісіңіз аздық қып жүр ме?</w:t>
        <w:br/>
        <w:t>Жұрт дүрлігіп шәлтік шалға бұрылды. Мынадай</w:t>
        <w:br/>
        <w:t>салтанаттың шырқын бұзғаны үшін және “Социализм"</w:t>
        <w:br/>
        <w:t>бөлімшесінің қас жауы боп табылатын алыстағы американы</w:t>
        <w:br/>
        <w:t>қорғағаны үшін біраз адам оған жеп жіберердей оқты көзбен</w:t>
        <w:br/>
        <w:t>ата қарады. "Өткен жолғы алған сөгісіңіз аздық қылды ма?” ”</w:t>
        <w:br/>
        <w:t>деген Пашаттың сөзінде жан бар. Осыдан сегіз ай"бұрын</w:t>
        <w:br/>
        <w:t>Мелдеш шал өз ақшасына қаладан екі бөшке сыра сатып</w:t>
        <w:br/>
        <w:t>әкеліп, дәл клубтың жанында жұртқа тегін үлестірген; Тегін</w:t>
        <w:br/>
        <w:t>сыра болған соң клубтың алдына қырғын адам жиналып,</w:t>
        <w:br/>
        <w:t>аяғы қып-қызыл төбелеске ұласқан, Мелдештің арбасы</w:t>
        <w:br/>
        <w:t>қирап, бөшкелері қаусаған. Мынадай оқиға әуелі бөлімше.</w:t>
        <w:br/>
        <w:t>меңгерушісіне, онан соң колхоз бастығына жетеді. Бастық</w:t>
        <w:br/>
        <w:t>Мелдешті кабинетке шақырып ап:</w:t>
        <w:br/>
        <w:t>- Ал, мұныңыз не? Жұртты неге дүрліктіресіз? - деді.:</w:t>
        <w:br/>
        <w:t>-- Менің кінәм не? Бар жазығым жұмыстан шаршап:</w:t>
        <w:br/>
        <w:t>жүрген адамдарға тегін сыра әкеп берейінші деп ем.</w:t>
        <w:br/>
        <w:t>-- Неге? ;</w:t>
        <w:br/>
        <w:t>- Негесі қалай? Өздерің "кәммунизмде бәрі тегін-</w:t>
        <w:br/>
        <w:t>болады" деп күнде айтасыңдар. Менің жасым болса келіп:</w:t>
        <w:br/>
        <w:t>қалды, сендер айтқан кәммунизмді көзім тіріде көріп:</w:t>
        <w:br/>
        <w:t>кетейінші деп екі айлық пенсияма екі бөшке сыра сатып:</w:t>
      </w:r>
    </w:p>
    <w:p>
      <w:r>
        <w:t>әкеп үлестіргенім ғой. Аяғы төбелеспен бітетінін қайдан"</w:t>
        <w:br/>
        <w:t>білейін. ға</w:t>
        <w:br/>
        <w:t>-- Жаз! - деді колхоз бастығы қасында отырған!</w:t>
        <w:br/>
        <w:t>көмекшісіне. - Бұйрық!..</w:t>
        <w:br/>
        <w:t>Мелдеш шал еңбекшілер арасында бүлік тудырар</w:t>
        <w:br/>
        <w:t>авантюристік әрекет жасағаны үшін сол күні саяси мәні.</w:t>
        <w:br/>
        <w:t>бар қатаң сөгіс алып тынып еді. Пашаттың әлгі айтып.</w:t>
        <w:br/>
        <w:t>тұрғаны сол. Бұл мәселе одан да өршіп кетер ме еді, тек:</w:t>
        <w:br/>
        <w:t>колхоз бастығы “жарайды, сөзіңді жалғастыра бер" деген</w:t>
        <w:br/>
        <w:t>соң ғана Пашат қақалып-шашалып, қаназДВЕЕР сөзін әрі:</w:t>
        <w:br/>
        <w:t>қарай оқуға бас қойды. 4</w:t>
        <w:br/>
        <w:t>- Алдарыңызда тұрған екі үйді тек үй. деп қана</w:t>
        <w:br/>
        <w:t>қарамаңыздар, бұл үй емес - болашақтың үлгісі, яғни;</w:t>
        <w:br/>
        <w:t>коммунистік жатақхана. Бұл -- совет жұмысшыларының</w:t>
        <w:br/>
        <w:t>тағы бір ғажайып жемісі. Бұл үйді Қазақстанда -тұратын</w:t>
        <w:br/>
        <w:t>барлық ұлттың өкілдері салды, сондықтан:да-ол мерзімнен</w:t>
        <w:br/>
        <w:t>313</w:t>
        <w:br/>
        <w:t>Е%.18.09.13хіша! 3-Ғіша/ 30414 раде 315 - Қ</w:t>
        <w:br/>
        <w:t>ынында да, Пашат пен Сепентай сөздерінде тұрды -</w:t>
        <w:br/>
        <w:t>аттай бес ай дегенде үй бітіп, оған тұрғындар қоныстана</w:t>
        <w:br/>
        <w:t>бастады. Қоныстану кезінде бөлімшенің екі басшысы мұнда</w:t>
        <w:br/>
        <w:t>тұратындар ылғи бір ұлттың өкілі боп кетпеуін тағы да</w:t>
        <w:br/>
        <w:t>мұқият қадағалап, бұл жауапты міндетті де шебер орындап</w:t>
        <w:br/>
        <w:t>шықты. Бөлімшеде негізінен қазақтар, төрт-бес үй орыс,</w:t>
        <w:br/>
        <w:t>үш өзбек, екі әзірбайжан, бір түрік, бір грузин, бір армян,</w:t>
        <w:br/>
        <w:t>не себепті екені белгісіз алдыңғы жылы Ираннан көшіп</w:t>
        <w:br/>
        <w:t>келген бір қызылбас, бір дұнған, бір кәріс семьясы бар еді.</w:t>
        <w:br/>
        <w:t>Пашат ол ұлттардың бәріне алғашқы ордерді толтырып,</w:t>
        <w:br/>
        <w:t>қалған қазақтарды Қазақстандағы қалған ұлттарға бөліп</w:t>
        <w:br/>
        <w:t>жазды да, қоныстану күнін белгіледі. Бөлімшеде сексен төрт</w:t>
        <w:br/>
        <w:t>семья болатын, олардың бәрін бес қабатты екі үй қас пен</w:t>
        <w:br/>
        <w:t>көздің арасында жұтты да қойды. Бір жаппалы тамдарда</w:t>
        <w:br/>
        <w:t>көп қабатты үйге көшкісі келмеген бірен-саран кемпір-</w:t>
        <w:br/>
        <w:t>шалдар мен қора-жайын қимаған шаруалар ғана қалды.</w:t>
        <w:br/>
        <w:t>Үйге жаппай қоныстанатын күні орталықтан колхоз</w:t>
        <w:br/>
        <w:t>бастығы мен өзге де басшылар келіп, жаңа үйдің алдында</w:t>
        <w:br/>
        <w:t>митинг болды. Митингте бөлімше меңгерушісі Пашат</w:t>
        <w:br/>
        <w:t>Барақатов жалынды сөз сөйледі. Ол бес қабатты мынадай</w:t>
        <w:br/>
        <w:t>ғажайып үйдің белгіленген мерзімнен әлдеқайда бұрын -</w:t>
        <w:br/>
        <w:t>бес айдың ішінде салынып біткенін, алыс бөлімшеге бұл</w:t>
        <w:br/>
        <w:t>секілді еңселі тұрғын үй салу тек өркендеген социализм</w:t>
        <w:br/>
        <w:t>кезінде ғана мүмкін болып отырғанын, қапиталистік елдің</w:t>
        <w:br/>
        <w:t>еңбекшілері мұндай үйде тұрмақ түгілі түстеріне де</w:t>
        <w:br/>
        <w:t>кірмейтінін айта келіп, капиталистік құрылысты жерден</w:t>
        <w:br/>
        <w:t>алып, жерге салды. Капиталистік системаның ту ұстаушысы</w:t>
        <w:br/>
        <w:t>Американы жамандап, Рейганның ит-терісін басына</w:t>
        <w:br/>
        <w:t>қаптады. Осы кезде алдыңғы жақта тұрған бір шәлтік</w:t>
        <w:br/>
        <w:t>шал: р</w:t>
        <w:br/>
        <w:t>- Әй, Пашат қарағым, ай далаға екі үй салдым екен</w:t>
        <w:br/>
        <w:t>деп екшіндеп кеттің ғой. Алыстағы Әмірикада нең бар, өз</w:t>
        <w:br/>
        <w:t>аулыңның жайын айта берсейші, -- деп еді, Пашат ашуға</w:t>
        <w:br/>
        <w:t>мініп, желді күнгі түндіктей тулап ала жөнелді.</w:t>
        <w:br/>
        <w:t>-- Кім бұны айтқан? Мелдеш ақсақал, сіз бе? Немене,</w:t>
      </w:r>
    </w:p>
    <w:p>
      <w:r>
        <w:t>американ империализмін сынаған сөзім сізге ұнамай қалды</w:t>
        <w:br/>
        <w:t>ма? Ылғи да қиям-пұрыс сөйлеп, жастарға үлгі көрсетудің</w:t>
        <w:br/>
        <w:t>орнына экістремистік мінез көрсетесіз: де жүресіз. Егер</w:t>
        <w:br/>
        <w:t>Американы қызғыштай қоритын болсаңыз кетіңіз сол жаққа,</w:t>
        <w:br/>
        <w:t>812</w:t>
        <w:br/>
        <w:t>ЕЗ.18.09.12сіша! 3--ама! 30. раде 3277...</w:t>
        <w:br/>
        <w:t>ейрам деген не тәйірі! Кел отыр. Ауылдағы бар қызықты</w:t>
        <w:br/>
        <w:t>көзіңді ұзақ қысып тұрып бір қырғауыл атқанға</w:t>
        <w:br/>
        <w:t>айырбастамас едім, -- деді ол ашуланғандай.</w:t>
        <w:br/>
        <w:t>Күні бұрынғы уәдемді бұзғым келмеді де, “жарайды"</w:t>
        <w:br/>
        <w:t>дей салдым. Ол мені айнып қалар деген адамша мотоциклді</w:t>
        <w:br/>
        <w:t>тез оталдырды да, бірден жүріп кетті. Бұл - менің</w:t>
        <w:br/>
        <w:t>Жаппармен екінші рет аңға шығуым еді. Өткенде екеуміздің</w:t>
        <w:br/>
        <w:t>арамызда біраз қолайсыздық жағдай болғанмен, кейінірек</w:t>
        <w:br/>
        <w:t>мен онысын кешіріп едім.</w:t>
        <w:br/>
        <w:t>-- Оһ, шіркін, бүгін жолымыз болып, қырғауыл мен</w:t>
        <w:br/>
        <w:t>шүрегейлерді қайыстыра тиеп қайтсақ! -- деп Жаппар</w:t>
        <w:br/>
        <w:t>рахаттана айғайлап, сөйлеп келе жатыр. - Сен өзің</w:t>
        <w:br/>
        <w:t>патрондарыңды алып шықтың ба, жоқ әлде, өткендегідей</w:t>
        <w:br/>
        <w:t>маған ортақ болғалы келемісің? Ай, бауырым, өзің</w:t>
        <w:br/>
        <w:t>аңшылыққа көп қызыға қоймайсың-ау деймін ә?</w:t>
        <w:br/>
        <w:t>“Солай шығар" дейін деп тұрдым да, мотоциклдің</w:t>
        <w:br/>
        <w:t>арылдаған үнін жеңу үшін көп күш жұмсау керектігін</w:t>
        <w:br/>
        <w:t>ескеріп, ерінгендіктен үндемедім. Ал оның аузы тынбай</w:t>
        <w:br/>
        <w:t>келеді.</w:t>
        <w:br/>
        <w:t>-- Әй, сен неге үндемейсің? Құдай біледі сенің ұйқың</w:t>
        <w:br/>
        <w:t>келіп отыр осы, -- деп Жаппар ахахалап күліп жіберді. -</w:t>
        <w:br/>
        <w:t>Міне, нағыз аңшы деп сені айтса болады. Аңға бара жатып</w:t>
        <w:br/>
        <w:t>есінейді, ұйқысы келеді, тіпті болмаса, аңшылыққа үш</w:t>
        <w:br/>
        <w:t>қайнаса сорпасы қосылмайтын басқа бір нәрсе туралы</w:t>
        <w:br/>
        <w:t>қиялдайды. Сайтаным білсін бе ондайлардың аңға не</w:t>
        <w:br/>
        <w:t>мақсатпен шығатынын. Бір үйрек те болса үйге алып</w:t>
        <w:br/>
        <w:t>қайтқанға не жетсін! Солай емес пе?</w:t>
        <w:br/>
        <w:t>- Солай, - дей салдым тынышталар ма екен деген</w:t>
        <w:br/>
        <w:t>ниетпен оның құлағына ернімді тигізе айқайлап.</w:t>
        <w:br/>
        <w:t>Ол өз сөзінің қостау тапқанына разы болғандай газды</w:t>
        <w:br/>
        <w:t>арылдата басып, шаңды бұрқырата жұлдыздай ағыза</w:t>
        <w:br/>
        <w:t>жөнелді. Тау астынан күн де көтеріліп, көк шөптің үстіне</w:t>
        <w:br/>
        <w:t>әлдекім түні бойы ақ маржан шашып шыққандай, күн</w:t>
        <w:br/>
        <w:t>сәулесімен шағылысқан мөлдір шықтар жылт-жылт етеді.</w:t>
        <w:br/>
        <w:t>Ен даланы қаптаған шаңырақтай-шаңырақтай кеурек пен</w:t>
        <w:br/>
        <w:t>жусанның ашқылтым иісі қатғы желмен күшейе түскендей;</w:t>
        <w:br/>
        <w:t>қолқаны атады. Жол жиегіне тізіле өсіп, қызыл-ала гүлге</w:t>
        <w:br/>
        <w:t>бөленген ұзын-ұзын құлқайырлар бізді күтіп енді абыроймен</w:t>
        <w:br/>
        <w:t>атқарып салуды көздеген құрметті қарауылдай</w:t>
        <w:br/>
        <w:t>324</w:t>
        <w:br/>
        <w:t>Е%.18.09.13хіша/ 3--сіша/ 30414 раде 319</w:t>
      </w:r>
    </w:p>
    <w:p>
      <w:r>
        <w:t>жоспарлаған еді. Құрылыс обьектілерін пайдалануға беру</w:t>
        <w:br/>
        <w:t>үшін бір жыл мерзім бекітілген болатын. Бөлімше</w:t>
        <w:br/>
        <w:t>еңбеккерлері мен сырттан шақырылған жұмысшылардың</w:t>
        <w:br/>
        <w:t>жанқиярлық еңбектерінің нәтижесінде әрқайсысы 64</w:t>
        <w:br/>
        <w:t>пәтерлік, яғни 128 пәтерлік (жүз жиырма сегіз) екі үй</w:t>
        <w:br/>
        <w:t>мерзімінен ? (жеті) ай бұрын орындалды. Кеше, 1981 жылдың</w:t>
        <w:br/>
        <w:t>21 сентябрі күні жаңа үйлерге жаппай қоныстану аяқталды.</w:t>
        <w:br/>
        <w:t>Үкімет пен партияның алға қойған жаңа міндеттерін бұдан</w:t>
        <w:br/>
        <w:t>былай да бұлжытпай орындай береміз деп уәде береміз.</w:t>
        <w:br/>
        <w:t>"Коммунизм" колхозы басқармасының</w:t>
        <w:br/>
        <w:t>төрағасы -- Б.Жалмұратов</w:t>
        <w:br/>
        <w:t>Партия ұйымының секретары -- С.Керейбаев</w:t>
        <w:br/>
        <w:t>“Социализм" бөлімшесінің меңгерушісі -</w:t>
        <w:br/>
        <w:t>П.Барақатов</w:t>
        <w:br/>
        <w:t>1981 жыл, 22 сентябрь".</w:t>
        <w:br/>
        <w:t>Рапортты бүгіннен қалдырмай жеткізу үшін партия</w:t>
        <w:br/>
        <w:t>ұйымының секретары Керейбаев ауданға шұғыл аттанып</w:t>
        <w:br/>
        <w:t>кетті. Колхоздың өзге басшылары үлкен бір істі ойдағыдай</w:t>
        <w:br/>
        <w:t>орындап шыққандарын атап өту үшін кешкілік бөлімше</w:t>
        <w:br/>
        <w:t>меңгерушісі Пашаттың үйіне жиналатын боп тарасты.</w:t>
        <w:br/>
        <w:t>Уақытты текке өткізуді қаламайтын Пашат бастықтың</w:t>
        <w:br/>
        <w:t>кеңсесінде отырып-ақ рация арқылы бөлімшемен</w:t>
        <w:br/>
        <w:t>байланысып, өздері барғанша бір бұзау, екі қой сойыла</w:t>
        <w:br/>
        <w:t>берсін деп тапсырма беріп шықты. Ауданға рапорт тапсырып</w:t>
        <w:br/>
        <w:t>болған соң парторг те орталыққа соқпай-ақ тура бөлімшеге</w:t>
        <w:br/>
        <w:t>тарта беретін боп келісілді, ал оның семьясы өзгелермен</w:t>
        <w:br/>
        <w:t>кете береді.</w:t>
        <w:br/>
        <w:t>Бұл кезде бес қабатты екі үйдің алды Тәшкеннің мал</w:t>
        <w:br/>
        <w:t>базарындай ырду-дырду, у-шу боп жатыр еді. Ат арба, түйелі</w:t>
        <w:br/>
        <w:t>арба, есек арба, жүк артқан “Зилдер” мен “Камаздар”,</w:t>
        <w:br/>
        <w:t>"Белорустар" мен шынжыр табаң тракторлар, мақта теретін</w:t>
        <w:br/>
        <w:t>машиналар мен комбайндер, әйтеуір кімнің қолында не бар,</w:t>
        <w:br/>
        <w:t>соның бәрі бүгін осы үйдің алдында. Бәрі жүктерін түсіріп,</w:t>
        <w:br/>
        <w:t>әркім өз үйіне тырмысып тасып жатыр. Қоныстану бір</w:t>
        <w:br/>
        <w:t>күнде, бір мезгілде басталғандықтан терлеп-тепшіген жұрт</w:t>
        <w:br/>
        <w:t>арқалаған жүктерімен бір-біріне кептеліп, бір-бірімен</w:t>
        <w:br/>
        <w:t>ұрысып, бірін-бірі балағаттап бет жыртысуға шейін барып</w:t>
        <w:br/>
        <w:t>жатты.</w:t>
        <w:br/>
        <w:t>Түн жарымы ауа бергенде ғана қалжыраған жұрт қалған</w:t>
        <w:br/>
        <w:t>316</w:t>
        <w:br/>
        <w:t>АЗБА 09.1 13 ШІ З-оша! 30,1 раде 322</w:t>
        <w:br/>
        <w:t>ҮМКІН емесің не, менің үйімді қарғын алып кетті,</w:t>
        <w:br/>
        <w:t>енді БӨдЕН соң сенің үйіңді де сел қаптайды.</w:t>
        <w:br/>
        <w:t>Олар үшеуі төртінші қабатқа көтерілді. Онда қойма</w:t>
        <w:br/>
        <w:t>меңгерутпісі грузин Гамракели тұратын. Ол да әжетханадан</w:t>
        <w:br/>
        <w:t>жаңа шыққан болса керек, бұлар кіріп келгенде белдігін</w:t>
        <w:br/>
        <w:t>байлап жатып:</w:t>
      </w:r>
    </w:p>
    <w:p>
      <w:r>
        <w:t>- О-о, гамарджуба! -- деп қатты қуанып қалды...</w:t>
        <w:br/>
        <w:t>- Ойбай, гамаржубаң өзіңе, енді туалеттеріңе</w:t>
        <w:br/>
        <w:t>отырмаңдар!</w:t>
        <w:br/>
        <w:t>- Неге?</w:t>
        <w:br/>
        <w:t>-- Сол. Осылай-да осылай...</w:t>
        <w:br/>
        <w:t>Бесінші қабат мүлде жайбарақат екен. Онда электрик</w:t>
        <w:br/>
        <w:t>Иван Кривоносов тұратын. Жағдайды түгел түсінін болған</w:t>
        <w:br/>
        <w:t>соң ол:</w:t>
        <w:br/>
        <w:t>-- Енді маған не істе дейсіңдер? - деді иығын қозғап.</w:t>
        <w:br/>
        <w:t>-- Бәріміз жиылып бастықтарға барайық, келмей жатып</w:t>
        <w:br/>
        <w:t>үйімізді су алып кетті деп шағым жазайық.</w:t>
        <w:br/>
        <w:t>-- Менің бүгін уақытым жоқ, -- деді ол краннан екі</w:t>
        <w:br/>
        <w:t>саптыаяқ мұздай судан сіміріп алып. -- Қаладан қатынымды</w:t>
        <w:br/>
        <w:t>алып келуім керек, өздерің-ақ бара беріңдер. Кімнің үйін су</w:t>
        <w:br/>
        <w:t>басса солар жүгірсін, бесінші қабатқа жеткенше қай заман!</w:t>
        <w:br/>
        <w:t>- Сенің мұның кісілік емес, - деді “шүршіт" Темірбек</w:t>
        <w:br/>
        <w:t>қатты ренжіп. -- Бұрынғыдай емес, біріміздің үстімізде</w:t>
        <w:br/>
        <w:t>біріміз тұрып жатырмыз, тағдырымыз ортақ, үстіндегі адам</w:t>
        <w:br/>
        <w:t>астындағыны ойламаса не болғаны. Менің үйімді барып</w:t>
        <w:br/>
        <w:t>көрші, дүниеден безіп кетесің.</w:t>
        <w:br/>
        <w:t>Олар бірінші қабатқа түсіп, Темірбектің үйіне-кірді. Оның</w:t>
        <w:br/>
        <w:t>әйел-бала-шағасы аузы-мұрындарын тұмшалап, резіңке етік</w:t>
        <w:br/>
        <w:t>киіп, қолға түскен ескі-құсқы киім-кешектердің бәрінен</w:t>
        <w:br/>
        <w:t>тосқауыл жасап, жиналған бәлей-бәтарды табалдырық</w:t>
        <w:br/>
        <w:t>арқылы сыртқа ағызуға әрекет жасап жатыр екен. Грузин</w:t>
        <w:br/>
        <w:t>Гамракели табалдырықты жұлыл алып еді, бұрынғыдан</w:t>
        <w:br/>
        <w:t>деңгейі көтеріліп қалған интернационалды шенінен</w:t>
        <w:br/>
        <w:t>басқыш арқылы сыртқа аға бастады.</w:t>
        <w:br/>
        <w:t>Бұлар сонда ғана көрді, өзге подьездің тұрғындары да</w:t>
        <w:br/>
        <w:t>дәл осылай әбігерге түсіп, бір сағаттан бері азан-қазан күй</w:t>
        <w:br/>
        <w:t>кешуде екен.</w:t>
        <w:br/>
        <w:t>Сәлден соң екі зәулім үйдің тұрғындары топырлап сыртқа</w:t>
        <w:br/>
        <w:t>шықты.</w:t>
        <w:br/>
        <w:t>349</w:t>
        <w:br/>
        <w:t>калы а ЕЕ БӨБІТіп, бүгін көп ұлтты семья жаңа қоныстарына</w:t>
        <w:br/>
        <w:t>жайғасқалы отыр. Бұл үйдің бітуіне қазақ, орыс, украин,</w:t>
        <w:br/>
        <w:t>татар, молдован, белорусь т. б. ұлт өкілдерінің</w:t>
        <w:br/>
        <w:t>құрылысшылары ғана емес, Қазақстанда тұратын ең аз</w:t>
        <w:br/>
        <w:t>ұлттың өкілдері де ат салысты. Атап айтсақ, эскимос Сағынтай</w:t>
        <w:br/>
        <w:t>Айбалтаев, пүшту Ергешбай Сармолдаев, шүршіт Темірбек</w:t>
        <w:br/>
        <w:t>Сиқымов және басқа да жолдастар өздерінің жарқын</w:t>
        <w:br/>
        <w:t>“еңбектерімен айрықша көзге түсті. Енді ең бір салтанатты</w:t>
        <w:br/>
        <w:t>сәт...</w:t>
        <w:br/>
        <w:t>Жұрт арадай гулеп кетті. Пашат сонда ғана барып бәрін</w:t>
        <w:br/>
        <w:t>өз аузымен бүлдіргенін түсініп, пештен жаңа шыққан нандай</w:t>
        <w:br/>
        <w:t>күреңітіп, шекесі ысып шыға келді. Ол адамдардың аты-</w:t>
      </w:r>
    </w:p>
    <w:p>
      <w:r>
        <w:t>жөндерін әні-міні өзгертіп алармын деп жүріп тарс ұмытып</w:t>
        <w:br/>
        <w:t>кетіпті.</w:t>
        <w:br/>
        <w:t>-- Ей, қайдағы эскимос! Қайдағы шүршіт? -- деп бөлімше</w:t>
        <w:br/>
        <w:t>тұрғындары оның сөзін есіттірмей жіберді. Фамилиялары</w:t>
        <w:br/>
        <w:t>аталған әлгі жігіттердің бәрі қатын-бала-шағаларымен,</w:t>
        <w:br/>
        <w:t>туған-туыстарымен осында болатын. Бірі шүршіт, бірі</w:t>
        <w:br/>
        <w:t>эскимос, бірі түшту боп шыққанда өзге жұрт былай тұрып,</w:t>
        <w:br/>
        <w:t>олардың әйелдері адам айтып жеткізгісіз айғай-шу</w:t>
        <w:br/>
        <w:t>көгерді.</w:t>
        <w:br/>
        <w:t>-- Әй, опрауләиш жолдас! - деді шүршіт болған</w:t>
        <w:br/>
        <w:t>Темірбектің әйелі айғай салып. -- Сіз менің күйеуімді өйтіп</w:t>
        <w:br/>
        <w:t>қорламаңыз, ол шүршіт болмақ түгілі шүршіт дегенді көрген</w:t>
        <w:br/>
        <w:t>Де емес. Ол - қазақ! Қазақ болғанда да ата-бабалары</w:t>
        <w:br/>
        <w:t>Шыңғыс ханмен айқасып өткен Отырардың қоңыраты, оның</w:t>
        <w:br/>
        <w:t>ішінде құлшығаш, оның ішінде Таздар, оның ішінде бөрі,</w:t>
        <w:br/>
        <w:t>оның ішінде...</w:t>
        <w:br/>
        <w:t>- Сіз өйтіп руға бөлмеңіз, руға бөлмеңіз, -- деп, не</w:t>
        <w:br/>
        <w:t>айтарын білмеген Пашат ерні кезеріп бет алды күбірлеген</w:t>
        <w:br/>
        <w:t>болды. Бұдан соң “Эскимостың", одан кейін “Пүштудің"</w:t>
        <w:br/>
        <w:t>әйелдері дау көтеріп, салтанатты митинг құлақ тұндырар</w:t>
        <w:br/>
        <w:t>дау-жанжалға айналды. Бұл шудың шегі болмайтынын</w:t>
        <w:br/>
        <w:t>сезген колхоз бастығы ортаға шығып:</w:t>
        <w:br/>
        <w:t>- Сабыр, сабыр жолдастар! - деді қолын жеңенін. --</w:t>
        <w:br/>
        <w:t>Әлгі аталған жолдастар алға шықсыншы, кім екендерін өз</w:t>
        <w:br/>
        <w:t>көзімізбен көрейік.</w:t>
        <w:br/>
        <w:t>- Күнде көрін жүрген бөлімшенің адамдары емес пе,</w:t>
        <w:br/>
        <w:t>несіне алға шығады?</w:t>
        <w:br/>
        <w:t>4314</w:t>
        <w:br/>
        <w:t>Е2,18.09.13іШа! 3-Каішай 30.4: раде 318</w:t>
        <w:br/>
        <w:t>- Дегенмен, шықсын. Қане, әлгі жігіттер қайда,</w:t>
        <w:br/>
        <w:t>келіңдерші ортаға.</w:t>
        <w:br/>
        <w:t>Жұрт алдына эскимос болған Сағынтай, пүшту Ергешбай,</w:t>
        <w:br/>
        <w:t>шүршіт Темірбек шыққанда жұрт қыран-топан күлкіге батты.</w:t>
        <w:br/>
        <w:t>- Сатқындар! -- деді қызыңқырап алған бір жігіт оларға</w:t>
        <w:br/>
        <w:t>қарай жұдырық сермеп. -- Ақшаға ұлтын сатқан опасыздар!</w:t>
        <w:br/>
        <w:t>Мен ғой "жұмыссыз қоңыз теріп кетсем де қазақ болам"</w:t>
        <w:br/>
        <w:t>деп қасарысып тұрып алғам, ал, бұлар... Көрдіңдер ме не</w:t>
        <w:br/>
        <w:t>істегендерін! Бәсе, Сенентайдың кеңсесінен сегізінің де</w:t>
        <w:br/>
        <w:t>езулері құлақтарына жетіп шығып еді!..</w:t>
        <w:br/>
        <w:t>Жұрт ұлардай шулап кетті. Енді сәл кешіксе мына</w:t>
        <w:br/>
        <w:t>жанжалдың аяғы немен тынары белгісіз боп ушығып бара</w:t>
        <w:br/>
        <w:t>жатқан соң митинг тізгінін колхоз басқармасының өзі</w:t>
        <w:br/>
        <w:t>алды.</w:t>
        <w:br/>
        <w:t>-- Шуылдамаңдар! -- деді ол ашу шақырып. -- Бұл не,</w:t>
        <w:br/>
        <w:t>шүршіт, шүршіт деп. Болса бола берсін, одан кім кеміп</w:t>
        <w:br/>
        <w:t>жатыр! Қазір әрбір совет азаматының қандай ұлт боп</w:t>
        <w:br/>
        <w:t>жазылам десе де еркі бар! -- Ол өз сөзінің жұртқа қалай</w:t>
        <w:br/>
        <w:t>әсер еткенін аңғарып алмақ боп аз-кем пауза жасады да,</w:t>
        <w:br/>
        <w:t>гуіл сәл саябырсыған соң сабасына түсіп, баяу үнге көшті.</w:t>
      </w:r>
    </w:p>
    <w:p>
      <w:r>
        <w:t>Баяу үнмен ауыл тұрмысын көтеруде жасап жатқан</w:t>
        <w:br/>
        <w:t>жоспарларын айтты, ауылдан ұзап шығып мемлекеттің ішкі-</w:t>
        <w:br/>
        <w:t>сыртқы саясатына тоқталды, ұлт мәселесіндегі ойларын</w:t>
        <w:br/>
        <w:t>ортаға салды, сөйтіп барып, халықтың ашу-араздығы мүлде</w:t>
        <w:br/>
        <w:t>тарады-ау деген кезде жаңа үйге кіргелі тұрған адамдарға</w:t>
        <w:br/>
        <w:t>“қоныс құтты болсын" айтып, күні бұрын дайындап қойған</w:t>
        <w:br/>
        <w:t>жалпақ қызыл лентаны қиды. )</w:t>
        <w:br/>
        <w:t>Қолдарындағы ордерлеріне бір-бір қарап алып,</w:t>
        <w:br/>
        <w:t>сығылысып тұрған көпшілік бес қабатты екі үйге лап қойды. .</w:t>
        <w:br/>
        <w:t>Колхоз бастығы сонда барып маңдай терін сүртті де,</w:t>
        <w:br/>
        <w:t>бөлімше меңгерушісі Барақатовты бір боқтап алып</w:t>
        <w:br/>
        <w:t>машинасына қарай жүрді.</w:t>
        <w:br/>
        <w:t>Ертесіне сәскеге жуық колхоз бастығы, Пашат және</w:t>
        <w:br/>
        <w:t>Сенентай үшеуі ауданға рапорт жазуға отырды.</w:t>
        <w:br/>
        <w:t>"Аудандық партия комитетіне. Рапорт. ; 122.</w:t>
        <w:br/>
        <w:t>Жетісаз ауданына қарасты "Қоммунизм" колхозы</w:t>
        <w:br/>
        <w:t>партияның алға қойған "Қала мен деревняның арасындағы</w:t>
        <w:br/>
        <w:t>айырмашылықты жою" жөніндегі саясатын қызу қолдап,</w:t>
        <w:br/>
        <w:t>“Социализм" бөлімшесіне бес қабатты екі-үй тұрғызуды</w:t>
        <w:br/>
        <w:t>ЕЕ</w:t>
        <w:br/>
        <w:t>Е2,18.09.13іШа! 3-Кашай 30.4: раде 328</w:t>
        <w:br/>
        <w:t>тапжылмастан қимылсыз тұр. Олардың ар жағында</w:t>
        <w:br/>
        <w:t>шашырай өскен қурайлар бізді көріп қалғылары келгендей</w:t>
        <w:br/>
        <w:t>лып еткен таң самалымен бастарын шайқап-шайқап,</w:t>
        <w:br/>
        <w:t>құлқайырлардың ара-арасынан сығалай қарайды.</w:t>
        <w:br/>
        <w:t>-- Әні, жетпей жатып күнді де шығарып алдық. Ай</w:t>
        <w:br/>
        <w:t>бауырым-ай, мана мен барғанда дайын болсаң ғой осы кезге</w:t>
        <w:br/>
        <w:t>дейін... Міне енді күн де шығып кетті. Күн ысыған соң</w:t>
        <w:br/>
        <w:t>үйректердің бәрі қамыс-қамыстың арасына кіріп кетеді,</w:t>
        <w:br/>
        <w:t>сонан соң, сарышұнақ аулаймыз ба?</w:t>
        <w:br/>
        <w:t>Ол жартылай көтерілген күнге ызалана қарап қойып,</w:t>
        <w:br/>
        <w:t>кіжіне сөйлеп келе жатыр. Оған “я", не "жоқ" деп жауап</w:t>
        <w:br/>
        <w:t>берсем өршеленіп кететінін біліп, дұрысы сөйлемейін деген</w:t>
        <w:br/>
        <w:t>ниетпен құмға сіңген судай етіп, сөздерінің бәрін жауапсыз</w:t>
        <w:br/>
        <w:t>жұтып отырмын. Мүлгіген таңғы тыныштықты мотоциклдің</w:t>
        <w:br/>
        <w:t>арылдаған дауысы дүр сілкіндіріп, бейне бір осы жолдың</w:t>
        <w:br/>
        <w:t>бәрін таусып шықпақ болған кісіше, жалпақ жол қайда</w:t>
        <w:br/>
        <w:t>қашса да қыр соңынан қалмай құйғытып қуып келеміз.</w:t>
        <w:br/>
        <w:t>- Әні, әні, Дарияның тоғайы да көрінді. Енді жарым</w:t>
        <w:br/>
        <w:t>сағаттан соң екеумізде бір-бір үйректен болады. Жеттік-ау</w:t>
        <w:br/>
        <w:t>әйтеуір! - деді ол қуана айқайлап. -- Әй, сең өзің түсіп</w:t>
        <w:br/>
        <w:t>қалғаннан саумысың, неге үндемейсің?</w:t>
        <w:br/>
        <w:t>- Жо-жоқ, отырмын ғой, -- дедім оған күле жауап</w:t>
        <w:br/>
        <w:t>қайырып...</w:t>
        <w:br/>
        <w:t>Екеуміз Дария жағасына жақындағанымызда күн арқаны</w:t>
        <w:br/>
        <w:t>қыздыра бастаған еді. Сөйтіп, күн ұясына бақан бойы</w:t>
        <w:br/>
        <w:t>қалғанда, екеуміз жеті үйрек, үш қырғауыл, 5-6 шүрегей</w:t>
        <w:br/>
        <w:t>атып алып кері қайтуға жиналдық.</w:t>
        <w:br/>
        <w:t>- Күн де кешкіріп барады, қайтайық, Жаппар, -- дедім</w:t>
        <w:br/>
        <w:t>әбден қалжыраған соң.</w:t>
        <w:br/>
        <w:t>-- Қой, келгеніміз жаңа емес пе, біраз аңдып жата</w:t>
        <w:br/>
        <w:t>тұрайық.</w:t>
      </w:r>
    </w:p>
    <w:p>
      <w:r>
        <w:t>-- Ей, жаңа келгені қалай, сағат бес болды ғой!</w:t>
        <w:br/>
        <w:t>Ол маған “не дейді" дегендей жалт қарады да, асығыс</w:t>
        <w:br/>
        <w:t>қимылдап шалбарының ышқырынан қармаққа ілінген</w:t>
        <w:br/>
        <w:t>шортандай етіп қалта сағатын алып шығып, менің</w:t>
        <w:br/>
        <w:t>айтқанымды мойындағандай басын шайқап қойды да, іле</w:t>
        <w:br/>
        <w:t>“үндеме" дегендей ым жасан, күбір етті. Мен түсіндім де,</w:t>
        <w:br/>
        <w:t>ол қадалған жаққа көз тастадым. Көктемгі тасқында пайда</w:t>
        <w:br/>
        <w:t>болған толқынсыз көлдің бетінде үш-төрт шүрегей мен екі</w:t>
        <w:br/>
        <w:t>С 325 ”</w:t>
        <w:br/>
        <w:t>Е%.18.09.13хіша/ 3--сіша! 30414 раде 329</w:t>
        <w:br/>
        <w:t>үйрек қанаттарын сабалап, бізден едәуір алыста жүзіп бара</w:t>
        <w:br/>
        <w:t>жатыр екен.</w:t>
        <w:br/>
        <w:t>Жаппар үйректен өзге дүниенің бәрін біржолата</w:t>
        <w:br/>
        <w:t>ұмытқандай, екі көзін көл бетінен айырмай, демін ішіне</w:t>
        <w:br/>
        <w:t>тартып қимылсыз жатыр. Үйректер ақ бауырларын көрсете,</w:t>
        <w:br/>
        <w:t>қанаттарын сарт-сұрт қағып су бетінде ойпап жүр. Бір кезде</w:t>
        <w:br/>
        <w:t>олар тізіліп алып бізге қарай жүзді. Жаппар құнжындап,</w:t>
        <w:br/>
        <w:t>бір уыстай боп жиырыла қалды да, мені түртіп жіберді. Онысы</w:t>
        <w:br/>
        <w:t>- сен де дайындал дегені. "Е, құдай -- деп қояды ол демін</w:t>
        <w:br/>
        <w:t>сыртқа дірілдей шығарып жатып. -- Жақындай түссе екен".</w:t>
        <w:br/>
        <w:t>Ол да, мен де, мылтықтың шүріппесін дыбыс шығармас</w:t>
        <w:br/>
        <w:t>үшін алақанымызбен баса қайырып, олардың оқ жетер</w:t>
        <w:br/>
        <w:t>жерге жетуін күтіп жатырмыз. Сары масалар бетке,</w:t>
        <w:br/>
        <w:t>жауырынға, қолға қонақтап бір маза берсеші.</w:t>
        <w:br/>
        <w:t>Жаппар бетіне қонған масаны елер емес. Әні, шыбындай</w:t>
        <w:br/>
        <w:t>бір маса келіп оның дәл мұрнына жабысты. Еңді бірі бетіне</w:t>
        <w:br/>
        <w:t>кеп қара тікенектей қадалып қалды. Жаппар қорғанайын</w:t>
        <w:br/>
        <w:t>деп ойласашы!</w:t>
        <w:br/>
        <w:t>22-- Жаппар, бетіңдегі масаны ұшырсаңшы, -- дедім</w:t>
        <w:br/>
        <w:t>шыдай алмай.</w:t>
        <w:br/>
        <w:t>-- Үндеме, үндеме, жей берсін! Неғылады жегенде,</w:t>
        <w:br/>
        <w:t>тойған соң өзі-ақ кетеді.</w:t>
        <w:br/>
        <w:t>- Ойбай-ау, бүкіл Сырдың масасын тойғызамын</w:t>
        <w:br/>
        <w:t>дегенше, өзің де өліп тынбаймысын!</w:t>
        <w:br/>
        <w:t>-- Үндеме, үндеме дедім ғой мен саған. Е, жаратқан!</w:t>
        <w:br/>
        <w:t>Жақындай түс. Ой, ақымақ шүрегей, қайда бұрылып кетті.</w:t>
        <w:br/>
        <w:t>Иә, иә бұрыл, е сөйтсеші! -- деп Жаппар тиышсызданып</w:t>
        <w:br/>
        <w:t>отыр.</w:t>
        <w:br/>
        <w:t>Арада бірнеше секундт өткен соң, темекі шеккім</w:t>
        <w:br/>
        <w:t>келгендіктен бе, мені бір сұмдық жөтел қыстады. Жөтелейін</w:t>
        <w:br/>
        <w:t>десем үйректерді үркітіп алып, Жаппарды ашуландырып</w:t>
        <w:br/>
        <w:t>қоямын ба деп қорқамын.</w:t>
        <w:br/>
        <w:t>-- Ой бәрекелді, ана біріншісінің есі бар өзі, қарашы,</w:t>
        <w:br/>
        <w:t>тура осында бастап келеді. Ал, ана бір жүгірмек шүрегей</w:t>
        <w:br/>
        <w:t>бар ғой, тұрған әумесер екен, басының ауған жағына кете</w:t>
        <w:br/>
        <w:t>береді. Өзін бір тірідей ұстап алып әкесін танытар ма еді.</w:t>
        <w:br/>
        <w:t>Ай, бәрекелді, айттым ғой біріншісінің есі бар деп, түбі сол</w:t>
        <w:br/>
        <w:t>адам болады. Иә, иә бері, бері, імм, дәл солай... Енді сәл</w:t>
      </w:r>
    </w:p>
    <w:p>
      <w:r>
        <w:t>тура жүзіңкіре.</w:t>
        <w:br/>
        <w:t>1326</w:t>
        <w:br/>
        <w:t>Е2.18.09.13сішаҒ 3--үішай 304: раде 325 ЕЛ %</w:t>
        <w:br/>
        <w:t>қанализация &lt;ЯЛу жұмысына кірісу керек деп шешті. Бұл</w:t>
        <w:br/>
        <w:t>оқиға бүкіл дүниеге тарап кетпей тұрғанда аудандағы ең</w:t>
        <w:br/>
        <w:t>жарамды техника “Социализм" бөлімшесіне бір-ақ түнде</w:t>
        <w:br/>
        <w:t>төгіліп, ертеңнен бастап құрылысқа кірісу керек деп шешілді.</w:t>
        <w:br/>
        <w:t>Айдаладан аумағы ат шаптырым қазан шұқыр қазылды,</w:t>
        <w:br/>
        <w:t>одан тереңдігі бір жарым метр ұзын шұқыр басталып,</w:t>
        <w:br/>
        <w:t>“Социализм" зәуліміне қарай жол шекті.</w:t>
        <w:br/>
        <w:t>Бұл екі арада екі үйдің тұрғындары тозақтағыдай ғұмыр</w:t>
        <w:br/>
        <w:t>кешіп жатты. Кейбіреулері өздерінің байырғы үйлеріне</w:t>
        <w:br/>
        <w:t>көшіп, кейбіреулері қатал тәртіпке көндігіп, астарын далада</w:t>
        <w:br/>
        <w:t>ішіп, бар мұқтаждарын далада бітіріп, үйлеріне тек</w:t>
        <w:br/>
        <w:t>ұйықтауға ғана келіп жүрді.</w:t>
        <w:br/>
        <w:t>Мелдеш ақсақалдың немересі үйленетін боп, жаңа үйді</w:t>
        <w:br/>
        <w:t>күтіп жүрген еді, аяқ астынан соның тойы болатын болды.</w:t>
        <w:br/>
        <w:t>Тоқтай тұр дегенге немересі көнбей қойды. Бұлар тойға</w:t>
        <w:br/>
        <w:t>дайындалып жатқанда оның көршісі Жаппарханның аяқ</w:t>
        <w:br/>
        <w:t>астынан қайын енесі қайтыс болып, бұл үй алғашқы азаны</w:t>
        <w:br/>
        <w:t>бастан кегпірді. Бірақ, қазаға келген адамдар “бауырымдап"</w:t>
        <w:br/>
        <w:t>той боп жатқан үйге, тойға келген адамдар әндетіп азалы</w:t>
        <w:br/>
        <w:t>үйге кіріп барып ерекше бір келеңсіз оқиғалар болды.</w:t>
        <w:br/>
        <w:t>Бұрын кең жайға үйренген ауыл адамдары енді жоқтан</w:t>
        <w:br/>
        <w:t>өзгеге тырысып, болмашыға ұрысып-таласып, бір-бірімен</w:t>
        <w:br/>
        <w:t>араласпайтын болды.</w:t>
        <w:br/>
        <w:t>Канал қазу әуелгіде қарқынды басталып еді, кенет</w:t>
        <w:br/>
        <w:t>баяулап қалды. Екі жарым ай дегенде труба тартылып, екі</w:t>
        <w:br/>
        <w:t>зәулім үйдің асты кеулене бастады. Инженерлік есеп дұрыс</w:t>
        <w:br/>
        <w:t>болмады ма, әлде, бұл жердің топырағы бос па, астын</w:t>
        <w:br/>
        <w:t>кеулей бастағанда екі үйдің екеуі де бір-біріне қарай қисая</w:t>
        <w:br/>
        <w:t>бастады.</w:t>
        <w:br/>
        <w:t>Жұмысты кілт тоқтатып, мұндағы тұрғындарды шұғыл</w:t>
        <w:br/>
        <w:t>шығаруға тура келді. Жайлы үйге көштім деп кейбір алып</w:t>
        <w:br/>
        <w:t>ұшпалар бұрынғы жаман тамдарын бұзып тастаған еді,</w:t>
        <w:br/>
        <w:t>енді олар уақытша палаткаға көшіп жатты.</w:t>
        <w:br/>
        <w:t>Тып-тыныш жатқан ел азан-қазан болды. Енді не істеу</w:t>
        <w:br/>
        <w:t>керек деп аудан басшылары қайтадан мәжіліс шақырды.</w:t>
        <w:br/>
        <w:t>Астық ору науқанының қазіргідей қызып жатқан кезінде</w:t>
        <w:br/>
        <w:t>жұрт жұмысты ойламақ түгілі әркім бас қамымен әлек боп</w:t>
        <w:br/>
        <w:t>кетгі.</w:t>
        <w:br/>
        <w:t>Міз-</w:t>
        <w:br/>
        <w:t>вәлвоөлзеша Өн өныалмас, осымен ұялтайын деп ойлаған едім, ал</w:t>
        <w:br/>
        <w:t>ол, үйректердің сорайған мойындарынан қыса ұстап,</w:t>
        <w:br/>
        <w:t>қанағаттанған кейіппен мотоциклдегі өз үйректерінің ішіне</w:t>
        <w:br/>
        <w:t>апарып тізіп қойды. Мен үндегем жоқ. Ол екі бетінің қанын</w:t>
        <w:br/>
        <w:t>шығара қасып жүр. Осы кезде мен оның жүзіне қарап</w:t>
      </w:r>
    </w:p>
    <w:p>
      <w:r>
        <w:t>едім, жүрегім айнығандай боп кетті. “Неткен сорлы, неткен</w:t>
        <w:br/>
        <w:t>пасық едің!" -- деймін оған естіртпей күбірлеп...</w:t>
        <w:br/>
        <w:t>Екеуміз үн-түнсіз қайтып келеміз. Тоғай ішіндегі жолдан</w:t>
        <w:br/>
        <w:t>алаңқайға шыққанымызда, күн батуға екі сағаттай қалған</w:t>
        <w:br/>
        <w:t>еді.</w:t>
        <w:br/>
        <w:t>Сонау, алыста көрінген жолға төтелеп, бір жыра, бір</w:t>
        <w:br/>
        <w:t>шұқырға түсіп, итірқылжың келе жатырмыз.</w:t>
        <w:br/>
        <w:t>-- Ойбай, Талап, мылтықты ал! -- деді бір кезде Жаппар</w:t>
        <w:br/>
        <w:t>жанұшыра айқайлап.</w:t>
        <w:br/>
        <w:t>- Не бон қалды?!</w:t>
        <w:br/>
        <w:t>- Киік!</w:t>
        <w:br/>
        <w:t>Жаппардың кең жауырнынан қисайып барып алға</w:t>
        <w:br/>
        <w:t>қарасам, төрт аяқты бірдей тастап бір киік орғып барады</w:t>
        <w:br/>
        <w:t>екен. Иығымнан мылтығымды жұлып алдым да: “Тез!" --</w:t>
        <w:br/>
        <w:t>дедім.</w:t>
        <w:br/>
        <w:t>Ол газды аямай басып келеді. Жердің ой-шұқырына</w:t>
        <w:br/>
        <w:t>қарайтын емес. “Ойбай, тездет! Жетейік деп қалдық!" -</w:t>
        <w:br/>
        <w:t>деп Жаппарды ішынтағыммен нұқып қалдым. Қайтар кездегі</w:t>
        <w:br/>
        <w:t>ала көз болғанымыз есімнен мүлде шығып кетсе керек.</w:t>
        <w:br/>
        <w:t>"Қайт дейсің, бұдан артық ала алмайды", -- деп ол да</w:t>
        <w:br/>
        <w:t>айқайлап сәйлеп қояды. Бір кезде алдымыздан аумағы бір-</w:t>
        <w:br/>
        <w:t>екі шақырымдай ақ тақыр ұшырады. Жапнар мотоциклдің</w:t>
        <w:br/>
        <w:t>жүрісін шапшаңдата түсті. Міне, киікке жетіп те қалдық.</w:t>
        <w:br/>
        <w:t>- Ат!</w:t>
        <w:br/>
        <w:t>Мен гүрс еткізіп басып қалдым. Шошынған киік жан-</w:t>
        <w:br/>
        <w:t>тәнімен бар күшін салып, ышқына ытқып кетті. Ол бізден</w:t>
        <w:br/>
        <w:t>алыстап барады. Әлгі оқ жанбастан тиген бе, киік ақсай</w:t>
        <w:br/>
        <w:t>қашып барады. Мылтықты екінші рет оқтағанымызша, киікке</w:t>
        <w:br/>
        <w:t>едәуір жақындап қалыппыз. Сорғып бара жатқан киікті</w:t>
        <w:br/>
        <w:t>Жаппар қапталға ала қуды да, қабаттаса бере тағы да:</w:t>
        <w:br/>
        <w:t>-- Ат, несін аяйсың, дәлдеп атсайшы! -- деді.</w:t>
        <w:br/>
        <w:t>Мен өкпе тұстың шамасы осы болар деген болжаммен,</w:t>
        <w:br/>
        <w:t>қолымды соза түсіп, тағы да тарс еткіздім. Бірақ киік</w:t>
        <w:br/>
        <w:t>құламады.</w:t>
        <w:br/>
        <w:t>328</w:t>
        <w:br/>
        <w:t>ЕЗ.18.09.134Ша! 3-Хаіша/ 3044 раде 324</w:t>
        <w:br/>
        <w:t>келгенде түс ауып, құжынаған халықтың ашу-ызасы</w:t>
        <w:br/>
        <w:t>кенересінен шыққалы тұр еді.</w:t>
        <w:br/>
        <w:t>Алғашқы тексеріс басталды.</w:t>
        <w:br/>
        <w:t>-- Бәрің надансыңдар, -- деді Пашат өрекпіген біраз</w:t>
        <w:br/>
        <w:t>адамның сөзін тыңдап болып. - Жабайысыңдар, қалада</w:t>
        <w:br/>
        <w:t>тұруды меңгермегенсіндер. Келе салып қой сойып, ішек-</w:t>
        <w:br/>
        <w:t>қарнын туалетке тазалап, қоқыстың бәрін унитазға</w:t>
        <w:br/>
        <w:t>тастағансыңдар. Коммунистік жатақхананың тәртібін</w:t>
        <w:br/>
        <w:t>өрескел бұзғандарың үшін бәріңе штраф салу керек.</w:t>
      </w:r>
    </w:p>
    <w:p>
      <w:r>
        <w:t>- Сонда, біз немене, үйге кірмей жатып штраф төлеуіміз</w:t>
        <w:br/>
        <w:t>керек пе? - деді Мелдеш шал көзін сығырайтып -- Тапқан</w:t>
        <w:br/>
        <w:t>екенсіңдер ақымақты, алдымен сендерді жауапқа тарту</w:t>
        <w:br/>
        <w:t>керек, мына сендерді! - Кенет ол бесінші қабаттың</w:t>
        <w:br/>
        <w:t>балконынан шашы ебей-себей боп төмен қараған он екі-он</w:t>
        <w:br/>
        <w:t>үш жасар қызға айғай салды, -- Ей, ана әңгүдік әкеңе</w:t>
        <w:br/>
        <w:t>айтшы, туалетке отырмасын, суын жібермесін. Немене, елітіп</w:t>
        <w:br/>
        <w:t>қалғансыңдар ма, есіктеріңді балталасаң да ашатын түрлерің</w:t>
        <w:br/>
        <w:t>жоқ! -- Ләм демеген бойы қыз үйіне кіріп кетті.</w:t>
        <w:br/>
        <w:t>Ұзақ дау-жанжалдан соң олар үйді-үйді аралап шықты.</w:t>
        <w:br/>
        <w:t>Бәрі дұрыс сияқты.</w:t>
        <w:br/>
        <w:t>Ауданнан комиссия шақырылатын болды. Комиссия келіп</w:t>
        <w:br/>
        <w:t>кеткенше ешкім әжетханаға кірмейтін, ваннаға су</w:t>
        <w:br/>
        <w:t>ағызбайтын, ас үйдің кранын ашпайтын боп келісілді.</w:t>
        <w:br/>
        <w:t>Комиссия бір жетіден соң келді. Олар көп аялдаған жоқ.</w:t>
        <w:br/>
        <w:t>Қорытындыны бірден шығарды.</w:t>
        <w:br/>
        <w:t>Сөйтіп, “Социализм" бөлімшесі әлемдік үй құрылысы</w:t>
        <w:br/>
        <w:t>тәжірибесінде дүниежүзілік сенсация жасапты: ауыл мен</w:t>
        <w:br/>
        <w:t>қала айырмашылығы ажалына деп бой көтерген екі зәулім</w:t>
        <w:br/>
        <w:t>үйдің астынан канализация жүргізу ешкімнің ойына</w:t>
        <w:br/>
        <w:t>келмепті.</w:t>
        <w:br/>
        <w:t>-- Бәсе, неге бес айда біте қалды деп едім!.. - деп</w:t>
        <w:br/>
        <w:t>колхоз бастығы комиссия алдында қандай сылтау айтарын</w:t>
        <w:br/>
        <w:t>білмей Пашат пен Сепентайға шүйліге сөйледі. - Ал, түрмеге</w:t>
        <w:br/>
        <w:t>дайындала беріңдер. Басқа амал жоқ.</w:t>
        <w:br/>
        <w:t>-- Кетсек бәріміз кетеміз ғой, -- деді Пашат осы сөзінен</w:t>
        <w:br/>
        <w:t>бір жұбаныш тапқандай бәріне мойынсұнған үнмен.</w:t>
        <w:br/>
        <w:t>Бұл ерекше оқиға ауданға жетті. Жиналыс) бюро, сөгіс.</w:t>
        <w:br/>
        <w:t>Бірақ, сөгістен үй тұрғыза алмайсың, канализация онымен</w:t>
        <w:br/>
        <w:t>тағы салынбайды. Аудан басшылары ұзақ ақылдаса келе</w:t>
        <w:br/>
        <w:t>321</w:t>
        <w:br/>
        <w:t>21-604 )</w:t>
        <w:br/>
        <w:t>ЕЗ.18.09.134Ша! 3-Хаіша/ 30.44 раде 334</w:t>
        <w:br/>
        <w:t>АҒАЙЫНДЫЛАР</w:t>
        <w:br/>
        <w:t>Төрт жасар баламды құшағыма қыса түсіп, сол бір күндер</w:t>
        <w:br/>
        <w:t>туралы әлі де жиі-жиі ойлана беремін.</w:t>
        <w:br/>
        <w:t>Түннің көп мезгілі өтіп кетсе де кірпігім айқасар емес,</w:t>
        <w:br/>
        <w:t>неге екені белгісіз, бүгін ұйықтайын деп те ниет етпейтін</w:t>
        <w:br/>
        <w:t>сияқтымын. Міне, таңның атуы маған ғана байланысты болар</w:t>
        <w:br/>
        <w:t>деп ойлайтын ақымақ әтештер екінші рет шақыра бастады.</w:t>
        <w:br/>
        <w:t>Әуелі үйдің дәл түбінен біреуі айқайлады, сонан соң сәл</w:t>
        <w:br/>
        <w:t>алысырақтан, ең соңғы дауыс көшенің сонау. бір шетінен</w:t>
        <w:br/>
        <w:t>талып естіледі. Қарсыдағы бөлмеден Нұржанның оқтын-</w:t>
        <w:br/>
        <w:t>оқтын жөтелгені келеді.</w:t>
        <w:br/>
        <w:t>Ойыма сонау Жамалмен жаңа қосылған кезім орала</w:t>
        <w:br/>
        <w:t>кетті. Той-думан тарқап, кісі аяғы басылған соң, біз</w:t>
        <w:br/>
        <w:t>үйреншікті жұмысымызға кірістік те, ағамның үй ішімен</w:t>
      </w:r>
    </w:p>
    <w:p>
      <w:r>
        <w:t>тату-тәтті өміріміз жалғаса берді. Арада санаулы күн өткен</w:t>
        <w:br/>
        <w:t>соң-ақ, Жамал олармен кәдімгідей үйренісіп кетті. Бұрын</w:t>
        <w:br/>
        <w:t>ағамның балаларымен алысып-жұлысып, күлдіріп,</w:t>
        <w:br/>
        <w:t>жылатып дегендей у-ду өмірге үйреніп қалғанымнан ба,</w:t>
        <w:br/>
        <w:t>қарсы бөлмеде балалардың шуын естіп, бөлек үйде жым-</w:t>
        <w:br/>
        <w:t>жырт жата алмадым. Кейде “Көке, Айсұлуды қарашы, менің</w:t>
        <w:br/>
        <w:t>ойыншығымды бермейді", немесе "Көке, анау Нұралы мені</w:t>
        <w:br/>
        <w:t>ұра береді", - деп жыламсырап шағым айтқан балаларына:</w:t>
        <w:br/>
        <w:t>“Қой-ей, тимесеңші оған" -- деп басу айтқан Нұржанның</w:t>
        <w:br/>
        <w:t>үнін, енді бірде "Оу әлли-ай, жылама, жылама, ұйықта.</w:t>
        <w:br/>
        <w:t>Ал, бөжек келе жатыр, мә әй, бөжек, алып кет. Сәлимашты!</w:t>
        <w:br/>
        <w:t>Әні келе жатыр, ұйбай! Қой-әй, қайт әрі, ұйықтайды қазір.</w:t>
        <w:br/>
        <w:t>Ал, әупәллай-әй-әй", -- деп бесікті сықырлата тербеткен</w:t>
        <w:br/>
        <w:t>жеңешемнің әлдиін естіп, мына үйден гөрі,маған сол жақ</w:t>
        <w:br/>
        <w:t>мың есе қызық сияқты болып көрінетін.</w:t>
        <w:br/>
        <w:t>331</w:t>
        <w:br/>
        <w:t>Е2.18.09.13&lt;ішай 3--сішай 30.4: раде 333 й</w:t>
        <w:br/>
        <w:t>- Жаппар, атпа! -- дедім оның қолынан ұстап.</w:t>
        <w:br/>
        <w:t>-- Жібер, есалаң, киікті аяймысың. Өзің атпайды екенсің,</w:t>
        <w:br/>
        <w:t>тек отыр, сенің қолың дірілдесе, дірілдемейтін қол менде</w:t>
        <w:br/>
        <w:t>бар, - деп ол тағы көздеді.</w:t>
        <w:br/>
        <w:t>Менің қандай сөзім болса да тыңдамайтыныпа көзім</w:t>
        <w:br/>
        <w:t>жетіп, мылтығын қағып жібергелі енді оқталғанымда, ол</w:t>
        <w:br/>
        <w:t>атып та үлгерді. "Ақыры құрттың ба!" -- деп бетімді басып,</w:t>
        <w:br/>
        <w:t>киік жаққа қарай алмай ұзақ отырдым. “Ей, көзіңді аш, не,</w:t>
        <w:br/>
        <w:t>жылап отырмысың? -- деген Жаппардың дауысынан</w:t>
        <w:br/>
        <w:t>басымды көтерсем, біз тоқтап тұр екенбіз. Жалма-жан киік</w:t>
        <w:br/>
        <w:t>жаққа көз тастадым. Тақыр шетінде желді күнгі тоқымдай</w:t>
        <w:br/>
        <w:t>болып, кеудесінен жан шығара алмай, тыпыр-тыпыр етіп,</w:t>
        <w:br/>
        <w:t>қоп-қоңыр киік жатыр.</w:t>
        <w:br/>
        <w:t>-- Ақыры құрттың ба, тас жүрек қомағай! -- дедім шыдай</w:t>
        <w:br/>
        <w:t>алмағандықтан.</w:t>
        <w:br/>
        <w:t>- Ей, сен не деп шатып тұрсың өзің, шының ба,</w:t>
        <w:br/>
        <w:t>қалжыңың ба?</w:t>
        <w:br/>
        <w:t>-- Шыным. Соқыр киікті атпасаң аштан өлетін бе едің,</w:t>
        <w:br/>
        <w:t>-- дедім ызбарлана оған жақындап. Ол менен жасқанды</w:t>
        <w:br/>
        <w:t>ма, әйтеуір кейін шегіне берді. Бірақ болар іс болған соң,</w:t>
        <w:br/>
        <w:t>мен оған не істейін. Кейін бұрылдым да, тез-тез басып</w:t>
        <w:br/>
        <w:t>киіктің жанына келдім. Жаппар атқан оқ дәл құлақтың</w:t>
        <w:br/>
        <w:t>түбінен тиіпті де, қаны сорғалап көзіне құйылып жатыр</w:t>
        <w:br/>
        <w:t>екен. Екінші жағын аударып қарасам, көз орнында кепкен</w:t>
        <w:br/>
        <w:t>шек сияқты бір шандыр қатып қалыпты.</w:t>
        <w:br/>
        <w:t>- Ой, сорлы-ай! - дедім, денем дір ете қалып. -</w:t>
        <w:br/>
        <w:t>Обалың мына бір тас жүрекке.</w:t>
        <w:br/>
        <w:t>Жаппар пәлен деп тіл қатпай киікті люлканың ішіне</w:t>
        <w:br/>
        <w:t>әкеп жайғастырып салды да, үндемеген қалпы мотоциклді</w:t>
        <w:br/>
        <w:t>от алдырды. Біз жүре бергенімізде күн де батып бара жатыр</w:t>
        <w:br/>
        <w:t>еді. Ауылға келген соң үйректі де, киікті де Жаппарға тастап,</w:t>
        <w:br/>
        <w:t>қош айтыспастан үйге қарай бет алдым. Ол да мынауың</w:t>
        <w:br/>
        <w:t>қалды деп бір ауыз тіл қатпастан люлқадағы бар олжаны,</w:t>
        <w:br/>
        <w:t>апыл-ғұпыл түсіре бастады. Оның қимыл-қозғалысында бір</w:t>
        <w:br/>
        <w:t>жиіркенішті дүние қоңыздылық, ашқарақ жанның</w:t>
      </w:r>
    </w:p>
    <w:p>
      <w:r>
        <w:t>асығыстығы бар еді...</w:t>
        <w:br/>
        <w:t>Үйге келген соң да көз алдымда сорлы киік елестеп,</w:t>
        <w:br/>
        <w:t>көпке дейін кірпік айқастыра алмадым.</w:t>
        <w:br/>
        <w:t>32 830</w:t>
        <w:br/>
        <w:t>ЕЗ.18.09.13іШай 3-Асіша: 30.14 раде 320 .</w:t>
        <w:br/>
        <w:t>жұмысты ертеңге қалдырып біршама тынышталды. Жаңа</w:t>
        <w:br/>
        <w:t>салынған үй болғандықтан барлық жердегідей мұнда да</w:t>
        <w:br/>
        <w:t>газ жоқ еді, сондықтан жаңа қоныстанушылар әркім өз</w:t>
        <w:br/>
        <w:t>білгенінше бірдеңе ғып ыстық-қаумет жасан ішіп жатты.</w:t>
        <w:br/>
        <w:t>Біреулері термостағы шайын ішті, біреулері салқын тамақпен</w:t>
        <w:br/>
        <w:t>қарын жұбатты, енді біреулері электроплитканы тоққа қосты,</w:t>
        <w:br/>
        <w:t>ал кемпір мен немересі үшеуі екі бөлме алған үшінші</w:t>
        <w:br/>
        <w:t>қабаттағы Мелдеш ақсақал тура балконға от жағып шай</w:t>
        <w:br/>
        <w:t>қайнатты. Далаға әбден бауыр басқан кейбір қазақтар үй</w:t>
        <w:br/>
        <w:t>маңынан ошақ қазып, жалынын лаулатып у-шу-боп жатысты.</w:t>
        <w:br/>
        <w:t>Алыстан қарағанда бұл ешқандай да үй емес, өртеніп жатқан</w:t>
        <w:br/>
        <w:t>кеме сияқты еді. Адамдардың бірі кіріп, бірі.пнығып, бірі</w:t>
        <w:br/>
        <w:t>келі түйіп, екіншісі диірмен тартып, қабырғаға құлаштап</w:t>
        <w:br/>
        <w:t>шеге қағып, әр балконда от жанып, үй маңы жалынға</w:t>
        <w:br/>
        <w:t>толып, бес қабатты коммунистік екі жатақхана өмірге келген</w:t>
        <w:br/>
        <w:t>күннен бастап құдайдан көресісін көріп жатты.</w:t>
        <w:br/>
        <w:t>Ертең бұлардың әрқайсысы той жасайды, сәйтіп, мына</w:t>
        <w:br/>
        <w:t>екі үй Қазақстанда тұратын жүз жиырма ұлттың дәстүрі</w:t>
        <w:br/>
        <w:t>бойынша ән айтып, би билеп, күні-түні селкілдеп шығатын</w:t>
        <w:br/>
        <w:t>болады. Және, мұндағы тұратындардың негізі шофер,</w:t>
        <w:br/>
        <w:t>тракторшы, комбайншы, механик, арбакеш, құрылысшы т.</w:t>
        <w:br/>
        <w:t>басқалар, олардың бәрі машиналары мен тракторларын есік</w:t>
        <w:br/>
        <w:t>алдына қояды, ал, жүз жиырма сегіз пәтерден шыққан отыз</w:t>
        <w:br/>
        <w:t>шақты трактор таң атпай бірден оталғанда ақырзаман кеп</w:t>
        <w:br/>
        <w:t>қалған екен деп талай адам терезелерінен қарғып кетуі</w:t>
        <w:br/>
        <w:t>мүмкін.</w:t>
        <w:br/>
        <w:t>Коммунистік жатақхананың алғашқы таңы атты. Газеттер</w:t>
        <w:br/>
        <w:t>күнде жазатын кәдімгі арайлы таң. Жайма-шуақ, моп-</w:t>
        <w:br/>
        <w:t>момақан. Өзімен бірге ол жер бетіне әдеттегідей толып</w:t>
        <w:br/>
        <w:t>жатқан дүрбелеңін білдірмей ала шықты. Сондай күтпеген</w:t>
        <w:br/>
        <w:t>оқиғаны ол бүгін “Социализм" бөлімшесіндегі екі үйдің жаңа</w:t>
        <w:br/>
        <w:t>тұрғындарына да ала шығып еді. Е</w:t>
        <w:br/>
        <w:t>Коммуналды үй болған соң, әрине, оның ішінде</w:t>
        <w:br/>
        <w:t>әжетханасы да болады, ал, әжетхана болған соң оған</w:t>
        <w:br/>
        <w:t>бармайтын адам жоқ. Бірінші қабатта тұратын “шүршіт"</w:t>
        <w:br/>
        <w:t>Темірбек жер бетіндегі барлық адам атаулы-сияқты-жұмыс</w:t>
        <w:br/>
        <w:t>күнін әжетханадан бастайтын. Ол әлі жиналып үлгірмеген</w:t>
        <w:br/>
        <w:t>ыдыс-аяқ, кебеже-сандықтарынан ұйқылы-ояу аттап-пұттап</w:t>
        <w:br/>
        <w:t>кеп әжетханасының тұтқасын ұстай беріп еді, аяғы</w:t>
        <w:br/>
        <w:t>317</w:t>
        <w:br/>
        <w:t>Е2,18.09.13(іШа! 3-Қаішай 30.4: раде 346</w:t>
        <w:br/>
        <w:t>Бұл не, Шолпан да жылаған ба қалай?</w:t>
        <w:br/>
        <w:t>Бір кезде ағам: "Қош" дегендей еріндерін болар-болмас</w:t>
      </w:r>
    </w:p>
    <w:p>
      <w:r>
        <w:t>күбірлетіп, маған қолын созды. Ол мені нақ бір алысқа,</w:t>
        <w:br/>
        <w:t>азапты сапарға аттандырып тұрғандай, жанары мұңға толып</w:t>
        <w:br/>
        <w:t>жаудырай қарайды. Осы кезде мен шыдап тұра алмай, оның</w:t>
        <w:br/>
        <w:t>алпамсадай иығына бар денеммен асыла кеттім.</w:t>
        <w:br/>
        <w:t>- Жоқ, бармаймын, бармаймын ол жаққа! Керегі жоқ</w:t>
        <w:br/>
        <w:t>маған! - деп айқайлап жібердім.</w:t>
        <w:br/>
        <w:t>Ол да мені қыса құшақтап, -екеуміз талай жылдардан</w:t>
        <w:br/>
        <w:t>бері енді ғана табысқан ағайындыларша сүйісіп жатырмыз...</w:t>
        <w:br/>
        <w:t>сүйісіп жатырмыз...</w:t>
        <w:br/>
        <w:t>843</w:t>
        <w:br/>
        <w:t>Е%.18.09.13хіша/ 3--сіша! 30414 раде 347</w:t>
        <w:br/>
        <w:t>ҚАРЛЫҒАШТАР</w:t>
        <w:br/>
        <w:t>Арыс қаласында төртінші класты бітіріп, жазғы</w:t>
        <w:br/>
        <w:t>демалысқа шыққан соң, жақын арадағы колхозда тұратын</w:t>
        <w:br/>
        <w:t>әжем өзімен бірге мені үйіне ертіп келді. Бұл жақ қаладан</w:t>
        <w:br/>
        <w:t>гөрі маған қызық боп көрінетін.</w:t>
        <w:br/>
        <w:t>Әжемнің үйінің ішкі төбесінде қарлығаштың ұясы бар</w:t>
        <w:br/>
        <w:t>еді. Онда сары жағал балапандар қанат байлап, жетіліп</w:t>
        <w:br/>
        <w:t>келе жатты.</w:t>
        <w:br/>
        <w:t>Қалада қарлығаштар үйге көп ұя сала бермейтіндіктен</w:t>
        <w:br/>
        <w:t>болар, мен оларға қызықтап қарай бергім келетін.</w:t>
        <w:br/>
        <w:t>Әсіресе қарлығаштардың таңертең сайрағандары-ақ</w:t>
        <w:br/>
        <w:t>рахат! Ұяларының ернеуінде томпиып-томпиып отырып</w:t>
        <w:br/>
        <w:t>алып, екі қарлығаш екі жерден әндеткенде, әсем үнге бойың</w:t>
        <w:br/>
        <w:t>балқып, көз жұмып тыңдай бергің келеді.</w:t>
        <w:br/>
        <w:t>Атам да, әжем де “ой, жарықтықтар-ай", -- деп оларға</w:t>
        <w:br/>
        <w:t>сүйсіне қарайтын.</w:t>
        <w:br/>
        <w:t>Бір күні, осы ауылдағы Оспан деген баламен балапан</w:t>
        <w:br/>
        <w:t>аулауға шықтық.</w:t>
        <w:br/>
        <w:t>Ағаш басындағы, қираған тамдағы ұяларды бұзып, қанат</w:t>
        <w:br/>
        <w:t>қатуға жарағандарын жинап жүрміз. Жинағанда бір ыдысқа</w:t>
        <w:br/>
        <w:t>емес, Оспан олардың бәрін тыпыр-тыпыр еткізіп, көйлегінің</w:t>
        <w:br/>
        <w:t>ішіне салып жүр. )</w:t>
        <w:br/>
        <w:t>Балапан аулауды үйреткен де осы жаңа танысым Оспан.</w:t>
        <w:br/>
        <w:t>Алғашында оның қылығынан жиреніп, денем тітіркенсе де</w:t>
        <w:br/>
        <w:t>бірте-бірте етім үйрене бастады. Оған еріп қызығып</w:t>
        <w:br/>
        <w:t>кеткендігім сондай, аха-ха-лап жүріп, өзім де ұя бұза</w:t>
        <w:br/>
        <w:t>бастадым.</w:t>
        <w:br/>
        <w:t>Олардың бәрін бітірген соң, айдап отырып біздің үйге</w:t>
        <w:br/>
        <w:t>келдік.</w:t>
        <w:br/>
        <w:t>344</w:t>
        <w:br/>
        <w:t>Е2.18.09.13&lt;ішай 3--ішай 30.4: раде 343</w:t>
      </w:r>
    </w:p>
    <w:p>
      <w:r>
        <w:t>ақырын ғана қозғалғанын сезіп, әлгі сөзім оған әйтеуір бір</w:t>
        <w:br/>
        <w:t>дәрежеде қуаныш тастап өткенін байқадым.</w:t>
        <w:br/>
        <w:t>- Әлі де сүйемісің? -- деді ол басын көтеріп.</w:t>
        <w:br/>
        <w:t>Оның әлгінде жылағандықтан су-су болған шаштары</w:t>
        <w:br/>
        <w:t>менің бетім мен кеудемді тітіркендіре қытықтайды.</w:t>
        <w:br/>
        <w:t>-- Бұл түннің қай түн екенін түсінсем бұйырмасын.</w:t>
        <w:br/>
        <w:t>Немене, екеуіміз енді табысқалы тұрмыз ба? Ал, сүйемін</w:t>
        <w:br/>
        <w:t>онда не болады.</w:t>
        <w:br/>
        <w:t>-- Шынымен бе?</w:t>
        <w:br/>
        <w:t>-- Ой, құдай-ай, шыным.</w:t>
        <w:br/>
        <w:t>Ол басын сылқ еткізіп кеудеме тастап жіберді.</w:t>
        <w:br/>
        <w:t>Біраздан соң басын қайта көтеріп, қараңғыда менің</w:t>
        <w:br/>
        <w:t>жанарым не айтып тұрғанын оқымақ болғандай, бетіме</w:t>
        <w:br/>
        <w:t>үңіле түсті де:</w:t>
        <w:br/>
        <w:t>-- Есіңде ме, баяғыда, "сен үшін, не айтсаң да</w:t>
        <w:br/>
        <w:t>орындаймын" -- деп едің, оны ұмытқан жоқсың ба?</w:t>
        <w:br/>
        <w:t>-- Айтылған сөзді қалай мойындамайын.</w:t>
        <w:br/>
        <w:t>-- Онда мен бір тілек қояйын, қабыл аласың ба?</w:t>
        <w:br/>
        <w:t>-- Олне тілек?</w:t>
        <w:br/>
        <w:t>-- Тек, орындаймын деп уәде бер.</w:t>
        <w:br/>
        <w:t>-- Алдымен айтсаңшы!</w:t>
        <w:br/>
        <w:t>-- Қамалым менің, бәрі де сен үшін, - деп ыстық</w:t>
        <w:br/>
        <w:t>құшағымен қарбыта аймалап, есеңгіретіп жібергендей</w:t>
        <w:br/>
        <w:t>болды. -- Сөйтіп, орындайсың ба?</w:t>
        <w:br/>
        <w:t>-- Жарайды, ол не?</w:t>
        <w:br/>
        <w:t>Жамал қазір айтатын сөзінен жасқанғандай біраз үнсіз</w:t>
        <w:br/>
        <w:t>жатты да:</w:t>
        <w:br/>
        <w:t>-- Екеуміз бөлек тұрайық, сонда ағаңа да, бізге де женіл</w:t>
        <w:br/>
        <w:t>болады, немесе, күнде керісіп, қадірімізді жоғалта береміз</w:t>
        <w:br/>
        <w:t>бе деп қорқамын! -- деді дірілдей сөйлеп.</w:t>
        <w:br/>
        <w:t>Мынандай күтпеген тілек төбемнен суық су құйылғандай</w:t>
        <w:br/>
        <w:t>денемді түршіктіріп жіберді.</w:t>
        <w:br/>
        <w:t>-- Не дейсің? Не айтып жатырсың, Жамал! Нұржаннан</w:t>
        <w:br/>
        <w:t>бөлек тұру ма? Жоқ ол болмайды, сен маған, мұны екінші</w:t>
        <w:br/>
        <w:t>рет естіртпе, атама ондайды, -- дедім қойнымнан жылан</w:t>
        <w:br/>
        <w:t>шыққандай атып тұрып.</w:t>
        <w:br/>
        <w:t>Осы сөзімнен соң ол ашуымнан сескенер де үнсіз</w:t>
        <w:br/>
        <w:t>қалар, сонан соң, мейлі қойдым, маған тек сен</w:t>
        <w:br/>
        <w:t>болсаң болғаны, -- деп амалы таусылған әйелдерге тән</w:t>
        <w:br/>
        <w:t>“340</w:t>
      </w:r>
    </w:p>
    <w:p>
      <w:r>
        <w:t>Е2.18.09.13&lt;ішай 3--үішай 30.4: раде 353 й й</w:t>
        <w:br/>
        <w:t>Сол шыбышымыз ерте көктемде туды. Таңертеңгі тәтті</w:t>
        <w:br/>
        <w:t>ұйқымнан апамның жұмсақ үні оятты.</w:t>
        <w:br/>
        <w:t>-- Тәкежан, ау-Тәкежан, тұрмайсың ба, сенің бәсірең</w:t>
        <w:br/>
        <w:t>туды ғой!</w:t>
        <w:br/>
        <w:t>Ұйқым шайдай ашылып кетті.</w:t>
        <w:br/>
        <w:t>-- Рас па?</w:t>
        <w:br/>
        <w:t>-- Рас, ауызғы үйде. Жаңа ғана туды.</w:t>
        <w:br/>
        <w:t>Мен дәлізге жүгіре шықтым. Үстінен сары уызы</w:t>
        <w:br/>
        <w:t>кеппеген шымқай қара лақ апам төсеп қойған пұшпақ</w:t>
        <w:br/>
        <w:t>үстінде жатыр. Аяқтары жіп-жіңішке. Екі бүйірі солқ-солқ</w:t>
        <w:br/>
        <w:t>етіп демалып қояды. Үп-үлкен екі құлағы жерге тиіп тұр.</w:t>
        <w:br/>
        <w:t>Күні кешеге дейін лақ деп атай беретін шыбышымыз бүгін</w:t>
        <w:br/>
        <w:t>ана болыпты. Бізден қызғанып, баласын қорғаншақтай</w:t>
        <w:br/>
        <w:t>береді.</w:t>
        <w:br/>
        <w:t>- Кішкентайым-ай! -- деп серейіп жатқан аяғынан</w:t>
        <w:br/>
        <w:t>ұстадым. Тұяқтары жұп-жұмсақ, езіліп кеткелі тұр.</w:t>
        <w:br/>
        <w:t>- Қой, ұстама, қолыңның уы жайылып кетеді, - деді</w:t>
        <w:br/>
        <w:t>апам мені кейін тартып. Апам да оны жақсы көріп тұр.</w:t>
        <w:br/>
        <w:t>“Жарықтық, жарықтық" деген сөздерін жиі-жиі қайталай</w:t>
        <w:br/>
        <w:t>береді.</w:t>
        <w:br/>
        <w:t>Сөйтіп, біздің үйден де жас төлдің маңыраған үні естілді.</w:t>
        <w:br/>
        <w:t>Сол үнмен бірге үйге ерекше бір жылылық, береке енгендей</w:t>
        <w:br/>
        <w:t>болды.</w:t>
        <w:br/>
        <w:t>Арада екі күн өткен соң-ақ қара лақ селтеңдеп шыға</w:t>
        <w:br/>
        <w:t>келді. Салпаңдаған екі құлағы қандай әдемі! Бір тыным</w:t>
        <w:br/>
        <w:t>таппайды. Төрден ауызғы үйге, ауызғы үйден төрге тасыр-</w:t>
        <w:br/>
        <w:t>тұсыр етіп шапқылаудан бір жалықпайды. Мен етпетімнен</w:t>
        <w:br/>
        <w:t>түсіп жазу жазып жатсам да дәптерді немесе сия сауытты</w:t>
        <w:br/>
        <w:t>басып өтеді. Ұрысқаныңды елең қыла ма? Қайтып айналып</w:t>
        <w:br/>
        <w:t>келіп үстіңе секіреді. Онан өтіп, пеш түбінде бұйығып</w:t>
        <w:br/>
        <w:t>ұйықтап жатқан сары мысықты иіскеп оятады. Ол да ақымақ</w:t>
        <w:br/>
        <w:t>қой, орнынан атып тұрып, белін күжірейтіп, күжілдейді де</w:t>
        <w:br/>
        <w:t>қалады. Сонан соң алдыңғы аяғымен лақтың кіп-кішкене</w:t>
        <w:br/>
        <w:t>тұмсығынан салып-салып қалады. Лақ болса оның үстінен</w:t>
        <w:br/>
        <w:t>секіріп өтіп, ауызғы үйге шаба жөнеледі.</w:t>
        <w:br/>
        <w:t>Оның ойыны кешке жақын ғана бәсеңсиді. Әлі шөп</w:t>
        <w:br/>
        <w:t>жемейтіндіктен мал келер қарсаңында қарны ашып, жіп-</w:t>
        <w:br/>
        <w:t>жіңішке сүйкімді -даусыменен маңырайды келіп. Сол кезде</w:t>
        <w:br/>
        <w:t>ұстап ала қойсаң бұрынғысындай тулай бермейді. Бет-</w:t>
        <w:br/>
        <w:t>350</w:t>
        <w:br/>
        <w:t>ЕЗ.18.09.13іша! 3-Ааіша! 3014 раде 342</w:t>
        <w:br/>
        <w:t>-- Егерде, осыныңды екінші рет қайталайтын болсаң,</w:t>
        <w:br/>
        <w:t>шынымды айтайын, керегің жоқ.</w:t>
        <w:br/>
        <w:t>Мен бұл сөзді шын бекінген адамның қалпымен салмақты</w:t>
        <w:br/>
        <w:t>айтқанымды, оған деген ашуымның әлі де мол екенін</w:t>
      </w:r>
    </w:p>
    <w:p>
      <w:r>
        <w:t>байқаған Жамал, ұзақ үнсіз отырды да, бетін қолымен басып</w:t>
        <w:br/>
        <w:t>солқылдап жылап жіберді.</w:t>
        <w:br/>
        <w:t>Әбден жылап болсын дегендей мен темекіні үсті-үстіне</w:t>
        <w:br/>
        <w:t>сора түсіп, үнсіз жата бердім. Бір кезде ол алақанын бетінен</w:t>
        <w:br/>
        <w:t>алды да маған қарап:</w:t>
        <w:br/>
        <w:t>- Камал, - деді жалбарынған үнмен.</w:t>
        <w:br/>
        <w:t>-- Не айтпақсың?</w:t>
        <w:br/>
        <w:t>-- Сен түкті де білмейсің, Камал...</w:t>
        <w:br/>
        <w:t>- Менің нені білуім керек еді?</w:t>
        <w:br/>
        <w:t>- Мен сені сүйемін!.. і</w:t>
        <w:br/>
        <w:t>- Оһо, бұл жаңалық екен. Осы кезге дейін білсемші!</w:t>
        <w:br/>
        <w:t>-- Сен олай келеке етпе. Сені сүймесем, бұл.жерғе е қайта</w:t>
        <w:br/>
        <w:t>оралмаған болар да едім.</w:t>
        <w:br/>
        <w:t>Мен оған ашулы жүзбен жалт қарағанымда, ол шошып</w:t>
        <w:br/>
        <w:t>кеткендей, көзін төмен түсіре қойды.</w:t>
        <w:br/>
        <w:t>-- Сен қандай зәбір көрдің осы үйден соншалықты? Не</w:t>
        <w:br/>
        <w:t>жетпей жүр саған?</w:t>
        <w:br/>
        <w:t>Осы сұрақтан кейін, барлық еркек атаулыны еліктіріп</w:t>
        <w:br/>
        <w:t>жіберердей әйелге тән назы аралас еркелігімен ол менің</w:t>
        <w:br/>
        <w:t>мойнымнан қыса құшақтады да, нәзік қолдарымен шанптымды</w:t>
        <w:br/>
        <w:t>салалай тарады. Сонан соң дымқыл еріндерін құлағыма</w:t>
        <w:br/>
        <w:t>тигізе сыбырлады:</w:t>
        <w:br/>
        <w:t>-- Айтшы, Камал, сен мені сүйесің бе? -- деді.</w:t>
        <w:br/>
        <w:t>-- Бұл сұрақ маған бұдан бес жыл бұрын қойылуы керек</w:t>
        <w:br/>
        <w:t>еді, сенің жақында ғана танысқан жандарша бұл қай</w:t>
        <w:br/>
        <w:t>сұрағың?</w:t>
        <w:br/>
        <w:t>- Сонда да болса айтшы, жалынамын!</w:t>
        <w:br/>
        <w:t>"Құдай-ау, бұл маған “қайтадан ғашық болып отырғаннан</w:t>
        <w:br/>
        <w:t>сау ма?" -- дедім өзіме-өзім. :</w:t>
        <w:br/>
        <w:t>Ә дегенде ұрысып-тастайын деген ойда “болсам да әйел</w:t>
        <w:br/>
        <w:t>атаулы маңызды болсын, маңызсыз болсын, қойған сұрағына</w:t>
        <w:br/>
        <w:t>әйтеуір жауап алмай тынбайтынын біліп. 24. 5</w:t>
        <w:br/>
        <w:t>-- Сүймесем, саған үйленер ме едім? -- - дедім: үнімді</w:t>
        <w:br/>
        <w:t>жұмсарта сөйлеп. . . Ее ЖЫ</w:t>
        <w:br/>
        <w:t>Құлағыма тиіп тұрған еріндерінің күлімсірегендей</w:t>
        <w:br/>
        <w:t>839</w:t>
        <w:br/>
        <w:t>Е2,18.09.13іШа! 3-Қаша! 30.41: раде 340</w:t>
        <w:br/>
        <w:t>татулығымыздың Нұржан үшін қаншалықты қымбат</w:t>
        <w:br/>
        <w:t>болғаны? Ал, мен ше, мен осылай дей алар ма едім?.."</w:t>
        <w:br/>
        <w:t>- Нұржан-ау, онымен ұрысқан кім бар? Тегі үндеген</w:t>
      </w:r>
    </w:p>
    <w:p>
      <w:r>
        <w:t>жоқпын. Бір кезде баласына: "Жауында не бар далаға</w:t>
        <w:br/>
        <w:t>шығып, жүр үйге", деп ішке төмпештеп кіргізді. Сүгір</w:t>
        <w:br/>
        <w:t>шырқырап жылап жүр. Шыдай алмай: "Жамал ау, оның</w:t>
        <w:br/>
        <w:t>не, ол байғұс не жазып еді?" -- деп едім, бетімнен ала</w:t>
        <w:br/>
        <w:t>жөнелді: .</w:t>
        <w:br/>
        <w:t>-- Бала менікі, ұрсам өз баламды ұрдым, жұрттың неісі</w:t>
        <w:br/>
        <w:t>бар менімен. Күнде бүйтіп ұрысып өткізген өмірі құрысын,</w:t>
        <w:br/>
        <w:t>кетемін бұл үйден, -- деп көгере түсті. Мен не дейін "кететін</w:t>
        <w:br/>
        <w:t>ешнәрсе де болған жоқ, келін, орынсыз жерде айқай</w:t>
        <w:br/>
        <w:t>шығарып, майға құмалақ тастап қайтесің?" -- дедім де</w:t>
        <w:br/>
        <w:t>үйге кіріп кеттім.</w:t>
        <w:br/>
        <w:t>-- Қашан келемін деді?</w:t>
        <w:br/>
        <w:t>-- Айтқан жоқ. Ерке бала жауда қалып бара жатқандай,</w:t>
        <w:br/>
        <w:t>тамақ істеп, бастырып кетті. Өстіп бөлектенгеніне ішім әлі.</w:t>
        <w:br/>
        <w:t>ашып отыр. )</w:t>
        <w:br/>
        <w:t>Осыдан соң Нұржанның ләм деместен ауыр күрсінгенін</w:t>
        <w:br/>
        <w:t>естідім де, денем мұздап сала берді.</w:t>
        <w:br/>
        <w:t>Ол төркініне кеткен! Қалайша, тым болмаса маған да</w:t>
        <w:br/>
        <w:t>айтпай ма? Шолпанмен ол неге ұрысты, баласын неге ұрды? ”</w:t>
        <w:br/>
        <w:t>Ең соңында маған тамақ дайындап кеткені несі, мен далада</w:t>
        <w:br/>
        <w:t>қалып бара жатқан жоқпын ғой!</w:t>
        <w:br/>
        <w:t>Осындай шым-шытырық сұрақтар басымды шырмап ”</w:t>
        <w:br/>
        <w:t>алды да, бірде-біріне жауап таба алмай дал болдым. Есіме</w:t>
        <w:br/>
        <w:t>осыдан бес-алты күн бұрынғы Жамалдың мен келгенде .</w:t>
        <w:br/>
        <w:t>тамақты үйге әкеліп бергені түсе кетті. "Мұның қалай?" - |</w:t>
        <w:br/>
        <w:t>деген сұрағыма: “Шаршап келдің ғой, осынан-ақ іше сал", ”</w:t>
        <w:br/>
        <w:t>- деп еді.</w:t>
        <w:br/>
        <w:t>Демек, ол сол күні тамақты бөлек жасаған екен ғой!</w:t>
        <w:br/>
        <w:t>Әттең сонда білсемші, қазанымен төңкеріп тастар едім!</w:t>
        <w:br/>
        <w:t>Қарсыдағы үйден Нұржанның ерсілі-қарсылы. жүргені, |</w:t>
        <w:br/>
        <w:t>сіреңке шағып темекі тұтатқаны естіліп тұр. Оның-не істерге |</w:t>
        <w:br/>
        <w:t>білмей күйініп, толқып жүргенін сездім де, ағамды аяп кеттім. ”</w:t>
        <w:br/>
        <w:t>Ол мен үшін не көрмеп еді? -Жастайынан жұмысқа</w:t>
        <w:br/>
        <w:t>араласып, жұрт сияқты жаны жадырап жүрмеді: ғой. Бар!</w:t>
        <w:br/>
        <w:t>ойы мені оқыту болды да, ерте тұрды, кеш-жатты. Ал, мен.</w:t>
        <w:br/>
        <w:t>соның арқасында кірбеңсіз, көңілді күлкіге- көміліп еркін</w:t>
        <w:br/>
        <w:t>387</w:t>
        <w:br/>
        <w:t>22-604 10»</w:t>
        <w:br/>
        <w:t>ЕЗ.18.09.13хіша/ 3--сіша! 30.14 раде 339 ш ; ш</w:t>
        <w:br/>
        <w:t>уақиғаға тап болуымызды сол әйелдердің өздері жеделдете</w:t>
        <w:br/>
        <w:t>түсті.</w:t>
        <w:br/>
        <w:t>Біз жұмысқа ерте кетіп, кеш келіп жүрген кезімізде,</w:t>
        <w:br/>
        <w:t>үйде Шолпан мен Жамалдың арасында қандай кіркілжің</w:t>
        <w:br/>
        <w:t>болып жатқанын қайдан білейік. Әйтеуір менің байқайтыным</w:t>
        <w:br/>
        <w:t>-- бір үйдегі екі әйел бұрынғыдай емес, бір-бірімен тіл</w:t>
        <w:br/>
        <w:t>қатыспайтын сияқты. Соңғы уақытта екеуінің сықылықтай</w:t>
        <w:br/>
        <w:t>күлгенін бір естіген емеспін. Қашан келсем де Жамал</w:t>
        <w:br/>
        <w:t>көңілсіз, әлдекімге ренжігендей тұйық жүреді. Бұның</w:t>
        <w:br/>
        <w:t>себебін сұрағанмен ол маңдытып ешнәрсе айтпайды да,</w:t>
      </w:r>
    </w:p>
    <w:p>
      <w:r>
        <w:t>"жай, әншейін" деген жауаптан әрі аспады.</w:t>
        <w:br/>
        <w:t>Бір күні жұмыстан шаршап келіп, ұйқыға кірісе</w:t>
        <w:br/>
        <w:t>бергенімде, ағам мен жеңгемнің әңгімелерін құлағым шалып</w:t>
        <w:br/>
        <w:t>қалды.</w:t>
        <w:br/>
        <w:t>Екі үйдің де есігі ашық, тек перде ғана болғандықтан,</w:t>
        <w:br/>
        <w:t>олардың сөздері анық естіледі.</w:t>
        <w:br/>
        <w:t>- Келін қайда жүр? - деді Нұржан қоңыр дауыспен.</w:t>
        <w:br/>
        <w:t>-- Мана ертеңгісін төркініне кетті.</w:t>
        <w:br/>
        <w:t>- Төркініне?! Оны бізге неге айтпайды?</w:t>
        <w:br/>
        <w:t>-- Қайдан білейін ол жағын. Өзінен-өзі долданып,</w:t>
        <w:br/>
        <w:t>баласын ұрып, үйдің апшысын бір уыс қылды әйтеуір.</w:t>
        <w:br/>
        <w:t>Бірдеңе деуге оқталып тұрдым да, түнеугүнгідей бетімнен</w:t>
        <w:br/>
        <w:t>алып, тілін тигізер деп үн қатпадым.</w:t>
        <w:br/>
        <w:t>-- Үн қатпадым деп ақталасың, сенде де бір бәле бар</w:t>
        <w:br/>
        <w:t>ғой. Екеуің неге ұрыса бересіндер осы? Сен жақсы болып</w:t>
        <w:br/>
        <w:t>тұрсаң, ол неге жаман болсын!</w:t>
        <w:br/>
        <w:t>- Мен не істеппін оған, - деді жеңешем, дауысын</w:t>
        <w:br/>
        <w:t>көтеріңкіреп. - Жазығым: "Жамал, Жамал" - деп</w:t>
        <w:br/>
        <w:t>жалпылдағаным ба% Долданатын түгі де жоқ, Сүгірдің</w:t>
        <w:br/>
        <w:t>бәтеңкесін Сәлимаш киіп жүр екен, несі бар-ау деймін</w:t>
        <w:br/>
        <w:t>оның да, сонсоң ойнап жүрген жерінен барып шырылдатып</w:t>
        <w:br/>
        <w:t>шешіп алды. Ол байғұс ебіл-себіл боп жылап, үйге жалаңаяқ</w:t>
        <w:br/>
        <w:t>келді.</w:t>
        <w:br/>
        <w:t>- Неғыл дейсің жалаңаяқ келсе, маған десе неге өліп</w:t>
        <w:br/>
        <w:t>қалмайды! Сен сол үшін ұрыстың ба онымен?</w:t>
        <w:br/>
        <w:t>“Неге өліп қалмайды!" Қандай қатты айтылған сөз, -</w:t>
        <w:br/>
        <w:t>Дедім мен ішімнен. Өз перзентіне осылай айтады. Сонда</w:t>
        <w:br/>
        <w:t>кім үшін? Әзірге кетіп қалғанымен, түбінде қайтып оралатын</w:t>
        <w:br/>
        <w:t>Жамалды Шолпанның ренжіткені үшін бе? Сонда, біздің</w:t>
        <w:br/>
        <w:t>336</w:t>
        <w:br/>
        <w:t>ЕЗ.18.09. 1ізі З-аіша! 30: 1! ра08291..</w:t>
        <w:br/>
        <w:t>аға бермеппін ғой. Бірақ баға бергенде қолымнан не келер</w:t>
        <w:br/>
        <w:t>еді?</w:t>
        <w:br/>
        <w:t>Осылайша күндер өте берді. Мен де, Жамал да</w:t>
        <w:br/>
        <w:t>бұрынғыдай емес, ағамның үйіне ас ішкенде болмаса, көп</w:t>
        <w:br/>
        <w:t>ретте бара бермедік. Оларда бар қызық өзімізден де</w:t>
        <w:br/>
        <w:t>табылатын сияқты көрінді. Тіпті соңғы кездерде Шолпан</w:t>
        <w:br/>
        <w:t>мен Жамал алысып та ойнамайтын болды. Әсте, бұл өзгеріс</w:t>
        <w:br/>
        <w:t>алдымен Жамалда бас көтерсе керек, оның бойында соңғы</w:t>
        <w:br/>
        <w:t>кездерде пайда болған көп аналарға тән салмақтылықты</w:t>
        <w:br/>
        <w:t>мен де сезіп жүрдім. Әйтсе де мен оған көңілді болшы,</w:t>
        <w:br/>
        <w:t>бұрынғыдай Шолпанмен алысып ойнашы деп өтініш ете</w:t>
        <w:br/>
        <w:t>алмадым. Құдай-ау, мен бұлай деп қайтіп айтпақпын!</w:t>
        <w:br/>
        <w:t>Кей күндері өзімнің қалай қарай бет алып бара</w:t>
        <w:br/>
        <w:t>жатқаныма, Нұржанмен ара қатынасыма ұзақ уақыт ой</w:t>
        <w:br/>
        <w:t>жүгіртіп өтетін едім. Бірақ өзімдегі өзгерістерді көре</w:t>
      </w:r>
    </w:p>
    <w:p>
      <w:r>
        <w:t>білгенмен, опы қателік екен ғой деп ойламай; "әке болған</w:t>
        <w:br/>
        <w:t>соң осылай болады-дағы", -- деп түсіндім де: “Өз балама</w:t>
        <w:br/>
        <w:t>деген махаббатым туысқа деген сезімімді серпілте алмас",</w:t>
        <w:br/>
        <w:t>-- деген оймен жүре бердім. Ал, бірақ осы өзгерістің бәрін</w:t>
        <w:br/>
        <w:t>сезіп-білген күнде, өзімдікі дұрыс емес деп тапқан күнде,</w:t>
        <w:br/>
        <w:t>мен өзімді-өзім қалайша дұрыс жолға салар едім, өзімді-</w:t>
        <w:br/>
        <w:t>өзім қалайша бұрынғыдай мейірімді етіп қайта тәрбиелеп,</w:t>
        <w:br/>
        <w:t>“осыным жөн скен" деп тұрған жүрекке қалайша тоқтау</w:t>
        <w:br/>
        <w:t>салар едім?!</w:t>
        <w:br/>
        <w:t>Ал, Нұржан ше, онда қандай өзгеріс бар екен? Ол да</w:t>
        <w:br/>
        <w:t>әке емес пе, әке болғанда бала қызығын менен әлдеқайда</w:t>
        <w:br/>
        <w:t>бұрын көрген әке емес пе?</w:t>
        <w:br/>
        <w:t>Солай бола тұрса да, ол кінәлаған көзбен маған ешқашан</w:t>
        <w:br/>
        <w:t>да қарағап емес. Менің бұрынғы еркелігімнің електегі ұндай .</w:t>
        <w:br/>
        <w:t>таусылып, ақыр соңында біржолата тыйылғанын ол "есейген</w:t>
        <w:br/>
        <w:t>соң басылғаны болар" дегенге балап, дәл бұрынғысындай</w:t>
        <w:br/>
        <w:t>Сүгірді аймалап, тіпті оған деген махаббаты менікінен де</w:t>
        <w:br/>
        <w:t>асып түсіп, ешнәрсені байқамай жүре берді.</w:t>
        <w:br/>
        <w:t>Егерде, ешқандай жағдай кездеспей, өмір дәл осы</w:t>
        <w:br/>
        <w:t>қалпымен аға бергенде, әлі ешқайда ұзай қоймаған теріс</w:t>
        <w:br/>
        <w:t>сезімімді жөнге салып, біз де тату-тәтті өмірімізді</w:t>
        <w:br/>
        <w:t>жалғастырар ма едік, қайтер едік.</w:t>
        <w:br/>
        <w:t>Иә, әйел атаулыға кім топырақ шаша алады, өмір тұтқасы</w:t>
        <w:br/>
        <w:t>-- Ананы кім қастерлемейді. Сонда да болса біздің үлкен</w:t>
        <w:br/>
        <w:t>333</w:t>
        <w:br/>
        <w:t>кәл89- 99 Ң ЕМУ рдің сүйкімді қылықтарын көз алдыма</w:t>
        <w:br/>
        <w:t>елестететін болдым. Бұрын асықпай тепловозды сүртіп, қала</w:t>
        <w:br/>
        <w:t>берді депоға кіріп, жолдастарыммен темекі тартып дегендей</w:t>
        <w:br/>
        <w:t>әңгімелесіп қайтатын едім. Ал қазір, жеңіл-желпі</w:t>
        <w:br/>
        <w:t>жұмыстарды көмекшілерге тапсыра салып, үйге жетуге</w:t>
        <w:br/>
        <w:t>асыға беретін болдым. Осылайша, бұрын жирене қарайтын</w:t>
        <w:br/>
        <w:t>баламды енді сағынатын болдым. Кейде, алыс жолдан келе</w:t>
        <w:br/>
        <w:t>жатып, оған оны-мұны алып келуге тырысатынды</w:t>
        <w:br/>
        <w:t>шығардым. Осылайша менің де әкелік борышым басталып</w:t>
        <w:br/>
        <w:t>кетті.</w:t>
        <w:br/>
        <w:t>Рас, ағамның балалары да шет қалмады. Сүгірге не</w:t>
        <w:br/>
        <w:t>алсам, оларға да сондай нәрсе сатып алыл келіп жүрдім.</w:t>
        <w:br/>
        <w:t>Сондағы ойым -- Нұржан мен Шолпан көңілдеріне әлдене</w:t>
        <w:br/>
        <w:t>алып қалмасын деген еді. Қазір қарасам, осы ойымның өзі</w:t>
        <w:br/>
        <w:t>ағам екеуміздің арамызда, жас ұйыған сүттей жаңа-жаңа</w:t>
        <w:br/>
        <w:t>пайда болып келе жатқан қарғыс атқыр бөлектенудің</w:t>
        <w:br/>
        <w:t>алғашқы нышаны екен ғой. Немесе “Біздің балаларымыз</w:t>
        <w:br/>
        <w:t>ұмыт қапты", - деп олар әсте ойлайтын ба еді. Бәрі де</w:t>
        <w:br/>
        <w:t>өзімнен. Олай болмаса, Сүгірдің былдыры мен бір езу</w:t>
        <w:br/>
        <w:t>тартқаны ағамның балаларына деген бұрынғы</w:t>
        <w:br/>
        <w:t>махаббатымды күннен-күнге жеңіп бара жатқанын олар</w:t>
        <w:br/>
        <w:t>байқап қалмады ма екен деп өзімнеп-өзім құр қауіптене</w:t>
        <w:br/>
        <w:t>беруім қалай?</w:t>
        <w:br/>
        <w:t>Олардың, әсіресе Нұржанның көзінше Сүгірді айналып-</w:t>
        <w:br/>
        <w:t>“толғанып, сүйе беруге қатты қысылып, ол маған “пап, папа"</w:t>
        <w:br/>
        <w:t>деп елпектеп келе қалса да, мен оны қақпайлап жіберіп,</w:t>
        <w:br/>
        <w:t>қасыма не Сәлимашты, не алты айлық Қабдешті ала</w:t>
      </w:r>
    </w:p>
    <w:p>
      <w:r>
        <w:t>қоятынмын. Ал, ағам мен жеңгем үйде жоқ болса, солардың</w:t>
        <w:br/>
        <w:t>балаларымен бірге ойнап жүрген Сүгірді ешкім байқап</w:t>
        <w:br/>
        <w:t>қалмады ма екен дегендей айналама сезіктене бір қарап</w:t>
        <w:br/>
        <w:t>алып, оның бетінен шөп еткізіп бір сүйіп алатын едім де,</w:t>
        <w:br/>
        <w:t>үстінің шаңын қағып, кепкасын жөндеп кигізіп кететін едім.</w:t>
        <w:br/>
        <w:t>Бала деген өте байқағыш қой. Менін өзгерген осы мінезімді</w:t>
        <w:br/>
        <w:t>сезіп қалған-ау, ағамның балалары маған бұрынғыдай</w:t>
        <w:br/>
        <w:t>елпелектеп тұрмайтын болды. Дәл қазір де, Сүгірді аймалап</w:t>
        <w:br/>
        <w:t>жатқан кезімде, олар анадай жерде состиып-состиып қарап</w:t>
        <w:br/>
        <w:t>тұрды.</w:t>
        <w:br/>
        <w:t>Енді бір-екеуі маған тіпті көңіл де бөлместен, өз</w:t>
        <w:br/>
        <w:t>беттерінше ойнай берді. Мен де сол кезде өз бағытыма</w:t>
        <w:br/>
        <w:t>334</w:t>
        <w:br/>
        <w:t>ЕЗ.18.09.13хіша/ 3-аіша! 30414 раде 351</w:t>
        <w:br/>
        <w:t>бәлеге ұрынды ма деп... құлыным, құлыным-ау, әшейін.</w:t>
        <w:br/>
        <w:t>Бізге өкпеледің бе сен? -- деп ол көзіне жас алды.</w:t>
        <w:br/>
        <w:t>Мені көптен көрмегендей аймалап отыр. Бар кінәні</w:t>
        <w:br/>
        <w:t>мойнына алғандай, бұрышта төмен қарап атам тұр.</w:t>
        <w:br/>
        <w:t>“Жалынарсыңдар әлі" деген ойым дәл келсе де, қазір оларды</w:t>
        <w:br/>
        <w:t>аяп кеттім. Әжем мен атам мен үшін дәл осылайша әбігер</w:t>
        <w:br/>
        <w:t>болар деп ойламаған едім.</w:t>
        <w:br/>
        <w:t>Мен әжеме тығыла түстім...</w:t>
        <w:br/>
        <w:t>Сонымен бар шындықтың беті ашылды. Ертеңіне атам,</w:t>
        <w:br/>
        <w:t>әжем үшеуміз колхозға қайта кеттік.</w:t>
        <w:br/>
        <w:t>“Ойпырмай, күшік-ай! Сені бүйтеді деп кім ойлаған.</w:t>
        <w:br/>
        <w:t>Саған ұрыссақ та біз тыныш жата аламыз ба?" -- деп атам</w:t>
        <w:br/>
        <w:t>да оқтын-оқтын көзін сүртіп қояды. Автобус үстінде олар</w:t>
        <w:br/>
        <w:t>мені орталарына алып, үйге жеткенше қызу әңгімелесіп</w:t>
        <w:br/>
        <w:t>бардық. Бір-бірімізді сағынысып қалыппыз.</w:t>
        <w:br/>
        <w:t>Үйге келсек, терезенің ашық көзінен кіріп-шығып жүрген</w:t>
        <w:br/>
        <w:t>қарлығаштар ауызғы бөлмеде қайғырғандай үнсіз отыр екен.</w:t>
        <w:br/>
        <w:t>“Бұларың не, адамдар-ау", - дегендей, бізге жәудірей</w:t>
        <w:br/>
        <w:t>қарайды. Төменде балапандарына әкелген шегірткелер</w:t>
        <w:br/>
        <w:t>шашылып жатыр.</w:t>
        <w:br/>
        <w:t>Әжем мен атам тағы да үнсіз қалды. Дәл осы сәтте,</w:t>
        <w:br/>
        <w:t>оларды мен үшін шырылдап жүрген анау қарлығаштардай,</w:t>
        <w:br/>
        <w:t>өзімді бейғам балапандай сезіндім. Ал қараңғы бұрышта</w:t>
        <w:br/>
        <w:t>үнсіз отырған қарлығаштарға қарай алмадым. Олардың бәрі</w:t>
        <w:br/>
        <w:t>мені кінәлағандай, тіпті үнсіз жылап отырғандай көрінді.</w:t>
        <w:br/>
        <w:t>“Кешірші, екінші олай етпеймін", --. деп мен әжемді</w:t>
        <w:br/>
        <w:t>құшақтай алдым. Олар кешірді. Сөйтсе де сол</w:t>
        <w:br/>
        <w:t>қарлығаштарды мен әлі де аяймын. Олар мені кешірмеген</w:t>
        <w:br/>
        <w:t>болар. Қайдан кешірсін!</w:t>
        <w:br/>
        <w:t>348</w:t>
      </w:r>
    </w:p>
    <w:p>
      <w:r>
        <w:t>вмаауна а 980245. і, Үй тірлігінен қалжыраған әжем</w:t>
        <w:br/>
        <w:t>төргі бөлмені қараңғылап, ұйықтап жатыр екен. Екеуміз</w:t>
        <w:br/>
        <w:t>оны оятып алмайық деп, сыбырласа жүріп, даладан таяқ</w:t>
        <w:br/>
        <w:t>тауып әкелдік.</w:t>
        <w:br/>
        <w:t>-- Сенің бойың ұзын ғой, мә, сен бұз, - деді Оспан</w:t>
        <w:br/>
        <w:t>таяқты маған беріп. Мен оны қолыма алып ұяға қарай</w:t>
        <w:br/>
        <w:t>батыл созсам да, түртіп қалуға жүрегім дауаламады. Қолым</w:t>
        <w:br/>
        <w:t>Дір-дір етіп, қимылсыз тұрып қалдым.</w:t>
        <w:br/>
        <w:t>-- Ей, болсайшы, қорқып тұрсың ба? -- деді Оспан мені</w:t>
        <w:br/>
        <w:t>табалаған дауыспен. -- Өйбуй, Тәкен қорқақ, қорқақ!..</w:t>
        <w:br/>
        <w:t>Мен оған ызаланып жалт қарадым.</w:t>
        <w:br/>
        <w:t>-- Ә, кімді мазақтап тұрсың. Мен бе қорқақ?</w:t>
        <w:br/>
        <w:t>- Әрине сен. Ешнәрседен сескенбеймін деуші едің, неге</w:t>
        <w:br/>
        <w:t>кірілдеп барасың!</w:t>
        <w:br/>
        <w:t>-- Мен қорқып емес, балапандарды аяп тұрмын.</w:t>
        <w:br/>
        <w:t>Оспан екі санын шапалақтап, қарқылдай күлді.</w:t>
        <w:br/>
        <w:t>- Аяп тұрмын дейсің бе? Ах-а-ах! Аясаң, манағы</w:t>
        <w:br/>
        <w:t>ұяларды неге бұздың? Атаңнан қорқатынынды жасырасың</w:t>
        <w:br/>
        <w:t>ғой, ә!?</w:t>
        <w:br/>
        <w:t>- Маған олар ұрыспайды.</w:t>
        <w:br/>
        <w:t>-- Ұрыспаса, енді неге тұрсың, болсайшы. Маған. да</w:t>
        <w:br/>
        <w:t>атам ешқашан ұрысқан емес.</w:t>
        <w:br/>
        <w:t>Мен біраз ойланып тұрдым да, тәуекел деп таяқты ұяға</w:t>
        <w:br/>
        <w:t>жақындата бастадым. Онымды көрген балапандар</w:t>
        <w:br/>
        <w:t>ауыздарын ашып, таяққа қарай жапырласа ұмтылды.</w:t>
        <w:br/>
        <w:t>“Егер, атам мен әжем ұрысса қайтемін, -- дедім өзіме-</w:t>
        <w:br/>
        <w:t>өзім. -- Олар маған тағы да ренжиді ғой". "Ұрысса қайтер</w:t>
        <w:br/>
        <w:t>дейсің, -- деді іштегі бір ой. -- Не, менің өз үйім жоқ па?</w:t>
        <w:br/>
        <w:t>Кетемін де қаламын. Қайтып келмеймін. Сонан соң</w:t>
        <w:br/>
        <w:t>“қарлығашы құрысын. Айналайын, жүре ғой, енді</w:t>
        <w:br/>
        <w:t>ұрыспаймыз" - деп өздері-ақ жалынады. Мына Оспанға</w:t>
        <w:br/>
        <w:t>күлкі болғанша, бұза салайыншы".</w:t>
        <w:br/>
        <w:t>Таяқпен ұяны дүңк еткізіп соғып қалғанымда, қос</w:t>
        <w:br/>
        <w:t>қарлығаш шыр-шыр етіп, тар бөлмеде жанталасып ұша</w:t>
        <w:br/>
        <w:t>берді. Кейде ұясының дәл жанына қонып алып, “айналайын</w:t>
        <w:br/>
        <w:t>көкежан, тие көрмеші, тимеңдерші" деп жалынғандай. -</w:t>
        <w:br/>
        <w:t>болады. өре 3</w:t>
        <w:br/>
        <w:t>"Не нәрсеге кіріссең де батыл кіріс" деген Оспанның</w:t>
        <w:br/>
        <w:t>итермелеуімен көзімді жұмып алдым да, таяқты ырғап-</w:t>
        <w:br/>
        <w:t>345</w:t>
        <w:br/>
        <w:t>Е%.18.09.13(іШа! 3-Хаіша( 3044 раде 352</w:t>
        <w:br/>
        <w:t>БОДАУ</w:t>
        <w:br/>
        <w:t>Біздің мал дегенде жалғыз шыбышымыз болды. Оның</w:t>
      </w:r>
    </w:p>
    <w:p>
      <w:r>
        <w:t>өзін Қайнарбұлақтағы нағашы атам маған бәсіре деп атап,</w:t>
        <w:br/>
        <w:t>күзге қарай үйге әкеп тастаған. Менің қуанышымда шек</w:t>
        <w:br/>
        <w:t>болмады. Әйткені кешке қарай ауыл балаларының бәрі</w:t>
        <w:br/>
        <w:t>өрістен мал келерде алдарынан шығады. Олармен ілесіп</w:t>
        <w:br/>
        <w:t>мен де кетемін. Оның өзі де бір серуен. Ойнаймыз,</w:t>
        <w:br/>
        <w:t>алысамыз. Өстіп жүргенде күн де батып, мал да кеп қалады.</w:t>
        <w:br/>
        <w:t>Әркім өзінің қой-ешкілерін бөліп алып, үйлеріне қарай</w:t>
        <w:br/>
        <w:t>айдайды да, жалғыз сорайып мен қаламын. Кейде</w:t>
        <w:br/>
        <w:t>Қалқаманмен бірге кетіп қойларын көгендесемін.</w:t>
        <w:br/>
        <w:t>Қалқаманның велосипеді бар. Егер ол көңілдене қалса,</w:t>
        <w:br/>
        <w:t>ауылды бір-екі айналуға велосипедін бере қояды.</w:t>
        <w:br/>
        <w:t>Қалқаман өте ашуланшақ. Қарадай жүріп ренжиді.</w:t>
        <w:br/>
        <w:t>Қозысын қуаласып, қойларын көгендесіп жүрсең де</w:t>
        <w:br/>
        <w:t>жақпайсың. Паң, маңғаз. Кей-кейде жүнінен ұстап</w:t>
        <w:br/>
        <w:t>жабыса қалған мені асау қойлар дырылдатып сүйрей</w:t>
        <w:br/>
        <w:t>жөнеледі. )</w:t>
        <w:br/>
        <w:t>-- Ей, ұстама жүнінен. Қойдың арқасы ауырады, -- деп</w:t>
        <w:br/>
        <w:t>анадайдан айқайлайды. Мен амалын тауып асау ісектің</w:t>
        <w:br/>
        <w:t>мойнынан шап ете түсемін де көгенге қарай сүйрелеймін.</w:t>
        <w:br/>
        <w:t>Көгенге жете бергенде Қалқаман: "Ей, мал көрмеген, қой</w:t>
        <w:br/>
        <w:t>ұстауды да білмейсің. Мұны маған бер, енді анау тұсақты</w:t>
        <w:br/>
        <w:t>ұста", -- деп жарлық етеді. Маған оның бәрінен де “мал</w:t>
        <w:br/>
        <w:t>көрмеген" деген сөзі қатты батады. Іштегі намысымды</w:t>
        <w:br/>
        <w:t>қоздырады. ) )</w:t>
        <w:br/>
        <w:t>Нағашы атам бәсіре деп шыбыш әкеп бергенде</w:t>
        <w:br/>
        <w:t>Қалқаманның әлгіндей сөзінен құтылатын болғаныма</w:t>
        <w:br/>
        <w:t>қуандым.</w:t>
        <w:br/>
        <w:t>349</w:t>
        <w:br/>
        <w:t>Е3,18.09.13іша! жалақы «ІШ раде 336</w:t>
        <w:br/>
        <w:t>астады ұрыңдар, әй Нұралы, Айсұлу, қайда</w:t>
        <w:br/>
        <w:t>жүрсіңдер, келіңдер бері" -- деп балаларды да шақырады.</w:t>
        <w:br/>
        <w:t>Оларда тоқтау бола ма, мәз болып, өз аналарын өздері төпеп</w:t>
        <w:br/>
        <w:t>жатыр. "Ай, Нұралы, қой-әй, Жамалды ұр ана, әйтпесе</w:t>
        <w:br/>
        <w:t>Камал көкеңді мен алып қоямын" -- дейді ол әрең сөйлеп.</w:t>
        <w:br/>
        <w:t>Сонан соң Нұралы мен Айсұлу Жамалды тартқылап,</w:t>
        <w:br/>
        <w:t>Шолпанға аударып бермек болып тырмыса түседі. Мен</w:t>
        <w:br/>
        <w:t>олардың ойынын бөліп, ұялтып қоймайын дедім де, іштей</w:t>
        <w:br/>
        <w:t>күлімсіреп келген ізіммен кейін шығып кеттім.</w:t>
        <w:br/>
        <w:t>Иә, әйелдер біздің өмірімізге осылайша сән беріп тұрды,</w:t>
        <w:br/>
        <w:t>ал бірақ, тыныш жатқан көлге тас лақтыратын да сол әйелдің</w:t>
        <w:br/>
        <w:t>өздері екенін біз, әсіресе мен қайдан білейін.</w:t>
        <w:br/>
        <w:t>Арада бір жыл өткен соң Жамал бір ұл тапты. Өзімізше</w:t>
        <w:br/>
        <w:t>Нұралыға ұқсас болсын деп, атын Сүгірәлі қойдық.</w:t>
        <w:br/>
        <w:t>Араласып менің нем бар, бәрін ойлап тауып жүрген Нұржан</w:t>
        <w:br/>
        <w:t>мен Шолпан ғой. Сөйтіп жыл артынан жылдар өтіп, Сүгірәлі</w:t>
        <w:br/>
        <w:t>де төрт жасқа толды. Жамалдың екінші рет көтерген қызы</w:t>
        <w:br/>
        <w:t>алты айлық кезінде қызылшадан қайтыс болды.</w:t>
        <w:br/>
        <w:t>Алғашқы кезде жас нәрестеден бойымды алып қашып</w:t>
        <w:br/>
        <w:t>жүруші едім. Қызыл шақа балаға қарап отырып: “Қойшы,</w:t>
        <w:br/>
        <w:t>осы да адам бола ма екен?" -- деген қыжыртна сөзіме</w:t>
        <w:br/>
        <w:t>ауыл кемпірінің бірі: "Не дейді-ей, мына дода бас? Құдай</w:t>
        <w:br/>
        <w:t>қойса әлі-ақ жігіт болып шыға келеді. Осындай болмай,</w:t>
      </w:r>
    </w:p>
    <w:p>
      <w:r>
        <w:t>аспаннан салбырап түстім дейсіңдер ме түге! Ой, әдірам</w:t>
        <w:br/>
        <w:t>қалғырдың айтып отырғанын қарай гөр. Қарашы, қасы,</w:t>
        <w:br/>
        <w:t>көзі өзіңнен айнымай қалған, қияқтай" -- деген сөзінен</w:t>
        <w:br/>
        <w:t>кейін мен ұялғанымнан әрі ызаланып, "қой, оған біреуге</w:t>
        <w:br/>
        <w:t>ұқсау қайдан болсын" -- деп қолды бір-ақ сілтеп шығып</w:t>
        <w:br/>
        <w:t>кететінмін. Бірақ өмірдің өз дегені мен өз заңы бар екен де,</w:t>
        <w:br/>
        <w:t>бірте-бірте үйреніп, оған іш тарта бастадым. Ал баланың</w:t>
        <w:br/>
        <w:t>ең қызығы тілі шыққанда екен. Әрнемені бір былдырлап,</w:t>
        <w:br/>
        <w:t>сен оны жақсы көріп отырсың ба, жек көріп отырсың ба,</w:t>
        <w:br/>
        <w:t>онымен инедей де жұмысы жоқ, өзіңе тура қарап</w:t>
        <w:br/>
        <w:t>арсалаңдан, елпектеп күлгенде, қалайша дәтің-шыдап тұра</w:t>
        <w:br/>
        <w:t>алады. “Ие, келе ғой", - деп айтып қалғаныңды да өзің</w:t>
        <w:br/>
        <w:t>байқамай қаласың. Оның үстіне, Жамалдың: "Әне, анау</w:t>
        <w:br/>
        <w:t>папаңа бар. Камал, шақыршы Сүгірді" - деген сөздері</w:t>
        <w:br/>
        <w:t>менің құлағымды әбден үйретіп, әке болып қалғанымды</w:t>
        <w:br/>
        <w:t>еріксіз мойындата берді. Өстіп жүріп, жұмыста болған</w:t>
        <w:br/>
        <w:t>333</w:t>
        <w:br/>
        <w:t>Е2,18.09.13&lt;ішай 3--ішай 30.4: раде 335</w:t>
        <w:br/>
        <w:t>Сонан соң онда кіріп барып, балаларды умаждап-</w:t>
        <w:br/>
        <w:t>умаждап, бірін мойныма, бірін арқама мінгізіп, құмарымды</w:t>
        <w:br/>
        <w:t>тарқатып қайтушы едім. Сондықтан жақсы көретін болар,</w:t>
        <w:br/>
        <w:t>жұмыстан келген кезімде, “менің көкем, менің көкем" --</w:t>
        <w:br/>
        <w:t>деп алдымнан шуылдай шығып, таласып-тармасып жататын.</w:t>
        <w:br/>
        <w:t>Тепловоз айдаушыда тыным болған ба, үйіңде бір күн</w:t>
        <w:br/>
        <w:t>болсаң, есесіне екі күн жоғаласың. Бүтін Ташкентте, ертең</w:t>
        <w:br/>
        <w:t>Арыста, Қызылордада, әр жерден бір шаң беріп жүргенің.</w:t>
        <w:br/>
        <w:t>Осындай сапарда көбірек жүріп қалған кезімде, мен бәрінен</w:t>
        <w:br/>
        <w:t>бұрын ағамды сағынатын едім. Үйге кіріп келіп қара май</w:t>
        <w:br/>
        <w:t>Иісі аңқыған киімімді де ауыстырмастан, оның мойнына</w:t>
        <w:br/>
        <w:t>асыла кететінмін. “Қойшы, Камал, бала болып кеттің бе?</w:t>
        <w:br/>
        <w:t>Ұят-ай, сырықтай жігіт осылайша еркелей ме екен?" -</w:t>
        <w:br/>
        <w:t>деуін десе де, күректей алақанымен шашымды сипап-сипап</w:t>
        <w:br/>
        <w:t>қоюшы еді. Менің мұнымды жеңешем де ерсі көрмейді,</w:t>
        <w:br/>
        <w:t>анадай жерде күлімсіреп қарап тұра беретін.</w:t>
        <w:br/>
        <w:t>Бір ретте үйге келген әйелдермен әңгімелесіп отырып,</w:t>
        <w:br/>
        <w:t>олардың: "Сенің осы мырзағаң үйленбей тұрғанда ерке</w:t>
        <w:br/>
        <w:t>еді, енді басылайын деді ме, қалай?" -- деген сұрақтарына</w:t>
        <w:br/>
        <w:t>женешемнің: "Жо-жоқ, неғылған басылу, әлі бала сияқты,</w:t>
        <w:br/>
        <w:t>даладан келсе ағасын құшақтап, балалармен алысып, тіпті</w:t>
        <w:br/>
        <w:t>біреуімен кәдімгідей кергілесіп тасыр-тұсыр етіп жүргені.</w:t>
        <w:br/>
        <w:t>Біз де соған үйреніп қалғанбыз ғой, ол үйде жоқ болса,</w:t>
        <w:br/>
        <w:t>қашан келеді, қашан келеді деп шыдамымыз таусылып</w:t>
        <w:br/>
        <w:t>отырамыз, -- деген жауабын естіп қалғаным бар еді.</w:t>
        <w:br/>
        <w:t>Менің жеңешем де алтын адам ғой шіркін, жүрегі кең-</w:t>
        <w:br/>
        <w:t>ақ, қашан да күлімсіреп тұрғаны. Таң атса-ақ болды, май-</w:t>
        <w:br/>
        <w:t>май дорбасындағы кілт, қышқаштарын сақырлатып</w:t>
        <w:br/>
        <w:t>тракторіне Нұржан, қолыма шойындай зіл фонарды алып</w:t>
        <w:br/>
        <w:t>депо жаққа мен кетемін. Үйде Шолпан мен Жамал қалады.</w:t>
        <w:br/>
        <w:t>Олардың күні бойы не істейтінін құдайым білсін бе, кешке</w:t>
        <w:br/>
        <w:t>жақын оралғанымызда мұрындарынан шаншылып жүргені.</w:t>
        <w:br/>
        <w:t>Бір күні жолға шығатын состав әлі дайын бола қоймай</w:t>
        <w:br/>
        <w:t>екі-үш сағат операторда бос отыратын болған соң, ойда</w:t>
        <w:br/>
        <w:t>жоқта үйге кіріп келсем, жеңешем мен Жамал бір-біріне</w:t>
        <w:br/>
        <w:t>су шашып алысып ойнап жүр екен: Үйдің ішін бастарына</w:t>
      </w:r>
    </w:p>
    <w:p>
      <w:r>
        <w:t>көтеріп шек-сілелері қата күліп жатыр. Мен не істер екен</w:t>
        <w:br/>
        <w:t>дегендей, табалдырықтың жанында бақылап тұра бердім.</w:t>
        <w:br/>
        <w:t>Бір кезде Жамал Шолпанды жығып алды да умаждай</w:t>
        <w:br/>
        <w:t>КЕУ)</w:t>
        <w:br/>
        <w:t>ЕЗ.18.09.13хіша/ 3--сіша! 30.14 раде 349</w:t>
        <w:br/>
        <w:t>ырғап қалдым. Баланандар ұясымен қосылып жерге сылқ</w:t>
        <w:br/>
        <w:t>ете қалды да, қарлығаштардың шуылдаған ашы үндері</w:t>
        <w:br/>
        <w:t>естілді. Біраз уақыттан соң көзімді ашып жерге қарасам,</w:t>
        <w:br/>
        <w:t>екі балапан қап-қара қанаттарын жайып тастап қимылсыз</w:t>
        <w:br/>
        <w:t>қалыпты. Ал қалған үшеуі әлі өле қоймай, тыпыр-тыпыр</w:t>
        <w:br/>
        <w:t>етіп жатыр екен.</w:t>
        <w:br/>
        <w:t>Менің шуылдаған қарлығаштар мен балапандарға ішім</w:t>
        <w:br/>
        <w:t>ашып кетті де, қарсы алдымдағы жайраңдап тұрған Оспанға</w:t>
        <w:br/>
        <w:t>дүрсе қоя бердім.</w:t>
        <w:br/>
        <w:t>-- Оңбаған, мейірімсіз! Кет, кет үйден. Бәрін істеткен</w:t>
        <w:br/>
        <w:t>сен!</w:t>
        <w:br/>
        <w:t>-- Ой-ой, сен дегенің қалай? Өзің ғой бұзған, менен</w:t>
        <w:br/>
        <w:t>неге көресің? -- деді ол кейін шегіншектеп.</w:t>
        <w:br/>
        <w:t>Өстіп тұрғанда даладан дүрсілдеген дыбыс естілді де,</w:t>
        <w:br/>
        <w:t>ойламаған жерден үйге атам кіріп келді. Бір сұмдықтың</w:t>
        <w:br/>
        <w:t>боларын ұғынған мен не істерімді білмей, атама үрейлене</w:t>
        <w:br/>
        <w:t>қарадым.</w:t>
        <w:br/>
        <w:t>Оспан болса есіктен сытылып шығып, тайып тұрды.</w:t>
        <w:br/>
        <w:t>Дабыр-дабырмен әжем де оянып, самайын қасылап</w:t>
        <w:br/>
        <w:t>ауызғы үйге шықты. Жерде жатқан балапандар мен зыр</w:t>
        <w:br/>
        <w:t>қағып жүрген қарлығаштарды көріп, ол да көздері</w:t>
        <w:br/>
        <w:t>шарасынан шыға жаздап маған тесіле қарады.</w:t>
        <w:br/>
        <w:t>“Мейлі, әжем ештеңе етпес-ау, атам ұрыспаса болар</w:t>
        <w:br/>
        <w:t>еді" -- деп тұрмын төмен қарап. Бір кезде, атам менің</w:t>
        <w:br/>
        <w:t>қасыма келіп:</w:t>
        <w:br/>
        <w:t>- Әй, мынаны істеген сен бе? -- деді ызғарлы үнмен.</w:t>
        <w:br/>
        <w:t>Жасыратын не бар, мен "иә" деп басымды изедім.</w:t>
        <w:br/>
        <w:t>-- Ойбай-ай, ойбай-ай, обалдағы-ай! Қап, күшік-ай! -</w:t>
        <w:br/>
        <w:t>деп атам балапандарды жерден көтеріп ала бастады.</w:t>
        <w:br/>
        <w:t>Олардың қанатына жұққан ақ таңдақ шандарды үрлеп,</w:t>
        <w:br/>
        <w:t>алақанымен сүртіп, абыржып жүр. - Жарықтықтар-ай,</w:t>
        <w:br/>
        <w:t>шырылдап жүргенін қарашы, әне. Бала деген оңай дейсің</w:t>
        <w:br/>
        <w:t>бе? Қап, ит-ай, күшік-ай, неге бұздың, а? Басқа ойын жетпей</w:t>
        <w:br/>
        <w:t>қалды ма% -- деді атам менің дәл төбемнен.</w:t>
        <w:br/>
        <w:t>Мен мұрнымды жиі-жиі тартып үнсіз тұрмын. Бар көріп</w:t>
        <w:br/>
        <w:t>тұрғаным атамның қысы-жазы аяғынан тастамайтын үлкен</w:t>
        <w:br/>
        <w:t>етігі. Осы кезде "ата, кешірші, екінші істемеймін" деп оны</w:t>
        <w:br/>
        <w:t>құшақтай алғым келді. Бірақ, анғу үстінде ол итеріп тастай</w:t>
        <w:br/>
        <w:t>ма деп, олай етуге батылым жетпеді.</w:t>
        <w:br/>
        <w:t>346</w:t>
      </w:r>
    </w:p>
    <w:p>
      <w:r>
        <w:t>Е2,18.09.13(4Ша! 3-аіай 30.47 раде 354</w:t>
        <w:br/>
        <w:t>аузыңды түгел иіскелеп, ақыры, құлағыңды тауып алады</w:t>
        <w:br/>
        <w:t>да, өн бойыңды шымырлатып кеп сорады.</w:t>
        <w:br/>
        <w:t>Біздің шыбыш туғалы бері Қалқаманның менімен ара</w:t>
        <w:br/>
        <w:t>қатынасы алшақтаған сияқты. Ақылсынып, өзінен асар жан</w:t>
        <w:br/>
        <w:t>жоқтай тұмсығын шүйіреді де жүреді. Байқаймын, ол менің</w:t>
        <w:br/>
        <w:t>өз бетімше кеткенімді қызғанатын сияқты.</w:t>
        <w:br/>
        <w:t>Бір күні топ қойдан ешкімді айдан келе жатыр едім,</w:t>
        <w:br/>
        <w:t>велосипедімен қиқандап алдымнан Қалқаман шыға келді.</w:t>
        <w:br/>
        <w:t>Дөңгелегімен ешкіні қағып кете жаздады. Мал көрмеген...</w:t>
        <w:br/>
        <w:t>Маған оның “мал көрмеген" деген сөзі-ақ қатты батады.</w:t>
        <w:br/>
        <w:t>Ол мұны айтқанда кекетіп, кемсініп айтады.</w:t>
        <w:br/>
        <w:t>-- Не дедің?</w:t>
        <w:br/>
        <w:t>-- Мал көрмеген деймін. Немене қадала қалдың сонша,</w:t>
        <w:br/>
        <w:t>мал көрмегенің өтірік пе? Егер велосипедімнің дөңгелегін</w:t>
        <w:br/>
        <w:t>майыстырсаң бар ғой, оның құнын төлеуге үй мүлкінді</w:t>
        <w:br/>
        <w:t>түгел сатсаң да жетпейді.</w:t>
        <w:br/>
        <w:t>Менің намысым қозды. "Ә, бәлем, қатырдым ба" дегендей,</w:t>
        <w:br/>
        <w:t>тұмсығын көтеріп бара жатқан оны қуып жеттім де</w:t>
        <w:br/>
        <w:t>велосипедінен жұлып алдым.</w:t>
        <w:br/>
        <w:t>-- “Әлгі сөзінді қайтып аласың ба?</w:t>
        <w:br/>
        <w:t>Ол сасқан жоқ.</w:t>
        <w:br/>
        <w:t>- Айтқаным -- айтқан. Сенен қорқып сөзімді қайтып</w:t>
        <w:br/>
        <w:t>ала алмаймын.</w:t>
        <w:br/>
        <w:t>--Ал ендеше, көр де тұр!..</w:t>
        <w:br/>
        <w:t>Мен оның велосипедін терең жарға итеріп жібердім.</w:t>
        <w:br/>
        <w:t>Велосипед қиқаң-қиқаң етіп барды да, сәлден кейін-ақ</w:t>
        <w:br/>
        <w:t>жардан-жарға соғылып, домалай жөнелді. .</w:t>
        <w:br/>
        <w:t>Қалқаман отыра кетіп өкіріп жылап жіберді. .</w:t>
        <w:br/>
        <w:t>Менің кегім қайтты. Бірақ кешкілік күтпеген жағдай</w:t>
        <w:br/>
        <w:t>болды. Қалқаманның әке-шешесі келіп апаммен ұрыс</w:t>
        <w:br/>
        <w:t>шығарды. Велосипедтің бодауын төлейсіңдер деді. Бере қояр</w:t>
        <w:br/>
        <w:t>ақша болмаған соң көгенде тұрған шыбышты ағытты. Апам</w:t>
        <w:br/>
        <w:t>үнсіз отыр. Олар қорадан шыға бергенде ғана. -/-&gt;</w:t>
        <w:br/>
        <w:t>- Тым болмаса лағын қаңнырыздаршыйы” деп айғайлан</w:t>
        <w:br/>
        <w:t>жібердім. : 5 өй</w:t>
        <w:br/>
        <w:t>-- Баламыздың белесебетін қашан төлейсіндер, сонда</w:t>
        <w:br/>
        <w:t>аласыңдар, -- деп олар шыбышты айдады. да:кетті. Құлағы</w:t>
        <w:br/>
        <w:t>салпаң-салпаң етіп кішкентай сүйкімді лағым-кетіп барады.</w:t>
        <w:br/>
        <w:t>Үйден ұзаған сайын жүрегім де езіле түскендей болады. .</w:t>
        <w:br/>
        <w:t>951</w:t>
      </w:r>
    </w:p>
    <w:p>
      <w:r>
        <w:t>Е%.18.09.13хіша/ 3--сіша/ 30414 раде 345</w:t>
        <w:br/>
        <w:t>тек, келіп тұрсаңдар болғаны. Япыр-ай, не болды бұл бізге!"</w:t>
        <w:br/>
        <w:t>- деді ол аздап қатайғандай.</w:t>
        <w:br/>
        <w:t>Сол күні түнімен теңселіп, ешқайсымыз да ұйықтай</w:t>
        <w:br/>
        <w:t>алмадық. Мен “бұл ниетімізден таяйықшы, қиын ғой оларға",</w:t>
        <w:br/>
        <w:t>- деп қанша азғырсам да, "бұл жерде тұра берсек, бұдан</w:t>
        <w:br/>
        <w:t>да қиын болады", - дегенді айтып, алған бетінен Жамал</w:t>
        <w:br/>
        <w:t>да қайтпай қойды.</w:t>
        <w:br/>
        <w:t>Сонан соң, ертеңіне машина әкеліп жүктерді тией</w:t>
        <w:br/>
        <w:t>бастадық. Нұржан жұмысқа да бармастан бізді көрмейін</w:t>
        <w:br/>
        <w:t>деген адамша үйден шықпай жатып алды. Біздің біржола</w:t>
        <w:br/>
        <w:t>кететін болғанымызға жаны күйзелген Шолпан аурудан жаңа</w:t>
        <w:br/>
        <w:t>тұрғандай боп-боз болып қуарып, далаға бір кіреді, бір</w:t>
        <w:br/>
        <w:t>шығады.</w:t>
        <w:br/>
        <w:t>Мен оның көзіне тура қарауға батылым жетпей, қарсы</w:t>
        <w:br/>
        <w:t>жолыға кетсем де, байқамаған кісідей қасынан өте шығамын.</w:t>
        <w:br/>
        <w:t>“Айналайын жеңешем-ай, сені қалай қиямын. Балалармен</w:t>
        <w:br/>
        <w:t>алысып өткізген базарлы күнді сағынамын-ау енді", - деп</w:t>
        <w:br/>
        <w:t>ойлаймын көрпе-төсектерді тасып жүріп. -- Жамалмен сен</w:t>
        <w:br/>
        <w:t>неге келісе алмадың екен? О да сабырлы әйелдің санатынан</w:t>
        <w:br/>
        <w:t>емес пе еді. Оған қарағанда сен бөтен есікті бұрынырақ</w:t>
        <w:br/>
        <w:t>көрген едің ғой: Келіскеннің орнына тебіскенің қалай?"</w:t>
        <w:br/>
        <w:t>Иә, солай ойлаған мен екенмін, солай ойлатқан Жамал</w:t>
        <w:br/>
        <w:t>екен ғой. Кейіннен білдім, сенің айтқаныңның бәрі де-дұрыс</w:t>
        <w:br/>
        <w:t>екен-ау, жеңешем. Тек сендерден бөлінгісі келіп, мені</w:t>
        <w:br/>
        <w:t>осыған итермелеген өз әйелім екені..</w:t>
        <w:br/>
        <w:t>Машинаға жүкті тиеп болып қоштасқалы үйге</w:t>
        <w:br/>
        <w:t>беттегенімде, Сүгірді ауызғы үйде Нұржанның мейірлене</w:t>
        <w:br/>
        <w:t>сүйіп жатқанын көріп қалдым. Оның екі көзінен жасы</w:t>
        <w:br/>
        <w:t>сорғалап, бейне бір біз оныменен енді қайтып</w:t>
        <w:br/>
        <w:t>көріспейтіндей ебіл-себіл болып отыр екен. Ар жағынан</w:t>
        <w:br/>
        <w:t>Шолпан шығып жас баланың былғанған киімдерін сүртті</w:t>
        <w:br/>
        <w:t>де, сәл тозыңқыраған шұлығын ауыстырып ол да емірене</w:t>
        <w:br/>
        <w:t>Иіскеп жатыр. )</w:t>
        <w:br/>
        <w:t>Олардың осы қимылын көріп менің де жүрегім елжіреп</w:t>
        <w:br/>
        <w:t>қоя берді. :</w:t>
        <w:br/>
        <w:t>Тұла бойым ду-Ау етіп, жанарыма жас “төңіректеп</w:t>
        <w:br/>
        <w:t>қалғанын да сезбедім. Үйге ақырын жақындап, босағадан</w:t>
        <w:br/>
        <w:t>аттай бергенімде, олар орындарынан ауыр көтеріліп, маған</w:t>
        <w:br/>
        <w:t>жасты көздерімен мөлдірей қарады. 5</w:t>
        <w:br/>
        <w:t>342</w:t>
        <w:br/>
        <w:t>ЕЗ18. 09: 1Экішас 3-аша! 30.17 раде 350</w:t>
        <w:br/>
        <w:t>-- Құдай-ай, мына екеуі өліп қапты ғой. Ақымақ- ғау, сен</w:t>
        <w:br/>
        <w:t>не істегенсің, а? -- деді атам бұрынғысынан бетер ашуға</w:t>
        <w:br/>
        <w:t>мініп. - Осы тұрған жерінде... салып жіберейін бе, а?</w:t>
        <w:br/>
        <w:t>Бірақ атам мені ұрмады. Сөйтсе де, осы кезге шейін</w:t>
        <w:br/>
        <w:t>ылғи еркелетіп қана келген оның аузынан “салып жіберейін</w:t>
        <w:br/>
        <w:t>бе" деген сөз шыққанда, тұла бойыма сансыз ине</w:t>
      </w:r>
    </w:p>
    <w:p>
      <w:r>
        <w:t>шаншылғандай шымырлап, кеудеме өксік үйіріле қалды.</w:t>
        <w:br/>
        <w:t>Жыларманға келіп әзер тұрмын.</w:t>
        <w:br/>
        <w:t>Қарлығаштар тынымсыз шырылдап, далаға бір кірін бір</w:t>
        <w:br/>
        <w:t>шығады. Оларға да жаным ашып тұр. :</w:t>
        <w:br/>
        <w:t>Атам бұзылған ұяны қалпына келтіріп, тірі балапандарды</w:t>
        <w:br/>
        <w:t>ішіне салып қойды. Әйтсе де қарлығаштар оған жолайтын</w:t>
        <w:br/>
        <w:t>емес. Атам ұрысып жүргенде әжем маған ләм деген жоқ.</w:t>
        <w:br/>
        <w:t>Соған қарап, ол мені қорғайтын болар деп едім. Бірақ олай</w:t>
        <w:br/>
        <w:t>ету былай тұрсын, өзіне жақын барғанымда, маған салқын</w:t>
        <w:br/>
        <w:t>қарап, қолымды сілкіп тастағандай болды.</w:t>
        <w:br/>
        <w:t>Осыдан кейін ашуым қозып, далаға жүгіре шықтым;</w:t>
        <w:br/>
        <w:t>Бағытым -- автобус аялдамасы. Үйге кетпекшімін. Жүгіріп</w:t>
        <w:br/>
        <w:t>келе жатып ойлайтыным: “Олар маған екеуі бірдей неге</w:t>
        <w:br/>
        <w:t>ұрсады? Қарлығашты менен артық санағаны ма?</w:t>
        <w:br/>
        <w:t>Келесіндер, өздерің-ақ жалынасыңдар әлі".</w:t>
        <w:br/>
        <w:t>"Мен кештетіп үйіме жеткенде әкем мен анам мезгілсіз</w:t>
        <w:br/>
        <w:t>келгеніме таңданып, бетіме қарасып қалды. Бұл оралуымның</w:t>
        <w:br/>
        <w:t>себебін сұрағанда “Сіздерді сағынып кеттім. Әжемнің өзі</w:t>
        <w:br/>
        <w:t>бара ғой, деді" деп жалтара жауап бердім. Бірақ сұл өтірігім</w:t>
        <w:br/>
        <w:t>бір күн өткен соң түгелдей ашылды.</w:t>
        <w:br/>
        <w:t>Кешкілік ас ішіп отырған кезіміз болатын. даладан адам</w:t>
        <w:br/>
        <w:t>аяғының дүрсілі естілді де, үйге әжем мен атам сау етіп</w:t>
        <w:br/>
        <w:t>кіріп келді. Оларға ашулануын ашуланын келсем де, осы</w:t>
        <w:br/>
        <w:t>кезге шейін ол екеуі жайлы ойлануда едім. Әсіресе мен</w:t>
        <w:br/>
        <w:t>дегенде эрқашан ақ жүрегін жайып салатын әжеме жаным</w:t>
        <w:br/>
        <w:t>ашиды. "Ол маған ренжіп жылап жатқан да шығар",</w:t>
        <w:br/>
        <w:t>деп ойлайтынмын келгелі бері. Енді олар кіріп келгенде,</w:t>
        <w:br/>
        <w:t>аздап қуансам да, өтірігім ашылатынын сезіп, денем ду ете</w:t>
        <w:br/>
        <w:t>қалды.</w:t>
        <w:br/>
        <w:t>Атам мен әжемнің жүзі түтігіп кетіпті. Мені көп іздеп</w:t>
        <w:br/>
        <w:t>сарсаң болғандары, қорыққандары білініп тұр. Әжем кіріп</w:t>
        <w:br/>
        <w:t>келген бойда ентелеп кеп мені құшақтай алды.</w:t>
        <w:br/>
        <w:t>-- Аман екенсің ғой, күнім-ай! Біз сені адасып... бір</w:t>
        <w:br/>
        <w:t>347</w:t>
        <w:br/>
        <w:t>Е2.18.09.13сішай 3--үішай 30.44Ғ раде 341</w:t>
        <w:br/>
        <w:t>өстім. Ол менің бетіме осы кезге дейін бір келіп, ұру былай</w:t>
        <w:br/>
        <w:t>тұрсын, қатты сөйлеп те көрген емес. Сөйтіп жүріп, он</w:t>
        <w:br/>
        <w:t>жеті: жасында Шолланға үйленді.</w:t>
        <w:br/>
        <w:t>“Бар өміріміз ренішсіз, қайғысыз өтсе екен", - деп</w:t>
        <w:br/>
        <w:t>жүрген ағамның бүгінгі күрсінуі жүрегіме инедей</w:t>
        <w:br/>
        <w:t>шаншылды. Тал осы сәтте Жамалға деген бұрынғы сезімім</w:t>
        <w:br/>
        <w:t>Лезде ғайып боп, оған енді қайтып елжіреместей болдым.</w:t>
        <w:br/>
        <w:t>-- Өзі келмесе, мен бармаймын, - деп бекіттім</w:t>
        <w:br/>
        <w:t>ойымды.</w:t>
        <w:br/>
        <w:t>-- Әл менің ағамнан қымбат емес!</w:t>
        <w:br/>
        <w:t>Басымды көтеріп, орнымнан тұрсам да, сыртқа шығып</w:t>
        <w:br/>
        <w:t>ағам мен жеңешемнің көзіне түсуге батылым жетпеді. Олар</w:t>
        <w:br/>
        <w:t>мен туралы не ойлап отыр екен? Мүмкін, осының бәрі</w:t>
      </w:r>
    </w:p>
    <w:p>
      <w:r>
        <w:t>үшін мені кінәлап жүрген шығар. Не істедің сен; Жамал!</w:t>
        <w:br/>
        <w:t>Бұрын күлкі мен қуаныш қана мекендеген аядай үйге сен</w:t>
        <w:br/>
        <w:t>келіп бүлік салғаның ба%..</w:t>
        <w:br/>
        <w:t>Жамал үш-төрт күнге дейін келмеді. Үйдің ішін ауыр</w:t>
        <w:br/>
        <w:t>көңілсіздік басты. Ағам қайта-қайта күрсіне берсе, мен үнсіз</w:t>
        <w:br/>
        <w:t>ғана спорт газетін қолға алып, сытырлатып аударыстыра</w:t>
        <w:br/>
        <w:t>берем, жеңешем де көп аса сөйлемей қазан-ошағын</w:t>
        <w:br/>
        <w:t>жайғастырады. Балалардың бірі қатты сөйлей қалса, “болды-</w:t>
        <w:br/>
        <w:t>ай, өшір үніңді” деп зекіп тастайтынды шығарды.</w:t>
        <w:br/>
        <w:t>Мен Жамалдың келуін күтіп, іштей тынып жүре бердім.</w:t>
        <w:br/>
        <w:t>Бір күні жұмыстан келсем, үйде Жамал жүр екен. “Папа!"</w:t>
        <w:br/>
        <w:t>- деп Сүгір алдымнан жүтірін шықты да, екі тіземнен</w:t>
        <w:br/>
        <w:t>қапсыра құшақтады. Алғашында итеріп тастайын деп</w:t>
        <w:br/>
        <w:t>оқталсам да, жас баланың не жазығы бар деген ойға келіп,</w:t>
        <w:br/>
        <w:t>оны көтеріп алдым. Ол алысқа барғандығы, үстіндегі жаңа</w:t>
        <w:br/>
        <w:t>көйлекті сол жақтан кигендігі туралы былдырлап, кішкене</w:t>
        <w:br/>
        <w:t>алақандарымен екі бетімді құмарта шапалақтайды. Шіркін,</w:t>
        <w:br/>
        <w:t>бала деген қандай тәтті! Оның бетінен сүйіп-сүйіп алғанда,</w:t>
        <w:br/>
        <w:t>ұйысқан ашуым біршама серпілгендей болды.</w:t>
        <w:br/>
        <w:t>Бірақ Жамалға қарап-еш тіл қатқан жоқнын. Тек төсекке</w:t>
        <w:br/>
        <w:t>жатқан кезде ғана: :</w:t>
        <w:br/>
        <w:t>-- Жамал, сен неге көрдің -. дедім қатқылдау үнмен.</w:t>
        <w:br/>
        <w:t>--. Шолпанның кесірінен.</w:t>
        <w:br/>
        <w:t>--- Енді неге;:келдің?</w:t>
        <w:br/>
        <w:t>Ол жастықтан басын жұлып алып:</w:t>
        <w:br/>
        <w:t>-- Менің керегім жоқ па еді? -- деді алқына сөйлеп.</w:t>
        <w:br/>
        <w:t>- 338 -</w:t>
        <w:br/>
        <w:t>: мәс</w:t>
        <w:br/>
        <w:t>ЕЗ.18.09.134Ша! 3-Хаіша/ 30.14 раде 344</w:t>
        <w:br/>
        <w:t>қасиетпен қайта құшақтап, біраз жылар да басылар деп</w:t>
        <w:br/>
        <w:t>едім.</w:t>
        <w:br/>
        <w:t>Бірақ бәрі де менің ойлағанымдай болып шықпады. Ол</w:t>
        <w:br/>
        <w:t>жылады, күлді, еркеледі де назданды. Төсегіме қайта</w:t>
        <w:br/>
        <w:t>жатқызып тыныштандырды. Сонан соң, дүниеде мен үшін</w:t>
        <w:br/>
        <w:t>сенен асқан жан жоқ дей отырып, ол жеңгеммен бұрыннан</w:t>
        <w:br/>
        <w:t>да ұрысып жүргендігін, тамақ істей алмайсың деп табалаған</w:t>
        <w:br/>
        <w:t>соң, бірнеше рет әдейі қазан асқандығын, ең соңында "сен</w:t>
        <w:br/>
        <w:t>менің мырзағама тең емессің, оның басқан ізінен садаға</w:t>
        <w:br/>
        <w:t>кет", -- деген соң ашуға тығылып, төркініне кетіп</w:t>
        <w:br/>
        <w:t>қалғандығын ұзақ етін айтып берді де: "Біз бәрібір бөлек</w:t>
        <w:br/>
        <w:t>тұрғанмен ағаңмен дәл бұрынғыдай қатынасып тұрамыз,</w:t>
        <w:br/>
        <w:t>жұрттың бәрі де бір үйде қамалып отырған жоқ қой.</w:t>
        <w:br/>
        <w:t>Ағайынмен алыстан сыйласқан абзал. Бұл менің тек қана</w:t>
        <w:br/>
        <w:t>достығым. Ал, бұған мүлдем көнбеймін десең, амал не,</w:t>
        <w:br/>
        <w:t>ұрысып-керісіп мен бұл үйде тұра алмаймын!" -- деген</w:t>
        <w:br/>
        <w:t>соң ұзақ уақыт ойланып жатып, оның айтқанына келісім</w:t>
        <w:br/>
        <w:t>бердім.</w:t>
      </w:r>
    </w:p>
    <w:p>
      <w:r>
        <w:t>“Шындығында да, мұның не ерсілігі бар? Туысқанымен</w:t>
        <w:br/>
        <w:t>жабысып қалған ешкім жоқ қой осы. Кетсек алысқа</w:t>
        <w:br/>
        <w:t>кетпейміз, қатынасып тұрады екенбіз. Ал, бұл жерде күнде</w:t>
        <w:br/>
        <w:t>ұрысып, екі жағымыздың да қадірі кете берсе, оның несі</w:t>
        <w:br/>
        <w:t>жарастық? Қайта, алыстау болсақ бұлармен сыйлы боламыз</w:t>
        <w:br/>
        <w:t>ғой, бір-бірімізді көруге ынтығып тұрамыз. .Ал, бұған</w:t>
        <w:br/>
        <w:t>келіспеймін деп қасарысып, әйеліңнен ажырасқаның құр</w:t>
        <w:br/>
        <w:t>ақымақтық болып шықпай ма?" -- деп ойладым да,</w:t>
        <w:br/>
        <w:t>Жамалдікі жөн екен-ау деп түйдім.</w:t>
        <w:br/>
        <w:t>Бірақ мен өз шешімімді ағама айта алмай көп жүрдім.</w:t>
        <w:br/>
        <w:t>Айтам деп қанша оқталсам да, денем қалтырап, маңдайым</w:t>
        <w:br/>
        <w:t>тершіп, күнде ертеңге қалдыра бердім. Ақыры бір күні</w:t>
        <w:br/>
        <w:t>Нұржанды сыртқа ертіп шықтым да, тілім сан рет күрмеліп</w:t>
        <w:br/>
        <w:t>жүріп, айтып берген болдым-ау. Ол бұл туралы естігенде,</w:t>
        <w:br/>
        <w:t>есеңгіреген адамша теңселіп, жалпақ жердің Үсгінде тұра</w:t>
        <w:br/>
        <w:t>алмай кетті. )</w:t>
        <w:br/>
        <w:t>-- Мен қайтемін, қайтып қаламын мына үйдің інінде.</w:t>
        <w:br/>
        <w:t>Орныңды сипалатын, қаңыратып кеткенше, қиратып кет</w:t>
        <w:br/>
        <w:t>мұны. Кімге керек бұл қуыс кесек! -- дегенді ессіз</w:t>
        <w:br/>
        <w:t>қайталаумен болды.</w:t>
        <w:br/>
        <w:t>Бірақ ақыр соңында: “Қайтемін, барам д десең бара ғой,</w:t>
        <w:br/>
        <w:t>341</w:t>
        <w:br/>
        <w:t>Е2,18.09.13&lt;ішай 3--ішай 30.4: раде 355</w:t>
        <w:br/>
        <w:t>Булығып жылап жібердім. Апам жұбатқан болады.</w:t>
        <w:br/>
        <w:t>- Қой, құлыным. Жасыңды әуре қылып қайтесің. Жан</w:t>
        <w:br/>
        <w:t>аман болсын, мал деген табылады, -- деп қояды. Сол түні</w:t>
        <w:br/>
        <w:t>екеуміз де сөйлескен жоқпыз. Күнде осындай кезде ерке</w:t>
        <w:br/>
        <w:t>лақ аула ішінде асыр салып секектеп жүретін. Енді ол мүлде</w:t>
        <w:br/>
        <w:t>жат қораға кетті. Ешқашан көрмеген қорасы. Үйренгенше</w:t>
        <w:br/>
        <w:t>құлағы селтендеп ойнамайды да-ау!..</w:t>
        <w:br/>
        <w:t>-- Оның ілесебетін жардан итеріп нең бар еді, -- дейді</w:t>
        <w:br/>
        <w:t>апам бос қалған көгенді жинап жатып.</w:t>
        <w:br/>
        <w:t>Бұл жәйттің ол кісіге де оңай тиіп жүрмегенін осы</w:t>
        <w:br/>
        <w:t>сөзінен білемін.</w:t>
        <w:br/>
        <w:t>Мен тағы да мал алдынан шықпайтын болдым.</w:t>
        <w:br/>
        <w:t>Қалқаманға таба болғым келмейді. Әйтсе де шыбыш көзге</w:t>
        <w:br/>
        <w:t>көрінгенде ішкі дүнием өртеніп кеткендей болады. Бір күні</w:t>
        <w:br/>
        <w:t>шыбыш есік алдына келіп тұр екен. Лағын да ертіп келіпті.</w:t>
        <w:br/>
        <w:t>Ол бұрынғысынша секектеп ойнап жүр. Мойнындағы біз</w:t>
        <w:br/>
        <w:t>таққан қызыл шашақты жаңа иелері алып тастапты.</w:t>
        <w:br/>
        <w:t>Ішім жылып кетті. “Шөре-шөре" деп дауыстадым. Лақ</w:t>
        <w:br/>
        <w:t>жүгіріп келіп алақанымды, бетімді иіскеледі. Жанары мөлт-</w:t>
        <w:br/>
        <w:t>мөлт етеді. Мені сағынып қалған сияқты, ол жақта өзін</w:t>
        <w:br/>
        <w:t>ешкімнің еркелетпейтінін айтып, мұңын шағып тұрған</w:t>
        <w:br/>
        <w:t>секілді.</w:t>
        <w:br/>
        <w:t>Мен лақты аядым, өзімді кінәладым. "Кешір, кешір мені.</w:t>
        <w:br/>
        <w:t>Бәрі де менен болды" деймін оның мойнынан сипалап.</w:t>
        <w:br/>
        <w:t>Мен ақша жинай бастадым. Колхозда мақта баптағаның</w:t>
      </w:r>
    </w:p>
    <w:p>
      <w:r>
        <w:t>үшін екі күн сайын ақша беріліп тұрады. Жартысын апама</w:t>
        <w:br/>
        <w:t>беремін де жартысын жасырып қаламын. Ондағы ойым -</w:t>
        <w:br/>
        <w:t>апамды ойда жоқта қуанту. Енді дәл осылай бір ай жинасам</w:t>
        <w:br/>
        <w:t>Қалқаманның велосипедін алып беремін.</w:t>
        <w:br/>
        <w:t>Күндер өте берді. Менің де ақшам көбейіп келеді. Үй</w:t>
        <w:br/>
        <w:t>артына шығып алып күнде санаймын.</w:t>
        <w:br/>
        <w:t>Ақыры, көптен күткен күн де жетті-ау! Менің қолымда</w:t>
        <w:br/>
        <w:t>велосипедке жететін ақша бар. Ыілғи бір сом, үш сомдықтан</w:t>
        <w:br/>
        <w:t>жиналғандықтан екі қалтама әзер сыяды. Барлық жағдайды</w:t>
        <w:br/>
        <w:t>апама айттым. Ол кісі илана қоймады. Сонан соң бір буда</w:t>
        <w:br/>
        <w:t>ақшаны үстел үстіне тастай бердім. Апам қуанғаннан не</w:t>
        <w:br/>
        <w:t>дерін білмей қалды.</w:t>
        <w:br/>
        <w:t>Сөйтіп кірленген көңіл бір жаңғырды. Кешке қарай апам</w:t>
        <w:br/>
        <w:t>екеуміз дүкенге барып велосипед алдық та, Қалқаманның</w:t>
        <w:br/>
        <w:t>852</w:t>
        <w:br/>
        <w:t>ЕЗ.18.09.13(іШа! 3-Хаіша( 301414 раде 356</w:t>
        <w:br/>
        <w:t>үйіне тарттық. Қуанып, асыға басып келеміз. Ақыр жеттік-</w:t>
        <w:br/>
        <w:t>ау! Мен қақпадан енген бетте көгенге қарадым. Шыбышты</w:t>
        <w:br/>
        <w:t>көре сала жетекке алмақпын.</w:t>
        <w:br/>
        <w:t>Қалқамандар биік сыпа үстінде кешкі астарын ішіп отыр</w:t>
        <w:br/>
        <w:t>екен. Бізді көріп таңданғандай үрпиісіп қалды. Апам олармен</w:t>
        <w:br/>
        <w:t>күбірлеп қана амандасты. Сонан соң келген жұмысын айтты. ”</w:t>
        <w:br/>
        <w:t>Мен велосипедті үй қабырғасына сүйеп, апамның ишаратын</w:t>
        <w:br/>
        <w:t>күтіп тұрмын.</w:t>
        <w:br/>
        <w:t>Олар әлі үнсіз. Біздің сөзімізге барлы-жоқты жауап</w:t>
        <w:br/>
        <w:t>қайтармады. Осы кезде Қалқаман менің қасыма келіп:</w:t>
        <w:br/>
        <w:t>-- Сендердің шыбыштарынңды сойып тастағанбыз, - деді.</w:t>
        <w:br/>
        <w:t>-- Терісі әне, жаюлы тұр...</w:t>
        <w:br/>
        <w:t>- А, не дейсің? Лағы қайда? )</w:t>
        <w:br/>
        <w:t>-- Лағын да көкем сойып тастады. Енесі жоқ болған соң</w:t>
        <w:br/>
        <w:t>ауырып өлді. Бірақ оның терісін... сол күні ит жен кетті...</w:t>
        <w:br/>
        <w:t>Мен жансыз адамдай мелшиіп тұрып қалдым. Ойымды</w:t>
        <w:br/>
        <w:t>Қалқаманның көкесінің гүрілдеген үні бұзып кетті.</w:t>
        <w:br/>
        <w:t>- Рас еді, - деді ол шайын сораптап отырын. -</w:t>
        <w:br/>
        <w:t>Әнеугүні жаман бір түс көріп... Содан құдайыға шалып</w:t>
        <w:br/>
        <w:t>жібердік. Басқа малдың реті болмады. Ал белесебетіңді қайта</w:t>
        <w:br/>
        <w:t>алып кете бер, Қалқаманжанға басқасын алып берерміз...</w:t>
        <w:br/>
        <w:t>Сылқ етіп отыра кеттім. Көз алдымдағы дүние қарауытып</w:t>
        <w:br/>
        <w:t>бара жатыр. “Оны өлтірген сендерсіңдер! Мейірімсіздер</w:t>
        <w:br/>
        <w:t>өңшең!" деймін күбірлеп. Ол сөзім өзіме де естілмейді...</w:t>
        <w:br/>
        <w:t>353</w:t>
        <w:br/>
        <w:t>23-604 і</w:t>
        <w:br/>
        <w:t>Е%.18.09.13хіша/ 3-Ғсіша/ 30414 раде 357</w:t>
      </w:r>
    </w:p>
    <w:p>
      <w:r>
        <w:t>ӘКЕ</w:t>
        <w:br/>
        <w:t>“Алматыдағы бір құрылыс басқармасының аға инженері</w:t>
        <w:br/>
        <w:t>Әшірәп Байтұрсынов қызметтен үйіне оралды. Әйелі Ғазиза</w:t>
        <w:br/>
        <w:t>осыдан екі күн бұрын кішкене Ержан мен Сейтекті ертіп,</w:t>
        <w:br/>
        <w:t>Шымкенттегі төркініне кеткен еді. Мазасын алатын ешкім</w:t>
        <w:br/>
        <w:t>жоқ. Сондықтан ол өз бөлмесінің есігін ашып тастап, жұмсақ</w:t>
        <w:br/>
        <w:t>орындыққа шалқалай түсіп, күнделікті газеттерді қарап</w:t>
        <w:br/>
        <w:t>отырды. Осы кезде ауызғы үйдің есігі сарт етіп жабылды</w:t>
        <w:br/>
        <w:t>да, әлдекім тасыр-тұсыр етіп кіріп келді. “Ай, Есенжол-ай,</w:t>
        <w:br/>
        <w:t>- деді Әшірәп ішінен. - Тасырламай бір жүрмейсің-ау!"</w:t>
        <w:br/>
        <w:t>Ол бұл ойын аяқтаймын дегенше бөлмеге ұлы да кірді.</w:t>
        <w:br/>
        <w:t>Есенжол үйреншікті әдетпен әкесіне бас изеп, оның қарсы</w:t>
        <w:br/>
        <w:t>алдына отырды да газеттерді тез-тез қарап шықты.</w:t>
        <w:br/>
        <w:t>-- Қайдан келдің? -- деді әкесі ұлына көз тастап.</w:t>
        <w:br/>
        <w:t>- Ә,мен бе? -- Ол басын көтермеген бойы жауап қатты.</w:t>
        <w:br/>
        <w:t>-- Мен институттан...</w:t>
        <w:br/>
        <w:t>-- Тамақ іштің бе?</w:t>
        <w:br/>
        <w:t>-- Іһм.</w:t>
        <w:br/>
        <w:t>-- Қайдан іштің?</w:t>
        <w:br/>
        <w:t>-- Володьканың үйінен. - Есенжол осыны айтты да,</w:t>
        <w:br/>
        <w:t>әлдене есіне түскендей орнынан атып тұрып, өз бөлмесіне</w:t>
        <w:br/>
        <w:t>беттеді. Шығып бара жатып: -- Папа, есікті жауып қояйын</w:t>
        <w:br/>
        <w:t>ба? -- деді.</w:t>
        <w:br/>
        <w:t>Әшірәп үндемей бас изеді. Өйткені қазір ұлы не</w:t>
        <w:br/>
        <w:t>пластинка ойнатады, не баян тартады, я болмаса қол</w:t>
        <w:br/>
        <w:t>сандықтарын аударыстырып, бірді-бірге соғыстырып</w:t>
        <w:br/>
        <w:t>тасырлатады. Осылай етерінде ол ылғида “Есікті жауып</w:t>
        <w:br/>
        <w:t>қояйын ба?" -- деп сұрайтын.</w:t>
        <w:br/>
        <w:t>Дәл солай болды. Есенжол өз бөлмесіне бара салып, қол</w:t>
        <w:br/>
        <w:t>һөд-Е5 &gt;</w:t>
        <w:br/>
        <w:t>ЕЛ18.09. тзацуаіазы 30. ей 99 375</w:t>
        <w:br/>
        <w:t>сы жөнінде қызу әңгімелесіп жатыр. Тіпті</w:t>
        <w:br/>
        <w:t>дауыс көтеріп, айқайласып та алады.</w:t>
        <w:br/>
        <w:t>Бұл жерде көп тұра беруді қолайсыз көріп, Қамардин</w:t>
        <w:br/>
        <w:t>кейін шегінді. "Апыр-ау, мына кісілердің шыны ма,</w:t>
        <w:br/>
        <w:t>сөздері қалай жылы? Бірақ маған ондай қамқорлықтың</w:t>
        <w:br/>
        <w:t>керегі жоқ қой. Әйтсе де мені өз бахаларындай санайды-</w:t>
        <w:br/>
        <w:t>ау!"</w:t>
        <w:br/>
        <w:t>Оның жүрегіне бір түрлі жылылық енгендей болды.</w:t>
        <w:br/>
        <w:t>Жаны жадырап, бойы сергіп қалды. Дәл осы"кезде Қамардин</w:t>
        <w:br/>
        <w:t>анау іште отырғандардың бәрін жақсы көріп кетті. Демін</w:t>
        <w:br/>
        <w:t>терең бір алып, ішке кірді: Ол мүлде жаңа ортаға; жаңа</w:t>
        <w:br/>
        <w:t>дүниеге еніп бара жатқандай болды...</w:t>
        <w:br/>
        <w:t>372</w:t>
      </w:r>
    </w:p>
    <w:p>
      <w:r>
        <w:t>Е%.18.09.13хіша/ 3-Ғсіша/ 30.44 раде 369</w:t>
        <w:br/>
        <w:t>КҮЙЕУ БАЛА</w:t>
        <w:br/>
        <w:t>Оның үйленгеніне небәрі жиырма шақты-ақ күн болған</w:t>
        <w:br/>
        <w:t>еді. Бұдан біраз бұрын келіншегінің төркінінен хат келді.</w:t>
        <w:br/>
        <w:t>“Жақында барамыз" депті.</w:t>
        <w:br/>
        <w:t>Әке-шешесі келетін күні Шәкира абыржумен болды.</w:t>
        <w:br/>
        <w:t>Жұмысқа қолы бармай, істеген ісінің бәрі өнбеді. Жүрегі</w:t>
        <w:br/>
        <w:t>тайдай тулап, секіре бергісі келеді. Ал, Қамардин оларды</w:t>
        <w:br/>
        <w:t>қалай қарсы аламын, не деп сөйлеймін деп ұзақты күн</w:t>
        <w:br/>
        <w:t>уайым жеуді.</w:t>
        <w:br/>
        <w:t>Ақыры қонақтар да келді. Төркіні келгенде ербиіп</w:t>
        <w:br/>
        <w:t>екеуміз-ақ күтіп алмайық деп Шәкира өзімен бірге оқитын</w:t>
        <w:br/>
        <w:t>бір-екі курстас қызын, Қамардин бір жолдасын ертіп келген.</w:t>
        <w:br/>
        <w:t>Бір кезде сыртқы қақпа шиқ етіп ашылды да, бірнеше</w:t>
        <w:br/>
        <w:t>адам ішке дабырлай кірді.</w:t>
        <w:br/>
        <w:t>-- Осы ма екен өзі?</w:t>
        <w:br/>
        <w:t>-- Осы, осы. 133-ші үй осы ғой. Ит жоқ па?</w:t>
        <w:br/>
        <w:t>-- Жоқ, жоқ, жүре бер.</w:t>
        <w:br/>
        <w:t>- Келді, - деді Шәкираның көзі оттай жайнап. -</w:t>
        <w:br/>
        <w:t>Жүріндер, шығайық.</w:t>
        <w:br/>
        <w:t>Қамардиннің алақаны сол сәтте-ақ тершіп сала берді.</w:t>
        <w:br/>
        <w:t>Тұла бойы шымырлап, демін терең бір алды. Сонан соң</w:t>
        <w:br/>
        <w:t>Шәкираның артынан асықпай басып сыртқа беттеді. Ол</w:t>
        <w:br/>
        <w:t>жолдас жігіті екеуі далаға шыққанда, келушілер Шәкираны</w:t>
        <w:br/>
        <w:t>ортаға алып қалған екен. “Айттым ғой ол жылайды деп.</w:t>
        <w:br/>
        <w:t>Енді қойдырып көр, -- деді Қамардин іштей Шәкира туралы.</w:t>
        <w:br/>
        <w:t>- Ұят болды-ау мына көршілерден. Даусын шығарғаны</w:t>
        <w:br/>
        <w:t>несі?"</w:t>
        <w:br/>
        <w:t>Олар Шәкираны айналып-толғанып жатыр. Анасы болар,</w:t>
        <w:br/>
        <w:t>әнебір ақ жаулықты кәрі кісі орамалының ұшымен көзін</w:t>
        <w:br/>
        <w:t>266</w:t>
        <w:br/>
        <w:t>етфигечолардызштақырфмен болды. Бірақ, тентектерінің жауап</w:t>
        <w:br/>
        <w:t>қатқан үндері естілмеді.</w:t>
        <w:br/>
        <w:t>Таң атқан соң аспанға қайта көтерілді. Қараторғайлардың</w:t>
        <w:br/>
        <w:t>кейбіреулері жолай кезіккен ауыл мен қыстақта, кең жазық</w:t>
        <w:br/>
        <w:t>пен тау бауырларында қалып жатты.</w:t>
        <w:br/>
        <w:t>Ұзақ ұшқан соң сақиналы қараторғай берекелі кең</w:t>
        <w:br/>
        <w:t>даласына да келіп жетті. Олармен бірге жүз қаралы</w:t>
        <w:br/>
        <w:t>туыстары да келді. Олардың әрқайсысы қалаған жерлеріне</w:t>
        <w:br/>
        <w:t>сүйікті мекендерінің кең төсіне еркін тарады. Бұл жерде</w:t>
        <w:br/>
        <w:t>енді жаңа өмір, жаңа тіршілік басталады, жаңа ұрпақ</w:t>
        <w:br/>
        <w:t>дүниеге келеді.</w:t>
      </w:r>
    </w:p>
    <w:p>
      <w:r>
        <w:t>Сақиналы қараторғай таң сыз бере серігі екеуі былтырғы</w:t>
        <w:br/>
        <w:t>ұяларының жанындағы терек бұтағына кеп қонды. Сопақша</w:t>
        <w:br/>
        <w:t>жәшік ұялары көк сырмен қайта сырланыпты. Олардың</w:t>
        <w:br/>
        <w:t>құйттай жүрегін қуаныш, шаттық кернеді, мейірімді</w:t>
        <w:br/>
        <w:t>адамдарды бұрынғыдан да жақсы көріп кетті. Ол сақинаны</w:t>
        <w:br/>
        <w:t>да бұдан екі жыл бұрын осы жерден киіп еді. Осы сәтте</w:t>
        <w:br/>
        <w:t>үйден адамдар шығып бұларға қуана, қызыға қарады.</w:t>
        <w:br/>
        <w:t>Ауыр да азапты сапар артта қалды, сол сапарда мерт</w:t>
        <w:br/>
        <w:t>болған туыстарын, балапандарын еске ап қайта қайғырды.</w:t>
        <w:br/>
        <w:t>Бірақ алда жаңа өмір, жарқын жаз бар еді. Сондықтан бұл</w:t>
        <w:br/>
        <w:t>сапар қанша қымбатқа түссе де, сүйкімді өжет құстар жеңіп</w:t>
        <w:br/>
        <w:t>шықты. Көз алдарында сүйікті мекен!</w:t>
        <w:br/>
        <w:t>млбөл за ау ЕРНІ 895836 дай бұрын Есенжол кеш оралды. Ояу</w:t>
        <w:br/>
        <w:t>отырған әкесін көріп, кірген бетте босаға жанында тұрып</w:t>
        <w:br/>
        <w:t>қалды.</w:t>
        <w:br/>
        <w:t>Әшірәп ұлына жақындап кеп, оның үстінен әтір мен</w:t>
        <w:br/>
        <w:t>опаның жұпар иісін сезді:</w:t>
        <w:br/>
        <w:t>-- Екіншілей, мұныңды қайталайтын болсаң, менен</w:t>
        <w:br/>
        <w:t>жақсылық күтпе! Түнде қыдырушы болма! - деді ол.</w:t>
        <w:br/>
        <w:t>-- Папа... мен... жас емеспін ғай, -- деді Есенжол күңк</w:t>
        <w:br/>
        <w:t>етіп.</w:t>
        <w:br/>
        <w:t>- Ә, жас емессің! Сонан соң екен ғой түнде</w:t>
        <w:br/>
        <w:t>қыдыратының. Жетті, бар, ұйықта!</w:t>
        <w:br/>
        <w:t>Содан бері Есенжолдың бейсауат жүргенін көрген емес</w:t>
        <w:br/>
        <w:t>еді. Екі-үш күн болды, тағы кеш келетінді шығарды.</w:t>
        <w:br/>
        <w:t>Институтқа түскені де сылтау. “Өткен жолы түнде үйге</w:t>
        <w:br/>
        <w:t>қонбады. "Жолдас" деген сөзді тауып алыпты. Аузынан</w:t>
        <w:br/>
        <w:t>тастамайтынын қайтерсің. Жолдастың қадірін білетін кезі</w:t>
        <w:br/>
        <w:t>болды ма екен десейші өзінің! Енді, міне, шошаңдап лента</w:t>
        <w:br/>
        <w:t>іріктеп жатыр. Әй дейтін әже, қой дейтін қожа жоқ, тыңға</w:t>
        <w:br/>
        <w:t>барған соң селтендеп бір билемек қой сабаздарың", -- деп</w:t>
        <w:br/>
        <w:t>ойлады Әшірәп.</w:t>
        <w:br/>
        <w:t>Ол ұлының жолдастарын бір-екі рет көргені болмаса,</w:t>
        <w:br/>
        <w:t>жақсы біле бермейтін. Анада, өзі мақтап отырған Қазбегін</w:t>
        <w:br/>
        <w:t>көргенде бет әлпетінің, сөзінің балаңдығына қарап: “Ойбұүй,</w:t>
        <w:br/>
        <w:t>жігітпіз деп қояды-ау бұлар да", -- деп көңілі толмай қалған.</w:t>
        <w:br/>
        <w:t>Сонан соң олармен көп сөйлесе бермей, өз бөлмесіне кетіп</w:t>
        <w:br/>
        <w:t>қалған еді...</w:t>
        <w:br/>
        <w:t>- Папа, -- деді бір кезде ұлы әлдене туралы өтінетіндігін</w:t>
        <w:br/>
        <w:t>даусымен-ақ сездіріп.</w:t>
        <w:br/>
        <w:t>-- Не демексің?</w:t>
        <w:br/>
        <w:t>- Мені... маған бүгінге... рұқсат бересің бе?</w:t>
        <w:br/>
        <w:t>- Қайда бармақсың?</w:t>
        <w:br/>
        <w:t>- Ертең жүреміз ғой. Біраз жолдастар Володьканың</w:t>
        <w:br/>
        <w:t>үйінде...</w:t>
      </w:r>
    </w:p>
    <w:p>
      <w:r>
        <w:t>- Тағы да Володька, - деді әкесі теріс айналып. -</w:t>
        <w:br/>
        <w:t>Әнебір боксерсымақтарың ғой дардай ғып жүргендерің.</w:t>
        <w:br/>
        <w:t>-- Боксерсымақ емес, нағыз боксер. Ол мастерлікке</w:t>
        <w:br/>
        <w:t>кандидат.</w:t>
        <w:br/>
        <w:t>-- ОҺ Мастерлікке кандидат де! Иә, онда не бар?</w:t>
        <w:br/>
        <w:t>- Онда... жолдастар... жиналмақшы едік.</w:t>
        <w:br/>
        <w:t>356</w:t>
        <w:br/>
        <w:t>вотандықтарын раударыстырды. Әлденелерді сытырлатып,</w:t>
        <w:br/>
        <w:t>ғазетке орап салып жатыр. Ара-арасында ысқырып әндетіп |</w:t>
        <w:br/>
        <w:t>қояды. Оның политехникалық институтқа түскені биыл ғана</w:t>
        <w:br/>
        <w:t>болатын. Әшірәпқа ол әлі күнге шейін уыздай жас сияқты .</w:t>
        <w:br/>
        <w:t>болып көрінеді. Сондықтан оның үйге кешікпей келуін, кино</w:t>
        <w:br/>
        <w:t>дегенді көп көріп, кез келгенмен дос бола бермеуін ылғи</w:t>
        <w:br/>
        <w:t>қадағалап отыратын. Есенжол Әшірәптың салауатты</w:t>
        <w:br/>
        <w:t>тәрбиесін көріп өскен еді. Сондықтан оның өзі де көп желіге</w:t>
        <w:br/>
        <w:t>бермей, ұстамды, ойлы болуға тырысатын. Ұлының осы</w:t>
        <w:br/>
        <w:t>мінезі әке көңілін бір мезгіл желпінтіп тастайтын-ды. Сөйтсе</w:t>
        <w:br/>
        <w:t>де ол бұл сырын ұлына сездірген емес. Сездірсем,</w:t>
        <w:br/>
        <w:t>масаттанып кетіп жүрер деп ойлайтын.</w:t>
        <w:br/>
        <w:t>Ұлының бөлмесінен музыка әуені естілді. Біраздан соң</w:t>
        <w:br/>
        <w:t>ол әуен кілт тоқтай қалып, басқа сазға ауысты. Тағы да,</w:t>
        <w:br/>
        <w:t>тағы да... Әшірәпқа оның осы мінезі-ақ ұнамайды. Бөлмесіне</w:t>
        <w:br/>
        <w:t>кіріп барсаң -- толған пластинка, бейтаныс артистердің .</w:t>
        <w:br/>
        <w:t>суреті, төсек асты толған кірдің тасы. )</w:t>
        <w:br/>
        <w:t>- Сен не істеп жатсың? -- деді ол ұлының бөлмесіне</w:t>
        <w:br/>
        <w:t>кіріп.</w:t>
        <w:br/>
        <w:t>- Ленталарды іріктеп жатырмын. Ертең тыңға жүреміз.</w:t>
        <w:br/>
        <w:t>- Імм. Ертең жүресіңдер. Дұрыс. Ал мына</w:t>
        <w:br/>
        <w:t>магнитофонды қайтпексің? Барған жерлеріңде электр бола</w:t>
        <w:br/>
        <w:t>ма, болмай ма?</w:t>
        <w:br/>
        <w:t>- Болады, - деді ұлы көңілдене үн қатып. -- Болмаса,</w:t>
        <w:br/>
        <w:t>болдырамыз. Біздің Қазбектің қолынан келмейтін нәрсе жоқ.</w:t>
        <w:br/>
        <w:t>Ол ағаштан түйін түйе білетін шебер.</w:t>
        <w:br/>
        <w:t>-- Солай де. Кім ол Қазбек деген сонша?</w:t>
        <w:br/>
        <w:t>-- Кімі несі, жолдас жігіт. Өзі, міне, мынандай! --.</w:t>
        <w:br/>
        <w:t>Есенжол бармағын көрсетті.</w:t>
        <w:br/>
        <w:t>-- Қазбек дегенің анада үйге бір рет келген қара жігіт</w:t>
        <w:br/>
        <w:t>емес пе?</w:t>
        <w:br/>
        <w:t>-- Иә, иә, тап өзі. Мені алғаш Володькамен таныстырған</w:t>
        <w:br/>
        <w:t>сол. О, сен онымен сырласып көрсең! Романтик! Жаны</w:t>
        <w:br/>
        <w:t>қандай таза! 5 Зоыооз</w:t>
        <w:br/>
        <w:t>"Болодька, Қазбек, Сережқка... тағы-тағылар, -- деді</w:t>
        <w:br/>
        <w:t>Әшірәп бөлме ішінде екі қолын артына ұстаған бойы әрлі-</w:t>
        <w:br/>
        <w:t>берлі жүріп. -- Осының-ақ дос болмайтыны жоқ. Романтик</w:t>
        <w:br/>
        <w:t>деуін қарашы. Не ол романтик деген? Өстіп жүріп бір</w:t>
      </w:r>
    </w:p>
    <w:p>
      <w:r>
        <w:t>355</w:t>
        <w:br/>
        <w:t>тж</w:t>
        <w:br/>
        <w:t>Е2,18.09.13іШа! 3-Каша! 30.4: раде 362</w:t>
        <w:br/>
        <w:t>өзгеріп кеткен, сап-салмақты ғой. Мен неге байқамағанмын</w:t>
        <w:br/>
        <w:t>мұны!"</w:t>
        <w:br/>
        <w:t>Әшірәп өзі жеке қалып қойыпты. Ұлының бұған</w:t>
        <w:br/>
        <w:t>қайырылуға мұршасы жоқ. Әне бір жігіттердің іштінде әлдене</w:t>
        <w:br/>
        <w:t>туралы қызу сөйлеп тұр. Қалғандары Есенжолды ұйып</w:t>
        <w:br/>
        <w:t>тындай қалған.</w:t>
        <w:br/>
        <w:t>Әшірән оларға қызыға қарады. Ішінде өз баласы,</w:t>
        <w:br/>
        <w:t>Есенжолы кетіп бара жатқанына масаттанды. Әкелік</w:t>
        <w:br/>
        <w:t>мақтаныш сезімі оянды. “Досты жақсылап таңда, кез</w:t>
        <w:br/>
        <w:t>келгенімен жолдас бола берме" деп ұлына талай айтқандығы”</w:t>
        <w:br/>
        <w:t>үшін өзі өкінді.</w:t>
        <w:br/>
        <w:t>Бірнеше минуттан соң машина орнынан қозғалды.</w:t>
        <w:br/>
        <w:t>Есенжол қол бұлғап ұзай берді. Сол кезде барып Әшірәп</w:t>
        <w:br/>
        <w:t>оның жанында көзге түспеу үшін бұғып қана отырған баяғы</w:t>
        <w:br/>
        <w:t>“сүйкімді" қызды көрді. "Қай кезде машинаға мініп Үлгерген,</w:t>
        <w:br/>
        <w:t>- деді ол жұмысқа келе жатқанда. - Дегенмен, естияр</w:t>
        <w:br/>
        <w:t>екен өзі"</w:t>
        <w:br/>
        <w:t>Ол ұлын көз алдына тағы елестетті. "Кеш болса, үйден</w:t>
        <w:br/>
        <w:t>шықпайды. Қыздан жаман" деп тастады-ау біреуі. Қандай</w:t>
        <w:br/>
        <w:t>қатал айтады. Ұлымның Көңілі төмен боп қалды-ау, қарағым-</w:t>
        <w:br/>
        <w:t>ай. Кеше неге жібере қоймап едім. Ер жетіп қалғанын қалай</w:t>
        <w:br/>
        <w:t>байқамадым мен оның. Кеше ғана емес пе еді бесікте</w:t>
        <w:br/>
        <w:t>жатқаны. Жылаған үні әлі құлағымнан да кеткен жоқ қой".</w:t>
        <w:br/>
        <w:t>Ол ұлына деген сағыныштың әлден-ақ жүрегіне үйіріле</w:t>
        <w:br/>
        <w:t>бастағанын сезді. Оған осы кезге шейін жас баладай қарап,</w:t>
        <w:br/>
        <w:t>қатал ұстап келгеніне іштей өкінді. Әке үшін нағыз қуанышы</w:t>
        <w:br/>
        <w:t>мен реніші мол ұйқысыз түндердің енді ғана басталып келе</w:t>
        <w:br/>
        <w:t>жатқанын ол алғаш рет сезді.</w:t>
        <w:br/>
        <w:t>359</w:t>
        <w:br/>
        <w:t>Е2.18.09.13сішай 3--үішай 30.44Ғ раде 361</w:t>
        <w:br/>
        <w:t>деп ол ауыр салмақтан бүкшеңдеп, ілгері қарай жүгіре</w:t>
        <w:br/>
        <w:t>жөнелді.</w:t>
        <w:br/>
        <w:t>Әшірән не болғанын түсінбей ақырын басып келе жатты.</w:t>
        <w:br/>
        <w:t>Темекі сауытын алып, сигарет тұтатты. Бір кезде машинаға</w:t>
        <w:br/>
        <w:t>жақындай берген ұлының қасына әлгі орта бойлы,</w:t>
        <w:br/>
        <w:t>талдырмаш қыздың жүгіріп келін, оны құшақтай алғанын</w:t>
        <w:br/>
        <w:t>көрді. "Әдепсізін-ай!" деп Әшірәп теріс айналды.</w:t>
        <w:br/>
        <w:t>Машина мен Әшірәптің арасы тас лақтырымдай ғана</w:t>
        <w:br/>
        <w:t>жер еді. Сөйлескен сөздің бәрі анық естіліп тұр.</w:t>
        <w:br/>
        <w:t>-- Есен, сен неге келмедің? Біз қандай күттік. Мен ше?</w:t>
        <w:br/>
        <w:t>Папаң ба, мамаң ба -- біреуі ауырып қалды ма, я болмаса,</w:t>
        <w:br/>
        <w:t>өзі бір нәрсеге ұрынып қалды ма деп қатты қорықтым.</w:t>
      </w:r>
    </w:p>
    <w:p>
      <w:r>
        <w:t>Әшірәш еріксіз солар жаққа қарады. Сол кезде ұлының</w:t>
        <w:br/>
        <w:t>өзіне қарап тұрғанын көрді. “Жоқ, әдепті қыз екен, -- деді</w:t>
        <w:br/>
        <w:t>Әшірәп. -- Папаң ба, мамаң ба, біреуі ауырып қалды ма</w:t>
        <w:br/>
        <w:t>деп қорықтым дейді. -- Уайымшылын қарай гөр өзінің.</w:t>
        <w:br/>
        <w:t>Қандай сүйкімді еді өзі. Менің ұлымның... есі бар-ау деймін.</w:t>
        <w:br/>
        <w:t>Айналайын сенен".</w:t>
        <w:br/>
        <w:t>Сол кезде іштен бір топ қыз-жігіттер топырлап шыға</w:t>
        <w:br/>
        <w:t>келді. Әне, әне бір алдыңғысы -- Қазбек. Әне біреу</w:t>
        <w:br/>
        <w:t>тәпелтектеуі айта беретін Володька.</w:t>
        <w:br/>
        <w:t>Олар машина жанында тұрған Есенжолды көре салып,</w:t>
        <w:br/>
        <w:t>оған лап қойды.</w:t>
        <w:br/>
        <w:t>-- О, Есенжол!</w:t>
        <w:br/>
        <w:t>-- Оу, қайда жоғалып жүрсің?</w:t>
        <w:br/>
        <w:t>-- Кеш болса үйінен шықпайды. Қыздан жаман.</w:t>
        <w:br/>
        <w:t>Жігіттер оны ортаға алып қалды...</w:t>
        <w:br/>
        <w:t>Біраздан соң Есенжол әкесінің қасына келді.</w:t>
        <w:br/>
        <w:t>-- Папа, машина жүргелі тұр. Жұмыстан кешігесің ғой,</w:t>
        <w:br/>
        <w:t>кете бер...</w:t>
        <w:br/>
        <w:t>Әшірәп үндемей баласының соңынан ере берді. Ол бір</w:t>
        <w:br/>
        <w:t>топ жігіттің қасына келгенде бәрі де бұған кезектесіп сәлем</w:t>
        <w:br/>
        <w:t>берді. Олар мұнымен біраз сөйлесті де, өзді-өзімен боп</w:t>
        <w:br/>
        <w:t>кетті. Әшірәп көзімен әлгі бір "сүйкімді" қызды: іздей</w:t>
        <w:br/>
        <w:t>бастады. Ол бұл жерде жоқ боп шықты. "Ұялған ғой, - деп</w:t>
        <w:br/>
        <w:t>ойлады Әшірәп: -- Есенжол оған басқа жаққа бара тұр</w:t>
        <w:br/>
        <w:t>деген шығар".</w:t>
        <w:br/>
        <w:t>Ұлы үш-төрт жігіттің ортасында тұр. Тап осы жолы әкесі</w:t>
        <w:br/>
        <w:t>өз баласын таңымай қалды. "Апыр-ау, мынау өзі қалай</w:t>
        <w:br/>
        <w:t>358</w:t>
        <w:br/>
        <w:t>кла ан а НӘЗ с сияқтымын. Ой, қандай қиын. Тек бұл</w:t>
        <w:br/>
        <w:t>бала емес, мен анау іште отырған барлық адамдарды жақсы</w:t>
        <w:br/>
        <w:t>көруім керек, сыйлауым керек. Егер автобуста кездесе</w:t>
        <w:br/>
        <w:t>қалса, “арырақ отырыңызшы" дейтін мүлде таныс емес</w:t>
        <w:br/>
        <w:t>жандарға енді көре қалған жерде бұрылып келіп сәлем ,</w:t>
        <w:br/>
        <w:t>беруім керек, өзінің денсаулығын, үй ішінің амандығын,</w:t>
        <w:br/>
        <w:t>кішкене балаларының халін сұрауым керек. Тіпті сол</w:t>
        <w:br/>
        <w:t>балалардың атын тегіс білуге және бұлардың да ағайын-</w:t>
        <w:br/>
        <w:t>туысқандарының бәрін тануға тиіспін! Шым-шытырық</w:t>
        <w:br/>
        <w:t>неткен дүние бұл!"</w:t>
        <w:br/>
        <w:t>Ол темекісін лақтырып жіберді. Сөнбеген шоқ ағаш</w:t>
        <w:br/>
        <w:t>бұтақтарына соқтығысып, майда ұшқындар жан-жаққа</w:t>
        <w:br/>
        <w:t>шашырады. Ол аула ішінде сандалып біраз жүрген соң,</w:t>
        <w:br/>
        <w:t>үйге қайтадан беттеді. Қамардин бөлмеде толып отырған</w:t>
        <w:br/>
        <w:t>адамдарды тағы еске алды. “Әрине, олар дабырласып</w:t>
        <w:br/>
        <w:t>отыр. Араларында менің жоқ екенімді естеріне де</w:t>
        <w:br/>
        <w:t>алмайтын шығар. Әне бір жеңгей.. ашық жарқын ба,</w:t>
        <w:br/>
        <w:t>қалай өзі? Келе сала ақтарылып жүре берді ғой. Бірақ</w:t>
        <w:br/>
        <w:t>“жезде" дегені құлаққа қалай түрпідей тиетін еді... "Қария</w:t>
        <w:br/>
        <w:t>болса жоқ екен" деп те тастады-ау өзі. Қандай қатал</w:t>
      </w:r>
    </w:p>
    <w:p>
      <w:r>
        <w:t>сөйлейді. Менің әке-шешемнің жоқ екенін тап басып</w:t>
        <w:br/>
        <w:t>тұрғандай. Тағы кімдер еді? Оның ар жағында отырған...</w:t>
        <w:br/>
        <w:t>Иә, күйеуі, стол жанында қол қусырып отырғаны -</w:t>
        <w:br/>
        <w:t>Шәрипаның ағасы, онан әрілеу -- әкесі, шешесі, тағы</w:t>
        <w:br/>
        <w:t>бір-екі ағайындары. Бала-шағалары”.</w:t>
        <w:br/>
        <w:t>Ол үйдегілердің есімдерін еске түсіріп көрді. Ойында</w:t>
        <w:br/>
        <w:t>бірде-бірі қалмапты. "Масқара-ай, енді не істемекпін? Әлде</w:t>
        <w:br/>
        <w:t>Шәрипадан сұраймын ба?" Қамардин ақырын басып есікке</w:t>
        <w:br/>
        <w:t>таянды. Үй қапырық болып кетсе керек, олар терезені ашып</w:t>
        <w:br/>
        <w:t>тастапты. Іштен дабырлаған дауыстар естіліп тұр. Ол терезе</w:t>
        <w:br/>
        <w:t>алдына жақындады. Үйден ыстық леп еседі. “Қарашы, бәрі</w:t>
        <w:br/>
        <w:t>де көңілді отыр, мен бармын ба, жоқпын ба, оны елеп жатқан</w:t>
        <w:br/>
        <w:t>ешкім жоқ, -- деді ол әлгі ойды тағы қайталап. -- Бірін де</w:t>
        <w:br/>
        <w:t>танымаймын. Бәрі де бөтен. Оларға бәрібір. Егер Шәкираға</w:t>
        <w:br/>
        <w:t>басқа біреу үйленсе де бұлар сол жігіттің үйіне дәл</w:t>
        <w:br/>
        <w:t>осылайша барып отырар еді ғой".</w:t>
        <w:br/>
        <w:t>Олішке кірейін деп ойлады. Бірақ шырмалып қалғандай</w:t>
        <w:br/>
        <w:t>аяғы алға жылжыр емес.</w:t>
        <w:br/>
        <w:t>- Әй, арырақ отыршы, күйіп кеттік қой, жүлә, - . деген</w:t>
        <w:br/>
        <w:t>5870</w:t>
        <w:br/>
        <w:t>аба-ыі</w:t>
        <w:br/>
        <w:t>ы</w:t>
        <w:br/>
        <w:t>ЕЛЛ8.09.130ша3-Ұуард 4 ФаМакүл-ай, сенің аузына да тыным жоқ екен.</w:t>
        <w:br/>
        <w:t>Ұялта бермесенші! -- Маналы бері қол қусырып үнсіз</w:t>
        <w:br/>
        <w:t>отырған оның күйеуі сөзге араласты.</w:t>
        <w:br/>
        <w:t>- Қойшы, әйелдің тірлігіне сен араласпашы осы. Ол</w:t>
        <w:br/>
        <w:t>жағын өзіміз білеміз. Ұялып немене, келіп отыр дегенге</w:t>
        <w:br/>
        <w:t>ұяла ма? Ай, Қамардин, бері кел.</w:t>
        <w:br/>
        <w:t>Сыртта тұрған Қамардин ұяла басып ішке кірді. “Қандай</w:t>
        <w:br/>
        <w:t>өктем сөйлейді мына жеңгей? Әлде, ашық-жарқындық деген</w:t>
        <w:br/>
        <w:t>осы ма?"</w:t>
        <w:br/>
        <w:t>-- Әй, Гүлжиһан, жездеме барам, жездемді көрем деп</w:t>
        <w:br/>
        <w:t>қоймаушы едің ғой. Міне, мына отырған жігіт жездең</w:t>
        <w:br/>
        <w:t>болады, -- деді ол қасында отырған 8-9 жасар қызды</w:t>
        <w:br/>
        <w:t>түртіп қалып. -- Ал бар, құлағынан тарт, қалтасын қара,</w:t>
        <w:br/>
        <w:t>сырға алып бер де.</w:t>
        <w:br/>
        <w:t>Жас қыз ұялып, әкесіне қарай тығыла берді.</w:t>
        <w:br/>
        <w:t>-- Ой, ынжық. Айнымай нағашы апасына тартар ма%</w:t>
        <w:br/>
        <w:t>(Осыған қарағанда ол өз төркінін онша жақсы көрмесе</w:t>
        <w:br/>
        <w:t>керек). Оның несі ұят. Одан ешкім де кедей боп</w:t>
        <w:br/>
        <w:t>қалмайды. Тек ата-бабасының жоралғысы. Сонысы ғана</w:t>
        <w:br/>
        <w:t>қызық бізге.</w:t>
        <w:br/>
        <w:t>-- Сенің де білмейтін заңың жоқ екен, қойсаңшы тоты</w:t>
        <w:br/>
        <w:t>құстай сайрамай, -- деді күйеуі де, -- жездесі екенін сен</w:t>
        <w:br/>
        <w:t>айтпасаң да біледі ғой ол.</w:t>
        <w:br/>
        <w:t>"Жезде, жезде! -- деді Қамардин іштей әлденеше рет</w:t>
        <w:br/>
        <w:t>қайталап, -- қандай жат, әрі қандай салқын. Бұл кісілер</w:t>
        <w:br/>
        <w:t>мұны айтпай-ақ қойса қайтер еді?"</w:t>
      </w:r>
    </w:p>
    <w:p>
      <w:r>
        <w:t>Осыдан соң Қамардин қарсы алдында отырған әйелдің</w:t>
        <w:br/>
        <w:t>сөзіне амалсыз езу тартып, ара-арасында бас изеп қойғаны</w:t>
        <w:br/>
        <w:t>болмаса, түк те ұққан жоқ. Басында "жезде" деген бір-ақ</w:t>
        <w:br/>
        <w:t>сөз ызыңдап тұрды да алды.</w:t>
        <w:br/>
        <w:t>Күн батып, үйге шам жағылған соң Қамардин әлденені</w:t>
        <w:br/>
        <w:t>сылтауратып тысқа шығып кетті. Аспанға бұлт үйіріліп,</w:t>
        <w:br/>
        <w:t>жаңбыр сіркіреп тұр екен. Ол бейне бір тұтқыннан</w:t>
        <w:br/>
        <w:t>босанғандай салқын ауада кеудесін кере бір дем алды.</w:t>
        <w:br/>
        <w:t>Үйден дабырлай сөйлескен дауыстар естіледі. Осы кезде</w:t>
        <w:br/>
        <w:t>ол желке тұсынан "Қамардин" деген Шәкираның дауысын</w:t>
        <w:br/>
        <w:t>естіді. . 4</w:t>
        <w:br/>
        <w:t>- Әу.</w:t>
        <w:br/>
        <w:t>- Сен неге шықгың? Ұят қой, үйде отыра берсеңші.</w:t>
        <w:br/>
        <w:t>368</w:t>
        <w:br/>
        <w:t>Е%.18.09.13хіша/ 3-Ғсіша/ 301414 раде 363</w:t>
        <w:br/>
        <w:t>ӨЖЕТ ҚҰСТАР</w:t>
        <w:br/>
        <w:t>Жадыраған жаз да өтті міне. Сақиналы қараторғай</w:t>
        <w:br/>
        <w:t>барлық уақыттағы сияқты бұл жаздың да қалай зулап өте</w:t>
        <w:br/>
        <w:t>шыққанын байқамай қалды. Енді міне, жапырақ түсіп, орман</w:t>
        <w:br/>
        <w:t>біткен күздің мазасыз да суық желімен шуылдай бастады.</w:t>
        <w:br/>
        <w:t>Кәрі еменнің түу басындағы жайлы ұядан сән кетіп, үңірейіп</w:t>
        <w:br/>
        <w:t>тұр. Бұрын шарқ ұрып еркін шарлаған көгілдір аспанды</w:t>
        <w:br/>
        <w:t>сүреңсіз бұлт қаптап, тамылжыған тамаша өмірді анау</w:t>
        <w:br/>
        <w:t>шалқып жатқан шексіз теңіз жұтып қойған секілді.</w:t>
        <w:br/>
        <w:t>Қараторғай өзінің талай жылдан бергі серігін ертіп,</w:t>
        <w:br/>
        <w:t>сұрғылт аспанды кеулей сонау биікке көтерілді. Олармен</w:t>
        <w:br/>
        <w:t>қабаттаса осы жерде дүниеге келген тентек балапандары</w:t>
        <w:br/>
        <w:t>да көтерілді: Олар төменде көгеріп жатқан түпсіз теңізден</w:t>
        <w:br/>
        <w:t>үрейленіп, ата-аналарының соңынан бір еліге де</w:t>
        <w:br/>
        <w:t>ажырамады. Бұл балапандар ашық теңіз үстімен бұрын-</w:t>
        <w:br/>
        <w:t>соңды бұлай ұшып көрмеген еді, сондықтан жалт-жұлт еткен</w:t>
        <w:br/>
        <w:t>тұңғиық оларды жұтып қоятын айдаһардай көрінді. Және,</w:t>
        <w:br/>
        <w:t>осыншама қауіптің үстімен ата-аналарының не себепті</w:t>
        <w:br/>
        <w:t>ұшып келе жатқандығына таңданумен болды.</w:t>
        <w:br/>
        <w:t>Қара орман қарауытып көз ұшында қалды. Жас</w:t>
        <w:br/>
        <w:t>балапандардың бойын сұрапыл қорқыныш билеп алды. Олар</w:t>
        <w:br/>
        <w:t>төмендегі теңізге көз салмауға тырысып, ұша берді, ұша</w:t>
        <w:br/>
        <w:t>берді.</w:t>
        <w:br/>
        <w:t>Осылайша олар ұзақ ұшты. Төңіректе қылт еткен тіршілік</w:t>
        <w:br/>
        <w:t>белгісі де жоқ. Қайда көз тастасаң да шалқыған теңіз,</w:t>
        <w:br/>
        <w:t>шуылдаған шағалалар. Күн батып, қараңғылық үйіріле</w:t>
        <w:br/>
        <w:t>бастады. Қызған темірдей қызыл күн теңіздің сонау-сонау</w:t>
        <w:br/>
        <w:t>алыс бір түкпіріне барып шым батып кетті. Балапандардың</w:t>
        <w:br/>
        <w:t>қанаты талып қалжырай бастады. Әрі қалғыған қараңғылық</w:t>
        <w:br/>
        <w:t>360</w:t>
      </w:r>
    </w:p>
    <w:p>
      <w:r>
        <w:t>кгиртікиәкелмекісітоялайды. Екі-үш кішкене бала бұлардың</w:t>
        <w:br/>
        <w:t>сыртында аңтарылып тұр.</w:t>
        <w:br/>
        <w:t>Қамардин өзін жалғыз қалғандай сезінді. Мына жұрт</w:t>
        <w:br/>
        <w:t>бұны көзіне де ілмейтін сияқты. Дәл осы кезде көп кісінің</w:t>
        <w:br/>
        <w:t>ішінен ашық дауысты, саңқылдаған бір келіншек суырылып</w:t>
        <w:br/>
        <w:t>шығып, бұған қарай жүрді.</w:t>
        <w:br/>
        <w:t>-- Ай, ойбұй-ау, мына тұрған күйеу баламыз ба? Қарадай</w:t>
        <w:br/>
        <w:t>үркіп тұр ғой өзі, жақындасаңшы бермен! -- деді сақылдай</w:t>
        <w:br/>
        <w:t>күліп. -- Тайлы-тұяғымен қайын-жұртың келіп жатқанда</w:t>
        <w:br/>
        <w:t>состиын тұрғаның!.. Мейлі енді, шаңырақтарың құтты</w:t>
        <w:br/>
        <w:t>болсын! :</w:t>
        <w:br/>
        <w:t>Келіншек Қамардинді емес, оның жолдасының қолын</w:t>
        <w:br/>
        <w:t>алып, бетінен сүйді. Ол жігіт қолайсызданып қолын тартып</w:t>
        <w:br/>
        <w:t>алды да:</w:t>
        <w:br/>
        <w:t>-- Жеңгей, күйеу балаңыз мынау тұр, - деді Қамардинді</w:t>
        <w:br/>
        <w:t>көрсетіп. Қысылғаннан ол да қызарып, маңдайы тершіп</w:t>
        <w:br/>
        <w:t>шыға келді.</w:t>
        <w:br/>
        <w:t>-- А, не дейді, байғұс-ау, - деді ол шошып кетіп, -</w:t>
        <w:br/>
        <w:t>Мейлі, құдай сені де осыған жеткізсін, қалқам. Міне,</w:t>
        <w:br/>
        <w:t>бүгінгінің күйеулері осы, міне. Шырағым-ау, бері келсеңші,</w:t>
        <w:br/>
        <w:t>бөтен деп өгейсімей-ақ қой; мен Шәкираның туған</w:t>
        <w:br/>
        <w:t>жеңгесімін! Бізге Шәкира кім, сен кім!</w:t>
        <w:br/>
        <w:t>Осыдан соң Қамардинмен бәрі де амандасып шықты.</w:t>
        <w:br/>
        <w:t>Шәкираның әкесі мен анасы мұны өз баласындай Әйманану</w:t>
        <w:br/>
        <w:t>өлер да көздеріне жас алды.</w:t>
        <w:br/>
        <w:t>“Құдай алдарыңнан жарылқасын, көсегелерің көгерсін,</w:t>
        <w:br/>
        <w:t>жарқыным" деп кемсеңдеген қарт кісі бетінен сүйгенде,</w:t>
        <w:br/>
        <w:t>бұған бірнеше жыл бұрын дүние салған өз анасы есіне</w:t>
        <w:br/>
        <w:t>түсіп, Қамардиннің де көңілі босап кетті..</w:t>
        <w:br/>
        <w:t>Қонақтар әлі жайғаса алмай, Шшанатан сөйлеп жатыр.</w:t>
        <w:br/>
        <w:t>Біреу бір нәрсе айтса, екіншісі мүлде басқаны айтады. Енді</w:t>
        <w:br/>
        <w:t>бірі жолдың ауырлығынан қажып, төр алдында көсіліп</w:t>
        <w:br/>
        <w:t>жатыр. Бала-шаға шуылдап, Шәкираның төңірегінде жүр.</w:t>
        <w:br/>
        <w:t>Шәкира да олардың әрқайсысының сұрағына жауап беріп,</w:t>
        <w:br/>
        <w:t>"е, ім, иә", деп қояды.</w:t>
        <w:br/>
        <w:t>--- Ай, күйеу бала-ау, қайда жүрсің? - еді: баяғы жас</w:t>
        <w:br/>
        <w:t>әйел ашық дауыспен. -- Мұнда келіп отырсаңшы. Мына</w:t>
        <w:br/>
        <w:t>жұрт көрсін. Сөйлесейік. Қария болса жоқ 6 екен, еңді өзің</w:t>
        <w:br/>
        <w:t>қариясың, өзің бассын. .</w:t>
        <w:br/>
        <w:t>367</w:t>
        <w:br/>
        <w:t>ЕЗ.18.09.13(іша! 3-Хаіша( 30114 раде 376</w:t>
        <w:br/>
        <w:t>ЖАСЫРЫНБАҚ</w:t>
        <w:br/>
        <w:t>Біздің ауылдың көктемі қар астында жатады. “Ол басқа</w:t>
        <w:br/>
        <w:t>жерлердегідей бір жылының, бір суынып,. артынып-</w:t>
        <w:br/>
        <w:t>тартынып жүрмейді. Қыс бойы бірінің үстіне бірі жауып,</w:t>
        <w:br/>
        <w:t>кірігін қалған қарды бір түнде жауған жылы жаңбыр тоз-?”</w:t>
        <w:br/>
        <w:t>тоз етеді де, барлық сулы-сілеңді сай-салаға айдан тығады.</w:t>
      </w:r>
    </w:p>
    <w:p>
      <w:r>
        <w:t>Сол күні-ақ топ-топ қараторғайлар мен беласты қарғалар</w:t>
        <w:br/>
        <w:t>жерден шыққандай ағаш-ағаштың басына қонақтай қалады.</w:t>
        <w:br/>
        <w:t>Ертеңіне күннің көзі шығып, дәл былтырғыдай, жердің буы</w:t>
        <w:br/>
        <w:t>бұрқырап, тайыздап, түбіндегі тасы көрініп қалатын момақан.</w:t>
        <w:br/>
        <w:t>кішкене өзен де тап осы кезде арнасынан асып төгіліп,</w:t>
        <w:br/>
        <w:t>өткел бермей күреңітіп өжеттене ағады. Қар астынан бас</w:t>
        <w:br/>
        <w:t>көтерген көк шөптерге де өң кіріп қалады. ;</w:t>
        <w:br/>
        <w:t>Сөйтіп өзен жағалауына орналасқан біздің! шағын ауылды.</w:t>
        <w:br/>
        <w:t>бас-аяғы екі-үш күнде көктем жайлап жүре- береді. Осындай;</w:t>
        <w:br/>
        <w:t>кездерде жұрттың бәрінің бала болғысы келеді. анага.</w:t>
        <w:br/>
        <w:t>асыр салғысы келеді. 5</w:t>
        <w:br/>
        <w:t>Ойын. демекші, көктем шықса болды, біздің ауылда:</w:t>
        <w:br/>
        <w:t>ойынның түрі көбейіп кетеді. Аударыспақ, қызымай таяқ,</w:t>
        <w:br/>
        <w:t>мың атар, ақ сүйек, жасырынбақ, алтыбақан... Әйтеуір,</w:t>
        <w:br/>
        <w:t>айтып тауыса алмайсың. Өз басым осының бәрінен</w:t>
        <w:br/>
        <w:t>жасырынбақты жақсы көретінмін. Өйткені... Біз оқитын</w:t>
        <w:br/>
        <w:t>мектеп ауылдан бес-алты шақырымдай алыс. Сондықтан,</w:t>
        <w:br/>
        <w:t>сабаққа таң қараңғысында аттанып, үйге, дымырт үйіріле</w:t>
        <w:br/>
        <w:t>келеміз. Түс ауған. соң жердің тұсауы ш Пп кетеді</w:t>
        <w:br/>
        <w:t>деген рас па, әйтеуір, мектептен үйге қайтқанда жүрісіміз</w:t>
        <w:br/>
        <w:t>өнбей-ақ қояды. Алысып, жұлысып, татуласып, да ласып</w:t>
        <w:br/>
        <w:t>жүріп, әлден уақытта ауылға жетеміз-ау. Шаршап жетеміз.</w:t>
        <w:br/>
        <w:t>Бірақ үйге келіп тамаққа тойып алған соң, бәрін. ұмытып,</w:t>
        <w:br/>
        <w:t>1373</w:t>
        <w:br/>
        <w:t>ЕЗ,18.09.13&lt;іша! 3-Гаша! 30.41: раде 365 2. . й</w:t>
        <w:br/>
        <w:t>теңіздің сонау арғы жағында сүйікті мекен, жаңа өмір</w:t>
        <w:br/>
        <w:t>бар.</w:t>
        <w:br/>
        <w:t>Қараторғайлар ертесіне, күздің тымық бір желсіз күні</w:t>
        <w:br/>
        <w:t>қара орманмен соңғы рет қоштасып, өз туыстарын жинап</w:t>
        <w:br/>
        <w:t>алды да, қаупі мен қорқынышы мол алыс сапарға аттанды.</w:t>
        <w:br/>
        <w:t>Жас балапандар көп туыстардың ішінде өздерін ештеңеден</w:t>
        <w:br/>
        <w:t>қауіпсіз сезінді және оларға мына сапар бейне бір қызығы</w:t>
        <w:br/>
        <w:t>мол көңілді серуендей көрінді.</w:t>
        <w:br/>
        <w:t>Торғайлар Жерорта теңізінің үстімен бір күн бойы ұшты.</w:t>
        <w:br/>
        <w:t>Жол-жөнекей аралдарға қонып, кешке қарай белгісіз</w:t>
        <w:br/>
        <w:t>жерден жем теріп, әл жинап алды. Егер табиғат мінезі</w:t>
        <w:br/>
        <w:t>осылайша жаймашуақ болып тұра берсе, бұлар үшінші күні</w:t>
        <w:br/>
        <w:t>құрлыққа жетеді.. Одан арғы сапар қауіпсіз. Әр жерге</w:t>
        <w:br/>
        <w:t>қона отырып, сонау сүйікті мекеніне жетеді. Бірақ, екінші</w:t>
        <w:br/>
        <w:t>күні теңіз ауасы бұзылып, Солтүстіктен қатты жел тұрды.</w:t>
        <w:br/>
        <w:t>Көкшіл теңіз бұйраланып, қатпар-қатпар толқындар бірін-</w:t>
        <w:br/>
        <w:t>бірі қуалап, су беті сапырылған ақ көбік шашты. Жел күшейе</w:t>
        <w:br/>
        <w:t>түсті. Ашық аспанды лезде сұрғылт бұлт қаптап, төңіректі</w:t>
        <w:br/>
        <w:t>түгел торлап алды.</w:t>
        <w:br/>
        <w:t>Қараторғайлар үшін аса қауіпті нәрсе осы еді. Олар</w:t>
        <w:br/>
        <w:t>кеш батпай қара жерге жетіп алуға тырысып, жел ығымен</w:t>
        <w:br/>
        <w:t>алған бағыттарын біршама өзгерте оңтүстік-шығысқа қарай</w:t>
        <w:br/>
        <w:t>қиғаштай ұшты. Жас балапандар ештеңе көре алмады.</w:t>
        <w:br/>
        <w:t>Кішкене денелерін үрей билеп, әйтеуір, топтан адасып</w:t>
        <w:br/>
        <w:t>қалмаудың қамын жасады.</w:t>
        <w:br/>
        <w:t>Әлден соң күн де батты. Жер қарасы болса әлі көрінер</w:t>
        <w:br/>
        <w:t>емес. Тіпті маңқиған жартас та кездеспеді. Қараңғылық</w:t>
      </w:r>
    </w:p>
    <w:p>
      <w:r>
        <w:t>үйіріліп, енді бір сағаттан кейін төңірек ешнәрсе байқап</w:t>
        <w:br/>
        <w:t>болмайтын тас түнекке айналды. Топ бастап келе жатқан</w:t>
        <w:br/>
        <w:t>кәрі торғайлар соңдарынан еріп келе жатқан бүтін дүрмекті</w:t>
        <w:br/>
        <w:t>адастырып, апатқа соқтырмасақ екен деп жанталасумен</w:t>
        <w:br/>
        <w:t>болды.</w:t>
        <w:br/>
        <w:t>Дауыл үдей түсті. Бір кезде суық Жаңбыр жауды. Қатты</w:t>
        <w:br/>
        <w:t>дауыл кішкене торғайларды ермек етіп бірде естен тандыра</w:t>
        <w:br/>
        <w:t>қуа жөнеледі, енді бірде құйынға айналып тығыз топты</w:t>
        <w:br/>
        <w:t>иіріп-иіріп әкеледі де кері теуіп тоз-тоз етеді. Жел демін</w:t>
        <w:br/>
        <w:t>ішіне тартып аз-кем тыныстаған сәтте торғайлар үрейлене,</w:t>
        <w:br/>
        <w:t>жанұшыра шиқылдап қайта топтасады. Бұдан соң дауыл</w:t>
        <w:br/>
        <w:t>қайта үйіріліп, бұларды тағы тоз-тоз етті. Бірақ өмір үшін</w:t>
        <w:br/>
        <w:t>362</w:t>
        <w:br/>
        <w:t>Емета ану ҚАЗЫ Өстілді. -- Бір кеңірек үй тапса қайтетін .-</w:t>
        <w:br/>
        <w:t>еді. Келім-кетім кісі бар.</w:t>
        <w:br/>
        <w:t>Қамардиннің жүрегі дір ете қалды. "Осылай айтатынын</w:t>
        <w:br/>
        <w:t>біліп. едім, біліп едім бұлардың. “Сыншы" емес деп еді,</w:t>
        <w:br/>
        <w:t>бұдан артық қандай сыншы керек?"</w:t>
        <w:br/>
        <w:t>- Келін шырақ, - деді бір салмақты үн. -- Олай деп</w:t>
        <w:br/>
        <w:t>керегі не? Ер жігіт аман болса, бәрі де алда емес пе? Ойнап</w:t>
        <w:br/>
        <w:t>айтса да ойындағысын айтады деген бар,-естіп қалса, ұят</w:t>
        <w:br/>
        <w:t>қой. Келіп отырғанымыз өз баламыздың үйі екен,оны-несіне .</w:t>
        <w:br/>
        <w:t>сынаймыз. -- Есік алдында тұрған Қамардиннің жүрегі</w:t>
        <w:br/>
        <w:t>жылып сала берді. “Бұл кім екен? Шәкираның әкесі.ғой,</w:t>
        <w:br/>
        <w:t>қандай жақсы кісі еді". ы</w:t>
        <w:br/>
        <w:t>-- Шынында, тар десе дегендей- ақ екен, Ыдыс-аяқтары</w:t>
        <w:br/>
        <w:t>және жетіспейді, -- деген Шәкираның ағасының дауысы</w:t>
        <w:br/>
        <w:t>естілді. - Ертең қаланы аралан, үйге керектің бәрін мына</w:t>
        <w:br/>
        <w:t>Танакүл екеуміз алып келейік. Жаңа үйленген жас бала</w:t>
        <w:br/>
        <w:t>қайдан төрт жағы сай бола қалсын.</w:t>
        <w:br/>
        <w:t>-- Қайдан төрт жағы сай бола қалсын?! Үйдегі көрпе-</w:t>
        <w:br/>
        <w:t>жастық пен ана тұс кілемді ала келейік дегенімде өзің ғой</w:t>
        <w:br/>
        <w:t>“керегі жоқ, керегі жоқ. Қажет боп бара жатса, сол жақтан-</w:t>
        <w:br/>
        <w:t>ақ аламыз" деп бой бермеген. Енді келіп...</w:t>
        <w:br/>
        <w:t>"Мына сөйлеп отырған әлгі жеңгей ме? Бұл қалай?</w:t>
        <w:br/>
        <w:t>Әлгінде ғана бізді кінәлап отыр еді, енді егіле сөйлеп отыр?</w:t>
        <w:br/>
        <w:t>Қалай түсінуге болады өзін, қызық-ау".</w:t>
        <w:br/>
        <w:t>-- Бізге осының өзі де қуаныш қой. Бұған да шүкір, -</w:t>
        <w:br/>
        <w:t>деді Шәкираның анасы сөзге араласып. -- Бала болса әлі</w:t>
        <w:br/>
        <w:t>жас. Күйеуі демей-ақ қояйықшы, өзіміздің бала ғой ол да.</w:t>
        <w:br/>
        <w:t>Келген сайын көсіліп, аунап-қунап кеткенге мәз болмай,</w:t>
        <w:br/>
        <w:t>қолдарыңның ұшын беріндер түге. Бәріңде өстіп үй</w:t>
        <w:br/>
        <w:t>болғансынңдар.</w:t>
        <w:br/>
        <w:t>- Иә, иә, - деді Шәкираның әкесі. -- Ауылға барған</w:t>
        <w:br/>
        <w:t>соң біраз қаражат жиып, үй сатып әперейік. Ақша жетпесе,</w:t>
        <w:br/>
        <w:t>сен, - деді ол Шәкираның ағасына, -- ана екі сиырыңның</w:t>
        <w:br/>
        <w:t>біреуін сат. Ана ауылда қалған Сыпабай да қарап қалмас,</w:t>
        <w:br/>
        <w:t>қол сілтер. "Москвич" алам, “Москвич” алам деп елпеңдеп</w:t>
        <w:br/>
        <w:t>жүр ғой. Бір жылдан соң-ақ алар.</w:t>
      </w:r>
    </w:p>
    <w:p>
      <w:r>
        <w:t>- Е әрине, әрине. Биыл алмаса ендігі жылы алар. Сөйтіп-</w:t>
        <w:br/>
        <w:t>гәйтіп көмек беріп, аяғынан қаз тұрғызып жіберсек, екі</w:t>
        <w:br/>
        <w:t>оала өзімен-өзі боп кетеді ғой...</w:t>
        <w:br/>
        <w:t>2371</w:t>
        <w:br/>
        <w:t>Е2,18.09.13іШа! 3-Каішай 30.4: раде 366</w:t>
        <w:br/>
        <w:t>күрескен кішкене кеуделер өздерінен мың есе қуатты дүлей</w:t>
        <w:br/>
        <w:t>табиғатпен тайталасып жүріп қайта бас қосады. Сартопан</w:t>
        <w:br/>
        <w:t>сапырылыс. Кімнің қай шетте жүргенін біліп болмайды.</w:t>
        <w:br/>
        <w:t>Дауылмен араласқан жаңбыр тамшылары оқша қадалып,</w:t>
        <w:br/>
        <w:t>талайлардың түбіне жетті. Олар еңді бастапқы бағыттарынан</w:t>
        <w:br/>
        <w:t>адасты. Қайда, қалай ұшып бара жатқандықтарын да білген</w:t>
        <w:br/>
        <w:t>жоқ.</w:t>
        <w:br/>
        <w:t>Торғайлар әбден титықтады. Мұндай жойқын дүлейді</w:t>
        <w:br/>
        <w:t>тұңғыш көрген бала қанат құстар әрі қарай ұшуға қуаттары</w:t>
        <w:br/>
        <w:t>бітіп, түнек дауыл арасында құрбан болып қалып жатты.</w:t>
        <w:br/>
        <w:t>Нағыз сұмдық енді басталды. Дауыл осылай тағы бір күн</w:t>
        <w:br/>
        <w:t>Дамылсыз тұрса, сүйікті мекенге бұл дүрмектен бірде-бірі</w:t>
        <w:br/>
        <w:t>жете алмайтыны хақ.</w:t>
        <w:br/>
        <w:t>Бір кезде алдыңғы шептен сарт-сұрт, "чик-чик" деген</w:t>
        <w:br/>
        <w:t>жантүршігерлік жат дыбыс естілді. Сақиналы торғай қауіп</w:t>
        <w:br/>
        <w:t>белгісін беріп жандәрменмен бір "чик" етті де, жалт етіп</w:t>
        <w:br/>
        <w:t>кейін бұрылды. Қарсы алдарында сояу-сояу жалаңаш жартас</w:t>
        <w:br/>
        <w:t>тұр еді. Ә дегенде бұрылып үлгіре алмаған көн туыстар</w:t>
        <w:br/>
        <w:t>сол жерде, тасқа соғылып таудай-таудай тасқын құшағына</w:t>
        <w:br/>
        <w:t>еніп жоқ болды. Қалғандары кері бұрылып, желді ықтай</w:t>
        <w:br/>
        <w:t>ұшты. Сақиналы торғай балапандарын түгелдеген дыбыс</w:t>
        <w:br/>
        <w:t>білдірді, бірақ оған екеуі ғана жауап берді. Қалған екеуі</w:t>
        <w:br/>
        <w:t>әлгі ажал тұңғиығында қалды. Қарт торғай өршелене қанат</w:t>
        <w:br/>
        <w:t>қақты. Қайғыруға уақыт жоқ. Қайыспай -мына дүрмекті</w:t>
        <w:br/>
        <w:t>бастауы керек, немесе, бірі қалмай опат болады.</w:t>
        <w:br/>
        <w:t>Осылайша олар таңға дейін бағдарсыз ұшты. Таң сыз</w:t>
        <w:br/>
        <w:t>бере дауыл да бәсеңсіді. Олар әбден қалжырады. Осы кезде</w:t>
        <w:br/>
        <w:t>теңіз бетінен ағарып кеме көрінді. Сақиналы торғай дүрмекті</w:t>
        <w:br/>
        <w:t>соңынан ертіп, кемеге келді. Олардың қатты болдырғаны</w:t>
        <w:br/>
        <w:t>сонша, палубадағы адамдардан жасқану дегенді білмеді.</w:t>
        <w:br/>
        <w:t>Адамдар оларға қамқорлық жасады. Теңіз заңын олар да</w:t>
        <w:br/>
        <w:t>жақсы білетін еді. Сондықтан аш, қалжыраған торғайларға</w:t>
        <w:br/>
        <w:t>нан қиқымын, ботқа жасайтын тары шашты. Жайпақ</w:t>
        <w:br/>
        <w:t>ыдыстармен тұшы су қойды.</w:t>
        <w:br/>
        <w:t>Кеме үстінде әл жиып тойынған соң торғайлар мейірімді</w:t>
        <w:br/>
        <w:t>адамдармен қош айтысып, қауіпті де сүйікті сапарларына</w:t>
        <w:br/>
        <w:t>қайта шықты. Төмендегілер бас киімдерін-бұлғап, бірте-</w:t>
        <w:br/>
        <w:t>бірте алыста қала берді.</w:t>
        <w:br/>
        <w:t>Дауыл басылып қапты. Теңіз момақан пішінде баяу толқып</w:t>
        <w:br/>
        <w:t>363</w:t>
        <w:br/>
        <w:t>ЕАл8-09,13%4 дұризі 20 30. с Бр аі» ТРемін.</w:t>
      </w:r>
    </w:p>
    <w:p>
      <w:r>
        <w:t>-- Бірақ сен... сен бір түрлі сұлық отырсың ғой. Немене,</w:t>
        <w:br/>
        <w:t>олар саған ұнамай ма?</w:t>
        <w:br/>
        <w:t>-- Жо-жоқ! Неге... бұл не дегенің?</w:t>
        <w:br/>
        <w:t>- Үнсіз отырдың да алдың, -- деді Шәкира мұңайған</w:t>
        <w:br/>
        <w:t>үнмен. -- Сенің сол мінезіңді көріп бәрі де, әсіресе ағайым</w:t>
        <w:br/>
        <w:t>мен әкем үнсіз қалды. Тым болмаса, ана туған інілерімді</w:t>
        <w:br/>
        <w:t>еркелетсеңші.</w:t>
        <w:br/>
        <w:t>- Шәкира, мұныңа қарсы емеспін. Құдай ұрсын білмей</w:t>
        <w:br/>
        <w:t>отырмын. Қайсысы сенің туған інің?</w:t>
        <w:br/>
        <w:t>-- Сен әлі білмейсің бе?</w:t>
        <w:br/>
        <w:t>- Жоқ.</w:t>
        <w:br/>
        <w:t>- Анау төргі жақта, әкемнің қасында отыр ғой.</w:t>
        <w:br/>
        <w:t>Сол. і ;</w:t>
        <w:br/>
        <w:t>- Жарайды, жарайды. Бара бер, мен қазір...</w:t>
        <w:br/>
        <w:t>Шәкира қайта кіріп кетті. Сәлден соң-ақ Шәкира .</w:t>
        <w:br/>
        <w:t>көрсеткен әлгі бала далаға шықты. “Мұны жіберген Шәкира</w:t>
        <w:br/>
        <w:t>ғой, - деп ойлады Қамардин. -- Көрейік, қалай сөйлесер,</w:t>
        <w:br/>
        <w:t>екенбіз", -</w:t>
        <w:br/>
        <w:t>- Оу, сен неге шықтың, -- деді Қамардин көңілсіздікті ”</w:t>
        <w:br/>
        <w:t>осы үнмен сілкіп тастамақ болғандай дауысын көтере</w:t>
        <w:br/>
        <w:t>сөйлеп.</w:t>
        <w:br/>
        <w:t>- Әшейін.</w:t>
        <w:br/>
        <w:t>-- Сені кім жіберді?</w:t>
        <w:br/>
        <w:t>-- Әпкем жібейді.</w:t>
        <w:br/>
        <w:t>“Р-ға тілі келмейді екен ғой, -- деді Қамардин тағы да.</w:t>
        <w:br/>
        <w:t>өзіне-өзі. -- Әрине, әлі жас қой".</w:t>
        <w:br/>
        <w:t>- Атың кім?</w:t>
        <w:br/>
        <w:t>-- Сайлау.</w:t>
        <w:br/>
        <w:t>-- О, жақсы екен, кімнің баласысың?</w:t>
        <w:br/>
        <w:t>- Атамның.</w:t>
        <w:br/>
        <w:t>-- Атаңның аты кім?</w:t>
        <w:br/>
        <w:t>-- Ейбосын.</w:t>
        <w:br/>
        <w:t>- Дұрыс, дұрыс. Ой, айналайын. - Қамаш. ОныЯ-</w:t>
        <w:br/>
        <w:t>арқасынан қақты. »</w:t>
        <w:br/>
        <w:t>“Жоқ, түк те шықпайды", - деді ол іштей: &gt;- Қандай</w:t>
        <w:br/>
        <w:t>салқын-айтыла салған сөз. "Айналайын". Ешқандай да жылу</w:t>
        <w:br/>
        <w:t>жоқ. Оның үстіне мен бұл баланың түрі қандай екенін де:</w:t>
        <w:br/>
        <w:t>білмеймін ғой. Сөйте тұрып, мен оны жақсы көрмекпін.</w:t>
        <w:br/>
        <w:t>1369</w:t>
        <w:br/>
        <w:t>24-604</w:t>
      </w:r>
    </w:p>
    <w:p>
      <w:r>
        <w:t>Е2,18.09.13&lt;ішай 3--іШай 30.4: раде 367 2</w:t>
        <w:br/>
        <w:t>жатыр. Кішкене құстар биікке көтеріліп, тағы да дауылға</w:t>
        <w:br/>
        <w:t>соқтығысып қалмау үшін алға қарай асығыс ұшты. Біраздан</w:t>
        <w:br/>
        <w:t>соң сол жақ бүйірден бір дүрмек ұзақ, қарғалар көрінді.</w:t>
        <w:br/>
        <w:t>Олар да алыс сапар жолында, сүйікті мекенге бет түзеген.</w:t>
        <w:br/>
        <w:t>Сақиналы қара торғай топ алдына суырылып шығып,</w:t>
        <w:br/>
        <w:t>туыстарын оңға қарай бұрды. Ұзақтардың шәлкес</w:t>
        <w:br/>
        <w:t>мінезділері де болады. Кейде араласып кетеді де кішкене</w:t>
        <w:br/>
        <w:t>құстарды көк аспанда әжуа етіп, ермек қылады, топты</w:t>
        <w:br/>
        <w:t>бөледі. Кейде талап та тастайды. Бұлар қашқан жоқ,</w:t>
        <w:br/>
        <w:t>қашқанын сезсе олар есерленіп соңына түседі. Сондықтан</w:t>
        <w:br/>
        <w:t>жылдамдықтарын бәсеңсітіп баяу қанат қақты. Ұзақтар</w:t>
        <w:br/>
        <w:t>тимеді. Бәлкім, кешегі дауылдан олар да шаршап келе жатқан</w:t>
        <w:br/>
        <w:t>шығар, бәлкім, бұлармен қабаттасып, қызықтағысы</w:t>
        <w:br/>
        <w:t>келгендей, қапталдаса зуылдап жүрген шағалалардан</w:t>
        <w:br/>
        <w:t>жасқанған болар.</w:t>
        <w:br/>
        <w:t>Біраздан соң сол шағалалардың қарасы көбейе берді.</w:t>
        <w:br/>
        <w:t>Әлденеге дайындалып жатқан секілді, жанды тітіркендіре</w:t>
        <w:br/>
        <w:t>шаңқ-шаңқ етеді. Қараторғайларды: қауіп биледі. Бірнеше</w:t>
        <w:br/>
        <w:t>минуттан соң шағалалар бұлардың біріккен тобын жарып</w:t>
        <w:br/>
        <w:t>кіріп, қанаттарымен сабалай бастады. Кейбір әлсіз торғайлар</w:t>
        <w:br/>
        <w:t>талып түсіп, ұмар-жұмар боп төменге құлап жатты, әлділері</w:t>
        <w:br/>
        <w:t>орта жолда есін жиып мең-зең боп қайта көтеріледі, не сол</w:t>
        <w:br/>
        <w:t>бойы лағып кетеді.</w:t>
        <w:br/>
        <w:t>Кішкене құстарды ашу-ыза кернеді. Олар бұрынғысынан</w:t>
        <w:br/>
        <w:t>да жымдаса түсіп, шағалалармен шайқасты. Басқа амал да</w:t>
        <w:br/>
        <w:t>қалмаған еді. Осы шайқаста талайлар теңізге құлады,</w:t>
        <w:br/>
        <w:t>шағалалар да құлады. Қүш жеңбейді, кек жеңеді, намыс</w:t>
        <w:br/>
        <w:t>жеңеді. Көп қысымына шыдай алмай, ақырында шағалалар</w:t>
        <w:br/>
        <w:t>ысырылып шықты. Бірақ қараторғайлардан көп шығын</w:t>
        <w:br/>
        <w:t>болды.</w:t>
        <w:br/>
        <w:t>Сүйкімді өжет құстар күн бата бір аралға кеп қонды.</w:t>
        <w:br/>
        <w:t>Баяғы қара орманнан шыққанда аспанды қаптаған ауыр</w:t>
        <w:br/>
        <w:t>дүрмек еді, кешегі дауыл мен жартастан, шағалалар</w:t>
        <w:br/>
        <w:t>шабуылынан соң қаралары азайып қалыпты. Оларҡккелмеске</w:t>
        <w:br/>
        <w:t>кеткен туыстарын еске алып, сол түнді үнсіз өткізді. Түу</w:t>
        <w:br/>
        <w:t>алыстан еміс-еміс жер иісі біліне бастады.</w:t>
        <w:br/>
        <w:t>Енді олар қона ұшып, сүйікті мекендеріне де жетеді.</w:t>
        <w:br/>
        <w:t>Осы дамылдау кезінде сақиналы қараторғай өз</w:t>
        <w:br/>
        <w:t>балапандарын көре алмады. Серігі екеуі "чик-чик" деп ұзақ</w:t>
        <w:br/>
        <w:t>364</w:t>
        <w:br/>
        <w:t>ЕЗ.18.09.134Ша! 3-Хаіша/ 3044 раде 364</w:t>
        <w:br/>
        <w:t>оларды бұрынғыдан бетер орасан қорқынышқа орай түсті.</w:t>
        <w:br/>
        <w:t>Балапандар ата-анасынан адасып қалмау үшін бар қайратын</w:t>
        <w:br/>
        <w:t>жұмсап, жанталасып үшумен болды. "Шаршадым ғой,</w:t>
        <w:br/>
        <w:t>шаршадым ғой" дегендей олар анда-санда бір “чик" етіп,</w:t>
        <w:br/>
        <w:t>қараңғылықты тілгілеп зулай берді.</w:t>
        <w:br/>
        <w:t>Бір кезде ересек торғайлар кері бұрылып, бағанағы ұшып</w:t>
        <w:br/>
        <w:t>шыққан сүйікті орманға қайта бағыт ұстады. Сол сәтте жас</w:t>
      </w:r>
    </w:p>
    <w:p>
      <w:r>
        <w:t>балапандардың кішкене жүрегін қуаныш кернеп, балғын</w:t>
        <w:br/>
        <w:t>қанаттарына жаңа бір қуат қосылғандай, өршелене,</w:t>
        <w:br/>
        <w:t>жігерлене ұшты.</w:t>
        <w:br/>
        <w:t>Бірер сағат тынымсыз ұшудан соң қараторғайлар жағаға</w:t>
        <w:br/>
        <w:t>жетті. Олар тал бұтағына қонбай, сарғыш тартқан қалың</w:t>
        <w:br/>
        <w:t>шөптің арасына шашырап отыра кетті. Қалжыраған</w:t>
        <w:br/>
        <w:t>балапандар салқын жерге бауырларын төсеп, өлген құстай</w:t>
        <w:br/>
        <w:t>қимылсыз қалды. Олардың қасына жақындаған ата-аналары</w:t>
        <w:br/>
        <w:t>балаларының солқ-солқ етіп көтеріліп басылып жатқан</w:t>
        <w:br/>
        <w:t>кеуделерін көрген соң көңілдері орнына түсті. Осындай</w:t>
        <w:br/>
        <w:t>ұзақ та қатал сыннан соң жағаға қайта кеп қонған</w:t>
        <w:br/>
        <w:t>балапандардың сол бойы орнынан шұрмайтынын қарт</w:t>
        <w:br/>
        <w:t>торғайлар жақсы білетін еді.</w:t>
        <w:br/>
        <w:t>Сынақ ойдағыдай өтті.</w:t>
        <w:br/>
        <w:t>Қараторғайлар бұдан соң да әлденеше рет теңіз үстімен</w:t>
        <w:br/>
        <w:t>ұзақ-ұзақ ұшты. Балапандар енді сұрапыл қорқынышқа</w:t>
        <w:br/>
        <w:t>әбден үйреніп, ұзақ қанат қағуға жаттықты. Бір күні</w:t>
        <w:br/>
        <w:t>сақиналы торғай соңынан серігі мен балаларын ертін,</w:t>
        <w:br/>
        <w:t>жайлау мен тауды, өзен мен орманды шарлады. Өздері секілді</w:t>
        <w:br/>
        <w:t>әр жерден топ-топ боп ұшып жүрген туыстарына әлдене</w:t>
        <w:br/>
        <w:t>деп белгі беріп шиқылдады да, бірде төмендеді, бірде шыңға</w:t>
        <w:br/>
        <w:t>шарықтады, енді бірде көк аспанда қалықтай ұшты. Оларға</w:t>
        <w:br/>
        <w:t>тағы бір топ қосылды. Әлден соң екінші, үшінші, төртінші...</w:t>
        <w:br/>
        <w:t>осылайша арада бірнеше сағат өткен соң-осы аймақтағы</w:t>
        <w:br/>
        <w:t>қара торғайлардың бәрі бас қосын, Үлкен қара дүрмекке</w:t>
        <w:br/>
        <w:t>айналды.</w:t>
        <w:br/>
        <w:t>Кеш батты. Ертеңгі ұзақ та алыс сапарға дайындалып</w:t>
        <w:br/>
        <w:t>қара торғайлар сол түнді у-шусыз тыныш өткізді.” Алда</w:t>
        <w:br/>
        <w:t>көптеген қиындық бар, қауіп бар. Ол&lt;жолда "талай</w:t>
        <w:br/>
        <w:t>туыстардың мерт болып, тіпті кейде бүтін бір дүрмектің</w:t>
        <w:br/>
        <w:t>опат болуы да мүмкін. Осының бәрін сезе тұрса да қара</w:t>
        <w:br/>
        <w:t>торғайлар сол қауіпке тәуекел етеді. Өйткені мына шексіз</w:t>
        <w:br/>
        <w:t>361.</w:t>
        <w:br/>
        <w:t>Е2,18.09.13іша! 3-Қашай 30.4: раде 360</w:t>
        <w:br/>
        <w:t>- Ә, міне, мәселе қайда жатыр! Ішеміз дейсіңдер ғой</w:t>
        <w:br/>
        <w:t>қылқылдатып. Солай ма?</w:t>
        <w:br/>
        <w:t>Есенжол үндемеді. Мектеп оқушысындай басын</w:t>
        <w:br/>
        <w:t>салбыратып тұра берді.</w:t>
        <w:br/>
        <w:t>-- Үндемейсің. Демек бәрі де түсінікті. Сен оны қой.</w:t>
        <w:br/>
        <w:t>Одан да жақсылап дем ал. Кетер алдында адам өз үйінде</w:t>
        <w:br/>
        <w:t>болғаны дұрыс. Әлде, менің қасымда болғың келмей</w:t>
        <w:br/>
        <w:t>ме?</w:t>
        <w:br/>
        <w:t>-- Мәселе онда емес...</w:t>
        <w:br/>
        <w:t>-- Вот именно, мәселе сонда! Бармайсың! Екеуміз үйде</w:t>
        <w:br/>
        <w:t>боламыз, әңгімелесеміз. Сен заттарыңды жинастыр. Ертең</w:t>
        <w:br/>
        <w:t>асығыс боп, киімдеріңді ұмыт қалдырасың, -- деді Әшірәп</w:t>
        <w:br/>
        <w:t>мейірлене сөйлеп.</w:t>
        <w:br/>
        <w:t>Сонымен Есенжол жіпсіз байланып үйде қалды. Әшірәп</w:t>
        <w:br/>
        <w:t>ұлына керекті заттардың бәрін өз қолымен рюкзаққа салып,</w:t>
      </w:r>
    </w:p>
    <w:p>
      <w:r>
        <w:t>тап-тұйнақтай етіп қойды. Магнитофонды ақ кенеппен</w:t>
        <w:br/>
        <w:t>тыстады.</w:t>
        <w:br/>
        <w:t>Әшірәп түнімен ұлына ақыл айтты. “Мен саған зияндық</w:t>
        <w:br/>
        <w:t>ойламаймын" дегенді екі-үш сөйлемнен соң араластыра</w:t>
        <w:br/>
        <w:t>келіп, елде өзін қалай ұстауды, жолдастарымен қандай.</w:t>
        <w:br/>
        <w:t>қарым-қатынас жасауды, тіпті сол жолдастардың өзін қалай”</w:t>
        <w:br/>
        <w:t>таңдау керек екендігіне шейін бар білгенін айтты. Ұлы үнсіз.</w:t>
        <w:br/>
        <w:t>тыңдаумен болды. Бірақ оның ойы басқа жақта еді. Ол өзін”</w:t>
        <w:br/>
        <w:t>күтіп отырған жолдастарын, сүйкімді Мәрияны көзіне”</w:t>
        <w:br/>
        <w:t>елестетті. Мәрия есіне түскенде Есенжол орнынан атып”</w:t>
        <w:br/>
        <w:t>тұрып, солай қарай жүгіре жөнелгісі келді. Әкесі ұйықтап”</w:t>
        <w:br/>
        <w:t>қалғанда ұрланып кетуді де ойлады. Бірақ, ол кісі көпке !</w:t>
        <w:br/>
        <w:t>шейін көз ілмеді. Тез ұйықтай қалғанның өзінде де әке</w:t>
        <w:br/>
        <w:t>сөзін Есенжол жерге тастамас еді. “Мәрия күтіп отыр-ау.</w:t>
        <w:br/>
        <w:t>мені, -- дегенді ол іштей қайталаумен болды. -- Маған</w:t>
        <w:br/>
        <w:t>ренжитін шығар".</w:t>
        <w:br/>
        <w:t>Әке мен бала ерте тұрып тамақтанды. Сонан соң:</w:t>
        <w:br/>
        <w:t>институтқа тартты. Жолда магазиндерге соғамыз дең жүріп,</w:t>
        <w:br/>
        <w:t>студенттер жиналатын жерге кешірек келді. Жігіттер мен</w:t>
        <w:br/>
        <w:t>қыздар ашық машинаға: жүктерін тиеп қойыпты. Өздері</w:t>
        <w:br/>
        <w:t>көрінбейді, тек жалғыз бір қыз тұр екен.</w:t>
        <w:br/>
        <w:t>Есенжол кілт тұра қалды да, әкесінің қолындағы</w:t>
        <w:br/>
        <w:t>магнитофонды алды.</w:t>
        <w:br/>
        <w:t>- Папа, сен осы жерде тұра тұр, мен қазір келемін, -</w:t>
        <w:br/>
        <w:t>357</w:t>
        <w:br/>
        <w:t>ЕЗ118.09.130Шай 3-ші! 30.1 раде 377</w:t>
        <w:br/>
        <w:t>түнге қарай ауыл сыртына ақ сүйек ойнауға шығамыз.</w:t>
        <w:br/>
        <w:t>Көктем біржолата шығып, көңіл біткен бір жадыраған</w:t>
        <w:br/>
        <w:t>кез. Он шақты қыз-балалар ақ сүйек ойнауға шықсақ та,</w:t>
        <w:br/>
        <w:t>күн бұлыңғырлау болып, ай көрінбей қойды. Осыдан біраз</w:t>
        <w:br/>
        <w:t>күн бұрын құрылған алтыбақанды "үйдің дәл қасын жын</w:t>
        <w:br/>
        <w:t>ойнаққа айналдыра алмаймын" деп, сиыршы Дәулен трактор</w:t>
        <w:br/>
        <w:t>әкеп бұздырып тастапты. Сонан соң жасырынбақ ойнауға</w:t>
        <w:br/>
        <w:t>кірістік. Менің іздегеннен гөрі жасырынғанды жаным сүйеді.</w:t>
        <w:br/>
        <w:t>Оның үстіне, бізбен бірге бүгін Қаршыға да бар! Екеуміз</w:t>
        <w:br/>
        <w:t>бір класта оқимыз. Олар осыдан 3-4 ай бұрын көшін келген</w:t>
        <w:br/>
        <w:t>еді. Содан бері бізбен бірге оқиды.</w:t>
        <w:br/>
        <w:t>Бұл -- Қаршығаның бізбен бірге екінші рет ойнауға</w:t>
        <w:br/>
        <w:t>шығып тұрғаны. Ол бәрімізден ұялады. Тіпті өзінен де</w:t>
        <w:br/>
        <w:t>ұялады. Маған осы ұяңдығы ұнайды. Ол ауылдың байырғы</w:t>
        <w:br/>
        <w:t>балаларындай бізбен әлі етене жақын боп кете қойған жоқ.</w:t>
        <w:br/>
        <w:t>Балалармен сөйлесе қалса, еппен ғана жымиып езу тартады</w:t>
        <w:br/>
        <w:t>да, саусақтарына үңіле қалады. Сонан соң барып әлгілердің</w:t>
        <w:br/>
        <w:t>сөзін қостап басын изейді. Немесе басын шайқайды.</w:t>
        <w:br/>
        <w:t>) Енді бірде қысқа ғана тіл қатып, өз сөзінен өзі</w:t>
        <w:br/>
        <w:t>қысылғандай, алдына түсіп тұрған қап-қара шашын</w:t>
        <w:br/>
        <w:t>алақанымен тынымсыз сипалай береді. Қаршығаның осылай</w:t>
        <w:br/>
        <w:t>көп адаммен сөйлесе бермейтінін де жақсы көремін. Ол</w:t>
        <w:br/>
        <w:t>алғаш мектепке келген күні менің қасыма отырған еді.</w:t>
        <w:br/>
        <w:t>Екінші сабақтың соңына шейін бір-бірімізден мүлде алыс</w:t>
        <w:br/>
        <w:t>отырдық. Тек бір рет екеуміз бір кітапты пайдаланғанда</w:t>
        <w:br/>
        <w:t>оның үлпілдеген маңдай шашты менің бетіме тиіп кетті. Сол</w:t>
      </w:r>
    </w:p>
    <w:p>
      <w:r>
        <w:t>есіме түссе, оның шашы тиген жер от басқандай әлі күнге</w:t>
        <w:br/>
        <w:t>Ауылдан сала береді. Бірақ, мұны Қаршығаның өзі</w:t>
        <w:br/>
        <w:t>байқамаған еді. Сол күні сия сауытымды үйге тастап кетіппін.</w:t>
        <w:br/>
        <w:t>Үшінші сабақта бақылау жұмысы жүріп, сия болмағандықтан</w:t>
        <w:br/>
        <w:t>екеуміз екі партаға амалсыз бөлініп кеттік.</w:t>
        <w:br/>
        <w:t>Келесі сабақты асыға күттім. Қаршыға отырған алдыңғы</w:t>
        <w:br/>
        <w:t>партаға қарай беремін. Ол бұйра шашты тәкаппар</w:t>
        <w:br/>
        <w:t>Әбдірахманның қасында майысып тыр... Сол қолын</w:t>
        <w:br/>
        <w:t>жағына таянып алған. Ешқайда қарамайды. Бар назары</w:t>
        <w:br/>
        <w:t>алдындағы дәптерде ғана. Нәзік қолымен қаламсабын сия</w:t>
        <w:br/>
        <w:t>сауытқа батырып алып, Жаймен жаза бастайды. )</w:t>
        <w:br/>
        <w:t>Сия сауытымның: қасақана бүгін үйде қалғанын</w:t>
        <w:br/>
        <w:t>қарасаңшы! Келесі сабақ қашан басталар екен?! Булыққан</w:t>
        <w:br/>
        <w:t>374</w:t>
        <w:br/>
        <w:t>Е2,18.09.13іШа! 3-Каішай 30.4: раде 380</w:t>
        <w:br/>
        <w:t>бетіндегі қалың қопадан тынымсыз құрылдаған</w:t>
        <w:br/>
        <w:t>құрбақалардың дауысы естіледі.</w:t>
        <w:br/>
        <w:t>-- Сен шөлдеген жоқсың ба? -- деді бір кезде Қаршыға.</w:t>
        <w:br/>
        <w:t>-- Шөлдедім.</w:t>
        <w:br/>
        <w:t>- Жүр, су ішейік.</w:t>
        <w:br/>
        <w:t>Екеуміз су алатын жайпауытқа келдік. Өзен беті ай</w:t>
        <w:br/>
        <w:t>сәулесімен шағылысып жалт-жұлт етеді. Жайпауытқа келе</w:t>
        <w:br/>
        <w:t>салысымен етпетімнен жата кетіп, суға дес қоя бергенімде,</w:t>
        <w:br/>
        <w:t>Қаршыға жеңімнен тартып қалды.</w:t>
        <w:br/>
        <w:t>- Ой, Сейтек, суды олай ішпейді!</w:t>
        <w:br/>
        <w:t>-- Енді қалай?</w:t>
        <w:br/>
        <w:t>-- Түнде суға алдымен тас, не кесек лақтыру керек.</w:t>
        <w:br/>
        <w:t>Мен аха-ха-лап күліп жібердім. Сонда да болса</w:t>
        <w:br/>
        <w:t>Қаршығаның айтқанына қарсылық жасамай, орнымнан</w:t>
        <w:br/>
        <w:t>тұрдым да, жұдырықтай тасты суға күмп еткізіп лақтыра</w:t>
        <w:br/>
        <w:t>салдым. Шаңырақтай-шаңырақтай толқындар жайылып</w:t>
        <w:br/>
        <w:t>барып, су беті қайта тынышталды.</w:t>
        <w:br/>
        <w:t>- Суды жатып ішпе, -- деді Қаршыға. -- Түнде</w:t>
        <w:br/>
        <w:t>жәндіктер көбейіп кетеді. Орамалың бар ма?</w:t>
        <w:br/>
        <w:t>- Жоқ.</w:t>
        <w:br/>
        <w:t>Қаршыға қолындағы көкшіл орамалын берді.</w:t>
        <w:br/>
        <w:t>- Суға жуып-жуып жібер де, толтырып ал. Мен де</w:t>
        <w:br/>
        <w:t>ішейін. Сұмдық шөлдеп кеттім. )</w:t>
        <w:br/>
        <w:t>Орамалды ала бергенімде оның саусақтарын қоса</w:t>
        <w:br/>
        <w:t>ұстадым. Денем ау ете қалды. Бірақ оны байқатпадым.</w:t>
        <w:br/>
        <w:t>Орамалды жуған да жоқпын. Сол бойы екі бүктеп, толтыра</w:t>
        <w:br/>
        <w:t>су іліп шықтым. Салқын да мөлдір судан бкеуміз жарыса</w:t>
        <w:br/>
        <w:t>ішіп жатырмыз. Орамалдан сарылдап аққан судың</w:t>
        <w:br/>
        <w:t>бәтеңкеме құйылып жатқанын елейтін емеспін.”</w:t>
      </w:r>
    </w:p>
    <w:p>
      <w:r>
        <w:t>377-</w:t>
        <w:br/>
        <w:t>Е2Л8.09.136ішаі 3-ҒдШіа! 30.1 раде 388</w:t>
        <w:br/>
        <w:t>көшіріп кетсең де сезер емес. Ол аяғының ұшымен басып,</w:t>
        <w:br/>
        <w:t>далаға шықты. Салқын ауамен терең бір дем алып, ауыл</w:t>
        <w:br/>
        <w:t>сыртындағы үлкен жолға түсті... Ол үйіне күн көтеріле</w:t>
        <w:br/>
        <w:t>бергенде жетті. Таныс үй, таныс қора көзіне оттай басылды.</w:t>
        <w:br/>
        <w:t>Майлыаяқ та құйрығын бұлғаңдатып, алдынан шығып</w:t>
        <w:br/>
        <w:t>еркелеп, аяғына оралады. Ақлима есік алдында ұзақ тұрды.</w:t>
        <w:br/>
        <w:t>Жүрегі дүрсілдеп, ішке кіруге батылы жетпейді. “Не дер</w:t>
        <w:br/>
        <w:t>екен ол маған? Неге келдің десе қайтпекпін?!" Осы кезде</w:t>
        <w:br/>
        <w:t>есік ашылды. Ақлима селт ете қалды. Қараса алдында</w:t>
        <w:br/>
        <w:t>Сопытай тұр.</w:t>
        <w:br/>
        <w:t>- Ой, - деді ол таңдана дауыстап. -- Кеп қалдыңдар</w:t>
        <w:br/>
        <w:t>ма?</w:t>
        <w:br/>
        <w:t>Ақлима төмен қарады.</w:t>
        <w:br/>
        <w:t>- Мен кетіп, қалмай тұрып келгендерің жақсы болды.</w:t>
        <w:br/>
        <w:t>Жүр, ішке кір. Ой, бәрекелде-е!..</w:t>
        <w:br/>
        <w:t>Ақлима дірілдей басып ішке кірді.</w:t>
        <w:br/>
        <w:t>- Қане, Тұрашты маған берші. -- Ол баласын қолына</w:t>
        <w:br/>
        <w:t>алды. -- О-о, ояу ғой өзі. Нағашысының ауылында жүріп</w:t>
        <w:br/>
        <w:t>жігіт боп кеткенін қарашы. Күліп жатыр. Еһе, кішт-кішт.</w:t>
        <w:br/>
        <w:t>Ауырған ба, көзі кіртиіп қапты ғой?</w:t>
        <w:br/>
        <w:t>-- Тоңған шығар. -- Ақлиманың даусы дірілдей шықты:</w:t>
        <w:br/>
        <w:t>-- Е, бәсе! Қане, Ақлима, сен шай қайнат. Біз Тұраш</w:t>
        <w:br/>
        <w:t>екеуміз сиырды өріске айдайық.</w:t>
        <w:br/>
        <w:t>Ақлима ауыр бір күрсініп, айналасына қарады. Таныс</w:t>
        <w:br/>
        <w:t>бұйымдар. Оттай ыстық! Өз үйі! Бәрінің де қожасы өзі.</w:t>
        <w:br/>
        <w:t>Мұнда ол еркін.</w:t>
        <w:br/>
        <w:t>Ақлима көзіне іркіп жас алды. Бірақ оны тез сүртіп</w:t>
        <w:br/>
        <w:t>тастады. Даладан Сопытайдың:</w:t>
        <w:br/>
        <w:t>- Өқк-ай, өк! Қане, Тұраш, сен де айда. Өк де, шүу де, -</w:t>
        <w:br/>
        <w:t>деп баласымен сөйлескен дауысы естілді. "</w:t>
        <w:br/>
        <w:t>385</w:t>
        <w:br/>
        <w:t>25-604</w:t>
        <w:br/>
        <w:t>Е%.18.09.13хіша/ 3-Ғсіша/ 30414 раде 389</w:t>
        <w:br/>
        <w:t>БЕЙТАНЫСТАР</w:t>
        <w:br/>
        <w:t>“ Сәскеде жауған қардың аяғы енді жаңбырға айналды.</w:t>
        <w:br/>
        <w:t>Жердің миы шығып, қара жол қамырдай иленіп жатыр.</w:t>
        <w:br/>
        <w:t>Қыс ортасы болса да Қаратау өңірінің кей жылдары</w:t>
        <w:br/>
        <w:t>осылайша мың құбылып, қай жағына ауарын білмей өзінің</w:t>
        <w:br/>
        <w:t>де, шаруаның да мазасын алып, ығырыңды шығарып бітетін</w:t>
        <w:br/>
        <w:t>кездері жиі кездесіп тұрады. Мұндай сәттерде кім-кім де</w:t>
      </w:r>
    </w:p>
    <w:p>
      <w:r>
        <w:t>болса жолға шыққанды жаны қаламас еді. Бірақ, “таң атпайын</w:t>
        <w:br/>
        <w:t>десе де күн қоймайды" дегендей, бітпей жатқан тірштілік бұл</w:t>
        <w:br/>
        <w:t>адамды үйде тыныш отырғызып. қойған ба? Әне, анау құба</w:t>
        <w:br/>
        <w:t>жонның басындағы ирелеңдеген сазды жолмен бір машина</w:t>
        <w:br/>
        <w:t>бірде шұқырға түсіп, бірде шалшықтарды шашыратып,</w:t>
        <w:br/>
        <w:t>ышқына жүріп бара жатыр. Төрт қырлы доңғалақ салғандай,</w:t>
        <w:br/>
        <w:t>біркелкі жүрісінен секендеуі көп. Тоқтап та қалмайды.</w:t>
        <w:br/>
        <w:t>Ызалана, өжеттене “тағдырдың бұйыртпағанын тартып алып"</w:t>
        <w:br/>
        <w:t>алға ентелей түседі. Кабинада отырған жігіт те қалжыраған</w:t>
        <w:br/>
        <w:t>секілді, мына жол жүйкесін қажытып та біткен болар.</w:t>
        <w:br/>
        <w:t>Ауыл әлдеқашан артта қалды. Бұйыртса, бірер сағаттан</w:t>
        <w:br/>
        <w:t>соң Арысқа да жетеді. Тек сазы шыққан мына жол ғой</w:t>
        <w:br/>
        <w:t>немесе әлдеқашан қалаға да жетіп, осы күні кері қайтуға</w:t>
        <w:br/>
        <w:t>да әрекет жасап қалар ма еді?</w:t>
        <w:br/>
        <w:t>Қиясбек совхоздан түсте шыққан. Содан бері аттай үш</w:t>
        <w:br/>
        <w:t>сағат болды. Рульмен сілкілесіп әлі келе жатыр. Кеше гараж</w:t>
        <w:br/>
        <w:t>меңгерушісі машина бөлшектерін алу үшін поезбен Арысқа</w:t>
        <w:br/>
        <w:t>кеткен. Бүгін ертелетіп, кеңсеге телефон соғыпты. "Бір еті</w:t>
        <w:br/>
        <w:t>тірі шоферді тездетіп жіберіңдер, алған нәрселерді тиеп</w:t>
        <w:br/>
        <w:t>қайтамыз. Мен қалалық қоймада күтіп отырамын" дегенді</w:t>
        <w:br/>
        <w:t>айтқан көрінеді. Совхоздағы "еті тірі шоферлердің бірі”</w:t>
        <w:br/>
        <w:t>болып Қиясбек келе жатыр міне!</w:t>
        <w:br/>
        <w:t>) ; 386</w:t>
        <w:br/>
        <w:t>көдек</w:t>
        <w:br/>
        <w:t>ЕЗ.18.09.13хіша/ 3--сіша! 30.44 раде 381</w:t>
        <w:br/>
        <w:t>АҚЛИМА</w:t>
        <w:br/>
        <w:t>Ақлима өзін өжет, айтқанынан қайтпайтын бірбеткей</w:t>
        <w:br/>
        <w:t>әйелмін деп санайтын-ды. Оның өжеттігінің де,</w:t>
        <w:br/>
        <w:t>бірбеткейлігінің де бары рас. Мұның үстіне сымбаттылығы</w:t>
        <w:br/>
        <w:t>мен көріктілігі кеп қосылғанда, өзгелерден өзін көш ілгері</w:t>
        <w:br/>
        <w:t>шығармын деп санайтын жас келіншек бойын тартқан</w:t>
        <w:br/>
        <w:t>сымдай тік ұстап, тәкаппарланып жүретін. Осы қасиетінің</w:t>
        <w:br/>
        <w:t>арқасында ол құрбыларымен де, тіпті күйеуі Сопытаймен</w:t>
        <w:br/>
        <w:t>де жиі түс шайысып қала беретін. "Әдірем қал-ау, -- деді</w:t>
        <w:br/>
        <w:t>бір күні дүкенде кезекке таласып қалғанда Хатшайым. -</w:t>
        <w:br/>
        <w:t>Неменеме шалқақтайсың сонша. Нең артық бізден! Момын</w:t>
        <w:br/>
        <w:t>байыңның табысына мастанып жүрсің ғой. Сонда да бізден</w:t>
        <w:br/>
        <w:t>асып бара жатқан ештеңең жоқ!"</w:t>
        <w:br/>
        <w:t>Бұдан бірнеше күн бұрын екеуі құдық басында да</w:t>
        <w:br/>
        <w:t>қақтығысып қалған. Хатшайым суғара салмақ болып есегін</w:t>
        <w:br/>
        <w:t>жетектей келіпті. Ындыны кеуіп тұрса керек, онысы ыңқ-</w:t>
        <w:br/>
        <w:t>ыңқ етіп, ішін тартып, танауын гу еткізіп Ақлиманың шелегін</w:t>
        <w:br/>
        <w:t>иіскеді.</w:t>
        <w:br/>
        <w:t>- Әй, тартсаңшы мына арам қатқырыңды, жер дүниені</w:t>
        <w:br/>
        <w:t>арамдап бітті ғой, -- деді шыдай алмаған Ақлима.</w:t>
        <w:br/>
        <w:t>-- Ештеңе етпес, бір ұрттам сумен шая саларсың, --</w:t>
        <w:br/>
        <w:t>деді анау да, - менің есетімнің жұқпалы ауруы жоқ.</w:t>
        <w:br/>
        <w:t>-- Әй, қатын, байқап сөйле. Арам қатқырыңды арықтан</w:t>
        <w:br/>
        <w:t>суғара салсаң тұмау тиіп қалар деп пе ең?</w:t>
        <w:br/>
        <w:t>Екеуі сөзбен сілкілесіп, біраз жерге барып қалды.</w:t>
      </w:r>
    </w:p>
    <w:p>
      <w:r>
        <w:t>Ақыры бірін-бірі жеңісе алмай тарады. Екеуінің де ішінде</w:t>
        <w:br/>
        <w:t>айтылмай көп сөз қалып қойған сияқты. Сонан кейін</w:t>
        <w:br/>
        <w:t>дүкен ішінде жолықты. Хатшайым бетің бар, жүзің бар</w:t>
        <w:br/>
        <w:t>демей, топ адамның ішінде ойындағысын ақтарып салды.</w:t>
        <w:br/>
        <w:t>378</w:t>
        <w:br/>
        <w:t>Е%.18.09.13(іШа! 3-Ааіша( 3044 раде 396</w:t>
        <w:br/>
        <w:t>БІТПЕЙДІ-АУ. АРМАН</w:t>
        <w:br/>
        <w:t>Ертең оның ұлы келеді, екі жыл бойы көрмеген ұлы! Ол</w:t>
        <w:br/>
        <w:t>- лейтенант, ол -- балғындай жас офицер!</w:t>
        <w:br/>
        <w:t>Отставкадағы қарт полковник Айтөре Қалимолдиннің</w:t>
        <w:br/>
        <w:t>көкірегі ерекше бір мақтаныш пен масатқа толып,</w:t>
        <w:br/>
        <w:t>қуаныштан түні бойы ұйқысы келмей қойды. Жалғыз ұлы</w:t>
        <w:br/>
        <w:t>Нариманы он сегізде оқуға кеткен еді, қазір жиырма екіде.</w:t>
        <w:br/>
        <w:t>Алғашқы екі жыл бойы келіп жүрді де, соңғы екі жыл</w:t>
        <w:br/>
        <w:t>әлдеқалай бір себептермен келе алмаған. Қандай болды</w:t>
        <w:br/>
        <w:t>екен ол? Қандай офицер болды екен? і</w:t>
        <w:br/>
        <w:t>Полковник ат жақты, ашаң, ұзын бойлы ұлын көзіне</w:t>
        <w:br/>
        <w:t>елестетуге тырысып кірпіктерін айқастырды. Қараңғылық</w:t>
        <w:br/>
        <w:t>арасынан Нариманның тұлғасы ап-анық көрінді. Ол</w:t>
        <w:br/>
        <w:t>кіршіксіз аппақ тістерін көрсете күліп әкесіне әлдене айтып</w:t>
        <w:br/>
        <w:t>тұр, бірақ үні естілмейді. ;</w:t>
        <w:br/>
        <w:t>Айтөре тәтті қиялға шомып, масаттана күлімсіреді.</w:t>
        <w:br/>
        <w:t>Осыдан төрт жыл бұрын да осы кереует үстінде -</w:t>
        <w:br/>
        <w:t>полковник дәл осылай ойға шомып жатқан. Онда оның ұлы</w:t>
        <w:br/>
        <w:t>тұңғыш рет алыс сапарға, осыдан мыңдаған шақырым |</w:t>
        <w:br/>
        <w:t>Тамбов әскери училиіцесіне аттанбақ еді.</w:t>
        <w:br/>
        <w:t>Қарт полковник баласының әскери мамандық алуын шын</w:t>
        <w:br/>
        <w:t>жүрегімен қалайтын, бірақ “сен осыны таңда" ден оған</w:t>
        <w:br/>
        <w:t>ешқашан өз тілегін көлденең тартқан емес. Оның жүрегіне</w:t>
        <w:br/>
        <w:t>ұялаған бұл арманы ойда жоқта, кенет соққан мұхит желі</w:t>
        <w:br/>
        <w:t>сияқты күтпеген жерден жарқ ете қалды. Он-сегізге жаңа</w:t>
        <w:br/>
        <w:t>толған ұлын Н. әскери комиссариаты әскери Әучилишцеге</w:t>
        <w:br/>
        <w:t>жіберетін болыпты. Оған ұлы да қарсы емес.. 1 :</w:t>
        <w:br/>
        <w:t>Қарт полковниктің ұзақ түнге кіршігі: ікінбей, қӨЙдЕн</w:t>
        <w:br/>
        <w:t>“Нариман ертең жүреді, ертең! Сонан соң, оны-кезекті бір</w:t>
        <w:br/>
        <w:t>393</w:t>
        <w:br/>
        <w:t>Е2,18.09.13(іШа! 3-аішай 30.47 раде 384 з</w:t>
        <w:br/>
        <w:t>де барған. Сол жерде жастар таң атқанша “дос-қас" ойынын</w:t>
        <w:br/>
        <w:t>ойнады. Жігіт я қыз отырған жастардың ішінен өзіне</w:t>
        <w:br/>
        <w:t>ұнағанды таңдауына еркі бар. Осындай кезде Сопытай бұйра</w:t>
        <w:br/>
        <w:t>бас жігіттің қасында отырған Ақлиманы қайта-қайта сұрап</w:t>
        <w:br/>
        <w:t>қоймады. Ол бермеймін десе, қыз бармаймын деді.</w:t>
        <w:br/>
        <w:t>Ақырында Сопытайдың жылпостау жолдасы Темірбек әлгі .</w:t>
        <w:br/>
        <w:t>жігіттің қасына барып отырды да, әлденелерді айтып, сәлден</w:t>
        <w:br/>
        <w:t>соң-ақ күлкіге көмді.</w:t>
      </w:r>
    </w:p>
    <w:p>
      <w:r>
        <w:t>Үшеуі ет жеді, арақ алдырып іше бастады. Жарты</w:t>
        <w:br/>
        <w:t>сағаттан кейін-ақ бұйра бас жігіт қылжалақтап мас бон</w:t>
        <w:br/>
        <w:t>қалды. Сол кезде Темірбек Сопытайға ым. қақты: Бұйра</w:t>
        <w:br/>
        <w:t>бастың мастығын пайдаланып, Ақлиманы Сопытай шақырды.</w:t>
        <w:br/>
        <w:t>Ақлима үнсіз көтеріліп, тәкаппар басып Сопытайдың қасына</w:t>
        <w:br/>
        <w:t>кеп отырды. Оның қыз баласына мұншалықты жақын</w:t>
        <w:br/>
        <w:t>отырғаны тұңғыш рет еді. Бір кезде білегіне білегі тиіп</w:t>
        <w:br/>
        <w:t>кетті, жұп-жұмсақ, ып-ыстық. Сопытайдың тынысы бітіп</w:t>
        <w:br/>
        <w:t>қалды. Көзін жұмды. Көз алдына қызылды-жасылды оттар</w:t>
        <w:br/>
        <w:t>елестеді. Көзін қайта ашып, терең бір күрсінді. Әлдене дегелі</w:t>
        <w:br/>
        <w:t>Темірбекке қарағанда, ол орнында жоқ екен. Әлгі бұйра</w:t>
        <w:br/>
        <w:t>бас жігіт те көрінбейді.</w:t>
        <w:br/>
        <w:t>- Ақыры, келдіңіз ғой, -- деді әлден уақыттан соң ол</w:t>
        <w:br/>
        <w:t>қызға.</w:t>
        <w:br/>
        <w:t>Қыз бұған көзінің қиығымен қарады да, немқұрайды</w:t>
        <w:br/>
        <w:t>қалып сақтап отыра берді. Екеуінде де үн жоқ. Әлден</w:t>
        <w:br/>
        <w:t>уақытта Темірбек пен әлгі жігіт кірді. Ол Ақлимаға көңіл</w:t>
        <w:br/>
        <w:t>аудармай, басқа қыздың қасына барып отырды.</w:t>
        <w:br/>
        <w:t>Темірбек сол тойда бұл екеуін жақсылап таныстырып</w:t>
        <w:br/>
        <w:t>жіберді. Қызға мұның күлімсіреп отыра беретін мінезі де</w:t>
        <w:br/>
        <w:t>ұнап қалды. Арада үш-төрт күн өткен соң олар үйленіп те .</w:t>
        <w:br/>
        <w:t>үлгерді.</w:t>
        <w:br/>
        <w:t>-- Сенің бұл мінезіңнің ынжықтық екенін білсем ғой...</w:t>
        <w:br/>
        <w:t>Нем бар... - деп өкінеді қазір Ақлима. Сопытай бұл сөзге де</w:t>
        <w:br/>
        <w:t>ашуланбайды. “Ештеңе емес, үйреніп кетесің" дейді жай ғана.</w:t>
        <w:br/>
        <w:t>Ақлима Сопытайдың мұндай мінезіне төзе-алмады; Оның</w:t>
        <w:br/>
        <w:t>ештеңеге көңіл бөлмейтіндігі, тым жуастығы: жас келіншектің</w:t>
        <w:br/>
        <w:t>жанын жегідей жеді.</w:t>
        <w:br/>
        <w:t>- Айтшы, мен саған күңмін бе осы? Үйде бармын ба,</w:t>
        <w:br/>
        <w:t>жоқпын ба, онымен неге бір ісің болмайды?. 5--деді</w:t>
        <w:br/>
        <w:t>жастықтан басын жұлып алып.</w:t>
        <w:br/>
        <w:t>381</w:t>
        <w:br/>
        <w:t>Е2.18.09.13&lt;ішай 3--үіша! 30.17 раде 385</w:t>
        <w:br/>
        <w:t>еге болмайды, болады.</w:t>
        <w:br/>
        <w:t>- Мені бір барар жері жоқ қу жетім деп ойлайсың ба%</w:t>
        <w:br/>
        <w:t>Кетемін. Бүйтіп дозақта өмір сүргенше, күйеусіз өткенім</w:t>
        <w:br/>
        <w:t>жақсы. Төркініме кетемін,</w:t>
        <w:br/>
        <w:t>-- Жақында ғана барып келген жоқсың ба? Қайта-қайта</w:t>
        <w:br/>
        <w:t>бара бергенің ұят қой.</w:t>
        <w:br/>
        <w:t>-- Түйсіксіз! - деп айқайлап жіберді Ақлима. -- Саған</w:t>
        <w:br/>
        <w:t>есепшоттан басқаның керегі жоқ. Құдай-ай, неткен жансың!..</w:t>
        <w:br/>
        <w:t>- Немене, енді маған оны Таста деймісің? Екінші бұлай</w:t>
        <w:br/>
        <w:t>сөйлегеніңді естімейін. Ол менің өмірлік кәсібім, міндетім.</w:t>
        <w:br/>
        <w:t>Оны менен ешқашан ешкім ажырата алмақ емес!</w:t>
        <w:br/>
        <w:t>Сопытайдың ашуы келді.</w:t>
        <w:br/>
        <w:t>-- Онда өзің біл. Мен бұл үйде тұра алмаймын. Біржолата</w:t>
      </w:r>
    </w:p>
    <w:p>
      <w:r>
        <w:t>кетемін! і</w:t>
        <w:br/>
        <w:t>-- Түу, қойшы, ұйықтайық, қай-қайдағыны айтады</w:t>
        <w:br/>
        <w:t>екенсің. Таңертең ерте тұрып Арысқа кетуім керек.</w:t>
        <w:br/>
        <w:t>Тынышталшы енді. Әне, баланы ояттың!</w:t>
        <w:br/>
        <w:t>Ол теріс айналып жатып алды. Сәлден соң пырылдап</w:t>
        <w:br/>
        <w:t>ұйқыға кетті. Ақлима ызаға булығып, жарыла жаздады. Оған</w:t>
        <w:br/>
        <w:t>айтар сөзі де таусылды. Ертеңіне асығыс жиналып, баласын</w:t>
        <w:br/>
        <w:t>құндақтап алды да, көрші ауылдағы төркініне тартып кетті.</w:t>
        <w:br/>
        <w:t>Ақлима осыдан бір-екі ай бұрын ғана төркініне келіп кеткен-</w:t>
        <w:br/>
        <w:t>лі. Көп сағындыра қоймай тағы келгеніне алғашқыда ата-</w:t>
        <w:br/>
        <w:t>анасы қуанып қалса да, қыздарының жүзіндегі кірбіңді көріп,</w:t>
        <w:br/>
        <w:t>мән-жайды сұрады. Ақлима түгін қалдырмай айтып берді.</w:t>
        <w:br/>
        <w:t>Ара-арасында жылап та алды. "Бармаймын, керегі жоқ" -</w:t>
        <w:br/>
        <w:t>деді ол орамалымен көзін сүрте отырып:</w:t>
        <w:br/>
        <w:t>Ата-анасы ауыр күрсінді де: ;</w:t>
        <w:br/>
        <w:t>-- Қой, қайтып бар, ұялсаң өзіміз апарып жарастырып</w:t>
        <w:br/>
        <w:t>қайтайық. Құдай берген мінезі шығар, несіне қапа боласың.</w:t>
        <w:br/>
        <w:t>Бірің әке, бірің шеше боп отырғанда бұларың жараспас, -</w:t>
        <w:br/>
        <w:t>деп ақыл айтты.</w:t>
        <w:br/>
        <w:t>Мұның бәріне Ақлима құлақ аспады. "Немене, енді</w:t>
        <w:br/>
        <w:t>сендер де қуайын: дедіңдер ме?" деп, олардың өздеріне</w:t>
        <w:br/>
        <w:t>Кешке тракторшы ағасы келді. Қарындасының күйеуімен</w:t>
        <w:br/>
        <w:t>ұрысып келгенін естіп:</w:t>
        <w:br/>
        <w:t>- Не, ол ұрды ма? - деді.</w:t>
        <w:br/>
        <w:t>- Жоқ.</w:t>
        <w:br/>
        <w:t>382</w:t>
        <w:br/>
        <w:t>ЕЗ.18.09.13(іШа! 3-Хаіша( 3044 раде 390</w:t>
        <w:br/>
        <w:t>Бір кезде машина Аршабай ойпаңына түсті. Бүл жердің</w:t>
        <w:br/>
        <w:t>жолы құмдауыт, жаныңды қинамайды. Енді біраз жол ұтып</w:t>
        <w:br/>
        <w:t>қалуға болады. Жаңбыр әлі себелеп тұр. Күн кешке айналған</w:t>
        <w:br/>
        <w:t>соң ба әуе суытып, әрәдік-әрәдік бұршақ түсе бастады.</w:t>
        <w:br/>
        <w:t>Осы кезде Қиясбек Аршабай қойнауының түкпір жағынан</w:t>
        <w:br/>
        <w:t>қараңдаған әлденені көріп қалғандай болды. Мал ма, адам</w:t>
        <w:br/>
        <w:t>ба, соны ажыратпақ боп жас жігіт машина әйнегін</w:t>
        <w:br/>
        <w:t>кепкасымен сүртіп-сүртіп жіберіп, алға тесіле қарады. Сонда</w:t>
        <w:br/>
        <w:t>да қарайған нәрсе анық көрінбеді. Сонан соң Қиясбек</w:t>
        <w:br/>
        <w:t>жанама терезені ашып жіберіп, бой созып қарағанда әлгі</w:t>
        <w:br/>
        <w:t>қарайғанның әйел екенін аңғарды. Қолында көтерген</w:t>
        <w:br/>
        <w:t>әлденесі бар ма, қалай?</w:t>
        <w:br/>
        <w:t>Қиясбек мына көрініске таң қалды. “Япырау, елсіз-құзсыз</w:t>
        <w:br/>
        <w:t>ай далада жүрген қандай жан бұл? Ауа райы болса мынау;</w:t>
        <w:br/>
        <w:t>күн кешкіріп бара жатыр. Оның үстіне күн батқанша ол</w:t>
        <w:br/>
        <w:t>жете қоятын жуық арада ауыл да жоқ қой. Тіпті, көлікпен</w:t>
        <w:br/>
        <w:t>шығуға жүрексінетін мынадай беймезгіл шақта оның жалғыз</w:t>
        <w:br/>
        <w:t>өзі жүргені несі?!"</w:t>
        <w:br/>
        <w:t>Қиясбек газды аямай басып, әлгі жүргіншінің қасына</w:t>
        <w:br/>
        <w:t>таяп келгенде барып ол әлгі әйелдің қолындағы құндақтаулы</w:t>
        <w:br/>
        <w:t>баласын көріп, өн бойы тітіркеніп кетті. Машинасын кілт</w:t>
      </w:r>
    </w:p>
    <w:p>
      <w:r>
        <w:t>тоқтатып, кабинадан атып шықты да:</w:t>
        <w:br/>
        <w:t>-- Апа, тоқтаңыз қайда барасыз? -- деді. -- Янырмай,</w:t>
        <w:br/>
        <w:t>мынадай суық күнде бала көтеріп, жалғыз шыққаныңыз не</w:t>
        <w:br/>
        <w:t>бұл!</w:t>
        <w:br/>
        <w:t>Әйел -- жасы елу бес, алпыстарға таянған қарт: кісі</w:t>
        <w:br/>
        <w:t>екен. Қиясбекті көрген соң тоқтай қалып, оған қарсы жүрді.</w:t>
        <w:br/>
        <w:t>-- Амансың ба, қарағым, -- деді ол болар-болмас қана</w:t>
        <w:br/>
        <w:t>еріндерін күбірлетіп. -- Неге жалғыз шықтыңыз дерің бар</w:t>
        <w:br/>
        <w:t>ма? Жалғыз шығатын жағдай болған соң шыққаным да, екі</w:t>
        <w:br/>
        <w:t>кештің арасында борандатып нем бар дейсің әйтпесе. "Құдай</w:t>
        <w:br/>
        <w:t>бір айналдырғанды шыр айналдырады" деп, әлгі бір мінген</w:t>
        <w:br/>
        <w:t>мәшинемнің бір жері бұзылып, кейін қайтып кеткені. Тым</w:t>
        <w:br/>
        <w:t>болмаса, анау Қабылсайға шейін апарып таста, ары қарай</w:t>
        <w:br/>
        <w:t>жаяу-ақ жетермін бір бәле қып деп. ем, өзіңдей: жігіт екен,</w:t>
        <w:br/>
        <w:t>бар болғыр, "шеше; жолда қалып қоямын, бұдан әрі жүре</w:t>
        <w:br/>
        <w:t>алмаймын" деп кері қайтып кетті.</w:t>
        <w:br/>
        <w:t>-- Қай жерге баратын едіңіз?</w:t>
        <w:br/>
        <w:t>- Е, барар жерім алыс боп тұр ғой. Жақын болса</w:t>
        <w:br/>
        <w:t>387</w:t>
        <w:br/>
        <w:t>еме. ы Уа А ҰНғанда мектептен қайтып келе жатқан</w:t>
        <w:br/>
        <w:t>балалардың жолына қараймын. Олар да алыстан көріне</w:t>
        <w:br/>
        <w:t>бастайды. Топ ішінен Қаршығаны іздеймін. Көп әуреленбей-</w:t>
        <w:br/>
        <w:t>ақ көк орамалды қызды көзім шалады. Ол -- Қаршыға. Сол</w:t>
        <w:br/>
        <w:t>Қаршығам бүгін де бізбен бірге Әбдірахманмен іш араз</w:t>
        <w:br/>
        <w:t>боп қалған ба, ол қасына келіп тұрғанда Қаршыға басқа</w:t>
        <w:br/>
        <w:t>жаққа сытылып шығып кетеді. Осындайда жаным жадырап,</w:t>
        <w:br/>
        <w:t>бір жасап қаламын...</w:t>
        <w:br/>
        <w:t>Біз үш-төрт сағаттай жасырынбақ ойнадық. Әбден</w:t>
        <w:br/>
        <w:t>шаршадық. Бұлт серпіліп, ай да туа бастады. Осы кезге</w:t>
        <w:br/>
        <w:t>шейін мен Қаршығамен бірге екі-үш рет жасырындым. Ол</w:t>
        <w:br/>
        <w:t>дәл баяғысынша үндемейді. Екеуміз үндемеген күйі</w:t>
        <w:br/>
        <w:t>үстімізден іздеуші шыға келгенше отыра береміз. Арыс</w:t>
        <w:br/>
        <w:t>өзенінің түнгі гүрілін, анда-санда қаңқ еткен оқпақ</w:t>
        <w:br/>
        <w:t>құстардың дауысын, ең соңында, Қаршығаның ғана</w:t>
        <w:br/>
        <w:t>демалғанын есітіп, таң атқанша отыра бергім келеді.</w:t>
        <w:br/>
        <w:t>Келесі жасырынғанымызда Қаршыға Әбдірахманмен</w:t>
        <w:br/>
        <w:t>бірге кетті. Басымның ауған жағына мен кеттім. Біраз</w:t>
        <w:br/>
        <w:t>жер жүрген соң раң аралас боз жусанның ортасына</w:t>
        <w:br/>
        <w:t>шалқамнан түсіп жата кеттім. Төбемде сансыз жұлдыздар</w:t>
        <w:br/>
        <w:t>жымыңдайды.</w:t>
        <w:br/>
        <w:t>“Ренжіме, қапаланба" дейтін сияқты бәрі. Ал мен көзімді</w:t>
        <w:br/>
        <w:t>жұмып, Қаршығаны елестетемін. Тәкаппар Әбдірахманды</w:t>
        <w:br/>
        <w:t>көремін. Бір кезде бас жағымнан асығыс басқан аяқ дыбысы</w:t>
        <w:br/>
        <w:t>естілді. Орнымнан тұрып қарағанымда осылай қарай жүгіріп</w:t>
        <w:br/>
        <w:t>келе жатқан біреуді көріп, алғашында бізді іздеп жүрген</w:t>
        <w:br/>
        <w:t>Асылтай шығар десем де, әбден жақындағанда ол тұлғаның</w:t>
        <w:br/>
        <w:t>Қаршыға екенін таныдым. Оған қарсы жүрдім.</w:t>
        <w:br/>
        <w:t>- Бұл сен бе... Қаршыға? Саған не болды?</w:t>
        <w:br/>
        <w:t>Сөйткенше болған жоқ, оның соңынан келе жатқан</w:t>
      </w:r>
    </w:p>
    <w:p>
      <w:r>
        <w:t>Әбдірахманды көріп қалдым.</w:t>
        <w:br/>
        <w:t>- Не болды саған, Қаршыға?!</w:t>
        <w:br/>
        <w:t>Қаршыға жауап орнына Әбдірахман келе жатқан жаққа</w:t>
        <w:br/>
        <w:t>қарады. Орамалы мен үзіліп түскен сағатын қолына ұстап</w:t>
        <w:br/>
        <w:t>алыпты.</w:t>
        <w:br/>
        <w:t>- Мен... мен онымен бірге ойнамаймын! -- деді</w:t>
        <w:br/>
        <w:t>Қаршыға булыға сөйлеп.</w:t>
        <w:br/>
        <w:t>Мені көрген Әбдірахман сол орнында тұрып қалды..:</w:t>
        <w:br/>
        <w:t>Қаршыға екеуміз өзен жағасына келдік. Өзеннің арғы</w:t>
        <w:br/>
        <w:t>376</w:t>
        <w:br/>
        <w:t>Еа ЕНІН ОҢЫ Ұшып тіккен қалтадай жарылып кете</w:t>
        <w:br/>
        <w:t>жаздап әрең отырмын. Әне қарашы, ішің күйсін дегендей</w:t>
        <w:br/>
        <w:t>Әбдірахман онымен әлдене деп сөйлесіп отыр. Қыз басын</w:t>
        <w:br/>
        <w:t>изеп-изеп қояды. Әбдірахман оған тағы да тіл қатты. Бұл</w:t>
        <w:br/>
        <w:t>жолы Қаршыға күлімсіреді.</w:t>
        <w:br/>
        <w:t>Бір кезде мен жаққа жалт қарады Да өзіне тесіліп қарап ”</w:t>
        <w:br/>
        <w:t>отырғанымды көріп қалып, сол сәтте-ақ бетін бұрып әкетті.</w:t>
        <w:br/>
        <w:t>Оның жүзі қызарып кеткенін байқап қалдым: Бірінама уақыт</w:t>
        <w:br/>
        <w:t>өткен соң, бақылау жұмысын бірінші тапсырып, Қаршыға.</w:t>
        <w:br/>
        <w:t>сыртқа шығып кетті. Көп ұзамай Әбдірахман да шықты.</w:t>
        <w:br/>
        <w:t>Мен... Әрине, мен бақылау жұмысы жайлы ұмытқан едім.</w:t>
        <w:br/>
        <w:t>Сонда да болса екі бет шимайларымды таза қағаздың.</w:t>
        <w:br/>
        <w:t>арасына бүктеп, мұғалімнің алдына тастай салдым да, тысқа</w:t>
        <w:br/>
        <w:t>атылып шықтым. Дәл есіктің алдында Әбдірахман мен</w:t>
        <w:br/>
        <w:t>Қаршыға тұр екен. Әлгі шығарған есептері жайлы әлдене</w:t>
        <w:br/>
        <w:t>деп сөйлесіп жатыр... Екеуі де маған таңдана жалт қарады.</w:t>
        <w:br/>
        <w:t>Әсіресе Әбдірахман... Өйткені есепке менің салақтау</w:t>
        <w:br/>
        <w:t>екенімді, сондықтан балалардың соңына таман! )</w:t>
        <w:br/>
        <w:t>шығатынымды ол жақсы білетін еді. :</w:t>
        <w:br/>
        <w:t>Мен оларға назар да аудармастан тез-тез басып аты</w:t>
        <w:br/>
        <w:t>шықтым. Қайда барарымды өзім де білмеймін. Аяғым еріксіз-</w:t>
        <w:br/>
        <w:t>алға сүйреп бара жатыр. Олар менің соңымнан қаран тұр-</w:t>
        <w:br/>
        <w:t>ау! Тұла бойыма мың ине шаншылғандай денем дуылдап:</w:t>
        <w:br/>
        <w:t>кетті. Жыртық көрпенің шашылған мақтасындай аспандағы"</w:t>
        <w:br/>
        <w:t>іртік-іртік бұлттардан көз алмастан жүріп барып, қорған)</w:t>
        <w:br/>
        <w:t>сыртына шықтым. Кеудем ызаға, қызғанышқа толы. Келесі</w:t>
        <w:br/>
        <w:t>сабақ та басталды. Бірақ, Қаршыға бұрынғы орнына сол:</w:t>
        <w:br/>
        <w:t>бойы қайта келген жоқ. Әбдірахманның қасында қалды?</w:t>
        <w:br/>
        <w:t>Міне, бүгін де, кешкілік ойынға шыққанда да Әбдірахман</w:t>
        <w:br/>
        <w:t>оны өзіне өзгеден гөрі жақын тартып жүр. Өткен жолғы ақ</w:t>
        <w:br/>
        <w:t>сүйек ойынында да Қаршыға Әбдірахманның тобында?</w:t>
        <w:br/>
        <w:t>болған.</w:t>
        <w:br/>
        <w:t>Әр ойын сайын мен Қаршығаны көру үшін келемін.</w:t>
        <w:br/>
        <w:t>Сабаққа да соны сағынғандықтан баратын сияқтымын. Ал;</w:t>
        <w:br/>
        <w:t>оның Әбдірахманмен бірге отырғанын, күлгенін, сөйлескенін:</w:t>
        <w:br/>
        <w:t>көргенде бойымды ыза кернеп, далаға атын шыққым келеді.</w:t>
        <w:br/>
        <w:t>Сол бойы келмей-ақ қойсам деймін. Біржола. Кей-кейде</w:t>
        <w:br/>
        <w:t>кетіп қалып та жүрдім. Бірақ, үйге келгенмен жаныім-тағы</w:t>
        <w:br/>
        <w:t>тағат таппайды. Кеш болмай-ақ Қаршығаны сағынамын.</w:t>
        <w:br/>
        <w:t>375</w:t>
      </w:r>
    </w:p>
    <w:p>
      <w:r>
        <w:t>ЕЗ.18.09.13(іШа! 3-Хаіша( 3014 раде 382</w:t>
        <w:br/>
        <w:t>Ақлима жақындап қалған кезегін тастап, дүкеннен сытыла</w:t>
        <w:br/>
        <w:t>шықты.</w:t>
        <w:br/>
        <w:t>Ызаға булығып, жарылғалы келе жатыр. Үйіне жеткен</w:t>
        <w:br/>
        <w:t>соң бар ашуын күйеуінен алды. “Момынсың, ынжықсың!</w:t>
        <w:br/>
        <w:t>Сен беделді болсаң, әлгі әйелдер маған осылай деп айтар</w:t>
        <w:br/>
        <w:t>ма еді?" деп күйіп-пісті. Сопытай қашанғы мінезіне басып,</w:t>
        <w:br/>
        <w:t>оның сөздерін үнсіз тыңдап отыра берді: “Әні, үндемейді.</w:t>
        <w:br/>
        <w:t>Етінен ет кесіп жатсаң да бұған бәрібір" деп шыж-быж</w:t>
        <w:br/>
        <w:t>болды.</w:t>
        <w:br/>
        <w:t>-- Байғұс-ау, не істе дейсің маған? Енді әйелдермен</w:t>
        <w:br/>
        <w:t>менің ұрсысуым қалды ма? -- дейді ол алақанын жайып.</w:t>
        <w:br/>
        <w:t>- Директордың әйеліне осы совхозда кім қарсы сөйлей</w:t>
        <w:br/>
        <w:t>алады? Тіпті ана бір жаман оправләйіштің әйелін көрші.</w:t>
        <w:br/>
        <w:t>Оған да жұрт “сіз, сіз" деп сызылып тұрады. Ал маған</w:t>
        <w:br/>
        <w:t>сенің, бұғалтірдің әйеліне..</w:t>
        <w:br/>
        <w:t>-- Е, өзіңнен көр оны. Олардың әйелі жұртпен сыйласа</w:t>
        <w:br/>
        <w:t>білетін шығар.</w:t>
        <w:br/>
        <w:t>-- Ойнырмай ә! Сонда мен сыйласа білмейді екенмін</w:t>
        <w:br/>
        <w:t>ғой. -- Сопытай бөлмесіне барып, ештеңе болмағандай шық-</w:t>
        <w:br/>
        <w:t>шық еткізіп есепшотын қағып отыра берді. Бұдан кейін</w:t>
        <w:br/>
        <w:t>құлағының түбінен мылтық атсаң да өзіңе қарата алмайсың.</w:t>
        <w:br/>
        <w:t>Ақлима оның қасына келіп айғайлап-айғайлап, түк өндіре</w:t>
        <w:br/>
        <w:t>алмаған соң булыға жылап, төсегіне құлай кетті. .</w:t>
        <w:br/>
        <w:t>Алғашында бәрі де осылай өкпе-ренішпен аяқталып</w:t>
        <w:br/>
        <w:t>жүрді. Ертеңіне қайта татуласып, тыныш өмірге қайта</w:t>
        <w:br/>
        <w:t>кіріседі. Сопытай үшін татуласты деп айтудың өзі қиын.</w:t>
        <w:br/>
        <w:t>Оның ашуланып жүргенін де, жадырап жүргенін де ажырата</w:t>
        <w:br/>
        <w:t>алмайсың. г</w:t>
        <w:br/>
        <w:t>Бір күні Сопытай үйге кеңкілдеп күле кірді. Тіпті сонау</w:t>
        <w:br/>
        <w:t>даладан күліп келді. Екі көзінен жас ағып, -екі иіні селк-</w:t>
        <w:br/>
        <w:t>селк етеді.</w:t>
        <w:br/>
        <w:t>-- Әй, не болды сонша? -- деді Ақлима оған зандана</w:t>
        <w:br/>
        <w:t>қарап.</w:t>
        <w:br/>
        <w:t>-- Мына... мынаны қарашы, -- деді ол қолыңдағы: бір</w:t>
        <w:br/>
        <w:t>жапырақ қағазды көрсетін. - Саған... ауылдың:балалары</w:t>
        <w:br/>
        <w:t>өлең шығарыпты. Әй; әй қулар-ай, таппайтындары жоқ-ау!</w:t>
        <w:br/>
        <w:t>Ақлима оның қолындағы қағазды жұлып алып тез оқып</w:t>
        <w:br/>
        <w:t>шықты; Өлең бір-ақ шумақ екен.</w:t>
        <w:br/>
        <w:t>Ақлима ақшиған,</w:t>
        <w:br/>
        <w:t>379</w:t>
        <w:br/>
        <w:t>Е2.18.09.13сішай 3--іШай 30.4: раде 383</w:t>
        <w:br/>
        <w:t>Сопыға қарап бақшиған.</w:t>
        <w:br/>
        <w:t>Ұрыс десе тіресіп</w:t>
      </w:r>
    </w:p>
    <w:p>
      <w:r>
        <w:t>а Кешке дейін қақшиған.</w:t>
        <w:br/>
        <w:t>2- Қайдан алдың мұны? - деді ашу қысып дір-дір еткен</w:t>
        <w:br/>
        <w:t>Ақлима.</w:t>
        <w:br/>
        <w:t>-- Жаңа, көшеде бір балалар айтып жүр екен. Тоқтатып,</w:t>
        <w:br/>
        <w:t>солардан жазып алдым. Ой, қызық-ай, дәл тапқан! Дауа</w:t>
        <w:br/>
        <w:t>жоқ оларға.</w:t>
        <w:br/>
        <w:t>- Өзім жазып алдым де! Келістірген екенсің. Неменеге</w:t>
        <w:br/>
        <w:t>мәз боласың? Әйеліңнің ел-жұртқа масқара болғанына ма?</w:t>
        <w:br/>
        <w:t>Сопытай әйелінің көзі шатынап, еріндері дір-дір етіп</w:t>
        <w:br/>
        <w:t>тұрғанын көріп күлкісін тыя қойды.</w:t>
        <w:br/>
        <w:t>Әйелі бұл жолы жылаған жоқ, бірақ, үй ішін астан-кестен</w:t>
        <w:br/>
        <w:t>қылды. Соның нәтижесінде екі кесе мен бір ағаш шөміш</w:t>
        <w:br/>
        <w:t>ертеңіне үй артындағы күлге тасталды. Ол екі айлық</w:t>
        <w:br/>
        <w:t>баласын да емізбей, сазарып жатты да қойды. Ал Сопытай</w:t>
        <w:br/>
        <w:t>өз бөлмесінің есігін жауып алған, есепшоттың шық-шық</w:t>
        <w:br/>
        <w:t>еткен дыбысы ғана естіледі. Ақлима орнынан ұшып тұрып,</w:t>
        <w:br/>
        <w:t>күйеуінің бөлмесіне жетіп келді.</w:t>
        <w:br/>
        <w:t>-- Бейшара есепші! -- деді Сопытайдың шотын жұлып</w:t>
        <w:br/>
        <w:t>алып. -- Намыссыз, жігерсіз!</w:t>
        <w:br/>
        <w:t>-- Тұра тұр, тұра тұр, - деді ол есепшотқа қолын созып.</w:t>
        <w:br/>
        <w:t>-- Імм... Сегіз жұз жетпіс сом-ә. Қызық! Жүз сомы қайда</w:t>
        <w:br/>
        <w:t>мұның? Бере тұршы, қайта есептейін. -- Сопытайдың</w:t>
        <w:br/>
        <w:t>мұндай қаннен-қаперсіздігі Ақлиманың ызасын қайнатты.</w:t>
        <w:br/>
        <w:t>-- Жетті! Мен тұрмаймын бұл жерде, кетемін, - деді</w:t>
        <w:br/>
        <w:t>тұлан тұтып.</w:t>
        <w:br/>
        <w:t>- Қайда? Қой, бұл үйден қандай қорлық көрдің?</w:t>
        <w:br/>
        <w:t>Ақлима ішкі үйге жүгіре кірді. Баласы жылап жатыр</w:t>
        <w:br/>
        <w:t>екен. Бесікті аудара тербетті. Іші от боп жанып барады.</w:t>
        <w:br/>
        <w:t>"Момын, ынжық, намыссыз", -- деп күбірлей береді.</w:t>
        <w:br/>
        <w:t>.«Ақлима о баста Сопытайдың осы момындығын ұнатқан.</w:t>
        <w:br/>
        <w:t>Не айтсаң да ыржиып күліп отыра береді. Жер қозғалса да</w:t>
        <w:br/>
        <w:t>қозғалмайды. Ақлима оның осы мінезін біліп ойына келгенін</w:t>
        <w:br/>
        <w:t>істейтін. Терең арықтан шеінінбестен арқалап өтші десе,</w:t>
        <w:br/>
        <w:t>анау ойланбастан Ақлиманы. арқалай алып суға қойып</w:t>
        <w:br/>
        <w:t>кететін. Арғы бетке өткен соң "ерлігіне" мәз болып жылқы</w:t>
        <w:br/>
        <w:t>тістерін көрсете күлуші еді. Олардың алғаш танысқандары</w:t>
        <w:br/>
        <w:t>да қызық. Орманбектің кенже қызы ұзатылған тойға екеуі</w:t>
        <w:br/>
        <w:t>380</w:t>
        <w:br/>
        <w:t>калада а Ы ғандай көзін жұмып тұрды да, тормозды</w:t>
        <w:br/>
        <w:t>басып қалды. Машина тоқтай салысымен, кабина есігін</w:t>
        <w:br/>
        <w:t>ашып, артқа көз тастады. Кемпірдің бүкіл тұлғасы оған</w:t>
        <w:br/>
        <w:t>алғаш рет көрінгендегідей кішкене нүктеге айналыпты.</w:t>
        <w:br/>
        <w:t>Жүріп бара жатқаны, не тоқтап тұрғаны белгісіз. “Егер дәл</w:t>
        <w:br/>
        <w:t>осы кісі менің анам болса, қайтер еді - деді өзіне-өзі</w:t>
        <w:br/>
        <w:t>Қиясбек. -- Мен бір бақытсыздыққа душар болсам, алыстағы</w:t>
        <w:br/>
        <w:t>анам дәл осылай бораның мен түніңді елең де қылмастан</w:t>
        <w:br/>
        <w:t>желге ұшқан жаулығы мен табанын тілгілеген көк мұздақты</w:t>
        <w:br/>
        <w:t>да тыңдамай, баласына, бауыр етіне қарай жол тартпай</w:t>
        <w:br/>
        <w:t>ма? Бәлкім, бұл кісіге де дәл сондай бір оқиға тап болған</w:t>
      </w:r>
    </w:p>
    <w:p>
      <w:r>
        <w:t>шығар. Жоқ, қайту керек. Не де болса, қайту керек. Ертең...</w:t>
        <w:br/>
        <w:t>ертеңгіні кейінірек ойлармын!"</w:t>
        <w:br/>
        <w:t>Жас жігіт машинасын кілт бұрып, кейін қарай жүрді.</w:t>
        <w:br/>
        <w:t>Өзінің осылай деп шешім жасағаны үшін қуанғандай, жүзіне</w:t>
        <w:br/>
        <w:t>күлкі ойнап, көзінде қуаныш оты ұшқындап шыға келді.</w:t>
        <w:br/>
        <w:t>Таянып қалған машина дүрілін естіп, қария кісі жолдан</w:t>
        <w:br/>
        <w:t>шықты да, ала кетуін өтінбек болғандай қолын көтерді.</w:t>
        <w:br/>
        <w:t>Кабинадан түсіп келе жатқан әлгі жігітті көріп ол таңданып</w:t>
        <w:br/>
        <w:t>тұрып қалды.</w:t>
        <w:br/>
        <w:t>- Не болды, қарағым-ау, сенің де матинаң бұзылып</w:t>
        <w:br/>
        <w:t>қалды ма?</w:t>
        <w:br/>
        <w:t>- Жоқ, сізді апарып тастайын, апа. Келіңіз. Отырыңыз.</w:t>
        <w:br/>
        <w:t>Күн суық, тоңып та қалдыңыз-ау... Әлгінде... сізді көрген</w:t>
        <w:br/>
        <w:t>сәтте-ақ апарып тастамақ едім, бірақ... тірлік қой, апа, бірден</w:t>
        <w:br/>
        <w:t>тәуекел ете алмадым. -- Қиясбек абдырап, сасқалақтап осы</w:t>
        <w:br/>
        <w:t>сөздерді әрең айтты. Қария кісі сыпайы қарсылық білдіріп:</w:t>
        <w:br/>
        <w:t>“Жоқ, жолыңнан қалма, қарағым, әне, Қабылсайға да кеп</w:t>
        <w:br/>
        <w:t>қалдым. Азарлығы қона жатып, ертеңгісін жетер едім дә"</w:t>
        <w:br/>
        <w:t>деуін десе де, Қиясбек қояр да қоймай оны кабинаға</w:t>
        <w:br/>
        <w:t>отырғызды.</w:t>
        <w:br/>
        <w:t>Машина Шағырға қарай заулап келеді. Қабина ішіндегі</w:t>
        <w:br/>
        <w:t>екеу үнсіз келе жатыр. Қария кісі болса ой үстінде екені</w:t>
        <w:br/>
        <w:t>салыңқы әжім жүзінен ап-анық көрініп тұр. Ал, Қиясбек</w:t>
        <w:br/>
        <w:t>болса сөзді неден, қалай бастаудың ретін таппай келеді. “-“</w:t>
        <w:br/>
        <w:t>-- Апа, - деді бір кезде жігіт кепкасымен. машинаның</w:t>
        <w:br/>
        <w:t>алдыңғы әйнегін сүртіп-сүртіп жіберіп. Кемпір селт ете</w:t>
        <w:br/>
        <w:t>-- Не, шырағым?</w:t>
        <w:br/>
        <w:t>389</w:t>
        <w:br/>
        <w:t>ЕЗ.18.09.13хіша! 3-сіша! 30.44 раде 391</w:t>
        <w:br/>
        <w:t>қиналмас ем, тым құрыса ана Қабылсайға жетіп алсам</w:t>
        <w:br/>
        <w:t>ары қарай Шағырға дейін ет пісірім жүрсем барып</w:t>
        <w:br/>
        <w:t>қалмаймын ба... Ана тентектердің қылығы ғой, кәрі кеудені</w:t>
        <w:br/>
        <w:t>үйде тыныш отырғызбай жүрген.</w:t>
        <w:br/>
        <w:t>Қарт кісі терең бір күрсінді де, баласының бетін жаңбыр</w:t>
        <w:br/>
        <w:t>мен желден қымтай түсіп, жүруге ыңғайланды. -- Бөгелме,</w:t>
        <w:br/>
        <w:t>жүре бер, қалқам. Күн болса кешкіріп барады, екеуміз де</w:t>
        <w:br/>
        <w:t>босқа кешікпейік. -- Сөйтті де ол алған бағытымен ілгері</w:t>
        <w:br/>
        <w:t>қозғала берді. Қиясбек не істерін білмей сол орында қатты</w:t>
        <w:br/>
        <w:t>да қалды. Онымен қоштасуға да шамасы келмеді. “Не істеу</w:t>
        <w:br/>
        <w:t>керек, осылай қалшиып тұра бермек пе, жоқ, кемпірді қуып</w:t>
        <w:br/>
        <w:t>жетіп, баратын жеріне дейін апарып салу қажет пе? Бірақ,</w:t>
        <w:br/>
        <w:t>оның да кезек күттірмес тығыз шаруасы бар ғой. Гараж</w:t>
        <w:br/>
        <w:t>меңгерушісі әне-міне келеді деп Арыста, қойма алаңында</w:t>
        <w:br/>
        <w:t>күтіп отыр. Күннің кешкіріп келе жатысы болса мынау.</w:t>
        <w:br/>
        <w:t>Оның үстіне жер де құрғақ емес".</w:t>
        <w:br/>
        <w:t>Қиясбек кеудесіндегі шарпысқан екі ойдың қай жағына</w:t>
        <w:br/>
        <w:t>шығарын білмей тұрғанда кемпір де алыстап кетті. Шағыр</w:t>
        <w:br/>
        <w:t>-- баяғыда артта қалған ауыл, оған барып келу үшін кемінде</w:t>
        <w:br/>
        <w:t>екі-үш сағаттай уақыт керек. Сонда Арысқа қашан бармақ?</w:t>
        <w:br/>
        <w:t>Айрандай араласып жатқан мына жолдың бір түкпірінде</w:t>
        <w:br/>
        <w:t>қалып қойса ше? Ертең не деп ақталмақ?” Жол жөнекей</w:t>
      </w:r>
    </w:p>
    <w:p>
      <w:r>
        <w:t>кездескен бір адамға жаным ашып, соны үйіне жеткізіп</w:t>
        <w:br/>
        <w:t>тастаймын дегенімде қырсық шалып кешігіп қалдым деймін</w:t>
        <w:br/>
        <w:t>бе? Оған кім сенеді, сене қойғанның өзінде ол үшін мені</w:t>
        <w:br/>
        <w:t>арқамнан қаға қояр ма екен?</w:t>
        <w:br/>
        <w:t>Қиясбек сүлесоқ кеп машинаға отырды. Мотор өшіп</w:t>
        <w:br/>
        <w:t>қалған екен. Стартерді самарқау басқан сәтте дүр етіп от</w:t>
        <w:br/>
        <w:t>ала кетті. Ол әлдекім итергендей амалы таусылып, алға</w:t>
        <w:br/>
        <w:t>қарай әрең қозғалды.</w:t>
        <w:br/>
        <w:t>“Жүре беру керек пе, қайту керек пе?"</w:t>
        <w:br/>
        <w:t>Осы ой оның басынан бір сәтке де шықпады. Ал уақыт</w:t>
        <w:br/>
        <w:t>болса өтіп жатыр, машина ышқына түсіп, заулап келеді.</w:t>
        <w:br/>
        <w:t>Барған сайын әлгі кемпірмен екі ара алыстап барады.</w:t>
        <w:br/>
        <w:t>"Қолындағы көтерген баласы кім болды екен, немересі ме,</w:t>
        <w:br/>
        <w:t>әлде өз баласы ма?" -- деп ойлады Қиясбек жолдан көз</w:t>
        <w:br/>
        <w:t>алмай келе жатып. -- “Ана тентектердің қылығы ғой, кәрі</w:t>
        <w:br/>
        <w:t>кеудені тыныш отырғызбай жүрген..." дегені несі?</w:t>
        <w:br/>
        <w:t>“Тентектері” кім? Балалары емес пе екен?</w:t>
        <w:br/>
        <w:t>588</w:t>
        <w:br/>
        <w:t>Е2,18.09.13іша! 3-Каішай 30.4: раде 386</w:t>
        <w:br/>
        <w:t>-- Онда неге ажырасасың?</w:t>
        <w:br/>
        <w:t>Ақлимада үн жоқ.</w:t>
        <w:br/>
        <w:t>Ол төркінінде тұра берді. Он шақты күн өткен соң</w:t>
        <w:br/>
        <w:t>машинамен Сопытай жетті. Қабағы сәл түнеріңкі.</w:t>
        <w:br/>
        <w:t>Бұрынғыдай күлмейді де. Кешке қарай біраз көршілер</w:t>
        <w:br/>
        <w:t>жиналып, кіші-гірім мәжіліс құрылды.</w:t>
        <w:br/>
        <w:t>Бәрі: “Қой, тентек болма. Осы машинадан қалмай үйіңе</w:t>
        <w:br/>
        <w:t>бар. Ажырасуға ешқандай себеп жоқ" дегенді айтты.</w:t>
        <w:br/>
        <w:t>-- Е, әрине, әрине, - деді осы тұста Соцытай бас</w:t>
        <w:br/>
        <w:t>шұлғып. Ақлима оған көзінің астымен қарады. Ол үлкен</w:t>
        <w:br/>
        <w:t>тоқпан жілікті азу тіске салып қойып, жайбарақат кеміріп</w:t>
        <w:br/>
        <w:t>отыр екен. “Түу, саған дауа болмас" деді Ақлима ішінен.</w:t>
        <w:br/>
        <w:t>Ақлима далаға шыққан кезде Сопытай да бірге шықты. “Бол,</w:t>
        <w:br/>
        <w:t>кетейік. Шофер күтіп қалды, киін", - деді сыбырлап. |</w:t>
        <w:br/>
        <w:t>-- Шофер күтіп қалды, -- деді Ақлима кекетіп, - әуелі</w:t>
        <w:br/>
        <w:t>менің барар-бармасымды сұрамайсың ба? Бармаймын:</w:t>
        <w:br/>
        <w:t>Сопытай түн ортасы ауа қайтты.</w:t>
        <w:br/>
        <w:t>Арада екі айдай уақыт өтті. Күн өткен сайын жас</w:t>
        <w:br/>
        <w:t>келіншектің алдында өзі ешқашан күтпеген оқиғалардың</w:t>
        <w:br/>
        <w:t>пердесі ашыла берді. Алғашында Ақлима үй-ішіндегілердің</w:t>
        <w:br/>
        <w:t>бәрімен жарастықты тұрды. Оның күйеуден шығып</w:t>
        <w:br/>
        <w:t>келгендігін ешқайсысы сездірмеді.</w:t>
        <w:br/>
        <w:t>Келе-келе үй-іші күйбеңіне байланысты жеңгесімен жиі-</w:t>
        <w:br/>
        <w:t>жиі түс шайысып қалатын болды. Олардың күңкілі әзірге</w:t>
        <w:br/>
        <w:t>сыртқа шыға қоймады. Іштей арбасып, бірін-бірі сыйлаудан</w:t>
        <w:br/>
        <w:t>қалды. Үйде ешкім жоқ кезде олар кәдімгідей-ақ сілкілесіп</w:t>
        <w:br/>
        <w:t>қап жүрді. Осындай бір күні жеңгесі: “Жақсы болсаң, байыңа</w:t>
        <w:br/>
        <w:t>сыймас па ең? Осы мінезіңнен тауып жүрсің бәрін де” деп</w:t>
        <w:br/>
        <w:t>салды. Ақлиманың Жанына бұл сөз қатты батты, үні шықпай,</w:t>
      </w:r>
    </w:p>
    <w:p>
      <w:r>
        <w:t>сол орнында қалшиып тұрды да қалды. Тұла бойы дірілден,</w:t>
        <w:br/>
        <w:t>денесі мұздап кетті. Жер төсекке: етпетінен жатты да</w:t>
        <w:br/>
        <w:t>солқылдап ұзақ жылады. Сол кезде ағасы Серімбет кіріп</w:t>
        <w:br/>
        <w:t>келді. Болған оқиға жайлы Ақлима тіс жарғысы келмесе</w:t>
        <w:br/>
        <w:t>де, жеңгесінің өзі жайып салды. &gt;</w:t>
        <w:br/>
        <w:t>-- Өзінен-өзі қарап жүріп долданып... - 6а!</w:t>
        <w:br/>
        <w:t>--- Өзі! Сен қарап жүрсең, бұл барып тиіскен шығар.</w:t>
        <w:br/>
        <w:t>Барлық бәле сенде. Болды енді, қысқарт! -- деп ақырын</w:t>
        <w:br/>
        <w:t>қалды. Ол әлдене деп дау айтқалы келе жатқан әйеліне:</w:t>
        <w:br/>
        <w:t>-- Екінші осындайыңды керсем, менен жақсылық күтпе?</w:t>
        <w:br/>
        <w:t>383</w:t>
        <w:br/>
        <w:t>А А Ө тайыңыз немереңіз бола ма?</w:t>
        <w:br/>
        <w:t>-- Немерем ғой... Тұңғышым.</w:t>
        <w:br/>
        <w:t>-- Е-е, немерелі болсаңыз, бақытты екенсіз.</w:t>
        <w:br/>
        <w:t>-- Шүкіршілік, -- деді кемпір жай ғана. Сонан соң олар</w:t>
        <w:br/>
        <w:t>тағы үнсіз қалды. Әлден соң кемпір сөз бастады.</w:t>
        <w:br/>
        <w:t>-- Өзіңнің әке-шешең бар ма еді, балам?</w:t>
        <w:br/>
        <w:t>- Жоқ, шеше, - деді Қиясбек тез жауап қайтарып. --</w:t>
        <w:br/>
        <w:t>Немере сүйсеңіз бақытты екенсіз дегендегі себебім де сол</w:t>
        <w:br/>
        <w:t>еді. Әкем соғыста, анам осыдан алты жыл бұрын дүние</w:t>
        <w:br/>
        <w:t>салған. Немере түгілі, жаман келінін де көре алмай кетті.</w:t>
        <w:br/>
        <w:t>-- Алда байғұс-ай, - деді кемпір күрсініп. - Жеткізіп-</w:t>
        <w:br/>
        <w:t>жеткізіп, қызығын көрмей кеткен екен ғой. Бала-шағаң бар</w:t>
        <w:br/>
        <w:t>ма еді? .</w:t>
        <w:br/>
        <w:t>-- Бар. Бір жаста.</w:t>
        <w:br/>
        <w:t>- Жүре ме?</w:t>
        <w:br/>
        <w:t>-- Жо-оқ. -- Қиясбек күле жауап қатты. -- Апыл-тапыл</w:t>
        <w:br/>
        <w:t>басады. Алданыш әйтеуір.</w:t>
        <w:br/>
        <w:t>- Е-е, шырағым-ай. - Бұл -- кемпірдің жаны игі адамға</w:t>
        <w:br/>
        <w:t>деген шын жүректі жарып шыққан сөзі еді. Дәл осындай</w:t>
        <w:br/>
        <w:t>сәтте, таныстықтың дәл осындай алғаттқы минутында көңіл</w:t>
        <w:br/>
        <w:t>ризалығын, жақсы адамның жас сәбиіне деген сүйінішін</w:t>
        <w:br/>
        <w:t>бұдан басқаша етіп жеткізуіне болар ма еді, болмас па еді,</w:t>
        <w:br/>
        <w:t>ол жағын Қиясбек білген жоқ. Және, кемпірдің мейірімді</w:t>
        <w:br/>
        <w:t>жүрегі жалғандық атаулыдан аулақ, аналық махаббатқа толы</w:t>
        <w:br/>
        <w:t>екенін осы бір қысқа ғана сөзден аңғарғандай болды. Осы</w:t>
        <w:br/>
        <w:t>сәттен бастап жас жігіт оған іш тартып, оны алғашқы</w:t>
        <w:br/>
        <w:t>сәттегісінен де жақсы көріп кетті.</w:t>
        <w:br/>
        <w:t>"Адаммен адам сөйлескенше" деп халық неге тегін</w:t>
        <w:br/>
        <w:t>айтсын. Осыдан соң екеуі ашық сөйлесіп кетті.</w:t>
        <w:br/>
        <w:t>-- Үйленгеніне екі жыл болды, -- деді кемпір әлден соң.</w:t>
        <w:br/>
        <w:t>- Тәліпті айтамын да әлгі. Алғашқы Кезде екеуі көз</w:t>
        <w:br/>
        <w:t>қуанардай тату-тәтті өмір сүрді. Бе-еу, құдай-ау, біздің де</w:t>
        <w:br/>
        <w:t>тілейтініміз сол емес пе? Бірақ, бір жыл өткен соң, не</w:t>
      </w:r>
    </w:p>
    <w:p>
      <w:r>
        <w:t>жетпейтінін қайдам, екеуі жиі-жиі түс шайысып қала</w:t>
        <w:br/>
        <w:t>беретінді шығарды. Жамандап қайтейін, келінімнің іші онша</w:t>
        <w:br/>
        <w:t>кең адам емес. Сонан соң оларға енші бердік. Қайтеміз,</w:t>
        <w:br/>
        <w:t>қайда жүрсе де аман болсын. Қайда жүрсе де жарасқылықты</w:t>
        <w:br/>
        <w:t>тұрмыс құрсын. Сол тілекпен ризалығымызды бердік. Олар</w:t>
        <w:br/>
        <w:t>бөлініп, Шағырға көшкен күні үйдегі шал байғұс басын</w:t>
        <w:br/>
        <w:t>Елкасхкелінтиектіютөркініне кетіп бара жатқанын білді. Оның</w:t>
        <w:br/>
        <w:t>жүрегі езілгендей, кабина ішінде әрең шыдап отыр. Өзімен</w:t>
        <w:br/>
        <w:t>бірге қалған әлгі кемпірдің немересі быртиған балғын</w:t>
        <w:br/>
        <w:t>саусақтарымен кабина ішіндегі нәрселерді шұқылап ойнап</w:t>
        <w:br/>
        <w:t>отыр. Өзі кісі жатырқамайтын жайдары бала сияқты.</w:t>
        <w:br/>
        <w:t>Қиясбек кабинадан кенет атып шығып, баланы қолына</w:t>
        <w:br/>
        <w:t>алды да, сөйлесіп тұрған екеуіне қарай беттеді. Келе жатқан</w:t>
        <w:br/>
        <w:t>мұны көріп, олар үнсіз қалды. Ал, жас әйел болса, әлденеге</w:t>
        <w:br/>
        <w:t>қатты қапаланып тұр, жүзінен реніш ізі байқалады.</w:t>
        <w:br/>
        <w:t>- Сіз... Мұратты да әкеле жатыр ма едіңіз... - деді ол</w:t>
        <w:br/>
        <w:t>енесіне қарап. Қария кісі үндемеді. Сонан соң аналық</w:t>
        <w:br/>
        <w:t>жүрегі бойындағы барлық реніш атаулыңы қуып шықты</w:t>
        <w:br/>
        <w:t>ма, жас әйел қолын созып, баласына жақындады.</w:t>
        <w:br/>
        <w:t>-- Кел, келесің бе, маған? -- Жас бала анасын танып,</w:t>
        <w:br/>
        <w:t>талпынып қоя берді, - Жүріңіздер, күн суық қой, жас</w:t>
        <w:br/>
        <w:t>бала тоңып қалады, -- деді Қиясбек жай ғана. -- Апа,</w:t>
        <w:br/>
        <w:t>жүріңіз, кабинаға, кабинаға.</w:t>
        <w:br/>
        <w:t>Қария кісі "мен жүргенмен келінім көне ме" дегендей</w:t>
        <w:br/>
        <w:t>оған қарап бір күрсініп қойды. Соны түсінген Қиясбек: -</w:t>
        <w:br/>
        <w:t>Қане, сіз бастаңызшы, осындай жақсы баласы бар ана да</w:t>
        <w:br/>
        <w:t>ренжи ме екен, ол сізге жараспайды, жүріңіз, -- деп жас</w:t>
        <w:br/>
        <w:t>келіншектің қолынан жетектеді. Бөгде адамның іші-</w:t>
        <w:br/>
        <w:t>бауырына кіріп, елпелектеп тұрғанын көрген соң, ол да</w:t>
        <w:br/>
        <w:t>ақырын машинаға қарай жылжыды.</w:t>
        <w:br/>
        <w:t>Арада екі сағаттай өткен соң Қиясбек Арысқа қарай</w:t>
        <w:br/>
        <w:t>зулап келе жатты. Ол өзінің кешіккендігі, ертең өзіне</w:t>
        <w:br/>
        <w:t>ұрысатыны жайлы ойлаған жоқ, ойласа да, біраздан соң</w:t>
        <w:br/>
        <w:t>ойланар, ал қазір жанын рахатқа бөлеп келе жатқан жалғыз</w:t>
        <w:br/>
        <w:t>ғана нәрсе -- бүгінгі қуанышы, -- ол кемпір мен Тәліптің,</w:t>
        <w:br/>
        <w:t>Салиха мен кішкене Мұраттың қуанышы еді. Бәлкім осы</w:t>
        <w:br/>
        <w:t>бір бейтаныс жігіт қария кісіге ойда жоқта кездеспесе мына</w:t>
        <w:br/>
        <w:t>жер бетіндегі бір отау тәтті тұрмысымен біржола қош</w:t>
        <w:br/>
        <w:t>айтысар ма еді, қайтер еді!</w:t>
        <w:br/>
        <w:t>Аспан ашылып кетіпті. Жол да баяғыдағыдай машинаны</w:t>
        <w:br/>
        <w:t>сілкілеп, мазаны алмайтын сияқты. Аспанда жұлдыздар да</w:t>
        <w:br/>
        <w:t>шапырлай қалған. Олар да қуанып тұрған секілді.</w:t>
        <w:br/>
        <w:t>392</w:t>
        <w:br/>
        <w:t>талын, Ақаима тұр; Ба а ғой, айналайын. Ақымақпен ақымақ боп</w:t>
        <w:br/>
        <w:t>қайтесің, жылама.</w:t>
        <w:br/>
        <w:t>Ақлима басын көтерді. Ағасына да, жеңгесіне де қарай</w:t>
        <w:br/>
        <w:t>алмады. Бет-аузы ісіп кеткен. Іші шоқ түскендей әлем-</w:t>
        <w:br/>
        <w:t>жәлем.</w:t>
      </w:r>
    </w:p>
    <w:p>
      <w:r>
        <w:t>Осы оқиғадан соң олар бір-біріне қарап сөйлеуді қойды.</w:t>
        <w:br/>
        <w:t>Күйеуінен жасқанды ма, жәңгесі ләм демейді. Бірақ өзін</w:t>
        <w:br/>
        <w:t>іштей жек көріп жүргенін Ақлима жақсы білді. Оның әрбір</w:t>
        <w:br/>
        <w:t>көзқарасы "жексұрын, сен болмасаң біз тату тұрар едік.</w:t>
        <w:br/>
        <w:t>Бізге сен кесір келтіріп жүрсің" -- деп тұрғандай. Жас</w:t>
        <w:br/>
        <w:t>келіншек өзінің бұл үйдегі артық адам екенін енді-енді</w:t>
        <w:br/>
        <w:t>аңғарғандай. Ағасы мен жеңгесінің тыныш өміріне де бүлік</w:t>
        <w:br/>
        <w:t>салатын өзі екенін білді. Оны әке-шешесі де, ағасы да жақсы</w:t>
        <w:br/>
        <w:t>көреді. Көңіліне кеп қалар дей ме, бір ауыз артық сөз</w:t>
        <w:br/>
        <w:t>айтпайды. Ақлиманың жанына бұл да батты. Мұның бәрінің</w:t>
        <w:br/>
        <w:t>ар жағында жасандылық, аяушылық жатқанын сезді.</w:t>
        <w:br/>
        <w:t>"Сұмдық-ай! Адам өз үйіне де бөтен боп қалады екен</w:t>
        <w:br/>
        <w:t>ғой", -- деп Ақлима ауыр күрсінді.</w:t>
        <w:br/>
        <w:t>Ақлиманың күйеуден шығып келгендігін барлық ауыл</w:t>
        <w:br/>
        <w:t>біледі. Ол далаға шыққан сайын өзіне барлық адам қарап</w:t>
        <w:br/>
        <w:t>тұрғандай сезінетін. Бұрынғы таныс құрбылары көшеде</w:t>
        <w:br/>
        <w:t>кездесе кетсе, бұған аяушылықпен қарайды. Бір күні Ақлима</w:t>
        <w:br/>
        <w:t>көңіл көтермек боп клубқа барып еді, өзінің желке тұсында</w:t>
        <w:br/>
        <w:t>отырған бір-екі әйелдің: "Міне әнеугүнгі айтқаным.</w:t>
        <w:br/>
        <w:t>Серімбеттің қарындасы, күйеуден шыққан. Жап-жас екен</w:t>
        <w:br/>
        <w:t>ғой. Е, байғұс-ай", -- деп сыбырласқандарын естіп қалды.</w:t>
        <w:br/>
        <w:t>Ақлима бұдан әрі отыра алмай, шығып кетті.</w:t>
        <w:br/>
        <w:t>Ақлима есікті тез ашып, төргі бөлмеге өте шықты.</w:t>
        <w:br/>
        <w:t>Ешкімнің көзіне түспегеніне қуанды. Түні бойы жылады.</w:t>
        <w:br/>
        <w:t>Қорланып жылады. Жастығы су болды. Күйеуін ойлады.</w:t>
        <w:br/>
        <w:t>Есепшоттың шық-шық еткенін естігендей болды. Таныс</w:t>
        <w:br/>
        <w:t>дыбыс. Біртүрлі құлаққа жағымды сияқты. Ақлима өз үйінде</w:t>
        <w:br/>
        <w:t>жатқандай сезінді. Онда не істеймін десе де ерікті еді-ау!</w:t>
        <w:br/>
        <w:t>Ал мұнда... Мұнда бәрі керісінше. Еркін жүре алмайды.</w:t>
        <w:br/>
        <w:t>Бұл үй -- бұрын еркелеп өскен өз үйі де салқын тартқан</w:t>
        <w:br/>
        <w:t>сияқты. Бұған деген ата-анасының, ағасының; тіпті</w:t>
        <w:br/>
        <w:t>көршілерінің де мейірімі тек аяушылық қана!</w:t>
        <w:br/>
        <w:t>Ақлима таңға жуық орнынан-тұрды. Таң атуға жақын</w:t>
        <w:br/>
        <w:t>екен. Тез-тез киініп, баласын орады. Үйдегілер түгел ұйқыда,</w:t>
        <w:br/>
        <w:t>384</w:t>
        <w:br/>
        <w:t>Еламетерокалмайракатыт қалды. Маған оңай тиіп пе, үш-төрт</w:t>
        <w:br/>
        <w:t>күн ауырып тұрдым. “Енді бетін көрмейміз" деп едік, баладан</w:t>
        <w:br/>
        <w:t>безу қайда-аа, көшіп.кеткендеріне бір апта толар-толмаста</w:t>
        <w:br/>
        <w:t>әлгі тентегіміз ыржиып "апа" деп келіп тұр. Шыдай алмайды</w:t>
        <w:br/>
        <w:t>екенсің тәйірі, шал екеуміз жылап жібердік. Сүйіп</w:t>
        <w:br/>
        <w:t>жатырмыз, әлгі немемізді. Ол да өзің сияқты мәшине</w:t>
        <w:br/>
        <w:t>айдайды. Киіміне сіңген май иісі жөргек иісіндей болып</w:t>
        <w:br/>
        <w:t>кетті ғой сол кезде.. -- Кемпір көзі жасаурап; мұрнын</w:t>
        <w:br/>
        <w:t>тартып шыға келді. Еһе, кәрі адамдар баласының бақытынан</w:t>
        <w:br/>
        <w:t>басқаны тілей ме? -- Міне, сөйтіп, алыста болса да аман</w:t>
        <w:br/>
        <w:t>болсын, тату болсын деп бір құдайдан мың тілеп жүргенде</w:t>
        <w:br/>
        <w:t>екеуі тағы ұрысып қапты деп естідік. Не жетпейді екен</w:t>
        <w:br/>
        <w:t>соларға. Мына немеремізді алданыш болсын деп әнеукүні</w:t>
        <w:br/>
        <w:t>ғана барып, алып қайтқанымызда ойнап-күліп қана отыр</w:t>
        <w:br/>
        <w:t>еді, сәуірдің күні сияқты лездің арасында нілдей бұзылыпты:</w:t>
        <w:br/>
        <w:t>Бүгін азанда осы хабарды естіп, солай қарай өкпені ала</w:t>
        <w:br/>
        <w:t>жүгіріп келе жатқан бетім осы еді, шырағым. Шал боса</w:t>
        <w:br/>
        <w:t>дімкәс қой, ауырып үйде жатыр. Үйде сиыр да сауылмай</w:t>
      </w:r>
    </w:p>
    <w:p>
      <w:r>
        <w:t>қалды. )</w:t>
        <w:br/>
        <w:t>Қария кісі тынышсызданып отыр. Құдіретті дүние қанат</w:t>
        <w:br/>
        <w:t>берсе, ұшып-ақ кеткелі тұрғаны байқалады. Әлден соң</w:t>
        <w:br/>
        <w:t>қолындағы немересі де оянып, былдыр-былдыр сөйлей</w:t>
        <w:br/>
        <w:t>бастады. Енді ол екеуіне де алданыш болып, ұзақ жол</w:t>
        <w:br/>
        <w:t>біршама қысқара түсті. Ауылға жақындап та қалды. Бір</w:t>
        <w:br/>
        <w:t>кезде бері қарай созылып жатқан бұралаң жолдың үстінен</w:t>
        <w:br/>
        <w:t>өздеріне қарсы жүріп келе жатқан әйел көрінді. -- Құдай-</w:t>
        <w:br/>
        <w:t>ау, мына келе жатқан... тоба-а, менің келінім емес-пе! -</w:t>
        <w:br/>
        <w:t>деді кемпір мойнын соза қарап. -- Сол айттым ғой, сол әні.</w:t>
        <w:br/>
        <w:t>Тоқтатшы, қалқам.</w:t>
        <w:br/>
        <w:t>Қиясбек тормозды басып қалды. аттана доңғалағы</w:t>
        <w:br/>
        <w:t>сырғанап барып кілт тоқтай қалды. Осы сәтте кемпір де</w:t>
        <w:br/>
        <w:t>машинадан тез түсіп, жас әйелдің жанына барды. Енесімен</w:t>
        <w:br/>
        <w:t>бұл сияқты кенет кездесуді Жүлпеген Бешінің ол да жалт</w:t>
        <w:br/>
        <w:t>қарап, абдырап қалды.</w:t>
        <w:br/>
        <w:t>Олар сол орнында ұзақ тұрды: Қиясбек тас</w:t>
        <w:br/>
        <w:t>қақтырымдан жерден екеуінің не деп сөйлескендерін ести</w:t>
        <w:br/>
        <w:t>алмаса да, жас әйелдің үнсіз төмен қарап тұрғанымен қария</w:t>
        <w:br/>
        <w:t>кісінің сусып түскен жаулығына да қарамай, екі қолын</w:t>
        <w:br/>
        <w:t>сермен, әлдене жайлы беріле, ашына сөйлеп жатқанынан</w:t>
        <w:br/>
        <w:t>-391</w:t>
        <w:br/>
        <w:t>ма ӘБ ІН ЖӘЙ көре алмайды, бәлкім училиццеде өткізетін</w:t>
        <w:br/>
        <w:t>төрт жыл бойына да жалғыз ұлы әкесі мен шешесін көруге</w:t>
        <w:br/>
        <w:t>келе алмас, бәлкім, қарт әке қашан да іштей мақтаныш</w:t>
        <w:br/>
        <w:t>тұтын, суға түскен кесектей елжірей сүйетін ұлын осы</w:t>
        <w:br/>
        <w:t>бойы көре алмас, бұл түн сүйікті ұлымен бірге өткізіп</w:t>
        <w:br/>
        <w:t>отырған ең соңғы түні шығар?!"</w:t>
        <w:br/>
        <w:t>Айтөре осы жайлы түнімен ойланған. Бірақ аузына бірде-</w:t>
        <w:br/>
        <w:t>бір жүрек елжіретер жылы сөз орала қоймады. Міне, поезд</w:t>
        <w:br/>
        <w:t>жүруге жақындап тұр. Ұлы да әкесінен әлдене күтетін</w:t>
        <w:br/>
        <w:t>сияқты, жәудіреп қайта-қайта қарап қояды. Ананың</w:t>
        <w:br/>
        <w:t>аймалауына не жетсін, әйтсе де, әке лебізі бір төбе ғой</w:t>
        <w:br/>
        <w:t>Өн бойынан мың құмырсқа өрмелеп бара жатқандай,</w:t>
        <w:br/>
        <w:t>Айтөренің тұла бойы шымырлан сала берді. Ығы-жығы</w:t>
        <w:br/>
        <w:t>перронға салдырлаған кәрі кеудені ғана қалдырып, бүкіл</w:t>
        <w:br/>
        <w:t>ет бауыры, ыстық жүрегі қамырдан суырылған қыл тәрізді</w:t>
        <w:br/>
        <w:t>өзіне де байқалмай баласымен бірге аттанып бара жатқан</w:t>
        <w:br/>
        <w:t>секілді. Перзент дегенді адам баласының, соның ішінде</w:t>
        <w:br/>
        <w:t>әкелердің осыншалықты жанымен, тәнімен беріле сүйетініне</w:t>
        <w:br/>
        <w:t>қарт полковниктің қазір ғана көзі жеткен секілді. Ол</w:t>
        <w:br/>
        <w:t>қасында тұрған ұлының қолынан қалай ұстағанын өзі де</w:t>
        <w:br/>
        <w:t>сезбей қалды. Сол толқу үстінде Нариманды сәл тысқары</w:t>
        <w:br/>
        <w:t>алып шығып, дірілдеген мейірімді үнмен сөйлеп кетті. Ол</w:t>
        <w:br/>
        <w:t>сөздерді Айтөренің өзі емес, сонау ішкі дүниесінің бір</w:t>
        <w:br/>
        <w:t>түкпірінде әлдеқалай біреу ойлап тауып, түйдек-түйдегімен</w:t>
        <w:br/>
        <w:t>ақтарып жатқан секілді.</w:t>
        <w:br/>
        <w:t>-- Әкенің көңілі балада, баланың көңілі далада. Халық</w:t>
        <w:br/>
        <w:t>бұлай деп бекерге айтпаған, Нариманжан, - деді ол</w:t>
        <w:br/>
        <w:t>көзілдірігін орамалымен сүртіп. -- Елді сағынып езіле берме,</w:t>
        <w:br/>
        <w:t>ол ер жігітке қас қасиет. Болашағыңды ойла. Әке тек ақыл</w:t>
        <w:br/>
        <w:t>айтады, ал өмір үйретеді, өмірді тыңда. Өмірдің бір күнгі</w:t>
        <w:br/>
        <w:t>үйреткені ақылды әкенің мың өсиетінен артық. Дос таңдай</w:t>
      </w:r>
    </w:p>
    <w:p>
      <w:r>
        <w:t>біл. Сені адам қылатын да сол достар. Әке алыста, ал дос</w:t>
        <w:br/>
        <w:t>қашан да қасыңда. Осы есінде болсын. Бізді ойлама деп</w:t>
        <w:br/>
        <w:t>айтпаймын, ойла бірақ уайым қылма. Үйін ойламаған жігіт</w:t>
        <w:br/>
        <w:t>елін ойламайды, үйін сағынбаған жігіт елін сағына алмайды.</w:t>
        <w:br/>
        <w:t>Мұны да жадыңнан шығармағайсың. Өмірдің кездесетін</w:t>
        <w:br/>
        <w:t>басқа ұсақ-түйектерінің бәріне қайтіп бағыт сілтейін, бәрін</w:t>
        <w:br/>
        <w:t>де ақылмен, парасатпен істерсің, ұлым. Бар, мін вагоныңа,</w:t>
        <w:br/>
        <w:t>Е%.18.09.13хіша/ 3--сіша/ 30.44 раде 403</w:t>
        <w:br/>
        <w:t>Аулат</w:t>
        <w:br/>
        <w:t>ИСАБЕКОВ</w:t>
        <w:br/>
        <w:t>БЕС ТОМДЫҚ</w:t>
        <w:br/>
        <w:t>ШЫҒАРМАЛАР ЖИНАҒЫ</w:t>
        <w:br/>
        <w:t>5-том</w:t>
        <w:br/>
        <w:t>Көркемдеуші редакторы Р.Қожағұлова</w:t>
        <w:br/>
        <w:t>Техникалық редакторы А.Мұқышена</w:t>
        <w:br/>
        <w:t>Корректоры Г.Жұмағалпева</w:t>
        <w:br/>
        <w:t>Компьютерде беттеген Г.Нұрекенова</w:t>
        <w:br/>
        <w:t>2Теруге бірелген күні 08.09.02. Басуға қол қойылған күні 28.01.03.</w:t>
        <w:br/>
        <w:t>2 Пішімі 84х108 7/,. Шартты баспа табағы 25.</w:t>
        <w:br/>
        <w:t>Есепке алынатын баспа шабағы 25,7.</w:t>
        <w:br/>
        <w:t>Таралымы 2000. Тапсырыс І%604.</w:t>
        <w:br/>
        <w:t>Бағасы келісімді.</w:t>
        <w:br/>
        <w:t>«Өлке» баспасының өз баспаханасында басылды:</w:t>
        <w:br/>
        <w:t>480002, г. Алматы, пр. Достык, %.</w:t>
        <w:br/>
        <w:t>Т.; %3-22-21, 76-09-13.</w:t>
        <w:br/>
        <w:t>Е%.18.09.13(іШа! 3-Хаіша( 3044 раде 402</w:t>
        <w:br/>
        <w:t>Біз кімбіз осы?</w:t>
        <w:br/>
        <w:t>ӘҢГІМЕЛЕР</w:t>
        <w:br/>
        <w:t>“Огонек" журналының 17-саны ...</w:t>
        <w:br/>
        <w:t>Ақырамаштан наурызға дейін ....</w:t>
        <w:br/>
        <w:t>Есепшот, түйетауық және домино</w:t>
        <w:br/>
        <w:t>Ескі үйдегі жаңа қоныс .........</w:t>
        <w:br/>
        <w:t>Конфронтация ........</w:t>
        <w:br/>
        <w:t>Ай-Петри ақиқаты . 179</w:t>
        <w:br/>
        <w:t>Тағдырдың кейбір кездері . 198</w:t>
        <w:br/>
        <w:t>“Талахан -- 186" 1222... 203</w:t>
        <w:br/>
        <w:t>Ескерткіш ....042.2.4 .... 217</w:t>
        <w:br/>
        <w:t>Бонапарттың үйленуі ... 239</w:t>
        <w:br/>
        <w:t>Өзен суалғанда .......... 255</w:t>
        <w:br/>
        <w:t>Жүз жылдық арман ..... 2%6</w:t>
        <w:br/>
        <w:t>Мәңгілік қағида ..... 292</w:t>
        <w:br/>
        <w:t>Социализм зәулімі .</w:t>
        <w:br/>
        <w:t>Бейтаныстар</w:t>
      </w:r>
    </w:p>
    <w:p>
      <w:r>
        <w:t>Бітпейді-ау арман ..</w:t>
        <w:br/>
        <w:t>399</w:t>
        <w:br/>
        <w:t>ЕЗ.18.09.13хіша/ 3--сіша( 30.44 раде 401</w:t>
        <w:br/>
        <w:t>Олардың талай күнгі бұзылған ұйқысы баласына бір сағат</w:t>
        <w:br/>
        <w:t>тыныштық әкелмей ме, қажет болса қайран ата-ана барлық</w:t>
        <w:br/>
        <w:t>қуанышы мен шаттығын ұлдарының бір күндік күлкісіне</w:t>
        <w:br/>
        <w:t>айырбастай салмай ма? Қажет-ау, қажет-ақ-ау оларға әке</w:t>
        <w:br/>
        <w:t>мен ана! Енді ғой, амандық болса, Нариманжан үйлену</w:t>
        <w:br/>
        <w:t>керек. Ол кімге үйленеді, оның келіншегі қандай боп келеді.</w:t>
        <w:br/>
        <w:t>Асыл боп келе ме, тасыр боп келе ме. Сонан соң, құдай-ау,</w:t>
        <w:br/>
        <w:t>бір шөкім жаман немелері қандай боп өсер екен? Тасыр-</w:t>
        <w:br/>
        <w:t>тұсыр еткен бұл ақымақтар оларын жөндеп күте ала ма,</w:t>
        <w:br/>
        <w:t>жоқ, от пен судың арасына азанда тастап, кешке қарай</w:t>
        <w:br/>
        <w:t>үйге бір-ақ орала ма?</w:t>
        <w:br/>
        <w:t>Айтөре орнынан атып тұрды. Жүрегі жиі-жиі соғып,</w:t>
        <w:br/>
        <w:t>алқынып-ақ қалынты. Қарт полковник кителінің түймесін</w:t>
        <w:br/>
        <w:t>ағытып, түнгі аспанға тағы қарады. Тау жақтан қоңыр</w:t>
        <w:br/>
        <w:t>салқын леп соғып, оның жанын рахатқа бөлей түсті. Тап</w:t>
        <w:br/>
        <w:t>осы сәтте Айтөренің мына кең аспанның астында өмір сүре</w:t>
        <w:br/>
        <w:t>бергісі, сүре бергісі келді. Енді ол өзі жасамаған нәрсені</w:t>
        <w:br/>
        <w:t>Нариманжанының қалай жасарын көріп барып көз жұмсам</w:t>
        <w:br/>
        <w:t>шіркін деп армандады.</w:t>
        <w:br/>
        <w:t>398</w:t>
        <w:br/>
        <w:t>А НӘН әде Хап ол Нариманның маңдайынан иіскеп</w:t>
        <w:br/>
        <w:t>сүйді де, қош айтысып қала берді.</w:t>
        <w:br/>
        <w:t>Үйіне келген соң да Айтөренің жаны жай таппады.</w:t>
        <w:br/>
        <w:t>Нариман бар кезде мына бөлмелердің іші қандай жылы</w:t>
        <w:br/>
        <w:t>еді, қандай ыстық еді. Қазір оты сәнген тандырдай суып</w:t>
        <w:br/>
        <w:t>қалыпты.</w:t>
        <w:br/>
        <w:t>- Болды, жетеді енді, несіне жылай бересің! - деді ол</w:t>
        <w:br/>
        <w:t>жұбайына жекіп. - Немене, ол майданға аттанып бара</w:t>
        <w:br/>
        <w:t>жатқан жоқ қой, мақсат қуып бара жатыр. Сүрт жасыңды!</w:t>
        <w:br/>
        <w:t>- Сөйтті де кеудесінде белгісіз бір құйын ұйтқып барып</w:t>
        <w:br/>
        <w:t>басылды. Ол ұлының бөлмесіне келіп, терезеден сыртқа</w:t>
        <w:br/>
        <w:t>ұзақ қарап тұрды. Терезе сыртынан Нариманның сүйкімді</w:t>
        <w:br/>
        <w:t>тұлғасы пайда бола кетті. Ол қашанғы әдеті бойынша ұяла</w:t>
        <w:br/>
        <w:t>күліп, әкесіне қарай тура жүгіріп келе жатыр. Айтөре теріс</w:t>
        <w:br/>
        <w:t>айналып кетті. Ол көзімнен жас шығып кетер деп қорыққан</w:t>
        <w:br/>
        <w:t>еді.</w:t>
        <w:br/>
        <w:t>Міне, сол ғасырдай боп көрінген төрт жыл да артта</w:t>
        <w:br/>
        <w:t>қалып, кемпір мен шал өздерінің айлар бойғы аңсап күткен</w:t>
        <w:br/>
        <w:t>күндеріне де жетті-ау! Кеше Нариманнан: “Папа, мені ертең</w:t>
        <w:br/>
        <w:t>күтіңдер. 189-рейс" -- деген телеграмма келді. “Папа" деген</w:t>
        <w:br/>
        <w:t>осы бір төрт-ақ әріпке бар әлемнің қызуы мен қызығы,</w:t>
        <w:br/>
        <w:t>махаббаты мен рахаты түгел сыйып жатыр еді. Сонымен</w:t>
        <w:br/>
        <w:t>бірге "папа" деген жалғыз ауыз сөзде азамат болған ұлының</w:t>
        <w:br/>
        <w:t>кешегі балалық шағын елестетіп, кеудедегі жүректі ыстық</w:t>
        <w:br/>
        <w:t>табадағы майдай ерітіп жүре беретін еркелігі мен бал сезімі,</w:t>
        <w:br/>
        <w:t>балғын үні бар еді. Алыс жолдан бала келе жатқанда ата-</w:t>
      </w:r>
    </w:p>
    <w:p>
      <w:r>
        <w:t>ана жаны қайдан байыз тапсын. Төрт бөлменің іші екеуіне</w:t>
        <w:br/>
        <w:t>тарлық еткен соң көрші-қолаңдарға кіріп,</w:t>
        <w:br/>
        <w:t>Нариманжандарының бүгін келетіндігін айтып шықты.</w:t>
        <w:br/>
        <w:t>Қуаныштарына ортақ болып, дастарқан жайған үйдің бірде-</w:t>
        <w:br/>
        <w:t>біреуінен олар дәм ауыз тимеді, тіпті, тамақтарынаң бір</w:t>
        <w:br/>
        <w:t>ұрттам шай да өтпей қойды. Ақырында ата-ана аэропортқа</w:t>
        <w:br/>
        <w:t>тартты. Олар келіп таксиден түскенде, 189-рейс Москвадан</w:t>
        <w:br/>
        <w:t>жаңа ғана шыққан еді. Енді олар табандатқан жеті сағат</w:t>
        <w:br/>
        <w:t>бойы кеуделері дүрсілге толып ұлдарын күтеді. Дәл қазір</w:t>
        <w:br/>
        <w:t>жер бетінде екеуінен асқан бақытты жан бар ма.еді десеңші!</w:t>
        <w:br/>
        <w:t>Қарт ата-ананың шортандай тулаған жүректері</w:t>
        <w:br/>
        <w:t>самолеттен түсіп келе жатқан ұлдарын көргенде Нариманға</w:t>
        <w:br/>
        <w:t>өздерінен бұрын ентелей жөнелді. Бүкіл әлемнің махаббаты</w:t>
        <w:br/>
        <w:t>395</w:t>
        <w:br/>
        <w:t>емаоз нанын 9946 Жасы мен кеудесіне сыйдырып өз жүрегінің</w:t>
        <w:br/>
        <w:t>соңынан алға қарай ана ұмтылса, ұлы қуаныштар мен</w:t>
        <w:br/>
        <w:t>қасіреттердің бәрін сабырмен қарсы алуға әдеттенген әке</w:t>
        <w:br/>
        <w:t>өзін-өзі тежеп, күлімсірей аяндап келе жатыр.</w:t>
        <w:br/>
        <w:t>...Айтөре ес білгелі ешқашан көзіне жас алған емес және</w:t>
        <w:br/>
        <w:t>бұл дүниеде ер адамның жылағанынан асқан ұят нәрсе</w:t>
        <w:br/>
        <w:t>жоқ деп түсінетін. Ал қазір, Нариманды ыстық құшағына</w:t>
        <w:br/>
        <w:t>қысып, маңдайынан, бетінен, көзінен көме сүйіп жатқан</w:t>
        <w:br/>
        <w:t>сәтте ұлының: "Папа, жыламасаңшы, папа" деген сөзін</w:t>
        <w:br/>
        <w:t>естіп қалды. “Сонда, бұл қалай, Айтөренің жылап тұрғаны</w:t>
        <w:br/>
        <w:t>ма? Ол өзін берік-ақ ұстап түр еді ғой? Көз жасы деген</w:t>
        <w:br/>
        <w:t>адамның өзіне де бағынбай ұрланып келетін болған-ау. Бұл</w:t>
        <w:br/>
        <w:t>таңғы шықтай таза махаббаттың белгісі ме екен, әлде,</w:t>
        <w:br/>
        <w:t>қарғыс атқыр кәріліктің әсері ме?"</w:t>
        <w:br/>
        <w:t>Айтөре өзіне-өзі келіп, еңсесін көтеріп алды. Ол көзіне</w:t>
        <w:br/>
        <w:t>жас алғаны үшін өз баласынан ұялды.</w:t>
        <w:br/>
        <w:t>Арада екі күн өткен соң қарт полковник есік алдындағы</w:t>
        <w:br/>
        <w:t>сәкіге шалқалай түсіп, жұлдыздары жапырлаған тұнық</w:t>
        <w:br/>
        <w:t>аспаннан көз алмай отырды. Нариман ба% Ол үйде жоқ,</w:t>
        <w:br/>
        <w:t>төрт жылдан бері көрмеген жолдастары бүгін кешке келіп</w:t>
        <w:br/>
        <w:t>алды да кетті. Бала әкенікі емес, солардыкі ғой. дос</w:t>
        <w:br/>
        <w:t>сағынышы мен дос қадірін өмірдің ыстық-суығын тәуір-ақ</w:t>
        <w:br/>
        <w:t>көрген әке жақсы біледі.</w:t>
        <w:br/>
        <w:t>Айтөре ұлын көзіне тағы елестетті. Нариманжан қандай</w:t>
        <w:br/>
        <w:t>көрікті жігіт болған? Бұрын арық болған соң ба тым ұзын</w:t>
        <w:br/>
        <w:t>сияқты еді, қазір толысып, жүзі дөңгелене түсіпті. Жүрген</w:t>
        <w:br/>
        <w:t>жүрісі, сөйлеген сөзі де өзгеріп, ұстамдылықпен,</w:t>
        <w:br/>
        <w:t>ақылдылықпен астасып жатыр. Өзіне офицерлік киім қандай</w:t>
        <w:br/>
        <w:t>жарасатын еді тағы, құйып қойғандай денесіне жабысып</w:t>
        <w:br/>
        <w:t>тұр. Оның ширақ қимылына қарап, әскери өмір үшін туған</w:t>
        <w:br/>
        <w:t>дерсің тура.</w:t>
        <w:br/>
        <w:t>Қарт полковник өзінің алыс жастық шағын еске түсірді.</w:t>
        <w:br/>
        <w:t>Жоқ, онда Айтөре өмірді бұлай бастамаған еді. Біреуге</w:t>
        <w:br/>
        <w:t>бұрын күліп, біреуге қырын келетін -тағдыр талқысы әке-</w:t>
        <w:br/>
        <w:t>шешесін қаршадай шағында жұлып әкетіп, жақын-туыс</w:t>
        <w:br/>
        <w:t>дегеннен жан адамы қалмаған ол Түркістан соғыс округында</w:t>
        <w:br/>
        <w:t>ұзақ әскери қызметін өтеп болып, отставкаға шыққан соң</w:t>
        <w:br/>
        <w:t>туған еліне кеткелі жатқан орыс офицеріне тап болып,</w:t>
        <w:br/>
        <w:t>сонымен бірге ішке кетеді. “Үш күннен соң адам көрге де</w:t>
      </w:r>
    </w:p>
    <w:p>
      <w:r>
        <w:t>396</w:t>
        <w:br/>
        <w:t>Е2,18.09.13іШа! 3-Каша! 30.4: раде 400</w:t>
        <w:br/>
        <w:t>үйренеді" дегендей жат жерге келген соң сегіз жасар бала</w:t>
        <w:br/>
        <w:t>өзіне мүлде суық көрінген абыр-сабыр қала өміріне де</w:t>
        <w:br/>
        <w:t>қалыптасып, әлгі офицердің тікелей қамқорлығымен орысша</w:t>
        <w:br/>
        <w:t>мектепке түседі. Жыл артынан жыл өтіп, кәмелетке толған</w:t>
        <w:br/>
        <w:t>соң әскерге алынды да, өз міндетін өтегеннен кейін әскери</w:t>
        <w:br/>
        <w:t>мамандықты қалаған боз бала жиырма алты жасында орыс</w:t>
        <w:br/>
        <w:t>армиясының офицері болып шығып, Түркістан соғыс</w:t>
        <w:br/>
        <w:t>округының Түркістан бөлімшесіне прапоршик етіп жіберілді.</w:t>
        <w:br/>
        <w:t>Өзінің қамқоршы офицерінің ықпалында болған ол Түркістан</w:t>
        <w:br/>
        <w:t>дүрбелеңін тұншықтыруға қатысу былай тұрсын, осы уезде</w:t>
        <w:br/>
        <w:t>совет өкіметін орнатуға да араласты. Содан Отан соғысын</w:t>
        <w:br/>
        <w:t>да басынан өткізген ол ұзақ жылдар бойы жауапты қызметте</w:t>
        <w:br/>
        <w:t>болып, елуінші жылдардың аяқ шенінде полковник</w:t>
        <w:br/>
        <w:t>дәрежесінде отставкаға шықты. Адам өз өмірінің ішінде өз</w:t>
        <w:br/>
        <w:t>қолымен жасаған нәрсеге қашан қанағаттанған? Сол сияқты,</w:t>
        <w:br/>
        <w:t>Айтөре отставқаға шыққанда өзін түк бітірмей, түк</w:t>
        <w:br/>
        <w:t>тындырмай шыққандай сезінді де жүрді. Сондықтан ба</w:t>
        <w:br/>
        <w:t>ұлының әскери мамандықты таңдауын барынша қалап</w:t>
        <w:br/>
        <w:t>жүрді. Және, ер адам үшін соғыс өнерін меңгеру басты</w:t>
        <w:br/>
        <w:t>міндет деп түсінетін Айтөре, ұлы әскери училишеге барамын</w:t>
        <w:br/>
        <w:t>деп тілек білдірген кеште қуаныштан кірпік ілмегея.</w:t>
        <w:br/>
        <w:t>Енді бүгін сол арманы орындалған сияқты. Дәл осы</w:t>
        <w:br/>
        <w:t>Нариман келгенге дейін қарт әке: "Ұлым азамат боп,</w:t>
        <w:br/>
        <w:t>көкейімдегі арманымның орындалғанын көріп өлсем</w:t>
        <w:br/>
        <w:t>өкінішім жоқ" дейтін іштей. Жо-жоқ, оның бәрі әшейін</w:t>
        <w:br/>
        <w:t>ғана сөз екен, қайта, ұл ержеткен сайын ата-ананың өмір</w:t>
        <w:br/>
        <w:t>сүре бергісі келеді екен. Әке жолын қуып, қиын да алыс</w:t>
        <w:br/>
        <w:t>жолға аттанған баланың қуанышы бар, күйініші бар, і</w:t>
        <w:br/>
        <w:t>суырылып озар шағы бар, сүрінері тағы бар. Қуанышы</w:t>
        <w:br/>
        <w:t>мол болса құба-құп, оны адамның өзі-ақ көтереді, өмірдің .</w:t>
        <w:br/>
        <w:t>алғашқы ашы дәмін татып, жаны жабырқағанда балаға</w:t>
        <w:br/>
        <w:t>қамқоршы ата-ана қажет-ақ-ау. Достың жөні бір бөлек,</w:t>
        <w:br/>
        <w:t>әкенің жөні бір бөлек. Дос мейірімі қашан да қаталдықпен ”</w:t>
        <w:br/>
        <w:t>астасып келеді, ол солай болуы керек те, бірақ әке-шешенің</w:t>
        <w:br/>
        <w:t>сүйеу болар таза мейірімі мен "құлыным" деген жалғыз</w:t>
        <w:br/>
        <w:t>ауыз сөзіне не жетсін. Осы бір сөз "көке" деп жабығып</w:t>
        <w:br/>
        <w:t>келген баланың көкірегіндегі ашы сезімін сылып тастамай</w:t>
        <w:br/>
        <w:t>ма, жүрегіне ұялаған мұң атаулыны қуып шығып, жаңа</w:t>
        <w:br/>
        <w:t>қайрат, тың оймен аяғына қайта мінуге демеу болмай ма%</w:t>
        <w:br/>
        <w:t>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
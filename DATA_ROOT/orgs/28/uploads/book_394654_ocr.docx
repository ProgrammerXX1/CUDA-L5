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Қалдарбек Найманбаев</w:t>
        <w:br/>
        <w:t>Аптап</w:t>
        <w:br/>
        <w:t>Хикаяттар мен әңгімелер</w:t>
        <w:br/>
        <w:t>Алматы</w:t>
        <w:br/>
        <w:t>«Раритет»</w:t>
        <w:br/>
        <w:t>2008</w:t>
        <w:br/>
        <w:t>ББК 84Қаз7-44</w:t>
        <w:br/>
        <w:t>Н18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017 «Әлеуметтік маңызды әдебиет түрлерін шығару»</w:t>
        <w:br/>
        <w:t>бағдарламасы</w:t>
        <w:br/>
        <w:t>Серия 2002 жылдан бастап шығарылып келеді</w:t>
        <w:br/>
        <w:t>Серияның негізін салған 3. Серікқалиұлы</w:t>
        <w:br/>
        <w:t>Көркем безендірмесі негізін салған А. Тленшиев</w:t>
        <w:br/>
        <w:t>Найманбаев Қ,</w:t>
        <w:br/>
        <w:t>НІ8 Аптап: Хикаяттар мен әңгімелер. -- Алматы:</w:t>
        <w:br/>
        <w:t>Раритет, 2008. -- 384-6. «Алтын қор» кітапханасы.</w:t>
        <w:br/>
        <w:t>18ВМ 9965-770-85-9</w:t>
        <w:br/>
        <w:t>Қалдарбек Найманбаев жұртшылыққа «Қоштасқым кел-</w:t>
        <w:br/>
        <w:t>мейді», «Үміт өткелі», «Бастау», «Беймезгіл қонақ» сияқты кітап-</w:t>
        <w:br/>
        <w:t>тарымен жақсы таныс. Бұлардың қай-қайсысында да болмасын</w:t>
        <w:br/>
        <w:t>жастарымыздың жарқын өмірі, олардың махаббат пен ізгілік,</w:t>
        <w:br/>
        <w:t>адалдық пен ңдамгершілік туралы толғаныстары сөз болады.</w:t>
        <w:br/>
        <w:t>Жазушының жинағына сол шығармалардың таңдаулылары</w:t>
        <w:br/>
        <w:t>еніп отыр.</w:t>
        <w:br/>
        <w:t>ББК 84Қаз7-44</w:t>
        <w:br/>
        <w:t>Нн 0000000000--31</w:t>
        <w:br/>
        <w:t>413(95)-08</w:t>
        <w:br/>
        <w:t>Ф Найманбаев Қ., 2008</w:t>
        <w:br/>
        <w:t>о. БК, 298</w:t>
        <w:br/>
        <w:t>15ЕМ 9965-770-85-9 е үры М. Палаткин, 2008</w:t>
      </w:r>
    </w:p>
    <w:p>
      <w:r>
        <w:t>Қалдарбек</w:t>
        <w:br/>
        <w:t>НАЙМАНБАЕВ</w:t>
        <w:br/>
        <w:t>95</w:t>
        <w:br/>
        <w:t>Аптап</w:t>
        <w:br/>
        <w:t>НЕНІЧОвНІЧЕЕм</w:t>
        <w:br/>
        <w:t>ІЧчоРеоан</w:t>
        <w:br/>
        <w:t>жвевм</w:t>
        <w:br/>
        <w:t>дардың қамын ойлап, дүниенің төрт түкпірін кезді.</w:t>
        <w:br/>
        <w:t>Осы бағытта жүргізілген мемлекет саясатының оң</w:t>
        <w:br/>
        <w:t>бағыт алуына ықпал етті. Дуниежузі қазақтары</w:t>
        <w:br/>
        <w:t>Кауымдастығының жұмысын жүргізді. Елбасы тап-</w:t>
        <w:br/>
        <w:t>сырмасын орындады. Айта берсе әңгіме көп... Қысқа-</w:t>
        <w:br/>
        <w:t>сы, қаламгер Найманбаев осы жылдарда қайраткерлік</w:t>
        <w:br/>
        <w:t>үлкен биіктен көріне білді.</w:t>
        <w:br/>
        <w:t>Өмірден озған аяулы азамат, қабырғалы қаламгер</w:t>
        <w:br/>
        <w:t>аруағының әспеттеліп, шығармаларының жарық көріп</w:t>
        <w:br/>
        <w:t>жатуы. сөз жоқ, игілікті шаруа.</w:t>
        <w:br/>
        <w:t>Күні кеше ғана ортамызды өзінің жайдары, жар-</w:t>
        <w:br/>
        <w:t>қын мінезімен толтырып, айналасына шуағы мен нұрын</w:t>
        <w:br/>
        <w:t>шашып жүретін сері мінезді, сырбаз жаратылыс</w:t>
        <w:br/>
        <w:t>иесінің жан сырын. жүрек лүпілін, ой толқынын,</w:t>
        <w:br/>
        <w:t>дүниелік құбылыстарға деген көзқарасын, суреткерлік</w:t>
        <w:br/>
        <w:t>пайымын танығысы келетін таныс-бейтаныс оқыр-</w:t>
        <w:br/>
        <w:t>ман үшін бұл екі кітаптың берері мол. «Оқырман</w:t>
        <w:br/>
        <w:t>жүрегіне барар жолың кең, сапарың сәтті болсын,</w:t>
        <w:br/>
        <w:t>қайран Қалекеміздің қаламынан туған маржан дүние-</w:t>
        <w:br/>
        <w:t>лер!» дегіміз келеді сөз соңында...</w:t>
        <w:br/>
        <w:t>Нұрлан ОРАЗАЛИН,</w:t>
        <w:br/>
        <w:t>Қазақстан Жазушылар одағы басқармасының</w:t>
        <w:br/>
        <w:t>Төрағасы, Қазақстан Республикасы</w:t>
        <w:br/>
        <w:t>Мемлекеттік сыйлығының лауреаты</w:t>
        <w:br/>
        <w:t>АҚЫНЫ 227 ДЕ ДІ ЖАЮ</w:t>
        <w:br/>
        <w:t>алы -222222--12--- 222 1</w:t>
        <w:br/>
        <w:t>Қалдарбек</w:t>
        <w:br/>
        <w:t>НАЙМАНБАЕВ</w:t>
        <w:br/>
        <w:t>салала лы ама а</w:t>
        <w:br/>
        <w:t>%</w:t>
        <w:br/>
        <w:t>м1</w:t>
        <w:br/>
        <w:t>65 оС</w:t>
        <w:br/>
        <w:t>9 өш</w:t>
        <w:br/>
        <w:t>0 (9 д</w:t>
        <w:br/>
        <w:t>СЕ</w:t>
        <w:br/>
        <w:t>Іп</w:t>
        <w:br/>
        <w:t>9)</w:t>
        <w:br/>
        <w:t>15)</w:t>
      </w:r>
    </w:p>
    <w:p>
      <w:r>
        <w:t>м</w:t>
        <w:br/>
        <w:t>Хикаяттар</w:t>
        <w:br/>
        <w:t>мен әңгімелер</w:t>
        <w:br/>
        <w:t>РАУЫ АБЫ АА АҚСУ АУДЦУ СУ АУАСЫ АА</w:t>
        <w:br/>
        <w:t>%</w:t>
        <w:br/>
        <w:t>ҚАДАУ АУ АД АУ АУУУЖАҚ 24652245552254.,.55.65Х64</w:t>
        <w:br/>
        <w:t>9</w:t>
        <w:br/>
        <w:t>»</w:t>
        <w:br/>
        <w:t>%</w:t>
        <w:br/>
        <w:t>Қ</w:t>
        <w:br/>
        <w:t>5</w:t>
        <w:br/>
        <w:t>АУ АБУ АЗУ АУ</w:t>
        <w:br/>
        <w:t>2</w:t>
        <w:br/>
        <w:t>5</w:t>
        <w:br/>
        <w:t>»,</w:t>
        <w:br/>
        <w:t>(</w:t>
        <w:br/>
        <w:t>8</w:t>
        <w:br/>
        <w:t>%</w:t>
        <w:br/>
        <w:t>5</w:t>
        <w:br/>
        <w:t>Й</w:t>
        <w:br/>
        <w:t>Қ</w:t>
        <w:br/>
        <w:t>“</w:t>
        <w:br/>
        <w:t>»,</w:t>
        <w:br/>
        <w:t>ЙЕ</w:t>
        <w:br/>
        <w:t>ҚҰ</w:t>
        <w:br/>
        <w:t>“</w:t>
        <w:br/>
        <w:t>о), ТАЙТ)</w:t>
        <w:br/>
        <w:t>4)</w:t>
        <w:br/>
        <w:t>22 2</w:t>
        <w:br/>
        <w:t>АЗУ АСУ ОАЫ АСУ УИ ХОАЦЕИ АХУ ЛЫ ДЫРУ</w:t>
        <w:br/>
        <w:t>5%</w:t>
        <w:br/>
        <w:t>ЗУ СУ ЗУ СУ СУ УЗ УИ УЙ</w:t>
        <w:br/>
        <w:t>СЫРБАЗ МІНЕЗДІ СУРЕТКЕР</w:t>
        <w:br/>
        <w:t>Адам баласының мына сыры мен жұмбағы мол</w:t>
        <w:br/>
        <w:t>жарық дуниеге келуі мен кетуі құдіреті күшті Ұлы</w:t>
      </w:r>
    </w:p>
    <w:p>
      <w:r>
        <w:t>Жаратушының ісі екенін бәріміз де білеміз.</w:t>
        <w:br/>
        <w:t>Ұлы Жаратушының әркімге әр түрлі тағдыр сый-</w:t>
        <w:br/>
        <w:t>лап, әр алуан өмір сүру мүмкіндігін тарту ететіні де</w:t>
        <w:br/>
        <w:t>белгілі.</w:t>
        <w:br/>
        <w:t>Оны біз сол жұмыр бас пендеге бұйырған өмір сүру</w:t>
        <w:br/>
        <w:t>кеңістігі дейміз.</w:t>
        <w:br/>
        <w:t>Пешенеге жазылған осындай өлшеулі кеңістіктің</w:t>
        <w:br/>
        <w:t>дүниеауи міндетін әркім әр қилы атқарады. Біз білетін</w:t>
        <w:br/>
        <w:t>Қалекең -- Қалдарбек Найманбаевтың маңдайына сол</w:t>
        <w:br/>
        <w:t>өмір сүру кеңістігін, біріншіден, әдемі де сұлу, ойлы</w:t>
        <w:br/>
        <w:t>да парасатты атқару, екіншіден, жазушы болып,</w:t>
        <w:br/>
        <w:t>қалам тербеу, ұйымдастырушы болып, сөз өнері мен</w:t>
        <w:br/>
        <w:t>әдебиет әлеміне жетекшілік жасау міндеті жазыл-</w:t>
        <w:br/>
        <w:t>ған екен. Қалдарбек Найманбаев соның екеуін де ел</w:t>
        <w:br/>
        <w:t>есінде жүретіндей, естияр ұрпақтың ойын қозғап,</w:t>
        <w:br/>
        <w:t>сезімін тербейтіндей, жарасымымен, жақсы, жай-</w:t>
        <w:br/>
        <w:t>дары атқарған жаны сұлу, ойы терең, мінезі текті,</w:t>
        <w:br/>
        <w:t>болмысы таза жан екенін көзі тірісінде-ақ дәлелде-</w:t>
        <w:br/>
        <w:t>ген.</w:t>
        <w:br/>
        <w:t>Бұл менің ғана пікірім емес, жазушыны жақсы</w:t>
        <w:br/>
        <w:t>білетін, оның шығармаларымен таныс, өмірде аралас</w:t>
        <w:br/>
        <w:t>болган алыс-жақын көпшіліктің пікірі.</w:t>
        <w:br/>
        <w:t>Еңбек жолын журналистикадан бастап, «Лениншіл</w:t>
        <w:br/>
        <w:t>жас» (қазіргі «Жас Алаш») ғазетінде қатардағы</w:t>
        <w:br/>
        <w:t>журналистен бас редактордың орынбасарына дейін</w:t>
        <w:br/>
        <w:t>өскен, алдағы аға буынға да, өз қатарына да, өзінен</w:t>
        <w:br/>
        <w:t>-5-</w:t>
        <w:br/>
        <w:t>Бір жылымшы қапырық тынысыңды тарылтады. Қыстайғы</w:t>
        <w:br/>
        <w:t>астықтан жаңа босаған қамбаның ішінде тұрғандай</w:t>
        <w:br/>
        <w:t>сезінесің. Дастарқан үстіне төгілген қант қиқымына шы-</w:t>
        <w:br/>
        <w:t>бын біткен жан-жақтан ә дегенше анталап келіп қалды.</w:t>
        <w:br/>
        <w:t>Біз де жан-жақтан ә дегенше анталап келіп қалдық. Сол-</w:t>
        <w:br/>
        <w:t>ақ екен, бір қырман нан сары майдың жетегінде жылмаң-</w:t>
        <w:br/>
        <w:t>дап кете барды.</w:t>
        <w:br/>
        <w:t>Түк шыдатпайтынымызды сезсе керек:</w:t>
        <w:br/>
        <w:t>-- Шекербекті үмытып кетпеңдер, -- деді Егізбай.</w:t>
        <w:br/>
        <w:t>-- Кешегі тойдың тоғы тәулігіне жеткізетін шығар.</w:t>
        <w:br/>
        <w:t>-- Қылжақты қойсаңдаршы. -- Егізбай наннан алақан-</w:t>
        <w:br/>
        <w:t>дай етіп кесіп алды да, үстіне қалың етіп май жағып, оның</w:t>
        <w:br/>
        <w:t>бетіне шекер сеуіп, дастарқанның шетіне қойды.</w:t>
        <w:br/>
        <w:t>-- Бір сұлуға ен тағып келдшім деп жатқан жоқ Па еді,</w:t>
        <w:br/>
        <w:t>мана? Енді оған ас батар деймісің...</w:t>
        <w:br/>
        <w:t>Рахым маған қулана бір қарап, көзін қысып қойды.</w:t>
        <w:br/>
        <w:t>-- Сен екеуіңе дауа жоқ екен. -- Егізбай еріксіз мырс</w:t>
        <w:br/>
        <w:t>етті. Дәу көк шайнектегі шай орталана бергенде, Шекер-</w:t>
        <w:br/>
        <w:t>бек басын көтерді.</w:t>
      </w:r>
    </w:p>
    <w:p>
      <w:r>
        <w:t>Мана әжептәуір масаң сияқты еді. Бет-жүзі домбығып,</w:t>
        <w:br/>
        <w:t>көзін аша алмайтын шығар деп отырғанбыз. Жоқ, түк</w:t>
        <w:br/>
        <w:t>көрмегендей рақаттана есінейді. Әншейінде жел кеулеген</w:t>
        <w:br/>
        <w:t>шөмеледей ұйқы-тұйқы жүретін шашы да тарақ тартқан</w:t>
        <w:br/>
        <w:t>жерде түра қалған. Төсегі де жинақы. Біздің аң-таң отыр-</w:t>
        <w:br/>
        <w:t>ғанымызды елемегендей. Өзімен-өзі тәтті бір күрсініп:</w:t>
        <w:br/>
        <w:t>-- Немене, түс болып қалған ба? -- деді.</w:t>
        <w:br/>
        <w:t>-- Күні-түні бірдей көп қызықтың арасында жүрген</w:t>
        <w:br/>
        <w:t>адам уақыттың өткенін білмей қалады деуші еді.</w:t>
        <w:br/>
        <w:t>-- Сол рас екен-ау.</w:t>
        <w:br/>
        <w:t>Шекербек үндеген жоқ. Кей кездері: «өй, тілі мен жа-</w:t>
        <w:br/>
        <w:t>ғына сүйенген өңкей жалаңаяқтар» деп жекіп тастайтын.</w:t>
        <w:br/>
        <w:t>Жоқ, бұл жолы құдай жарылқап, жауап қатпады.</w:t>
        <w:br/>
        <w:t>-- Тұр тезірек. Ыстықтай шай ішпеймісің. Басың бас</w:t>
        <w:br/>
        <w:t>емес, асқабақ шығар, қазір? -- деп Егізбай да бір қағытып</w:t>
        <w:br/>
        <w:t>өтті.</w:t>
        <w:br/>
        <w:t>Әлсін-әлсін ұрлана қарап қоямыз оған -- «біз білетін</w:t>
        <w:br/>
        <w:t>Шекербек болса, енді түтанатын шығар. Манағы әзірдегі</w:t>
        <w:br/>
        <w:t>мақтаныш сөзін үмытқан жоқ қой. Ендеше, бір нәсер</w:t>
        <w:br/>
        <w:t>құйындатып келе жатыр».</w:t>
        <w:br/>
        <w:t>Бірақ Шекербек асығар емес. Екі қолын айқастыра</w:t>
        <w:br/>
        <w:t>жастанып, әлі үнсіз жатыр.</w:t>
        <w:br/>
        <w:t>-15-</w:t>
        <w:br/>
        <w:t>өтіп жатқандар қағып кеткен сайын бізге қарап күліп</w:t>
        <w:br/>
        <w:t>қояды.</w:t>
        <w:br/>
        <w:t>-- Әй, Егізбай, ана жаман сағатыңа қарашы. -- Тәмпіш</w:t>
        <w:br/>
        <w:t>танауы аспандаған күйі әр сөзін салмақтап, нәштеп айт-</w:t>
        <w:br/>
        <w:t>ты ол.</w:t>
        <w:br/>
        <w:t>-- Шеке, менің сағатым... -- деп орта жолдан қосыла</w:t>
        <w:br/>
        <w:t>беріп ем:</w:t>
        <w:br/>
        <w:t>- Сенен сұрап тұрғаным жоқ, -- деп Шекербек жекіре</w:t>
        <w:br/>
        <w:t>тыйып тастады. -- Анау айтсын!</w:t>
        <w:br/>
        <w:t>Егізбай алдымен бізге қарап күлді. Сонсоң барып са-</w:t>
        <w:br/>
        <w:t>ғатына көз салды.</w:t>
        <w:br/>
        <w:t>-- Он екіге бес минут қалды.</w:t>
        <w:br/>
        <w:t>-- Не дейсің, ей? -- Ол Егізбайдың жанына жетіп келді.</w:t>
        <w:br/>
        <w:t>-- Он екіге бес минут қалды.</w:t>
        <w:br/>
        <w:t>-- Шының ба? Кәне, көрсетші?</w:t>
        <w:br/>
        <w:t>-- Он екіге төрт минут қалды.</w:t>
        <w:br/>
        <w:t>Ол жалма-жап өз сағатына қарады. Сонсоң бізге қара-</w:t>
        <w:br/>
        <w:t>ды. Жай қараған жок, алара қарады.</w:t>
      </w:r>
    </w:p>
    <w:p>
      <w:r>
        <w:t>-- Аяқтарынды әлдемірек басуға ерінесіндер, Жатқан</w:t>
        <w:br/>
        <w:t>бір байбатша... -- Шекербек бізге қатты ашуланып бара-</w:t>
        <w:br/>
        <w:t>ды. Маналы бері өзінің балпаң басқанымен түк ісі жоқ.</w:t>
        <w:br/>
        <w:t>Бізді кінәлап, бізге өлердей кіжініп барады. Сол мезет</w:t>
        <w:br/>
        <w:t>жаңымыздан бір көккөз «Волга» өте беріп еді, ол құтқа-</w:t>
        <w:br/>
        <w:t>рушысын жаңа көргендей екі қолын ербеңдетіп, айқай</w:t>
        <w:br/>
        <w:t>салды.</w:t>
        <w:br/>
        <w:t>-- Әй, тоқта!</w:t>
        <w:br/>
        <w:t>Машина әудем жерге барып тоқтады. Ытқи жөнелген</w:t>
        <w:br/>
        <w:t>Шекербек жеткен бойда бұрылмастан алдыңғы орынға</w:t>
        <w:br/>
        <w:t>отырып алып, есікті тарс жапты. Жапа-тармағай біз де</w:t>
        <w:br/>
        <w:t>есікке кептелдік. Ана үшеуі эбжілдік қылып, бұрын мінді.</w:t>
        <w:br/>
        <w:t>Мен қалып қойдым.</w:t>
        <w:br/>
        <w:t>-- Сен сыймайсың, -- деді айдаушы артына бұрылмас-</w:t>
        <w:br/>
        <w:t>тан.</w:t>
        <w:br/>
        <w:t>Сыймайтынымды өзім де біліп тұрмын.</w:t>
        <w:br/>
        <w:t>-- Өстіп қала бересің бе, енді? -- деді Рахым қулана</w:t>
        <w:br/>
        <w:t>қарап.</w:t>
        <w:br/>
        <w:t>-- Шеке, болашақ жеңгейге сәлем айтыңыз, -- дедім.</w:t>
        <w:br/>
        <w:t>Сол-ақ екен, Шекербек менің қолыма умаждалған бір</w:t>
        <w:br/>
        <w:t>сомдықты үстата салды да:</w:t>
        <w:br/>
        <w:t>-- Жаяу салпақтай бермей, осындай машинаның біреуін</w:t>
        <w:br/>
        <w:t>жалдап кел, -- деді. Жай айтқан жоқ, нығарлап айтты.</w:t>
        <w:br/>
        <w:t>-20-</w:t>
        <w:br/>
        <w:t>Менен бұрын оны Рахым сезген екен:</w:t>
        <w:br/>
        <w:t>-- Шеке, жол болсын? - деді.</w:t>
        <w:br/>
        <w:t>-- Сендерге оның керегі жоқ, -- деді Шекербек жұлып</w:t>
        <w:br/>
        <w:t>алғандай.</w:t>
        <w:br/>
        <w:t>-- Жоқ, біздікі әншейін ғой. Құпия болса керегі жоқ.</w:t>
        <w:br/>
        <w:t>Қиналма. -- Рахым мүләйімси қалыпты.</w:t>
        <w:br/>
        <w:t>-- Соны білсең, жайыңа отыр.</w:t>
        <w:br/>
        <w:t>Қабыл басына байлаған сүлгісін жұлып алды. Темекінің</w:t>
        <w:br/>
        <w:t>азабы өтсе керек. Әлгі сүлгіні кіжіне умаждаған күйі:</w:t>
        <w:br/>
        <w:t>-- Жалғыз кетпейсің. Бәріміз бірге барамыз, -- деді. -</w:t>
        <w:br/>
        <w:t>Көп болса, кешегі қызбен кездесетін шығарсың.</w:t>
        <w:br/>
        <w:t>Шекербек оған жалт қарады.</w:t>
        <w:br/>
        <w:t>-- Сақырлатып сендерді қайтемін?</w:t>
        <w:br/>
        <w:t>-- Бірге қыдырамыз.</w:t>
        <w:br/>
        <w:t>Соны күтіп отырғандай біз де «шабуылға» шықтық.</w:t>
        <w:br/>
        <w:t>-- Жаңа танысынан айрылып қалам деп қорқатын</w:t>
        <w:br/>
        <w:t>шығар.</w:t>
      </w:r>
    </w:p>
    <w:p>
      <w:r>
        <w:t>-- Осыдан бөлек кетсе коріп алармыз.</w:t>
        <w:br/>
        <w:t>-- Рас-ау, есі бар қыз сыбызғыдай тартылған біз тұрған-</w:t>
        <w:br/>
        <w:t>да күбідей қылып Шекербекті қайтеді.</w:t>
        <w:br/>
        <w:t>Ол орнынан тұрып кетті. Екі қолы -- қалтасында. Жап-</w:t>
        <w:br/>
        <w:t>жалпақ беті қызылтенбілденіп, бүлк-бүлк етеді.</w:t>
        <w:br/>
        <w:t>Күтпеген тұста құпиясын ашып алған адамдай алғаш-</w:t>
        <w:br/>
        <w:t>қыда абдырап қалды. Әлден соң өз-өзіне келіп, ес жинай</w:t>
        <w:br/>
        <w:t>бастады. Саусақтарын сытырлата бір өтіп, терезе алдына</w:t>
        <w:br/>
        <w:t>барды. Еңкейіп сыртқа көз салды. Қайта оралды да:</w:t>
        <w:br/>
        <w:t>-- Өңкей бір... -- деп Егізбайға бұрылды. -- Мен ол</w:t>
        <w:br/>
        <w:t>қызды бармақтай балмүздақпен алдап, көшеде қолынан</w:t>
        <w:br/>
        <w:t>сүйреп жүрсе алмаймын.</w:t>
        <w:br/>
        <w:t>-- Оңда бөлмеге шақыр. Көк шайнектің қайнауы тез</w:t>
        <w:br/>
        <w:t>ғой.</w:t>
        <w:br/>
        <w:t>-- Әй, Егізбай, біреуді қағытқан сенің неңді алған.</w:t>
        <w:br/>
        <w:t>-- Онда ресторанға баста. Қуанышыңа ортақ болайық.</w:t>
        <w:br/>
        <w:t>Тілеулеспіз. Азды-көпті бір дастарқандағыны бөле-жара</w:t>
        <w:br/>
        <w:t>жеп жүрміз.</w:t>
        <w:br/>
        <w:t>-- Бәріңді ме?</w:t>
        <w:br/>
        <w:t>-- Бұл бөлмеде шеттететін кім бар? Түгел көзі жәудіреп</w:t>
        <w:br/>
        <w:t>жатқан жоқ па? -- Егізбай алғашқыда әзілмен шығарып</w:t>
        <w:br/>
        <w:t>салмақ еді, келе-келе Шекербектің қатты шоршуы оны</w:t>
        <w:br/>
        <w:t>шын үміттендіріп тастаған сияқты.</w:t>
        <w:br/>
        <w:t>-- Өй, қызықсың ба, әзің?!</w:t>
        <w:br/>
        <w:t>-17-</w:t>
        <w:br/>
        <w:t>-- Бөлек те кетіп жүрсің ғой. Мүйіз шыққанын</w:t>
        <w:br/>
        <w:t>көргеніміз жоқ.</w:t>
        <w:br/>
        <w:t>Шекербек шынымен-ақ ойланып қалды.</w:t>
        <w:br/>
        <w:t>-- Сонда мына екі қыршаңқы да ере ме? -- деді, Рахым</w:t>
        <w:br/>
        <w:t>екеуімізге қарай сүқ саусағын кезеп тұрып.</w:t>
        <w:br/>
        <w:t>-- Бүл пақырларды қалай қалдырасың?</w:t>
        <w:br/>
        <w:t>-- Пақыр дейсін бе? Одан да қарысып қалған қисық</w:t>
        <w:br/>
        <w:t>дссеңші.</w:t>
        <w:br/>
        <w:t>Шекербек басын қасып біраз тұрды да, бір мезет маған</w:t>
        <w:br/>
        <w:t>жалт бұрылды.</w:t>
        <w:br/>
        <w:t>-- Әй, сары, әкел анау нейлон көйлегіңді.</w:t>
        <w:br/>
        <w:t>-- Құп болсын.</w:t>
        <w:br/>
        <w:t>-- Әй, тасқара, кереуетіңнің астындағы қара бәтеңкеңді</w:t>
        <w:br/>
        <w:t>бері ысыр.</w:t>
      </w:r>
    </w:p>
    <w:p>
      <w:r>
        <w:t>-- Жарайды.</w:t>
        <w:br/>
        <w:t>-- Қабыл, сені жау алмайды. Қара көзілдірігіңді мен</w:t>
        <w:br/>
        <w:t>киемін.</w:t>
        <w:br/>
        <w:t>-- Ала бер.</w:t>
        <w:br/>
        <w:t>Шекербек басын қасып, тағы біраз тұрды.</w:t>
        <w:br/>
        <w:t>-- Әй, неменеге қабағыңды қарс жауып жатырсың?</w:t>
        <w:br/>
        <w:t>Темекіге ақша таба алмасаң оған әуестеніп нең бар? --</w:t>
        <w:br/>
        <w:t>деді ол Қабылға тесіле қарап. -- Әлгі саған «Москвада</w:t>
        <w:br/>
        <w:t>баяндама жасатқызамын» деп жүрген профессорға сәлем</w:t>
        <w:br/>
        <w:t>беріп қайтпаймысың. Ол шалдан темекінің небір билері</w:t>
        <w:br/>
        <w:t>табылар еді.</w:t>
        <w:br/>
        <w:t>-- Қарадай шекесі тырысып жатқан Қабылды қайтесің.</w:t>
        <w:br/>
        <w:t>Кешігіп қаламыз ғой. Жаңа танысқан қызға сыр білдірмеу</w:t>
        <w:br/>
        <w:t>керек, -- деді Рахым.</w:t>
        <w:br/>
        <w:t>Шекербек басын қасып тағы біраз түрды да, бір мезет</w:t>
        <w:br/>
        <w:t>кереуетіне сылқ етіп отыра кетті.</w:t>
        <w:br/>
        <w:t>-- Қап. Оңаша түстеніп, сосын алабел машинаның</w:t>
        <w:br/>
        <w:t>біреуін оңаша жалдап, тау жақта серуендеп қайтуға келісіп</w:t>
        <w:br/>
        <w:t>едік. Боласыңдар ма оған, мына сендер, желімдей жабыс-</w:t>
        <w:br/>
        <w:t>қан өңкей жалаңаяқтар.</w:t>
        <w:br/>
        <w:t>Ол иіліп келе жатыр. Шым-шым деп, демімізді</w:t>
        <w:br/>
        <w:t>ішімізден алып біз отырмыз. Шекербек орнынан атып</w:t>
        <w:br/>
        <w:t>тұрып, үн-түнсіз шалбарын тазалай бастады.</w:t>
        <w:br/>
        <w:t>-- Сонымен не дейсің? Барымыз -- алдыңда. Барамыз</w:t>
        <w:br/>
        <w:t>ба? -- деді Қабыл манағы түйілген кейпімен. «Шекербек</w:t>
        <w:br/>
        <w:t>шамданып қалды-ау» деп қауіптеніп едік. Жоқ, ол жай-</w:t>
        <w:br/>
        <w:t>дары үнмен, жайбарақат қана:</w:t>
        <w:br/>
        <w:t>-18-</w:t>
        <w:br/>
        <w:t>ХИКАЯТТАР</w:t>
        <w:br/>
        <w:t>Студенттік жылдарды бірге</w:t>
        <w:br/>
        <w:t>өткізген достарым, осы кітапты сен-</w:t>
        <w:br/>
        <w:t>дерге арнадым.</w:t>
        <w:br/>
        <w:t>Қалдарбек</w:t>
        <w:br/>
        <w:t>БАСТАУ</w:t>
        <w:br/>
        <w:t>Шекербек және біз</w:t>
        <w:br/>
        <w:t>Талас бойынан тағы бір сәлем! Аман-есен жүрмісін? Алматы-</w:t>
        <w:br/>
        <w:t>дай астананың саялы бағынан, тап-түйнақтай тас көшесінен аттап</w:t>
        <w:br/>
        <w:t>шыққың келмейді. Ендеше, бәрі де бас бармақтай болуы керек.</w:t>
        <w:br/>
        <w:t>Біз де аманбыз. Арғы-бергі тарихқа әйгілі көнеұлтан Талас-</w:t>
        <w:br/>
        <w:t>тың бойында ойнап-күліп, жүріп жатырмыз. Бала-шаға, қатын-</w:t>
        <w:br/>
        <w:t>қалаштар да түгел сондай. Үйдегі отағасының асығы алшысы-</w:t>
        <w:br/>
        <w:t>нан кеп тұрса, олардың ойнап-күлмей жыны бар ма?</w:t>
        <w:br/>
        <w:t>Бұл хатты кезексіз жазып отырғаным -- жақында мектептен</w:t>
      </w:r>
    </w:p>
    <w:p>
      <w:r>
        <w:t>кеттім. Завуч ем ғой. Машақаты көп тірлік екен. (Бүгінгінің</w:t>
        <w:br/>
        <w:t>баласы шетінен заржақ, таңдайы тақылдап, жоқтан өзгені сүрай-</w:t>
        <w:br/>
        <w:t>ды. Жауап таба алмай, талай қызардым-ау). Баяғыда мүғалімлік</w:t>
        <w:br/>
        <w:t>оқуға неғып барғанымды осы күнге шейін ұғып болғаным жоқ.</w:t>
        <w:br/>
        <w:t>Әнебір ағай «көмектесем» деген соң көне салып ем...</w:t>
        <w:br/>
        <w:t>Бәрін айт та бірін айт, ағаң қазір ауылсоветтің білдей</w:t>
        <w:br/>
        <w:t>председателі. Астымда су жаңа машина. Кәдімгі бес кісілік белді</w:t>
        <w:br/>
        <w:t>тазик. «Волғаңнан» бірде-бір кем емес. Жақында орындықта-</w:t>
        <w:br/>
        <w:t>рына қызыл қыжымнан жапқыш жасаттым.</w:t>
        <w:br/>
        <w:t>Енді ауылға келе қалатындай болсаң, Жамбылдан алдың-</w:t>
        <w:br/>
        <w:t>нан шығып қарсы алуға халіміз жетеді, шүкір!</w:t>
        <w:br/>
        <w:t>Әзірге жаңалық осы. Жақында тағы кезексіз хат жазып қал-</w:t>
        <w:br/>
        <w:t>уым кәдік. Біздің үйдегі бәйбіше ортан қолдай бір ұлды томп</w:t>
        <w:br/>
        <w:t>еткізуге әзір отыр. Ертерек есіте қалсаңдар, телеграмма</w:t>
        <w:br/>
        <w:t>жіберсеңдерші. Шілдеханаға жиналғандарға «Алматыдан кел-</w:t>
        <w:br/>
        <w:t>ген құттықтау» деп оқып беруге жақсы.</w:t>
        <w:br/>
        <w:t>Жаңадан үй салып алғанымды өткен хатта айтқанмын. Өзің</w:t>
        <w:br/>
        <w:t>қалайсың? Сол баяғы шаруа ма? Әнебір жазғаныңды оқыдым.</w:t>
        <w:br/>
        <w:t>Махаббат мәселесіне ойыса беріпсің.</w:t>
        <w:br/>
        <w:t>-9-</w:t>
        <w:br/>
        <w:t>түнін мейірлене кешкендей күй кешесіз. Кінәз мінезді,</w:t>
        <w:br/>
        <w:t>өмірдің өзіндей бірде нұрлы суреттер, бірде қара</w:t>
        <w:br/>
        <w:t>бұлттай түйілген, қытымыр көріністер мен алуан-</w:t>
        <w:br/>
        <w:t>алуан тағдырлар андыздап алдан шығатын жазушы</w:t>
        <w:br/>
        <w:t>әлемінің оқырман ойы мен жүрегіне ұсынары мол, ай-</w:t>
        <w:br/>
        <w:t>тар ғибраты жетіп артылады.</w:t>
        <w:br/>
        <w:t>Қамшының сабындай қысқа өмірінің көбі әде-</w:t>
        <w:br/>
        <w:t>биеттің көсегесін көгертуге, Жазушылар одағы</w:t>
        <w:br/>
        <w:t>дейтін киелі төрдің қызметін атқаруға, республика-</w:t>
        <w:br/>
        <w:t>дағы баспа жұмысының қанаттануына арналған іскер</w:t>
        <w:br/>
        <w:t>басшының кең тынысты, нәзік те сырлы қаламгерлік,</w:t>
        <w:br/>
        <w:t>қайраткерлік болмысын айғақтар күреске, шабытқа</w:t>
        <w:br/>
        <w:t>толы күндердің байқаусыз тарих еншісіне айпалып</w:t>
        <w:br/>
        <w:t>бара жатқаны, Калекеңе қатысты әңгіменің қай-</w:t>
        <w:br/>
        <w:t>қайсысы да енді «өткен» дегеп сөзбен айтылатыны</w:t>
        <w:br/>
        <w:t>біз үшін үлкен өкініш. Бүл оны жақсы білген кез кел-</w:t>
        <w:br/>
        <w:t>ген әріптестері үшін аса ауыр. Осындайда дүниенің</w:t>
        <w:br/>
        <w:t>өтпелі екені еріксіз еске түседі. Пәни-жалған деген</w:t>
        <w:br/>
        <w:t>ұғымның мәні мен мағынасына қайыра ат басын бұрып,</w:t>
        <w:br/>
        <w:t>іштей мына жарық дүниенің қадіріне жете түскен-</w:t>
        <w:br/>
        <w:t>дей боласыз... Соған ойыңды құрықтап, көзіңді жет-</w:t>
        <w:br/>
        <w:t>кізе түсер Қалекең секілді кісілікке, мінезге бай</w:t>
        <w:br/>
        <w:t>адамдардың болғанына, боларына іштей тәуба ай-</w:t>
        <w:br/>
        <w:t>тасыз.</w:t>
        <w:br/>
        <w:t>Қалекең екеуіміз соңғы жиырма бес жылдай уақыт</w:t>
        <w:br/>
        <w:t>аралығында сөзіміз де, сырымыз да жарасқан ағалы-</w:t>
        <w:br/>
        <w:t>ініпі, сыйлас адамдар болып едік. Баспада, одақта,</w:t>
        <w:br/>
        <w:t>Жоғарғы Кеңесте, т.т. кәсіби орталарда бірге бол-</w:t>
        <w:br/>
        <w:t>дық. Әдебиет, өнер, ұлт, халық, мемлекет тағдыры</w:t>
        <w:br/>
        <w:t>таразыға түскен тоқсаныншы жылдардың тоңмо-</w:t>
        <w:br/>
        <w:t>йын мінезі кімді сынға салмады? Соның біраз ауыр жүгін</w:t>
        <w:br/>
        <w:t>көтеру қайраткер жазушының еншісіне тиді. Алып</w:t>
        <w:br/>
        <w:t>империя қалыптастырған өмір сұру, әдебиет жасау,</w:t>
      </w:r>
    </w:p>
    <w:p>
      <w:r>
        <w:t>мекеме басқару, тіпті мемлекет жұмысын басқару</w:t>
        <w:br/>
        <w:t>үлгілерінің де тас-талқан болып, күйреп, адам ойы мен</w:t>
        <w:br/>
        <w:t>санасы тәуелсіздік дейтін текті ұғым алып келген</w:t>
        <w:br/>
        <w:t>жаңалықтарға үйрене алмай, дүние әрі-сәрі болып</w:t>
        <w:br/>
        <w:t>жатқан кезеңде Қалекеңдей ел азаматтарының шығы-</w:t>
        <w:br/>
        <w:t>на түскен жұк оңай болған жоқ-ты... Ол осы жыл-</w:t>
        <w:br/>
        <w:t>дарда әдебиет тағдырына арашашы болып, Жазушы-</w:t>
        <w:br/>
        <w:t>лар одағын басқарды, сыртта жүрген қандас ағайын-</w:t>
        <w:br/>
        <w:t>-7-</w:t>
        <w:br/>
        <w:t>Алдындағы ауыр соққы бар, кейінгісі және, оның үстіне</w:t>
        <w:br/>
        <w:t>менің түр-әлпетім кісі шошырлық болса керек, Шекер-</w:t>
        <w:br/>
        <w:t>бек шегіншектей берді.</w:t>
        <w:br/>
        <w:t>Сол екі ортада Егізбай ұшып тұрып, мені ұстай алды.</w:t>
        <w:br/>
        <w:t>-- Шамды да, үніңді де өшір. Қазір жат!</w:t>
        <w:br/>
        <w:t>-- Өй, әкеңнің... Жарымаған жалаңаяқ. Бұл қай ба-</w:t>
        <w:br/>
        <w:t>сынғаның?! -- деп жаныма Егізбай келген соң, ол тағы</w:t>
        <w:br/>
        <w:t>ілгері ұмтылып еді.</w:t>
        <w:br/>
        <w:t>-- Өлейін демесең жат! -- Мұншалықты айқайлап</w:t>
        <w:br/>
        <w:t>көрмеген шығармын.</w:t>
        <w:br/>
        <w:t>-- Әй, сені жын ұрған ба, аяқ астынан мұның не? -</w:t>
        <w:br/>
        <w:t>Егізбай күбір-күбір етеді.</w:t>
        <w:br/>
        <w:t>Шекербек олан әрі өршелене қойған жоқ. Үнсіз жа-</w:t>
        <w:br/>
        <w:t>тып қалды. Мен де төсегімс келдім. Қатар кереует -</w:t>
        <w:br/>
        <w:t>Рахымдікі-тұғын. Еңкейе беріп едім, құлағыма булыққан</w:t>
        <w:br/>
        <w:t>бір үн келді. Сөйтсем, ол көрпенің астында күліп жатыр</w:t>
        <w:br/>
        <w:t>екен. Оны Егізбай да естіп:</w:t>
        <w:br/>
        <w:t>-- Неменеңе мәз боласың, ей? -- деді.</w:t>
        <w:br/>
        <w:t>Рахым басын көтерді.</w:t>
        <w:br/>
        <w:t>-- Керімбек, мына бүгінгің үшін... -- дейді ол күлкіге</w:t>
        <w:br/>
        <w:t>булығып. -- Бүгінгің үшін... Осыдан таң атсын! Той жа-</w:t>
        <w:br/>
        <w:t>саймын. Қақ төрде өзің отырасың. Ақыры құтқардың-ау.</w:t>
        <w:br/>
        <w:t>Бар екенсің ғой, бауырым!</w:t>
        <w:br/>
        <w:t>Күліп жіберіппін.</w:t>
        <w:br/>
        <w:t>-- Бір бөлмедегі бесеуіміз осылай төбелесе берсек...</w:t>
        <w:br/>
        <w:t>Егізбай ренжіп жатыр.</w:t>
        <w:br/>
        <w:t>-- Жоқ, төбелеспейміз. Енді болды. Ол шамды өшірді</w:t>
        <w:br/>
        <w:t>ғой. Рақмет! -- дейді Рахым.</w:t>
        <w:br/>
        <w:t>Содан бері Шексрбек шам жаққанымен де шамалап</w:t>
        <w:br/>
        <w:t>жағатын болған.</w:t>
        <w:br/>
        <w:t>Жж</w:t>
        <w:br/>
        <w:t>Шекербек шырттай киініп алып, бір құты әтірді орта-</w:t>
        <w:br/>
        <w:t>лап болған соң бізге маңғаздана қарады да, шығып кетті.</w:t>
        <w:br/>
        <w:t>Ол. кеткеннен кейін Рахым:</w:t>
      </w:r>
    </w:p>
    <w:p>
      <w:r>
        <w:t>-- Осы Шекербектің тойға барса біздікін, театрға барса</w:t>
        <w:br/>
        <w:t>өзінікін киетіні несі? -- деп еді, Егізбай мырс етті.</w:t>
        <w:br/>
        <w:t>-- Арақ-шарап төгілсе, май шашыраса -- сенікі бүлінеді</w:t>
        <w:br/>
        <w:t>Де...</w:t>
        <w:br/>
        <w:t>Тойдан таң ата келген Шекербек табалдырықтан атта-</w:t>
        <w:br/>
        <w:t>сымен дабырлай жөнелді.</w:t>
        <w:br/>
        <w:t>а94Зы</w:t>
        <w:br/>
        <w:t>кейінгі әріптес інілеріне де сыйлы болған қаламы</w:t>
        <w:br/>
        <w:t>жүйрік, ойы қарымды журналистің алпысыншы жыл-</w:t>
        <w:br/>
        <w:t>дарда көркемсөз айдынынан көрінуі тегіннен-тегін</w:t>
        <w:br/>
        <w:t>емес еді. Ол өзі ортасында қайнап өскен жастар өмірі</w:t>
        <w:br/>
        <w:t>мен сол тұстағы зиялы қауымның мінез-құлқын жан-</w:t>
        <w:br/>
        <w:t>жақты зерттеді. Елгезек қалам иесі ел ойынан шы-</w:t>
        <w:br/>
        <w:t>ғатын мінездер мен тағдырларды сомдады. Соның</w:t>
        <w:br/>
        <w:t>нәтижесінде алпысыншы, жетпісінші, сексенінші</w:t>
        <w:br/>
        <w:t>жылдарда оқырманнан да. әдеби сыннан да лайықты</w:t>
        <w:br/>
        <w:t>баға алған көркем повестер өмірге келді. Кітап</w:t>
        <w:br/>
        <w:t>сөрелерінен әр жылдарда жазылған «Даңқ тұғырын-</w:t>
        <w:br/>
        <w:t>да», «Қоштасқым келмейді», «Сол бір түн», «Бас-</w:t>
        <w:br/>
        <w:t>тау», «Үміт өткелі», «Беймаза қонақ», «Аптап»,</w:t>
        <w:br/>
        <w:t>«Шие», «Көктөбе» секілді көркем дүниелер орын</w:t>
        <w:br/>
        <w:t>алады. Оқырман қауымның құрметіне бөленді, туын-</w:t>
        <w:br/>
        <w:t>дылар біраз шет тілдеріне аударылды.</w:t>
        <w:br/>
        <w:t>Міне, республикалық газет-журналдар мен баспа-</w:t>
        <w:br/>
        <w:t>ларда бас редактор, директор, Қазақстан Жазушы-</w:t>
        <w:br/>
        <w:t>лар одағында екінші хатшы, бірінші хатшы, Дүниежүзі</w:t>
        <w:br/>
        <w:t>қазақтары Қауымдастығында Төралқа Төрағасының</w:t>
        <w:br/>
        <w:t>бірінші орынбасары секілді тынымы жоқ қызмет-</w:t>
        <w:br/>
        <w:t>тердің ауыр жүгін көтере жүріп, жазушы Қиялы</w:t>
        <w:br/>
        <w:t>мен ойы жаратқан шығармалардың ұзын-ырғасы</w:t>
        <w:br/>
        <w:t>осы.</w:t>
        <w:br/>
        <w:t>Бұл шығармалардан өмірдің өтпелі қызықтары мен</w:t>
        <w:br/>
        <w:t>өскелең сипаттарына барынша ояу, сергек қараған,</w:t>
        <w:br/>
        <w:t>пешенесіне жазылған бұйрықты күндерін әдемі, сұлу</w:t>
        <w:br/>
        <w:t>өткізген, ағаның жолын кесуді білмеген, ініге деген</w:t>
        <w:br/>
        <w:t>ілтипатынан еш жаңылмаған, өз тағдырын өзі өрген,</w:t>
        <w:br/>
        <w:t>өмірдің қызығы мен қуанышын бір адамдай көрген тал-</w:t>
        <w:br/>
        <w:t>ғамы таза суреткердің, танымы терең ойшыл адам-</w:t>
        <w:br/>
        <w:t>ның дуниені бағалауы, пендешілік дейтін қатпары</w:t>
        <w:br/>
        <w:t>қалың жаратылыстың табиғатын тануға ұмтылуы</w:t>
        <w:br/>
        <w:t>мен мұндалап түрады.</w:t>
        <w:br/>
        <w:t>Кітап беттерін парақтап отырып, шындық дейтін</w:t>
        <w:br/>
        <w:t>шыныдай нәзік, шыныдай шытынағыш асау ұғымды</w:t>
        <w:br/>
        <w:t>өз жүрегінен өзгеше етіп өткізе білген автордың өрісі</w:t>
        <w:br/>
        <w:t>кең жайлауымен қайыра бір жүздескендей боласыз.</w:t>
        <w:br/>
        <w:t>Таң алдындағы даланың мөлдір шығымен бет жуып,</w:t>
        <w:br/>
        <w:t>саф таза ауасын сіміре жұтқандай, алпысыншы,</w:t>
        <w:br/>
        <w:t>жетпісінші жылдардағы түнгі Алматының момақан</w:t>
        <w:br/>
        <w:t>-6-</w:t>
      </w:r>
    </w:p>
    <w:p>
      <w:r>
        <w:t>-- Сендер ғой, маубастанып әлі жатырсыңдар. Мен бір</w:t>
        <w:br/>
        <w:t>сұлудың етегінен ұстадым. Мықтап ұстадым. Өзі ме,</w:t>
        <w:br/>
        <w:t>өзі -- айтатыны жоқ, кәдімгі хордың қызы.</w:t>
        <w:br/>
        <w:t>Егізбай көзін уқалап, төсегінен тұра беріп еді, Шекер-</w:t>
        <w:br/>
        <w:t>бек оның жанына жетіп келді.</w:t>
        <w:br/>
        <w:t>-- Тыңдап отырсың ба?</w:t>
        <w:br/>
        <w:t>-- Нені?</w:t>
        <w:br/>
        <w:t>-- Қап, мынаны-ай., ә! Сен де кісі болудан қалған</w:t>
        <w:br/>
        <w:t>екенсің.</w:t>
        <w:br/>
        <w:t>-- Неменеге снтігін жүрсің? -- дейді Егізбай манаурап.</w:t>
        <w:br/>
        <w:t>-- Ондай қыз сенің түсіңе де кірмейді.</w:t>
        <w:br/>
        <w:t>-- Маңдайында айы, көзінде күні бар ма екен, сондай-</w:t>
        <w:br/>
        <w:t>ақ?</w:t>
        <w:br/>
        <w:t>-- Бәрі де бар. -- Шекербек танауы желп-желп етіп,</w:t>
        <w:br/>
        <w:t>жуық арада тыншығатын емес. -- Жаңа ғана шығарып</w:t>
        <w:br/>
        <w:t>салдым. Үйіне кіріп бара жатып, бұрылып қарағанын айт-</w:t>
        <w:br/>
        <w:t>саңшы.</w:t>
        <w:br/>
        <w:t>-- Жарайды, әзірге бізге осы да жетеді.</w:t>
        <w:br/>
        <w:t>-- Сен кітап жастанып қорылдап жатқаныңда өзіміз</w:t>
        <w:br/>
        <w:t>қыздың оң жағында отырып ән салдық қой. Бір айтулы</w:t>
        <w:br/>
        <w:t>кеш болды. Сұрама.</w:t>
        <w:br/>
        <w:t>-- Сұрап отырған мен жоқ. Сүрініп-қабынып жүрген</w:t>
        <w:br/>
        <w:t>өзің, -- дейді Егізбай одан оңай құтыла алмайтынын жаңа</w:t>
        <w:br/>
        <w:t>ұққандай.</w:t>
        <w:br/>
        <w:t>-- Бұлар өстеді.. Сәл иілсең болды, шалқасынан</w:t>
        <w:br/>
        <w:t>түседі. Өңкей бір... -- деп Шекербек кейіске кетіп бара</w:t>
        <w:br/>
        <w:t>жатыр еді, Рахым шыдамады білем:</w:t>
        <w:br/>
        <w:t>-- Аяғына көз салдың ба? Түзу ме екен? -- деді.</w:t>
        <w:br/>
        <w:t>-- Аяқта тұрған не бар, тәйірі?!</w:t>
        <w:br/>
        <w:t>-- Е, жазғап...</w:t>
        <w:br/>
        <w:t>-- Қыңырайғаныңды қой, әй!</w:t>
        <w:br/>
        <w:t>-- Алдымен аяқты түгендеп алу керек. Түзу баса ма</w:t>
        <w:br/>
        <w:t>-- Сендей шәртікке ол қыз көз де салмайды.</w:t>
        <w:br/>
        <w:t>-- Мейлі.</w:t>
        <w:br/>
        <w:t>-- Ендеше, тіл беземей жайыңа жат.</w:t>
        <w:br/>
        <w:t>-- Мейлі.</w:t>
        <w:br/>
        <w:t>Көп ұзамай Шекербек ұйықтап қалды.</w:t>
        <w:br/>
        <w:t>Сәске түсте тұрдық. Біз жуынып болғанша Егізбай көк</w:t>
        <w:br/>
        <w:t>шайнекке ашылап шай демдеп әкелді.</w:t>
        <w:br/>
        <w:t>Күн көтерілісімен аядай бөлменің іші ысып жүре берді.</w:t>
        <w:br/>
        <w:t>-14-</w:t>
      </w:r>
    </w:p>
    <w:p>
      <w:r>
        <w:t>Бір кезде кереует сықыр ете қалды.</w:t>
        <w:br/>
        <w:t>-- Сендер осы кісіні қажамай, тыныш отырғандарыңа</w:t>
        <w:br/>
        <w:t>ақы аласыңдар ма?</w:t>
        <w:br/>
        <w:t>Бұрындары ә дегеннен-ақ «түбіріңде адам сыйлап</w:t>
        <w:br/>
        <w:t>көрмеген сорлылар» деп жұлқып әкетуші еді. Тіптен сы-</w:t>
        <w:br/>
        <w:t>нып қалыпты. Майда тартып, жуас жұғысады.</w:t>
        <w:br/>
        <w:t>-- Мүның бәрін сіздің көңіліңізді аулау үшін айтып</w:t>
        <w:br/>
        <w:t>жатырмыз. Әйтпесе, бұл жерге әзіл жүрмейді. Шекеңдердің</w:t>
        <w:br/>
        <w:t>қызбен танысуы деген өмірде бір-ақ кездесетін оқиға. Оны</w:t>
        <w:br/>
        <w:t>білмей бізді қара басып па, жаным-ау... -- деп Рахым қам-</w:t>
        <w:br/>
        <w:t>шылап-ақ жатыр. Бірақ Шекербек былқ етер емес.</w:t>
        <w:br/>
        <w:t>Ол керіліп-созылып орнынан тұрамын дегенше, біз</w:t>
        <w:br/>
        <w:t>шайды ішіп те болдық. Ішіп болдық та, төсегімізге қайта</w:t>
        <w:br/>
        <w:t>құлай-құлай кеттік.</w:t>
        <w:br/>
        <w:t>Ендігіміз -- тоқжарау таңертеңгіліктен кейінгі селқос</w:t>
        <w:br/>
        <w:t>сәттер. Әлгінде ғана Шекербекті қоймай түртпектегеніміз</w:t>
        <w:br/>
        <w:t>де естен шыққан тәрізді.</w:t>
        <w:br/>
        <w:t>Қабыл мұрнын уқалай береді. Мұрнын уқалап-уқалап</w:t>
        <w:br/>
        <w:t>алады да, жан-жағына қарайды. Темекі іздейтін сияқты.</w:t>
        <w:br/>
        <w:t>Рахым көзін тарс жұмып алған. Маңдайына қонған бірді-</w:t>
        <w:br/>
        <w:t>екілі шыбынды қалт жібермей қағып тастаумен әлек.</w:t>
        <w:br/>
        <w:t>Әлден уақыт өтті. Шекербек жуынып келді. Сосын</w:t>
        <w:br/>
        <w:t>бетін иісмаймен ұзақ сүртті. Бұрынғыдай қабағын жорта</w:t>
        <w:br/>
        <w:t>қарс жауып, тамағын кеңей беретін әдетінен ада болған</w:t>
        <w:br/>
        <w:t>сияқты -- ыңылдап өлең айтып жүр. Бір мезет манағы</w:t>
        <w:br/>
        <w:t>май жаққан нанды қолына алды да, аузына апара беріп,</w:t>
        <w:br/>
        <w:t>қайта қойды. Сонсоң кеседегі шайдан бір ұрттады да,</w:t>
        <w:br/>
        <w:t>жымиып бізге қарады.</w:t>
        <w:br/>
        <w:t>-- Мыналардың шәниіп жатысын-ай!</w:t>
        <w:br/>
        <w:t>Үндегеніміз жоқ.</w:t>
        <w:br/>
        <w:t>-- Қайтсін бейшаралар. Қалталары тесік болған соң, осы-</w:t>
        <w:br/>
        <w:t>лай жәудіреп жатады да. Қыздар көзіне ілмейді. Қыз қара-</w:t>
        <w:br/>
        <w:t>маған соң бәрі қараң емес пе? Құрысын бүйткен тірші-</w:t>
        <w:br/>
        <w:t>лік! -- деп Шекербек өз-өзіне риза болып, айна алдына барды.</w:t>
        <w:br/>
        <w:t>-- Нан батпай тұр ма? -- деді Егізбай.</w:t>
        <w:br/>
        <w:t>Рахым басын көтеріп алды.</w:t>
        <w:br/>
        <w:t>Маналы бері осы сәтті күткен болуымыз керек. Шс-</w:t>
        <w:br/>
        <w:t>кербек үйреншікті мінбесіне көтерілді. Енді тоқтамайды.</w:t>
        <w:br/>
        <w:t>Әбден бабына келу үшін алдымен бізді қағып-сілкіп, көңіл</w:t>
        <w:br/>
        <w:t>жайламақшы. Иісмайды көп жаққанына қарағанда өзі бір</w:t>
        <w:br/>
        <w:t>жакқа бармақшы да.</w:t>
        <w:br/>
        <w:t>- 16-</w:t>
        <w:br/>
        <w:t>Бір түрлі жұмсақ жүғысып, көн күткенін мақтаныш тұта</w:t>
      </w:r>
    </w:p>
    <w:p>
      <w:r>
        <w:t>айтады.</w:t>
        <w:br/>
        <w:t>Қыз орта бойлы, доңгелек жүзді, қараторы скен. Бірақ</w:t>
        <w:br/>
        <w:t>беттегі қалың жағылған опа сол қара торылығын жасыр-</w:t>
        <w:br/>
        <w:t>мақшы болып, көп әуреленіпті. Дегенмен, ештеце шыға-</w:t>
        <w:br/>
        <w:t>ра алмаған. Көктемде өткінші жаңбырдың қағы тұрып қал-</w:t>
        <w:br/>
        <w:t>ған шаңдақ күн ысыған кезде ақкебіршектеніп жататын</w:t>
        <w:br/>
        <w:t>еді. Сол сияқты. Өзі әжептәуір толық скен. Тоқбалтыр.</w:t>
        <w:br/>
        <w:t>Біз өкшелі туфли сетінеп кетердей, аяғын басқан сайын</w:t>
        <w:br/>
        <w:t>тырс-тырс етеді. Шашын қырықпаған. (Кім білген, алды-</w:t>
        <w:br/>
        <w:t>мен қырқып, кейін жалғап алған шығар, мүмкін). Темір</w:t>
        <w:br/>
        <w:t>қысқыштардың күшімен жалқаудың жалғыз сиырына</w:t>
        <w:br/>
        <w:t>жинаған жұлым-жүлым шөмелесіндей қылтитып дол</w:t>
        <w:br/>
        <w:t>тебесіне үйіп қойыпты. Көйлегінің әңірі көп ашық. Шы-</w:t>
        <w:br/>
        <w:t>ғыңқы төсі де ерек «мен мұндалайды» екен.</w:t>
        <w:br/>
        <w:t>Мұрынды қытықтайтын бір үлпілдеген әтір иісі аң-</w:t>
        <w:br/>
        <w:t>қып кетті. Неге екенін білмеймін, жүрегім дүрс-дүрс со-</w:t>
        <w:br/>
        <w:t>ғады. Енді сәлемдесуге ыңғайлана бергенімде:</w:t>
        <w:br/>
        <w:t>-- Көп кешіктім, ә? -- деп қыз алдымен тіл қатты. -</w:t>
        <w:br/>
        <w:t>Ғапу етерсіздер. Менің мамам бір қызық кісі. Жинала</w:t>
        <w:br/>
        <w:t>бастап ем, «ана көйлегіңді ки, мына көйлегінді ки» деп</w:t>
        <w:br/>
        <w:t>болмай қойғаны. Көзілдірігімді де ұмытып кете жаздап-</w:t>
        <w:br/>
        <w:t>нын.</w:t>
        <w:br/>
        <w:t>-- Оқасы жоқ, -- дей бергенім сол еді:</w:t>
        <w:br/>
        <w:t>-- Айттым ғой, күткен жақсы, қыздың сәл кешіккені</w:t>
        <w:br/>
        <w:t>жақсы. Ештеңе емес, түк те оқасы жоқ, -- деп енді Ше-</w:t>
        <w:br/>
        <w:t>кербек желе жортып кетті.</w:t>
        <w:br/>
        <w:t>тет Күн ыстық екен.</w:t>
        <w:br/>
        <w:t>-- Бері көлеңкеғе тұрсаңшы. Қазір. Салқындайтын бір</w:t>
        <w:br/>
        <w:t>орын табармыз, -- деп Шекербек бізге қарады.</w:t>
        <w:br/>
        <w:t>-- Таппағанда ше? Осы қаланың ішінде бізді күтіп ала-</w:t>
        <w:br/>
        <w:t>тын саялы төр аз емес шығар.</w:t>
        <w:br/>
        <w:t>-- Е, оған сөз бар ма?</w:t>
        <w:br/>
        <w:t>-- Қазір-ақ барамыз...</w:t>
        <w:br/>
        <w:t>-- Рақмет сіздерге. Асығып келіп, амандасуды да ұмы-</w:t>
        <w:br/>
        <w:t>тып кетінпін. Айып етпеңіздер, -- деді қыз тағы майыса</w:t>
        <w:br/>
        <w:t>сөйлеп.</w:t>
        <w:br/>
        <w:t>Көрген бетте сәлемдеспегеніміз есімізге жаңа түскен-</w:t>
        <w:br/>
        <w:t>дей біз де жамырап қоя бердік.</w:t>
        <w:br/>
        <w:t>-- Сәлеметсіз бе?</w:t>
        <w:br/>
        <w:t>-- Сәлеметпісіз!</w:t>
        <w:br/>
        <w:t>Жоу</w:t>
        <w:br/>
        <w:t>Шыдамаған соң зәуде бір: «Жатсаңшы, ертең де күн</w:t>
        <w:br/>
        <w:t>бар ғой» десең-ақ, қызылкөз пәлеге қаласың.</w:t>
        <w:br/>
        <w:t>-- Өй, өңкей жалаңаяқтар. От басы, ошақ қасында</w:t>
      </w:r>
    </w:p>
    <w:p>
      <w:r>
        <w:t>қалған пақырсыңдар ғой. Қараңғы үйде ертелі-кеш қорыл-</w:t>
        <w:br/>
        <w:t>дап ұйықтағаннан басқаны қайдан білейін деп едіңдер,</w:t>
        <w:br/>
        <w:t>сендер! Қай қүдай жетеледі десеңші мені осы бөлмеге, -</w:t>
        <w:br/>
        <w:t>деп бастайды да, аузына келгеннің бәрін тізіп шыға-</w:t>
        <w:br/>
        <w:t>ды: -- Бұл әкеңнің үйі емес. Жатақхана. Саған да, маған да</w:t>
        <w:br/>
        <w:t>ортақ. Жұртпен араласпай жабайы болып өскендеріңе мен</w:t>
        <w:br/>
        <w:t>жауапты емеспін. Айқай-шуды көтере алмайтын болсаң-</w:t>
        <w:br/>
        <w:t>дар, пәтер жалдап алыңдар. Шайға да қанасыңдар. Ұйқы-</w:t>
        <w:br/>
        <w:t>ларың да тыныш.</w:t>
        <w:br/>
        <w:t>Бұдан арғысын естігім келмейді. Бір күрсінемін де,</w:t>
        <w:br/>
        <w:t>аунап түсемін. Егізбай «уһ» дейді. Рахым сылқ-сылқ</w:t>
        <w:br/>
        <w:t>күледі. Қабыл қажыған кейіппен темекіге қол созады.</w:t>
        <w:br/>
        <w:t>Бірақ Шекербек тоқтамайды. Төртеуімізді де жерден алып,</w:t>
        <w:br/>
        <w:t>жерге салып, әбден сілікпемізді шығарып барып, әрең</w:t>
        <w:br/>
        <w:t>дегенде тыншығады.</w:t>
        <w:br/>
        <w:t>Сондай мазасыз түндердің бірінде Шекербектің бейуа-</w:t>
        <w:br/>
        <w:t>қытта жаққан шамы ет пісірім мезгіл сөнбеді. Әрі жат-</w:t>
        <w:br/>
        <w:t>тым, бері жаттым. Ұйқы қашып кеткені қашан. Аунақ-</w:t>
        <w:br/>
        <w:t>ши-аунақши басым дағарадай болып, солқылдап барады.</w:t>
        <w:br/>
        <w:t>Бір кісідей-ақ шыдап бақтым. «Құрысыншы осы, қатар</w:t>
        <w:br/>
        <w:t>жүріп жүз шайысқан жаман» деп өз-өзімді алдарқатып та</w:t>
        <w:br/>
        <w:t>көрдім. Болмады.</w:t>
        <w:br/>
        <w:t>Болмаған соң:</w:t>
        <w:br/>
        <w:t>-- Шекербек, жететін шығар енді, өшірсеңші, -- дедім.</w:t>
        <w:br/>
        <w:t>Ол есітпеген адам сияқты. Селт етер емес.</w:t>
        <w:br/>
        <w:t>-- Шекер-бек!.. -- дедім тағы да. Үн жоқ.</w:t>
        <w:br/>
        <w:t>Әбден ашу қысты. Сол-ақ екен, көрпені серпіп тастап,</w:t>
        <w:br/>
        <w:t>жан-жағымды қармана беріппін. Кереуеттің астында біз</w:t>
        <w:br/>
        <w:t>тұмсық қара бәтеңкем жататын еді. Қолыма ілінгені сол</w:t>
        <w:br/>
        <w:t>болды. Шекербекке қарай бар пәрменіммен жіберіп қал-</w:t>
        <w:br/>
        <w:t>дым. Құлақ шекеден оңбай тиді білем, «ойбай» деп ыр-</w:t>
        <w:br/>
        <w:t>шып түсті.</w:t>
        <w:br/>
        <w:t>-- Шамды өшір де, тез жат!</w:t>
        <w:br/>
        <w:t>Алғашқыда кімнің ұрғанын аңғармай қалған екен.</w:t>
        <w:br/>
        <w:t>-- Өй, әкеңнің... -- деп маған жалт бұрылды. «Болары</w:t>
        <w:br/>
        <w:t>болды ғой» дедім де, орнымнан атып тұрдым. Қолымда</w:t>
        <w:br/>
        <w:t>әлгі бәтеңкенің қалған сыңары. Маңдайдан тағы бір «си-</w:t>
        <w:br/>
        <w:t>пап» өттім.</w:t>
        <w:br/>
        <w:t>-12-</w:t>
        <w:br/>
        <w:t>-- Сәлеметсіз!</w:t>
        <w:br/>
        <w:t>-- Сәлемет...</w:t>
        <w:br/>
        <w:t>Қыз бізге көзінің астымен коп қаралы. Сол сәт мен</w:t>
        <w:br/>
        <w:t>әлгіндегі мұрынды қытықтайтын лүпілдеген әтір иісін</w:t>
        <w:br/>
        <w:t>жақыннан құмарлана жұттым. Біреу үстіме жұпар суды</w:t>
        <w:br/>
        <w:t>аямай бүркіп жатқандай түла бойым шымырлап баралы.</w:t>
        <w:br/>
        <w:t>Қыз бір кезде сағатына қарады да:</w:t>
      </w:r>
    </w:p>
    <w:p>
      <w:r>
        <w:t>-- Түнде айтқан жолдастарыңыз ғой, ә? -- деді.</w:t>
        <w:br/>
        <w:t>-- Иә, -- деді Шекербек жұлып алғандай.</w:t>
        <w:br/>
        <w:t>-- Міне, бір тілегім орындалды. Сізге көп рахмет!</w:t>
        <w:br/>
        <w:t>Қыз жайраң қағады. Біз де әжептәуір көтеріліп қалдық.</w:t>
        <w:br/>
        <w:t>Бірақ қыздың әлгі «бір тілегін» түсінгеніміз жоқ.</w:t>
        <w:br/>
        <w:t>-- Танысып қойыңдар, -- деді Шекербек селқос. Бірақ,</w:t>
        <w:br/>
        <w:t>оның селқостығын елей қоймадық. Жапа-тармағай колы-</w:t>
        <w:br/>
        <w:t>мызды ала жүгірдік.</w:t>
        <w:br/>
        <w:t>-- Қабыл.</w:t>
        <w:br/>
        <w:t>-- Егізбай.</w:t>
        <w:br/>
        <w:t>-- Рахым.</w:t>
        <w:br/>
        <w:t>-- Керімбек.</w:t>
        <w:br/>
        <w:t>Қыз болар-болмас қана езу тартты. Бірақ сол «болар-</w:t>
        <w:br/>
        <w:t>болмастың» ар жағында күпия бір ықыластың түртпек-</w:t>
        <w:br/>
        <w:t>теп түрғанын аңғару қиын емес еді. Өйткені маңдайдағы</w:t>
        <w:br/>
        <w:t>жалғыз сызық ойнақшып кетті. Сосын қол ұсынғанда,</w:t>
        <w:br/>
        <w:t>жүмыр білегі бұлғаңдап жатты. Тағы да, басын оң иығы-</w:t>
        <w:br/>
        <w:t>на қарай босатыңқырап барып, бір карайды да, кері тар-</w:t>
        <w:br/>
        <w:t>тып ала қояды. Әлден уақыттан кейін ол бізге дүниенің</w:t>
        <w:br/>
        <w:t>ең бір қиын құпиясын айтқандай сыбырлай тіл қатты:</w:t>
        <w:br/>
        <w:t>-- Гүлжан! -- Ол қолын ұсына беріп еді, бәрінен</w:t>
        <w:br/>
        <w:t>бұрын шап етіп, ұстай алдым. Алақаны тершіп түр екен.</w:t>
        <w:br/>
        <w:t>Жұп-жұмсақ. Ап-ауыр. Әлгі бұлғаң білектің ауырлығы</w:t>
        <w:br/>
        <w:t>сияқты.</w:t>
        <w:br/>
        <w:t>-- Жақсы екен, -- дедім.</w:t>
        <w:br/>
        <w:t>-- Иә, Антарктида дегеннен тәуір ғой. -- Гүлжан біз</w:t>
        <w:br/>
        <w:t>сияқтыларға өз есімінің ұнайтынын біледі екен. Дөп</w:t>
        <w:br/>
        <w:t>сөйледі. -- Қазір қарапайымдылыққа жететін еш нәрсе жоқ.</w:t>
        <w:br/>
        <w:t>-- Осы жерде көп түрып қалдық-ау, -- деді Рахым жа-</w:t>
        <w:br/>
        <w:t>қауратып.</w:t>
        <w:br/>
        <w:t>-- Иә, таныстықты жалғастырар орын бұл емес.</w:t>
        <w:br/>
        <w:t>-- Кеттік пе?</w:t>
        <w:br/>
        <w:t>-- Кеттік.</w:t>
        <w:br/>
        <w:t>-- Қайда?</w:t>
        <w:br/>
        <w:t>оз</w:t>
        <w:br/>
        <w:t>Машина жеңіл қозғалып, зырғып берді. Жан-жағыма</w:t>
        <w:br/>
        <w:t>қарап едім, манағы ағыл-тегіл жұрт саябыр тартқандай.</w:t>
        <w:br/>
        <w:t>Жол ортасында жалғыздан-жалғыз состиып тұра беру -</w:t>
        <w:br/>
        <w:t>ыңғайсыз екен. Шеткерірек шықтым. Қолымда -- умаж-</w:t>
        <w:br/>
        <w:t>далған бір сомдық. Машинаны күткім келмейді. Көңілдің</w:t>
        <w:br/>
        <w:t>өзі де жаңағы алып-үшқан желөкпелігінен тана бастаған.</w:t>
        <w:br/>
        <w:t>Әлгі әзірдегі буынға түсіп кеткен қысас ынтықтықтың</w:t>
      </w:r>
    </w:p>
    <w:p>
      <w:r>
        <w:t>бәрін машинаға мінген төртеуі ала кеткендей. «Еңді асы-</w:t>
        <w:br/>
        <w:t>ғатын нс бар, жаяу-ақ барсам ше...».</w:t>
        <w:br/>
        <w:t>Шекербектің қызбен кездесетін жерін түнде-ақ</w:t>
        <w:br/>
        <w:t>естігенмін -- орталық байланыс үйінің алдындағы гүл</w:t>
        <w:br/>
        <w:t>алаңы. (Жұрт көрсін деген шығар).</w:t>
        <w:br/>
        <w:t>Жол-жөнекей ойға қалдым. «Міне, Шекербек те қыз-</w:t>
        <w:br/>
        <w:t>бен танысыпты... Уақыт өткен сайын жаңа таныстар</w:t>
        <w:br/>
        <w:t>көбейіп келеді. Оның есесіне бір бөлмеде тұратын</w:t>
        <w:br/>
        <w:t>бесеуіміздің шүйіркелесуіміз сиреп барады...».</w:t>
        <w:br/>
        <w:t>Асықпай-саспай әлден уақыттан соң келсем, қыз жоқ</w:t>
        <w:br/>
        <w:t>екен әлі. Ана үшеуі көлеңкедегі орындықта тізіліп отыр.</w:t>
        <w:br/>
        <w:t>Шекербек әрлі-берлі теңселіп жүр.</w:t>
        <w:br/>
        <w:t>Мен де отыра кеттім.</w:t>
        <w:br/>
        <w:t>-- Мынаның қызы келмесе, ресторанның бүгінгі тәтті</w:t>
        <w:br/>
        <w:t>тамағынан қағыламыз-ау. -- Егізбай бізге қауіптене қарай-</w:t>
        <w:br/>
        <w:t>ДЫ.</w:t>
        <w:br/>
        <w:t>-- Әжем әрдайым «құдай жастың тілеуін береді» дейтін.</w:t>
        <w:br/>
        <w:t>Тілеңдер. Келсін деп тілеңдер. Келді бар ғой, бүгін бір</w:t>
        <w:br/>
        <w:t>шалқимыз. Шекербектің аянатын түрі жоқ. -- Рахым</w:t>
        <w:br/>
        <w:t>орындықтың арқалығына шалқая кетті.</w:t>
        <w:br/>
        <w:t>- Бәсе...</w:t>
        <w:br/>
        <w:t>Төртеуіміз де Шекербекке жалт қарадық.</w:t>
        <w:br/>
        <w:t>-- Келе жатыр. -- Ол тәмпіш танауы делдиіп күлген</w:t>
        <w:br/>
        <w:t>болды. Қолын қалтасына салды. Қайтып алды. Шашын</w:t>
        <w:br/>
        <w:t>сипады. Үстін қақты.</w:t>
        <w:br/>
        <w:t>-- Қай жақта? -- деді Егізбай.</w:t>
        <w:br/>
        <w:t>-- Көзіңді ашып қарасаңшы.</w:t>
        <w:br/>
        <w:t>Мен де жаңа байқадым, орталық байланыс үйінен</w:t>
        <w:br/>
        <w:t>шығып келе жатыр екен. Оның да көзінде қара көзілдірік.</w:t>
        <w:br/>
        <w:t>Жақындай берді. Төртеуіміз де өре түрегелдік. Шекербек</w:t>
        <w:br/>
        <w:t>бізге алара бір қарап алды да, қызбен қатарласа берді.</w:t>
        <w:br/>
        <w:t>Сонсоң күлді. Күлді де:</w:t>
        <w:br/>
        <w:t>-- Тегінде, қыздардың кезлесуге сәл кешігіп келгені</w:t>
        <w:br/>
        <w:t>жарасады. Өзіміз мұндайда күн-түн күтуге бармыз, - деді.</w:t>
        <w:br/>
        <w:t>-А9Я -</w:t>
        <w:br/>
        <w:t>-- Ал, жүріңдерші, -- деді.</w:t>
        <w:br/>
        <w:t>Сол-ақ екен, орын-орнымыздан атып тұрып, асыға-</w:t>
        <w:br/>
        <w:t>үсіге киіне бастадық. Ол киімілгіштің тасасына барып,</w:t>
        <w:br/>
        <w:t>теріс қарап тұрып, ақшасын санады.</w:t>
        <w:br/>
        <w:t>-- Майда бақырларды салдыратып қайтесің, тастап</w:t>
        <w:br/>
        <w:t>кет, -- дейді Рахым шыдай алмай.</w:t>
        <w:br/>
        <w:t>Шекербек үнсіз, қайтып келді де, жымиып күлді. Біз</w:t>
        <w:br/>
        <w:t>де күлдік. Күлмеске амал жоқ. Шекербектің кей-кейде</w:t>
      </w:r>
    </w:p>
    <w:p>
      <w:r>
        <w:t>аяқ астынан оп-оңай айнып қалатыны бар. Бір айныса -</w:t>
        <w:br/>
        <w:t>уәжге илікпейді. Уәжге илікпеген соң бәрі бітті дей бер.</w:t>
        <w:br/>
        <w:t>Тізіліп сыртқа шықтық.</w:t>
        <w:br/>
        <w:t>Күн шақырайып алған екен. Шілденің шаңқай апта-</w:t>
        <w:br/>
        <w:t>бы. Күйдіріп барады. Ып-ыстық леп дәл бетке ұрады. Бірақ</w:t>
        <w:br/>
        <w:t>жылымшы қапырықтан құтылдық. Зіл басқан мең-зеңдік</w:t>
        <w:br/>
        <w:t>лезде ғайып болды. Тынысымыз кеңіп, кеудеміз даңғы-</w:t>
        <w:br/>
        <w:t>рап шыға келді.</w:t>
        <w:br/>
        <w:t>Көшеге шығысымен, Шекербек манағы мүйіз</w:t>
        <w:br/>
        <w:t>көзілдірікті киіп алды. Алдымызда келе жатыр, алшаңдай</w:t>
        <w:br/>
        <w:t>басады. Жалпақ әлемді жалгыз өзі тіреп тұрғандай-ау!</w:t>
        <w:br/>
        <w:t>Оның соңынан тізіліп біз келеміз. Үнсіз келеміз.</w:t>
        <w:br/>
        <w:t>Ойтпеске амал жоқ. Әйтпесе, Рахым дегендер жарылуға</w:t>
        <w:br/>
        <w:t>жақын. Тек «ашуландырып алсақ -- ресторанның ауылы</w:t>
        <w:br/>
        <w:t>алыстап кете ме» деп-ақ құрақ ұшамыз. Бәрін ұмытқан</w:t>
        <w:br/>
        <w:t>тәріздіміз. Дүниенің бар қымбаты -- әлгі қызды көріп, ар</w:t>
        <w:br/>
        <w:t>жағы ресторанға бару сияқты. Сол бір қысас ынтықтық</w:t>
        <w:br/>
        <w:t>буынымызға түсіп кеткендей. Одан әріні ойламаймыз.</w:t>
        <w:br/>
        <w:t>Одан әріні ойлауға шама жоқ.</w:t>
        <w:br/>
        <w:t>Жатақхана алдындағы аядай базарды айналып өттік те,</w:t>
        <w:br/>
        <w:t>орталық көшеге түстік. Екі жағын жасыл жапырақ жап-</w:t>
        <w:br/>
        <w:t>қан жол жиегі жанға рақат екен. Айтатыны жок, сәскелік</w:t>
        <w:br/>
        <w:t>уақыт көп ретте жайдары-ақ қой. Әрине, асықпасаң.</w:t>
        <w:br/>
        <w:t>Көңіл-күйің көтеріңкі болса.</w:t>
        <w:br/>
        <w:t>Әзір ол екеуінен дс құр алақан емеспіз.</w:t>
        <w:br/>
        <w:t>Көшеде жүргінші көп екен. Ол көп жүргінші біздің</w:t>
        <w:br/>
        <w:t>Шекербектің кешегі кеш қосыла ән салған қызбен кез-</w:t>
        <w:br/>
        <w:t>десуге бара жатқанын қайдан білсін. Кей-кейде біреулері</w:t>
        <w:br/>
        <w:t>аңдамай қағып кетеді. Кей-кейде әдейі-ақ қағады.</w:t>
        <w:br/>
        <w:t>Өйткені Шекербек жалғанда асықпайды. Жұрт қашан-</w:t>
        <w:br/>
        <w:t>ғы оның артынан кібіртіктеп жүре берсін. Тар тротуар-</w:t>
        <w:br/>
        <w:t>ға сыймайды да, алара бір қарап алып, қағып кетеді.</w:t>
        <w:br/>
        <w:t>Бірақ оған қайғырып жатқан Шекербек жоқ. Жанынан</w:t>
        <w:br/>
        <w:t>-19-</w:t>
        <w:br/>
        <w:t>Шекербекті аяқ астынан бір көңілсіздік басты. Кім</w:t>
        <w:br/>
        <w:t>білсін, қыз келген бойда құшағыма құлай кетпеді деді</w:t>
        <w:br/>
        <w:t>ме, әлде біздің Гүлжанға сұқтана қарағанымызды жақ-</w:t>
        <w:br/>
        <w:t>тырмады ма, әйтеуір жоқ жерден кіржиіп шыға келді.</w:t>
        <w:br/>
        <w:t>Біз қипақтай бастадық. Жан-жағымдағылардың көзінен</w:t>
        <w:br/>
        <w:t>«іс насырға шабатын болды-ау» дейтін қауіпті айнытпай</w:t>
        <w:br/>
        <w:t>танып келемін. Ендігі үміт Гүлжанда қалды. Шекербектің</w:t>
        <w:br/>
        <w:t>қабағы қалыңдаған сайын қыздың көңілдене түсуі іштей</w:t>
        <w:br/>
        <w:t>«иә, иә» дегізетін сияқты.</w:t>
        <w:br/>
        <w:t>Біздің қаупімізді сезгендей-ақ Гүлжан сылқ-сылқ күліп</w:t>
        <w:br/>
        <w:t>алды да, Шекербекке қиыла қарады. Сонсоң көзілдірігін</w:t>
        <w:br/>
        <w:t>қолына алып:</w:t>
        <w:br/>
        <w:t>-- Сіздің түндегі ән салғаныңыз... -- деді еркелей. --</w:t>
        <w:br/>
        <w:t>Үлкендер жағы көп мақтады ғой. Әсіресе, әлгі бір үлкен</w:t>
        <w:br/>
        <w:t>кісі еліте тыңдады. (Сізді өз столына әдейілеп шақырып</w:t>
        <w:br/>
        <w:t>алғаны есіңізде болар. Жаныңызда отырып қаншалықты</w:t>
      </w:r>
    </w:p>
    <w:p>
      <w:r>
        <w:t>көтеріліп қалғанымды түнде-ақ айтып ем ғой. Ал еңді</w:t>
        <w:br/>
        <w:t>сызылып отырған жұрттың жамырай қол соққандарын да</w:t>
        <w:br/>
        <w:t>ұмытпаған шығарсыз...</w:t>
        <w:br/>
        <w:t>Маналы бері осы сәтті күткендей-ақ Шекербек басын</w:t>
        <w:br/>
        <w:t>әнтек көтеріп алды. Сонсоң танауы делдиіп, күлімсірей</w:t>
        <w:br/>
        <w:t>берді.</w:t>
        <w:br/>
        <w:t>-- Бәкең ғой. «Үйге келіп ән салып берші» деп жата-</w:t>
        <w:br/>
        <w:t>жабысқанын сен естідің бе?</w:t>
        <w:br/>
        <w:t>-- Естімегенде ше. Жаныңызда отырған жоқпын ба?</w:t>
        <w:br/>
        <w:t>-- Солай екен-ау өзі. -- Ол Гүлжанға қарай береді.</w:t>
        <w:br/>
        <w:t>Ыржиып күле береді. Біз де Гүлжанға қарай береміз. Күле</w:t>
        <w:br/>
        <w:t>береміз. -- Әсте салған жерде ол кісінің үйіне бару -</w:t>
        <w:br/>
        <w:t>ыңғайсыз шығар. Әйткенмен, кабинетіне кіріп, сәлем</w:t>
        <w:br/>
        <w:t>берудің еші сөкеттігі жоқ, -- дейді Шекербек жаңағы</w:t>
        <w:br/>
        <w:t>әңгіменің тізгінін босатқысы келмегендей.</w:t>
        <w:br/>
        <w:t>-- Ондай үлкен кісі ықылас білдіріп, шақырып отыр-</w:t>
        <w:br/>
        <w:t>ғанда бармауға тіпті болмайды ғой, -- дейді Гүлжан.</w:t>
        <w:br/>
        <w:t>-- Ол рас, -- дейді Шекербек. Бір мезгілде қыз бізге</w:t>
        <w:br/>
        <w:t>қарап:</w:t>
        <w:br/>
        <w:t>-- Неге үндемейсіздер? -- деген.</w:t>
        <w:br/>
        <w:t>-- Мүндайда Шекеңнің мазасын алуға болмайды, -</w:t>
        <w:br/>
        <w:t>деп Рахым іліп қалды.</w:t>
        <w:br/>
        <w:t>-- Бүлардың сөзіне құлақ салудың керегі жоқ. Жаңа</w:t>
        <w:br/>
        <w:t>ертіп те шықпайтын едім. Кеше өзің «таныстыр» деген</w:t>
        <w:br/>
        <w:t>соң. -- Шекербек бізді көзімен ішіп-жеп барады.</w:t>
        <w:br/>
        <w:t>-24-</w:t>
        <w:br/>
        <w:t>-- Оған өкінбейсіз бс?</w:t>
        <w:br/>
        <w:t>-- Қуаныштымын.</w:t>
        <w:br/>
        <w:t>-- Рақмет.</w:t>
        <w:br/>
        <w:t>-- Сіз ше?</w:t>
        <w:br/>
        <w:t>-- Көріп отырсыз ғой.</w:t>
        <w:br/>
        <w:t>-- Иә, солай екен-ау...</w:t>
        <w:br/>
        <w:t>Бір сәтке үнсіз қалған Шекербек басын көтеріп, маған</w:t>
        <w:br/>
        <w:t>тесіле қарады.</w:t>
        <w:br/>
        <w:t>-- Болдың ба?</w:t>
        <w:br/>
        <w:t>-- Нені айтасың?</w:t>
        <w:br/>
        <w:t>-- Сөйлесіп болдың ба?</w:t>
        <w:br/>
        <w:t>-- Стол басына шақырған өзің.</w:t>
        <w:br/>
        <w:t>-- Сөздің ыңғайын білмейсің.</w:t>
      </w:r>
    </w:p>
    <w:p>
      <w:r>
        <w:t>-- Онда ішейік, -- дедім.</w:t>
        <w:br/>
        <w:t>-- Жүгір, Рахым. Көрші бөлмеден ыдыс әкел.</w:t>
        <w:br/>
        <w:t>Алдынлағының бары-жоғын лезде түгендеп шыққан Ше-</w:t>
        <w:br/>
        <w:t>кербек тізіліп тұрған тек «ақаңдар» екенін еңді аңғарса керек:</w:t>
        <w:br/>
        <w:t>-- Мұның шампаны қайда? -- деді.</w:t>
        <w:br/>
        <w:t>-- Шәке, ақ сәлделілер ұшпайды екен. Сасық шарап-</w:t>
        <w:br/>
        <w:t>ты алғанымыз жоқ. -- Мен үшін Рахым ақталып жатыр.</w:t>
        <w:br/>
        <w:t>-- Қайбір жетістіреді деп ем-ау. Ылғи жалаңаяқтар. -</w:t>
        <w:br/>
        <w:t>Шекербек дәу стақанды қолына алды.</w:t>
        <w:br/>
        <w:t>-- Гүлжан, жаңағы лебізіңді қош көріп отырмын. Алып</w:t>
        <w:br/>
        <w:t>қояйықшы?!</w:t>
        <w:br/>
        <w:t>-- Қай лебіз?</w:t>
        <w:br/>
        <w:t>-- Жаңағы...</w:t>
        <w:br/>
        <w:t>-- Е, «кісінің қадірін мықтап білесіз» дегенімді ме?</w:t>
        <w:br/>
        <w:t>-- Ойбай-ау, білгенге не жетсін! Кейде білмей жатып</w:t>
        <w:br/>
        <w:t>біреуге күлеміз.</w:t>
        <w:br/>
        <w:t>-- Қыздар сынағыш та, сипалағыш та келеді. Сақ бо-</w:t>
        <w:br/>
        <w:t>лыңыз!..</w:t>
        <w:br/>
        <w:t>-- Қалай қамшыласаң да, қой демеймін.</w:t>
        <w:br/>
        <w:t>- Сіз күтпеген жерде кеңпейіл болып кетеді екенсіз.</w:t>
        <w:br/>
        <w:t>-- Қыздың еркелігін көтере алмаған жігіт... - Шекер-</w:t>
        <w:br/>
        <w:t>бек тіптен тоқтайтын емес.</w:t>
        <w:br/>
        <w:t>Ол екеуінің жайдақ әңгімесі бүтін бітпейтіндей. Рахым</w:t>
        <w:br/>
        <w:t>көзі кіртиіп зорға отыр. Мен болсам, «мана-ақ тарап кету</w:t>
        <w:br/>
        <w:t>керек еді, сүйретіліп жүре беріппіз» деп іштей күйіп-</w:t>
        <w:br/>
        <w:t>пісемін. «Өстіп бес жыл да өте шығатын болар. Ертең ауыл-</w:t>
        <w:br/>
        <w:t>ға барған кезде жүрт: «Алматы қалай екен, университет</w:t>
        <w:br/>
        <w:t>қалай екен» десе не айтар едік? Шекербек талай тойға</w:t>
        <w:br/>
        <w:t>Га</w:t>
        <w:br/>
        <w:t>жер бастырады, -- деп Шекербек дүңк ете қалды. Даяр</w:t>
        <w:br/>
        <w:t>тұрған даяшы келіншек:</w:t>
        <w:br/>
        <w:t>-- Плитка шоқколада, -- деді.</w:t>
        <w:br/>
        <w:t>-- Жоқ, - дедім мен тағы асығыстап. -- «Қызыл қыз-</w:t>
        <w:br/>
        <w:t>ғалдақ» әйтпесе «Маймақ маймыл», әйтпесе «Тәттінің</w:t>
        <w:br/>
        <w:t>төресі» деген бар. Содан әкелерсіз.</w:t>
        <w:br/>
        <w:t>Гүлжан маған қарады.</w:t>
        <w:br/>
        <w:t>-- Е, бәсе, -- деді сонсоң. -- Сабын татитын шоколад</w:t>
        <w:br/>
        <w:t>қалып барады ғой қазір...</w:t>
      </w:r>
    </w:p>
    <w:p>
      <w:r>
        <w:t>-- Темекіні ұмытпа, -- деді Қабыл. -- «Беломор».</w:t>
        <w:br/>
        <w:t>-- Мейлі, саған «Беломор» болсын. Ал, бізге құшыр-</w:t>
        <w:br/>
        <w:t>лана соратын жұмсақ сигаргта, -- дедім жарыса.</w:t>
        <w:br/>
        <w:t>-- Осы-ақ па? -- Рахым таңданған кейіппен басын</w:t>
        <w:br/>
        <w:t>көтерді.</w:t>
        <w:br/>
        <w:t>-- Айтпақшы, тағы бір бөтелке коньяк пен шампанды</w:t>
        <w:br/>
        <w:t>тоңазытқышқа салып қойыңызшы, -- деп Шекербекке</w:t>
        <w:br/>
        <w:t>қарадым.</w:t>
        <w:br/>
        <w:t>-- Жаудан мал айырмақшымысың, ей?</w:t>
        <w:br/>
        <w:t>-- Шеке, бұл Гүлжан екеуіңнің дастарқаның, -- дедім</w:t>
        <w:br/>
        <w:t>оған жалт қарап. -- Әсте тарылмаған жөн ғой.</w:t>
        <w:br/>
        <w:t>-- Тарылмайтын жерде десеңші. -- Рахым төмен қарайды.</w:t>
        <w:br/>
        <w:t>Даяшы келіншек кетіп қалды. Үнсіз отырмыз. Сол</w:t>
        <w:br/>
        <w:t>үнсіздік Гүлжанға қиын тиіп отыр. Қозғалақтай береді.</w:t>
        <w:br/>
        <w:t>Ақыры ол шыдамады.</w:t>
        <w:br/>
        <w:t>- Бесеуіңіз бір бөлмеде жатасыздар ма? -- Гүлжан</w:t>
        <w:br/>
        <w:t>үнінде бір бейғам жанашырлық жатты. Шекербек мұны</w:t>
        <w:br/>
        <w:t>өзінше ұғып, бәріміздің алдымызды орағытып кетті.</w:t>
        <w:br/>
        <w:t>-- Әлдеқашан-ақ пәтер жалдауға болатын еді. Үйренісіп</w:t>
        <w:br/>
        <w:t>қалған соң қиын екен. Осыларды несіне қимайтынымды</w:t>
        <w:br/>
        <w:t>өзім де білмеймін.</w:t>
        <w:br/>
        <w:t>-- Шынында, қиын шығар. Аядай бөлмеде бес адам.</w:t>
        <w:br/>
        <w:t>Бір күн емес, екі күн емес.</w:t>
        <w:br/>
        <w:t>-- Қиын түгі де жоқ -- деді Қабыл. -- Көңіл сыйған</w:t>
        <w:br/>
        <w:t>соң болды да.</w:t>
        <w:br/>
        <w:t>-- Сіз ренжімеңіз, -- деді Гүлжан оған бұрылмастан. --</w:t>
        <w:br/>
        <w:t>Мен әншейін.</w:t>
        <w:br/>
        <w:t>-- Әншейін емес. Шыны сол! Хан сарайынан бірде-бір</w:t>
        <w:br/>
        <w:t>кем емес.</w:t>
        <w:br/>
        <w:t>-- Сендім, -- деді қыз.</w:t>
        <w:br/>
        <w:t>қ -- Әсте сіз студент болып көрмегенсіз ғой, -- деп қалды</w:t>
        <w:br/>
        <w:t>абыл.</w:t>
        <w:br/>
        <w:t>-26-</w:t>
        <w:br/>
        <w:t>-- Әрлі-берлі қыдырған сияқтымыз.</w:t>
        <w:br/>
        <w:t>-- Әй, құрысыншы.</w:t>
        <w:br/>
        <w:t>-- Қызбен таныстық. -- Рахым үндеген жоқ.</w:t>
        <w:br/>
        <w:t>-- Енді Шекербек төбемізден жүретін шығар.</w:t>
        <w:br/>
        <w:t>-- Неге?</w:t>
      </w:r>
    </w:p>
    <w:p>
      <w:r>
        <w:t>-- Сұлу қыз тапты. Бізді ресторанға апарды.</w:t>
        <w:br/>
        <w:t>-- Әй, қүрысыншы, -- деді Рахым. -- Ертең Қаскелең-</w:t>
        <w:br/>
        <w:t>ге баратын шығармыз.</w:t>
        <w:br/>
        <w:t>-- Сонымен педпрактика да келді.</w:t>
        <w:br/>
        <w:t>-- Ертерек басталса екен.</w:t>
        <w:br/>
        <w:t>-- Қиын болатын шығар?</w:t>
        <w:br/>
        <w:t>-- Қарадай қорқып жүрген сен сияқтыларға қиын бо-</w:t>
        <w:br/>
        <w:t>Луы да ықтимал.</w:t>
        <w:br/>
        <w:t>-- Саған ше?</w:t>
        <w:br/>
        <w:t>-- Маған не, бәрін білем.</w:t>
        <w:br/>
        <w:t>-- Осы сенің жөнсіз күпінетінің-ай!..</w:t>
        <w:br/>
        <w:t>-- Оның еш сөкеттігі жоқ. Біледі екенсің, батыл бол.</w:t>
        <w:br/>
        <w:t>-- Сыртқа шықсақ қайтеді.</w:t>
        <w:br/>
        <w:t>-- Е, жүр.</w:t>
        <w:br/>
        <w:t>Жатақхананың төменгі қабатында би болғалы жатыр</w:t>
        <w:br/>
        <w:t>екен. Әр жерде айналасына әлсін-әлсін көз салып, топ-</w:t>
        <w:br/>
        <w:t>топ қыздар түр.</w:t>
        <w:br/>
        <w:t>Екі-үш жігіт дәу радиолаңы қолдаса көтеріп келеді.</w:t>
        <w:br/>
        <w:t>Екі-үш жігіт дәл ортаға тұрып алған. Жан-жағына қарай-</w:t>
        <w:br/>
        <w:t>ды да, дарақылана кеп күледі.</w:t>
        <w:br/>
        <w:t>-- Билейміз бе? -- деді Рахым.</w:t>
        <w:br/>
        <w:t>-- Осы күйімізбен бе?</w:t>
        <w:br/>
        <w:t>-- Е, несі бар?</w:t>
        <w:br/>
        <w:t>-- Кеңкелеспісің.</w:t>
        <w:br/>
        <w:t>Екеуіміз әрі жүрдік, бері жүрдік. Аялдайтындай түк тап-</w:t>
        <w:br/>
        <w:t>падық. Мен тіптен болдырып қалыппын. Тұла бойым -- дел-</w:t>
        <w:br/>
        <w:t>сал. Бір жағынан дес бермес бір қалың үйқы қысып барады.</w:t>
        <w:br/>
        <w:t>Бар тапқаным әлсін-әлсін есіней беремін. Рахымның да Ме-</w:t>
        <w:br/>
        <w:t>нен асып бара жатқаны шамалы. Ол да ұрлана есінеп қояды.</w:t>
        <w:br/>
        <w:t>Бөлмеге келсек, екеуі терезе алдында тұр екен. Қыздың</w:t>
        <w:br/>
        <w:t>шашы қобырап кеткен. Беттегі манағы опа-бояудан із де</w:t>
        <w:br/>
        <w:t>жоқ. Еріндері көнтігіп, бір-біріне жуысар емес. Танауы</w:t>
        <w:br/>
        <w:t>қусырылып, қара торы жүзі бозғылт тартқан тәрізді. Іштей</w:t>
        <w:br/>
        <w:t>қалтырайтын болу керек.</w:t>
        <w:br/>
        <w:t>Бар тапқаны -- сұқ саусағындағы жүзігін ысқылай</w:t>
        <w:br/>
        <w:t>береді.</w:t>
        <w:br/>
        <w:t>-24-</w:t>
        <w:br/>
        <w:t>-- Жақын жердегі жігіттердің бөлмесіне барып, қисая</w:t>
        <w:br/>
        <w:t>кетсек қайтеді, -- дейді Рахым менің ойымды дөп тауып. -</w:t>
      </w:r>
    </w:p>
    <w:p>
      <w:r>
        <w:t>Мана осыларға еріп неміз бар.</w:t>
        <w:br/>
        <w:t>-- Әлгі қыздан ұят қой енді, -- деймін мен.</w:t>
        <w:br/>
        <w:t>-- Шекербектің жанына жуып кетсең болды, зыр жүгіртеді.</w:t>
        <w:br/>
        <w:t>-- Соны білсең, тарт дүкенге.</w:t>
        <w:br/>
        <w:t>Рахым екеуіміз жатақханаға келсек, стол басында Гүл-</w:t>
        <w:br/>
        <w:t>жан мен Шекербек отыр екен. Қабыл ұйықтап қалыпты.</w:t>
        <w:br/>
        <w:t>Егізбай жоқ. Көк шайнек те жоқ.</w:t>
        <w:br/>
        <w:t>Терезені ашып тастапты. Жел улеп түр.</w:t>
        <w:br/>
        <w:t>-- Келдіңдер мс? -- Шекербек қоңыржай сөйлейді.</w:t>
        <w:br/>
        <w:t>-- Кеп қалдық.</w:t>
        <w:br/>
        <w:t>-- Әй, қулар-ай!</w:t>
        <w:br/>
        <w:t>-- Қу дегеніңіз қиянат болар. Екеуі де жүзіктің көзінен</w:t>
        <w:br/>
        <w:t>өткендей жігіт емес пе? -- Гүлжан сылқ-сылқ күледі.</w:t>
        <w:br/>
        <w:t>Үн қатпастан өз кереуетіме келіп отырдым.</w:t>
        <w:br/>
        <w:t>Рахым стол үстіне бөтелкелерді қаттап тізіп жатыр.</w:t>
        <w:br/>
        <w:t>Арғы скеуіне әлсін-әлсін қарап қоямын. Манағыдай</w:t>
        <w:br/>
        <w:t>емес, әжептәуір масаң сияқты. Шекербек көздерін жы-</w:t>
        <w:br/>
        <w:t>пылықтатып, иегін сипай берсді. Гүлжанның түрік еріндері</w:t>
        <w:br/>
        <w:t>кеберсіп кеткен. Әлгі бір әзірде әр жерде ойдым-ойдым</w:t>
        <w:br/>
        <w:t>ағараңдап жатқан көп опа дақтары иленіп қалыпты.</w:t>
        <w:br/>
        <w:t>Екеуінде де бір бейғам көлгірсу бар. Екеуін де бір жал-</w:t>
        <w:br/>
        <w:t>ған наз жайлап алған. «Өстіп те отыра береді-ау» деп ой-</w:t>
        <w:br/>
        <w:t>ладым. «Тіптен үй болып алып та бір-біріне өтірік күліп,</w:t>
        <w:br/>
        <w:t>күн кешіп жүргендер бар ғой».</w:t>
        <w:br/>
        <w:t>Менің арагілік-арагідік көз салғанымды қаламады білем:</w:t>
        <w:br/>
        <w:t>-- Немене, отыра қалғаның. Енді бізді тұрғызбақпы-</w:t>
        <w:br/>
        <w:t>сың? -- деп Шекербек зілдене сөйледі.</w:t>
        <w:br/>
        <w:t>-- Бір жігіттің қызметі жетпей жатыр ма? -- дедім.</w:t>
        <w:br/>
        <w:t>-- Бұлар өстеді енді.</w:t>
        <w:br/>
        <w:t>-- Дастарқанға келіңіз, -- дедім мен.</w:t>
        <w:br/>
        <w:t>-- Дүрыс екен, -- деді Гүлжан.</w:t>
        <w:br/>
        <w:t>-- Кісі күтіп көрмеген ылғи... -- Шекербектің даусы</w:t>
        <w:br/>
        <w:t>тіптен қатқыл шықты.</w:t>
        <w:br/>
        <w:t>Орнымнан сүйретіле тұрып, стол басына келдім де:</w:t>
        <w:br/>
        <w:t>-- Сіз кешіріңіз, -- дедім Гүлжанға сүзіле қарап. Қыз</w:t>
        <w:br/>
        <w:t>үнсіз басын изеді.</w:t>
        <w:br/>
        <w:t>-- Осында тұрамыз, -- дедім мен.</w:t>
        <w:br/>
        <w:t>-- Дұрыс екен, -- деді Гүлжан.</w:t>
        <w:br/>
        <w:t>-- Бүгін сізбен таныстық.</w:t>
      </w:r>
    </w:p>
    <w:p>
      <w:r>
        <w:t>-91-</w:t>
        <w:br/>
        <w:t>Кідірместен көтеріп қойдық.</w:t>
        <w:br/>
        <w:t>Тағы да рюмкаларды асығыс толтырып:</w:t>
        <w:br/>
        <w:t>-- Ер кезегі үшке дейін, -- деппін қызына.</w:t>
        <w:br/>
        <w:t>Әп дегеннен алып қойдық.</w:t>
        <w:br/>
        <w:t>Байқаймын, Гүлжан ортадағы коньяктың бөтелкесіне</w:t>
        <w:br/>
        <w:t>әлсін-әлсін көз салып қояды. Аңсары ауып отырғандай.</w:t>
        <w:br/>
        <w:t>Рахым да сезіп қалған екен:</w:t>
        <w:br/>
        <w:t>-- Бәрімізге бірдей болсын да. Гүлжанғя да аздап ко-</w:t>
        <w:br/>
        <w:t>ньяк күй, -- деді.</w:t>
        <w:br/>
        <w:t>-- Әй, пұшық, ол қай білгенің? Қыз коньяк ішуші ме</w:t>
        <w:br/>
        <w:t>сді, - деп Шекербек шап ете қалды.</w:t>
        <w:br/>
        <w:t>-- Қап, мына Шекербекке ерегісіп ішіп жіберсем бе</w:t>
        <w:br/>
        <w:t>екен осы, -- Гүлжан сылқ-сылқ күлді. Мен оңтайлана</w:t>
        <w:br/>
        <w:t>беріп едім.</w:t>
        <w:br/>
        <w:t>-- Жоқ, әншейін ғой. Ішпеймін, -- деді қыз. «ішпеймін»</w:t>
        <w:br/>
        <w:t>деді. «Іше алмаймын» деген жоқ.</w:t>
        <w:br/>
        <w:t>Ыстық ас келді.</w:t>
        <w:br/>
        <w:t>Әжептеуір бусанып қалыппыз. Егізбай -- қып-қызыл,</w:t>
        <w:br/>
        <w:t>Қабыл күреңітіп кеткен. Рахым да, Шекербек те терлеп отыр.</w:t>
        <w:br/>
        <w:t>Жағалай келіп Гүлжанға қарап едім, қыз осы ортадан</w:t>
        <w:br/>
        <w:t>оқшауырақ отырғандай көрінді. Жүзі жадау ма, қалай?</w:t>
        <w:br/>
        <w:t>Әлде мына ластархан басыпан жеріген сыңайы ма? Маң-</w:t>
        <w:br/>
        <w:t>дайындағы жалғыз сызық манағыдай сырдаң керіліп, «мен</w:t>
        <w:br/>
        <w:t>мұндаламайды», әншейін ғана жалқау жиырылып, жалаң</w:t>
        <w:br/>
        <w:t>жазылатындай.</w:t>
        <w:br/>
        <w:t>Неге сксні белгісіз, қыздың аяқ астынан селқос тарт-</w:t>
        <w:br/>
        <w:t>қаны сң алдымсн маған батқандай. Сонда бұл дәмелі</w:t>
        <w:br/>
        <w:t>көңілдің әкпесі ме екен? Бірақ оның бадырайып сыртқа</w:t>
        <w:br/>
        <w:t>тебер нисті жоқ сияқты.</w:t>
        <w:br/>
        <w:t>Ендеше, қозғау салып, ортаға тарту керек болар. Ор-</w:t>
        <w:br/>
        <w:t>таға бір тартып алған соң, ол реніштің ретін табу оңайла-</w:t>
        <w:br/>
        <w:t>нар еді-ау...</w:t>
        <w:br/>
        <w:t>Тек тұрмастың кебін киіп, қызға жалтақ-жалтақ қарай</w:t>
        <w:br/>
        <w:t>беремін -- «маналы бері алдымыздағы ас-суға атой сал-</w:t>
        <w:br/>
        <w:t>ғаннан басқаны білмегеніміз бе? Отырыстың, кей сәтіндегі</w:t>
        <w:br/>
        <w:t>сыпайы «ал, келдік» Гүлжан көңіліне жұқ болмайтынын</w:t>
        <w:br/>
        <w:t>неге ескермедік скен? Бақандай төрт жігіт отырып, ара-</w:t>
        <w:br/>
        <w:t>мыздағы бір қызды жалғызсыратқанымызға жол болсын?».</w:t>
        <w:br/>
        <w:t>-- Немене, үндемей қалғаның, -- дейді Қабыл.</w:t>
        <w:br/>
        <w:t>-- Бұ кісі бізге қызмет стіп шаршаған шығар, -- дейді</w:t>
        <w:br/>
        <w:t>Гүлжан.</w:t>
      </w:r>
    </w:p>
    <w:p>
      <w:r>
        <w:t>-28-</w:t>
        <w:br/>
        <w:t>барғанын, талай үлкен кісілермен табақтас болғанын жыр</w:t>
        <w:br/>
        <w:t>ғып шертер. Егізбай бір аламның бүкіл өміріне жететіндей</w:t>
        <w:br/>
        <w:t>ғылыми баяндамалар жасағанын еске алар. Рахым про-</w:t>
        <w:br/>
        <w:t>фессорларды жағалап жүрін, олардың лекциядан соң асық-</w:t>
        <w:br/>
        <w:t>пай айтқан әңгімелерін тыңдағанына мақтанады ғой.</w:t>
        <w:br/>
        <w:t>Қабыл түні бойы кітапқа үңіліп отырып, бес жылдың</w:t>
        <w:br/>
        <w:t>ішінде неше қорап темекі тауысқанын айтуы мүмкін.Ол</w:t>
        <w:br/>
        <w:t>жаңа костюм алу үшін талай демалыста вокзалға барып,</w:t>
        <w:br/>
        <w:t>вагоннан жүк түсіргенін де жасырмас. Мен ше? Гүлжан-</w:t>
        <w:br/>
        <w:t>мен дастарқандас болғанымды ма? Жоқ, әлде...».</w:t>
        <w:br/>
        <w:t>Шекербек жанындағы қызға мөлие қарап отырды-отыр-</w:t>
        <w:br/>
        <w:t>ды да:</w:t>
        <w:br/>
        <w:t>-- С-сенің м-манағы м-маған айтқаның бар-р-р ғой.</w:t>
        <w:br/>
        <w:t>Көкейіме қонақтап қалыпты, -- деді.</w:t>
        <w:br/>
        <w:t>Қыз мынадай берекесіз қалыпқа үйреніп алған адам-</w:t>
        <w:br/>
        <w:t>дай, міз бақпайды.</w:t>
        <w:br/>
        <w:t>Гүлжанға сөзін өткізе алмаған соң:</w:t>
        <w:br/>
        <w:t>-- Сен екеуің осылай қақшиып отыра бермекшісіңдер</w:t>
        <w:br/>
        <w:t>ме? -- деді, Шекербек бізге бажырая қарап.</w:t>
        <w:br/>
        <w:t>-- Сіздерге қызмет істеп жүрген жоқпыз ба? -- Рахым</w:t>
        <w:br/>
        <w:t>да міз бақпайды.</w:t>
        <w:br/>
        <w:t>-- Болды, -- деді Шекербек, -- болды. Рақмет! Бізді</w:t>
        <w:br/>
        <w:t>оңаша қалдырыңдаршы. Ақылдасатын шаруа бар.</w:t>
        <w:br/>
        <w:t>-- Бүған Гүлжан не дер екен? -- дедім мен де қарап</w:t>
        <w:br/>
        <w:t>отырмай.</w:t>
        <w:br/>
        <w:t>-- Бізде жасырын сыр жоқ, -- деді қыз.</w:t>
        <w:br/>
        <w:t>-- Ендеше, несіне отырмыз? -- деп Шекербек жалт</w:t>
        <w:br/>
        <w:t>бұрылды.</w:t>
        <w:br/>
        <w:t>-- Білмеймін.</w:t>
        <w:br/>
        <w:t>-- Сен өзің...</w:t>
        <w:br/>
        <w:t>-- Иә, мен...</w:t>
        <w:br/>
        <w:t>Сол мезет Рахым жеңімнен тартып қалды.</w:t>
        <w:br/>
        <w:t>Асығыс шығып кеттік.</w:t>
        <w:br/>
        <w:t>Коридордағы терезе алдында тұрмыз. Күн батып қал-</w:t>
        <w:br/>
        <w:t>ған екен. Көше шамдары әр жерден көңілсіз жылт-жылт</w:t>
        <w:br/>
        <w:t>етеді. Көршілес жатақханалардың алды ығы-жығы. Аула</w:t>
        <w:br/>
        <w:t>төріндегі орындықта үш жігіт отыр. Бір жарастықты</w:t>
        <w:br/>
        <w:t>әңгімеге кіріскен сияқты бастарын көтермейді.</w:t>
        <w:br/>
        <w:t>-- Әсте ана үшеуінің басы ауырмайтын болу керек.</w:t>
        <w:br/>
        <w:t>Рақат қой, -- деді Рахым. Осы біздікі не? Кешкс дейін</w:t>
        <w:br/>
        <w:t>бос көлгірсіп.</w:t>
      </w:r>
    </w:p>
    <w:p>
      <w:r>
        <w:t>-32--</w:t>
        <w:br/>
        <w:t>-- Солай ма?</w:t>
        <w:br/>
        <w:t>-- Өйтіп жұмбақтамай-ақ қойыңыз. Мен әсте күйеусіз</w:t>
        <w:br/>
        <w:t>қаламын деп қайғырмаймын. Мамам он сегізінде тұрмыс-</w:t>
        <w:br/>
        <w:t>қа шығыпты. Біз -- ағайынды тоғызбыз. Ол бейшара</w:t>
        <w:br/>
        <w:t>күндіз-түні ас үйлен шықпайды екен. Бар қуанышы --</w:t>
        <w:br/>
        <w:t>қонақ шақыру, қонаққа бару.</w:t>
        <w:br/>
        <w:t>-- Ол бақытқа жеткен де бар, жетпеген де бар.</w:t>
        <w:br/>
        <w:t>-- Осы әңгіменің қазір түкке керегі жоқ. Одан да біраз</w:t>
        <w:br/>
        <w:t>қыдырғанымыз артық.</w:t>
        <w:br/>
        <w:t>-- Сенсеңіз шаршағаным соншалық, аяғымды әзер-әзер</w:t>
        <w:br/>
        <w:t>басып келемін.</w:t>
        <w:br/>
        <w:t>-- Өмір деген қызық қой. Мен көрген әдемі жігіттердің</w:t>
        <w:br/>
        <w:t>көбі жалқау, даңғой, әйтпесе, ұялшақ.</w:t>
        <w:br/>
        <w:t>-- Тағы бір әңгіме бастадыңыз ба?</w:t>
        <w:br/>
        <w:t>-- Жо-жоқ, қойдым.</w:t>
        <w:br/>
        <w:t>Гүлжан мені мана-ақ қолтықтап алған. Аяғымызды</w:t>
        <w:br/>
        <w:t>әрең-әрең басамыз. «Сырттай қараған жұртқа сөзі де,</w:t>
        <w:br/>
        <w:t>кісілігі де жарасқан қосақ сияқты көрінуіміз де мүмкін-</w:t>
        <w:br/>
        <w:t>ау!».</w:t>
        <w:br/>
        <w:t>-- Мынау біздің үй, -- деді Гүлжан бір кезде. -- Қонақ</w:t>
        <w:br/>
        <w:t>болыңыз.</w:t>
        <w:br/>
        <w:t>-- Ракмет. Мен кетейін.</w:t>
        <w:br/>
        <w:t>-- Қыз шақырғанда да бармайсыз ба?</w:t>
        <w:br/>
        <w:t>-- Ыңғайсыз ғой.</w:t>
        <w:br/>
        <w:t>-- Күннің батқаны жаңа.</w:t>
        <w:br/>
        <w:t>Әй-шайға қаратқан жоқ. Қолымнан ұстап алып, же-</w:t>
        <w:br/>
        <w:t>тектей жөнелді. Сол бойымен үйдің үшінші қабатындағы</w:t>
        <w:br/>
        <w:t>сырты былғарымен тысталған дәу есіктің қоңырауын асы-</w:t>
        <w:br/>
        <w:t>ғыс безілдетті-ай келіп. Ар жақтан ентіккен біреу:</w:t>
        <w:br/>
        <w:t>-- Гуля, сенсің бе? - деді.</w:t>
        <w:br/>
        <w:t>-- Мама, менің қасымда...</w:t>
        <w:br/>
        <w:t>Ішке кірдік. Әлгі ентіккен кісіні көргенім жоқ.</w:t>
        <w:br/>
        <w:t>Кішкентай бір бөлмеге келіп отыра бергенім сол еді, қыз</w:t>
        <w:br/>
        <w:t>жүгіре шығып кетті. Дем-сәтте жылтылдаған кең көйлек</w:t>
        <w:br/>
        <w:t>киіп, қайта келді,</w:t>
        <w:br/>
        <w:t>-- Еш қысылма, жайғасып отыра бер, -- деді де, тағы</w:t>
        <w:br/>
        <w:t>шығып кетті. Өзі алып ұшып, ентігіп жүр.</w:t>
        <w:br/>
        <w:t>Бір кезде оймақтай екі рюмкаға коньяк құйып әкеліп</w:t>
        <w:br/>
        <w:t>тұр.</w:t>
      </w:r>
    </w:p>
    <w:p>
      <w:r>
        <w:t>-- Таныстығымызға, -- дейді,</w:t>
        <w:br/>
        <w:t>Ертерек кету үшін кідірместен ішіп қойдым.</w:t>
        <w:br/>
        <w:t>4</w:t>
        <w:br/>
        <w:t>Бір сот ол қалт тұра қалды да, қалтасынан опа, тарақ,</w:t>
        <w:br/>
        <w:t>ерін бояуын алды. Көз байланып қалған ксз. Соған</w:t>
        <w:br/>
        <w:t>қарамастан асықпай-саспай ретке келіп жатыр. Көйлегін</w:t>
        <w:br/>
        <w:t>қаққылады. Сояудай-сояудай темір қысқаштармен төбесін-</w:t>
        <w:br/>
        <w:t>дегі шөмеленің босап кеткен жерлерін бекіткен болды.</w:t>
        <w:br/>
        <w:t>Тіптен тағатым таусылды.</w:t>
        <w:br/>
        <w:t>-- Мұның бәрін жаңа Шекербекпен бірге отырғанда</w:t>
        <w:br/>
        <w:t>бітіріп алмаған екенсіз ле.</w:t>
        <w:br/>
        <w:t>-- Соны қойшы, -- деді Гүлжан «ол пәлені қайдан есіме</w:t>
        <w:br/>
        <w:t>салдың» дегендей маған бажырая қарап. -- Ең болмаса,</w:t>
        <w:br/>
        <w:t>кісіні иландыратын жылы сөзі де жоқ. Жатқан бір ірілік.</w:t>
        <w:br/>
        <w:t>Жатқаң бір шірену. Осы уақытқа дейін оның бәрін қайда</w:t>
        <w:br/>
        <w:t>сыйғызып жүргенін.</w:t>
        <w:br/>
        <w:t>-- Қайда сыйғызушы еді. Біздің мойнымызға іліп</w:t>
        <w:br/>
        <w:t>қойған.</w:t>
        <w:br/>
        <w:t>-- Оны да байқадым.</w:t>
        <w:br/>
        <w:t>-- Шекербек күндіз қолына шырақ алып жүріп, таң-</w:t>
        <w:br/>
        <w:t>дағанын тапты-ау деп қуанып қалып ек. Аяқ астынан</w:t>
        <w:br/>
        <w:t>ренжіскендеріңіз ұят болды, -- дедім, әйтеуір бірдеме айту</w:t>
        <w:br/>
        <w:t>керек болған соң.</w:t>
        <w:br/>
        <w:t>-- Өзі бір әпенде екен, -- дейді Гүлжан епетейсіз күліп. -</w:t>
        <w:br/>
        <w:t>Көргені -- кешсе ғана. Үйлену, үй болудың жайын мы-</w:t>
        <w:br/>
        <w:t>жып айта береді. айта береді.</w:t>
        <w:br/>
        <w:t>-- Шекербек ойындағысын ешқашан іркуді білмейді.</w:t>
        <w:br/>
        <w:t>Оны айып көруіңіз ағаттық болған.</w:t>
        <w:br/>
        <w:t>-- Оның айтқанының бәрі -- осы күнге дейін ойыма</w:t>
        <w:br/>
        <w:t>келмеген әңгіме. Тіптен түрпідей тиеді екен.</w:t>
        <w:br/>
        <w:t>-- Шүйіркелесіп отырған екі адамның лезде сабындай</w:t>
        <w:br/>
        <w:t>бұзылуын тап басып түсіне қою да қиын.</w:t>
        <w:br/>
        <w:t>-- Әйтеуір, оның күндіз қолына шырақ алып іздегені -</w:t>
        <w:br/>
        <w:t>мен емеспін. Үмітіне кісен салып қайтемін.</w:t>
        <w:br/>
        <w:t>-- Қателесу деген сөзді мойындай бермейтін Шекер-</w:t>
        <w:br/>
        <w:t>бекке бұл оқиға оңай соға қоймас.</w:t>
        <w:br/>
        <w:t>-- О жағын білмеймін. Ал енді сүйдім-күйдім деген</w:t>
        <w:br/>
        <w:t>қазір қалды ғой. Ең бастысы -- қызықты өмір сүре білу.</w:t>
        <w:br/>
        <w:t>- Біреулерді жақсы көріп, біреулерге жақсы болма-</w:t>
        <w:br/>
        <w:t>йынша кісінің ғұмыры сіз айтқандай қызықты бола қояр</w:t>
        <w:br/>
        <w:t>ма екен?</w:t>
        <w:br/>
        <w:t>-- Жоқты ойлап, жорта ақылдысынып, басты ауырту-</w:t>
      </w:r>
    </w:p>
    <w:p>
      <w:r>
        <w:t>дың қажеті жоқ. Маған керегі -- міне, сіз жанымда келе</w:t>
        <w:br/>
        <w:t>жатырсыз. Әдемі жігітсіз.</w:t>
        <w:br/>
        <w:t>-36-</w:t>
        <w:br/>
        <w:t>наға қарай жүре берді. Қолын артына үстап алған. Сау-</w:t>
        <w:br/>
        <w:t>сақтары дір-дір қағады. Мақталы күртешесін сүйрете</w:t>
        <w:br/>
        <w:t>Қабыл ерді оған.</w:t>
        <w:br/>
        <w:t>Шал кабинаға отырды. Отырды да, есікті тарс жапты.</w:t>
        <w:br/>
        <w:t>Шофер жігіт те тықыршып түр скен, зырғытып ала</w:t>
        <w:br/>
        <w:t>жөнелді. Ауыл сыртына шыққан соң тіптен құйғытып</w:t>
        <w:br/>
        <w:t>кетті. Мас адамның қар үстіндегі ізіндей ирелеңдеген жол</w:t>
        <w:br/>
        <w:t>да жүрген сайын үзарып барады. Түп-тұнық таңертеңгілікті</w:t>
        <w:br/>
        <w:t>тұр-тұрлап зырғып келеміз. Кең жазықта бауырын жа-</w:t>
        <w:br/>
        <w:t>зып, еркін көсілген машина үстінде отырып ойға кетем -</w:t>
        <w:br/>
        <w:t>«мына қарқынмен қазір-ақ жететін шығармыз. Әлгі қыс-</w:t>
        <w:br/>
        <w:t>тау иесі қандай адам екен? Жас па, кәрі ме? О кісімен кең</w:t>
        <w:br/>
        <w:t>отырып, бір әңгімелесер ме еді. Түп-тұнық кеште қызық</w:t>
        <w:br/>
        <w:t>әңгімелер тыңдаған қандай жақсы. Мүмкін ол казір қыс-</w:t>
        <w:br/>
        <w:t>тауда жоқ шығар? Иә, жоқ болар. Жаз кезінде қай мал-</w:t>
        <w:br/>
        <w:t>шы қыстауда отырушы еді».</w:t>
        <w:br/>
        <w:t>Енші бір сәттері ән айтқым келеді.</w:t>
        <w:br/>
        <w:t>-- Ой, сен неге үндемей қалдың? -- дейді Рахым жалт</w:t>
        <w:br/>
        <w:t>бұрылып.</w:t>
        <w:br/>
        <w:t>-- Ауылда жүргенде осындай жайдақ машинаға оты-</w:t>
        <w:br/>
        <w:t>рып алып, керемет ән шырқайтынбыз.</w:t>
        <w:br/>
        <w:t>-- Біз де.</w:t>
        <w:br/>
        <w:t>-- Керемет кой, ә?!</w:t>
        <w:br/>
        <w:t>-- Керемет болса, кәне, басташы.</w:t>
        <w:br/>
        <w:t>Шырқап келеміз. Тіптен анау-мынауға елпілдеу дегенді</w:t>
        <w:br/>
        <w:t>білмейтін Егізбайдың өзі әнге қосылып кеткен. Қабыл да</w:t>
        <w:br/>
        <w:t>кей-кейде темекі түтініне шашала бір түстан қойып кетеді.</w:t>
        <w:br/>
        <w:t>Кей мезетте ол тыйыла қалады. Сонсоң бірдеңесін үмыт-</w:t>
        <w:br/>
        <w:t>қандай бізге жалтақ-жалтақ қарайды да, асығыстап қайта</w:t>
        <w:br/>
        <w:t>қосылады.</w:t>
        <w:br/>
        <w:t>Шекербек өзінше бір бөлек ән айтып отыр. Қашанғы</w:t>
        <w:br/>
        <w:t>әдетіне ауысып, нән нар қозғалта алмастай маңғаз тарта-</w:t>
        <w:br/>
        <w:t>ды. Тамағын қайта-қайта кенеп, бізден асып жығылғысы</w:t>
        <w:br/>
        <w:t>келеді-ақ. Бірак әзірге жете алған жоқ. Соған ыза бола-</w:t>
        <w:br/>
        <w:t>тын шығар, иә, соған ыза болады ғой, ол кей-кейде үнсіз</w:t>
        <w:br/>
        <w:t>калады. Бір кездері:</w:t>
        <w:br/>
        <w:t>-- Бізге қосылмасаң болмас, сірә, -- дейді Егізбай оған</w:t>
        <w:br/>
        <w:t>күле қарап. Шекербек танауы делдиген күйі:</w:t>
        <w:br/>
        <w:t>-- Әннің қадірін білмейсіңдер, -- деп дүңк ете қалады.</w:t>
        <w:br/>
        <w:t>-- Бәсе! -- дейді Қабыл. -- Арамызда атақты әнпаз</w:t>
        <w:br/>
        <w:t>Шекербек отырғанын қара басып ұмытып кетіппіз ғой.</w:t>
        <w:br/>
        <w:t>-42-</w:t>
      </w:r>
    </w:p>
    <w:p>
      <w:r>
        <w:t>-- Әй, саған не жоқ?</w:t>
        <w:br/>
        <w:t>Қабыл тағы күледі.</w:t>
        <w:br/>
        <w:t>Мүндайда Рахым қарап қалушы ма еді, қосыла кетгі.</w:t>
        <w:br/>
        <w:t>-- Біздің Шекең мектепте жүргенде құрамында аттай</w:t>
        <w:br/>
        <w:t>екі жүз адамы бар атақты хорды жеке дауыспен жетектейті-</w:t>
        <w:br/>
        <w:t>нін қалай ғана ұмытсын!</w:t>
        <w:br/>
        <w:t>-- Әй, айналайын дала-ай! -- дейді Егізбай тамсанып. --</w:t>
        <w:br/>
        <w:t>Жөнің бөлек-ақ қой.</w:t>
        <w:br/>
        <w:t>-- Сен де бір... -- Рахым оңы да құр қалдырмайды. -</w:t>
        <w:br/>
        <w:t>Әңгіме біздің ардақты Шекербектің әнпаздығы туралы</w:t>
        <w:br/>
        <w:t>болып жатқанда «дала, дала» деп таңдайын тақылдата</w:t>
        <w:br/>
        <w:t>бергені несі...</w:t>
        <w:br/>
        <w:t>-- Қойсаңдаршы, -- деп күледі Егізбай. -- Қыс бойы</w:t>
        <w:br/>
        <w:t>жатақханада бір-біріңді «қажағандарың» жетпеді ме? Биыл</w:t>
        <w:br/>
        <w:t>мұнда жаңбыр көп болғанға ұқсайды. Жер реңін бермепті.</w:t>
        <w:br/>
        <w:t>Әне, қараңдаршы...</w:t>
        <w:br/>
        <w:t>Егізбайдың сөзі қамшы болса керек. Шекербекті жа-</w:t>
        <w:br/>
        <w:t>йына қалдырып, жол бойына көз тігіп келеміз.</w:t>
        <w:br/>
        <w:t>Сәт сайын машинадан түсе қап, қалың шөптің үстіне</w:t>
        <w:br/>
        <w:t>қисая кеткің келеді. Жоқ, әншейін кисая кетуге әсте бол-</w:t>
        <w:br/>
        <w:t>майды, көк күмбезіне күлімсірей көз тігіп, тапжылмастан</w:t>
        <w:br/>
        <w:t>ұзақ бір жатар ма еді, шіркін! Қурай бастаған жұмсақ шөпті</w:t>
        <w:br/>
        <w:t>құшырлана бір иіскер ме еді. Сонсоң құшақтай алып,</w:t>
        <w:br/>
        <w:t>қатты-қатты қысар ма еді. Сонсоң үйме шөпті құлашың</w:t>
        <w:br/>
        <w:t>жеткенше тағы бір еркін құшақтап, жаңа тасыған сүт иісіне</w:t>
        <w:br/>
        <w:t>мұрынды армансыз қытықтатар ма еді, шіркін!</w:t>
        <w:br/>
        <w:t>Орнымнан түрып кеткенімді сезбей де қалыппын. Ал-</w:t>
        <w:br/>
        <w:t>дан соққан қылыштай қатты жел бет қарататын емес.</w:t>
        <w:br/>
        <w:t>-- Тоқташы, -- дейді қатарымда тұрған Егізбай. -- Ере-</w:t>
        <w:br/>
        <w:t>сентау жақта болып па ең?</w:t>
        <w:br/>
        <w:t>-- Бірге жүрген екі жыл ішінде осы сұрақты қанша рет</w:t>
        <w:br/>
        <w:t>қайталадың? -- деймін әзілдеп.</w:t>
        <w:br/>
        <w:t>-- Түу, сен де..</w:t>
        <w:br/>
        <w:t>-- Енді не?</w:t>
        <w:br/>
        <w:t>-- Біздің жақ та осындай жазық қой. Және де кейінгі</w:t>
        <w:br/>
        <w:t>кездері қатты сағынып жүрмін.</w:t>
        <w:br/>
        <w:t>-- Ересентауыңды арқалап жүрмесең болмас саған?!</w:t>
        <w:br/>
        <w:t>-- Дұрыс айттың. Қайда жүрсем де Ересентауым</w:t>
        <w:br/>
        <w:t>иығымда. Мен оны еш уақыт ауырсынбаймын. Ал енді</w:t>
        <w:br/>
        <w:t>Ересентауды ұмытқан күнімнің бәрін жоққа санаймын.</w:t>
        <w:br/>
        <w:t>Ұқтың ба?</w:t>
        <w:br/>
        <w:t>-43-</w:t>
      </w:r>
    </w:p>
    <w:p>
      <w:r>
        <w:t>-- Мүмкін... -- Гүлжан селқос күлген болды.</w:t>
        <w:br/>
        <w:t>-- Өкінішті-ақ, - деді Қабыл.</w:t>
        <w:br/>
        <w:t>Көп ұзамай майда желіп даяшы келді. Демде столдың</w:t>
        <w:br/>
        <w:t>үсті толып кетгі.</w:t>
        <w:br/>
        <w:t>Жүрттың бәрі Қабыл айтқан үлгі «хан сарайының»</w:t>
        <w:br/>
        <w:t>төрінде отырғандай сіресіп қатып қалған. Мұндайда қолы</w:t>
        <w:br/>
        <w:t>тыным таппайтын Рахымның өзі тартыншақтап отыр.</w:t>
        <w:br/>
        <w:t>-- Ау, жігіттер, -- дей беріп еді Гүлжан.</w:t>
        <w:br/>
        <w:t>-- Жоқ, бұларды дастарқанның мысы басып кетті, -</w:t>
        <w:br/>
        <w:t>дедім мен. -- Қиналмай-ақ қойыңыз.</w:t>
        <w:br/>
        <w:t>Сол-ақ екен, көп қол дастарқанға лап қойды. Алды-</w:t>
        <w:br/>
        <w:t>мен бәріне шампан құйдым. Шекербек иығын қомдап,</w:t>
        <w:br/>
        <w:t>жөткірініп алды. Осы стол басының бар билігі өз қолын-</w:t>
        <w:br/>
        <w:t>да екеніне мықтап сенулі. Біз де мойынсұнып отырмыз.</w:t>
        <w:br/>
        <w:t>Аздан кейін:</w:t>
        <w:br/>
        <w:t>-- Сенің қуанышыңа! -- деді ол қызға ентелей түсіп.</w:t>
        <w:br/>
        <w:t>-- Таныстыққа болсын да! -- деді Гүлжан. Деді де</w:t>
        <w:br/>
        <w:t>кідірместен алып жіберді. Бізден не қалсын. Таңдайымыз-</w:t>
        <w:br/>
        <w:t>ды тақ-тақ еткіздік. Бастырмалата тағы құйдым. Енді</w:t>
        <w:br/>
        <w:t>шампан тек Гүлжанның еншісіне тиді де, қалғанымыз</w:t>
        <w:br/>
        <w:t>коньяққа ауыстық.</w:t>
        <w:br/>
        <w:t>Шекербек иығын қомдап, ортадағы табақты Гүлжан-</w:t>
        <w:br/>
        <w:t>ның алдына жақындатып қойды. Сонсоң тамағын кенеп,</w:t>
        <w:br/>
        <w:t>аз-кем отырды да:</w:t>
        <w:br/>
        <w:t>-- Сенің қуанышыңа! -- деп тағы сыбыр ете қалды.</w:t>
        <w:br/>
        <w:t>Сол мезет көз алдыма ауылдағы немере ағайым келіп</w:t>
        <w:br/>
        <w:t>тұра қалды. О кісі бойдақтықтың азабын көп тартып</w:t>
        <w:br/>
        <w:t>үйленіп еді.</w:t>
        <w:br/>
        <w:t>Жеңгеміз пысық екен -- аз күнде ағамызды үйіріп әкет-</w:t>
        <w:br/>
        <w:t>кен. Күн батса болды, ол үйінен шықпайды. Айнала жұрт</w:t>
        <w:br/>
        <w:t>шаруа қамымен абыр-сабыр сыртта жүргенде, о кісі қара-</w:t>
        <w:br/>
        <w:t>көлеңке үйде келіншегімен екеуі күңк-күңк сөйлесіп, шай</w:t>
        <w:br/>
        <w:t>ішіп отырар еді. Не айтатындарын кім білсін. Күнделікті -</w:t>
        <w:br/>
        <w:t>сол. Шекербектің алабөтен сыбырға көшуі -- біздің ағай-</w:t>
        <w:br/>
        <w:t>дың әлгі әдетіне үқсайды-ау деймін.</w:t>
        <w:br/>
        <w:t>Күліп жіберіппін.</w:t>
        <w:br/>
        <w:t>Менің езу тартқанымды күтіп отырғандай Гүлжан да</w:t>
        <w:br/>
        <w:t>күліп жіберді. Шекербек оған тіксіне қарап қалыпты.</w:t>
        <w:br/>
        <w:t>Соны сезе қойған қыз әлгі күлкінің ізін жасырғысы кеп:</w:t>
        <w:br/>
        <w:t>-- Араларыңызда жалғыз скенмін. Ал менің денсаулы-</w:t>
        <w:br/>
        <w:t>ғыма ішіңіздер, -- деді.</w:t>
        <w:br/>
        <w:t>- ЛА</w:t>
      </w:r>
    </w:p>
    <w:p>
      <w:r>
        <w:t>Ол бір кезде бес-алты альбомды құшақтап әкеп, маған</w:t>
        <w:br/>
        <w:t>ұстата салды.</w:t>
        <w:br/>
        <w:t>Екеуіміз жұмсақ диванға қатар отырдық.</w:t>
        <w:br/>
        <w:t>Альбомның беттерін аударыстыра бастадым. Толған</w:t>
        <w:br/>
        <w:t>сурет. Қай жерде де Гүлжан сымбатты жігіттердің жанын-</w:t>
        <w:br/>
        <w:t>да жүреді екен. Кейде -- паң, кейде -- бейқам, кейде -</w:t>
        <w:br/>
        <w:t>елпілдек. Көбінде күледі. Көбінде қолтықтасқан.</w:t>
        <w:br/>
        <w:t>-- Ұнай ма? - деді ол.</w:t>
        <w:br/>
        <w:t>-- Суретке тауып Түседі екенсіз, -- деймін мен. Сол</w:t>
        <w:br/>
        <w:t>сәт Гүлжан епетейсіз еңкейіп, біреулерді көрсетуге асы-</w:t>
        <w:br/>
        <w:t>ғады. Жібек көйлегінің сусылдаған өңірі білегімді жанап-</w:t>
        <w:br/>
        <w:t>жанап өтеді. Сипап өткен сайын ыстық денеме мүз бас-</w:t>
        <w:br/>
        <w:t>қандай тітіркеніп қалам.</w:t>
        <w:br/>
        <w:t>-- Маған таныстыратын құрбы-қыздарыңыздың суретін</w:t>
        <w:br/>
        <w:t>көрмей отырмын, -- дедім өзімді алыстау ұстағым келіп.</w:t>
        <w:br/>
        <w:t>-- Жеңгелікке жүруді жақсы көретін желөәкпелердің</w:t>
        <w:br/>
        <w:t>пайдасын көп көргенсіз-ау?!</w:t>
        <w:br/>
        <w:t>-- Ақылды дәнекерліктің айыбы жоқ.</w:t>
        <w:br/>
        <w:t>-- Мынау -- сыр айтатын жалғыз құрбым, -- деп ол</w:t>
        <w:br/>
        <w:t>беті табақтай, көзі аларған етженді қыздың жалғыз тұрған</w:t>
        <w:br/>
        <w:t>суретін көрсетті. -- Онымен бірге жүрген кезде өзіміз хор</w:t>
        <w:br/>
        <w:t>қызынан кем көрінбейміз.</w:t>
        <w:br/>
        <w:t>-- Өзіңізден артылатын жақсылығыңыз жоқ па?</w:t>
        <w:br/>
        <w:t>-- Мені неге қинай бересіз?.. -- Гүлжан қапталдай</w:t>
        <w:br/>
        <w:t>құшақтай алды да, басын иығыма тастай салды. Сол-ақ</w:t>
        <w:br/>
        <w:t>екен, тер иісі мен шарап иісі бүрқ ете қалды.</w:t>
        <w:br/>
        <w:t>-- Гүлжан, біреу-міреу кіріп қалар, -- дедім мен сас-</w:t>
        <w:br/>
        <w:t>қалақтап.</w:t>
        <w:br/>
        <w:t>-- Мен отырғанда бұл бөлмеге ешкім келмейді, -- деді</w:t>
        <w:br/>
        <w:t>ол. Деді де, сықылықтай күлді. Оның күлкісі ықылық</w:t>
        <w:br/>
        <w:t>тиген адамның кекірігіне ұқсап кетті.</w:t>
        <w:br/>
        <w:t>Қыз тағы сықылықтай күлді. Мен орнымнан атып</w:t>
        <w:br/>
        <w:t>тұрдым. Түстен бергі ішкен арақтікі ме, жоқ әлде тер</w:t>
        <w:br/>
        <w:t>иісінің әсері ме, жүрегім айнып жүре берді.</w:t>
        <w:br/>
        <w:t>-- Сау болыңыз, -- дедім тәлтіректеген күйі.</w:t>
        <w:br/>
        <w:t>Қыз маған жалт бұрылып бір қарады да, үнсіз альбом-</w:t>
        <w:br/>
        <w:t>ды қайта аударыстыра бастады.</w:t>
        <w:br/>
        <w:t>-- Бекер болған екен, -- дедім мен. -- Бөрі бекер бол-</w:t>
        <w:br/>
        <w:t>ған екен.</w:t>
        <w:br/>
        <w:t>-- Кете бер, -- деді ол тістене. -- Кете бер. Оған қай-</w:t>
        <w:br/>
        <w:t>ғырмаймын. Бір күн өтті, кетті!..</w:t>
        <w:br/>
        <w:t>-328-</w:t>
      </w:r>
    </w:p>
    <w:p>
      <w:r>
        <w:t>Ол екеуімізді де байқамағансып, міз бақпады.</w:t>
        <w:br/>
        <w:t>-- Бізге қарамаңыздар. Жата кетеміз ғой, -- деді Рахым</w:t>
        <w:br/>
        <w:t>естілер-естілмес. Соны күтіп тұрғандай Шекербек жалт</w:t>
        <w:br/>
        <w:t>қарады. Жалт қараған бойда:</w:t>
        <w:br/>
        <w:t>-- Көріп тұрсыңдар ма? -- деді. - Мына қыз бәтуәсіздің</w:t>
        <w:br/>
        <w:t>барып түрғаны екен. Тіпті, сөздің ыңғайын білмейді. Быт-</w:t>
        <w:br/>
        <w:t>пырақтап бір болмайтынға үйір. Ұзақты күнге не айтқа-</w:t>
        <w:br/>
        <w:t>нын ұқсам бұйырмасын!</w:t>
        <w:br/>
        <w:t>Қыз үндеген жоқ. Бар болғаны -- иығын қиқаң еткізді.</w:t>
        <w:br/>
        <w:t>Әлгіндегі іштей ентігуі басылған тәрізді. Ендігісі -- бәр-</w:t>
        <w:br/>
        <w:t>бәріне самарқаулық қана. Қобдыраған шашы да</w:t>
        <w:br/>
        <w:t>көйлегінің өңірін түйгіштеп тұрған шығыңқы төсі де, кісіні</w:t>
        <w:br/>
        <w:t>жасырын деміктіретін көзі де, тіптен сүк саусағындағы</w:t>
        <w:br/>
        <w:t>жарқыраған алтын жүзігі де жуасып қалғандай.</w:t>
        <w:br/>
        <w:t>-- Қыз деген сызылып, керек болса, көз ұялатындай</w:t>
        <w:br/>
        <w:t>майысып тұрмағасын одан не қасиет қалады. -- Шекербек</w:t>
        <w:br/>
        <w:t>қатты күйініп тұр. Біреу оны оңдырмай алдап кеткен тәрізді.</w:t>
        <w:br/>
        <w:t>Өз-өзіне әрқашан да сенімді, қателесем-ау дейтінді ойына</w:t>
        <w:br/>
        <w:t>алғысы келмейтін Шекербек сияқты адамдардың аяқ ас-</w:t>
        <w:br/>
        <w:t>тынан күйінішке тап болуы -- қиын екен. Оның бар</w:t>
        <w:br/>
        <w:t>қауқары -- басын шұлғып, қасын қаға береді. Әсте сөзін</w:t>
        <w:br/>
        <w:t>өткізіп, қызды қосыла даттайтын кісі іздейтін сияқты.</w:t>
        <w:br/>
        <w:t>-- «Ер шекіспей бекіспейді» дегенді ғана білеміз біз. -</w:t>
        <w:br/>
        <w:t>Рахым күлген болды.</w:t>
        <w:br/>
        <w:t>Состиып-состиып тұрмыз. Отыра кету -- ыңғайсыз. Тұра</w:t>
        <w:br/>
        <w:t>беру -- одан да ыңғайсыз. Бір сәт Гүлжан жалт бұрылып:</w:t>
        <w:br/>
        <w:t>-- Мені үйіме жеткізіп салыңыз. Сый-құрметіңізге рақ-</w:t>
        <w:br/>
        <w:t>мет, -- деді.</w:t>
        <w:br/>
        <w:t>-- Жоқ, -- деді Шекербек жұлып алғандай. -- Сендей</w:t>
        <w:br/>
        <w:t>бәтуасызбен қатар жүргім келмейді.</w:t>
        <w:br/>
        <w:t>Гүлжан ерсілеу еңкейіп, сыртқа көз салды. Сонсоң</w:t>
        <w:br/>
        <w:t>барып:</w:t>
        <w:br/>
        <w:t>-- Сіз қиналмаңыз. Әсте қиналмаңыз, -- деді. -- Бес</w:t>
        <w:br/>
        <w:t>жігітпен бірге келіп, жалғыз қайтпайтын шығармын. Осы-</w:t>
        <w:br/>
        <w:t>лардың ішінен мен сияқты «бәтуасыз біреуі» табылар. Түк</w:t>
        <w:br/>
        <w:t>те қиналмаңыз!</w:t>
        <w:br/>
        <w:t>Қыз туфлиін киді. Мен де ілулі тұрған пиджагімді кие</w:t>
        <w:br/>
        <w:t>беріппін.</w:t>
        <w:br/>
        <w:t>Екеуіміз есік алдына шықтық. Ғүлжан -- масаң. Біз</w:t>
        <w:br/>
        <w:t>өкше туфлимен әрең жүріп келеді. Әлсін-әлсін күбірлеп</w:t>
        <w:br/>
        <w:t>қояды.</w:t>
        <w:br/>
        <w:t>-35-</w:t>
        <w:br/>
        <w:t>-- Неге олай дейсіз, той үстінде төртеуін қанша мақта-</w:t>
        <w:br/>
        <w:t>дыңыз, - деді Гүлжан.</w:t>
        <w:br/>
        <w:t>Сол бетімізбен салып ұрып, үлкен бақ ішіндегі ашық</w:t>
      </w:r>
    </w:p>
    <w:p>
      <w:r>
        <w:t>ресторанға келдік. Шеттегі оңаша столға даяшы</w:t>
        <w:br/>
        <w:t>келіншектің өзі шақырды.</w:t>
        <w:br/>
        <w:t>-- Мінеки, «жолы болар жігіттің жеңгесі алдынан шы-</w:t>
        <w:br/>
        <w:t>ғады» деген осы да. -- Рахым жайнап сала берді.</w:t>
        <w:br/>
        <w:t>Сыртына «дастарқан мәзірі» деп жазылған жұлма-жұүлма</w:t>
        <w:br/>
        <w:t>кітапшаны алдымен Гүлжан қолына алды да, аударысты-</w:t>
        <w:br/>
        <w:t>рып көп отырды. Әрі аударыстырды, бері аударыстырды.</w:t>
        <w:br/>
        <w:t>Ақырында келіп:</w:t>
        <w:br/>
        <w:t>-- Осы сіз таңдаңызшы. Сіздің таңдағаныңыз болсын, --</w:t>
        <w:br/>
        <w:t>деп кітапшаны маған үсынды.</w:t>
        <w:br/>
        <w:t>-- Е, ол істікке шаншыған шикі еттен басқаны білмей-</w:t>
        <w:br/>
        <w:t>ді, -- деп Шекербек тап беріп еді, Гүлжан неге екені</w:t>
        <w:br/>
        <w:t>белгісіз:</w:t>
        <w:br/>
        <w:t>-- Сізге бір тілегімді өткізе алатын шығармын, -- деп</w:t>
        <w:br/>
        <w:t>қиылып отырып алды.</w:t>
        <w:br/>
        <w:t>Егізбай мен Рахым жымың-жымың етеді. Қабыл темекі</w:t>
        <w:br/>
        <w:t>түтінін будақтатып, өзімен-өзі отыр.</w:t>
        <w:br/>
        <w:t>-- Қиын болды ғой, -- дсдім мен. -- Ұнамай қалып</w:t>
        <w:br/>
        <w:t>жүрее...</w:t>
        <w:br/>
        <w:t>-- Не болса да көрейік, -- деді Гүлжан күлін.</w:t>
        <w:br/>
        <w:t>-- Сен немене тәлімсіп, -- деді Шекербек жақтырма-</w:t>
        <w:br/>
        <w:t>ған пішінмен. Сол қамшы болды білем:</w:t>
        <w:br/>
        <w:t>-- Алдымен суығын көрейік, -- дедім асығыстап. Дая-</w:t>
        <w:br/>
        <w:t>шы келіншек те қаламын колына алып, оқтала берді.</w:t>
        <w:br/>
        <w:t>-- Қияр, помидор, пиязды бүтіндей әкеліңіз. Қаймақ</w:t>
        <w:br/>
        <w:t>ұмыт қалмасын. Сосын бір бөтелке шампан, бір бөтелке</w:t>
        <w:br/>
        <w:t>коньяк. Үш-төрт бөтелке мұздай су...</w:t>
        <w:br/>
        <w:t>-- Сыраны ұмытпа, -- деді Егізбай.</w:t>
        <w:br/>
        <w:t>-- Сыра ішпейміз, -- дедім мен. Шипалы су ішеміз.</w:t>
        <w:br/>
        <w:t>Сосын бір-бір лангет -- тек жаңа сойылған семіз тайын-</w:t>
        <w:br/>
        <w:t>шаның еті дегені рас болса!</w:t>
        <w:br/>
        <w:t>-- Бұл ешкімнің жұмырына жұқ болмас. -- Егізбай мырс</w:t>
        <w:br/>
        <w:t>етті.</w:t>
        <w:br/>
        <w:t>-- Ә, ұмытып барады екенмін. Мұздай тауық сті. Оны</w:t>
        <w:br/>
        <w:t>да бүтіндей әкеліңіз. Ксйінірек бір шайнек ашы шай дем-</w:t>
        <w:br/>
        <w:t>деп берерсіз.</w:t>
        <w:br/>
        <w:t>-- Өз қүлқыныңды ойлай бергенше, Гүлжанды да ұмыт-</w:t>
        <w:br/>
        <w:t>пасаңшы. Бұларға сәл ерік берсең, осы ғой -- бетіңмен</w:t>
        <w:br/>
        <w:t>ТБ.</w:t>
        <w:br/>
        <w:t>дырап қалыпты. Ол аз дегендей түн ортасы ауғанша</w:t>
        <w:br/>
        <w:t>билегенімізді айтсайшы. Енді міне, аяқ-қолым көтертпейді.</w:t>
        <w:br/>
        <w:t>Кілтші шал дігірлеп болар емес, әсте кеше бастық қатгы</w:t>
      </w:r>
    </w:p>
    <w:p>
      <w:r>
        <w:t>тапсырған ғой.</w:t>
        <w:br/>
        <w:t>ілініп-салынып сыртқа шықтық. Сол-ақ екен, шал</w:t>
        <w:br/>
        <w:t>жүгіріп барып, бөшкедегі судан шелекті толтырып алып:</w:t>
        <w:br/>
        <w:t>-- Жігіт адамға үйқы деген соз болып па, тәйірі, -</w:t>
        <w:br/>
        <w:t>дейді. -- Мына мұздай су қандай тұманыңды да шайдай</w:t>
        <w:br/>
        <w:t>ашып жіберсді. Жуынып та болдық. Киініп те болдық.</w:t>
        <w:br/>
        <w:t>Бірақ бірдеңеге қарайлайтын тәріздіміз.</w:t>
        <w:br/>
        <w:t>-- Ау, ас-суы қайда бұлардың? -- Шекербек сол</w:t>
        <w:br/>
        <w:t>«бірдеңені» дөп басқандай.</w:t>
        <w:br/>
        <w:t>-- Бол, болыңдар, кейін бәрін жеткізем, -- дейді кілтші</w:t>
        <w:br/>
        <w:t>шал.</w:t>
        <w:br/>
        <w:t>-- Кейіні несі? Қазір керек. Кеше кешкіліктегі тамағы</w:t>
        <w:br/>
        <w:t>да жөндем болмап еді, ішегіміз шұрқырап тұр. Осы бойы-</w:t>
        <w:br/>
        <w:t>мызбен кете береміз бе енді, -- деп Шекербек те қояр</w:t>
        <w:br/>
        <w:t>емес. Болмаған соң:</w:t>
        <w:br/>
        <w:t>-- Әй, кемпір, қайдасың? -- деп айқай салды шал. --</w:t>
        <w:br/>
        <w:t>Ас-суың дайын ба?</w:t>
        <w:br/>
        <w:t>Кемпір есік алдына жүгіріп шықты.</w:t>
        <w:br/>
        <w:t>-- Шай қайнап қалды.</w:t>
        <w:br/>
        <w:t>-- Е, күтеміз ғой. - Шекербек үйге кіріп бара жатыр.</w:t>
        <w:br/>
        <w:t>-- Ылғи бір ақсаусақтардың елегіне қалған шығармыз</w:t>
        <w:br/>
        <w:t>бүл. -- Шал шелекті лақтырып жіберді. -- Маналы бері</w:t>
        <w:br/>
        <w:t>жарты жолдан асып кететін едік.</w:t>
        <w:br/>
        <w:t>-- Ау, ақсақал! Сәл сабыр етіңіз. Қарын сипап, жұмсақ</w:t>
        <w:br/>
        <w:t>төсектің үстінде шәниіп жататын қайын атамыздың үйін</w:t>
        <w:br/>
        <w:t>іздеп бара жатқанымыз жоқ. Күні бойы шаруа күйттейтін</w:t>
        <w:br/>
        <w:t>болған соң, ас ішіп кеткеніміз артық па? -- Рахым әлі де</w:t>
        <w:br/>
        <w:t>уәждеспек болып еді, кілтші шал үндемегеннен кейін</w:t>
        <w:br/>
        <w:t>тоқтап қалған.</w:t>
        <w:br/>
        <w:t>-- Қайын атасының төрінде шәниіп жатқан жігітті қай-</w:t>
        <w:br/>
        <w:t>дан көрдің? -- Егізбай кеңк-кеңк күледі.</w:t>
        <w:br/>
        <w:t>-- Мен төрінде дегенім жоқ.</w:t>
        <w:br/>
        <w:t>--- Бәрібір ғой.</w:t>
        <w:br/>
        <w:t>-- Сен де айтады екенсің.</w:t>
        <w:br/>
        <w:t>Егізбай мен Рахым таңертеңгі асты да, шалды да ұмы-</w:t>
        <w:br/>
        <w:t>тып кеткендей.</w:t>
        <w:br/>
        <w:t>Қабыл темекінің түтініне шашала кеп күледі.</w:t>
        <w:br/>
        <w:t>Сол-ақ екен, кілтші шал анадай жерде тұрған маши-</w:t>
        <w:br/>
        <w:t>ЖЕНЕ</w:t>
        <w:br/>
        <w:t>Қапелімде әзілден от шығарып алғаныма қатты өкініп</w:t>
        <w:br/>
        <w:t>қалдым. Енді соны жуып-шаймақшы болып:</w:t>
      </w:r>
    </w:p>
    <w:p>
      <w:r>
        <w:t>-- Ересентауыңды бір көрсетші, осы, -- деп едім, Егізбай</w:t>
        <w:br/>
        <w:t>үндеген жок.</w:t>
        <w:br/>
        <w:t>Машина тоқтар-тоқтамастан кабинаның есігін лақты-</w:t>
        <w:br/>
        <w:t>ра ашып, қара шал секіріп түсті.</w:t>
        <w:br/>
        <w:t>-- Ал, балалар, келіп қалдық. Мына шопыр нағыз</w:t>
        <w:br/>
        <w:t>бәйгекүмардың өзі екен. Лезде жеттік, ә?</w:t>
        <w:br/>
        <w:t>Ол аяғының астында жатқан шыбықты алды да, ма-</w:t>
        <w:br/>
        <w:t>шиняның лоңғалағын бір шықпыртып өтті. Сонсоң бізге</w:t>
        <w:br/>
        <w:t>қарап күлді.</w:t>
        <w:br/>
        <w:t>Егізбай машинадан түскен бойы шымнан соғылған</w:t>
        <w:br/>
        <w:t>ұзын қораға қарай кетті. Нақ бір күнделік күліп, сырмінез</w:t>
        <w:br/>
        <w:t>болған адам сияқты.</w:t>
        <w:br/>
        <w:t>Бір шопанның ғана қыстауы екен. Шым қораның</w:t>
        <w:br/>
        <w:t>қабырғалары сөгіліп кеткен. Әр жерден-ақ үңірейген</w:t>
        <w:br/>
        <w:t>тесіктер көрінеді. Әбден тозығы жеткен тымақтың</w:t>
        <w:br/>
        <w:t>төбесіндей шатырының да сау-тамтығы қалмапты. Іштегі</w:t>
        <w:br/>
        <w:t>қалың қи қабаттары бүл екі-үш жылда ойылмағанға</w:t>
        <w:br/>
        <w:t>ұқсайды. Әріректе жас талдан олақ тоқылған тағы бір</w:t>
        <w:br/>
        <w:t>ашық қора бар екен. Ортада -- шопанның тәбесін ши-</w:t>
        <w:br/>
        <w:t>фермен жапқан аласа ғана үйі.</w:t>
        <w:br/>
        <w:t>-- АЛ, балалар, -- деді шал асығыстап. -- Көріп түрсың-</w:t>
        <w:br/>
        <w:t>дар ғой, түге. Шым ойып, анау үңірейген тесіктерді бү-</w:t>
        <w:br/>
        <w:t>тіндейсіңдер. Шатырдағы саңылауларға сабан салып, үстіне</w:t>
        <w:br/>
        <w:t>топырақ тастаңдар. Кетпен, күрек, шелек -- бәрі бар.</w:t>
        <w:br/>
        <w:t>-- Машинаның үстінде үйіліп жатқандар ма?</w:t>
        <w:br/>
        <w:t>- Сол.</w:t>
        <w:br/>
        <w:t>-- Сабы қисық, тот басқан бірдеңелер...</w:t>
        <w:br/>
        <w:t>-- Қайтер дейсің, жер жұмсақ, бір-екі рет жаланған-</w:t>
        <w:br/>
        <w:t>нан кейін жүзі жарқырап шыға келеді. Қоймасы құрғыр-</w:t>
        <w:br/>
        <w:t>да жатыңкырап қалған екен.</w:t>
        <w:br/>
        <w:t>-- Алақаннан сау-тамтық қалмайтын болды.</w:t>
        <w:br/>
        <w:t>-- Әй, жігіттер! Сендей зіңгіттерге оңы-солы бірдей емес</w:t>
        <w:br/>
        <w:t>пе? Өздеріңдей күнімізде...</w:t>
        <w:br/>
        <w:t>Шал қипақтап, машинаның жанынан шығар емес.</w:t>
        <w:br/>
        <w:t>Қалпағын қолына бір алады, қайта киеді, қайта алады.</w:t>
        <w:br/>
        <w:t>Беліндегі ұзын белбеудің ұшымен әлсін-әлсін бетін</w:t>
        <w:br/>
        <w:t>сүртеді.</w:t>
        <w:br/>
        <w:t>- Жүрсендерші, -- деді Егізбай бізге қарап.</w:t>
        <w:br/>
        <w:t>Сол-ақ екен, «иә, иәлеп» шал кейін шегіне берді. Ол</w:t>
        <w:br/>
        <w:t>-44-</w:t>
        <w:br/>
        <w:t>Қыз жауап орнына сылқ-сылқ күлді.</w:t>
        <w:br/>
        <w:t>-- Жоқ, өзі қызық жігіт пе деймін. Сенен гөрі маған</w:t>
      </w:r>
    </w:p>
    <w:p>
      <w:r>
        <w:t>көп қарады, -- деп Шекербек те қоятын емес.</w:t>
        <w:br/>
        <w:t>-- Әй, өтпей жүрген кәрі бойдақ көрінеді. Анадағы бір</w:t>
        <w:br/>
        <w:t>тойда танысып едік. Содан бері қыр соңымнан қалмай</w:t>
        <w:br/>
        <w:t>жүр. Кенедей жабысқан біреу екен.</w:t>
        <w:br/>
        <w:t>-- Саған ашуланды-ау деймін. Ерте кетті ғой.</w:t>
        <w:br/>
        <w:t>-- Оны да байқап қалғансыз ба?</w:t>
        <w:br/>
        <w:t>-- Ойбай-ау, неге көрмейін.</w:t>
        <w:br/>
        <w:t>-- Е, мейлі...</w:t>
        <w:br/>
        <w:t>-- Дәмесі зор екен, -- деді Шекербек.</w:t>
        <w:br/>
        <w:t>-- Сізді көрген соң өзі де біржола күдерін үзген шығар.</w:t>
        <w:br/>
        <w:t>-- Кісіні мақтауға үста екенсіз. -- Шекербек рюмка-</w:t>
        <w:br/>
        <w:t>Ларды тағы толтырып шықты.</w:t>
        <w:br/>
        <w:t>-- Екеуіміз мөлтек бір алып жіберейікші, -- дейді ол</w:t>
        <w:br/>
        <w:t>қызға мөлдірей қарап. -- Реті келіп-ақ түр.</w:t>
        <w:br/>
        <w:t>-- Қойыңызшы, -- дейді Гүлжан. Кешегі тойда мұнша-</w:t>
        <w:br/>
        <w:t>лықты батылдықты көрмеп едім.</w:t>
        <w:br/>
        <w:t>-- Е, кеше сен де өзгеше көрінгенсің маған. -- Шекер-</w:t>
        <w:br/>
        <w:t>бек қызды құшақтай алды.</w:t>
        <w:br/>
        <w:t>-- Әлгі «хан сарайын» көргім келіп отыр, -- деп Гүл-</w:t>
        <w:br/>
        <w:t>жан жалма-жан орнынан тұрып кетті.</w:t>
        <w:br/>
        <w:t>Біз де тұрдық.</w:t>
        <w:br/>
        <w:t>Есік алдына шығысымен Шекербек қызды қолтықтап</w:t>
        <w:br/>
        <w:t>алды. Қолтықтап алды да:</w:t>
        <w:br/>
        <w:t>-- Егізбай, сен анау көк көз машиналардың біреуін</w:t>
        <w:br/>
        <w:t>ұста, -- деді. -- Гүлжан екеуіміз күте тұрайық.</w:t>
        <w:br/>
        <w:t>-- Біз ше? -- дедім мен.</w:t>
        <w:br/>
        <w:t>-- Сендер, -- деді ол, Рахым екеуімізге қарап. -- Мына</w:t>
        <w:br/>
        <w:t>ақшаға дүкеннен арақ-шарап, тіске басатын бірдеңе ала</w:t>
        <w:br/>
        <w:t>келіңдер. Біз бара береміз.</w:t>
        <w:br/>
        <w:t>-- Мен қайтемін? -- деді Қабыл әншейін ғана.</w:t>
        <w:br/>
        <w:t>-- Білмеймін, -- деді Шекербек. -- Әйтеуір, бізбен бірге</w:t>
        <w:br/>
        <w:t>жүрмейсің.</w:t>
        <w:br/>
        <w:t>-- Мыжып сөйлей беретініміз-ай осы, -- дейді Рахым</w:t>
        <w:br/>
        <w:t>манаурап.</w:t>
        <w:br/>
        <w:t>Күн әлі күйіп тұр екен. Буын-буыным босап, жүре</w:t>
        <w:br/>
        <w:t>алар емеспін. Қоңыр салқын көлеңкеде алаңсыз бір ұйық-</w:t>
        <w:br/>
        <w:t>тар ма еді, шіркін! Тұла бойым -- зіл қара тас. Аяғымда</w:t>
        <w:br/>
        <w:t>әл-дәрмен қалмаған сияқты. «Осының бәрі бекершілік</w:t>
        <w:br/>
        <w:t>болған екен» деймін іштей.</w:t>
        <w:br/>
        <w:t>-30-</w:t>
      </w:r>
    </w:p>
    <w:p>
      <w:r>
        <w:t>жүгіре берген -- ыңғайсыз. Есіктіп алдына сиыр байланғалы</w:t>
        <w:br/>
        <w:t>бері жаман емеспіз. Бұған қалай қарайсың?</w:t>
        <w:br/>
        <w:t>Әлгі Рахым, Шекербек, Қабылдардан хат келіп тұра ма? Біздің</w:t>
        <w:br/>
        <w:t>үйдегі жеңгең «Алматыны көрсет» деп қоймай жүр. Бәріміз бір</w:t>
        <w:br/>
        <w:t>бас қосайық та. Бұған не дейсің?</w:t>
        <w:br/>
        <w:t>Басқалай әңгіме жоқ. Үй ішіңе сәлем айт. Темір жолдан, тас</w:t>
        <w:br/>
        <w:t>жолдан бұрылып. біздің жаққа бір соқсайшы. Соғасың ғой, ә?</w:t>
        <w:br/>
        <w:t>Жарайды, сонда оңгімелесерміз...</w:t>
        <w:br/>
        <w:t>Хат жазған Егізбай деп білерсің».</w:t>
        <w:br/>
        <w:t>ЖжӨхж</w:t>
        <w:br/>
        <w:t>Екінші курсты бітірген соң жазғы жұмысқа аттанғанбыз.</w:t>
        <w:br/>
        <w:t>Павлодарға кеп түскеннен кейін кідіртпей Баянауыл-</w:t>
        <w:br/>
        <w:t>дың бір қиырындағы жаңа қонысқа жіберді.</w:t>
        <w:br/>
        <w:t>Қаладан таңертең шығып ек, түн ортасы ауғанда сов-</w:t>
        <w:br/>
        <w:t>хоз орталығына әрең жеттік. Ұзақ жолдан шаршап кел-</w:t>
        <w:br/>
        <w:t>генде жатар орын табылмай қиналғанымыз-ай. Амал жоқ,</w:t>
        <w:br/>
        <w:t>түн ішінде алыстағы бір бөлімшеге жүріл кеттік.</w:t>
        <w:br/>
        <w:t>Ол ауылда да жатар орынның ыңғайы келмей, үйді-</w:t>
        <w:br/>
        <w:t>үйге бөлінуге мәжбүр болдық.</w:t>
        <w:br/>
        <w:t>Басында әбден күнге күйіп ақжем болған кішкентай</w:t>
        <w:br/>
        <w:t>қалпағы бар арық қара шал алдымызға түсіп алып,</w:t>
        <w:br/>
        <w:t>құнжыңдап барады.</w:t>
        <w:br/>
        <w:t>Бесеуіміз күңк-күңк сөйлесіп келеміз.</w:t>
        <w:br/>
        <w:t>-- Қазір аяқты созып жіберіп, рақаттана үйықтайтын</w:t>
        <w:br/>
        <w:t>орын табылса ғой, -- дейді Рахым.</w:t>
        <w:br/>
        <w:t>-- Бәрінен де мына кілтші шалдың үйіне тап болғаны-</w:t>
        <w:br/>
        <w:t>мызды айтсаңдаршы, -- дейді Шекербек өзеуреп.</w:t>
        <w:br/>
        <w:t>Қоймадағының жартысы жастығының астында шығар.</w:t>
        <w:br/>
        <w:t>Жж</w:t>
        <w:br/>
        <w:t>Қырманның орнын жайғап жүріп жатқанбыз. Бір күні</w:t>
        <w:br/>
        <w:t>бөлімше басқарушысы:</w:t>
        <w:br/>
        <w:t>-- Осы бесеуің қора жөндеуге барасыңдар, -- деген.</w:t>
        <w:br/>
        <w:t>Таң алдындағы дес бермес ұйқы құшағында жатсақ ке-</w:t>
        <w:br/>
        <w:t>рек, бір кезде көзімді ашсам, кілтші шал дәл төбемізде</w:t>
        <w:br/>
        <w:t>тұр екен.</w:t>
        <w:br/>
        <w:t>Кеше күні бойы бір тыным тапқанымыз жоқ-тын.</w:t>
        <w:br/>
        <w:t>Үйренбегендіктен бе, алақаным ойылып, тұла бойым сал-</w:t>
        <w:br/>
        <w:t>-40-</w:t>
        <w:br/>
        <w:t>-- Болмайды, -- дедім мен маналы бері ұстатпай отыр-</w:t>
        <w:br/>
        <w:t>ған байламды жаңа тапқандай. -- Ыстық ас алдында аз-</w:t>
      </w:r>
    </w:p>
    <w:p>
      <w:r>
        <w:t>дап коньяк ішесіз.</w:t>
        <w:br/>
        <w:t>-- Мен ішпеймін ғой. Несіне әурелендіңіз, -- деді ол</w:t>
        <w:br/>
        <w:t>бір түрлі жақауратып.</w:t>
        <w:br/>
        <w:t>-- Қойсаңдаршы, -- деді Шекербек. -- Буынсыз жерге</w:t>
        <w:br/>
        <w:t>пышақ ұрып. Өздеріңнен де ештеңе артылмайтын сді ғой.</w:t>
        <w:br/>
        <w:t>Неғып қиыла қалдыңдар.</w:t>
        <w:br/>
        <w:t>Қыз күліп жіберді.</w:t>
        <w:br/>
        <w:t>-- Қап, осы жолы үндемегеніңізде бар ғой, ішпейтін</w:t>
        <w:br/>
        <w:t>едім. Енді болмайды. «Сіздің денсаулығыңызға» деп атап</w:t>
        <w:br/>
        <w:t>тұрып ішемін.</w:t>
        <w:br/>
        <w:t>Рахым орнынан ілкі көтеріліп, Гүлжанмен рюмка қа-</w:t>
        <w:br/>
        <w:t>гыстырды. Ішіп қойдық. Қыз да ішіп қойды.</w:t>
        <w:br/>
        <w:t>-- Тоңазытқыштағы бөтелкені бері сүйреңіз... -- Ше-</w:t>
        <w:br/>
        <w:t>кербек аяқ астынан ала бөтен көңілденіп кетті. Қалтасы-</w:t>
        <w:br/>
        <w:t>нан аппақ орамал алып, бетін сүртті. Көйлегінің жағасын</w:t>
        <w:br/>
        <w:t>көтеріп қойды. Манадан бері Гүлжанға сыпайы көз тас-</w:t>
        <w:br/>
        <w:t>тап, тартыншақтап отырғанын ұмытқандай.</w:t>
        <w:br/>
        <w:t>-- Әлгі қайда? Тоңазытқыштағыны бері сүйреңізші.</w:t>
        <w:br/>
        <w:t>Шетінен сүйрей беріңіз, -- деді даяшыға қатты дауыстап.</w:t>
        <w:br/>
        <w:t>Осы екеуінің арасында біз білмейтін бір сыр бар. Жа-</w:t>
        <w:br/>
        <w:t>ңағы әзірде қыздың аяқ астынан сыздана қалғаны</w:t>
        <w:br/>
        <w:t>әжептәуір таңдандырып еді, сенді Шскербектің күтпе-</w:t>
        <w:br/>
        <w:t>ген жерде жарқылдап кеткенін түсіну қиын боп отыр.</w:t>
        <w:br/>
        <w:t>Шекербек тапырақтап даяшы әкелген коньякті қолына</w:t>
        <w:br/>
        <w:t>алды Да:</w:t>
        <w:br/>
        <w:t>-- Әсте айта жүретін мәслихат болды. Сынайтын ешкім</w:t>
        <w:br/>
        <w:t>көрінбейді ғой. Гуля, тартынба, -- деді. Сонсоң:</w:t>
        <w:br/>
        <w:t>-- Қыздардың күлкісі үшін, -- деп рюмкадағы коньякті</w:t>
        <w:br/>
        <w:t>көмейіне лақ еткізіп құя салды.</w:t>
        <w:br/>
        <w:t>-- Қыз күлкісі үшін, ә? Онда мен де қалмаймын! -</w:t>
        <w:br/>
        <w:t>Гүлжанның сөзі бәрімізге де қамшы болғандай, қағып</w:t>
        <w:br/>
        <w:t>салдық.</w:t>
        <w:br/>
        <w:t>Шекербек ауыр көтеріліп, орындығын қызға тақау</w:t>
        <w:br/>
        <w:t>қойды да, сылқ етіп отыра кетті. Бізге алақ-жұлақ қарап,</w:t>
        <w:br/>
        <w:t>алдындағы астан аямай бір асады.</w:t>
        <w:br/>
        <w:t>Бір кезде ол қыздың жұп-жұмыр білегінен ұстай алды.</w:t>
        <w:br/>
        <w:t>Ұстай алды да:</w:t>
        <w:br/>
        <w:t>-- Гүлжан, кешегі тойда сені айналшықтап шықпай</w:t>
        <w:br/>
        <w:t>қойған әлгі көзілдірікті семіз кім? -- деді.</w:t>
        <w:br/>
        <w:t>-29-</w:t>
        <w:br/>
        <w:t>Гүлжанның қолындағы альбомға екі-үш тамшы жас</w:t>
        <w:br/>
        <w:t>үзіліп-үзіліп түсті.</w:t>
        <w:br/>
        <w:t>Асығыс тпығыт кеттім. Сол бойда жүрт көзіне түсуге</w:t>
        <w:br/>
        <w:t>қымсынып, қараңғы көшелерді бойлап, жедел басып</w:t>
      </w:r>
    </w:p>
    <w:p>
      <w:r>
        <w:t>келемін. Біреулерге өлердей көнілім қалып, бір жағы</w:t>
        <w:br/>
        <w:t>қамығып келемін, -- «әсте, адам деген болмашыға да ал-</w:t>
        <w:br/>
        <w:t>дана береді екен-ау...».</w:t>
        <w:br/>
        <w:t>Егізбай және біз</w:t>
        <w:br/>
        <w:t>«Қымбатғы, жаннан артык көруші Керімбек!</w:t>
        <w:br/>
        <w:t>Алыстағы Ересентау баурайынан жолдап отырған осы сағы-</w:t>
        <w:br/>
        <w:t>нышты хатымның бірінші жолдарында сенің үй ішіңнің, туған-</w:t>
        <w:br/>
        <w:t>туысқандарыңның, жора-жолдас, сыйлас-сырлас, үлкенді-кішілі</w:t>
        <w:br/>
        <w:t>жұртыңның амандық-саулығын сұрамақпын.</w:t>
        <w:br/>
        <w:t>Өзің ғой, сол сорайып жүрген шығарсын? Жоқ әлде, бір</w:t>
        <w:br/>
        <w:t>шыжғырарлық болса да, шыр байладың ба? Қызмет бабы, қала-</w:t>
        <w:br/>
        <w:t>мыңның жорғалауы калай? Кейінгі жазғандарыңды оқып</w:t>
        <w:br/>
        <w:t>жүрмін, әлгі әдемі сөздерді сылдырлатып, моншақтап тізе</w:t>
        <w:br/>
        <w:t>беретініңді қойған сияқтысың. Соның жөн ғой. (Мұны бұрын</w:t>
        <w:br/>
        <w:t>да айтқанмын, есіңде шығар).</w:t>
        <w:br/>
        <w:t>Сендей хат жазуға салақ адамды әлі кездестіргенім жоқ.</w:t>
        <w:br/>
        <w:t>Кездестірмеспін де. Баяғыда, оқып жүргенде-ақ ауылға хат жа-</w:t>
        <w:br/>
        <w:t>зуға ерініп, ақшадан тарыққан кезде соңғы тиын-тебеніңді жи-</w:t>
        <w:br/>
        <w:t>нап, шүғыл телеграмма жіберетін кержалқаудың өзі емес пе едің.</w:t>
        <w:br/>
        <w:t>Соны біле-тұра сенен хат күтіп жүрген мен де...</w:t>
        <w:br/>
        <w:t>Ал енді бізден амандық білмек болсаң, азды-көпті денсау-</w:t>
        <w:br/>
        <w:t>лықтың арқасында тиісті қызметімізді ойдағыдай атқарып, жүріп</w:t>
        <w:br/>
        <w:t>жатырмыз.</w:t>
        <w:br/>
        <w:t>Мектеп директорының жұмысын там-тұмдап болса да, білетін</w:t>
        <w:br/>
        <w:t>шығарсың -- бастан асады деген олқылау. Асып-төгіліп жата-</w:t>
        <w:br/>
        <w:t>ды. Мұны аз десең интернаты тағы бар.</w:t>
        <w:br/>
        <w:t>Сен болсаң, біздің ауылға әлі бір ат ізін салмадың. Алматы-</w:t>
        <w:br/>
        <w:t>дан зәуімде шыға қалсаң -- жолы тегіс, жылы жаққа қарай тар-</w:t>
        <w:br/>
        <w:t>тып отыратын көрінесің.</w:t>
        <w:br/>
        <w:t>Бұл қалай?</w:t>
        <w:br/>
        <w:t>Үй ішімнің жағдайын откен хатта жазғанмын.</w:t>
        <w:br/>
        <w:t>Айтпақшы, жақында сауын сиыр сатып алдым. Біздің ауыл-</w:t>
        <w:br/>
        <w:t>дың дүкендерінде қаладағыдай сүт сатпайды. Ал балалар ағар-</w:t>
        <w:br/>
        <w:t>ғансыз тағы отыра алмайды екен. Табақ көтеріп көршілерге</w:t>
        <w:br/>
        <w:t>ә 230.</w:t>
        <w:br/>
        <w:t>әп-сәтте ашық тұрған кабинаға сүңгіп кетті де, есікті бар</w:t>
        <w:br/>
        <w:t>пәрменімен тарс жапты. Бәйгеқұмар жігіт те әбжіл кимыл-</w:t>
        <w:br/>
        <w:t>дады білем, машина арындай жөнелді.</w:t>
        <w:br/>
        <w:t>Қабыл мақталы күртешесін сүйрете кора сыртын ай-</w:t>
        <w:br/>
        <w:t>нала берді. Біз де ергенбіз. Егізбай мырс ете қалды.</w:t>
        <w:br/>
        <w:t>-- Ау, оны түзге шығармайсындар ма? Әлде қарауыл-</w:t>
        <w:br/>
        <w:t>дап тұратын әдет алып Па едіңдер?</w:t>
        <w:br/>
        <w:t>Күліп жатырмыз.</w:t>
        <w:br/>
        <w:t>-- Болыңдар, -- деді ол асығыстап.</w:t>
      </w:r>
    </w:p>
    <w:p>
      <w:r>
        <w:t>-- Өзіннен артылатын не шаруа бар. Бізді қинап</w:t>
        <w:br/>
        <w:t>қайтесің. Саған сендік. Бастай бер, -- дейді Рахым.</w:t>
        <w:br/>
        <w:t>-- Қысыр сөзді уақытша коя тұрсақ. Қыстай тіл</w:t>
        <w:br/>
        <w:t>безегендерің де жетеді.</w:t>
        <w:br/>
        <w:t>-- Кім сені бригадир қойды?</w:t>
        <w:br/>
        <w:t>- Өзім.</w:t>
        <w:br/>
        <w:t>-- Өй, шіркінін-ай!</w:t>
        <w:br/>
        <w:t>-- Бұл шаруаны менен артық білетіндерің жоқ!</w:t>
        <w:br/>
        <w:t>Сол екі арада қоражайды тағы бір айналып шыққан</w:t>
        <w:br/>
        <w:t>Қабыл мақталы күртешесін жерге алып ұрды.</w:t>
        <w:br/>
        <w:t>-- Бораны қыс бойы толастамайтын бұ жерде мына</w:t>
        <w:br/>
        <w:t>қораның малға пана болғанына таңмын.</w:t>
        <w:br/>
        <w:t>-- Биылша ілдәлдәласақ келер жылы жаңа жай сала-</w:t>
        <w:br/>
        <w:t>мыз деген жоқ па, жаңағы кілтші шал.</w:t>
        <w:br/>
        <w:t>-- Әй, осы ілдәлда қашан құриды? -- Қабылдың дау-</w:t>
        <w:br/>
        <w:t>сы қатты шықты. Қораның артында біреумен шекісіп кел-</w:t>
        <w:br/>
        <w:t>тендей. Ашуланып тұр.</w:t>
        <w:br/>
        <w:t>-- Саған не болды? -- дейді Егізбай.</w:t>
        <w:br/>
        <w:t>-- Осындай жерде, желдің өтінде өскем, Көргем та-</w:t>
        <w:br/>
        <w:t>лайын.</w:t>
        <w:br/>
        <w:t>-- Біз де білеміз...</w:t>
        <w:br/>
        <w:t>-- Нені?</w:t>
        <w:br/>
        <w:t>-- Е, қойшы. Әр шопанға даңғыраған сарай тұрғызып</w:t>
        <w:br/>
        <w:t>беру оңай дейсің бе?</w:t>
        <w:br/>
        <w:t>-- Кім айтты саған оңай дег?..</w:t>
        <w:br/>
        <w:t>-- Шопанның шаруасы қиын-ақ. Шет-жағасын көрдік</w:t>
        <w:br/>
        <w:t>те.:-- Егізбай тосын әңгімені ертерек тамамдағысы кеп</w:t>
        <w:br/>
        <w:t>түр. Оған көне қоятын Қабыл жоқ.</w:t>
        <w:br/>
        <w:t>-- Әкемнің ағасы көп жыл қой бақты. Со кездері ол</w:t>
        <w:br/>
        <w:t>демалыс дегенді білген жоқ. Қазір қолы бос. Бірақ жас-</w:t>
        <w:br/>
        <w:t>тық дәурені өтіп кетті.</w:t>
        <w:br/>
        <w:t>Егізбай жауап қайтара алмады.</w:t>
        <w:br/>
        <w:t>-45-</w:t>
        <w:br/>
        <w:t>-- Сен сияқты Тіл безеуге ұста емеспін. Жетеді енді. Тез</w:t>
        <w:br/>
        <w:t>барып. қораның ішіндегі көңді ойыңдар, -- дейді Егізбай.</w:t>
        <w:br/>
        <w:t>-- Сөздің бәрін бізге қалдыр да, үн-түнсіз шаруаны</w:t>
        <w:br/>
        <w:t>тындыра бер. Титтей де қарсылығым жоқ.</w:t>
        <w:br/>
        <w:t>-- Тілің мен жағыңа сүйенгенді қоймасаң бар ғой...</w:t>
      </w:r>
    </w:p>
    <w:p>
      <w:r>
        <w:t>-- Иә?</w:t>
        <w:br/>
        <w:t>-- Таяқ жейсің.</w:t>
        <w:br/>
        <w:t>Рахым қарқ-қарқ күлді.</w:t>
        <w:br/>
        <w:t>-- Тұр орныңнан! -- Егізбай оған жалт бұрылды.</w:t>
        <w:br/>
        <w:t>Рахым әлі күліп отыр. Егізбай оған алара бір қарады</w:t>
        <w:br/>
        <w:t>да, қораны айналып кетті.</w:t>
        <w:br/>
        <w:t>-- Жүрсеңші, -- деймін Рахымға. -- Бітіріп тастайық.</w:t>
        <w:br/>
        <w:t>-- Бармаймын.</w:t>
        <w:br/>
        <w:t>-- Барасың! -- Егізбай жанымызға қайта ксп қалған</w:t>
        <w:br/>
        <w:t>екен.</w:t>
        <w:br/>
        <w:t>-- Мынаған не болған...</w:t>
        <w:br/>
        <w:t>-- Өзіңе жақсылық жақпайды білем, ә?! -- Егізбай</w:t>
        <w:br/>
        <w:t>түтігіп түр.</w:t>
        <w:br/>
        <w:t>-- Мұмкін, -- деп Рахым әңгімені әзілге бүрып келе</w:t>
        <w:br/>
        <w:t>жатыр еді, кілт бүрылган Егізбай оны құлақшекеден періп</w:t>
        <w:br/>
        <w:t>жіберді де, үн-түнсіз әрі қарай кете берді. Орнынан ұшып</w:t>
        <w:br/>
        <w:t>тұрған Рахым:</w:t>
        <w:br/>
        <w:t>-- Мынаған не болған-ей? -- дейді таңданып. -- Оң-</w:t>
        <w:br/>
        <w:t>дырмай сокты.</w:t>
        <w:br/>
        <w:t>Не лерімді білмеймін. Анадай жерде Егізбай шым қалап</w:t>
        <w:br/>
        <w:t>жатыр. Иығы селк-селк етеді. Толқып келген қатты</w:t>
        <w:br/>
        <w:t>күлкінің селкілі сияқты.</w:t>
        <w:br/>
        <w:t>-- Құрысын, жүр енді, -- деді Рахым.</w:t>
        <w:br/>
        <w:t>-- Айттым ғой, -- деймін оған.</w:t>
        <w:br/>
        <w:t>-- Қолы қатты екен. Құлағым әлі қоңыраулап тұр, -</w:t>
        <w:br/>
        <w:t>дейді ол күліп.</w:t>
        <w:br/>
        <w:t>Неге екені белгісіз, мен сол сәт бесеуіміздің достығы-</w:t>
        <w:br/>
        <w:t>мыз туралы ойладым. -- «Рахым азамат-ау. Бір сөз айтпа-</w:t>
        <w:br/>
        <w:t>ды». Оны құшақтай алғым келеді. «Үндемегенің қандай</w:t>
        <w:br/>
        <w:t>ақыл болды. Егізбайға ренжудің керегі жоқ. Оныкі -- жөн.</w:t>
        <w:br/>
        <w:t>Өзі де алтын жігіт қой». Сонсоң үн-түнсіз жұмыс істеп</w:t>
        <w:br/>
        <w:t>жатқан Қабыл мен Шекербекке қараймын -- «дос көбей-</w:t>
        <w:br/>
        <w:t>ту, жолдас арттыру -- студенттік өмірдің ең қызық шақ-</w:t>
        <w:br/>
        <w:t>тары. Бұған ешкімнің күмәні болмаса керек».</w:t>
        <w:br/>
        <w:t>-- Жүрсеңші, -- дейді Рахым. -- Егізбай тағы сабап</w:t>
        <w:br/>
        <w:t>-64-</w:t>
        <w:br/>
        <w:t>түсірмейтін Егізбайдың кішкентай қүтысындағы суық шай</w:t>
        <w:br/>
        <w:t>кімге жетсін. Бір рет ауыз шайғаннан артылмайды.</w:t>
        <w:br/>
        <w:t>Қабылдың мақталы күртешесінің арасында қақпағы</w:t>
        <w:br/>
        <w:t>жылтырап жатқан сол қалайы құтыға Шекербек бір-екі</w:t>
      </w:r>
    </w:p>
    <w:p>
      <w:r>
        <w:t>рет үзіле көз тастаған. Бірақ қол созған жоқ. Менің де</w:t>
        <w:br/>
        <w:t>ұрлана әлденеше рет бұрылғаным рас, бірақ қол созған</w:t>
        <w:br/>
        <w:t>жоқпын.</w:t>
        <w:br/>
        <w:t>-- Шал қүрыды-ау...</w:t>
        <w:br/>
        <w:t>Шекербек «кезекті сапардан» келіпті. Бүйірін таянып</w:t>
        <w:br/>
        <w:t>алған, түтігіп түр екен.</w:t>
        <w:br/>
        <w:t>-- Ұмытын-ақ кеткені ме?</w:t>
        <w:br/>
        <w:t>Рахым төбеден төне қарайды.</w:t>
        <w:br/>
        <w:t>Таңдайым кеуіп, тілім аузыма сыймай кетті. Жұүтына-</w:t>
        <w:br/>
        <w:t>жұтына тамақтан да түк қалмады. Басым -- зіл-батпан.</w:t>
        <w:br/>
        <w:t>Жүрегім айнып, лоқси беремін.</w:t>
        <w:br/>
        <w:t>Ақыры шыдамым жетпеді. Ешкімге қарауға шамам жоқ,</w:t>
        <w:br/>
        <w:t>жүгіріп бардым да, қалайы қүтылағы мұздай шайдан бір</w:t>
        <w:br/>
        <w:t>ұрттадым. Ұрттадым да. кейін бүрыла беріп едім, дәл жа-</w:t>
        <w:br/>
        <w:t>нымда Егізбай түр екен.</w:t>
        <w:br/>
        <w:t>-- Келіңдер, тамақ жібітейік, -- дейді жайбарақат.</w:t>
        <w:br/>
        <w:t>Кілтші шалдың келмегенін де, мына кішкентай құтыда-</w:t>
        <w:br/>
        <w:t>ғы су таусылса халіміздің мүшкілдігін де түк ойламай-</w:t>
        <w:br/>
        <w:t>тын тәрізді. Дәл осы жерден ең жақын ауыл -- отыз ша-</w:t>
        <w:br/>
        <w:t>қырым. Жаяу жету оңай емес. Оны Егізбай бізден де жақ-</w:t>
        <w:br/>
        <w:t>сы біледі. Шөлдей түссек, ашыға түссек дей ме екен.</w:t>
        <w:br/>
        <w:t>Біреуіміз осы арада оғаш мінез корсетіп алсақ кейін қой-</w:t>
        <w:br/>
        <w:t>май күлмекші ғой!</w:t>
        <w:br/>
        <w:t>-- Сағат қанша болды скен? -- деді Рахым.</w:t>
        <w:br/>
        <w:t>-- Екіден кетіп барады, -- деді Шекербек.</w:t>
        <w:br/>
        <w:t>-- Көң ою болмаса, қалғанының бәрін бүгін ойнап</w:t>
        <w:br/>
        <w:t>жүріп бітіреміз, -- дейді Егізбай.</w:t>
        <w:br/>
        <w:t>-- Ауызбен орақ ору оңай ғой, -- дейді Рахым.</w:t>
        <w:br/>
        <w:t>-- Жоқ, қазір бір мезгіл көз іліндіріп алайық. Күн қайт-</w:t>
        <w:br/>
        <w:t>қан соң құмбыл қимылдап кетсек, бәрі бітіп жатыр.</w:t>
        <w:br/>
        <w:t>-- Кілтші шалдан біржола күдер үзгеніміз бе? -- Ше-</w:t>
        <w:br/>
        <w:t>кербек тағатсыздана сағатына қарайды.</w:t>
        <w:br/>
        <w:t>-- Шалдар да осындай болады екен-ау? -- Рахым таба-</w:t>
        <w:br/>
        <w:t>нының астына былш еткізіп бір түкірді де, теріс айналып</w:t>
        <w:br/>
        <w:t>кетті.</w:t>
        <w:br/>
        <w:t>Аспан күмбезі бозамықтанып, шаңытып тұр. Қаптаған</w:t>
        <w:br/>
        <w:t>қалың мұнар кейде тас төбеге төніп кеп қалады. Кейде</w:t>
        <w:br/>
        <w:t>-49-</w:t>
        <w:br/>
        <w:t>-- Өзіндей тындырымды болмаған сон ренжитін шы-</w:t>
        <w:br/>
        <w:t>ғар.</w:t>
        <w:br/>
        <w:t>-- Жоқ-ау, жұмысқа келгелі бері өзі әбден би боп алды.</w:t>
        <w:br/>
        <w:t>-- Оның бір ашуын көтереміз де, қайтеміз.</w:t>
      </w:r>
    </w:p>
    <w:p>
      <w:r>
        <w:t>-- Есіңде ме, оқуға түскен жылы ашуланғаны. Сабай-</w:t>
        <w:br/>
        <w:t>тын шығар деп едім сонда.</w:t>
        <w:br/>
        <w:t>-- Ә-ә.. -- күліп жіберіппін.</w:t>
        <w:br/>
        <w:t>Жж</w:t>
        <w:br/>
        <w:t>..Университет табалдырығынан алғаш аттаған күз.</w:t>
        <w:br/>
        <w:t>Оқу басталғалы бір апта өткен. Сенбі күні соңғы длек-</w:t>
        <w:br/>
        <w:t>циядан шыққанымыз сол сді, коридордың қабырғалары-</w:t>
        <w:br/>
        <w:t>на жапсырылған жаңа жарнамаларға бірлен көзіміз түсті.</w:t>
        <w:br/>
        <w:t>Физкультура кафедрасы спорттың бірнеше түрінен сек-</w:t>
        <w:br/>
        <w:t>циялардың сабақ бастайтынын хабарлапты.</w:t>
        <w:br/>
        <w:t>Егізбай сонда штанганы қалаған. Оған ешкім таңдан-</w:t>
        <w:br/>
        <w:t>ған жоқ. Төртбақ, қарулы жігіттің темір көтерем дегеніне</w:t>
        <w:br/>
        <w:t>кім таңдаңсын! Құп көргенбіз. Біздің құп көргенімізге ол</w:t>
        <w:br/>
        <w:t>көп қуанған.</w:t>
        <w:br/>
        <w:t>Егізбайдың кезекті жаттығуларға бір-екі рет қатысып</w:t>
        <w:br/>
        <w:t>та үлгерген кезі еді. Бір күні ол бөлмеге ренішті оралды.</w:t>
        <w:br/>
        <w:t>-- Иә, не болды?</w:t>
        <w:br/>
        <w:t>-- Құрысын, -- дейді. -- Штанга әбден шаршатып бітті.</w:t>
        <w:br/>
        <w:t>Икемге бір келмейді. Жерлес жатқанда бір қолыммсн-ақ</w:t>
        <w:br/>
        <w:t>көтеріп әкететіндей көрем. Ал енді оны күштеп кеудеме</w:t>
        <w:br/>
        <w:t>апардым-ақ, әрі қарай көтеру -- қарлы қара тауды қопар-</w:t>
        <w:br/>
        <w:t>ғанмен бірдей. Қолдан әл кеткен соң темір төменге құлай-</w:t>
        <w:br/>
        <w:t>ды. Жыларман болып мен тұрамын...</w:t>
        <w:br/>
        <w:t>-- Әй, соған да ренжіп. Темір көтеру дегенің де сөз боп</w:t>
        <w:br/>
        <w:t>па? Қызылшеке болып төбелесуді де үйреніп жүрміз ғой!</w:t>
        <w:br/>
        <w:t>-- Жоқ, ұят екен. Тренердің бетіне қараудан қалдым.</w:t>
        <w:br/>
        <w:t>Күнделік жатақханада үйрететін біреу болса, шіркін! Қол</w:t>
        <w:br/>
        <w:t>қалт еткенде әзірленуден қашпас едім.</w:t>
        <w:br/>
        <w:t>-- Мұнда штанга жоқ қой.</w:t>
        <w:br/>
        <w:t>-- Оның жөнін келтіру жұда оңай. Қорада не көп, темір</w:t>
        <w:br/>
        <w:t>көп.</w:t>
        <w:br/>
        <w:t>Маналы бері үнсіз жатқан Рахым басын көтерді. Ба-</w:t>
        <w:br/>
        <w:t>сын көтерді де:</w:t>
        <w:br/>
        <w:t>-- Сол сенің сөзіңді жерге тастамас, сірә? -- деді қатты</w:t>
        <w:br/>
        <w:t>қиналған кісіше. -- Басқаны білмеймін.</w:t>
        <w:br/>
        <w:t>-- Кім?</w:t>
        <w:br/>
        <w:t>-61-</w:t>
        <w:br/>
        <w:t>тастаймын. Басы төмен түсіп кеткен. Жауырыны бүлк-</w:t>
        <w:br/>
        <w:t>бүлк етеді. Жылап отырған сияқты.</w:t>
        <w:br/>
        <w:t>Ешкім үн қатпады.</w:t>
        <w:br/>
        <w:t>Ол әлден уақыттан соң төсегін де салмастан киімшең</w:t>
      </w:r>
    </w:p>
    <w:p>
      <w:r>
        <w:t>жатып қалған...</w:t>
        <w:br/>
        <w:t>жаж</w:t>
        <w:br/>
        <w:t>-- Не ойлап отырсың? -- дейді Рахым.</w:t>
        <w:br/>
        <w:t>-- Жаңағы сен айтқан окиға еске түсіп.</w:t>
        <w:br/>
        <w:t>-- Егізбайдың баяғы ашуланғаны ма?</w:t>
        <w:br/>
        <w:t>-- Иә.</w:t>
        <w:br/>
        <w:t>-- Қарашы, ол тағы ашуланып жүр, -- дейді Рахым.</w:t>
        <w:br/>
        <w:t>Әңгімемізді Егізбай естіп қойған екен:</w:t>
        <w:br/>
        <w:t>-- Қашанғы отырасыңдар. Ішке барып көң ойсаңдар-</w:t>
        <w:br/>
        <w:t>шы. Самаладай бесеуіміз жүріп, осы қораны жөндеп бітіре</w:t>
        <w:br/>
        <w:t>алмағанымыз өлім смсс пе? -- деді.</w:t>
        <w:br/>
        <w:t>-- Егізбай, сенсең бар ғой, таңдайым ашып, басым ай-</w:t>
        <w:br/>
        <w:t>налып, әрең отырмын.</w:t>
        <w:br/>
        <w:t>-- Немене, бізден жаның артық па?</w:t>
        <w:br/>
        <w:t>-- Сен -- штангашысың. Біз боксшы бола алмадық. -</w:t>
        <w:br/>
        <w:t>Егізбайды күлдірмекші болып едім, бірақ ол жібімеді.</w:t>
        <w:br/>
        <w:t>-- Әлгі шалға ерегіскенде бәрін тастап, манадан бері</w:t>
        <w:br/>
        <w:t>жату керек еді, -- деді Рахым қарап отырмай.</w:t>
        <w:br/>
        <w:t>-- Әй, сен қызықсың? Орайы келмеген шығар. -</w:t>
        <w:br/>
        <w:t>Егізбай жібіп келе жатқандай.</w:t>
        <w:br/>
        <w:t>-- Айдалаға әкеп тастан, ас-сусыз іс бітір дегені оның...</w:t>
        <w:br/>
        <w:t>-- Қойсаңшы.</w:t>
        <w:br/>
        <w:t>-- Көрерсің әлі -- шал кездескен жерде өзімізді кінәлайды.</w:t>
        <w:br/>
        <w:t>Белгілі ғой -- «бір күнге шыдамаған сендерді де жігіт деп...».</w:t>
        <w:br/>
        <w:t>-- Е, жөні де сол емес пе?</w:t>
        <w:br/>
        <w:t>-- Жөні сол болса, жүгіре бер.</w:t>
        <w:br/>
        <w:t>-- Көбі бітіп, азы қалғанда қасарысып керегі не?</w:t>
        <w:br/>
        <w:t>-- Нан жоқ, су жоқ, әйтпесе оны жеткізетін кісі жоқ</w:t>
        <w:br/>
        <w:t>деші, бір күн емес, бір айға да шыдаймын. Бәрі бар. Бәрі</w:t>
        <w:br/>
        <w:t>жетеді.</w:t>
        <w:br/>
        <w:t>-- Шаруаны тындырып болып, өкпе айтсақ -- өтімді</w:t>
        <w:br/>
        <w:t>емес пе?</w:t>
        <w:br/>
        <w:t>-- Таңертеңнен бері бел жазбағаным да жетеді.</w:t>
        <w:br/>
        <w:t>-- Қойсаңдаршы, бәрін де бітіреміз. Жайырақ сөйлеу-</w:t>
        <w:br/>
        <w:t>ге болатын шығар. -- Жайбарақат басу айтқаныма екеуі</w:t>
        <w:br/>
        <w:t>де көнетін емес.</w:t>
        <w:br/>
        <w:t>-63-</w:t>
      </w:r>
    </w:p>
    <w:p>
      <w:r>
        <w:t>лам» дейтін. «Бүгін неге айтпай кетті екен?». Әсте жаман-</w:t>
        <w:br/>
        <w:t>дыққа жорығым келмейді. «Күтпеген жерде тығыз шаруа</w:t>
        <w:br/>
        <w:t>шыққап болар. Хабарласуға үлгермеген ғой».</w:t>
        <w:br/>
        <w:t>Ертеңіне таң алагеуімнен біреу жайлап есік қағалы.</w:t>
        <w:br/>
        <w:t>Жүгіріп барып, шпып қалсам -- алдымда Нұрғайша түр.</w:t>
        <w:br/>
        <w:t>Күліп түр.</w:t>
        <w:br/>
        <w:t>-- Тауға баратынымыз қайда? - дейді.</w:t>
        <w:br/>
        <w:t>-- Қайдан білейін... кешелен бері жоқсың.</w:t>
        <w:br/>
        <w:t>-- АЛ, кеттік.</w:t>
        <w:br/>
        <w:t>Апыл-ғұпыл жуынып, сыртқа шықтым. Кідірместен</w:t>
        <w:br/>
        <w:t>автобусқа отырып, Медеуге бір-ақ тарттық.</w:t>
        <w:br/>
        <w:t>Тау биігіне жарыса ормелейміз деп әжептәуір жерге</w:t>
        <w:br/>
        <w:t>жетіп қаппыз. Қия-беткейдің бір кертіктеу тұсын әрең</w:t>
        <w:br/>
        <w:t>тауын алдық. Нұрғайша үн-түнсіз отыра қалды. Көктемнің</w:t>
        <w:br/>
        <w:t>сәскеліктегі уыз шырайына елтіген шыршалар мүлгіп түр.</w:t>
        <w:br/>
        <w:t>Шың-құзарлары мұз құрсанған осынау асқар тау күн</w:t>
        <w:br/>
        <w:t>нұрына арқасын тосып, қалғып кеткен тәрізді. Айнала -</w:t>
        <w:br/>
        <w:t>қүлаққа үрған танадай.</w:t>
        <w:br/>
        <w:t>Нұрғайша әлі үнсіз отыр.</w:t>
        <w:br/>
        <w:t>-- Кеше кетіп қалғаның қалай? -- дедім оны сөзге тарт-</w:t>
        <w:br/>
        <w:t>қым кеп.</w:t>
        <w:br/>
        <w:t>-- Апамды сағынып. Таңертең қайтып келетін болған</w:t>
        <w:br/>
        <w:t>соң айтқаным жоқ.</w:t>
        <w:br/>
        <w:t>-- Апаң есен-саулықта ма екен?</w:t>
        <w:br/>
        <w:t>-- Жаман емес. Сені көрсем дейді.</w:t>
        <w:br/>
        <w:t>-- 2</w:t>
        <w:br/>
        <w:t>Ол орнынан атып түрып, құлағыма жай ғана сыбыр</w:t>
        <w:br/>
        <w:t>етті.</w:t>
        <w:br/>
        <w:t>-- Қарның ашты ма?</w:t>
        <w:br/>
        <w:t>Салған жерден «иә» деуге именсем керек, үндегенім</w:t>
        <w:br/>
        <w:t>жоқ. Ол тесіле қарап отыр. Шыдай алмаған соң:</w:t>
        <w:br/>
        <w:t>-- Әлі ерте емсс пе? -- деппін.</w:t>
        <w:br/>
        <w:t>Нұрғайша үн-түнсіз құшақтай алды. Құшақтай алды</w:t>
        <w:br/>
        <w:t>да, жай ғана тағы бір сыбыр етті:</w:t>
        <w:br/>
        <w:t>-- Қарным ашты деші!</w:t>
        <w:br/>
        <w:t>-- Сен өзің қандай ғана жансың, -- деймін оны құшақ-</w:t>
        <w:br/>
        <w:t>тай алып. -- Күн санап менің көз алдымда биіктеп бара</w:t>
        <w:br/>
        <w:t>жатқаныңды білемісің?</w:t>
        <w:br/>
        <w:t>-- Тағы айтшы, -- дейді Нұрғайша.</w:t>
        <w:br/>
        <w:t>Алғаш кідірген жерімізге қайтып келген соң ол апыл-</w:t>
        <w:br/>
        <w:t>ғүпыл кішкентай қапшығымыздың аузын ашты. Алды-</w:t>
        <w:br/>
        <w:t>-56-</w:t>
      </w:r>
    </w:p>
    <w:p>
      <w:r>
        <w:t>қыш. момын күйеу тауып алып, жалғанды жалпағынан</w:t>
        <w:br/>
        <w:t>басу керек» деген сорақы сөзді естігенімде төбе шашым</w:t>
        <w:br/>
        <w:t>тік тұрды. Болашақ жарын «бағындыруды» ғана ойлай-</w:t>
        <w:br/>
        <w:t>тындар бақытты бола қояр ма екен? Бірге жүрген қызда-</w:t>
        <w:br/>
        <w:t>рын жамандады деп жазғырма. Ойымдағыны ғана айттым.</w:t>
        <w:br/>
        <w:t>Сенен жасыратын сырым жоқ.</w:t>
        <w:br/>
        <w:t>-- Кейбіреулер «әр әйелдің молтек қүпиясы болуға кс-</w:t>
        <w:br/>
        <w:t>рек» деп жатады.</w:t>
        <w:br/>
        <w:t>-- Осы бастан біліп қой. Менде ондай қүпия болмай-</w:t>
        <w:br/>
        <w:t>ды...</w:t>
        <w:br/>
        <w:t>-- Маған керегі дс сол.</w:t>
        <w:br/>
        <w:t>-- Саған тағы бір сыр айтайын ба? -- дейді Нұрғайша.</w:t>
        <w:br/>
        <w:t>-- Бәрін де айтшы!..</w:t>
        <w:br/>
        <w:t>-- Бетіндегі әжімдер көбейгенмен менің апам осы күн-</w:t>
        <w:br/>
        <w:t>гс дейін жап-жас келіншек сияқты. Сөйлеген сөзі де,</w:t>
        <w:br/>
        <w:t>жүріс-тұрысы да кемпірлерге еш ұқсамайды. Үлкендер</w:t>
        <w:br/>
        <w:t>жағы «әкеңді майданға аттандырғанда -- осындай еді, сол</w:t>
        <w:br/>
        <w:t>қалпында қалды ғой» дейді. Қызық, ә? Оның бәрі көкемді</w:t>
        <w:br/>
        <w:t>талмай күткендігінен болар.</w:t>
        <w:br/>
        <w:t>Нұрғайшаның мына сөзі маған қатты ой салып кетті.</w:t>
        <w:br/>
        <w:t>-- Үйіне қашан ертіп барасың? -- деймін.</w:t>
        <w:br/>
        <w:t>-- Өзің ғой ұялып жүрген. Сені көрсе, апам қуанып</w:t>
        <w:br/>
        <w:t>қалады.</w:t>
        <w:br/>
        <w:t>-- Рас па?</w:t>
        <w:br/>
        <w:t>-- Неге кұмәнданасын?</w:t>
        <w:br/>
        <w:t>-- Әншейін айтқаным да.</w:t>
        <w:br/>
        <w:t>-- Бәсе!..</w:t>
        <w:br/>
        <w:t>Суға түсетін киімнен басқаның бәрін шешіп тастадық.</w:t>
        <w:br/>
        <w:t>Төбеден төнген күн көзіне рахаттана қыздырынып, қатар</w:t>
        <w:br/>
        <w:t>жатырмыз. «Нұрғайша әлгі әңгімені неге айтты екен» деп</w:t>
        <w:br/>
        <w:t>ойлаймын. «Көңілдегісінің бәрін жалаңаштап жайып сал-</w:t>
        <w:br/>
        <w:t>ғаны несі?». Әнеукүні бір үзақ сөйлескенде «менен биіктеу</w:t>
        <w:br/>
        <w:t>бол. Сол жарасады» дегені де қызық.</w:t>
        <w:br/>
        <w:t>-- Бірінші емтихандарың ертең бе? -- деді Нұрғайша.</w:t>
        <w:br/>
        <w:t>-- Таңертеңгі сағат сегізде профессор Наурыз Балтаба-</w:t>
        <w:br/>
        <w:t>евтың алдында отыратын шығармыз.</w:t>
        <w:br/>
        <w:t>-- О кісі сені сондай жақсы көреді дейді ғой, қыздар.</w:t>
        <w:br/>
        <w:t>-- Мүмкін.</w:t>
        <w:br/>
        <w:t>-- Емтихан кезінде өлең айтып бер деп өтінетіні рас па?</w:t>
        <w:br/>
        <w:t>-- Рас.</w:t>
      </w:r>
    </w:p>
    <w:p>
      <w:r>
        <w:t>-- Неге?</w:t>
        <w:br/>
        <w:t>- 58-</w:t>
        <w:br/>
        <w:t>Шекербек қос-қолдап әкелген нән шымды аяқ астына</w:t>
        <w:br/>
        <w:t>тастай салды да. үсті-басын тағы қаққылап кетті. Әрі</w:t>
        <w:br/>
        <w:t>қақты, бері кақты, тіптен болар емес.</w:t>
        <w:br/>
        <w:t>-- Әй, қойсаңшы, -- делі Қабыл оған күле қарап. -</w:t>
        <w:br/>
        <w:t>Қандай адамсың?</w:t>
        <w:br/>
        <w:t>-- Немене, аз-кем тыныс алдырмаймысың. Болды енді.</w:t>
        <w:br/>
        <w:t>Әуреленбе. Қабағыңмен қайырып, үйіріңе қосатын мен</w:t>
        <w:br/>
        <w:t>емеспін, -- деп Шекербек те шытынай қалды.</w:t>
        <w:br/>
        <w:t>-- Қойдық.</w:t>
        <w:br/>
        <w:t>-- Қойсаң, сол.</w:t>
        <w:br/>
        <w:t>Егізбай үн-түнсіз Қабылдың шаң-шаң мақталы</w:t>
        <w:br/>
        <w:t>күртешесін төсеп жіберіп, көлеңкеге қисая кетті.</w:t>
        <w:br/>
        <w:t>-- Әлгі кілтші шал құрыды-ау, -- дедім.</w:t>
        <w:br/>
        <w:t>-- Аштан қатыратын болды, -- деді Шекербек жай ғана.</w:t>
        <w:br/>
        <w:t>-- Мана тіске басатын бірдеңкелер ала шығу керек</w:t>
        <w:br/>
        <w:t>еді, -- деді Рахым.</w:t>
        <w:br/>
        <w:t>Қабыл бізге жақтырмай бір қарап алды да:</w:t>
        <w:br/>
        <w:t>-- Келер де. Уәдесін жүтпас, -- деді.</w:t>
        <w:br/>
        <w:t>Қабыл темекі тұтатты. Оған Рахым қосылды. Шекер-</w:t>
        <w:br/>
        <w:t>бек те қалғысы келмей:</w:t>
        <w:br/>
        <w:t>-- Мүйіздерің шығатын болса, күндіз-түні бұрқыра-</w:t>
        <w:br/>
        <w:t>тып-ак жүрсіңдер ғой. Бізге де берсеңдерші. Қарын аш-</w:t>
        <w:br/>
        <w:t>қанда ашы түтін жұтқан қандай болар екен, көрейік, --</w:t>
        <w:br/>
        <w:t>деп еді, Қабыл үн-түнсіз мыж-мыжы шыққан темекі қора-</w:t>
        <w:br/>
        <w:t>бын ықылассыз ысыра салды. Оған Шекербекпен жарыса</w:t>
        <w:br/>
        <w:t>мен де жармастым.</w:t>
        <w:br/>
        <w:t>Құрғақ темекі маздап түтанды. Қызығып кетіп, екі-</w:t>
        <w:br/>
        <w:t>үш рет қомағайлана кою түтін жұтып едім, басым айна-</w:t>
        <w:br/>
        <w:t>лып, жүрегім айнып жүре берді. Сол-ақ екен. Егізбай</w:t>
        <w:br/>
        <w:t>орнынан атып тұрды да, шым оятын жерге қарай кете</w:t>
        <w:br/>
        <w:t>барды.</w:t>
        <w:br/>
        <w:t>Күн тас төбеге тырмысып келеді. Үп еткен бір екпін</w:t>
        <w:br/>
        <w:t>болсайшы. Көлеңкеге жеткен сәттері қайтып күн көзіне</w:t>
        <w:br/>
        <w:t>шыққың келмейді.</w:t>
        <w:br/>
        <w:t>-- Топырақты тереңірек алшы. Әйтпесе, тым құрғақ</w:t>
        <w:br/>
        <w:t>екен, құм сиякты сусып тұрар емес, -- дейді Рахым. Шар-</w:t>
        <w:br/>
        <w:t>шағаны шығар, әйтпесе, топырақ оншалықты құрғақ</w:t>
        <w:br/>
        <w:t>емес-ті.</w:t>
        <w:br/>
        <w:t>Қарыны ашқанда кісінің шөлдегіш келетін әдеті смес</w:t>
        <w:br/>
        <w:t>пе. Тандайым кеуіп кетті. Бірақ қанып ішстін жартымды</w:t>
      </w:r>
    </w:p>
    <w:p>
      <w:r>
        <w:t>су да жоқ. Алматыдан шыққаннан бері қолынан бір</w:t>
        <w:br/>
        <w:t>ЖІ</w:t>
        <w:br/>
        <w:t>Кейде театрдан кеш келсек те бөлме-бөлмемізге кету-</w:t>
        <w:br/>
        <w:t>ге бір-бірімізді қимай коридордың қараңғы бір бұрышында</w:t>
        <w:br/>
        <w:t>ұзақ тұрып қалатынбыз.</w:t>
        <w:br/>
        <w:t>-- Сен жазда жүмысқа кеткенде, қайтер екенмін, --</w:t>
        <w:br/>
        <w:t>деді бір күні Нұрғайша.</w:t>
        <w:br/>
        <w:t>-- Күнде бір хат жазып тұрасың.</w:t>
        <w:br/>
        <w:t>-- Жоқ, жіберсе мені де ала кет.</w:t>
        <w:br/>
        <w:t>-- Биыл сендерді алысқа апармайды.</w:t>
        <w:br/>
        <w:t>-- Сұрап көрссйші.</w:t>
        <w:br/>
        <w:t>-- Ұят емес пе?</w:t>
        <w:br/>
        <w:t>-- Әйтпесе, өзім өтінейін.</w:t>
        <w:br/>
        <w:t>-- Ей, қойшы.</w:t>
        <w:br/>
        <w:t>-- Менсіз қалай жүресің?</w:t>
        <w:br/>
        <w:t>-- Екі-ақ ай ғой.</w:t>
        <w:br/>
        <w:t>-- Мен үшін екі күннің өзі көп.</w:t>
        <w:br/>
        <w:t>-- Жа-рай-ды.</w:t>
        <w:br/>
        <w:t>-- Мені керемет жақсы көресің. Оны білемін. Бірақ</w:t>
        <w:br/>
        <w:t>айтқың келмейді. Несін жасырасың. Арғы түкпірде сай-</w:t>
        <w:br/>
        <w:t>рап тұрғанды сандыққа салып қоюдың түкке керегі жоқ.</w:t>
        <w:br/>
        <w:t>-- Үнсіз ұғысқан жон ғой.</w:t>
        <w:br/>
        <w:t>-- Күдіктілер сөйтеді. Оның несі жөн?</w:t>
        <w:br/>
        <w:t>-- Осының бәрін қайдан білесің?</w:t>
        <w:br/>
        <w:t>-- Білмеймін, бірақ солай ойлаймын.</w:t>
        <w:br/>
        <w:t>Нұрғайшаны бөлмесіне жеткізіп салғанымда трамвай-</w:t>
        <w:br/>
        <w:t>лардың таңертеңгі салдыры анық естіліп түрды.</w:t>
        <w:br/>
        <w:t>Көктем де келді. Екеуіміз шуақты күндерді қуана қарсы</w:t>
        <w:br/>
        <w:t>алдық. Бұ кездері жұбымыз жазылмайтынына айнала жұрт</w:t>
        <w:br/>
        <w:t>сеніп болған. Алғашқыда «осылар-ақ бір-бірін сағынып</w:t>
        <w:br/>
        <w:t>тұрады екен» дейтіндердің өзі де келе-келе үйреніп кетті.</w:t>
        <w:br/>
        <w:t>Марттың жуан ортасында-ақ күн ысып, көк қаулап</w:t>
        <w:br/>
        <w:t>шыға келді. Сол-ақ екен, жер-дүние де құлпырып жүре</w:t>
        <w:br/>
        <w:t>берді. Қай жағына қарасаң да -- мен мұндалап тұрғаны.</w:t>
        <w:br/>
        <w:t>Екеуіміз жексенбіде тауға шығатын болдық.</w:t>
        <w:br/>
        <w:t>Кешке жаттығудан (ол кезде бокс секциясына барып</w:t>
        <w:br/>
        <w:t>жүретінмін) келсем, бөлмесінде Нұрғайша жоқ. «Мана</w:t>
      </w:r>
    </w:p>
    <w:p>
      <w:r>
        <w:t>үйіне кетті» дейді қыздар.</w:t>
        <w:br/>
        <w:t>-- Не боп қапты?</w:t>
        <w:br/>
        <w:t>-- Шақыртқан көрінеді.</w:t>
        <w:br/>
        <w:t>Нұрғайшаның жалғыз шешесі Алматы маңындағы бір</w:t>
        <w:br/>
        <w:t>колхозда тұратын. Үш-тарт рет оны автобусқа шығарып</w:t>
        <w:br/>
        <w:t>салғаным бар. «Жап-жақын, бір сағаттан кейін үйде бо-</w:t>
        <w:br/>
        <w:t>-ЕБ--</w:t>
        <w:br/>
        <w:t>көтеріп келген шымын көлеңкедегі Қабылдың жанына</w:t>
        <w:br/>
        <w:t>жетісімен сылқ еткізіп тастай салады. Тастай салады да,</w:t>
        <w:br/>
        <w:t>үсті-басын қаққылап кетеді. Бірде Қабыл шыдамаған бол-</w:t>
        <w:br/>
        <w:t>са керек:</w:t>
        <w:br/>
        <w:t>-- Несіне тақуалана бересің, қазір қайта барасың ғой, --</w:t>
        <w:br/>
        <w:t>деп еді, анау да дайын түр екен:</w:t>
        <w:br/>
        <w:t>-- Немене, тірідей топыраққа көміп тастамақпысың, -</w:t>
        <w:br/>
        <w:t>деп шап ете түсті.</w:t>
        <w:br/>
        <w:t>Со кезде Егізбай көзінің астымен бір қарап еді, екеуі</w:t>
        <w:br/>
        <w:t>де жым болды.</w:t>
        <w:br/>
        <w:t>Бізге де оңай тиіп жатқан жоқ. Шелекпен топырақ та-</w:t>
        <w:br/>
        <w:t>сыған соң іс өне ме, оның үстіне тиянақтап бастырмасан,</w:t>
        <w:br/>
        <w:t>сабан дегенің қасиетсіз дүние ғой.</w:t>
        <w:br/>
        <w:t>Егізбай мана таңертеңгілік-ақ топырақ алатын шұңқыр-</w:t>
        <w:br/>
        <w:t>ды қора түбінен қасақана қаздырмаған. Әрі-бері айтып</w:t>
        <w:br/>
        <w:t>көріп ек:</w:t>
        <w:br/>
        <w:t>-- Күз бар, қыс бар, су толып, берекені кетіреді, -- деп</w:t>
        <w:br/>
        <w:t>болмай койды. Амал жоқ, әудем жерден тасып жатыр-</w:t>
        <w:br/>
        <w:t>мыз.</w:t>
        <w:br/>
        <w:t>Күн көзі үлкен сәскеліктен ұзап барады. Көсенің</w:t>
        <w:br/>
        <w:t>иегіндей тып-типыл мына жазықтың алаулап келе жат-</w:t>
        <w:br/>
        <w:t>қан аптапқа арқасын тосқаннан басқа амалы жоқтай. Қам-</w:t>
        <w:br/>
        <w:t>шымен сауырдан тартыл! жібергенде, құйрығын әлсіз бір</w:t>
        <w:br/>
        <w:t>бұлғағаннан бөгде қауқары қалмаған аяр ат сияқты-ау</w:t>
        <w:br/>
        <w:t>ӨЗІ.</w:t>
        <w:br/>
        <w:t>-- Ей, неғып тұрсың? Рахымды шатырға шығарып, қара-</w:t>
        <w:br/>
        <w:t>уылдыққа қойып па ең? -- Егізбай маған оңдырмай бір</w:t>
        <w:br/>
        <w:t>қарады.</w:t>
        <w:br/>
        <w:t>-- «Қазір айналып соғам» деген кілтші шал үшті-</w:t>
        <w:br/>
        <w:t>күйлі құрыды-ау. Кешегі түн бәрімізге ас батпай қой-</w:t>
        <w:br/>
        <w:t>ғанына әліге дейін таңмын. -- Шекербек көлеңкеден</w:t>
        <w:br/>
        <w:t>шыққысы келмей себеп іздеп түр. Әйткенмен, оның</w:t>
        <w:br/>
        <w:t>айтатындайы да бар. Кеше қас қарайғанша қырманда</w:t>
        <w:br/>
        <w:t>болдық, жатақханаға келген соң апыл-ғұпыл жуынып</w:t>
        <w:br/>
        <w:t>алдық та, биге кеттік. Түн ортасында келсек, тамақ суып</w:t>
        <w:br/>
        <w:t>қалыпты. Сонсоң мұздай шайдан бір-бір жұтып жата</w:t>
        <w:br/>
        <w:t>кеткенбіз.</w:t>
        <w:br/>
        <w:t>Енді міне, екі шелекті әрең-әрең көтеріп жүрмін. Мон-</w:t>
        <w:br/>
        <w:t>шақтаған тер тамшылары көзге құйылып, кірпіктерді</w:t>
      </w:r>
    </w:p>
    <w:p>
      <w:r>
        <w:t>тұншықтырып барады.</w:t>
        <w:br/>
        <w:t>Арқам дуылдап, қол тигізер емес.</w:t>
        <w:br/>
        <w:t>-47-</w:t>
        <w:br/>
        <w:t>-- Бірге оқып сдік деп айтпаймыз ба?</w:t>
        <w:br/>
        <w:t>-- Нсменс, бірге оқығандардың бәріне жалпақтай</w:t>
        <w:br/>
        <w:t>беремін бс? Ауатком председателі бола қалсам, кезек-ке-</w:t>
        <w:br/>
        <w:t>зек есігіме дамыл бермейтін қусыңдар ғой. Ол болмайды.</w:t>
        <w:br/>
        <w:t>Осы бастан айтайын, ол болмайды!</w:t>
        <w:br/>
        <w:t>-- Ау. Шеке. шынымен-ақ бірге оқып...</w:t>
        <w:br/>
        <w:t>-- Шіркін-ай, сол күнге бір жетсем, ар жағын көре</w:t>
        <w:br/>
        <w:t>жатар едім.</w:t>
        <w:br/>
        <w:t>Шекербек кеудесін керіп, тәтті бір шіреніп алды.</w:t>
        <w:br/>
        <w:t>-- Көкезу мылжыңдар!</w:t>
        <w:br/>
        <w:t>Қабыл екен. Шекербек ол сөзді қаперіне де алмады.</w:t>
        <w:br/>
        <w:t>-- Өзің бола алмайсың, -- деді ол Қабылға карап, бол-</w:t>
        <w:br/>
        <w:t>ған адамды көре алмайтын да қу шығарсың?</w:t>
        <w:br/>
        <w:t>Сол екі ортада Егізбай орнынан атып түрып:</w:t>
        <w:br/>
        <w:t>-- Тұрыңдар. - деді. -- Тірліктің бәрі жайына қалып-</w:t>
        <w:br/>
        <w:t>ты ғой.</w:t>
        <w:br/>
        <w:t>Қабыл төмен караған күйі күлді. Рахым орнынан қоз-</w:t>
        <w:br/>
        <w:t>ғала беріп:</w:t>
        <w:br/>
        <w:t>-- Ойхой. семіз етке сылқия тойып, артынан қымызға</w:t>
        <w:br/>
        <w:t>қанған кісі сияқты, -- деді.</w:t>
        <w:br/>
        <w:t>Ол бәрінен бұрын ұйқысын қандырып алды. Керегі де</w:t>
        <w:br/>
        <w:t>сол ұйқы еді. Әйтпесе, Егізбайлар тамақ, сусын деген-</w:t>
        <w:br/>
        <w:t>деріңді апталап көрмей-ақ жүре береді, -- деп едім, ол</w:t>
        <w:br/>
        <w:t>маған тағы алара каралы.</w:t>
        <w:br/>
        <w:t>-- Бүгінгі жұмыс біткен жоқ па еді. - Шекербек жаңа-</w:t>
        <w:br/>
        <w:t>ғы әзірдегі көз алдында мұнартқан машинадан да, ауат-</w:t>
        <w:br/>
        <w:t>ком председателінің жұмсақ орындығынан да біржола</w:t>
        <w:br/>
        <w:t>айрылып қалғандай қиналып-ақ түр.</w:t>
        <w:br/>
        <w:t>Егізбай оған да бір алара қарап алды да, күрек пен кетпенді</w:t>
        <w:br/>
        <w:t>қатар иығына салып, шым оятын жерге қарай нық басып</w:t>
        <w:br/>
        <w:t>кете барды -- «кызық. Егізбай да ашуланады екен-ау?».</w:t>
        <w:br/>
        <w:t>Шекербек ойылған шым-кесектердің жанында ұзақ</w:t>
        <w:br/>
        <w:t>тұрды. Бір еңкейді, жүрегі дауаламады білем, кеудесін</w:t>
        <w:br/>
        <w:t>қайта көтеріп алды. Тағы бірауық сілейіп тұрып қалды.</w:t>
        <w:br/>
        <w:t>Егізбай жалт қараған кезде шыдай алмай құшағын тол-</w:t>
        <w:br/>
        <w:t>тыра шымды көтеріп еді, шаң бұрқ етіп, тамағын қапса</w:t>
        <w:br/>
        <w:t>керек, маңдайын тыржитқан күйі қайта тастай салды.</w:t>
        <w:br/>
        <w:t>Егізбай үн-түнсіз теріс айналып жүре берді. Со бойы-</w:t>
        <w:br/>
        <w:t>мен көлеңкеде жатқан мақталы күртешенің арасынан</w:t>
      </w:r>
    </w:p>
    <w:p>
      <w:r>
        <w:t>қалайы құтыны суырып алып, мұздай шайдан ауыз тол-</w:t>
        <w:br/>
        <w:t>тыра бір ұрттады. Сосын:</w:t>
        <w:br/>
        <w:t>-52-</w:t>
        <w:br/>
        <w:t>үдере түріліп, алыстап кетеді. Кейде қол жетер жерде бізді</w:t>
        <w:br/>
        <w:t>мазақтағандай көлкіп жүреді.</w:t>
        <w:br/>
        <w:t>Көз ұшындағы кең жазық мына алапат аптапқа шыдай</w:t>
        <w:br/>
        <w:t>алмай дөңбекшіп жатқан сияқты. Ең болмаса, бір сәтке</w:t>
        <w:br/>
        <w:t>желпіп өтетін салқын самалды аңсайтындай. Кейде айна-</w:t>
        <w:br/>
        <w:t>ланың аяқ-қолы жерге тимей дір-дір қағып кеткендей</w:t>
        <w:br/>
        <w:t>көрінеді. Ол кезде көзімнің алды қарауытын, басым ай-</w:t>
        <w:br/>
        <w:t>налады.</w:t>
        <w:br/>
        <w:t>Басы күртешеге тиген бойы Егізбай мана-ақ қор ете</w:t>
        <w:br/>
        <w:t>қалған. Шекербек көзін бір ашып, бір жүмып оған ере</w:t>
        <w:br/>
        <w:t>алатын емес. Рахым мұқабасының мыж-мыжы шыққан</w:t>
        <w:br/>
        <w:t>кішкентай кітапқа үңілс қалыпты. Кезерген еріндерін әрең</w:t>
        <w:br/>
        <w:t>қимылдатып. әлсін-әлсін бірдеңелерді күбірлеп қояды.</w:t>
        <w:br/>
        <w:t>Қабыл сүйқылт тұманды аспанға бейжай қарап, үнсіз</w:t>
        <w:br/>
        <w:t>жатыр. Бірақ кей сәттері кірніктері жыпылықтап кетеді.</w:t>
        <w:br/>
        <w:t>Дәу де болса, біреуді есіне түсірсе керск. Соған іштей</w:t>
        <w:br/>
        <w:t>сыр айтып. ағынан жарылып жатқандай. Мен болсам, дәл</w:t>
        <w:br/>
        <w:t>қазір біреумен сөйлескім келеді. Мейлі шүйіркелесіп,</w:t>
        <w:br/>
        <w:t>мейлі салғаласып, әйтеуір уақыт өткізу керск. Әйтпесе,</w:t>
        <w:br/>
        <w:t>қоймай әзілдесін, ішек-сілеміз қатқанша күлсекші бір.</w:t>
        <w:br/>
        <w:t>Әй, рақат болар еді. Әйтпесе, ашы шайдың, қуырған</w:t>
        <w:br/>
        <w:t>шөженің хош иісі мұрынға келе береді, келе береді.</w:t>
        <w:br/>
        <w:t>-- Ау, бірдеңе десеңдерші.</w:t>
        <w:br/>
        <w:t>Қабыл маған самарқау бір қарады да, әрі ауларылып</w:t>
        <w:br/>
        <w:t>түсті. Кідлірмей қайта бұрылды. Езу тартқаны ма, әлде</w:t>
        <w:br/>
        <w:t>ашуланғаны ма, әйтеуір кейіп қызық. Рахым ә легенде</w:t>
        <w:br/>
        <w:t>кітапты тарс жауып еді, сәлден соң қайтадан ашып, бір-</w:t>
        <w:br/>
        <w:t>деңелерді күбірлеп кете барды. Шекербек те өзімен-өзі,</w:t>
        <w:br/>
        <w:t>бар тапқаны жиі-жиі уһлеп қояды.</w:t>
        <w:br/>
        <w:t>-- Аштық алдымен тілді байлайды білем, -- деймін.</w:t>
        <w:br/>
        <w:t>Шекербек «сен осы, не айтып отырсың» дегендей маған</w:t>
        <w:br/>
        <w:t>тесіле қарады.</w:t>
        <w:br/>
        <w:t>-- Қарап отырғанша әңгіме болсын, қазіргі қалауың-</w:t>
        <w:br/>
        <w:t>ды айтшы, -- дедім. Ол енді маған аңыра қарады. Аздан</w:t>
        <w:br/>
        <w:t>соң екі-үш рет ілгері ұмсынып алып:</w:t>
        <w:br/>
        <w:t>-- Осы казір жүрдек жаңа газикпен мына жазықта ыт-</w:t>
        <w:br/>
        <w:t>қытып бара жатсақ, шіркін! -- деді. Деді де, бір жұтынып</w:t>
        <w:br/>
        <w:t>алды.</w:t>
        <w:br/>
        <w:t>Қапелімде оны ешкім қостай қоймады.</w:t>
        <w:br/>
        <w:t>-- Қарсы алдыңнан қоңыр салқын самал соғып тұрса.</w:t>
        <w:br/>
        <w:t>Шофер баланың жанында шалқалай кеп отырсаң. Айт-</w:t>
        <w:br/>
        <w:t>-50-</w:t>
      </w:r>
    </w:p>
    <w:p>
      <w:r>
        <w:t>шешіп тастан, сап-салқын көкорайдың үстінде ұйықта-</w:t>
        <w:br/>
        <w:t>ғанды айтсайшы. Әудемнен сарқыраманың үні анық жетіп</w:t>
        <w:br/>
        <w:t>түр. Арғы биіктен түтін көрінеді. Жасыл жапырақтарды</w:t>
        <w:br/>
        <w:t>ыстап. от жаққан кім екен?</w:t>
        <w:br/>
        <w:t>-- Ау. қашанғы күтем, қалғып тұрсың ба?</w:t>
        <w:br/>
        <w:t>Рахым тағы асықтырып жатыр. «Неге өйтеді? Екі ше-</w:t>
        <w:br/>
        <w:t>лек қолымнан түскен жоқ қой» -- Әлгі ыстық елестен</w:t>
        <w:br/>
        <w:t>айрылғым келмейді-ақ.</w:t>
        <w:br/>
        <w:t>Бір мезеттері сол көп елестің дәп ортасынан Нұрғай-</w:t>
        <w:br/>
        <w:t>ша шыға келді. Ентігін баса алмайды. Асыққан ғой, са-</w:t>
        <w:br/>
        <w:t>ғынған. Көздері күліп түр. «Хат жазбағаның қалай» дейді.</w:t>
        <w:br/>
        <w:t>«О жағына салақтығымды өзің білесің» деп ақталған бо-</w:t>
        <w:br/>
        <w:t>ламын. Сосын ол дірілдеп келіп, қолын созады. Іліксе</w:t>
        <w:br/>
        <w:t>болды, ештеңеге қарамай сүйрей жөнелмекші. Әлде еш-</w:t>
        <w:br/>
        <w:t>теңеге қарамай қатты құшып, ұзақ сүймекші ме?</w:t>
        <w:br/>
        <w:t>-- Басыңды көтерші, -- дейді. -- Өзіңді жақсылап көріп</w:t>
        <w:br/>
        <w:t>алайын.</w:t>
        <w:br/>
        <w:t>-- Шашымның ерте ағарғаны есіңде болсын, -- деймін</w:t>
        <w:br/>
        <w:t>әзілдеп.</w:t>
        <w:br/>
        <w:t>-- Кездескеніміз қандай бақыт десеңші. Оның бәрін</w:t>
        <w:br/>
        <w:t>біз әлі біліп болған жоқпыз. -- дейді Нұрғайша.</w:t>
        <w:br/>
        <w:t>жжжх</w:t>
        <w:br/>
        <w:t>-. Екеуіміз өткен қыста танысқанбыз.</w:t>
        <w:br/>
        <w:t>Алғашқы күні-ақ Нұрғайша көптен сырмінез адамдай</w:t>
        <w:br/>
        <w:t>көрінген. Лезде шүйіркелесіп кеттік. Көп ұзамай ол біздің</w:t>
        <w:br/>
        <w:t>жатақханадан орын алды. Енді тіптен жүбымыз жазылмай-</w:t>
        <w:br/>
        <w:t>тын болды. Со кездері сурет түсірумен әуестеніп жүруші</w:t>
        <w:br/>
        <w:t>едім. Қолымыз қалт етсе, қаланың сыртына шығып ке-</w:t>
        <w:br/>
        <w:t>тетінбіз. Ол күні фотоаппаратта бос пленка қалмайды. Қай-</w:t>
        <w:br/>
        <w:t>тып келген соң өзіміз түсірген суреттерді көруге асығамыз.</w:t>
        <w:br/>
        <w:t>Түн ортасы ауғанда жүрттың көбі ұйқыға кетеді. Мен</w:t>
        <w:br/>
        <w:t>жатақхананың ең төменгі қабатындағы кір өтектейтін</w:t>
        <w:br/>
        <w:t>бөлмені қараңғылап алып. сурет шығаруға кірісемін. Ылғи</w:t>
        <w:br/>
        <w:t>да таң атқанша отырып қалатынмын. Сол ұзақты түндер-</w:t>
        <w:br/>
        <w:t>де Нұрғайша да иығыма басын сүйеп отырар еді.</w:t>
        <w:br/>
        <w:t>Әредік-әредік ойға оралған бірдеңелерді үзбей жазып</w:t>
        <w:br/>
        <w:t>жүретін бұрыннан әдетім. Кей күнлері соның қызығына</w:t>
        <w:br/>
        <w:t>түсіп, жатақхананың оқу залында таң атқанша тапжыл-</w:t>
        <w:br/>
        <w:t>май түртпектейтінім бар. Сол түнлері Нұрғайша жаным-</w:t>
        <w:br/>
        <w:t>да бұйығып отырып кітап оқыр еді.</w:t>
        <w:br/>
        <w:t>-54-</w:t>
        <w:br/>
        <w:t>мен жиегін әсем кестелеген ақшаңқан дастарқанды жара-</w:t>
        <w:br/>
        <w:t>сымды әбжілдікпен ортаға жайып жіберді де, ораулы дәкені</w:t>
        <w:br/>
        <w:t>еппен жазып, ітіінен нарттай қызыл бір таба нан алды.</w:t>
        <w:br/>
        <w:t>Сол-ақ екен, нанның шетінен бір түйірін үзіп, аузыма</w:t>
        <w:br/>
        <w:t>салғанымды сезбей де қалыппын.</w:t>
        <w:br/>
        <w:t>Нұрғайша тоңазыған ет те әкелген екен.</w:t>
      </w:r>
    </w:p>
    <w:p>
      <w:r>
        <w:t>-- Алсаншы. -- дейді ол.</w:t>
        <w:br/>
        <w:t>-- Өзің ше? -- деймін. Нұрғайша мені үркітіп алатын-</w:t>
        <w:br/>
        <w:t>дай дастарқанға сыбдырсыз қол созады да:</w:t>
        <w:br/>
        <w:t>-- Алсаңшы, -- дейді тағы да.</w:t>
        <w:br/>
        <w:t>-- Бұрын сенсіз қалай күн кешкенмін.</w:t>
        <w:br/>
        <w:t>-- 2!</w:t>
        <w:br/>
        <w:t>Нүрғайшаны қапсыра құшақтап, көзінен шөпілдетіп</w:t>
        <w:br/>
        <w:t>сүйе бердім.</w:t>
        <w:br/>
        <w:t>-- Жайырақ, жаным?!</w:t>
        <w:br/>
        <w:t>-- Қазір, қазір...</w:t>
        <w:br/>
        <w:t>-- Тоқташы, -- дейді ол. -- Қолыңнан келсе -- кісі</w:t>
        <w:br/>
        <w:t>алдына ас қойған эманда жақсы ғой. Жаңа қаншалықты</w:t>
        <w:br/>
        <w:t>қуандым.</w:t>
        <w:br/>
        <w:t>-- Рақмет, жаным!</w:t>
        <w:br/>
        <w:t>-- Кейде сеңі бөлмеге шақырып, шай берейін десем,</w:t>
        <w:br/>
        <w:t>қыздар көнбейді. «Жалпақтауыңды қашан қоясың» деп</w:t>
        <w:br/>
        <w:t>жазғыратындары да бар. Қызық өздері. Жақсы көретін</w:t>
        <w:br/>
        <w:t>адамыңды жақын тарту айып па екен?!</w:t>
        <w:br/>
        <w:t>-- Дей берсін.</w:t>
        <w:br/>
        <w:t>-- Саған тағы бір сыр айтайын. «Соғыстың аяғына таяу</w:t>
        <w:br/>
        <w:t>әкең майданға аттанғанда айы-күнім жетіп отырғам» дейді</w:t>
        <w:br/>
        <w:t>апам. Көп ұзамай дүниеге келіппін. Әкем ол сапардан</w:t>
        <w:br/>
        <w:t>қайтпады. Ес біліп, етек жиғалы бері менің көкіретімнің</w:t>
        <w:br/>
        <w:t>нақ төріне мықтап бір түйгенім қай үйде де ер адамның</w:t>
        <w:br/>
        <w:t>орны бөлек екен. Биік екен. Осы күнге дейін біздің та-</w:t>
        <w:br/>
        <w:t>балдырығымыздан ер кісі аттаса, апам елпектеп қалады.</w:t>
        <w:br/>
        <w:t>Мен де «үйге ер адам келсе екен» деп отыратын болдым.</w:t>
        <w:br/>
        <w:t>Жетім-жесір дегенмен көштен қалғанымыз жоқ. Тамақ та</w:t>
        <w:br/>
        <w:t>тоқ, көйлек те көк. Бірақ төрімізде отырған бас ие болма-</w:t>
        <w:br/>
        <w:t>ғаны батады екен. Апамның ер кісінің алдына ас қоюды</w:t>
        <w:br/>
        <w:t>аңсағанын талай аңғарғанымды бүгін саған ғана айтып</w:t>
        <w:br/>
        <w:t>отырмын. Бөлмедегі кей қыздар бетін бояп, әсем</w:t>
        <w:br/>
        <w:t>киінгеніне мәз. Жігіттер туралы әңгіме соққанда тоқтата</w:t>
        <w:br/>
        <w:t>алмайсың, оларды. Тыңдай қалсаң -- жігіттің бәрі солар-</w:t>
        <w:br/>
        <w:t>дың аяғының астында жатқан сияқты. Бір күні «малтап-</w:t>
        <w:br/>
        <w:t>-57-</w:t>
        <w:br/>
        <w:t>-- Сәл нәрсенің өзіне шамданып қалатының-ай, сенің!</w:t>
        <w:br/>
        <w:t>-- Қамсыз болу дегенді, қажетсіз болу деп ұғам.</w:t>
        <w:br/>
        <w:t>-- Жарайды енді. Талай әңгіменің басын қайырып тас-</w:t>
        <w:br/>
        <w:t>таған сияқтымыз ғой. Жүр, қыдырып қайтайықшы. -</w:t>
        <w:br/>
        <w:t>дейді Нұрғайша.</w:t>
        <w:br/>
        <w:t>-- Қайғысыз-қамсыз -- ол қандай өмір?</w:t>
      </w:r>
    </w:p>
    <w:p>
      <w:r>
        <w:t>-- Үздік оқитын болған соң бәрі саған оңай көрінеді, -</w:t>
        <w:br/>
        <w:t>дейді Нұрғайша.</w:t>
        <w:br/>
        <w:t>-- Тоқтай тұр, бәрін ле түсіндірем.</w:t>
        <w:br/>
        <w:t>-- Кейін. Қазір биікке шығайықшы!</w:t>
        <w:br/>
        <w:t>Жоғары өрмелеп келеміз. Бейтаныс ортаға кездейсоқ</w:t>
        <w:br/>
        <w:t>тап болған сырбаз жігіттей ішірене қалған шыршалар тау-</w:t>
        <w:br/>
        <w:t>сылар емес. Жоғары өрлеген сайын жиілеп барады.</w:t>
        <w:br/>
        <w:t>-- Сенің тез тұтанатыныңа да үйреніп келем. - Нұрғай-</w:t>
        <w:br/>
        <w:t>ша маған қадалып қалыпты.</w:t>
        <w:br/>
        <w:t>-- Рақмет!</w:t>
        <w:br/>
        <w:t>жаз</w:t>
        <w:br/>
        <w:t>-- Өй. мынаған не болған. Аңырып тұра береді. Жалт</w:t>
        <w:br/>
        <w:t>қарасам. Рахым не күлерін, не ашуланарын білмей тұр екен.</w:t>
        <w:br/>
        <w:t>Нұрғайша да, шыршалар да тасалана берді. Сәлден сон</w:t>
        <w:br/>
        <w:t>тіптен көрінбей кетті. Бүгінгі қиындықтың бәрін лезде</w:t>
        <w:br/>
        <w:t>ұмыттырып жіберген тәтті елестерден аяқ астында айры-</w:t>
        <w:br/>
        <w:t>лып қалғаныма сенбейтіндеймін. Түк таппаған соң «кінә-</w:t>
        <w:br/>
        <w:t>лі сенсің» дегендей Рахымға жаутаңдап қарай берем.</w:t>
        <w:br/>
        <w:t>-- Ресторанға барғыш еді, көз алдындағы тәтті тағам-</w:t>
        <w:br/>
        <w:t>дарға қолы жетпей тұрған да. -- Қабыл кеңк-кеңк күледі.</w:t>
        <w:br/>
        <w:t>Күн бесіндікке жетіп қалған. Қораның шатырындағы</w:t>
        <w:br/>
        <w:t>саңылаудың бәрін бекітіп болған соң Рахым екеуіміз отыра</w:t>
        <w:br/>
        <w:t>беріп едік, Егізбай жетіп келді.</w:t>
        <w:br/>
        <w:t>-- Тұрыңдар. Күн кешкіріп барады, бітіріп тастайық. --</w:t>
        <w:br/>
        <w:t>Ол кідірместен өз орнына кетті.</w:t>
        <w:br/>
        <w:t>-- Шөлдегенім соншалық, тамағым ашып отыр, -- дейді</w:t>
        <w:br/>
        <w:t>Рахым маған қарап. Шынында ла, оның бет-жүзі жұқа-</w:t>
        <w:br/>
        <w:t>рып кеткен сиякты. Әлде көнеріп кеткендей ме? Үсті-</w:t>
        <w:br/>
        <w:t>басы шаңнан көрінбейді. Арқанды тарта-тарта алақаны</w:t>
        <w:br/>
        <w:t>қанталап кетіпті. Саусақтары оңайлықпен илікпейтін</w:t>
        <w:br/>
        <w:t>тәрізді.</w:t>
        <w:br/>
        <w:t>-- Ұят бар ма өздеріңде? -- Егізбай ашуланып түр.</w:t>
        <w:br/>
        <w:t>-- Тізе бүккеніміз осы ғой, несіне мәтибилене береді</w:t>
        <w:br/>
        <w:t>екен, -- дейді Рахым ыңғайсызданып.</w:t>
        <w:br/>
        <w:t>-50-</w:t>
        <w:br/>
        <w:t>пақшы, орындықтың бәрі жасыл қыжыммен тысталған</w:t>
        <w:br/>
        <w:t>болса. Ыңылдап ән салып, ызғытып бара жатсаң... -</w:t>
        <w:br/>
        <w:t>Шекербек тағы бір жұтынып алды.</w:t>
        <w:br/>
        <w:t>-- Шофер баланың жанында шалқалай отырған сені</w:t>
        <w:br/>
        <w:t>көрген жұрт не дер екен?</w:t>
        <w:br/>
        <w:t>-- Не дер екен емес, осы ақылсыздығың-ай, кім дер</w:t>
        <w:br/>
        <w:t>екен демеймісің. Кім деуші еді, ең берісін айтқанда, «Ауат-</w:t>
        <w:br/>
        <w:t>ком председателі келе жатыр» деп құрақ ұшып қалады да.</w:t>
      </w:r>
    </w:p>
    <w:p>
      <w:r>
        <w:t>Рахым кітабын тарс жапты. Қабыл әрі қарай тағы бір</w:t>
        <w:br/>
        <w:t>аунап түсті.</w:t>
        <w:br/>
        <w:t>Маған керегі де асы еді. Енді Шекербекпен біразға дейін</w:t>
        <w:br/>
        <w:t>тіл қайрасудың кезегі келді.</w:t>
        <w:br/>
        <w:t>-- Сол-ақ па?</w:t>
        <w:br/>
        <w:t>-- Немене, тақияңа тар келіп тұр ма?</w:t>
        <w:br/>
        <w:t>-- Әрине, біреулерге ол көп те шығар!?</w:t>
        <w:br/>
        <w:t>-- Саған шынымен-ақ аз көрінген-ау.</w:t>
        <w:br/>
        <w:t>-- Көп те емес қой.</w:t>
        <w:br/>
        <w:t>-- Машина өз қолыңда.</w:t>
        <w:br/>
        <w:t>-- Сонсоң?..</w:t>
        <w:br/>
        <w:t>-- Бір ауданның басшысы болғаннан кейін ар жағы</w:t>
        <w:br/>
        <w:t>белгілі емес пе, тәйірі! Ар жағын дөңгелетіп әкетеміз ғой.</w:t>
        <w:br/>
        <w:t>-- Мүмкін. Сендей мықтыларға ақыл қосатын менде</w:t>
        <w:br/>
        <w:t>не хал бар.</w:t>
        <w:br/>
        <w:t>-- Өзі қалай, мұғалімдіктен көтеріліп жатқандар көп</w:t>
        <w:br/>
        <w:t>пе? -- Шекербек шынымен-ақ ентелеп келе жатыр.</w:t>
        <w:br/>
        <w:t>-- Несі бар, жетесің-дағы. Тек ар жағы қиын болып</w:t>
        <w:br/>
        <w:t>жүрмесе...</w:t>
        <w:br/>
        <w:t>-- Арғы жағын ойлап, таусылмай-ақ қой. Айттым емес</w:t>
        <w:br/>
        <w:t>пе, «ар жағын» дөңгелетіп жіберем. «Ар жағына» сенен ақыл</w:t>
        <w:br/>
        <w:t>сұрамаймын. Оған ешбір күмәнің болмасын, жаным. Тек</w:t>
        <w:br/>
        <w:t>бізде арагідік кездесіп қалатын бір әдет бар емес пе -- алым-</w:t>
        <w:br/>
        <w:t>ды кезіңде жассың деп жоғарылатпайды. Қартайған соң</w:t>
        <w:br/>
        <w:t>қаруың қайтты деп үлкен қызметке тағы жуытпайды.</w:t>
        <w:br/>
        <w:t>-- Солай ма еді. Қайдан білейік, оның бәрін. Сен</w:t>
        <w:br/>
        <w:t>сияқты етік киіп өскеніміз жоқ, жалаңаяқ өстік.</w:t>
        <w:br/>
        <w:t>-- Ендеше, етік киіп өскен адамға қарсы келе берме.</w:t>
        <w:br/>
        <w:t>Әркімнің әлін білгендігі -- ақылдылығы.</w:t>
        <w:br/>
        <w:t>-- Шекербек -- ауатком председателі. Ойпырмай, бір</w:t>
        <w:br/>
        <w:t>керемет болар еді...</w:t>
        <w:br/>
        <w:t>-- Төр алдында шіреніп отырсам. Сендер қаздай тізіліп,</w:t>
        <w:br/>
        <w:t>кіре алмай тұрсаңдар. -- Ол ықыластана кеп күлді.</w:t>
        <w:br/>
        <w:t>-51-</w:t>
        <w:br/>
        <w:t>-- Шын білгің келіп отыр ма?</w:t>
        <w:br/>
        <w:t>-- Немене, құпия ма еді?</w:t>
        <w:br/>
        <w:t>-- Ермек үшін айтатын сыр емес.</w:t>
        <w:br/>
        <w:t>-- Шыным, шыным!</w:t>
      </w:r>
    </w:p>
    <w:p>
      <w:r>
        <w:t>-- Нұрғайша, біздің факультетте оқитындардың бәрі</w:t>
        <w:br/>
        <w:t>шетінен әдебиетті қасиет көретіндер дей аласын ба?</w:t>
        <w:br/>
        <w:t>-- Кім білгені.</w:t>
        <w:br/>
        <w:t>-- Қиналмай-ақ қой. Осы қатар жүргендердің ішінен</w:t>
        <w:br/>
        <w:t>екінің бірі ғана тындырымды маман болса, тақиямды ас-</w:t>
        <w:br/>
        <w:t>панға әлденеше атар едім. Өзің-ақ ойлашы -- оқуға түс-</w:t>
        <w:br/>
        <w:t>кеннен бергі екі жыл ішінде бізге алты адам қосылды.</w:t>
        <w:br/>
        <w:t>Бәрі физика, математика, химия факультеттерінде үлгере</w:t>
        <w:br/>
        <w:t>алмағандықтан көлеңке іздеп келгендер. Сонда олардан</w:t>
        <w:br/>
        <w:t>қандай әдебиетші шықпақшы?</w:t>
        <w:br/>
        <w:t>Қысқы сессияда курстас Нәзира деген қызбен емти-</w:t>
        <w:br/>
        <w:t>ханға қатар кірдім. Профессордың алдына менен бұрын</w:t>
        <w:br/>
        <w:t>Нәзира барды. Үлкен кісінің «ал айта бер» дегені мұң</w:t>
        <w:br/>
        <w:t>екен, анау сампылдап кетті дейсің. Жауабынан иненің</w:t>
        <w:br/>
        <w:t>жасуындай бірдеңе үғу қиын. Профессор ол сәттері ұрты</w:t>
        <w:br/>
        <w:t>салбырап, қартайып кеткендей көрінді маған. Сәлден соң:</w:t>
        <w:br/>
        <w:t>-- Болды, -- деді ол. Нәзира «екінші сұраққа көшейін...»</w:t>
        <w:br/>
        <w:t>деп келе жатыр еді, профессор орнынан тұрып кетті. Те-</w:t>
        <w:br/>
        <w:t>резе алдында аз-кем бөгелді де, қайта отырды. Сонсоң</w:t>
        <w:br/>
        <w:t>қызға күле қарап:</w:t>
        <w:br/>
        <w:t>-- Ән айтатын бе ең? -- деп сұрады. Қыз қапелімде не</w:t>
        <w:br/>
        <w:t>дерін білмеді. -- Кәне «Бір баланы» басташы.</w:t>
        <w:br/>
        <w:t>Бір кезде Нәзира байғұс терлеп-тегішіп, «әу» деген болды.</w:t>
        <w:br/>
        <w:t>Әлден уақытта профессор бірдеңесін ұмытқан кісіше</w:t>
        <w:br/>
        <w:t>әнтек бұрылып, қызға тесіле бір қарады да, кезекші үшті</w:t>
        <w:br/>
        <w:t>зачеткаға асығыс қондырып, ысыра салды.</w:t>
        <w:br/>
        <w:t>-- Қызық екен, -- деді Нұрғайша. -- Білмейтін болса,</w:t>
        <w:br/>
        <w:t>қуып жібермей ме?</w:t>
        <w:br/>
        <w:t>-- Неге екені белгісіз. қумайды.</w:t>
        <w:br/>
        <w:t>-- Нәзира сияқтылар не ойлайды екен? Студенттік</w:t>
        <w:br/>
        <w:t>қамсыз жылдарды қалада өткізу үшін жүре ме?</w:t>
        <w:br/>
        <w:t>-- Осы «қамсыз жылдар» деген сөз қайдан шыққан?</w:t>
        <w:br/>
        <w:t>-- Бітіріп кеткендердің «қайғысыз-қамсыз студенттік</w:t>
        <w:br/>
        <w:t>жылдар-ай» деп тамсанғанын талай естідім.</w:t>
        <w:br/>
        <w:t>-- Сол ғой кейбіреулерді көштен қалдырып жүрген.</w:t>
        <w:br/>
        <w:t>Әйтпесе, адам бойындағы талай бұлақтар осы жылдарда</w:t>
        <w:br/>
        <w:t>өріс табуы керек қой.</w:t>
        <w:br/>
        <w:t>-59-</w:t>
        <w:br/>
        <w:t>-- Келіңдер, тамақтарыңды жібітіп алыңдар, - деген.</w:t>
        <w:br/>
        <w:t>Мұздай шайдан Қабыл да бір ұрттап, Шекербекке берді.</w:t>
        <w:br/>
        <w:t>Бірақ ол:</w:t>
        <w:br/>
        <w:t>-- Сендер қанып алыңларшы, -- деп кейін ығысып</w:t>
        <w:br/>
        <w:t>тұрды.</w:t>
      </w:r>
    </w:p>
    <w:p>
      <w:r>
        <w:t>Рахым бір ұрттады.</w:t>
        <w:br/>
        <w:t>Мен бір ұрттадым.</w:t>
        <w:br/>
        <w:t>Бүрыла беріп, артыма бір қарап едім, Шекербек қал-</w:t>
        <w:br/>
        <w:t>ған суды қылқылдатып жұтып жатыр екен.</w:t>
        <w:br/>
        <w:t>Таңдайым лезде-ак кеберсіп кетті. Бір шелек топыракты</w:t>
        <w:br/>
        <w:t>көтерудің өзі күшке түсіп, әбден қалжыраған сияқтымын.</w:t>
        <w:br/>
        <w:t>Іргеде ғана қалған қылдай көлеңкеге қарамауға бекініп-ақ</w:t>
        <w:br/>
        <w:t>аламын. Болмайды. Көзімнің калай түскенін өзім де бай-</w:t>
        <w:br/>
        <w:t>қамай қалам. «Осының бәрін Егізбай біліп қойса ғой?..».</w:t>
        <w:br/>
        <w:t>Бүгінге дейін оның алдында айыл жиып көрмеген басым,</w:t>
        <w:br/>
        <w:t>енді келіп кипақтаймын-ай. Тіптен, қорқатын сияқтымын...</w:t>
        <w:br/>
        <w:t>Ол маған сәтінде-ақ «қауқарыңа болайын» деп жекіп</w:t>
        <w:br/>
        <w:t>тұратындай.</w:t>
        <w:br/>
        <w:t>-- Ау, болсаңшы. -- «Рахым да жоқ жерле асықтыра</w:t>
        <w:br/>
        <w:t>береді екен».</w:t>
        <w:br/>
        <w:t>Айнала-атырап ескі киіз үстіне епстейсіз жайған дас-</w:t>
        <w:br/>
        <w:t>тарқандай ұйпаланын жатыр. Ашымаған қамырдан асы-</w:t>
        <w:br/>
        <w:t>ғыс пісірген шикі бауырсақтай сабан үйінділері де үсқын-</w:t>
        <w:br/>
        <w:t>сыз көрінеді. Әрі қараймын, сол үйінділерге көзім түседі,</w:t>
        <w:br/>
        <w:t>бері қараймын, сол үйінділерге көзім түседі.</w:t>
        <w:br/>
        <w:t>-- Бұл не, үнсіз қалғанымыз? -- Егізбай кеңкілдеп кеп</w:t>
        <w:br/>
        <w:t>күледі.</w:t>
        <w:br/>
        <w:t>Бір мезеттері кілтші шал көз алдыма келді. «Дәл қазір</w:t>
        <w:br/>
        <w:t>көлеңкеде көрпеше салдырып, бәйбішесінің жанында шай</w:t>
        <w:br/>
        <w:t>ішіп отырған шығар. Қазан да қайнап жаткан болар. Әудем-</w:t>
        <w:br/>
        <w:t>нен-ақ мен мұндалайтын сүр еттің, иісі-ай, шіркін! Жұқа</w:t>
        <w:br/>
        <w:t>ғып жайған ыстық қамырға орап, асығыс асар ма еді».</w:t>
        <w:br/>
        <w:t>-- Ау, болсаңшы.</w:t>
        <w:br/>
        <w:t>Рахым тым асығыс дауыстайды. Ол тықыршыған са-</w:t>
        <w:br/>
        <w:t>йын топырақ, толтырған шелектен алыстап бара жатқан-</w:t>
        <w:br/>
        <w:t>даймын.</w:t>
        <w:br/>
        <w:t>Енді алыстағы Алматы еске түсті. Еске түскен соң-ақ,</w:t>
        <w:br/>
        <w:t>тау етегіндегі кішкентай бақ ішіне еніп кетіппін. Жаңа-</w:t>
        <w:br/>
        <w:t>жаңа қызара бастаған алманың ашқылтым иісі-ай! Мұрын-</w:t>
        <w:br/>
        <w:t>ды жарып барады. Әлі мұрты да қисаймаған қалың көк</w:t>
        <w:br/>
        <w:t>шөптің тамақты қытықтағаны қандай тәтті еді. Көйлекті</w:t>
        <w:br/>
        <w:t>-52-</w:t>
        <w:br/>
        <w:t>-- Бір көмектессе...</w:t>
        <w:br/>
        <w:t>-- Кім ол? Айтсаңшы пәлсінбей. -- Егізбай өңмендеп</w:t>
        <w:br/>
        <w:t>барады.</w:t>
        <w:br/>
        <w:t>Рахым жайлап орнынан түрып, есік алдына барды.</w:t>
        <w:br/>
        <w:t>-- Анау шеткі бөлмедегі Ғалияны білетін шығарсың.</w:t>
        <w:br/>
        <w:t>Сөзі де. өзі де салмақты.</w:t>
      </w:r>
    </w:p>
    <w:p>
      <w:r>
        <w:t>-- Қайсы?</w:t>
        <w:br/>
        <w:t>-- Әлгі аяқ-қолы балғадай, шашын қырыққан қыз ше?</w:t>
        <w:br/>
        <w:t>-- Е, әнеукүні колхозға барғанда қылжақбас Ғашық-</w:t>
        <w:br/>
        <w:t>бекті алып ұрған дәуді айтасың ба?</w:t>
        <w:br/>
        <w:t>-- Дәл өзі. Биофактан.</w:t>
        <w:br/>
        <w:t>- Иә.</w:t>
        <w:br/>
        <w:t>-- Ғалияның штангадан бірінші разряды бар.</w:t>
        <w:br/>
        <w:t>-- Қойшы, рас па? -- дейді Егізбай.</w:t>
        <w:br/>
        <w:t>-- Өтірік десең, өзінен сұра. Әйтпесе, мыналар-ақ ай-</w:t>
        <w:br/>
        <w:t>тсын!</w:t>
        <w:br/>
        <w:t>-- Әнеукүні Ғашықбекті қаңбақша көтеріп әкеткенінен</w:t>
        <w:br/>
        <w:t>қорқып ем.</w:t>
        <w:br/>
        <w:t>-- Бірінші разряды болған соң қоя ма?</w:t>
        <w:br/>
        <w:t>-- Бірақ осы күнге шейін спорт залынан көрген емес-</w:t>
        <w:br/>
        <w:t>пін.</w:t>
        <w:br/>
        <w:t>-- Сендер сияқты штанганың әліппесін жаңа бастаған-</w:t>
        <w:br/>
        <w:t>дардың арасында не бітіреді ол? Қалаған уағында ғана</w:t>
        <w:br/>
        <w:t>барады.</w:t>
        <w:br/>
        <w:t>Шыдай алмай мен шығып кеткенмін. Артынша Қабыл</w:t>
        <w:br/>
        <w:t>мен Шекербек те шықты. Бөлмеде Рахым екеуі қалған.</w:t>
        <w:br/>
        <w:t>Кешкілік жайдақ шайға қанып алған соң Егізбай</w:t>
        <w:br/>
        <w:t>кідірместен шығып кетті. Бұрындары ол дастарқанды өз</w:t>
        <w:br/>
        <w:t>қолымен жимай, орнынан тұрмайтын еді. Бүгін оған</w:t>
        <w:br/>
        <w:t>мұршасы келмеді.</w:t>
        <w:br/>
        <w:t>-- Ғалияға кетті, -- дейді Рахым күліп.</w:t>
        <w:br/>
        <w:t>-- Шынымен бе? Осы жырқылдағандарыңды қашан</w:t>
        <w:br/>
        <w:t>қоясыңдар? -- Қабыл сол бойымен жатып қалды.</w:t>
        <w:br/>
        <w:t>-- Шамды ошіріп, біз де жатайық, -- дедім мен. --</w:t>
        <w:br/>
        <w:t>Қызық болсын!</w:t>
        <w:br/>
        <w:t>Апыл-ғұпыл төсекке қойып-қойып кеттік,</w:t>
        <w:br/>
        <w:t>Бір мезгілде Егізбай келді. Келді де, төсегіне сылқ етіп</w:t>
        <w:br/>
        <w:t>отыра кетті. Үн-түнсіз ауыр күрсінді. Сонсоң орнынан</w:t>
        <w:br/>
        <w:t>тұрды. Қайта отырды.</w:t>
        <w:br/>
        <w:t>Терезеден ай сәулесі сығалайды. Көрпенің шетін жай-</w:t>
        <w:br/>
        <w:t>лап ашып, Егізбайдың кереуеті тұрған жаққа ұрлана көз</w:t>
        <w:br/>
        <w:t>ш(6 аш</w:t>
        <w:br/>
        <w:t>-- Мына қораның ұсқынын көріп, осында қыстап шық-</w:t>
        <w:br/>
        <w:t>қан шопанды аяп кеттім. Қыс бойы талай азапты күндерді</w:t>
        <w:br/>
        <w:t>бастан кешірген шығар. -- Қабыл сабасына түскен сияқ-</w:t>
        <w:br/>
        <w:t>ты. Жай сөйледі.</w:t>
      </w:r>
    </w:p>
    <w:p>
      <w:r>
        <w:t>Оның сөзі бәрімізге де ой салғандай.</w:t>
        <w:br/>
        <w:t>Кідірместен жұмысқа кірісіп кеттік.</w:t>
        <w:br/>
        <w:t>Алдымен шатырдағы саңылаудың бәріне қалыңдап са-</w:t>
        <w:br/>
        <w:t>бан жаптық. Сонсоң екі шелекке де жіп байлап, оның</w:t>
        <w:br/>
        <w:t>үшын Рахым беліне қыстырып алды. Ол -- төбеде, мен -</w:t>
        <w:br/>
        <w:t>жердемін. Шелекті топыраққа толтырған кезде Рахым</w:t>
        <w:br/>
        <w:t>жоғарыға тартып әкетеді. Тағы толтырам. Тағы...</w:t>
        <w:br/>
        <w:t>Егізбай шым ойып, оны ортаға өзі жеткізіп түр.</w:t>
        <w:br/>
        <w:t>Қабыл мен Шекербек тесік біткенді тығындап жатыр.</w:t>
        <w:br/>
        <w:t>Қаншалықты бипаздап көтергенмен шым қүрғыры,</w:t>
        <w:br/>
        <w:t>уатылғыш-ақ. Үшеуінің де үсті-басы шаңнан көрін-</w:t>
        <w:br/>
        <w:t>бейді.</w:t>
        <w:br/>
        <w:t>Күн арқан бойы көтеріліп қалыпты. Байқап қараған</w:t>
        <w:br/>
        <w:t>адамға бөз көйлектей шөбі селдір мына атырап манағы-</w:t>
        <w:br/>
        <w:t>дай емес, жанары пәс, мөлиіп қана жатқандай. Әбден қал-</w:t>
        <w:br/>
        <w:t>жырап құлаған адамдай кеудесін көтерер дәрмені жоқ</w:t>
        <w:br/>
        <w:t>тәрізді.</w:t>
        <w:br/>
        <w:t>Жалаң қабат шапандай ерте көктемгі тырбық көгін мал</w:t>
        <w:br/>
        <w:t>тұяғы әбден таптап тастаған жердің шымы оңушы ма еді,</w:t>
        <w:br/>
        <w:t>қолға алсаң-ақ үгітіліп жүре береді. Амалы таусылған</w:t>
        <w:br/>
        <w:t>Егізбай шөбі қалыңдау жер іздеп, қораның іргесінен</w:t>
        <w:br/>
        <w:t>әжептәуір ұзап кетті. Бір жағы шым ойып, бір жағы</w:t>
        <w:br/>
        <w:t>жеткізіп беруге үлгере алмай жатқан соң оған Шекербек</w:t>
        <w:br/>
        <w:t>қосылған.</w:t>
        <w:br/>
        <w:t>Тесірейген күн көзі күйдіріп барады. Егізбайдың арқа-</w:t>
        <w:br/>
        <w:t>сы әлден-ақ малмандай болыпты. Оның үстіне қабат-қабат</w:t>
        <w:br/>
        <w:t>тозаң тұрған соң оңа ма, әдейілеп балшық жағып қой-</w:t>
        <w:br/>
        <w:t>ғандай. Самайынан аққан тер топырақ сабан қиқымы-</w:t>
        <w:br/>
        <w:t>ның арасынан зорлықпен жол тауып, өңіріне кеп құла-</w:t>
        <w:br/>
        <w:t>ған. Қатты нөсерден кейінгі топан су қаптаған құмдауыт</w:t>
        <w:br/>
        <w:t>сияқты -- сай-сай, айғыз-айғыз! Ашы терге әбден сусын</w:t>
        <w:br/>
        <w:t>қандырған қалың шаңның арасынан шегір көздері ғана</w:t>
        <w:br/>
        <w:t>жылт-жылт етеді.</w:t>
        <w:br/>
        <w:t>Шекербектің қыз біткеннің біреуіне бұйырмаған</w:t>
        <w:br/>
        <w:t>тәмпіш мұрны белге ауырлық түскен соң тіптен бітеліп</w:t>
        <w:br/>
        <w:t>қалғандай. Аузын ашып, ырс-ырс етеді. Өзі қып-қызыл</w:t>
        <w:br/>
        <w:t>болып кетіпті. Ол анадай жерден пысылдап-ысылдап</w:t>
        <w:br/>
        <w:t>-4б-</w:t>
        <w:br/>
        <w:t>-- Қарақтарым-ай, әбден шөлдеген шығарсыңдар. Қас</w:t>
        <w:br/>
        <w:t>қылғандай күннің ыстық болғанын айтсайшы.</w:t>
        <w:br/>
        <w:t>-- Қай жерде еді, әкеле қояйын, -- деді Рахым шыдам-</w:t>
        <w:br/>
        <w:t>сызданып.</w:t>
        <w:br/>
        <w:t>-- Сендерден де бетер қаталап, өлдім-талдым дегенде</w:t>
        <w:br/>
        <w:t>зорға жеттік, -- дейді шофер жігіт кабинадан басын қыл-</w:t>
        <w:br/>
        <w:t>титып.</w:t>
        <w:br/>
        <w:t>-- Неге?</w:t>
        <w:br/>
        <w:t>-- Шал суды ұмытып кетіпті.</w:t>
      </w:r>
    </w:p>
    <w:p>
      <w:r>
        <w:t>-- Қартайған кісінің күні құрысын, -- деп шал жа-</w:t>
        <w:br/>
        <w:t>рықшақтанып қалды. Бар тапқаны -- басынан қалпағын</w:t>
        <w:br/>
        <w:t>алып, құп-құрғақ маңдайын сүрте береді.</w:t>
        <w:br/>
        <w:t>Нан мен етке ешкім беттеген жоқ.</w:t>
        <w:br/>
        <w:t>Әрі-сәрі тұрғанымызда шофер жігіт қайта келді де:</w:t>
        <w:br/>
        <w:t>-- Машинаға отырыңдар, -- деді. Соны күтіп тұрған-</w:t>
        <w:br/>
        <w:t>дай-ақ, апыр-топыр әзір болдық. Шал кабинаның есігін</w:t>
        <w:br/>
        <w:t>тарс жауып, біздің жанымызға келді.</w:t>
        <w:br/>
        <w:t>Машина зырғып кеп кетті. Шал бұйығып, үнсіз отыр-</w:t>
        <w:br/>
        <w:t>ған. Бір кезде қарғып тұрып, кабинаны сабалай бастады.</w:t>
        <w:br/>
        <w:t>Машина кілт тоқтады.</w:t>
        <w:br/>
        <w:t>-- Не боп қалды? -- шофер жігіт есігін ашпастан айқай</w:t>
        <w:br/>
        <w:t>салды.</w:t>
        <w:br/>
        <w:t>-- Қайда тартып барасың?</w:t>
        <w:br/>
        <w:t>-- Асанның үйіне.</w:t>
        <w:br/>
        <w:t>-- Онда не бар?</w:t>
        <w:br/>
        <w:t>-- Мыналарға жылы-жұмсақ керек емес пе?</w:t>
        <w:br/>
        <w:t>-- Немене, саған бәрін әзірлеп отыр ма?</w:t>
        <w:br/>
        <w:t>-- Ол үйден қашан құр шығып едің?</w:t>
        <w:br/>
        <w:t>-- Оттамай, ауылға тарт!</w:t>
        <w:br/>
        <w:t>Алдан соққан желге арқамызды тосып отырмыз. Ма-</w:t>
        <w:br/>
        <w:t>шина зырғып келеді. Жалғыз шамның өлімсіреген жары-</w:t>
        <w:br/>
        <w:t>ғы шофер жігітке күндізгідей сияқты. Ескі сүрлеулерді</w:t>
        <w:br/>
        <w:t>алақандағысындай тез табады.</w:t>
        <w:br/>
        <w:t>Алыстан ит үрді. Тағы бір белес асып едік, от көрінді.</w:t>
        <w:br/>
        <w:t>Сол-ақ екен, машина киіз үйдің сыртына келіп, тоқтай</w:t>
        <w:br/>
        <w:t>қалды. Үйден жүгіре шыққан кішкентай бала үн-түнсіз</w:t>
        <w:br/>
        <w:t>келіп, қолын кезек-кезек бізге ұсына берді. Артынша ас-</w:t>
        <w:br/>
        <w:t>палы шам ұстаған үй иесі келді. Қою мұртты, нән кісі</w:t>
        <w:br/>
        <w:t>екен.</w:t>
        <w:br/>
        <w:t>-- Түнделетіп жүрген бұ кім десем, өзіміздің ақсақал</w:t>
        <w:br/>
        <w:t>ма дейім.</w:t>
        <w:br/>
        <w:t>- 66-</w:t>
        <w:br/>
        <w:t>-- Қазір келіп салып жіберсе, не істер едің?</w:t>
        <w:br/>
        <w:t>-- Не істеуші едім, бұрылып жүре берем.</w:t>
        <w:br/>
        <w:t>Күн бата шаруаның бәрі бітті.</w:t>
        <w:br/>
        <w:t>Қораның іргесінен әрірек барып, күндізгі ыстығы ба-</w:t>
        <w:br/>
        <w:t>сылмаған кішкентай төбенің үстіне құлай-құлай кеттік.</w:t>
        <w:br/>
        <w:t>Аспан күмбезін жұлдыздар иемдене бастапты. Айнала --</w:t>
        <w:br/>
        <w:t>тым-тырыс.</w:t>
      </w:r>
    </w:p>
    <w:p>
      <w:r>
        <w:t>Әбден шаршаппыз. Мүндайда уақыт өте ме? Шаруа</w:t>
        <w:br/>
        <w:t>ығында жүргенде жеңілдеу еді. Енді еңсені басқан мыл-</w:t>
        <w:br/>
        <w:t>қау тыныштықтан басқа түк қалмағандай.</w:t>
        <w:br/>
        <w:t>Бар тапқанымыз -- жол жаққа кезек-кезек қараймыз.</w:t>
        <w:br/>
        <w:t>Бір кезде алыстан бір болмашы гүріл талып естілгендей</w:t>
        <w:br/>
        <w:t>болды.</w:t>
        <w:br/>
        <w:t>-- Келе жатыр! -- Рахым орнынан қарғып тұрып, әлгі</w:t>
        <w:br/>
        <w:t>гүріл шыққан жаққа қарай жүре берді.</w:t>
        <w:br/>
        <w:t>-- Ау, қайда барасың?</w:t>
        <w:br/>
        <w:t>-- Келе жатыр.</w:t>
        <w:br/>
        <w:t>-- Күте тұрмаймыз ба?</w:t>
        <w:br/>
        <w:t>-- Жоқ.</w:t>
        <w:br/>
        <w:t>Аздан соң әлгі гүрілден айрылып қалдық, Үнсіз келеміз.</w:t>
        <w:br/>
        <w:t>Әп-сәтте үйіріле қалған қараңғылық көзді байлап таста-</w:t>
        <w:br/>
        <w:t>ғандай. Жүрісіміз өнер емес.</w:t>
        <w:br/>
        <w:t>-- Жаяу жете аламыз ба? -- дейді Шекербек күбірлеп.</w:t>
        <w:br/>
        <w:t>Оған ешкім жауап қатқан жоқ. Сәлден кейін алыстап</w:t>
        <w:br/>
        <w:t>бір соқыр жарық көрінді.</w:t>
        <w:br/>
        <w:t>-- Әне, кілтші шал келе жатыр. -- Рахым аяғын енте-</w:t>
        <w:br/>
        <w:t>лей басады.</w:t>
        <w:br/>
        <w:t>-- Күте тұрсақ қайтеді? -- арт жақтан Шекербектің</w:t>
        <w:br/>
        <w:t>күбірі тағы естілді.</w:t>
        <w:br/>
        <w:t>Бір кезде жаңағы жарық дәп алдымыздан шықты. Таяқ</w:t>
        <w:br/>
        <w:t>тастам жер қалғанда, машина кілт тоқтады. Кабинадан</w:t>
        <w:br/>
        <w:t>секіріп түскен кілтші шал жүгіріп келе жатыр.</w:t>
        <w:br/>
        <w:t>-- Шырақтарым-ай, барсыңдар ма? Сәскеде-ақ шық-</w:t>
        <w:br/>
        <w:t>қанбыз. Орта жолға келгенде құрып қалғыр мына маши-</w:t>
        <w:br/>
        <w:t>на қыр-қыр етті де, табандап тұрып алды.</w:t>
        <w:br/>
        <w:t>Шофер жігіт орта қапшық бірдеңені ортамызға лақ-</w:t>
        <w:br/>
        <w:t>тырып жіберді. Лақтырып жіберді де, кері бүрылып</w:t>
        <w:br/>
        <w:t>жүре берді. Шал отыра қалып, қаптың аузын шешіп</w:t>
        <w:br/>
        <w:t>жатыр.</w:t>
        <w:br/>
        <w:t>-- Ата, алдымен таңдай жібітетін су болса, -- деді Ра-</w:t>
        <w:br/>
        <w:t>хым. Шал орнынан ұшып тұрды.</w:t>
        <w:br/>
        <w:t>-65-</w:t>
        <w:br/>
        <w:t>-- Шам жағыңдаршы, -- деді Қабыл әнтек басын</w:t>
        <w:br/>
        <w:t>көтеріп.</w:t>
        <w:br/>
        <w:t>-- Оны қайтесің?</w:t>
        <w:br/>
        <w:t>-- Кітап оқимын.</w:t>
        <w:br/>
        <w:t>-- Шықпаймыз ба? -- Рахым шылымын қайта тұтатты.</w:t>
      </w:r>
    </w:p>
    <w:p>
      <w:r>
        <w:t>-- Биге барамыз ба?</w:t>
        <w:br/>
        <w:t>-- Енді қайтеміз. -- Рахым орнынан тұрды. Жеңіл-желпі</w:t>
        <w:br/>
        <w:t>киініп, бөлмеден шықтық. Екеуіміз-ақ. Қабыл қалып қой-</w:t>
        <w:br/>
        <w:t>ған.</w:t>
        <w:br/>
        <w:t>Жұрт әдеттегіден көп жиналыпты, аядай вестибюльдің</w:t>
        <w:br/>
        <w:t>аузы-мұрнынан шығады. Әйткенмен, әзір ешкім серпіліп</w:t>
        <w:br/>
        <w:t>кете қоймаған екен. Төрдегі сықырлауық диван бос түр.</w:t>
        <w:br/>
        <w:t>Қыздар отыруға именген ғой. Жігіттер шалбарының</w:t>
        <w:br/>
        <w:t>қырын сындырғысы келмеген. Бізге не? Біз қисая-қисая</w:t>
        <w:br/>
        <w:t>кеттік.</w:t>
        <w:br/>
        <w:t>Колдан-қолға көшіп, қиюы кеткен ағаш сандықтай</w:t>
        <w:br/>
        <w:t>салдырап қалған ралдиола алғашқыда көп күркілдеді. Ай-</w:t>
        <w:br/>
        <w:t>налдырып қоймаған соң, бір кездері «әу» деген. Сол-ақ</w:t>
        <w:br/>
        <w:t>екен, көпшілік екеу-екеу биге қосылды. Байқап отыр-</w:t>
        <w:br/>
        <w:t>сақ, олардың арасында бір-бірін тауып қосылғандары да</w:t>
        <w:br/>
        <w:t>бар. Адасып жүріп, амалсыздан қосылғандары да бар. Та-</w:t>
        <w:br/>
        <w:t>уып қосылғандары жайраң қағады. Адасып қосылғанда-</w:t>
        <w:br/>
        <w:t>ры «би қашан бітедімен» жүр.</w:t>
        <w:br/>
        <w:t>Қарадай ерігіп, әркімге бір көз тастап отырғанда Мәли-</w:t>
        <w:br/>
        <w:t>ке ұшыраса кетті. Қынама бел, қысқа көйлек киген екен.</w:t>
        <w:br/>
        <w:t>Тізесінен сәл жоғары тұр. Аяғында биік өкше ақ туфли.</w:t>
        <w:br/>
        <w:t>Би әуеніне әбден үйып қалған. Сол сәт тап болған жігіті -</w:t>
        <w:br/>
        <w:t>сөкет арық екен. Маңдайы қыртыс-қыртыс. Бірақ қасы</w:t>
        <w:br/>
        <w:t>қалың. Аққұба. Әлсін-әлсін езу тартқаны -- қылымсы-</w:t>
        <w:br/>
        <w:t>ған қыздың күлкісіндей көрінді маған. Вальс ырғағымен</w:t>
        <w:br/>
        <w:t>дөңгелене жөнелгенде, басы бұлғаң-бұлғаң етеді. Ол аз</w:t>
        <w:br/>
        <w:t>дегендей, әлсін-әлсін көзін қыса береді. Бірақ оның бәрін</w:t>
        <w:br/>
        <w:t>елеп жатқан Мәлике жоқ. Әсте көптенгі сырмінез таны-</w:t>
        <w:br/>
        <w:t>сы болар-ау, сыбыр-сыбыр әңгімелері «сіз-бізден» әрірек</w:t>
        <w:br/>
        <w:t>кетіп қалғанға ұқсайды.</w:t>
        <w:br/>
        <w:t>-- Немене, сұқтанып отырғаның, -- дейді Рахым</w:t>
        <w:br/>
        <w:t>бүйірімнен түртіп қалып.</w:t>
        <w:br/>
        <w:t>-- Әне бір қыз...</w:t>
        <w:br/>
        <w:t>-- Осы бір жаман әдетің-ай, сенің. Жанында жігіт жүр-</w:t>
        <w:br/>
        <w:t>ген қызды көрсең-ақ, дегбірден айрыласың.</w:t>
        <w:br/>
        <w:t>-- Қызық қой.</w:t>
        <w:br/>
        <w:t>-74-</w:t>
        <w:br/>
        <w:t>-- Кеп қалдық, шырақ?!</w:t>
        <w:br/>
        <w:t>-- Жөн екен.</w:t>
        <w:br/>
        <w:t>Шекербек қолындағы қапты анадай жерге тастай са-</w:t>
        <w:br/>
        <w:t>лып:</w:t>
        <w:br/>
        <w:t>-- Ассалаумағалейкум! -- деп мұртты кісінің жанына</w:t>
        <w:br/>
        <w:t>жетіп барды.</w:t>
        <w:br/>
        <w:t>-- Әлейкумассалам!</w:t>
        <w:br/>
        <w:t>-- Студентпіз. Сіздің қораңызды тап-тұйнақтай жөндеп</w:t>
      </w:r>
    </w:p>
    <w:p>
      <w:r>
        <w:t>келе жатқан бетіміз.</w:t>
        <w:br/>
        <w:t>-- Жөн екен, жөн екен, інішектер. Ал енді үйге кіріңдер.</w:t>
        <w:br/>
        <w:t>-- Өзім ертіп келдім, -- деді шофер жігіт.</w:t>
        <w:br/>
        <w:t>-- Жөн екен. Ау, Ақтайлақ, қайдасың. Балаларды кіші</w:t>
        <w:br/>
        <w:t>үйге апарып жатқыз. Көрпе сал.</w:t>
        <w:br/>
        <w:t>Сау етіп үйге кіріп келсек, басындағы жаулығы иығы-</w:t>
        <w:br/>
        <w:t>на түсіп кеткен толық әйел тәрдегі ұйықтап жатқан екі</w:t>
        <w:br/>
        <w:t>баланы шеткерірек жайғастырмақ боп, асығыс әлектеніп</w:t>
        <w:br/>
        <w:t>жатыр екен.</w:t>
        <w:br/>
        <w:t>-- Таң атқаннан тынбай ойнайды да, күн бата бұлар</w:t>
        <w:br/>
        <w:t>сілелеп құлайды өстіп, -- деп үй иесі желең жамылған</w:t>
        <w:br/>
        <w:t>жадағайын жүктің үстіне лақтырып жіберді. Сол екі ор-</w:t>
        <w:br/>
        <w:t>тада төрге көрпе салып болған әйел:</w:t>
        <w:br/>
        <w:t>-- Өте беріңіздер, -- деді.</w:t>
        <w:br/>
        <w:t>Шофер жігіт керзі етігін шешпестен қақ төрге барып,</w:t>
        <w:br/>
        <w:t>екі жастықты қолтығына қыса құлай кетті. Шал оның</w:t>
        <w:br/>
        <w:t>аяқ жағын ала отырды. Шекербек те шофердің жанына</w:t>
        <w:br/>
        <w:t>жетіп қапты.</w:t>
        <w:br/>
        <w:t>-- Қысылмаңдар, келгендерін жөн, -- деп үй иесі бізге</w:t>
        <w:br/>
        <w:t>қарады.</w:t>
        <w:br/>
        <w:t>-- Мына балалар кешеден нәр татқан жоқ, келіннін</w:t>
        <w:br/>
        <w:t>шайы дайын болса, әкеле берсін, -- деді шал.</w:t>
        <w:br/>
        <w:t>-- Мүмкін, қымыз бар шығар, -- деді Шекербек.</w:t>
        <w:br/>
        <w:t>-- Ақтайлақ, әлгі бала қайда?</w:t>
        <w:br/>
        <w:t>Орта кесені шүпілдетіп әкелген екен. Сіміріп алған соң,</w:t>
        <w:br/>
        <w:t>аш қарынға арақ ішкен кісідей басым айналып жүре берді.</w:t>
        <w:br/>
        <w:t>-- Уһ, жан-ай, -- деп Шекербек қос жастықты қол-</w:t>
        <w:br/>
        <w:t>тықтап жата кетті.</w:t>
        <w:br/>
        <w:t>Шай келді. Шай келгеннен кейін:</w:t>
        <w:br/>
        <w:t>-- Ала беріңдер, -- деп үй иесі сыртқа шықпақ болып</w:t>
        <w:br/>
        <w:t>еді, Шекербек аяқ астынан:</w:t>
        <w:br/>
        <w:t>-- Әуре болмаңыз, ағасы, -- деп бәйек болды да қалды.</w:t>
        <w:br/>
        <w:t>-- Мынау неменеге қысылып отыр, -- деп Рахым күбір етті.</w:t>
        <w:br/>
        <w:t>-67-</w:t>
        <w:br/>
        <w:t>-- Ол қысылып отырған жоқ, ағасының үйіне келген-</w:t>
        <w:br/>
        <w:t>дей тез жайғасып алғанын айтқан да, -- деймін мен.</w:t>
        <w:br/>
        <w:t>-- О жағына Шекербек жүйрік-ақ қой.</w:t>
        <w:br/>
        <w:t>Отағасы қайта оралып. іргеде тұрған қобдишадан мүйіз</w:t>
        <w:br/>
        <w:t>сапты дәу пышақ алды.</w:t>
      </w:r>
    </w:p>
    <w:p>
      <w:r>
        <w:t>-- Ағасы-ау, жеті түнде несіне әурслендіңіз? -- Ше-</w:t>
        <w:br/>
        <w:t>кербек өзімсіне сөйледі.</w:t>
        <w:br/>
        <w:t>-- Жөн е-еке-н. -- деді үй иесі пышақты алақанына</w:t>
        <w:br/>
        <w:t>жанып-жанып алып. -- Әңгімелесіп отыра түрыңдар. Күн</w:t>
        <w:br/>
        <w:t>жаңа батты. Асығатын не бар.</w:t>
        <w:br/>
        <w:t>-- Алматыдан әдейілеп шақырса келе алмайтын қонақ-</w:t>
        <w:br/>
        <w:t>сыңдар. Бүгін жолдарың түскен екен. Дәп келдіңдер.</w:t>
        <w:br/>
        <w:t>Меймансыз үйдің мәнісі бола ма? -- деп шай құйып отыр-</w:t>
        <w:br/>
        <w:t>ған әйел бір жағынан бәйек боп, ауыз аштырар емес.</w:t>
        <w:br/>
        <w:t>-- Жеңгеміздің уәжге ұстасын-ай! -- деп Шекербек</w:t>
        <w:br/>
        <w:t>үйіріле түседі.</w:t>
        <w:br/>
        <w:t>Бір кезде алдындағы дәу шайнекті шофер жігітке ысыра</w:t>
        <w:br/>
        <w:t>салып, жеңгей сыртқа шығып кеткен. Оңаша қалған соң:</w:t>
        <w:br/>
        <w:t>-- Қандай керемет кісілер! -- дейді Қабыл.</w:t>
        <w:br/>
        <w:t>-- Кішігірім той жасамай тынбайды бұлар, -- деп шал</w:t>
        <w:br/>
        <w:t>да еңсесін көтергенін ескерткендей болды.</w:t>
        <w:br/>
        <w:t>-- Шылқымайдың көкесін көресіңдер әлі. -- Шофер</w:t>
        <w:br/>
        <w:t>жігіт масаттанып отыр.</w:t>
        <w:br/>
        <w:t>-- Осындай адамдар болмаса, мына даланың сәні келе</w:t>
        <w:br/>
        <w:t>ме? Даланың тірегі де, тынысы да -- осы кең пейіл! --</w:t>
        <w:br/>
        <w:t>деп бір әңгімені бастап келе жатыр еді Қабыл, жеңгей</w:t>
        <w:br/>
        <w:t>кіріп келді.</w:t>
        <w:br/>
        <w:t>-- Араларыңдағы ең кіші қайнымды жүмсағалы тұр-</w:t>
        <w:br/>
        <w:t>мын, -- дейді ол. -- Әлгі балалар ұйықтап калып.</w:t>
        <w:br/>
        <w:t>Мен орнымнан тұра бердім. Рахым да ілесе шықты.</w:t>
        <w:br/>
        <w:t>-- Анау қораның іргесінде қонақтап отырған тауық-</w:t>
        <w:br/>
        <w:t>тардың төрт-бесеуін үстап әкеліңдер, ет піскенше қуырып</w:t>
        <w:br/>
        <w:t>берейін, -- деді де ол нән қазанды жерошаққа қарай</w:t>
        <w:br/>
        <w:t>көтеріп ала жөнелді. Ауыз ашуға үлгермей қалдық.</w:t>
        <w:br/>
        <w:t>Рахымның тауық үстауға ұстасын-ай!</w:t>
        <w:br/>
        <w:t>Жеңгей қазан жуып жатыр екен, Рахымның қолында-</w:t>
        <w:br/>
        <w:t>ғы жалғыз тауықты көріп:</w:t>
        <w:br/>
        <w:t>-- Мұның еті тістеріңнің арасын да толтыра алмайды, -</w:t>
        <w:br/>
        <w:t>деді де, үйдің іргесінде жатқан қапты алып, алдымызға</w:t>
        <w:br/>
        <w:t>түсіп жүре берді.</w:t>
        <w:br/>
        <w:t>-- Тез әкеле қояйық.</w:t>
        <w:br/>
        <w:t>-68-</w:t>
        <w:br/>
        <w:t>-- АЛ, тыңдадық.</w:t>
        <w:br/>
        <w:t>-- Тыңдасаң, мынаны айт! Әнеукүні ғой, оны қайтып</w:t>
        <w:br/>
        <w:t>көрместей болып ең, енді келіп аты-жөніне қанығып ал-</w:t>
        <w:br/>
        <w:t>ғаныңды қалай түсінеміз?</w:t>
        <w:br/>
        <w:t>-- Оны Шекербектен сұра.</w:t>
      </w:r>
    </w:p>
    <w:p>
      <w:r>
        <w:t>-- Өзің айт!</w:t>
        <w:br/>
        <w:t>-- Сандырағыңды қойсаңшы,</w:t>
        <w:br/>
        <w:t>-- Үндемегеннен шығады.</w:t>
        <w:br/>
        <w:t>-- Қойсаңшы, -- дедім ғой.</w:t>
        <w:br/>
        <w:t>-- Қоймаймын. Мен қазір Мәликені биге шақырамын.</w:t>
        <w:br/>
        <w:t>-- Оны менең неге сұрайсың?</w:t>
        <w:br/>
        <w:t>-- Сенен ештеңе сұрап тұрғаным жоқ.</w:t>
        <w:br/>
        <w:t>-- Енді не?</w:t>
        <w:br/>
        <w:t>-- Саған ерегісіп шақырғалы тұрмын.</w:t>
        <w:br/>
        <w:t>-- Өйдейт, батырың...</w:t>
        <w:br/>
        <w:t>Тіке тартып, Мәликенің жанына жетіп бардым. Ол</w:t>
        <w:br/>
        <w:t>жарқылдай күліп, қолын аққұба жігіттің иығына наздана</w:t>
        <w:br/>
        <w:t>артып! тұр екен. Мені байқаған жоқ. Мүмкін байқағысы</w:t>
        <w:br/>
        <w:t>келмеген шығар. Бірақ кейін қайтуға болмайтын еді. Ар-</w:t>
        <w:br/>
        <w:t>тымда -- Қабыл отыр.</w:t>
        <w:br/>
        <w:t>-- Амандықта боларсыз, Мәлике!</w:t>
        <w:br/>
        <w:t>Ол жалт қарады. Аққүба жігіттің иығына алаңсыз құла-</w:t>
        <w:br/>
        <w:t>ған қолы сусып, төмен түсті. Әлі тесіле қарап түр.</w:t>
        <w:br/>
        <w:t>-- Шынымен-ақ танымадыңыз ба?</w:t>
        <w:br/>
        <w:t>-- Әнеукүні асханада әлек-шелегімізді шығарған ұрыс-</w:t>
        <w:br/>
        <w:t>қақ жігіттің жолдасы емессіз бе? -- деді қыз.</w:t>
        <w:br/>
        <w:t>-- Болсақ, болған шығармыз.</w:t>
        <w:br/>
        <w:t>Аққұба жігіт сұқ саусағымен үшкір иегін ысқылап,</w:t>
        <w:br/>
        <w:t>мазасыздана бастады.</w:t>
        <w:br/>
        <w:t>-- Неге жалғыз жүрсіз?</w:t>
        <w:br/>
        <w:t>-- Жалғыз емеспін. Сізді сол ұрысқақ жігітке ертіп бар-</w:t>
        <w:br/>
        <w:t>ғалы келдім.</w:t>
        <w:br/>
        <w:t>-- Шыныңыз ба? Ойбай, айта көрмеңіз. Ниетіңізге рах-</w:t>
        <w:br/>
        <w:t>мет. Одан да билейік. -- Қыз бері бұрыла берді. Аққұба</w:t>
        <w:br/>
        <w:t>жігіт сол орнында түрып қалды.</w:t>
        <w:br/>
        <w:t>Билеп кеттік. Мәлике әлгіндегі алып-ұшқан күлкісінен</w:t>
        <w:br/>
        <w:t>ада болған. Сәл-сәл діріл қағатын тәрізді. Өз қатарымен</w:t>
        <w:br/>
        <w:t>аңдаусыз асыр салып жүріп, күндердің күнінде, күтпеген</w:t>
        <w:br/>
        <w:t>жерде өзінің бойжетіп қалғанын алғаш сезген қыз сияқ-</w:t>
        <w:br/>
        <w:t>ты, ол әп-сәтте әбіржіп қалғандай. Бірақ осы минуттар-</w:t>
        <w:br/>
        <w:t>дан айрылғысы келмегендей сүйір саусақтарын момақан</w:t>
        <w:br/>
        <w:t>-81-</w:t>
        <w:br/>
        <w:t>-- Мына екі теңді шешіп берші. Төсек салып қояйын.</w:t>
      </w:r>
    </w:p>
    <w:p>
      <w:r>
        <w:t>Қайнаға шаршаған ғой, жата берсін, -- деді.</w:t>
        <w:br/>
        <w:t>Отағасы үйге кірді.</w:t>
        <w:br/>
        <w:t>-- Жаңа көрпенің үстінде шәниіп жататын болдың, -</w:t>
        <w:br/>
        <w:t>дедім Шекербекке.</w:t>
        <w:br/>
        <w:t>-- Шәйі көрпені көрмей жүр дейсің бе? Сендер</w:t>
        <w:br/>
        <w:t>сияқты жалаңаяқтарға жұмақ шығар ол. Өзіміз үлде мен</w:t>
        <w:br/>
        <w:t>бүлденің үстінде өстік, -- Шекербекке дауа жоқ, дем ара-</w:t>
        <w:br/>
        <w:t>сында құдалыққа келген адамдай буынына нан пісіп тұр.</w:t>
        <w:br/>
        <w:t>Отағасыны ертіп алып, үй сыртындағы тәбешікке қарай</w:t>
        <w:br/>
        <w:t>келе жатырмыз.</w:t>
        <w:br/>
        <w:t>-- Ағай, биыл бұл жақта қыс қатты болған-ау, -- деді</w:t>
        <w:br/>
        <w:t>Рахым елпектеп.</w:t>
        <w:br/>
        <w:t>-- Несін айтасың, шөп тапшы боп, талай азапты тарт-</w:t>
        <w:br/>
        <w:t>ты ғой бұлар, -- деп кілтші шал қосыла кетті.</w:t>
        <w:br/>
        <w:t>-- Қораның төбесіндегі аңырайған ашық жерлерді</w:t>
        <w:br/>
        <w:t>көрдіңдер ме, -- деді отағасы.</w:t>
        <w:br/>
        <w:t>-- Оның бәрін қалыпқа салғандай қатырдық қой.</w:t>
        <w:br/>
        <w:t>-- Қақаған суықта шөп таусылып, қойдың бәрі құлау-</w:t>
        <w:br/>
        <w:t>ға жақын қалғанда осы Ақтайлақ екеуіміздің қораның</w:t>
        <w:br/>
        <w:t>төбесін ойдым-ойдым аршып, шіріген сабанды әжетке</w:t>
        <w:br/>
        <w:t>жаратқан күніміз болған. -- Отағасы ауыр күрсінді. -</w:t>
        <w:br/>
        <w:t>Оның бәрі өтті ғой. Әлі-ақ ұмытылады.</w:t>
        <w:br/>
        <w:t>Рахым тіл қатқан жок.</w:t>
        <w:br/>
        <w:t>ж%ж%ж</w:t>
        <w:br/>
        <w:t>Ертеңінде ерте тұрып, шайға қанып алған соң жолға</w:t>
        <w:br/>
        <w:t>шықтық. Отарды өргізіп қыр басында тұрған отағасына</w:t>
        <w:br/>
        <w:t>қарап: «Рақмет, ағасы, сендердің алдарыңда жүргенде кей</w:t>
        <w:br/>
        <w:t>қателігіміздің өзі қуаныш емес пе? Ер жеткенде өздеріндей</w:t>
        <w:br/>
        <w:t>аға болсақ, не арман бар», -- деп күбірлей беріппін. Енді</w:t>
        <w:br/>
        <w:t>бір айналып, үй жаққа көз салсам, Ақтайлақ жеңгей же-</w:t>
        <w:br/>
        <w:t>рошаққа маздата от жағып жатыр екен.</w:t>
        <w:br/>
        <w:t>Қабыл және біз</w:t>
        <w:br/>
        <w:t>Сәлеметсің бе?</w:t>
        <w:br/>
        <w:t>Жарты бетке жетер-жетпес хатыңды алып, енді міне, жауап</w:t>
        <w:br/>
        <w:t>жазуға отырдым. Сендердің амаңдықтарыңды біліп, үй-ішімізбен</w:t>
        <w:br/>
        <w:t>қуанып қалдық. Көптенгі өтінішімнің үдесінен шыққаныңа</w:t>
        <w:br/>
        <w:t>рахмет -- балаларыңнын суретін көріп, өзіңмен жүздескендей</w:t>
        <w:br/>
        <w:t>-Ті-</w:t>
        <w:br/>
        <w:t>Рахым аяғының үшымен басып барып, тағы бір тауық,</w:t>
        <w:br/>
        <w:t>ұстады.</w:t>
        <w:br/>
        <w:t>-- Біреу-ақ па? -- дейді жеңгей.</w:t>
        <w:br/>
        <w:t>-- Әуреленбеңізші. Жетеді ғой, -- деймін мен. Оған</w:t>
      </w:r>
    </w:p>
    <w:p>
      <w:r>
        <w:t>көнетін жеңгей жоқ.</w:t>
        <w:br/>
        <w:t>-- Бас-басыңа біреуден қуырып беремін.</w:t>
        <w:br/>
        <w:t>Рахым үшінші тауықты әкелгенде, жеңгей пышақ, та-</w:t>
        <w:br/>
        <w:t>бағын әзірлеп те үлгерген еді.</w:t>
        <w:br/>
        <w:t>-- Ал, бара беріңдер, рақмет, -- деді де, қапты қолты-</w:t>
        <w:br/>
        <w:t>ғына қысқан бойы кіші үйіне кіріп кетті. Сол мезет:</w:t>
        <w:br/>
        <w:t>-- Мына қойдың басын тездетіп үйітіп жібер, -- деген</w:t>
        <w:br/>
        <w:t>отағасының дауысы шықты.</w:t>
        <w:br/>
        <w:t>Үйге кірсек, дастарқанның бір шетінде Егізбай әлі пай</w:t>
        <w:br/>
        <w:t>ішін отыр екен. Қабыл мен Шекербек күбір-күбір әңгіме</w:t>
        <w:br/>
        <w:t>қызығына түскен. Шофер жігіт ұйықтап жатыр.</w:t>
        <w:br/>
        <w:t>-- Жаздың кешінде киіз үйден рақат жер жоқ шығар, -</w:t>
        <w:br/>
        <w:t>деп Қабыл тамсанып қояды.</w:t>
        <w:br/>
        <w:t>-- Осында келгелі бері елден ерекше сөйлеп отырсың.</w:t>
        <w:br/>
        <w:t>Шабыт қыса бастады білем, кәне, өлеңді төгіп кеп жібер-</w:t>
        <w:br/>
        <w:t>ші, -- деп оның бір кезде өлең жазбақ боп әжептәуір</w:t>
        <w:br/>
        <w:t>әуреленгенін есіне салдым.</w:t>
        <w:br/>
        <w:t>-- Әзіл өз алдына, -- дейді Қабыл. -- Үй иелеріне сон-</w:t>
        <w:br/>
        <w:t>шалық риза болып, қатты толқып отырмын. Біздің дала-</w:t>
        <w:br/>
        <w:t>ның адамдары-ай, айналайындар-ай, араларына келсең</w:t>
        <w:br/>
        <w:t>болды, лезде биіктеп кетесің.</w:t>
        <w:br/>
        <w:t>Ақтайлақ жеңгей алдымызға жаңа дастарқан жайды да,</w:t>
        <w:br/>
        <w:t>дем арасында дәу ақ табаққа қуырған тауық етін үйіп</w:t>
        <w:br/>
        <w:t>салып әкелді. Шайды да қайта демдепті.</w:t>
        <w:br/>
        <w:t>-- Бүл үйдің ыдыстарының бәрі үлкен екен. -- дейді</w:t>
        <w:br/>
        <w:t>Рахым сыбырлап.</w:t>
        <w:br/>
        <w:t>-- Сенің еңбегің көп сіңді, мықтап бір кірісші, -- деймін</w:t>
        <w:br/>
        <w:t>Рахымға. Ол күндізгі қылығынан ұялғанынан үндей ал-</w:t>
        <w:br/>
        <w:t>мады.</w:t>
        <w:br/>
        <w:t>Үй иесі мен кілтші шал қатар кірді.</w:t>
        <w:br/>
        <w:t>--.Қане, бері жақындаңдар. Біздің келін тамаққа ұста</w:t>
        <w:br/>
        <w:t>ғой. Былтырғы тойдағы қуырдағын жұрт әліге дейін ай-</w:t>
        <w:br/>
        <w:t>тады, -- деп шал дастарқанды тұздықтап жатыр.</w:t>
        <w:br/>
        <w:t>Үй иесі қол жетер жердегі жүкаяқтың астынан бір</w:t>
        <w:br/>
        <w:t>жәшікті сүйрете алып шықты.</w:t>
        <w:br/>
        <w:t>-- Інішектерге ас тартар болсын, -- деді ол ақталған-</w:t>
        <w:br/>
        <w:t>дай. -- Аздап ішетін шығар.</w:t>
        <w:br/>
        <w:t>-59-</w:t>
        <w:br/>
        <w:t>-- Өздері біледі-дағы, -- деді кілтші шал. -- Осы күні</w:t>
        <w:br/>
        <w:t>кей кішкентайларға дейін ішетін бопты ғой.</w:t>
        <w:br/>
        <w:t>Тамақ артынан кслген ашы шайды сүтсіз қотарып жа-</w:t>
        <w:br/>
        <w:t>тырмыз. Жеңгейдің жүзі бал-бұл жанады. Мұрнының</w:t>
        <w:br/>
        <w:t>үшына шып-шып тер шыққан.</w:t>
      </w:r>
    </w:p>
    <w:p>
      <w:r>
        <w:t>Бір мезгілде ұй иесі жеңгейді тізеден түртіп қалды.</w:t>
        <w:br/>
        <w:t>-- Әй, анау қайда?</w:t>
        <w:br/>
        <w:t>-- Нені айтып отырсың?</w:t>
        <w:br/>
        <w:t>-- Әлгі шампандарың қайда? Әкелсейші, балалар су-</w:t>
        <w:br/>
        <w:t>сындасын да.</w:t>
        <w:br/>
        <w:t>-- Ағай, керегі жоқ. Жетеді осы.</w:t>
        <w:br/>
        <w:t>-- Әкел, әкел. Жатарда іштерін мұздатсын. Жақсы</w:t>
        <w:br/>
        <w:t>ұйықтайды.</w:t>
        <w:br/>
        <w:t>Жеңгей орнынан тұрды.</w:t>
        <w:br/>
        <w:t>-- Ұмытып кетіппін. Кісінің өзі ішпейтін болған соң</w:t>
        <w:br/>
        <w:t>бұл құрғырдың қадіріне жете бермейді екен.</w:t>
        <w:br/>
        <w:t>Жеңгеміз екі-үш ақ сәлделі бөтелкені үй иесінің ал-</w:t>
        <w:br/>
        <w:t>дына қоя салып, жаңағы шай ішкен кеселерді асығыс</w:t>
        <w:br/>
        <w:t>жуып жатыр. Саусақтарындағы әдемі жүзіктері кесеге</w:t>
        <w:br/>
        <w:t>сырт-сырт тиеді. Ырза көңіл керемет құрақ ұшатын</w:t>
        <w:br/>
        <w:t>тәрізді.</w:t>
        <w:br/>
        <w:t>Түннің бір уағы болған. Балбырап піскен қой еті де</w:t>
        <w:br/>
        <w:t>келді. Алдымызға бас та тартылды. Ешкім қалғып-мүлгіген</w:t>
        <w:br/>
        <w:t>жоқ. Сергек отырмыз. Манағы бір әзірде үйқысын қан-</w:t>
        <w:br/>
        <w:t>дырып алған шофер жігіт тіптен сөзшең болып кетті.</w:t>
        <w:br/>
        <w:t>-- Ауыл деген міне, осындай. Қай үйге барсаң да -</w:t>
        <w:br/>
        <w:t>құтты қонақсың.</w:t>
        <w:br/>
        <w:t>-- Біздің Ересентау жақта болып па едің? -- дейді шам-</w:t>
        <w:br/>
        <w:t>панды сіміріп алған Егізбай. - Жұмақтан бір де кем емес!</w:t>
        <w:br/>
        <w:t>Жатар уақыт жақындағанда, есік алдына шықтық.</w:t>
        <w:br/>
        <w:t>-- Қазір бәрібір ұйқы келмес. Біраз бой жазып қайтсақ</w:t>
        <w:br/>
        <w:t>қайтеді, -- делі Қабыл.</w:t>
        <w:br/>
        <w:t>-- Мұндайда Ересентаудың биігіне өрмелегенді айтсай-</w:t>
        <w:br/>
        <w:t>шы, -- дейді Егізбай.</w:t>
        <w:br/>
        <w:t>-- Тамақ ішкен сайын тауға жүгіре берсең нең қала-</w:t>
        <w:br/>
        <w:t>ды? -- дейді кілтші шал жақтырмаған пішінмен.</w:t>
        <w:br/>
        <w:t>-- Осынша жасқа келгенімен ұйқышыл өзі, -- дейді</w:t>
        <w:br/>
        <w:t>шофер жігіт сыбырлап. -- Қарашы, қазір-ақ жата кеткісі</w:t>
        <w:br/>
        <w:t>кеп түр.</w:t>
        <w:br/>
        <w:t>Кілтші шалдың әлгі сөзін іште дастарқанды жинап</w:t>
        <w:br/>
        <w:t>жатқан жеңгей де естіп қойған екен.</w:t>
        <w:br/>
        <w:t>-70-</w:t>
        <w:br/>
        <w:t>-- Таңның атқаны жаңа ғой. Ашуыңызды басыңыз.</w:t>
        <w:br/>
        <w:t>Кешке дейін көп бар әлі. -- деп Мәлике езу тартқандай</w:t>
        <w:br/>
        <w:t>болды. Қасындағы қызда ұн жоқ. Төмен қараған күйі дәу</w:t>
        <w:br/>
        <w:t>тарелкедегі үйме макаронды бейқам шұқылап отыр.</w:t>
      </w:r>
    </w:p>
    <w:p>
      <w:r>
        <w:t>-- Менімен қайтып кездеспейтініңізге күмәнданбай-</w:t>
        <w:br/>
        <w:t>ақ қойыңыз. Қиналмаңыз, -- деді Қабыл алдындағы та-</w:t>
        <w:br/>
        <w:t>бағын епетейсіз ысырып тастап.</w:t>
        <w:br/>
        <w:t>-- Жоқ. Енді айрылмаймын. Құтыла алмайсыз. -</w:t>
        <w:br/>
        <w:t>Мәлике әлі күліп отыр.</w:t>
        <w:br/>
        <w:t>-- Ғашық болып өлгелі жүр едім, өзің кеп мойныма</w:t>
        <w:br/>
        <w:t>асылдың ғой...</w:t>
        <w:br/>
        <w:t>-- Әй, саған не болған, -- деймін оның жеңінен тарт-</w:t>
        <w:br/>
        <w:t>қылап. -- Қызбен салғыласып. Ұятты-дағы.</w:t>
        <w:br/>
        <w:t>-- Мен үшін қонаққа шақырып, кейін аяғына жығы-</w:t>
        <w:br/>
        <w:t>лып кешірім сұрарсың, -- дейді ол міз бақпастан.</w:t>
        <w:br/>
        <w:t>Не күлерімді, не ашуланарымды білмеймін. -- «Осын-</w:t>
        <w:br/>
        <w:t>шалыққа баратындай ештеңе жоқ еді. Кезекте көп түрып</w:t>
        <w:br/>
        <w:t>қалғанымыз ба? Жұрттың бәрі де тұрған. Бейтаныс қыздың</w:t>
        <w:br/>
        <w:t>жайраңдап келіп, өзімсіне өтінгені ме? Құрбылас адамға</w:t>
        <w:br/>
        <w:t>оның несі айып? Біз болмасақ та басқа біреулерге тілек</w:t>
        <w:br/>
        <w:t>артар еді ғой...».</w:t>
        <w:br/>
        <w:t>Қабылдың түйеден түскендей қойып қалатыны -</w:t>
        <w:br/>
        <w:t>бұрыннан бар. Оның оқта-тектегі осылай жолдың жиегіне</w:t>
        <w:br/>
        <w:t>шығып кететініне де әбден үйрепгенбіз. Бірақ аяқ асты-</w:t>
        <w:br/>
        <w:t>нан мынадай бүлінгенін әлі күнге көрмегем-тұғым.</w:t>
        <w:br/>
        <w:t>Тамақты апыл-ғұпыл ішкен болдық.</w:t>
        <w:br/>
        <w:t>-- Рақмет, сау болыңыздар, -- деп қыздар бұрылып</w:t>
        <w:br/>
        <w:t>барады.</w:t>
        <w:br/>
        <w:t>-- Оу, ең болмаса танысып қалайық та, -- деппін сас-</w:t>
        <w:br/>
        <w:t>қанымнан.</w:t>
        <w:br/>
        <w:t>-- Мәлике! -- деді ол. Қасындағы қыз естілер-естілмес</w:t>
        <w:br/>
        <w:t>бірлеңе деп күңк ете қалған.</w:t>
        <w:br/>
        <w:t>Олар көзден тасаланын кеткен соң Қабыл:</w:t>
        <w:br/>
        <w:t>-- Нең бар атын сұрап, -- дейді.</w:t>
        <w:br/>
        <w:t>-- Сен қызықсын, -- деймін мен күйіп-пісіп. -- Әп-әдемі</w:t>
        <w:br/>
        <w:t>қыздар. Бір рет өтініш айтқан екен. Несіне бұлдандың?</w:t>
        <w:br/>
        <w:t>Ол түйіле кеп қарайды.</w:t>
        <w:br/>
        <w:t>-- Осы қыз көрсең -- дегбіріңнен адасып қалатының</w:t>
        <w:br/>
        <w:t>не? Беталды жалпақтай бересің.</w:t>
        <w:br/>
        <w:t>-- Сеніңше теріс қарап кетуім керек пе?</w:t>
        <w:br/>
        <w:t>Әлі түйіле қарап тұр.</w:t>
        <w:br/>
        <w:t>276-</w:t>
        <w:br/>
        <w:t>болдым. Ендігі жерде Алматыға бір барып, кішкентайларыңның</w:t>
        <w:br/>
        <w:t>бетінен сүюді достық борышым деп білемін.</w:t>
        <w:br/>
        <w:t>Хатқа жазар жайлар да жеткілікті. Саған керегі соның кай-</w:t>
      </w:r>
    </w:p>
    <w:p>
      <w:r>
        <w:t>сысы, білмеймін.</w:t>
        <w:br/>
        <w:t>Осы жуырда жазғы демалысқа шығам ғой. Бірақ бүл жолы</w:t>
        <w:br/>
        <w:t>Алматыға барудың реті келмес. Біздің үйде екі карт кісі бар</w:t>
        <w:br/>
        <w:t>екені өзіңе бүрыннан аян. Әкемнің ағасы Қарабүтақ жақта тұра-</w:t>
        <w:br/>
        <w:t>тын еңі, Кемпірімен екеуі ғана, перзент көрмеген кісілер. Қысқы</w:t>
        <w:br/>
        <w:t>каникул кезінде әдейілеп барып, жай-күйлерін біліп қайтып</w:t>
        <w:br/>
        <w:t>ем. Кейін ойлана келе, көшіріп алғым келді. Қазір есікпе-есік</w:t>
        <w:br/>
        <w:t>отырмыз.</w:t>
        <w:br/>
        <w:t>Жасы келген адамдардың күн санап қыңқыл-сыңқылы</w:t>
        <w:br/>
        <w:t>көбейе береді екен -- «белім» дейді, «шаншу қадалды» дейді,</w:t>
        <w:br/>
        <w:t>әйтеуір екі күннің бірінде төсек тартып жатып қалады, қолым-</w:t>
        <w:br/>
        <w:t>нан келгенше коңілдерін аулаған боламын.</w:t>
        <w:br/>
        <w:t>Әнеукүні бір әңгіме үстінде көкем (әкемнің ағасы) «Сарыа-</w:t>
        <w:br/>
        <w:t>ғаштың суы біздің сырқатымызға мыңда бір ем екен» деп қалды.</w:t>
        <w:br/>
        <w:t>Кейін ауылдың дәрігерлерімен ақылдасып көріп ем, олар да</w:t>
        <w:br/>
        <w:t>соған қосады. Енді қарияларымды түгел сол курортқа апарып,</w:t>
        <w:br/>
        <w:t>емдетуге бел байлап отырмын. Қаражат жағы аздау болып түр.</w:t>
        <w:br/>
        <w:t>Бір амалын табам ғой.</w:t>
        <w:br/>
        <w:t>Биылғы оныншы класты бітіретін оқушыларымыз шетінен</w:t>
        <w:br/>
        <w:t>мықты. Шәкірттеріңнің зерек, алғыр болғаны -- үлкен бақыт</w:t>
        <w:br/>
        <w:t>екен. Тегінде, ауылдағы балалардың кәбі-ақ мектеп қабырға-</w:t>
        <w:br/>
        <w:t>сынан терең білім алып шығады. Бірақ оларға кезінде жөн сілтеу</w:t>
        <w:br/>
        <w:t>жағы жетісіңкіремейді. Әйтпесе, «кей жасөспірімдер талаптан-</w:t>
        <w:br/>
        <w:t>байды» дегенге өз басым ешқашан сенген емеспін. «Мұның бәрін</w:t>
        <w:br/>
        <w:t>неге жазып отыр» деп жазғырмассың. Кездескен күнде де осын-</w:t>
        <w:br/>
        <w:t>дай әңгімелер айтатынымды білесің ғой -- көңілде жүрген сыр-</w:t>
        <w:br/>
        <w:t>ды сенен жасыра алмаймын.</w:t>
        <w:br/>
        <w:t>Көп созып кеттім, білем. Әлгілер (Егізбай, Рахым, Шекер-</w:t>
        <w:br/>
        <w:t>бек) хат жазып тұра ма? Маған үсті-үстіне келіп жатады. Айт-</w:t>
        <w:br/>
        <w:t>пақшы, «қашан үйленесің» депсің. Несіне көлгірси берем -- ол</w:t>
        <w:br/>
        <w:t>жағына әзірге ұяттымын. Өз бойымда үміт, ықылас жеткілікті.</w:t>
        <w:br/>
        <w:t>Арғы жағын көреміз де...</w:t>
        <w:br/>
        <w:t>Үй-ішіңе бізден көп-кеп сәлем айт. Мен үшін балаларың-</w:t>
        <w:br/>
        <w:t>ның бетінен сүй! (Әйтпесе өкпелеймін).</w:t>
        <w:br/>
        <w:t>Амандықпен жолығайық! Қабыл.</w:t>
        <w:br/>
        <w:t>-Ү9-</w:t>
        <w:br/>
        <w:t>-- Ашуы қатты біреу тап болса, көрер едім сол қызық-</w:t>
        <w:br/>
        <w:t>ты. Тоқтай тұршы, ол қызды... -- Мәликемен алғаш та-</w:t>
        <w:br/>
        <w:t>нысқанымыз есіме түсті...</w:t>
        <w:br/>
        <w:t>..Бір күні танертеңгілік жатақхананың астындағы жай-</w:t>
        <w:br/>
        <w:t>дақ асханаға барсақ, кезек күткендер керемет көп екен.</w:t>
        <w:br/>
        <w:t>Аш кетуге болмайды, алты сағат лекция бар. Амал жоқ,</w:t>
        <w:br/>
        <w:t>тұра қалдық. Әлі тұрмыз, әлі тұрмыз. Алдымыздағы жүрт</w:t>
        <w:br/>
        <w:t>жылжымай-ақ қойды. Кешіккен сайын Қабылдың қаба-</w:t>
        <w:br/>
        <w:t>ғы түсіп барады. «Кешігетін болдық. Мана-ақ кете бер-</w:t>
        <w:br/>
        <w:t>генде болатын еді, сен де бір...».</w:t>
        <w:br/>
        <w:t>Тамақ беретін терезеге енді қол созбақшы болып тұрға-</w:t>
        <w:br/>
        <w:t>нымызда осы қыз жетіп келген. «Бізге де ала шығыңдар-</w:t>
        <w:br/>
        <w:t>шы», -- дейді. Қабыл оған бұрылған жоқ. Бар болғаны:</w:t>
      </w:r>
    </w:p>
    <w:p>
      <w:r>
        <w:t>-- Кезекке түрыңдар, -- деп тоңқ ете қалды. Бірақ оны</w:t>
        <w:br/>
        <w:t>қыз қаперіне де алмады. Маған үнсіз қағазын үстатты да,</w:t>
        <w:br/>
        <w:t>кербез басып кете барды. Қабыл қабағына қар жауардай</w:t>
        <w:br/>
        <w:t>тас түйіліп, теріс қарап Тұр. Бір кезде шыдамады білем:</w:t>
        <w:br/>
        <w:t>-- Немене? -- деді.</w:t>
        <w:br/>
        <w:t>-- Сені жын үрған ба? Жөн-жосықсыз бұрқылдайсың</w:t>
        <w:br/>
        <w:t>кеп, -- деймін қысылып. -- Нең кетеді? Екі тостақ сорпа</w:t>
        <w:br/>
        <w:t>екен. Ала шығайық. Қыздарға соншалық аларасың -- ұят</w:t>
        <w:br/>
        <w:t>емес пе?</w:t>
        <w:br/>
        <w:t>-- Әбден жаман үйренген. Жырқ-жырк күліп, жылыс-</w:t>
        <w:br/>
        <w:t>тай береді, -- дейді ол.</w:t>
        <w:br/>
        <w:t>-- Әйтеуір сенікі жөн емес.</w:t>
        <w:br/>
        <w:t>-- Мейлі. Сол қызсыз-ақ таңым атып, тауығым шақы-</w:t>
        <w:br/>
        <w:t>рып жүрген.</w:t>
        <w:br/>
        <w:t>-- Жарайды енді.</w:t>
        <w:br/>
        <w:t>Ақыры алып шықтық. Бір тәуірі -- қыздар орын сай-</w:t>
        <w:br/>
        <w:t>лап, столдың үстін сүртіп, қасык-шанышқыларды тап-</w:t>
        <w:br/>
        <w:t>тұйнақтай әзірлеп қойған екен. Сарт-сұрт -- төртеуіміз</w:t>
        <w:br/>
        <w:t>төрт жақтан отыра қалдық.</w:t>
        <w:br/>
        <w:t>Қабыл ештенеге қарайтын емес, апыл-ғұпыл асап жатыр.</w:t>
        <w:br/>
        <w:t>-- Сіз әсте, кешіріңіз. Осыншама бүлінетініңізді</w:t>
        <w:br/>
        <w:t>білгенде, тіптен тілек етпейтін едік, -- деген осы Мәлике</w:t>
        <w:br/>
        <w:t>аз үнсіздіктен соң.</w:t>
        <w:br/>
        <w:t>-- Кім ашуланды? Сізге солай көрінген шығар, - деп</w:t>
        <w:br/>
        <w:t>жуып-шайып жатырмын. Деп жатқаным құрысын, Қабыл</w:t>
        <w:br/>
        <w:t>тағы дүрсе қоя берді.</w:t>
        <w:br/>
        <w:t>-- Несіне жалпақтайсың, -- дейді ол. -- Рақмет айту-</w:t>
        <w:br/>
        <w:t>дың орнына ренжиді. Бұлардан не үміт, не қайыр.</w:t>
        <w:br/>
        <w:t>-75-</w:t>
        <w:br/>
        <w:t>қорқатын сияқтымын -- «мына қорлықтан бір арашала-</w:t>
        <w:br/>
        <w:t>са, сол арашалайды».</w:t>
        <w:br/>
        <w:t>Артынша тағы ойға қаламын -- «қой, қалың жұрттың</w:t>
        <w:br/>
        <w:t>көзінше әнеукүнгідей бәрін бүлдіріп жүрсе ше? Манағы</w:t>
        <w:br/>
        <w:t>жатысы жаман еді».</w:t>
        <w:br/>
        <w:t>Әрі-сәрі отырғанымда, Мәликелер тап алдыма келіп</w:t>
        <w:br/>
        <w:t>қапты. Басы бұлғақтаған арық жігіт: «Мына біреу неғып</w:t>
        <w:br/>
        <w:t>отыр, бізге қарай береді» деп үшкір иегімен мені көрсетеді.</w:t>
        <w:br/>
        <w:t>Оған Мәлике сылқ-сылқ күледі. Орнымнан қарғып</w:t>
        <w:br/>
        <w:t>тұрыппын.</w:t>
        <w:br/>
        <w:t>Бөлмеге кірсем, Қабыл кереуетінің үстінде малдас</w:t>
        <w:br/>
        <w:t>құрып отыр екен. Дәу кітапты өңгеріп алған. Езуінде -</w:t>
        <w:br/>
        <w:t>темекі.</w:t>
        <w:br/>
        <w:t>-- Тез киін!</w:t>
      </w:r>
    </w:p>
    <w:p>
      <w:r>
        <w:t>-- Ие, -- дейді ол. -- Не боп қалды?</w:t>
        <w:br/>
        <w:t>-- Киінсеңші!</w:t>
        <w:br/>
        <w:t>-- Басты ауыртпашы, -- дейді ол салқын сөйлеп. -</w:t>
        <w:br/>
        <w:t>Онан да анау сірінкеге қол жалғап жібер.</w:t>
        <w:br/>
        <w:t>Тағы бірдеңе десем, тонқ ете қалмақшы. Демеуге де</w:t>
        <w:br/>
        <w:t>болмай түр.</w:t>
        <w:br/>
        <w:t>-- Ау, киінсеңші.</w:t>
        <w:br/>
        <w:t>-- Қайда барамыз? -- дейді ол маған бажырая қарап.</w:t>
        <w:br/>
        <w:t>-- Биге.</w:t>
        <w:br/>
        <w:t>-- Бір үйден қарлы қара таудай екеуің шықтыңдар ғой,</w:t>
        <w:br/>
        <w:t>жетеді-дағы.</w:t>
        <w:br/>
        <w:t>-- Екеу емеспіз, үшеуміз, -- деймін. Қабыл басын</w:t>
        <w:br/>
        <w:t>көтеріп алады. Сонсоң тесіле қарайды. Жүзінде екі талай</w:t>
        <w:br/>
        <w:t>күдік бар сияқты. Күлмекші ме, жоқ әлде қабақ түймекші</w:t>
        <w:br/>
        <w:t>ме, оны ажырату қиын. Әлден уақыттан кейін:</w:t>
        <w:br/>
        <w:t>-- Тағы кім? -- дейді ол.</w:t>
        <w:br/>
        <w:t>-- Егізбай...</w:t>
        <w:br/>
        <w:t>-- Кетші әрі, -- дейді Қабыл оқыстан.</w:t>
        <w:br/>
        <w:t>Оның «кетші әрі» дейтіндейі де бар. Егізбай билей</w:t>
        <w:br/>
        <w:t>білмейтін, оған жалғанда қызығып та көрген жан емес.</w:t>
        <w:br/>
        <w:t>Бармайды да, көрмейді де. Талай-талай жалынғанбыз.</w:t>
        <w:br/>
        <w:t>Талай-талай сүйрелегенбіз. Бірақ ол осы уақытқа дейін</w:t>
        <w:br/>
        <w:t>бір көнген емес.</w:t>
        <w:br/>
        <w:t>-- Сенбейсін бе? -- деймін.</w:t>
        <w:br/>
        <w:t>-- Кетші әрі,</w:t>
        <w:br/>
        <w:t>-- Қызып алған. Ештеңені елер емес. Қыздардың аяғын</w:t>
        <w:br/>
        <w:t>аямай-ақ таптап жүр.</w:t>
        <w:br/>
        <w:t>-Ү8-</w:t>
        <w:br/>
        <w:t>-- Өздеріңіз ше? -- деді Мәликс әлден уақыттан соң.</w:t>
        <w:br/>
        <w:t>-- Тіл-әдебиет қой.</w:t>
        <w:br/>
        <w:t>-- Жолдасыңыз математик болар?</w:t>
        <w:br/>
        <w:t>-- Жоқ, скеуіміз бірге оқимыз. Бір бөлмеде тұрамыз.</w:t>
        <w:br/>
        <w:t>-- Солай ма?..</w:t>
        <w:br/>
        <w:t>Одан әрі вальстің ырғағы жиілеп кетті де, сөйлеуге</w:t>
        <w:br/>
        <w:t>мұрша келмей қалды.</w:t>
        <w:br/>
        <w:t>Қабылға қарап қоямын. Әлсін-әлсін қос қолымен</w:t>
        <w:br/>
        <w:t>шашын тарақтап, бізден көз алмай отыр.</w:t>
      </w:r>
    </w:p>
    <w:p>
      <w:r>
        <w:t>Би ырғағы сәл бәсеңдеген кезде Мәлике:</w:t>
        <w:br/>
        <w:t>-- Айтпақшы, менің тарих факультетінен екенімді қай-</w:t>
        <w:br/>
        <w:t>дан білдіңіздер, -- деді.</w:t>
        <w:br/>
        <w:t>-- Е, ел іші емес пе?</w:t>
        <w:br/>
        <w:t>-- Сонда да?</w:t>
        <w:br/>
        <w:t>-- Шыны керек пе?</w:t>
        <w:br/>
        <w:t>-- Әрине!</w:t>
        <w:br/>
        <w:t>- Сенің әр адымыңды жіпке тізіп жүретін бір алам</w:t>
        <w:br/>
        <w:t>бар.</w:t>
        <w:br/>
        <w:t>-- Кім ол?</w:t>
        <w:br/>
        <w:t>-- Жаңағы жігіт.</w:t>
        <w:br/>
        <w:t>Мәлике маған таңдана қарады. Қалтыраған кірпіктері</w:t>
        <w:br/>
        <w:t>«мазақ ететін адамды тапқан екенсің» дегендей.</w:t>
        <w:br/>
        <w:t>-- Осы жасыма дейін қызға өтірік айтқан жан емен, --</w:t>
        <w:br/>
        <w:t>дедім әлгі сөзімді аяқтаған болып.</w:t>
        <w:br/>
        <w:t>-- Мүмкін емес.</w:t>
        <w:br/>
        <w:t>-- Неге? Алда-жалда сенбесеңіз, әне отыр ғой, өзінен</w:t>
        <w:br/>
        <w:t>сұрайық.</w:t>
        <w:br/>
        <w:t>-- Оны қойыңызшы, -- дейді Мәлике селсоқ сәйлеп.</w:t>
        <w:br/>
        <w:t>-- Сіздей келісті жігіттердің қызға өтірік айтпайтыны-</w:t>
        <w:br/>
        <w:t>на сенбеймін.</w:t>
        <w:br/>
        <w:t>Мәликеге мазасыздана көз тастаймын -- «қызық екен</w:t>
        <w:br/>
        <w:t>өзі. Бірді айтып, бірге кетеді. Жаңа тосырқай сөйлеп еді,</w:t>
        <w:br/>
        <w:t>енді кеп ренжиді. Сонда кімге өкпе артпақшы? Ортамыз-</w:t>
        <w:br/>
        <w:t>ға Қабылды тықпалаған маған ба? Жоқ, әлде...».</w:t>
        <w:br/>
        <w:t>Бірақ қыздың іштей толқуы ұзаққа бармады. Келесі</w:t>
        <w:br/>
        <w:t>биде-ақ:</w:t>
        <w:br/>
        <w:t>-- Жолдасыңыздың мені сырттай танып жүргені қызық</w:t>
        <w:br/>
        <w:t>екен, -- дейді жайраң қағып.</w:t>
        <w:br/>
        <w:t>-- Оның қандай сөкеттігі бар?</w:t>
        <w:br/>
        <w:t>-- Мені қайтпекші, -- дейді Мәлике әңгіме қызығына</w:t>
        <w:br/>
        <w:t>түсіп.</w:t>
        <w:br/>
        <w:t>-84-</w:t>
        <w:br/>
        <w:t>-- Е, мынау ма еді. Әнсукүнгі асханада кездескен көкбет</w:t>
        <w:br/>
        <w:t>долыны айтып отыр екенсің ғой. Бәсе, саған оңған кісі</w:t>
        <w:br/>
        <w:t>тап бола ма?</w:t>
        <w:br/>
        <w:t>-- Ұмытиағаның жақсы болған.</w:t>
        <w:br/>
        <w:t>-- Әй, қойшы, соны. Тарих факультетінде оқитын</w:t>
      </w:r>
    </w:p>
    <w:p>
      <w:r>
        <w:t>көрінеді. Бізден бір курс жоғары.</w:t>
        <w:br/>
        <w:t>Қабылдан көз алмай қадалып қалыппын. «Не дейді өзі?</w:t>
        <w:br/>
        <w:t>Қыз атаулыдан қырық қадам қашық жүретіні қайда</w:t>
        <w:br/>
        <w:t>бүның? Мұндағы жүрт Мәликеге сырттай тамсанып отыр-</w:t>
        <w:br/>
        <w:t>са, ол бәрін күні бұрын біліп алған!».</w:t>
        <w:br/>
        <w:t>-- Оны қайдан білесің?</w:t>
        <w:br/>
        <w:t>«Өй, мынау қайтеді» дегендей Қабыл маған мысқыл-</w:t>
        <w:br/>
        <w:t>дай қарайды.</w:t>
        <w:br/>
        <w:t>-- Шекербек айтқан.</w:t>
        <w:br/>
        <w:t>-- Жолыққансыңдар ғой?..</w:t>
        <w:br/>
        <w:t>-- Жолықса қайтелі?</w:t>
        <w:br/>
        <w:t>-- «Көкбет долылан» қорықпағаныңды айтам да.</w:t>
        <w:br/>
        <w:t>Қабыл кеңк-кенк күледі.</w:t>
        <w:br/>
        <w:t>-- Ау. батыр, абыржымай-ақ қой. Әнеукүні сөзден-сөз</w:t>
        <w:br/>
        <w:t>шығып, асханадағы әңгімені Шекербекке айтқанмын. Ол</w:t>
        <w:br/>
        <w:t>қоя ма, түптеп сұрап, тынышымды алған соң сырттай бір</w:t>
        <w:br/>
        <w:t>көрсеткем...</w:t>
        <w:br/>
        <w:t>-- Сосын?</w:t>
        <w:br/>
        <w:t>-- Бұл айналадағы қыздың бәрін өзінше түгендеп</w:t>
        <w:br/>
        <w:t>жүретін Шекербек ақыры аты-жөнін біліп алыпты.</w:t>
        <w:br/>
        <w:t>-- «Бізден бір курс жоғары» дсгені бекер болар.</w:t>
        <w:br/>
        <w:t>Екеуімізден жасы үлкен деп айту қиын.</w:t>
        <w:br/>
        <w:t>-- Қимай отырсың ба?</w:t>
        <w:br/>
        <w:t>-- Қарасайшы.</w:t>
        <w:br/>
        <w:t>-- Үлкен болмауы да мүмкін. Сен секілді екі жыл</w:t>
        <w:br/>
        <w:t>тесіліп шот қақпай-ақ мектептен тура тартқан шығар.</w:t>
        <w:br/>
        <w:t>Қабыл қызық-қызық сөйлейді. Мәликені жақтырмай</w:t>
        <w:br/>
        <w:t>отыр ма, жоқ әлде мені жақтырмай отыр ма, ол жағына</w:t>
        <w:br/>
        <w:t>қанығу қиын. Бірақ соған қалайда қаныққым келеді.</w:t>
        <w:br/>
        <w:t>Өйткені оның қызды «білем» дегені маған қатты бата-</w:t>
        <w:br/>
        <w:t>тын тәрізді -- «Мәликені құдайдай көріп отырсың. Біз</w:t>
        <w:br/>
        <w:t>оны баяғыда-ақ біліп болғанбыз» деп Қабыл іштей мені</w:t>
        <w:br/>
        <w:t>кекеткендей. Әрі-беріден соң шыдай алмасам керек:</w:t>
        <w:br/>
        <w:t>-- Сен өзің үндемей жүріп, -- деппін.</w:t>
        <w:br/>
        <w:t>-- Өй, немене?</w:t>
        <w:br/>
        <w:t>-- Тепсіне бермей, сөз тыңда!</w:t>
        <w:br/>
        <w:t>-80-</w:t>
        <w:br/>
        <w:t>-- Жоқ, сен теріс қарап кетпе. Бірақ көлденең өткен</w:t>
        <w:br/>
        <w:t>қызыл орамалдың бәріне жалпақтай бергеніңді қой.</w:t>
      </w:r>
    </w:p>
    <w:p>
      <w:r>
        <w:t>-- Жаңағымыз -- жалпақтау ма?</w:t>
        <w:br/>
        <w:t>-- Енді немене, одан артық аяғына жығылмақпысың?</w:t>
        <w:br/>
        <w:t>Менің үнсіз қалғанымды құба-құп көрді ме, ол да әрі</w:t>
        <w:br/>
        <w:t>қарай қазбаламады.</w:t>
        <w:br/>
        <w:t>«Енді міне, сол Мәлике аққұба арық жігітпен жар-</w:t>
        <w:br/>
        <w:t>қын-жарқын сойлесіп, дөңгелене билеп жүр.</w:t>
        <w:br/>
        <w:t>Байқаймын, дәп қазір Мәлике ешкімді елер емес.</w:t>
        <w:br/>
        <w:t>Қарсы алдына барып, көлденең тұра қалсаң да -- қара-</w:t>
        <w:br/>
        <w:t>мастай-ау. Жігіт әңгімесіне ерен ықылас койып, ұйып</w:t>
        <w:br/>
        <w:t>қалған. Ара-арасында жаңа ноқталаған ботадай дембіл-</w:t>
        <w:br/>
        <w:t>дембіл көзін төңкеріп тастайды. Оның әдемі ақ саусақта-</w:t>
        <w:br/>
        <w:t>ры көтерем қозының жон арқасындай әлсіз қылтиған</w:t>
        <w:br/>
        <w:t>жігіттің иығында манадан бері алаңсыз жатыр. Кей сәтгер</w:t>
        <w:br/>
        <w:t>елпілдеген еріндер айқаса кетердей келіп-ақ қалады. Ол</w:t>
        <w:br/>
        <w:t>кезде орнымнан қарғып тұра жаздаймын.</w:t>
        <w:br/>
        <w:t>Алғаш көрген әзірдегі беймаза байлам бірте-бірте бекіп</w:t>
        <w:br/>
        <w:t>келеді. Бұлар әлгі тауып қосылғандар болса керек.</w:t>
        <w:br/>
        <w:t>Әйткенмен, көңіл түкпіріндегі белгісіз бір ілкі үміт ілбіп</w:t>
        <w:br/>
        <w:t>болмаған соң екі-үш рет мойнымды созып едім, қарай</w:t>
        <w:br/>
        <w:t>қойған жоқ. Кім білсін, әдейі-ақ бұрылмай жүр ме? Жок,</w:t>
        <w:br/>
        <w:t>шынымен көрмегені ме? Тұла бойымды түгел ашы діріл</w:t>
        <w:br/>
        <w:t>билеп, бір орында отыра алар емеспін -- «бұл қалай бол-</w:t>
        <w:br/>
        <w:t>ды? Маналы бері көз алмай қалалып отырғанда Мәликенің</w:t>
        <w:br/>
        <w:t>ең болмаса, бас изеп амандаспағанына қорланып-ақ қал-</w:t>
        <w:br/>
        <w:t>ғаным ба?..».</w:t>
        <w:br/>
        <w:t>Сол екі ортада Рахым. шашы жалбыраған бір сары</w:t>
        <w:br/>
        <w:t>қызды биге шақырды. «Е жазған. шашы ақшыл, балтыры</w:t>
        <w:br/>
        <w:t>тоқ сары қыздарды айтсаңшы» деп жүретін еді, тапқан</w:t>
        <w:br/>
        <w:t>екен де».</w:t>
        <w:br/>
        <w:t>Енді тіптен қиын болды, жынынан айрылған бақсы-</w:t>
        <w:br/>
        <w:t>дай жан-жағыма алақтап, жалғыз қалдым.</w:t>
        <w:br/>
        <w:t>Мәликелер дәл алдымнан шыр көбелек айналып бір</w:t>
        <w:br/>
        <w:t>өтті. Шыр көбелек айналып екі өтті -- қарайтын емес.</w:t>
        <w:br/>
        <w:t>Көрмеді деуге болмайды. Диван біреу. Вестибюльге жи-</w:t>
        <w:br/>
        <w:t>налғандардың ішінде сол диванда отырған да жалғыз</w:t>
        <w:br/>
        <w:t>менмін.</w:t>
        <w:br/>
        <w:t>Енді бұлай елеусіз қала беруге болмайтын еді. Неде</w:t>
        <w:br/>
        <w:t>болса, Қабылды шақырғым келді. Онсыз Мәликемен</w:t>
        <w:br/>
        <w:t>амандасуға бір түрлі қысылатын сияқтымын. Бір түрлі</w:t>
        <w:br/>
        <w:t>- Т»</w:t>
        <w:br/>
        <w:t>бүгіп, менің алақанымнан пана іздейді. Кей мезет төмен</w:t>
        <w:br/>
        <w:t>қарап, жеңіл күрсінгенде көкірегімді жалын тарпып отксн-</w:t>
        <w:br/>
        <w:t>дей болады.</w:t>
        <w:br/>
        <w:t>Әлсін-әлсін Қабыл жаққа ұрлана қарап қоямын. Ол</w:t>
        <w:br/>
        <w:t>да бізге ұрлана қарап отырған сияқты. «Мүмкін» емес</w:t>
        <w:br/>
        <w:t>Өзіміздің Қабыл болса -- оған бүл пәниде кітап пен</w:t>
        <w:br/>
        <w:t>темекіден басқа қызықтың керегі жоқ. Үсті-үстіне тоқ-</w:t>
        <w:br/>
        <w:t>таусыз шылым тартып, мәңгіріп құлағанша кітап оқыған-</w:t>
        <w:br/>
        <w:t>нан басқа рахатты ол білмейді. Тіптен білгісі дс келмейді».</w:t>
      </w:r>
    </w:p>
    <w:p>
      <w:r>
        <w:t>Дей тұрғанмен сол Қабыл сықырлауық диванды жал-</w:t>
        <w:br/>
        <w:t>ғыз иемденіп манадан отыр -- «Неге кетпеді екен? Қанша</w:t>
        <w:br/>
        <w:t>уақыт өтті, шеткерірек шығып, шылым да тартқан жоқ?..».</w:t>
        <w:br/>
        <w:t>Би біткен соң оның жаныпа келдік. Біз жақындай бер-</w:t>
        <w:br/>
        <w:t>генде, орнынан үшып тұрды. Ұшып тұрды да, алдымен</w:t>
        <w:br/>
        <w:t>амандасты.</w:t>
        <w:br/>
        <w:t>-- Ашуыңыз тарқады ма? -- деді Мәлике. Өзі жаңағы</w:t>
        <w:br/>
        <w:t>әзірдегі әбіржуінеп тез арылған сияқты. Емін-еркін</w:t>
        <w:br/>
        <w:t>сөйледі.</w:t>
        <w:br/>
        <w:t>Қабыл үндемейді. Күле береді. Оның көрер көзге</w:t>
        <w:br/>
        <w:t>дәрменсіздігі мені іштей қайрап, тағат таптырар емес. Та-</w:t>
        <w:br/>
        <w:t>ғат таптырмаған соң, Мәликені көңілдендірмекші болып:</w:t>
        <w:br/>
        <w:t>-- Ол күні ұйқысы қанбаған екен, -- деймін. Қыз менің</w:t>
        <w:br/>
        <w:t>әзілімді құптағансып болмашы бас изеді де, «баяғы қыңыр</w:t>
        <w:br/>
        <w:t>сен бе едің» дегендей енді оған тесіле көз тікті.</w:t>
        <w:br/>
        <w:t>Қабылда әлі үн жоқ. Төмен қарап, күлсе береді.</w:t>
        <w:br/>
        <w:t>Бірге отырып тамақ ішкен таңертеңгілікте Мәликеге</w:t>
        <w:br/>
        <w:t>жөндеп қарамаған екенмін. Қараған да шығармын. Бірақ</w:t>
        <w:br/>
        <w:t>көзге ілінгеннің бәрін көңілге түюге мүрша келді ме?</w:t>
        <w:br/>
        <w:t>Қабылдың қиястығын жуып-шаям деп жүргенде, қыздар</w:t>
        <w:br/>
        <w:t>кетіп те қалған.</w:t>
        <w:br/>
        <w:t>Енді міне, оған әлсін-әлсін қарап қоямын. Қараған</w:t>
        <w:br/>
        <w:t>сайын Мәлике бірде алыстап, бірде жақындап, тербеліп</w:t>
        <w:br/>
        <w:t>тұрғандай. Дөңгелек жүзі бал-бұл жанып, көз алдыңа суға</w:t>
        <w:br/>
        <w:t>толы сырлы кесенің түбіндегі жұмбақ орнектің дірілін</w:t>
        <w:br/>
        <w:t>әкеледі. Бетінің үшындағы әп- әдемі қалы оған өзінше</w:t>
        <w:br/>
        <w:t>көрік беріп тұр. Қой көздері оп дегенде ұзын кірпіктердің</w:t>
        <w:br/>
        <w:t>көлеңкесінен ұрлана қарайды екен. Бірақ бұл көпке бар-</w:t>
        <w:br/>
        <w:t>майды. Үйренісіп алған соң бірде ұшқын шашып тұрады.</w:t>
        <w:br/>
        <w:t>Енді бір сәттері қанша тіктеп қарағаныңмен де, оны бір</w:t>
        <w:br/>
        <w:t>орнынан таба алмайсың. Тапқан күннің өзінде назды ай-</w:t>
        <w:br/>
        <w:t>бат шегіп, өзіңді көп әуреге түсіруге құштар сияқты.</w:t>
        <w:br/>
        <w:t>-82-</w:t>
        <w:br/>
        <w:t>-- Шының ба?</w:t>
        <w:br/>
        <w:t>-- Сенбесең, жүрсеңші.</w:t>
        <w:br/>
        <w:t>-- Алдасаң бар ғой, таяқ жейсің. Айтпады деме. Мық-</w:t>
        <w:br/>
        <w:t>тап таяқ жейсің.</w:t>
        <w:br/>
        <w:t>-- Өй, өзің барамысың?</w:t>
        <w:br/>
        <w:t>-- Қазір, киінейін. Алдасаң бар ғой...</w:t>
        <w:br/>
        <w:t>-- Егізбайдың, бүгінгі биін көрмесең -- бұл жалғаннан</w:t>
        <w:br/>
        <w:t>арманда кеттім дей бер.</w:t>
        <w:br/>
        <w:t>-- Алдасаң бар ғой, айтпады деме. Мықтап...</w:t>
        <w:br/>
        <w:t>-- АЛ, кеттік.</w:t>
      </w:r>
    </w:p>
    <w:p>
      <w:r>
        <w:t>Тіке тартып, сықырлауық диванға кеп отырдық.</w:t>
        <w:br/>
        <w:t>Қабылға қарауға шама жоқ. Топ ішінен Мәликені</w:t>
        <w:br/>
        <w:t>іздеймін. Тезірек таппақшымын. Тезірек табу керек.</w:t>
        <w:br/>
        <w:t>Әйтпесе, болмайды.</w:t>
        <w:br/>
        <w:t>Асыққанда көз алдыңдағыны да көрмейді екенсің. Әлі</w:t>
        <w:br/>
        <w:t>қарап отырмын, әлі қарап отырмын -- әлгі екеуі тапты-</w:t>
        <w:br/>
        <w:t>ратын емес. Менің қарадай әлекке түскенімді қайтсін,</w:t>
        <w:br/>
        <w:t>бір жақтан:</w:t>
        <w:br/>
        <w:t>-- Кәне? -- дейді Қабыл тақақтап.</w:t>
        <w:br/>
        <w:t>-- Осы жаңа ғана жүрген...</w:t>
        <w:br/>
        <w:t>-- Сендер неге ерігесіңдер, -- дейді ол еңді бірден ренішке</w:t>
        <w:br/>
        <w:t>ойысып. -- Адам сияқты жүретін күндерің бола ма?</w:t>
        <w:br/>
        <w:t>Қабағы жауар күндей түнеріп кеткен. Жүзі күрең тар-</w:t>
        <w:br/>
        <w:t>тып, еріндері дір-дір етеді. Сәл болмаса қолын бір-ақ</w:t>
        <w:br/>
        <w:t>сілтеп, тұрып кетпекші. Тұрып кетсе -- қайрылмайты-</w:t>
        <w:br/>
        <w:t>нын жақсы білемін. Сол мезет арғы бұрыштан шыр кө-</w:t>
        <w:br/>
        <w:t>белек айналып, Мәликелер шыға келді. Арық жігіттің</w:t>
        <w:br/>
        <w:t>маңдайы жіпсіпті. Шалқасынан қайырған ұзын шашы</w:t>
        <w:br/>
        <w:t>самайына түсіп кеткен. Ол бізге бір қарап өтті. Қыз көз</w:t>
        <w:br/>
        <w:t>қиығын да салған жоқ. Мәликенің қарамағаны қамшы</w:t>
        <w:br/>
        <w:t>болды-ау:</w:t>
        <w:br/>
        <w:t>-- Ана қызды танимысың? -- дедім.</w:t>
        <w:br/>
        <w:t>-- Қайсы? -- деді ол зілденіп. Қабылдың дүрсе қоя</w:t>
        <w:br/>
        <w:t>бермей, «қайсы» дегеніне тік жарға жабысып тұрған</w:t>
        <w:br/>
        <w:t>кісінің табан астынан тіреу тапқанындай қуанып қал-</w:t>
        <w:br/>
        <w:t>дым.</w:t>
        <w:br/>
        <w:t>-- Қынама бел, қысқа көк көйлектісі,</w:t>
        <w:br/>
        <w:t>-- Қайсы? -- Қабылдың қайталап сұрағанына таңдан-</w:t>
        <w:br/>
        <w:t>ғанымды жасыра алмай:</w:t>
        <w:br/>
        <w:t>-- Жөндеп қарасаңшы. Сұр костюмді, аққұба жігітпен</w:t>
        <w:br/>
        <w:t>билеп жүр ғой, -- деп бастырмалата жөнелдім.</w:t>
        <w:br/>
        <w:t>“78-</w:t>
        <w:br/>
        <w:t>Қалың өрген қара шашын төбесіне әдемілеп түйтен.</w:t>
        <w:br/>
        <w:t>Өзі толық болғанымен балтыры жуан емес. Жіңішке де</w:t>
        <w:br/>
        <w:t>емес. Жарасымды біткен балаң қайың биікке қарай тақ</w:t>
        <w:br/>
        <w:t>түзу өріліп, балбырай көтерілмейтін бе еді. Соның нақ</w:t>
        <w:br/>
        <w:t>өзі. Әрі-беріден соң ол кыздың әлгі толықтығын сырт</w:t>
        <w:br/>
        <w:t>көзден қатты жасыратын тәрізді. Қыздың толықтығын</w:t>
        <w:br/>
        <w:t>жасыруға оның әлді әбден-ақ жететін тәрізді.</w:t>
        <w:br/>
        <w:t>Менің ұзақ сұқтана қарағанымды байқап қалған екен:</w:t>
        <w:br/>
        <w:t>-- Көзіңіз талған жоқ па? -- деді. Мәликенің мұны</w:t>
        <w:br/>
        <w:t>әзілдеп айтқанын, яки ренішпен айтқанын аңдай алма-</w:t>
        <w:br/>
        <w:t>дым. Аңдай алмаған соң қапелімде уәж айтудың да ретін</w:t>
        <w:br/>
        <w:t>таппадым.</w:t>
        <w:br/>
        <w:t>-- Не таптыңыз? -- деді қыз тағы да. Үнінен әзіл ұшқы-</w:t>
        <w:br/>
        <w:t>ңы айқын аңғарылып түр.</w:t>
      </w:r>
    </w:p>
    <w:p>
      <w:r>
        <w:t>-- Керегімді таптым ғой.</w:t>
        <w:br/>
        <w:t>-- Абайлаңыз, алтын деп тапқаныңыз мыс болып</w:t>
        <w:br/>
        <w:t>жүрмесін.</w:t>
        <w:br/>
        <w:t>-- Олай болған күнде орнына қоя саламыз да.</w:t>
        <w:br/>
        <w:t>Мәликенің жүзі аяқ астынан оңған шүберектей боп кетті.</w:t>
        <w:br/>
        <w:t>Сол бойда үнсіз төмен қарап, ұзақ тұрып қалды.</w:t>
        <w:br/>
        <w:t>Манағы аққұба, арық жігіт қызды іздеп келмеді.</w:t>
        <w:br/>
        <w:t>Мәлике де жаңа ғана үйірсектене шүйіркелесіп тұрған</w:t>
        <w:br/>
        <w:t>адамын тез ұмытып кеткендей -- ол жаққа көз салған</w:t>
        <w:br/>
        <w:t>жоқ. «Жай танысы шығар» деп ойладым. «Бірақ</w:t>
        <w:br/>
        <w:t>Мәликенің көлденеңнен келген маған еріп жүре бергені</w:t>
        <w:br/>
        <w:t>жөн емес-ау. Ең болмаса бір ауыз сөзбен оның алды-</w:t>
        <w:br/>
        <w:t>нан өту керек еді» -- іштейгі ыңғайсыздықтан құтыл-</w:t>
        <w:br/>
        <w:t>мақ болып, әлгі жігітке қарасам, басқа бір қызбен</w:t>
        <w:br/>
        <w:t>шүйіркелесе билеп жүр екен. Бізді әлдеқашан ұмытып</w:t>
        <w:br/>
        <w:t>кеткен тәрізді. Алып-ұшқан көңілім әп-сәтте ортала-</w:t>
        <w:br/>
        <w:t>нып қалғандай. «Одан Мәликені сырттай қызғанғаным</w:t>
        <w:br/>
        <w:t>да қызық болды, ә?!».</w:t>
        <w:br/>
        <w:t>Біз тағы билеп кеттік. Қабыл сол бойы қала берген.</w:t>
        <w:br/>
        <w:t>-- Тарих факультетінде оқиды екенсіз ғой? -- деймін</w:t>
        <w:br/>
        <w:t>Мәликеге, үнсіз жүре беруді ыңғайсыз көріп.</w:t>
        <w:br/>
        <w:t>Ол жауап қатпады.</w:t>
        <w:br/>
        <w:t>-- Бізден бір курс жоғары көрінесіз?!</w:t>
        <w:br/>
        <w:t>Қыздың қолы мығымнан төмен түсіп, көкірегіме кеп</w:t>
        <w:br/>
        <w:t>қалды. Саусақтарының болар-болмас дірілі айқын сезіліп</w:t>
        <w:br/>
        <w:t>түр. «Мұнысы менен алыстағысы келгені ме, әлде</w:t>
        <w:br/>
        <w:t>еркелегені ме?».</w:t>
        <w:br/>
        <w:t>-83-</w:t>
        <w:br/>
        <w:t>Кешкілік. Сенбі күннің көп күттірген кешкілігі. Болме</w:t>
        <w:br/>
        <w:t>іші -- қаракөлеңке.</w:t>
        <w:br/>
        <w:t>Рахым терезе алдында тізесін құшақтап, темекі тартып</w:t>
        <w:br/>
        <w:t>отыр. Белгісіз біреулерді күтетін тәрізді -- әлсін-әлсін ссік</w:t>
        <w:br/>
        <w:t>жаққа қарап қояды.</w:t>
        <w:br/>
        <w:t>Шекербек мана-ақ асығыс шығып кеткен. Осындағы</w:t>
        <w:br/>
        <w:t>бір туысын өлердей аңсап кеткен. Таңертеңнен-ак «ыстық</w:t>
        <w:br/>
        <w:t>қамырға қол күйдіргенге не жетсін» деп тағат таппай жүр-</w:t>
        <w:br/>
        <w:t>ген. Ендігі сыйлы табақтан ет жеп жатқан болар.</w:t>
        <w:br/>
        <w:t>Егізбай құмардан шыққанша бір шай ішпекші-тін.</w:t>
        <w:br/>
        <w:t>Өзімізден ешбір реті келмеді. Көрші жігіттердің дәу</w:t>
        <w:br/>
        <w:t>шайнегіне ортақтасты білем -- жоқ қой.</w:t>
        <w:br/>
        <w:t>Қабыл екі қолын тарақтай жастанып, шалқасынан түс-</w:t>
        <w:br/>
        <w:t>кен. Оңайлықпен икемге келмейтін тікен шашы тіптен</w:t>
        <w:br/>
        <w:t>қобырап кетіпті. Бірақ ол қазір сштенені елер емес. Маң-</w:t>
        <w:br/>
        <w:t>қайып, бейғамсынып жатыр. Не іздейтінін кім білген,</w:t>
        <w:br/>
        <w:t>әйтеуір, тас төбесінен көз айырмайды.</w:t>
      </w:r>
    </w:p>
    <w:p>
      <w:r>
        <w:t>Ішіндегі мақтасы түйір-түЙір жаман жастықты мыж-</w:t>
        <w:br/>
        <w:t>ғылап мен жатырмын. Басым -- зіл-батпан. Еш</w:t>
        <w:br/>
        <w:t>көтертпейтіндей.</w:t>
        <w:br/>
        <w:t>Бір кезде сырттан гитараның дың-дыңы естілді. Сым</w:t>
        <w:br/>
        <w:t>ішекті еріне қаққан біреу -- шіреніп түрса керек. Артын-</w:t>
        <w:br/>
        <w:t>ша-ақ радиола ойнады. Соңынан абыр-дабыр дауыстар</w:t>
        <w:br/>
        <w:t>шықты. «Әсте, бүл би кешінің хабаршысы шығар. Содан</w:t>
        <w:br/>
        <w:t>басқаның реті жоқ» деп ойладым.</w:t>
        <w:br/>
        <w:t>Жатақхананың коменданты қала шетіндегі үйіне кет-</w:t>
        <w:br/>
        <w:t>кен ғой. Әйтпесе, мүны ол болдырмас еді. Езуінен шылы-</w:t>
        <w:br/>
        <w:t>мы түспейтін қатпа қара кемлірдің бұл ортадағы ойын-</w:t>
        <w:br/>
        <w:t>сауыққа әманда жаны қас. Қыстың ұзақты кештерінде о</w:t>
        <w:br/>
        <w:t>кісіге талай-талай жалынғанбыз. Қатты сөз айтқан да</w:t>
        <w:br/>
        <w:t>күндеріміз болған. «Ректорға барамыз» деп бопсалаған да</w:t>
        <w:br/>
        <w:t>күндеріміз болған. Бірақ еш иліккен емес. Тас үйдің қабыр-</w:t>
        <w:br/>
        <w:t>ғасы кетіліп, едені түсіп қалатындай -- бет қаратпайды.</w:t>
        <w:br/>
        <w:t>-- Қайтсін-ай! Үлкен ауылдағы ойын-сауыққа қолы</w:t>
        <w:br/>
        <w:t>жетпеген жазғандар өзді-өзін алдаусырата бастады ма? --</w:t>
        <w:br/>
        <w:t>Рахым шылымын сөндірді де, есік түбіндегі шелекке қарай</w:t>
        <w:br/>
        <w:t>бар пәрменімен лақтырып жіберді.</w:t>
        <w:br/>
        <w:t>-- Комендант кемпір қонып қалғанда ғой, бұ да жоқ</w:t>
        <w:br/>
        <w:t>еді бізге, -- дедім.</w:t>
        <w:br/>
        <w:t>-“78--</w:t>
        <w:br/>
        <w:t>-- Ал айта бер.</w:t>
        <w:br/>
        <w:t>-- Сен айт, -- дейді Қабыл.</w:t>
        <w:br/>
        <w:t>-- Той қашан?</w:t>
        <w:br/>
        <w:t>-- Сендердің оралымдарыңа қарай.</w:t>
        <w:br/>
        <w:t>-- Біз дайынбыз.</w:t>
        <w:br/>
        <w:t>-- Жігіттер де естісін онда.</w:t>
        <w:br/>
        <w:t>-- Сен айтасың ба, мен айтам ба?</w:t>
        <w:br/>
        <w:t>-- Оны өзің біл.</w:t>
        <w:br/>
        <w:t>-- Сен-ақ айтшы! -- Қабыл маған үлкен жақсылық</w:t>
        <w:br/>
        <w:t>жасағандай масаттанып тұр.</w:t>
        <w:br/>
        <w:t>Жігіттер қуанып қалды. Мен сияқты емес, бәрі де жар-</w:t>
        <w:br/>
        <w:t>қын-жарқын сөйлеп, Қабылдың қолын қысып, қоймай</w:t>
        <w:br/>
        <w:t>құттықтап жатыр. Тек Шекербек қана «қу бала, менен</w:t>
        <w:br/>
        <w:t>бұрын үйленетінің қызық екен», -- деген. Жарыса күліп</w:t>
        <w:br/>
        <w:t>жатырмыз. Рахым қарап отыра ма:</w:t>
        <w:br/>
        <w:t>-- Ау, алдыңнан көлденең кісі өтпейтін кім едің сен, -</w:t>
        <w:br/>
        <w:t>дейді,</w:t>
        <w:br/>
        <w:t>-- Сендей жалаңаяқтардың арасында әу бастан жол</w:t>
        <w:br/>
        <w:t>менікі болатын, -- деп ол да қоймайды.</w:t>
      </w:r>
    </w:p>
    <w:p>
      <w:r>
        <w:t>У</w:t>
        <w:br/>
        <w:t>Әне-міне деп жүргенде аяқ астынан Қабыл ауырып</w:t>
        <w:br/>
        <w:t>қалды.</w:t>
        <w:br/>
        <w:t>Алдымен ұшынғандай болған. Көп құсып, тыныш таба</w:t>
        <w:br/>
        <w:t>алмаған. Дәрігер шақыртқанбыз. Келген. Көрген. Сон-</w:t>
        <w:br/>
        <w:t>соң жеделдетіп ауруханаға алып кеткен. Қабылдың нау-</w:t>
        <w:br/>
        <w:t>қастанып қалғанын ести сала Мәлике маған жүгіріп келді.</w:t>
        <w:br/>
        <w:t>-- Не болды? -- дейді. Өңі қуқыл тартып, жүлеп тұр.</w:t>
        <w:br/>
        <w:t>-- Алып бара жатқан ештеңе жоқ көрінеді. Қаралып</w:t>
        <w:br/>
        <w:t>шығуы керек екен.</w:t>
        <w:br/>
        <w:t>-- Мені ертіп баршы.</w:t>
        <w:br/>
        <w:t>Екеуіміз ауруханаға келе жатырмыз. «Қабыл қандай</w:t>
        <w:br/>
        <w:t>бақытты» деп ойлаймын. «Міне, оны Мәлике іздеп келе</w:t>
        <w:br/>
        <w:t>жатыр...».</w:t>
        <w:br/>
        <w:t>Ол ауруханада үзақ жатып қалды.</w:t>
        <w:br/>
        <w:t>Бір күні барсам, тіптен көңілсіз екен. Әрі-бері</w:t>
        <w:br/>
        <w:t>әңгімелесіп, «тамырын басып» көріп сдім, бар сырын өзі</w:t>
        <w:br/>
        <w:t>айтты:</w:t>
        <w:br/>
        <w:t>-- Мәлике сирек келетін болды. Осыдан үш-төрт күн</w:t>
        <w:br/>
        <w:t>бұрын бір соққанында тіптен көңілді екен. Бірақ көп</w:t>
        <w:br/>
        <w:t>-104-</w:t>
        <w:br/>
        <w:t>-- Көзіңді аш!</w:t>
        <w:br/>
        <w:t>-- Кетші әрі.</w:t>
        <w:br/>
        <w:t>-- Көзіңді ашып, маған бір қарашы.</w:t>
        <w:br/>
        <w:t>-- Бетіңнен нұр тамып тұр ма?</w:t>
        <w:br/>
        <w:t>-- Немене, ұйқыдан басқаның керегі жоқ па, саған. -</w:t>
        <w:br/>
        <w:t>Ол тағы киіп кетті. Жай емес, кіжіне жұлқылайды.</w:t>
        <w:br/>
        <w:t>-- Айтатыныңды тезірек айтшы, айналайын!</w:t>
        <w:br/>
        <w:t>-- Айтсам бар ғой... -- Қабыл басын төмен салып, үнсіз</w:t>
        <w:br/>
        <w:t>отырып қалды.</w:t>
        <w:br/>
        <w:t>Шыдамым таусылып барады. Ұйқы меңдеп, төсекке</w:t>
        <w:br/>
        <w:t>алып ұрардай. Ақыры болмаған соң одан ертерек құтыл-</w:t>
        <w:br/>
        <w:t>ғым кеп:</w:t>
        <w:br/>
        <w:t>-- Көп болса, Мәликенің бетінен бір сүйген шығар-</w:t>
        <w:br/>
        <w:t>сың. Сол ма?-- деймін.</w:t>
        <w:br/>
        <w:t>Ол қарқ-карқ күледі. Иығымнан ұстап алып, оңдыр-</w:t>
        <w:br/>
        <w:t>май кеп сілкілейді.</w:t>
        <w:br/>
        <w:t>-- Өй, саған не болған? Жүрт ұйқтап жатыр ғой.</w:t>
        <w:br/>
        <w:t>-- Неге ұйқтайды, тұрсын!</w:t>
      </w:r>
    </w:p>
    <w:p>
      <w:r>
        <w:t>-- Қойсаңшы. -- Қабыл қолын иығымнан жұлып алды.</w:t>
        <w:br/>
        <w:t>Үнсіз әлі отыр, әлі отыр. Бір мезет ол әнтек көтеріліп,</w:t>
        <w:br/>
        <w:t>құлағыма жақын келді де:</w:t>
        <w:br/>
        <w:t>-- Үйленетін болдым, -- деді.</w:t>
        <w:br/>
        <w:t>-- Неге, -- деппін сасқанымнан.</w:t>
        <w:br/>
        <w:t>Ұйқым шайдай ашылып кетті -- «шынымен бе? Сонда</w:t>
        <w:br/>
        <w:t>қалай? Мүмкін емес. Бірақ әжептәуір ғып айтып отыр</w:t>
        <w:br/>
        <w:t>ғой. Мүмкін емес. Жәй сөзі де. Әйтпесе... Қызық қой өзі.</w:t>
        <w:br/>
        <w:t>Сөйте ме екен? Әзілі шығар. Әзілі болар да».</w:t>
        <w:br/>
        <w:t>Ол емес, мен үйленетін сияқтымын. Өзімнің ықыла-</w:t>
        <w:br/>
        <w:t>сым жоқ сияқты. Мені біреу зорлап қосатын тәрізді. Алақ-</w:t>
        <w:br/>
        <w:t>жұлақ. Қабылға қарай беремін -- «Мәликенің оңай келісе</w:t>
        <w:br/>
        <w:t>салғанын-ай...».</w:t>
        <w:br/>
        <w:t>-- Сол. -- Қабыл маған таңдана қарайды.</w:t>
        <w:br/>
        <w:t>-- Солың не?</w:t>
        <w:br/>
        <w:t>-- Үйленем.</w:t>
        <w:br/>
        <w:t>-- Әй, қойшы.</w:t>
        <w:br/>
        <w:t>-- Неге қоям. Үйленем.</w:t>
        <w:br/>
        <w:t>- Оу, жүре тұрмайсыңдар ма? Соншалықты біреу қуып</w:t>
        <w:br/>
        <w:t>келе ме?</w:t>
        <w:br/>
        <w:t>-- Бізді ешкім қуған жоқ.</w:t>
        <w:br/>
        <w:t>-- Енді не?</w:t>
        <w:br/>
        <w:t>-- Үй болғымыз келді.</w:t>
        <w:br/>
        <w:t>- 101-</w:t>
        <w:br/>
        <w:t>-- Менің көзім ілінер-ау. Ал енді бүгінгі түн кірпік</w:t>
        <w:br/>
        <w:t>қақпай шығатындардың біреуі - сенсің. Екіншісі...</w:t>
        <w:br/>
        <w:t>-- Жарайды, әзіл өз алдына. Мына кітапты тез оқып</w:t>
        <w:br/>
        <w:t>шығуым керек. Сендер секілді көз жүгірткеннен көңілге</w:t>
        <w:br/>
        <w:t>тоқып алатын бас бізге бұйырмаған.</w:t>
        <w:br/>
        <w:t>-- Сылтау таптым десеңші.</w:t>
        <w:br/>
        <w:t>-- Жоқ, бұл сылтау емес, шыным!</w:t>
        <w:br/>
        <w:t>-- Оны білемін.</w:t>
        <w:br/>
        <w:t>-- Білсең, ұйықта. -- Қабыл маған сынай қарағандай.</w:t>
        <w:br/>
        <w:t>Әңгімені бұдан әрі созғым келмеді. Өйткені Қабылдың</w:t>
        <w:br/>
        <w:t>маған құпия көз салғаны қауіпті еді.</w:t>
        <w:br/>
        <w:t>Үнсіз жатырмыз. Бірақ іштегі толқу басылмаған</w:t>
        <w:br/>
        <w:t>сияқты.</w:t>
        <w:br/>
        <w:t>П</w:t>
      </w:r>
    </w:p>
    <w:p>
      <w:r>
        <w:t>Сенбі күні түскі асты опера тгатрының жанындағы</w:t>
        <w:br/>
        <w:t>кішкентай кафеден іштік. Одан шыққан соң біраз жүріп</w:t>
        <w:br/>
        <w:t>қалыппыз. Бір кезде сағатқа қарасақ, кіші бесін кезі екен.</w:t>
        <w:br/>
        <w:t>Аяңдай басып жатақханаға жеткенше, Қабыл екеуіміз-</w:t>
        <w:br/>
        <w:t>ақ қалдық. Жолай Рахым вокзалға бұрылған. Бір сыйлы</w:t>
        <w:br/>
        <w:t>жерлесін күтіп алмақшы екен. Шекербек мана-ақ театр-</w:t>
        <w:br/>
        <w:t>ды маңайлап қалып қойған. Ойын-сауықтан гөрі театр-</w:t>
        <w:br/>
        <w:t>дың буфетіне баруды жақсы көретін, бір қызды қолтық-</w:t>
        <w:br/>
        <w:t>тайтын шығар бүгін...</w:t>
        <w:br/>
        <w:t>Егізбай дүкенге кетті.</w:t>
        <w:br/>
        <w:t>Таңертеңнен-ақ Қабылдың қабағы бір жазылған жоқ.</w:t>
        <w:br/>
        <w:t>Әп деп қарағанда біреуге болмастай ашулы сияқты. АЛ</w:t>
        <w:br/>
        <w:t>енді ашулы дейін десең, кей мезет маған елден ерекше</w:t>
        <w:br/>
        <w:t>жәутеңдеп қарай береді. Бірдеңе демекші-ау, бірақ соған</w:t>
        <w:br/>
        <w:t>бата алмайтындай -- «бүгін бұған не болды? Түсінсем</w:t>
        <w:br/>
        <w:t>бұйырмасын...».</w:t>
        <w:br/>
        <w:t>Енді міне, екеуден-екеу қалдық. Бұл сәтті құр жіберу -</w:t>
        <w:br/>
        <w:t>Қабыл көңіліндегі құпияның кілтіне қол созбағаным. Ол</w:t>
        <w:br/>
        <w:t>болмайтын шығар.</w:t>
        <w:br/>
        <w:t>-- Сен бүгін бәрімізге жұмбақ көрінгеніңді сеземісің? -</w:t>
        <w:br/>
        <w:t>дедім дереу жаңағы ойымның үдесінен шығып.</w:t>
        <w:br/>
        <w:t>-- Жырқылдап бір күлудің жолын таба алмай келесің</w:t>
        <w:br/>
        <w:t>бе?</w:t>
        <w:br/>
        <w:t>-- Сұрақтан жалтарма. Ертерек жауапқа көшкенің өзіңе</w:t>
        <w:br/>
        <w:t>жеңіл. -- Айтарын айтсам да, ойланып қалдым. -- «Оны</w:t>
        <w:br/>
        <w:t>-86-</w:t>
        <w:br/>
        <w:t>-- Дос, сен ренжіме, -- дейді Қабыл тағы да. Үнінде</w:t>
        <w:br/>
        <w:t>бір жалыныш бар. Анау-мынауға қаратпайтын жалыныш.</w:t>
        <w:br/>
        <w:t>Амалсыздықтың жеткен жері осы болса керск, аяқ ас-</w:t>
        <w:br/>
        <w:t>тынан жалған жарқылдап, арзан әзілге бұрылып кеткенімді</w:t>
        <w:br/>
        <w:t>сезбей де қалыппын.</w:t>
        <w:br/>
        <w:t>-- Е, солай де. Бәсе, әнеукүні ұрсуың жаман еді.</w:t>
        <w:br/>
        <w:t>-- Дос, сен әсте ренжіме.</w:t>
        <w:br/>
        <w:t>-- Неге ренжимін?</w:t>
        <w:br/>
        <w:t>-- Қиналма. Қиналсаң -- керегі жоқ, -- деді ол естілер-</w:t>
        <w:br/>
        <w:t>естілмес. Оның әр сөзін бағып отырған маған бір болма-</w:t>
        <w:br/>
        <w:t>шы үміт ұшқыны қылаң бергендей болды. Сол үшқынды</w:t>
        <w:br/>
        <w:t>ұстап қалғым келіп:</w:t>
        <w:br/>
        <w:t>-- Ау. бір қызға екеуіміз сүйретіліп несіне барамыз.</w:t>
        <w:br/>
        <w:t>Белді бекем бу да, өзің тарта бер, -- дедім.</w:t>
        <w:br/>
        <w:t>-- Болмссін білмеймін ғой. - Қабыл төмен қарап,</w:t>
        <w:br/>
        <w:t>күбір-күбір етеді.</w:t>
        <w:br/>
        <w:t>-- Үшінші жатақхана. Он бесінші бөлме, -- деймін,</w:t>
      </w:r>
    </w:p>
    <w:p>
      <w:r>
        <w:t>сәл кідірсем ол айнып қалатындай асығыстап.</w:t>
        <w:br/>
        <w:t>-- Дос, сен ренжіме. Бұл жағына еркіндеусің ғой. Бірге</w:t>
        <w:br/>
        <w:t>барайық-тағы.</w:t>
        <w:br/>
        <w:t>Ілбіп келеміз. Бір-бірімізден іштей именетін тәріздіміз.</w:t>
        <w:br/>
        <w:t>Әлде ұяламыз ба? Оның қайсысы да оңай тиіп жатқан</w:t>
        <w:br/>
        <w:t>жоқ-ау. Бірақ мына ой көңілімнен кетпейді: «Менің де</w:t>
        <w:br/>
        <w:t>іштей Мәликеге ынтықтығымды Қабылдың сезбеуі мүмкін</w:t>
        <w:br/>
        <w:t>емес. Сонда да ол өз қалауынан қайтпады. Ал, мен неге</w:t>
        <w:br/>
        <w:t>оның шашпауын көтері келем?».</w:t>
        <w:br/>
        <w:t>Қыз көп күттірген жоқ. Сырмінез таныстарының бірі</w:t>
        <w:br/>
        <w:t>десе керек, жайраң қағып шыға келді. Бірақ бізді көрді</w:t>
        <w:br/>
        <w:t>де, қалт түра қалды. Жарыса амандасып жатырмыз. Ол</w:t>
        <w:br/>
        <w:t>үнсіз бас изелі -- «ал, не айтасыңдар» деп түрғандай.</w:t>
        <w:br/>
        <w:t>-- Сізге келіп едік. Бірер сағат қыдырып қайтсақ</w:t>
        <w:br/>
        <w:t>қайтеді? -- дедім аралағы ыңғайсыздыққа шыдай алмай.</w:t>
        <w:br/>
        <w:t>-- Қайда барамыз?</w:t>
        <w:br/>
        <w:t>-- Сіз киініп шыққанша ойлана тұрайық.</w:t>
        <w:br/>
        <w:t>-- Қазір, -- леп Мәлике есікті жаба салды. «Бү да қызық</w:t>
        <w:br/>
        <w:t>екен» деп ойладым. «Ештеңеге қарамастан еріп жүре</w:t>
        <w:br/>
        <w:t>бермекші».</w:t>
        <w:br/>
        <w:t>Қабыл жеңімнен тартады.</w:t>
        <w:br/>
        <w:t>-- Сен оған қатты сөйлемеші!</w:t>
        <w:br/>
        <w:t>Оның қиыла айтқан осы сөзі қамшымен осып жі-</w:t>
        <w:br/>
        <w:t>бергендей болды. Бірақ бұл жолы сыр білдіргенім жоқ.</w:t>
        <w:br/>
        <w:t>-88-</w:t>
        <w:br/>
        <w:t>түйген бұрымы оның тамағын әлі де қоймай қытықтай-</w:t>
        <w:br/>
        <w:t>тын тәрізді. Пиджагінің түймесін түгелдей ағытып таста-</w:t>
        <w:br/>
        <w:t>ған. Галстугі де босап кетіпті. Бұл дүниеде Мәлике</w:t>
        <w:br/>
        <w:t>екеуінен бөгде жан жоқтай. Аяғының астындағы кедір-</w:t>
        <w:br/>
        <w:t>бұдыр қылдырықтай тротуар емес, түйе толқындарын ас-</w:t>
        <w:br/>
        <w:t>панға атқан қаракөк теңіз сияқты. Жүріп келе жатқан</w:t>
        <w:br/>
        <w:t>жоқ, сол түйе толқындарды бұйым құрлы көрмей жүзіп</w:t>
        <w:br/>
        <w:t>келе жатқандай.</w:t>
        <w:br/>
        <w:t>Бір сәтте ол қалт тұра қалып:</w:t>
        <w:br/>
        <w:t>-- Жүрттың бәрі де біз секілді табыса ма екен? -- деді.</w:t>
        <w:br/>
        <w:t>-- Сендерден де жақын табысатыңдар толып жатыр.</w:t>
        <w:br/>
        <w:t>Бірақ олар «сөйттік-бүйттік» деп жар салып, жарапазан</w:t>
        <w:br/>
        <w:t>шақырмайды.</w:t>
        <w:br/>
        <w:t>-- Мейлі, қалай десең олай де, жаңағы әзірдегі</w:t>
        <w:br/>
        <w:t>Мәликенің құшағыма қойып кеткенін ұмыта алмаспын!</w:t>
        <w:br/>
        <w:t>-- Осының бәрін несіне айта бересін?!</w:t>
        <w:br/>
        <w:t>-- Жоқ, Мәликеге мен дөп жолықтым. Басы қатты бас-</w:t>
        <w:br/>
        <w:t>талып гді, аяғы тәтті болды. Жүректің жазым басуы мүмкін</w:t>
      </w:r>
    </w:p>
    <w:p>
      <w:r>
        <w:t>емес. Тіптен мүмкін емес. Мәликедей қыздарды төбеге</w:t>
        <w:br/>
        <w:t>көтеріп жүру керек. Жарасымы да, жөні де сол.</w:t>
        <w:br/>
        <w:t>-- Ей, осыныңды Мәликеге айттың ба?</w:t>
        <w:br/>
        <w:t>-- Жоқ, бұл үнсіз ұғысатын сыр емес пе?</w:t>
        <w:br/>
        <w:t>-- Ендеше, маған неге айта бересің. Оңашада қызбен</w:t>
        <w:br/>
        <w:t>тілсіз ұғысып, қайтып келген соң бізге бәрін жыр ғып</w:t>
        <w:br/>
        <w:t>отырмақпысың?</w:t>
        <w:br/>
        <w:t>-- Қайда асығып барасың. Сәл кідіре тұрсаңшы, -- дейді</w:t>
        <w:br/>
        <w:t>од. -- Әлгіде бар ғой, бұл ғұмырымда тірі пендеге айтпа-</w:t>
        <w:br/>
        <w:t>ған ардақ сөздерді Мәликеге ағытқым-ақ келді. Небір асыл</w:t>
        <w:br/>
        <w:t>сөздер ә десем, көмейімнен қат-қабат төгілгелі тұрды.</w:t>
        <w:br/>
        <w:t>-- Айтпадың ба, енді?</w:t>
        <w:br/>
        <w:t>-- Айта алмадым. Ертең де айта алмауым мүмкін.</w:t>
        <w:br/>
        <w:t>Бірсігүні де айта алмайтын шығармын.</w:t>
        <w:br/>
        <w:t>-- Неге?</w:t>
        <w:br/>
        <w:t>-- Айтсам-ақ бәр-бәрінен айрылып қалатын сияқты-</w:t>
        <w:br/>
        <w:t>мын.</w:t>
        <w:br/>
        <w:t>-- Е, бәсе? Енді жөнге келдің.</w:t>
        <w:br/>
        <w:t>Жатақханаға кіре берісте ол кілт тоқтады. Жүзінде бір</w:t>
        <w:br/>
        <w:t>белгісіз күдіктің көлеңкесі бар. Бір мезет ол:</w:t>
        <w:br/>
        <w:t>-- Әй, достым, маған сен мынаны айтшы. Мәликедей</w:t>
        <w:br/>
        <w:t>қыздың мені жақсы көруі мүмкін бе? -- дейді.</w:t>
        <w:br/>
        <w:t>Бұған күлмеуге болмайтын еді. Ал кеп күлейін, ал кеп</w:t>
        <w:br/>
        <w:t>-99-</w:t>
        <w:br/>
        <w:t>ойлаған?! Бірақ бұл осалдық па екен? Мүмкін, мықты-</w:t>
        <w:br/>
        <w:t>лығы шығар. Болса, болар. Өйткені ештеңеге қарайлай-</w:t>
        <w:br/>
        <w:t>тын емес кой».</w:t>
        <w:br/>
        <w:t>ПІ</w:t>
        <w:br/>
        <w:t>Бұл күнде Қабыл бұрынғыдай емес, көп сынып қал-</w:t>
        <w:br/>
        <w:t>ған. Сонау кез зәудемдегі біздің жөн айткан сөзіміздің</w:t>
        <w:br/>
        <w:t>өзіне құлақ аспай, кері тартатын ол, қазір жұрттың бәріне</w:t>
        <w:br/>
        <w:t>жөнді-жөнсіз елпектей беретін болған. Суқаны сүймейтін</w:t>
        <w:br/>
        <w:t>Шекербектің өзіне жақын қарап, жылы жұғысады. Дәйім</w:t>
        <w:br/>
        <w:t>бірдеңеден сезіктеніп, дәйім бірдеңеден ұялшақтап</w:t>
        <w:br/>
        <w:t>жүрелі.</w:t>
        <w:br/>
        <w:t>Егізбай оны күніне дүкенге үш рет жұмсаса да, жоқ</w:t>
        <w:br/>
        <w:t>демейді. Кобіне-көп шай қайнататын да сол!</w:t>
        <w:br/>
        <w:t>Бір кештерде мені оңаша шығарып алып:</w:t>
        <w:br/>
        <w:t>-- Жүрсеңші, -- дейтіні бар оның.</w:t>
        <w:br/>
        <w:t>-- Ау. жол болсын!</w:t>
      </w:r>
    </w:p>
    <w:p>
      <w:r>
        <w:t>-- Жүрсеңші, енді.</w:t>
        <w:br/>
        <w:t>-- Қайда? Барып қайтайық та, -- дейді Қабыл.</w:t>
        <w:br/>
        <w:t>-- Өзің ше?</w:t>
        <w:br/>
        <w:t>-- Бірге жүрейік те. -- дейді ол. Жай айтпайды. Бір</w:t>
        <w:br/>
        <w:t>түрлі қиылып айтады.</w:t>
        <w:br/>
        <w:t>Бүйтіп жалынғанша, баяғыдағыдай батыра сөйлесең,</w:t>
        <w:br/>
        <w:t>тезірек барам ғой.</w:t>
        <w:br/>
        <w:t>-- Қайтесің, -- дейлі ол тағы да. Жөн айтпайды, қиылып</w:t>
        <w:br/>
        <w:t>айтады.</w:t>
        <w:br/>
        <w:t>-- Саған сөз өтпейді екен.. -- Оның кейінгі кездері</w:t>
        <w:br/>
        <w:t>сөкет жұмсарып қалғаны маған көбіне-көп ұнамайды.</w:t>
        <w:br/>
        <w:t>Мәликенін алдында күле бергені де ұнамайды. Қабыл</w:t>
        <w:br/>
        <w:t>қыздарға жоғарғы баспалдақтарда тұрып қарайтын әлгі</w:t>
        <w:br/>
        <w:t>кердең мінезінен айрылып барады. Одан айрылғасын-ақ</w:t>
        <w:br/>
        <w:t>біз үйренген Қабыл болудан бірте-бірте қалып барады.</w:t>
        <w:br/>
        <w:t>Маған сол батады. Қатты батады. Сол үшін де кейде</w:t>
        <w:br/>
        <w:t>Мәликені жақтырмаймын. Жақтырмай қалған кездерімде</w:t>
        <w:br/>
        <w:t>о қызды мүлдем ұмытқым келеді. Бірақ оған бола ма?</w:t>
        <w:br/>
        <w:t>Болмайды, әрине. Болмаған соң Қабылға кеп шүйлігем.</w:t>
        <w:br/>
        <w:t>Өз бойымнан таппаған мықтылықты содан іздейтін сияқ-</w:t>
        <w:br/>
        <w:t>тымын-ау:</w:t>
        <w:br/>
        <w:t>-- Буыны қатпаған баладай былқ-сылқ ете бермей</w:t>
        <w:br/>
        <w:t>мығым ұстансаңшы.</w:t>
        <w:br/>
        <w:t>-92-</w:t>
        <w:br/>
        <w:t>Мәликені жатақханаға жеткізіп салып, бөлмеге келген-</w:t>
        <w:br/>
        <w:t>нен кейін де екеуіміз бұрынғыдай шүйіркелесе сөйлесіп кете</w:t>
        <w:br/>
        <w:t>алмадық. Әрі-бері отырған соң Қабыл темекі тартпақшы</w:t>
        <w:br/>
        <w:t>болған. Бірақ ттырпыны тұтата беріп тоқтап қалған.</w:t>
        <w:br/>
        <w:t>-- Осыны қою керек шығар...</w:t>
        <w:br/>
        <w:t>Ойыма мана Мәлике айтқан соз сап ете түсті. -</w:t>
        <w:br/>
        <w:t>«Темекіні көп тартады скенсіз...». Еріксіз күліп жібердім.</w:t>
        <w:br/>
        <w:t>-- Мәлике ертең тамақ ішпе десе, аш жүретін шығар-</w:t>
        <w:br/>
        <w:t>сың сен? -- Ал кеп күлейін, ал кеп күлейін. Өзімді-өзім</w:t>
        <w:br/>
        <w:t>тоқтата алар емеспін.</w:t>
        <w:br/>
        <w:t>Мұның бәріне Қабыл мыңқ еткен жоқ. Үнсіз отыр.</w:t>
        <w:br/>
        <w:t>Ашуланғанын іштей күтіп едім. Болмады. Еңді күлкі де</w:t>
        <w:br/>
        <w:t>жайына қалды. Сәлден сон ол:</w:t>
        <w:br/>
        <w:t>-- Бір сыр айтайын. тыңдайсың ба? -- деді. -- Жата қап</w:t>
        <w:br/>
        <w:t>тағы күлуің мүмкін.</w:t>
        <w:br/>
        <w:t>-- 9</w:t>
        <w:br/>
        <w:t>-- Әзір шыдай тұр, аяғына жеткеннен кейін көрерсің...</w:t>
        <w:br/>
        <w:t>-- Айтсаңшы енді.</w:t>
        <w:br/>
        <w:t>Кейінгі кездері арагідік қыздар туралы толғанғанда</w:t>
      </w:r>
    </w:p>
    <w:p>
      <w:r>
        <w:t>«менің жарым осындай болса скен» деп жоқ біреудің ойша</w:t>
        <w:br/>
        <w:t>суретін слестететінмін. Оның бет-пішіні, бой-тұлғасы -</w:t>
        <w:br/>
        <w:t>бәрі-бәрі көз алдыма тұратын. Сонсоң ол қызды жиі-жиі</w:t>
        <w:br/>
        <w:t>түсімде көретінмін. Енді мына қызықты қара -- әлгі ойша</w:t>
        <w:br/>
        <w:t>тауып алған алдамымнан Мәлике мысқал айнымайды.</w:t>
        <w:br/>
        <w:t>Әнеукүні асханада алғаш көргенімде селк ете қалдым.</w:t>
        <w:br/>
        <w:t>Шынымды айтсам, сонда қорыққан сияқтымын. Жоқ</w:t>
        <w:br/>
        <w:t>жерде ашуланғаным да содан болса керек. Кейін қанша-</w:t>
        <w:br/>
        <w:t>лықты өкінгенімді сөзбен жеткізу қиын.</w:t>
        <w:br/>
        <w:t>-- Осының бәрін шын айтып отырсың ба? -- Қабыл-</w:t>
        <w:br/>
        <w:t>дың ө бастан әзілге жоқ екенін білемін, бірақ Мәликенің</w:t>
        <w:br/>
        <w:t>бірте-бірте менен алыстап бара жатқанына көнгім</w:t>
        <w:br/>
        <w:t>келмейді.</w:t>
        <w:br/>
        <w:t>-- Сенбейсің бе?</w:t>
        <w:br/>
        <w:t>Ксшелі-бері тағат таппай жүргеніңді толық түсіне ал-</w:t>
        <w:br/>
        <w:t>май қойып едім. Енді...</w:t>
        <w:br/>
        <w:t>-- Қабыл досың осылай тәуекелмен белді буып тұр.</w:t>
        <w:br/>
        <w:t>-- Оның несі айып?</w:t>
        <w:br/>
        <w:t>-- Өмір деген қызық, ә-ә! -- дейді Қабыл күрсініп.</w:t>
        <w:br/>
        <w:t>Екеуіміздің керсуетіміз қатар. Арада жалғыз тумбочка</w:t>
        <w:br/>
        <w:t>бар. Түн ортасы ауып кеткенде жатқанбыз. Бірақ көз</w:t>
        <w:br/>
        <w:t>ілінбей қойды. Ендігі таң бозарып қалған шығар.</w:t>
        <w:br/>
        <w:t>-90-</w:t>
        <w:br/>
        <w:t>күлейін. Қабыл алдымды кес-кестеп «Сен тоқта, сен түсін»</w:t>
        <w:br/>
        <w:t>дей береді.</w:t>
        <w:br/>
        <w:t>Әлгі тойдан кейін Қабыл қызға өзі баратын болған. Біз</w:t>
        <w:br/>
        <w:t>ендігінің бәрін шын ықыластың шеңбері деп ұғып, оның</w:t>
        <w:br/>
        <w:t>кеш келетініне де, күле беретініне де, темекі тартуды</w:t>
        <w:br/>
        <w:t>сирете бастағанына да үйренгенбіз. Тіптен оның шалбары-</w:t>
        <w:br/>
        <w:t>ның қыры сынбайтыны да, ақ көйлек киюге құмарлығы</w:t>
        <w:br/>
        <w:t>да, ойын-сауыққа үйірлігі де әбден үйреншікті болған.</w:t>
        <w:br/>
        <w:t>Әйткенмен, сол кешкі әңгіме ерек есте қалыпты.</w:t>
        <w:br/>
        <w:t>Әдеттегідей Қабыл бөлмеде жоқ болатын. Жатар кезде</w:t>
        <w:br/>
        <w:t>қысыр сөздің көбейетіні де. Өткен күн Шекербек бір туы-</w:t>
        <w:br/>
        <w:t>сының үйіне қонып келген-тұғын. Әлден уақытқа дейін</w:t>
        <w:br/>
        <w:t>ол салауатты кісілермен бірге көрген сый-сияпатын ай-</w:t>
        <w:br/>
        <w:t>тып, тауыса алмай-ақ қойды. Шекербек ұзақ-сонар</w:t>
        <w:br/>
        <w:t>әңгімесін аяқтай бергенде, Егізбай бір сырдың шетін шы-</w:t>
        <w:br/>
        <w:t>ғарған:</w:t>
        <w:br/>
        <w:t>-- Әй, жігіттер, осы күнге шейін қызға Қабылдай құла-</w:t>
        <w:br/>
        <w:t>ған адамды көрген емеспін. Тіптен бәрімізді де ұмытып</w:t>
        <w:br/>
        <w:t>барады. Міне, бүгін де жоқ.</w:t>
        <w:br/>
        <w:t>-- Корген-баққаны сол шығар, -- деген Шекербек маң-</w:t>
        <w:br/>
        <w:t>ғаздана.</w:t>
        <w:br/>
        <w:t>-- Оған қолың жетпейді, -- деген Рахым жұлып алғандай.</w:t>
        <w:br/>
        <w:t>-- Сол рас, мұндай ықылас жұрттың бәрінің бойынан</w:t>
      </w:r>
    </w:p>
    <w:p>
      <w:r>
        <w:t>табыла бермес, -- дейді Егізбай.</w:t>
        <w:br/>
        <w:t>-- Өмірінде қызбен қатар жүріп көрмеген сен оны қай-</w:t>
        <w:br/>
        <w:t>дан білесің. -- Шекербек те оңайлықпен дес берер емес.</w:t>
        <w:br/>
        <w:t>-- Қойсаншы, -- дейді Егізбай. -- Бұл жерде жел сөздің</w:t>
        <w:br/>
        <w:t>не керегі бар.</w:t>
        <w:br/>
        <w:t>Әңгіме бұдан әрі созылған жоқ. Бірақ бәріміз де ойла-</w:t>
        <w:br/>
        <w:t>нып қалғандаймыз. Әсіресе, менен ұйқы қашып кетті.</w:t>
        <w:br/>
        <w:t>«Әсте Қабыл мықты екен. Осы төртеуімізден де мықты</w:t>
        <w:br/>
        <w:t>екен. Мәликедей қыздың өзін қалай үйіріп әкетті. Пы-</w:t>
        <w:br/>
        <w:t>сықсынып жүргенмен...».</w:t>
        <w:br/>
        <w:t>Әрі-сәрі ойланып жатып, ұйықтап кетіппін.</w:t>
        <w:br/>
        <w:t>Бір мезгіл қолы темірдей біреу жұлқылай жөнелді.</w:t>
        <w:br/>
        <w:t>Қатты ұйқыда жатсам керек, ұшып тұрдым. Көзімді аша</w:t>
        <w:br/>
        <w:t>алмаймын.</w:t>
        <w:br/>
        <w:t>Ол ештеңеге қарайтын емес. Жұлқылап алып барады.</w:t>
        <w:br/>
        <w:t>Сөйтсем, Қабыл екен.</w:t>
        <w:br/>
        <w:t>-- Сені жын ұрған ба? -- деймін. -- Түн ішінде осын-</w:t>
        <w:br/>
        <w:t>шалық мазалап.</w:t>
        <w:br/>
        <w:t>- 100-</w:t>
        <w:br/>
        <w:t>-- О жағын білмеймін.</w:t>
        <w:br/>
        <w:t>-- Мені қайтпекші, -- дейді тағы да.</w:t>
        <w:br/>
        <w:t>жаж</w:t>
        <w:br/>
        <w:t>Түн ортасы ауып кеткен. Бөлмеде Қабыл екеуіміз ғана.</w:t>
        <w:br/>
        <w:t>Рахым манағы шашы жалбыраған сары қызды шығарып</w:t>
        <w:br/>
        <w:t>салуға кеткен. Егізбай күрең шайға қанып алып, оку за-</w:t>
        <w:br/>
        <w:t>лында отырған болар.</w:t>
        <w:br/>
        <w:t>Қабыл келген бойда-ақ қолына кітап алған. Темекіні</w:t>
        <w:br/>
        <w:t>құшырлана сорады. Шуда-шуда түтін төбемізде жөнкіп</w:t>
        <w:br/>
        <w:t>жүр. Қөңіл түкпірінде дс шуда-шуда сырлар бар. Мәлике</w:t>
        <w:br/>
        <w:t>сыры. Таныстық сыры. Дәл қазір ол маған да, Қабылға да</w:t>
        <w:br/>
        <w:t>тыншым берер емес.</w:t>
        <w:br/>
        <w:t>Осы күнге дейін Қабылдың қыз атаулыға емексігенін</w:t>
        <w:br/>
        <w:t>көрген емеспін. Ал енді оның бүгінгі босаңдығы мені қатты</w:t>
        <w:br/>
        <w:t>таңырқатты. Соның сырын тезірек білгім келеді.</w:t>
        <w:br/>
        <w:t>-- Сенің жаңа Мәликемен билемегенің қалай? -- леймін</w:t>
        <w:br/>
        <w:t>шыдай алмаған соң.</w:t>
        <w:br/>
        <w:t>-- Екеуін армансыз биледіңдер. Сол бізге жетеді-дағы.</w:t>
        <w:br/>
        <w:t>-- Бар тапқаның -- ыржаңдай бересін. Қыз сені «сой-</w:t>
        <w:br/>
        <w:t>ған түлкі сияқты бірсу екен» дсп кеткең шығар.</w:t>
        <w:br/>
        <w:t>-- Күлдірмейсіңдер ме енді?!</w:t>
        <w:br/>
        <w:t>-- Бұрынлары осы бәріміз жабылып жүріп күлдіре ал-</w:t>
        <w:br/>
        <w:t>маушы едік. Бүгін қойдыра алмай қысылғанымды өзің де</w:t>
        <w:br/>
        <w:t>байқаған шығарсың.</w:t>
      </w:r>
    </w:p>
    <w:p>
      <w:r>
        <w:t>-- Қызықсың, -- дейді Қабыл.</w:t>
        <w:br/>
        <w:t>-- Қысылмай-ақ қой. Бәрі де алақандағыдай ап-ай-</w:t>
        <w:br/>
        <w:t>қын. Сұлу қыз көрсең болды, есіңнен танып қалады</w:t>
        <w:br/>
        <w:t>екенсің? Сенің мүндай мықтылығынды осы уақытқа дейін</w:t>
        <w:br/>
        <w:t>білмеппіз. Сол өкінішті, -- деймін.</w:t>
        <w:br/>
        <w:t>-- Ой, шіркінін-ай!</w:t>
        <w:br/>
        <w:t>-- Енді қалай қашқалақтағаныңмен құтыла алмайсың.</w:t>
        <w:br/>
        <w:t>Бірақ бүгін-ақ қызға сыр алдырып қойдың. Соған қын-</w:t>
        <w:br/>
        <w:t>жыламын. -- Осының бәрін айтарын айтсам да іштей қатты</w:t>
        <w:br/>
        <w:t>қысылатын сияқтымын. «Мәликеден кеш бойы көз ай-</w:t>
        <w:br/>
        <w:t>ырмай жүргенде көңіл түкпіріне дір-дір етіп ұялай қал-</w:t>
        <w:br/>
        <w:t>ған құпия бір сезім ұшқынын жасыру үшін әуреге түсіп</w:t>
        <w:br/>
        <w:t>отырғанымды Қабыл біліп қойса қайтем?».</w:t>
        <w:br/>
        <w:t>-- Қысыр сөзді жиып қойып, үйқтасаңшы, -- дейді ол</w:t>
        <w:br/>
        <w:t>жайбарақат. -- Таңертең басыңа мұздай су құйып оята-</w:t>
        <w:br/>
        <w:t>тыным есіңнен шықпаған болар.</w:t>
        <w:br/>
        <w:t>-85-</w:t>
        <w:br/>
        <w:t>-- Сені мұншалық асығады деп кім ойлаған.</w:t>
        <w:br/>
        <w:t>-- Құптамайсың ба?</w:t>
        <w:br/>
        <w:t>-- Дәл қазір менің құптаған-құптамағанымда тұрған</w:t>
        <w:br/>
        <w:t>не бар?</w:t>
        <w:br/>
        <w:t>-- Қыз жігітті ұнатса, жігіт қызды құлай ұнатса. Екеуі</w:t>
        <w:br/>
        <w:t>қол үстасып көп күндер кешсе. Көп сырласса... -- Қабыл</w:t>
        <w:br/>
        <w:t>жорғалап барады.</w:t>
        <w:br/>
        <w:t>-- Иә, иә... -- «Неге осыншалық қиыламын» деп коям</w:t>
        <w:br/>
        <w:t>іштей. «Неге осыншалық қиналамын?». «Үйленсін, үйлі</w:t>
        <w:br/>
        <w:t>болсын, қайта қуану керек қой...». Бірақ бұны көңіл</w:t>
        <w:br/>
        <w:t>шіркінің құп алар емес. Құп алсам-ақ -- бір қымбатым-</w:t>
        <w:br/>
        <w:t>нан айрылып қалатын сияқтымын. Айрылып қалсам --</w:t>
        <w:br/>
        <w:t>қиын болатындай...</w:t>
        <w:br/>
        <w:t>Көзімді жұмсам, Қабыл мен Мәлике қол ұстаса сылқ-</w:t>
        <w:br/>
        <w:t>сылқ күліп, менен алыстап бара жатқандай көрінеді.</w:t>
        <w:br/>
        <w:t>Екеуінің қатарына жеткім келеді. Бірақ аяқ-қолдан дәрмен</w:t>
        <w:br/>
        <w:t>кетіп, жүре алмайтындаймын.</w:t>
        <w:br/>
        <w:t>Қабыл осы қазір менің құптауымды күтіп отырғандай.</w:t>
        <w:br/>
        <w:t>Құптайды, куанады деп нық сенетіндей.</w:t>
        <w:br/>
        <w:t>Енді бірдеңе деу керек. Әйтпесе, болмайды.</w:t>
        <w:br/>
        <w:t>-- Сәл кідіре тұрсандаршы!</w:t>
        <w:br/>
        <w:t>-- Жоқ, біз келісіп қойдық.</w:t>
        <w:br/>
        <w:t>-- Шыдамаған-ақ екенсің жазған!</w:t>
        <w:br/>
        <w:t>-- Рас, -- дейді ол. -- Мәлике жоқ жерде тағат тауып</w:t>
        <w:br/>
        <w:t>отыра алмаймын.</w:t>
      </w:r>
    </w:p>
    <w:p>
      <w:r>
        <w:t>-- Әй, ұят емес пе? Менен басқа ешкім естімесін мұны.</w:t>
        <w:br/>
        <w:t>Естісе бар ғой...</w:t>
        <w:br/>
        <w:t>-- Ести берсін. Қазір мыналардың бәрін оятайын ба?</w:t>
        <w:br/>
        <w:t>-- Оятсаң -- алдымен Егізбайдан таяқ жейсің.</w:t>
        <w:br/>
        <w:t>-- Мейлі, ұра берсін. Маған бәрібір.</w:t>
        <w:br/>
        <w:t>-- Жарайды. Жатып ұйқтап алшы, таңертең көрерміз.</w:t>
        <w:br/>
        <w:t>-- Ей, саған не болған? Досым деп имандай шынымды</w:t>
        <w:br/>
        <w:t>айтып отырсам...</w:t>
        <w:br/>
        <w:t>-- Енді не қыл дейсің?</w:t>
        <w:br/>
        <w:t>-- Құптамайсың ба?</w:t>
        <w:br/>
        <w:t>-- Мен қайдан білейін?</w:t>
        <w:br/>
        <w:t>-- Өй, саған да ақыл салған мен ақымақпын!</w:t>
        <w:br/>
        <w:t>-- Жатшы, айналайын. Ертең де күн бар емес пе?</w:t>
        <w:br/>
        <w:t>-- Айналмай-ақ қой. Айтарың болса, қазір айт. Осы</w:t>
        <w:br/>
        <w:t>қазір естігім келеді. Қазір айтпасаң, кейін керегі жоқ.</w:t>
        <w:br/>
        <w:t>Кейін айтатындар табылады.</w:t>
        <w:br/>
        <w:t>-102-</w:t>
        <w:br/>
        <w:t>Бір кезде Қабыл жанындағы тумбочканың үстін асы-</w:t>
        <w:br/>
        <w:t>ғыс қармана бастады. Артынша шырпының жыртық жа-</w:t>
        <w:br/>
        <w:t>лыны жалп ете қалды. Жалт қарадым. Оның да көзі мен-</w:t>
        <w:br/>
        <w:t>де екен. Қолы дірілдеп, шылымын түтата алсайшы енді.</w:t>
        <w:br/>
        <w:t>-- Бүгін менен ұйқы безіп кетті, -- дейді ол.</w:t>
        <w:br/>
        <w:t>Тіл қатқаным жоқ. «Қабылдың енді көзі ілінсе түс</w:t>
        <w:br/>
        <w:t>көретін шығар» деп ойлаймын. «Түсінде тағы Мәликені</w:t>
        <w:br/>
        <w:t>көрер...». Шыдай алмады білем:</w:t>
        <w:br/>
        <w:t>-- Осы қазір не ойлап жатырсың? -- дейді тағы да.</w:t>
        <w:br/>
        <w:t>Өзі қарадай қуыстанып, айыпты адамдай кішірейіп</w:t>
        <w:br/>
        <w:t>сөйлейді.</w:t>
        <w:br/>
        <w:t>Қапелімде оған жауап қайтара қоярлық жағдайда емес-</w:t>
        <w:br/>
        <w:t>тұғым. Не деймін? Үндемедім.</w:t>
        <w:br/>
        <w:t>-- Сен ренжіме, -- дейді ол қипақтап. -- Әлі-ақ Мәли-</w:t>
        <w:br/>
        <w:t>кедей бір жақсы қыз кездеседі.</w:t>
        <w:br/>
        <w:t>-- Ренжіп жатқан ешкім жок, -- дедім жарықшақтана.</w:t>
        <w:br/>
        <w:t>Өстіп қаттырақ сөйлеп, қайтарып тастамасам, соңымнан</w:t>
        <w:br/>
        <w:t>қалатын емес. -- Ең болмаса бір сәт көзімізді іліндіріп</w:t>
        <w:br/>
        <w:t>алайықшы. Сенің ұйқың келмесе, маған мұрсат бер.</w:t>
        <w:br/>
        <w:t>-- Таң атып қалды. Несіне ұйықтайсың? -- дейді ол.</w:t>
        <w:br/>
        <w:t>Сонсоң жастықтан басын әнтек көтеріп алып: «Оқуын</w:t>
        <w:br/>
        <w:t>бітіруге жақын қалғандардың бәрі үйленіп жатыр. Бы-</w:t>
      </w:r>
    </w:p>
    <w:p>
      <w:r>
        <w:t>лай ойлап қарасаң студенттік бес жыл -- керемет уақыт-</w:t>
        <w:br/>
        <w:t>ау. Адам өмірінің көп бастаулары осы жылдарда өріс</w:t>
        <w:br/>
        <w:t>алатын сияқты. Ендеше, оны қалай ғана ұмытарсың...» -</w:t>
        <w:br/>
        <w:t>дейді.</w:t>
        <w:br/>
        <w:t>-- Жарайды. Ұйқтайықшы, -- деймін. Сондағы</w:t>
        <w:br/>
        <w:t>ойым -- «түс көрсем, түсімде Мәликені көрсем!». Бірақ</w:t>
        <w:br/>
        <w:t>еңді көз іліндірудің қиын екенін білем. Оның үстіне Мәли-</w:t>
        <w:br/>
        <w:t>ке де менен көп алыстап кеткендей. Енді қарайламай-</w:t>
        <w:br/>
        <w:t>тындай. Түк таппаған соң Қабылға қараппын. Ол рақат-</w:t>
        <w:br/>
        <w:t>тана темекіні бұрқыратып жатыр екен. Үндемей қалуға</w:t>
        <w:br/>
        <w:t>болмады.</w:t>
        <w:br/>
        <w:t>-- Түсіңде көріп жүрген қызға Мәлике шынымен-ақ</w:t>
        <w:br/>
        <w:t>ұқсай ма?</w:t>
        <w:br/>
        <w:t>-- Түу, сенбейсің бе! Дәп өзі.</w:t>
        <w:br/>
        <w:t>-- Мұндай да болады екен-ау! Кейбіреу оны ертек дер</w:t>
        <w:br/>
        <w:t>еді.</w:t>
        <w:br/>
        <w:t>-- Е, мейлі, айта берсін. Өзім сенемін. Сол жетеді.</w:t>
        <w:br/>
        <w:t>Осы сәт оның жүзін көргім келеді -- «бүгін қалай</w:t>
        <w:br/>
        <w:t>сөзшең болып кетті өзі?! Оны мұншалықты осал деп кім</w:t>
        <w:br/>
        <w:t>-91-</w:t>
        <w:br/>
        <w:t>Мәлике -- ортамызда. Тартып отырып, «Алатау» ки-</w:t>
        <w:br/>
        <w:t>нотеатрына бардық. «Женшины» жүріп жатыр екен. Кас-</w:t>
        <w:br/>
        <w:t>саға келсек, емге билет жоқ.</w:t>
        <w:br/>
        <w:t>Қабыл мен Мәлике есік алдында тұрып қалды да, мен</w:t>
        <w:br/>
        <w:t>артық билеті барларды іздеуге кеттім. Аздан соң артыма қара-</w:t>
        <w:br/>
        <w:t>сам, екеуі өзара әңгімеге көшкен екен. Жалт бұрылдым.</w:t>
        <w:br/>
        <w:t>Қайтып қарауға батылым бармады. Кинотеатрдан шық-</w:t>
        <w:br/>
        <w:t>қан соң қыз үн-түнсіз екеуімізді де қолтықтай алды. Сол-</w:t>
        <w:br/>
        <w:t>ақ екен, Қабыл мойын бұрып, тіл қатуға шамасы ксл-</w:t>
        <w:br/>
        <w:t>мей, сіресті де қалды. Тізесі де бүгілмейтін тәрізді. Аяғын</w:t>
        <w:br/>
        <w:t>дік-дік басады.</w:t>
        <w:br/>
        <w:t>Мәлике кісіні шым-шым дірілдететін әлгі фильмдегі</w:t>
        <w:br/>
        <w:t>әнебір әнді ыңылдап айтып келе жатыр -- өзі манағы том-</w:t>
        <w:br/>
        <w:t>саруынан арылайын деген-ау!</w:t>
        <w:br/>
        <w:t>Ерте шыққан екенбіз. Мана түстенген кішкентай ка-</w:t>
        <w:br/>
        <w:t>фсге қайта келдік.</w:t>
        <w:br/>
        <w:t>Ығы-жығы кісі көп екен. Бір сағаттай кезек күттік.</w:t>
        <w:br/>
        <w:t>Күткеніміз бар болсын, ішек жалғайтын жөндем тағам</w:t>
        <w:br/>
        <w:t>жоқ болып шықты.</w:t>
        <w:br/>
        <w:t>Дікектеген даяшы төніп келіп:</w:t>
        <w:br/>
        <w:t>-- Кешкілік тамақ ішуге ешкім келмейді, -- деді. --</w:t>
        <w:br/>
        <w:t>Күндіз болса бір сәрі. Бірдеңе-сірдеңе тауып беруге бо-</w:t>
        <w:br/>
        <w:t>лар еді, әрине...</w:t>
        <w:br/>
        <w:t>Даяшы келіншек үнсіз қалған бізге тесіле көз тігіп</w:t>
        <w:br/>
        <w:t>тұрды-түрды да. шыдамы таусылған болуы керек, бір ме-</w:t>
      </w:r>
    </w:p>
    <w:p>
      <w:r>
        <w:t>зет теріс айналып кетті. Айтқаны -- әлгі. Сәл кідірсек --</w:t>
        <w:br/>
        <w:t>сырғып жұре бермекші. Бір кетсе -- жуық арала соқпай-</w:t>
        <w:br/>
        <w:t>тыны бесенеден белгілі. Амал жоқ. Құр ауыз шығу...</w:t>
        <w:br/>
        <w:t>Бәрінен бұрын Мәликеден ұят қой. Содан, әйтеуір, бірдеңе</w:t>
        <w:br/>
        <w:t>деген болдық.</w:t>
        <w:br/>
        <w:t>Үшеулеп отырып, бір бөтелке саумал шарапты зорға</w:t>
        <w:br/>
        <w:t>тауыстық-ау.</w:t>
        <w:br/>
        <w:t>Қабыл тіптен сызылып қалған. Сөз жоқ. Бар тапқаны -</w:t>
        <w:br/>
        <w:t>үсті-үстіне темекі тартады.</w:t>
        <w:br/>
        <w:t>Мәлике манадан-ақ ашық-жарқын, екеуімізді қатар</w:t>
        <w:br/>
        <w:t>қағытып, қатар мақтап, көңілді отырды. Тек жатақханаға</w:t>
        <w:br/>
        <w:t>қайтарда:</w:t>
        <w:br/>
        <w:t>-- Темекіні көп тартады екенсіз, -- деген Қабылға.</w:t>
        <w:br/>
        <w:t>Ренжіп айтқан жоқ. Наздана айтты. Оның бұл әдетін</w:t>
        <w:br/>
        <w:t>қыздың құп алғаны ма, жоқ әлде жақтырмағаны ма, оны</w:t>
        <w:br/>
        <w:t>башайлап аңғару қиын еді.</w:t>
        <w:br/>
        <w:t>- 89-</w:t>
        <w:br/>
        <w:t>-- Сен-ақ тыжырына береді екенсің. Қолыңпап келсе</w:t>
        <w:br/>
        <w:t>тойды өлеңмен баста. Тойдың сәпі сол, -- деп Шекербек</w:t>
        <w:br/>
        <w:t>жақтырмай қалды.</w:t>
        <w:br/>
        <w:t>-- Оған кім қарсы болып отыр. Бірақ бұл біреудің үлкен</w:t>
        <w:br/>
        <w:t>қуанышы ғой. Шын ықыластың жыры болсын ол. Той-</w:t>
        <w:br/>
        <w:t>дан-тойға көшіп жүрген балдыр-батпақтың керегі жоқ.</w:t>
        <w:br/>
        <w:t>Шекербек мұндайда ұстаған жерінен қатып қалатын</w:t>
        <w:br/>
        <w:t>елі. Бірақ бұл жолы үндеген жоқ.</w:t>
        <w:br/>
        <w:t>Мәликені ертіп келгеніміз құба-құп болған екен. Са-</w:t>
        <w:br/>
        <w:t>қырлаған бесеуіміздің ортамызда сылқ-сылқ күліп, ерке-</w:t>
        <w:br/>
        <w:t>лсй тіл қатып оның отырғаны көп нәрсеге басу ғой.</w:t>
        <w:br/>
        <w:t>Қабыл кәдімгі жүзіктің көзінен откендей сызылып қал-</w:t>
        <w:br/>
        <w:t>ған. Енпен ғана сөйлейді. Жан-жағына қарау жоқ. Тіптен</w:t>
        <w:br/>
        <w:t>топ ортасында, тойда отырғанын мүлдем ұмытса керек. Бар</w:t>
        <w:br/>
        <w:t>тапқаны -- қыздан көз алмайды. Сонсоң аузына пс алеп</w:t>
        <w:br/>
        <w:t>да, Мәликемен ортақтаспаса тамағынан өтпейтін тәрізді.</w:t>
        <w:br/>
        <w:t>Қабылдың ынтық ілтипаты Мәликеге ұнап отыр. Қыз</w:t>
        <w:br/>
        <w:t>оны сәт сайын дастарқанның апа шетіне бір, мына шетіне</w:t>
        <w:br/>
        <w:t>бір жұмсайды. Жоқты сұрайды. Тапса -- балаша қуаналы.</w:t>
        <w:br/>
        <w:t>Табылмаса -- бұртия қалады.</w:t>
        <w:br/>
        <w:t>Бірте-бірте шет қақпай боп қалып бара жатырмын. Ол</w:t>
        <w:br/>
        <w:t>екеуі мені әлдекашан ұмытып кетті. Әсірссе. Мәликенің</w:t>
        <w:br/>
        <w:t>маналы бері бір рет көз қиығын салмағаны қатты батады.</w:t>
        <w:br/>
        <w:t>Қабыл болса-болмаса қыздың жетегінде кеткен. Оны енді</w:t>
        <w:br/>
        <w:t>өзім жаққа мойын бұрғызудың қиын скенін білем. Біле</w:t>
        <w:br/>
        <w:t>тұра оған деген окпем қара қазандай. Іштей тығылып.</w:t>
        <w:br/>
        <w:t>көңілдегі көп ренішті зорға басып отырмын.</w:t>
        <w:br/>
        <w:t>Анау бір кездерде. Мәликснің жоқ кездерінде Қабыл</w:t>
        <w:br/>
        <w:t>екеуіміз мұндай ластарқан басында именбестен тартып-</w:t>
        <w:br/>
        <w:t>тартып жіберіп, қосылып он салатынбыз. Ол әңдеріміз</w:t>
        <w:br/>
        <w:t>қыздарға ұнайтын. Қызып алған арғы-бергілер қоймай</w:t>
      </w:r>
    </w:p>
    <w:p>
      <w:r>
        <w:t>қолпаштап, «тарта беріңдер» дейтін. Біз тарта беретінбіз.</w:t>
        <w:br/>
        <w:t>-- Қызып кеткен шақта ұрлана көз тастаған бірлі-жа-</w:t>
        <w:br/>
        <w:t>рым қыздарды жаныма шақырсам -- Қабыл жиырыла</w:t>
        <w:br/>
        <w:t>қалатын. Артынша-ақ:</w:t>
        <w:br/>
        <w:t>-- Жалпақтама, -- дейтін.</w:t>
        <w:br/>
        <w:t>- Оу, не боп қалды?</w:t>
        <w:br/>
        <w:t>-- Өтірік күлетін қыздармен қосылып ән айтпаймын, --</w:t>
        <w:br/>
        <w:t>дейтін.</w:t>
        <w:br/>
        <w:t>Енді қарашы, Мәликенің жетегінде алаңсыз кетіп ба-</w:t>
        <w:br/>
        <w:t>рады. Осыған сенуге бола ма? Сенбейін десем, менен бас-</w:t>
        <w:br/>
        <w:t>-96-</w:t>
        <w:br/>
        <w:t>түртпектей бергенде не табам? Сен осы кешелі бері</w:t>
        <w:br/>
        <w:t>неліктен сөзуар болып кеттің» десе, қарсы қояр уәжім</w:t>
        <w:br/>
        <w:t>қайсы?»,</w:t>
        <w:br/>
        <w:t>-- Мені осы қинамай, жайыма қалдырғаныңа ақы</w:t>
        <w:br/>
        <w:t>сұрайсың ба? -- деді Қабыл менен бұрын мәмілеге көшіп.</w:t>
        <w:br/>
        <w:t>-- Ал, қойдық, -- дедім өзім бастаған жайсыз әңгімеден</w:t>
        <w:br/>
        <w:t>оңай құтылғаныма қуанып.</w:t>
        <w:br/>
        <w:t>Бөлмеге келгеннен кейін де шүйіркелесіп кете алма-</w:t>
        <w:br/>
        <w:t>дық. Тоң-торыс отыра-отыра іш пысып кетті. Түк таппа-</w:t>
        <w:br/>
        <w:t>ған соң жатып калғанмын. Қанша ұйктағанымды біл-</w:t>
        <w:br/>
        <w:t>меймін, біреудіп қоймай жұлқылауымен әрең ояндым.</w:t>
        <w:br/>
        <w:t>Көзімді ашсам -- Қабыл төбемде төніп түр екен.</w:t>
        <w:br/>
        <w:t>Таңертеңгілік шығар деп ойласам керек:</w:t>
        <w:br/>
        <w:t>-- Тағы кешіктік пе? -- деппін. Ол үндемейді. Бір мезгіл</w:t>
        <w:br/>
        <w:t>жаныма отыра кетті. Отыра кетті де:</w:t>
        <w:br/>
        <w:t>-- Дос,-- деді. -- Бір жаққа барсақ қайтеді? -- Қалт-</w:t>
        <w:br/>
        <w:t>құлт етіп тұрған тоғанды тасқын судың біржола ауда-</w:t>
        <w:br/>
        <w:t>рып тастағаны сияқты, Қабыл да іштегі қүпия сырын</w:t>
        <w:br/>
        <w:t>ақтарып салғандай көрінді маған. Бірақ соны мойын-</w:t>
        <w:br/>
        <w:t>дағым келмейтіндей -- «ол жағын айтпаса екен».</w:t>
        <w:br/>
        <w:t>Қабылға бажырая қарап қалыппын. Ол да менен көз</w:t>
        <w:br/>
        <w:t>алмай түр. Неге үндемейсің? -- Қабыл жалынғандай</w:t>
        <w:br/>
        <w:t>үн қатты.</w:t>
        <w:br/>
        <w:t>-- Қай жаққа? -- дедім жұлып алғандай.</w:t>
        <w:br/>
        <w:t>-- Әйтеуір бір жаққа.</w:t>
        <w:br/>
        <w:t>- Екеуіміз бе?</w:t>
        <w:br/>
        <w:t>-- Жоқ.</w:t>
        <w:br/>
        <w:t>-- Енді кіммен?</w:t>
        <w:br/>
        <w:t>-- Дос, сен әсте ренжіме. Анау Мәликені бір жаққа</w:t>
        <w:br/>
        <w:t>шақырсақ.</w:t>
      </w:r>
    </w:p>
    <w:p>
      <w:r>
        <w:t>Кешелі бері көңіл зынданыма жасырып жүрген қүпиям-</w:t>
        <w:br/>
        <w:t>ды Қабыл оп-оңай суырып алды. Енді оны қайта орнына</w:t>
        <w:br/>
        <w:t>қоюдың қиындығын айқын сеземін.</w:t>
        <w:br/>
        <w:t>Қабыл маған жалтақ-жалтақ қарай береді, Ол қараған</w:t>
        <w:br/>
        <w:t>сайын берекем қашып барады. Үн қатуға шама жоқ. Үңде-</w:t>
        <w:br/>
        <w:t>мей қалуға тағы болмайды.</w:t>
        <w:br/>
        <w:t>-- Дос, сен әсте ренжіме, -- дейлі ол сасқалақтап. Оның</w:t>
        <w:br/>
        <w:t>дауысы құлағыма еміс-еміс жетеді. «Қап, жаңа оянбасам</w:t>
        <w:br/>
        <w:t>ғой» деймін іштей күйініп. «Енді бармауға болмайды» -</w:t>
        <w:br/>
        <w:t>орнымнан тұрып кеттім. Бөлме ішін жайсыз қараңғылық</w:t>
        <w:br/>
        <w:t>басқандай. Әлде менің көзіме солай көріне ме?</w:t>
        <w:br/>
        <w:t>-87-</w:t>
        <w:br/>
        <w:t>басқаның маған керегі шамалы. Мұны біліп жатқан Қабыл</w:t>
        <w:br/>
        <w:t>жоқ. Қайта-қайта иығымнан тартады. Бірдеңелерді айта-</w:t>
        <w:br/>
        <w:t>ды. Әңгімесі таусылсайшы бір.</w:t>
        <w:br/>
        <w:t>-- Сен көрдің ғой, -- дейді ол.</w:t>
        <w:br/>
        <w:t>-- Көрмегенде ше?</w:t>
        <w:br/>
        <w:t>-- Ендеше, ешкімге айтпайсың ғой.</w:t>
        <w:br/>
        <w:t>-- Оны өзім білемін.</w:t>
        <w:br/>
        <w:t>-- Білсең сол, жаңа Мәлике екеуіміз қимай қоштас-</w:t>
        <w:br/>
        <w:t>тық.</w:t>
        <w:br/>
        <w:t>-- Иә?..</w:t>
        <w:br/>
        <w:t>-- Қыз да қолды осыншалық қатты қысады екен-ау.</w:t>
        <w:br/>
        <w:t>-- Иә?..</w:t>
        <w:br/>
        <w:t>-- Қолымды қысқанда өкшесі көтеріліп кетті. Төбесіне</w:t>
        <w:br/>
        <w:t>түйген бұрымы тамағыма кеп қапты. Бір майда леп өртеп</w:t>
        <w:br/>
        <w:t>жібере жаздады. Тұла бойым шымырлап, көздерім жүмы-</w:t>
        <w:br/>
        <w:t>ла берді ғой. Бір жақсысы -- шашына әтір құймайды</w:t>
        <w:br/>
        <w:t>екен.</w:t>
        <w:br/>
        <w:t>-- Иә?..</w:t>
        <w:br/>
        <w:t>-- Шынымен жақсы көргені шығар, ә? Тіптен үн-түнсіз</w:t>
        <w:br/>
        <w:t>құшағыма тығыла береді.</w:t>
        <w:br/>
        <w:t>-- Осының бәрін дәп қазір маған айтатын жөнің жоқ.</w:t>
        <w:br/>
        <w:t>-- Неге? Жаңағы әзірде Мәлике «мені көтеріп Алма-</w:t>
        <w:br/>
        <w:t>тыны үш айналып шық» десе, еш ойланбас едім.</w:t>
        <w:br/>
        <w:t>-- Мейлі!</w:t>
        <w:br/>
        <w:t>-- Сенбейсің бе?</w:t>
        <w:br/>
        <w:t>-- Бәріне де сенемін. Бірақ бұл сырды маған тәптіштеп</w:t>
        <w:br/>
        <w:t>айтудың қажеті жоқ сияқты.</w:t>
        <w:br/>
        <w:t>-- Қызық екенсің өзің! Оның бәрі ішіме сыймай бара</w:t>
      </w:r>
    </w:p>
    <w:p>
      <w:r>
        <w:t>жатыр. Бастан кешпеген соң білмейсің де.</w:t>
        <w:br/>
        <w:t>-- Жоқ, сен сыйғызуың керек.</w:t>
        <w:br/>
        <w:t>-- Неге сонша тарыласың?</w:t>
        <w:br/>
        <w:t>-- Түк те тарылғаным жоқ. Жөнін айттым.</w:t>
        <w:br/>
        <w:t>-- Жөні бүл емес.</w:t>
        <w:br/>
        <w:t>-- Енді қайсы?</w:t>
        <w:br/>
        <w:t>-- Дос болған соң титтей де сырымды жасырғым</w:t>
        <w:br/>
        <w:t>келмейді.</w:t>
        <w:br/>
        <w:t>-- Дұрыс қой. Бірақ қызбен қалай сүйіскеніңді</w:t>
        <w:br/>
        <w:t>тәптіштей беруің -- ыңғайсыз-ақ.</w:t>
        <w:br/>
        <w:t>Ол үнсіз қалды. Манағы айтқанымды қаперіне де ал-</w:t>
        <w:br/>
        <w:t>маған-ау. Өз-өзімен болып, қазір де Мәликемен қолтық-</w:t>
        <w:br/>
        <w:t>тасып келе жатқандай жайнаң қағады. Қыздың төбесіне</w:t>
        <w:br/>
        <w:t>- 98-</w:t>
        <w:br/>
        <w:t>Шекербекгің жүрдек әңгімесіне Мәлике алғашында көп</w:t>
        <w:br/>
        <w:t>құлақ қойған-тын. Оны дөп сезіп қалған Қабыл дембіл-</w:t>
        <w:br/>
        <w:t>дембіл жөткірініп, дамылсыз күле берген. Сонсоң әрлі-</w:t>
        <w:br/>
        <w:t>берлі әзіл айтқан болды. Үсті-үстіне будақтатып темекі</w:t>
        <w:br/>
        <w:t>тартқаны тағы бар. Бір сәттерде тіптен ойнап болса да,</w:t>
        <w:br/>
        <w:t>Шекербекті түйгіштеп алды.</w:t>
        <w:br/>
        <w:t>Мұны Мәлике мезетінде сезген. Сезген соң</w:t>
        <w:br/>
        <w:t>Шекербектің жүрдек әңгімесінен тартыншақтай берген.</w:t>
        <w:br/>
        <w:t>Егізбайдың қызға «сіз, біз» деуге о бастан құлқы жоқ.</w:t>
        <w:br/>
        <w:t>Тіптен слең-құлаң қылмайды. Кейде қыздар туралы неше</w:t>
        <w:br/>
        <w:t>түрлі әңгіме айтып, қарқ болып жатқанымызда да ол сөзге</w:t>
        <w:br/>
        <w:t>құлақ аспайды. Зәуде бір ғана. Сонымен бітеді.</w:t>
        <w:br/>
        <w:t>Қарап түрған соң әр нәрсе ойға түседі екен ғой. Осы</w:t>
        <w:br/>
        <w:t>Егізбаймен мектепті бірге бітірген бір қыз бар. Бізбен бірге</w:t>
        <w:br/>
        <w:t>оқиды. Күнделік бірге жүреміз. Жерлесі болған соң</w:t>
        <w:br/>
        <w:t>Егізбайға жиі келетін. Келгені бар болсын, ол қызбен бір</w:t>
        <w:br/>
        <w:t>жөндем сөйлеспейді-ау. «Иә, иә...», «Жарайды, жарайды...».</w:t>
        <w:br/>
        <w:t>Әңгіме сонымен бітеді.</w:t>
        <w:br/>
        <w:t>-- Ау, бір ауылдансыңдар, бірге оқығансыңдар, жөн</w:t>
        <w:br/>
        <w:t>әңгімелессең қайтеді, -- десең:</w:t>
        <w:br/>
        <w:t>-- Не айта берем, -- дейді.</w:t>
        <w:br/>
        <w:t>Бұрындары оған Қабыл қосылатын. Екеулеп бізді қағы-</w:t>
        <w:br/>
        <w:t>татын. Қоймай қағытатын. Қазір жалғыз қалғанын Егізбай</w:t>
        <w:br/>
        <w:t>шындап сезінетін сияқты. Қызға бір, Қабылға бір жәу-</w:t>
        <w:br/>
        <w:t>тең-жәутең қарай береді.</w:t>
        <w:br/>
        <w:t>Рахым қызды көрген бетте: «ә...» деген -- «сіз екенсіз</w:t>
        <w:br/>
        <w:t>ғОЙ...».</w:t>
        <w:br/>
        <w:t>Жұрттың алды қалғуға көшкенде той басталды. Мана-</w:t>
        <w:br/>
        <w:t>лы бері тығылып отырған көпшілік дастарқанға лап қойды.</w:t>
      </w:r>
    </w:p>
    <w:p>
      <w:r>
        <w:t>Қасық, шанышқы біткен салдырап, дем сәтте стақандар</w:t>
        <w:br/>
        <w:t>Да түйісіп қалды.</w:t>
        <w:br/>
        <w:t>Әлден соң барын, той бастаушы жігіттің біреуі ортаға</w:t>
        <w:br/>
        <w:t>шықты. Шыққан бойы дастарқан басындағылардың бәрін</w:t>
        <w:br/>
        <w:t>бір шолып өтті. Біреулерге бас изеді, біреулерге көз қысты.</w:t>
        <w:br/>
        <w:t>Сонсоң барып маңғаз жөткірініп алды да, лепіре жөнелді.</w:t>
        <w:br/>
        <w:t>Алғашында ұқпай қалғанбыз. Сөйтсек -- жаяу өлеңдетіп</w:t>
        <w:br/>
        <w:t>түр екен. Тіптен таусылар смес. Төрдегі екеудің аяқ-қолын</w:t>
        <w:br/>
        <w:t>жер-көкке тигізбей, зымыратып әкетіп барады.</w:t>
        <w:br/>
        <w:t>-- Осынысы несі екен? -- дейді Рахым. -- Жөндем жыр</w:t>
        <w:br/>
        <w:t>болсайшы. Жылуы жоқ бірдеңелер. Судыратып ала</w:t>
        <w:br/>
        <w:t>жөнеледі. Ұғып жатқан, құптап жатқан ешкім жоқ.</w:t>
        <w:br/>
        <w:t>-95-</w:t>
        <w:br/>
        <w:t>-- Қойсаңшы, -- дейді ол жайбарақат. Мен онан са-</w:t>
        <w:br/>
        <w:t>йын әршелене түсем. Өйткені ол кез Шекербектен естіген</w:t>
        <w:br/>
        <w:t>кей «нақыл сөздер» тілімнің ұшында түрады. Оны енді</w:t>
        <w:br/>
        <w:t>қалай іркіп қаларсың. Айтасың, әрине:</w:t>
        <w:br/>
        <w:t>-- Тізгін өзіңде болу керек. Тізгінді ұста да, қарысып</w:t>
        <w:br/>
        <w:t>қал. Тізгінді ұстау -- еркектің еншісі! -- Бүйтіп айтқаным</w:t>
        <w:br/>
        <w:t>бар болсын, Қабыл тағы да ыржалақтап күлсе береді.</w:t>
        <w:br/>
        <w:t>М</w:t>
        <w:br/>
        <w:t>Көп ұзамай бізді бір таныс жігіт тойына шақырды.</w:t>
        <w:br/>
        <w:t>Алтауымыз да баратын болдық. Біз бесеуміз. Сонсоң -</w:t>
        <w:br/>
        <w:t>Мәлике. Мәликені шақырған, әрине, Қабыл. Бір өзі емес,</w:t>
        <w:br/>
        <w:t>екеулеп шақырғанбыз. Қыз нық келіскен-түғын.</w:t>
        <w:br/>
        <w:t>Сол-ақ екен, Қабылдан мүлдем легбір кетті. Ертелі-</w:t>
        <w:br/>
        <w:t>кеш тынбайтын болды. Ұйқыдан күдер үзгендей түн ба-</w:t>
        <w:br/>
        <w:t>ласына оқу залынан шықпайды -- көбіне кітап оқиды,</w:t>
        <w:br/>
        <w:t>кей кездері үн-түнсіз ойланып отырғаны.</w:t>
        <w:br/>
        <w:t>Кезекті стипендиясы қолға тиісімен ол екі құты оде-</w:t>
        <w:br/>
        <w:t>колон сатып алған. Иіссабынға да қарық болып қалған-</w:t>
        <w:br/>
        <w:t>быз.</w:t>
        <w:br/>
        <w:t>Бір күні түс қайта Қабыл аэропортқа тартып отырды.</w:t>
        <w:br/>
        <w:t>Ешкімге жөнін айтқан жоқ. Содан кешкісін, көз байла-</w:t>
        <w:br/>
        <w:t>нып қалған кезде бір-ақ келді.</w:t>
        <w:br/>
        <w:t>-- Костюмімді тазалау үшін авиабензин әкелдім, -</w:t>
        <w:br/>
        <w:t>дейді. Енді тағат тауып отыра алсайшы. Ақырында шай</w:t>
        <w:br/>
        <w:t>ішуге шамасы келмей, Шекербектің шеткасын қолына</w:t>
        <w:br/>
        <w:t>алған. Со бойы түн ортасы ауғанша әуреленді. Таңертең</w:t>
        <w:br/>
        <w:t>тұрсақ, Қабылдың костюмі терезенің алдында ілулі түр</w:t>
        <w:br/>
        <w:t>екен. Өтектеп те үлгеріпті.</w:t>
        <w:br/>
        <w:t>-- Түу. өзің киім тазалауға ұста екенсің ғой, -- деп</w:t>
        <w:br/>
        <w:t>Егізбай тамсанып жатыр.</w:t>
        <w:br/>
        <w:t>-- Болды, -- деді Шекербек сол екі ортада. -- Сен</w:t>
        <w:br/>
        <w:t>тұрғанда костюмдерімді киім тазалайтын фабрикаға апа-</w:t>
        <w:br/>
        <w:t>рып не жыным бар. Бүгін өзің-ақ бір қисынын табар-</w:t>
        <w:br/>
        <w:t>сың.</w:t>
      </w:r>
    </w:p>
    <w:p>
      <w:r>
        <w:t>Сол-ақ скен, шетімізден жамырап коя бердік. Қабыл</w:t>
        <w:br/>
        <w:t>әрқайсымызға бір қарайды. Қарайды да, күледі.</w:t>
        <w:br/>
        <w:t>Сонымен не керек, той болатын күнге шейін ол</w:t>
        <w:br/>
        <w:t>бәріміздің де костюмдерімізді тазалап, өтектеп берді. Сол</w:t>
        <w:br/>
        <w:t>кеш Қабыл елден бұрын киініп алды, Оған ереміз деп біз</w:t>
        <w:br/>
        <w:t>-93-</w:t>
        <w:br/>
        <w:t>де ерте жиналыппыз. «Енді бара берейік» десек, Егізбай</w:t>
        <w:br/>
        <w:t>мен Шекербек көнбейді.</w:t>
        <w:br/>
        <w:t>Сондағылары -- «кешірек қозғалайық», -- дейді. «Та-</w:t>
        <w:br/>
        <w:t>лай тойды көргенбіз», -- дейді Егізбай. «Әнеукүні бір тойды</w:t>
        <w:br/>
        <w:t>тұн ортасына дейін күтіп, түн ортасы ауған соң тойғанша</w:t>
        <w:br/>
        <w:t>ішіп тарқағанбыз». «Сен көргеніңді ғана айтасың-ау, оның</w:t>
        <w:br/>
        <w:t>көбін қолымыздан өткеріп жүрміз ғой», -- дейді Шекер-</w:t>
        <w:br/>
        <w:t>бек. - «Уақтылы барғандар ішегі көгергенше күтеді.</w:t>
        <w:br/>
        <w:t>Жүйкесі жұқалар әбден мазасызданады. Дастарқан басы-</w:t>
        <w:br/>
        <w:t>на «қап, сені ме» деп келгендерден не қызық күтесің.</w:t>
        <w:br/>
        <w:t>Тәбеті шапқандары тауыса ішеді, тәбеті шаппағандары -</w:t>
        <w:br/>
        <w:t>қалғып-мүлгіп, үйлеріне қайтқанша асығады...». Ол</w:t>
        <w:br/>
        <w:t>екеуіне елден ерекше көнбеген -- Рахым. «Дәл айтқан</w:t>
        <w:br/>
        <w:t>сәтінде жеткен лазым. Өзін күттіретіндер -- Шекербек</w:t>
        <w:br/>
        <w:t>сықылды тола алмаған сынық кеселер...». Оған Қабыл</w:t>
        <w:br/>
        <w:t>қосылды. Қабылдікі -- Мәликеге ертерек жолығу. Қабыл-</w:t>
        <w:br/>
        <w:t>дың іштей көнілін жықпаған мен болдым. Әй-шайға қара-</w:t>
        <w:br/>
        <w:t>май тартып кеттік. Тартып кеткеніміз құрысын. барған</w:t>
        <w:br/>
        <w:t>соң айтқанымыздай-ақ табанымыздан таусылдық. Жүрт</w:t>
        <w:br/>
        <w:t>келіп жатыр, келіп жатыр. Әзірге келіп болар емес. «Жүрт</w:t>
        <w:br/>
        <w:t>келіп болсын» деп күйеу жігіт қаланың бір шетінде, ұза-</w:t>
        <w:br/>
        <w:t>тылған қыз бір шетінде сарғая күтіп отырған көрінеді.</w:t>
        <w:br/>
        <w:t>Шекербек пен Егізбай бізді жеп барады.</w:t>
        <w:br/>
        <w:t>-- Жөнді сөзді ұға ма бұлар. Өңкей бір қиястар. Бәрінен</w:t>
        <w:br/>
        <w:t>бұрын мына қарындастан ұят болды ғой, -- деп Шекер-</w:t>
        <w:br/>
        <w:t>бек бір шетте шіреніп тұр.</w:t>
        <w:br/>
        <w:t>-- Мана шай ішіп, жайланып шықпай. Біреу қуып бара</w:t>
        <w:br/>
        <w:t>жатқандай асықтындар, түге, -- деп Егізбай да қалысар</w:t>
        <w:br/>
        <w:t>емес. Оларға әзірге бетбақтырмай тұрған Рахым ғана.</w:t>
        <w:br/>
        <w:t>-- Осы күңкілдегеннен жек көрерім жоқ.</w:t>
        <w:br/>
        <w:t>Күнкілдемеңдерші, -- дейді. -- Үн-түнсіз-ақ отыр ғой</w:t>
        <w:br/>
        <w:t>жүрт. Солардан артықсыңдар ма?</w:t>
        <w:br/>
        <w:t>Мәликені мына үшеуінің көргені бүгін. Бұрын естіген,</w:t>
        <w:br/>
        <w:t>әрине. Сан естіген.</w:t>
        <w:br/>
        <w:t>Алдымен «аһ» үрған Шекербек болды. Ол қызға көп</w:t>
        <w:br/>
        <w:t>сұқтанған. Сонсоң о жағына бір шығып, бұ жағына бір</w:t>
        <w:br/>
        <w:t>шығып:</w:t>
        <w:br/>
        <w:t>-- Жарасымды киінеді екенсіз, -- деген. -- Қыздардың</w:t>
        <w:br/>
        <w:t>жарасымды киінгені қандай оңды. Әйтеуір өз басым мүны</w:t>
        <w:br/>
        <w:t>қатты қадірлеймін. Сіздей қарындастармен таныс болу -</w:t>
        <w:br/>
        <w:t>бір ғанибет қой кісіге.</w:t>
        <w:br/>
        <w:t>-94-</w:t>
      </w:r>
    </w:p>
    <w:p>
      <w:r>
        <w:t>қалар мүны сөкет көрмейді. Көңілімдегі өкініш оңайлық-</w:t>
        <w:br/>
        <w:t>пен кетер емес. Кетпек түгілі айналдырып әкеп, Моли-</w:t>
        <w:br/>
        <w:t>кеге мойын бұрғыза береді. Әйтеуір бір азапқа қалған-</w:t>
        <w:br/>
        <w:t>даймын...</w:t>
        <w:br/>
        <w:t>Таң атқанша отырдық. Ақыр аяғында Қабыл, Мәлике</w:t>
        <w:br/>
        <w:t>үшеуіміз бірге қайттық. Қабыл екеуіміз әжептәуір масаң-</w:t>
        <w:br/>
        <w:t>быз. Мәлике -- тың. Ортамызда келеді. Жаңа ғана үйқтап</w:t>
        <w:br/>
        <w:t>тұрғандай сергек.</w:t>
        <w:br/>
        <w:t>-- Әнді жақсы айтады екенсің, -- дейді қыз Қабылға</w:t>
        <w:br/>
        <w:t>қарап. -- Ер адамдардың қоңыр дауысты болғаны қандай</w:t>
        <w:br/>
        <w:t>жарасымды. Күмбірлеп тұрған зор үнге не жетсін, шіркін!</w:t>
        <w:br/>
        <w:t>Бір мезгілде Мәлике маған бұрылды:</w:t>
        <w:br/>
        <w:t>-- Байқаймын, сіз де қара жаяу емессіз-ау...</w:t>
        <w:br/>
        <w:t>Маналы бері мені тіптен елемей койып еді, енді сынай</w:t>
        <w:br/>
        <w:t>сөйлегендей. Соның өзіне әп-сәтте әжептеуір көтеріліп</w:t>
        <w:br/>
        <w:t>қалдым.</w:t>
        <w:br/>
        <w:t>-- Кім біледі, әйтеуір жүртпен қатар «әу» деген сияқ-</w:t>
        <w:br/>
        <w:t>тымыз.</w:t>
        <w:br/>
        <w:t>-- Соншалық сыпайы бола бермеңізші. Шынында, неге</w:t>
        <w:br/>
        <w:t>консерваторияға түспегенсіздер?</w:t>
        <w:br/>
        <w:t>Қыздың сөзіне елтіп-ақ қалсам керек:</w:t>
        <w:br/>
        <w:t>-- Бүгінгі ән ән бе, -- деймін. -- Қабыл екеуіміз қосы-</w:t>
        <w:br/>
        <w:t>лып айтқанда ғой...</w:t>
        <w:br/>
        <w:t>-- Солай ма еді?!</w:t>
        <w:br/>
        <w:t>Қыздың даусынан бір болмашы күдік белгісін аңғар-</w:t>
        <w:br/>
        <w:t>ған Қабыл қипалақтап қалды.</w:t>
        <w:br/>
        <w:t>-- Қойшы соны. Қосылып айтқанда не тұр...</w:t>
        <w:br/>
        <w:t>Оның мына сөзі төбемнен қойып қалғандай болды.</w:t>
        <w:br/>
        <w:t>Бірдеңе дей жаздап барып, өз-өзімді әрең тоқтаттым:</w:t>
        <w:br/>
        <w:t>«Мәликені қызғанғаны ма? Әлде қыздың алдында</w:t>
        <w:br/>
        <w:t>биіктегісі келгені ме? Баяғыдан бірге жүрген мені өкпелетіп</w:t>
        <w:br/>
        <w:t>алам деп ойламайды-ау. Әлгі бір ынтықтық ойлатқыз-</w:t>
        <w:br/>
        <w:t>байтын шығар)».</w:t>
        <w:br/>
        <w:t>Қызды үйіне жеткізіп салып, жатақханаға келе жатыр-</w:t>
        <w:br/>
        <w:t>мыз. Таң атып қалған кез. Қабыл қатарласып жүре ал-</w:t>
        <w:br/>
        <w:t>сайшы енді. Бірде озып кетеді. Бірде қалып қояды. Бірде</w:t>
        <w:br/>
        <w:t>қалт тұра қалып, бұлтсыз аспан күмбезіне тесіле қарай-</w:t>
        <w:br/>
        <w:t>ды. Сонсоң маған күле қарап:</w:t>
        <w:br/>
        <w:t>-- Анау орындыққа отыра тұрайықшы, -- дейді. Көзіме</w:t>
        <w:br/>
        <w:t>ұйқы тығылып, кереметтей шаршап келемін. Төсекке</w:t>
        <w:br/>
        <w:t>тезірек жетсем, түске дейін тырп етпестен ұйқтасам --</w:t>
        <w:br/>
        <w:t>297-</w:t>
      </w:r>
    </w:p>
    <w:p>
      <w:r>
        <w:t>Түк таппаған соң бір кезде:</w:t>
        <w:br/>
        <w:t>-- Қыз саған адал ма екен? -- деппін.</w:t>
        <w:br/>
        <w:t>Қабыл алғашқыда менің не айтқанымды жөндеп ұқпай</w:t>
        <w:br/>
        <w:t>қалған-ау. Ұқса да үндемеді ме, көздерін жыпылықтатып</w:t>
        <w:br/>
        <w:t>коп отырды. Ақыры:</w:t>
        <w:br/>
        <w:t>-- Адал болмаса маған уәде бере ме? -- деді. Даусында</w:t>
        <w:br/>
        <w:t>жұмбақ бір діріл бар. Тағы үнсіз қалдық. Қабыл қыбы-</w:t>
        <w:br/>
        <w:t>жықтап не дерін білмейді. Ашуланайын десе, оның да жөні</w:t>
        <w:br/>
        <w:t>жоқ. Күлейін десе, оның да жөні жоқ. Аттап әте алмай-</w:t>
        <w:br/>
        <w:t>ды. Айналып тағы өте алмайды. Аяқ астынан сарсаңға</w:t>
        <w:br/>
        <w:t>түскендей.</w:t>
        <w:br/>
        <w:t>-- Менің халім тіптен мүшкіл. Абайламай сөйлеп, бәрін</w:t>
        <w:br/>
        <w:t>бүлдірген -- мен. Нем бар десеңші. Ұят-ай! Қапелімде</w:t>
        <w:br/>
        <w:t>сол сөз қайдан ғана келе қалып еді... Енді амал жоқ. Бар</w:t>
        <w:br/>
        <w:t>тапқаным:</w:t>
        <w:br/>
        <w:t>-- Солай шығар. Солай болар да, -- дей берем.</w:t>
        <w:br/>
        <w:t>-- Иә. солай шығар. Әйтпесе, уәде бермесе керек-ті, -</w:t>
        <w:br/>
        <w:t>дей береді ол да. Бірақ даусындағы діріл әлі кете қойған</w:t>
        <w:br/>
        <w:t>жоқ.</w:t>
        <w:br/>
        <w:t>-- Кереметтей ыңғайсызданып отырмын. Нақ бір ол</w:t>
        <w:br/>
        <w:t>емес, мен күдіктенетіндей сыңай таныттым білем. Қабыл</w:t>
        <w:br/>
        <w:t>тәмен түсіп қалды. Көп төмен түсіп қалды. Енді ол мана-</w:t>
        <w:br/>
        <w:t>ғыдай қатты жұлқылаған да жоқ. Манағыдай еркелеген</w:t>
        <w:br/>
        <w:t>де жоқ. Басын көтере алмайды.</w:t>
        <w:br/>
        <w:t>Амал жоқ, бәрін жуып-шаймақ болып:</w:t>
        <w:br/>
        <w:t>-- Менікі әншейін ғой, -- дей беремін.</w:t>
        <w:br/>
        <w:t>Қабыл қайтып тіл қатпады. Апыл-ғұпыл шешінді де,</w:t>
        <w:br/>
        <w:t>үнсіз жатып қалды. Әлгіде ғана Қабылдың жұлқылауы-</w:t>
        <w:br/>
        <w:t>мен зорға оянып едім, енді үйқы келер емес -- көңілдегі</w:t>
        <w:br/>
        <w:t>көп ойлар тыншым бермейді. «Мәлике тұрмысқа шыға-</w:t>
        <w:br/>
        <w:t>ДыЫ...». Осы сөздерді маналы бері қанша қайталадым екен?</w:t>
        <w:br/>
        <w:t>«Ол екеуі отау тігеді. Мен -- үшінші адаммын...». «Кімге</w:t>
        <w:br/>
        <w:t>өкпелеймін? Мәликеге ме? Қабылға ма?». Шым-шыты-</w:t>
        <w:br/>
        <w:t>рық ойлар әр саққа бір тартады. «Олар мен туралы ой-</w:t>
        <w:br/>
        <w:t>ланды ма екен? Қуанышты адамдардың көп нәрсені</w:t>
        <w:br/>
        <w:t>елемеуі де мүмкін ғой». Қабыл өлдеқашан үйқтап қалып-</w:t>
        <w:br/>
        <w:t>ты. «Түс көріп жатқан болар. Түсінде...».</w:t>
        <w:br/>
        <w:t>Сол түн -- мен үшін айтулы бір түн болды. Таңертең</w:t>
        <w:br/>
        <w:t>төсектен тұрған соң-ақ Қабыл мені оңашаға шақырып</w:t>
        <w:br/>
        <w:t>алды. Түндегідей емес, жадыраңқы. Тек көзі қызарып, беті</w:t>
        <w:br/>
        <w:t>шаңытыңқырап түр -- «өткен түн ол көз ілмеген-ау...».</w:t>
        <w:br/>
        <w:t>-103-</w:t>
        <w:br/>
        <w:t>шаншылған етке құмарлар жиналған ғой. Әнебір мүұртгы</w:t>
        <w:br/>
        <w:t>шал көңілі түссе, отқа ет қақтайтын еді. Соны андып бар-</w:t>
        <w:br/>
        <w:t>ған да».</w:t>
      </w:r>
    </w:p>
    <w:p>
      <w:r>
        <w:t>Рахым кезекте тұр екен. Жақын келіп, жеңінен тартып</w:t>
        <w:br/>
        <w:t>қалдым.</w:t>
        <w:br/>
        <w:t>-- Не? -- дейді ол.</w:t>
        <w:br/>
        <w:t>-- Ештеңе, маған да ала шық.</w:t>
        <w:br/>
        <w:t>-- Нешеу?</w:t>
        <w:br/>
        <w:t>-- Төртеу. Әбден қақташы. Қарайып кеткенше оттан</w:t>
        <w:br/>
        <w:t>алма.</w:t>
        <w:br/>
        <w:t>-- Оу, неге?</w:t>
        <w:br/>
        <w:t>-- Кереметтей ашылағым келіп тұр...</w:t>
        <w:br/>
        <w:t>ІХ</w:t>
        <w:br/>
        <w:t>Тертінші курсты бастағанымызға айдан асқан. Қабыл</w:t>
        <w:br/>
        <w:t>үнсіз жүреді. Бұл мезгілде мен одан ештеңе сұрамағам.</w:t>
        <w:br/>
        <w:t>Қабыл да менен ештеңе сұрамаған. Бір білетінім -- ол</w:t>
        <w:br/>
        <w:t>қатарынан үш-терт кеш түн ортасында келген.</w:t>
        <w:br/>
        <w:t>Бірде алып-ұшып, қуанышты келген.</w:t>
        <w:br/>
        <w:t>-- Керемет бір концерт көрдік, -- деген ентігін баса</w:t>
        <w:br/>
        <w:t>алмай.</w:t>
        <w:br/>
        <w:t>-- Екеуің барып па едіңдер?</w:t>
        <w:br/>
        <w:t>-- Иә, еке-уі-міз...</w:t>
        <w:br/>
        <w:t>Бірде жауар күндей түнеріп, түтігіп келген.</w:t>
        <w:br/>
        <w:t>-- Сөйлестім, -- деген ол иегі селк-селк етіп.</w:t>
        <w:br/>
        <w:t>-- Кіммен?</w:t>
        <w:br/>
        <w:t>-- Мұрттымен.</w:t>
        <w:br/>
        <w:t>-- Иә...</w:t>
        <w:br/>
        <w:t>-- Барып тұрған ақымақ екен.</w:t>
        <w:br/>
        <w:t>-- Не дейді?</w:t>
        <w:br/>
        <w:t>-- Миығынан күледі.</w:t>
        <w:br/>
        <w:t>Бірде сұлқ түсіп, қапаланып келген.</w:t>
        <w:br/>
        <w:t>-- Осының бәрінен қашып құтылғым-ақ келеді. Бірақ</w:t>
        <w:br/>
        <w:t>бір әлеуетті қол жіберер емес, -- деген ол басын көтер-</w:t>
        <w:br/>
        <w:t>местен.</w:t>
        <w:br/>
        <w:t>-- Қандай қол?</w:t>
        <w:br/>
        <w:t>-- Оны өзім де білмеймін.</w:t>
        <w:br/>
        <w:t>-- Тағы не айтасың?</w:t>
        <w:br/>
        <w:t>- Сен айт.</w:t>
        <w:br/>
        <w:t>-- Менен ақыл сұрағаның ба?</w:t>
      </w:r>
    </w:p>
    <w:p>
      <w:r>
        <w:t>-123-</w:t>
        <w:br/>
        <w:t>түк таппаған соң дүкенге бұрылдым да, екі нан, бөтелке</w:t>
        <w:br/>
        <w:t>саумал шарап қолтықтап, қайта оралдым. Кіре берісте</w:t>
        <w:br/>
        <w:t>біреулер әңгімелесіп отыр екен. Жандарынан өте беріп</w:t>
        <w:br/>
        <w:t>едім:</w:t>
        <w:br/>
        <w:t>-- Дәу де болса осы Мәликенің бөлмесіне бара жатыр, --</w:t>
        <w:br/>
        <w:t>деді біреуі. Жалт қарадым. Сол-ақ екен:</w:t>
        <w:br/>
        <w:t>-- Кезекпен шақырып жатқан шығар, -- деді екіншісі.</w:t>
        <w:br/>
        <w:t>Мына сөз қақ маңдайдан қатырып-ақ ұрғандай болды.</w:t>
        <w:br/>
        <w:t>Тіл қатуға да шамам келмеді.</w:t>
        <w:br/>
        <w:t>Келсем -- екеуі екі бұрышта үнсіз отыр. Дастарқан</w:t>
        <w:br/>
        <w:t>жайылыпты. Кішкене табақта бес-алты түйір қант жатыр.</w:t>
        <w:br/>
        <w:t>Жарты бөлке нан туралмапты да. Кеседегі шай әлдеқа-</w:t>
        <w:br/>
        <w:t>шан-ақ суыған сияқты. Жұдырықтай ақ шайнек те ана-</w:t>
        <w:br/>
        <w:t>дай жерде қалыпты.</w:t>
        <w:br/>
        <w:t>-- Қалай іштерің пыспайды, -- дедім түк білмегенсіп.</w:t>
        <w:br/>
        <w:t>Екеуі де үндеген жоқ.</w:t>
        <w:br/>
        <w:t>-- Ау. сонша не болған? -- дедім тағы да екеуін жана</w:t>
        <w:br/>
        <w:t>көргендей жалған абдырап.</w:t>
        <w:br/>
        <w:t>-- Қайтесін, -- дейді Мәлике.</w:t>
        <w:br/>
        <w:t>Манадан бері қыздың тілге келмегеніне көп қиналған</w:t>
        <w:br/>
        <w:t>Қабыл елеңдей берген. Бірдеңе демекші еді. Бірақ айта</w:t>
        <w:br/>
        <w:t>алмады.</w:t>
        <w:br/>
        <w:t>Мәликенің сәл-пәл жібігеніне масаттанғандай боп, оған</w:t>
        <w:br/>
        <w:t>енді өзімсіне қараймын. «Е, не болушы еді, қыздың</w:t>
        <w:br/>
        <w:t>ашуы -- қымыздың көпіргені. Лезде қайтады».</w:t>
        <w:br/>
        <w:t>-- Қайыңдар. Одан да мына шарапты ішіп, тамақ</w:t>
        <w:br/>
        <w:t>жібітейік, -- деймін Мәликеге қарап.</w:t>
        <w:br/>
        <w:t>Бірақ ол тіл қатпастан бұрылып кетті. Бұрылып кетті</w:t>
        <w:br/>
        <w:t>де, терезе алдына барып тұрды.</w:t>
        <w:br/>
        <w:t>Бір мезгіл қыз ауыр күрсінді. Тағы күрсіңді. Артын-</w:t>
        <w:br/>
        <w:t>ша-ақ:</w:t>
        <w:br/>
        <w:t>-- Кесені жуып келейін бе? -- деді.</w:t>
        <w:br/>
        <w:t>-- Бәсе, сөйтсеңші.</w:t>
        <w:br/>
        <w:t>Ол үш кесені жуып келді. Төмен қараған күйі стол-</w:t>
        <w:br/>
        <w:t>дың тартпасынан қағаз құтыға әшекейлеп қаттап қойған</w:t>
        <w:br/>
        <w:t>қымбат шоколад алды. Ашып еді, шетінен екі-үшеуі ғана</w:t>
        <w:br/>
        <w:t>алынған екен. Бір түрлі жүрегім шымырлап жүре берді.</w:t>
        <w:br/>
        <w:t>Бір сәт қағаз құтыдағы қымбат шоколад тезектің ішінде</w:t>
        <w:br/>
        <w:t>өріп жүрген қара қоңызға ұқсап кетті. «Бұл конфетті біреу</w:t>
        <w:br/>
        <w:t>әперген» деймін іштей. «Өзі алған емес. Өзі алса ғой, со</w:t>
        <w:br/>
        <w:t>бойда қыздармен бірге жайпап қояр еді. Қимас біреуі әпер-</w:t>
        <w:br/>
        <w:t>-107-</w:t>
      </w:r>
    </w:p>
    <w:p>
      <w:r>
        <w:t>-- Қашанғы кішірейе бересің?</w:t>
        <w:br/>
        <w:t>Ол тағы үндемейді.</w:t>
        <w:br/>
        <w:t>-- Сенен ештеңе күтпейтінін білесің.</w:t>
        <w:br/>
        <w:t>Қабыл түйіншегін алып, үнсіз шығып бара жатыр.</w:t>
        <w:br/>
        <w:t>-- Бұған дауа жоқ шығар...</w:t>
        <w:br/>
        <w:t>Дүкенші қыз біздің әңгімеміздің ұштығына жете ал-</w:t>
        <w:br/>
        <w:t>май аң-таң қала берген.</w:t>
        <w:br/>
        <w:t>УШ</w:t>
        <w:br/>
        <w:t>Алматыға жеткен бойы үйреншікті жатақханаға жай-</w:t>
        <w:br/>
        <w:t>ғастық. Еңді бір апта боспыз.</w:t>
        <w:br/>
        <w:t>Бір күні бөлмеге нән қарбыз әкеліп, енді ортаға алып</w:t>
        <w:br/>
        <w:t>жатқанбыз, біреу есік қақты.</w:t>
        <w:br/>
        <w:t>-- Кіре берсеңші, -- деді Егізбай мойын бұрмастан.</w:t>
        <w:br/>
        <w:t>Сырттағы адам тағы есік қақты. Қатты қағады -- асығыс</w:t>
        <w:br/>
        <w:t>келген кісі тәрізді.</w:t>
        <w:br/>
        <w:t>-- Барсаңдаршы, -- дейді Шекербек зілдене. -- Неғып</w:t>
        <w:br/>
        <w:t>қарыса қалдыңдар.</w:t>
        <w:br/>
        <w:t>-- Тарта бер. Мүнда есік ашатын ешкім жоқ. Шекер-</w:t>
        <w:br/>
        <w:t>бектен басқаның бәрі белінен шойырылып жатыр, -- деді</w:t>
        <w:br/>
        <w:t>Рахым селк-селк күліп. Артынша есік жайлап ашылды</w:t>
        <w:br/>
        <w:t>да, еркін басып, Мәлике кіріп келді.</w:t>
        <w:br/>
        <w:t>-- Сәлеметсіздер ме?</w:t>
        <w:br/>
        <w:t>Ә дегенде аңтарылып қалғанбыз. Алдымен есін жиған</w:t>
        <w:br/>
        <w:t>Рахым болды.</w:t>
        <w:br/>
        <w:t>-- Шықпаған жанымыз, міне отырмыз әйтеуір, -- деді</w:t>
        <w:br/>
        <w:t>ол даусын жорта дірілдетіңкіреп. Мен жалма-жан Қабылға</w:t>
        <w:br/>
        <w:t>қарап едім, ол келеңсіздеу аңырып отыр екен. Бір сәт</w:t>
        <w:br/>
        <w:t>Мәликеге көз тігеді. Қайта тайқып кетеді. Қайта көз тігеді.</w:t>
        <w:br/>
        <w:t>Маңдайынан шып-шып тер шыққан. Қолы қалтырап,</w:t>
        <w:br/>
        <w:t>темекі тұтатпақшы...</w:t>
        <w:br/>
        <w:t>-- Үйге келген қонаққа түк таппағанның өзінде тізе</w:t>
        <w:br/>
        <w:t>бүк демеуші ме еді, осы. -- Мәлике келісті көк торғын</w:t>
        <w:br/>
        <w:t>көйлегінің етегін еппен тартып, есік жақтағы орындық-</w:t>
        <w:br/>
        <w:t>тың шетін ала отыра кетті.</w:t>
        <w:br/>
        <w:t>-- Қыз көрмеген басымыз қайдан білейік. Енді үйрене</w:t>
        <w:br/>
        <w:t>жатамыз да. -- Рахым ортасынан қақ бөлінген қарбыздың</w:t>
        <w:br/>
        <w:t>жүрек түсынан бір кесегін алып, аузына тастай салды.</w:t>
        <w:br/>
        <w:t>-- Мәлике, бері жақындасаңшы. Қарбызға кел, -- деп</w:t>
        <w:br/>
        <w:t>Егізбай қапелімде бәйек боп жатыр.</w:t>
        <w:br/>
        <w:t>- 120-</w:t>
      </w:r>
    </w:p>
    <w:p>
      <w:r>
        <w:t>кідірмеді. Айтқан сөздерін де жөндеп ұға алмадым. Әне-</w:t>
        <w:br/>
        <w:t>міне дегенше қоштасып та үлгерді. Жөн сұрауға үлгере</w:t>
        <w:br/>
        <w:t>алмай қалдым. Содан бері соққан жоқ...</w:t>
        <w:br/>
        <w:t>-- Өй, соны да сөз деп айтып отырсың ба? -- деймін</w:t>
        <w:br/>
        <w:t>әңгімені әзілге бұрып. -- Қайда кетеді? Келеді-дағы.</w:t>
        <w:br/>
        <w:t>-- Қайдан білейін. Мұнда жатқан адам әр нәрсені есеп-</w:t>
        <w:br/>
        <w:t>ке алғыш боп кетеді екен.</w:t>
        <w:br/>
        <w:t>Осы әңгімеден кейін ауруханаға екінші рет барғаным-</w:t>
        <w:br/>
        <w:t>да Қабыл салған жерден:</w:t>
        <w:br/>
        <w:t>-- Көрген жоқсың ба? -- деген. -- Телефонға шақыр-</w:t>
        <w:br/>
        <w:t>сам, бөлмесінен таппаймын.</w:t>
        <w:br/>
        <w:t>-- Жүр ғой, -- деймін. -- Келер, асықпасаңшы.</w:t>
        <w:br/>
        <w:t>-- Әнеукүннен бері бір соқпағаны...</w:t>
        <w:br/>
        <w:t>-- Алаңсыз жатып емделсін деп жүрген де.</w:t>
        <w:br/>
        <w:t>- Қазір барған соң бір жолықсаңшы, -- дейді ол, -</w:t>
        <w:br/>
        <w:t>Не айтар екен?!</w:t>
        <w:br/>
        <w:t>Қабыл қолқалап қоймаған соң бір күні кешкілік</w:t>
        <w:br/>
        <w:t>Мәликенің жатақханасына бардым. Бөлмеде жалғыз отыр</w:t>
        <w:br/>
        <w:t>екен. Жайраңдап қарсы алды. Сыңғырлай күліп, үйіріп</w:t>
        <w:br/>
        <w:t>әкетіп барады.</w:t>
        <w:br/>
        <w:t>-- Қабылға барып тұрасың ба? - дейді.</w:t>
        <w:br/>
        <w:t>-- Өзің ше? -- деймін ештеңе білмегенсіп.</w:t>
        <w:br/>
        <w:t>-- Кейінгі кездері қол тимей кетті.</w:t>
        <w:br/>
        <w:t>-- Ол қатты алаң боп жүр. -- Мәликенің жүзінен жа-</w:t>
        <w:br/>
        <w:t>ңағы күлкі лезде ғайып болды. Төмен қарай береді.</w:t>
        <w:br/>
        <w:t>-- Барып тұрсаңшы.</w:t>
        <w:br/>
        <w:t>-- Иә, мә... -- дейді ол. Өзіңді талай телефон соғып та</w:t>
        <w:br/>
        <w:t>таба алмапты.</w:t>
        <w:br/>
        <w:t>Бір кезде Мәликс жылап жіберді. Күтпеген жерде не</w:t>
        <w:br/>
        <w:t>дерімді білмеймін. Қыз басын көтермейді.</w:t>
        <w:br/>
        <w:t>-- Не болды, Мәлике?</w:t>
        <w:br/>
        <w:t>-- Өтінем, ештеңе сұрамашы, -- дейді ол тістене. --</w:t>
        <w:br/>
        <w:t>Мен бір жүрген жеңілтекпін...</w:t>
        <w:br/>
        <w:t>-- Жарайды, мен... Қабылға барып шығарсың.</w:t>
        <w:br/>
        <w:t>-- Жоқ. Сен сәлем айт...</w:t>
        <w:br/>
        <w:t>Сол бойы шығып жүре бердім. Өзімше Мәликені аяп</w:t>
        <w:br/>
        <w:t>келем -- «әлі де отыра тұру керек еді. Кетіп қалғаным -</w:t>
        <w:br/>
        <w:t>келеңсіз іс болды». Ауруханадан шыққан күні Қабыл:</w:t>
        <w:br/>
        <w:t>-- Не білесің? -- деді.</w:t>
      </w:r>
    </w:p>
    <w:p>
      <w:r>
        <w:t>-- Алып бара жатқан ештеңе көрінбейді. Сәйлессеңші</w:t>
        <w:br/>
        <w:t>өзің, -- дегем. -- Бірақ абайлап сөйлес...</w:t>
        <w:br/>
        <w:t>- 105-</w:t>
        <w:br/>
        <w:t>Әлі отыр. Мен не дерімді білмеймін. Қызбалықпен келіп</w:t>
        <w:br/>
        <w:t>қалып, енді қипақтай бастадым. Бір кезде ол басын</w:t>
        <w:br/>
        <w:t>көтеріп:</w:t>
        <w:br/>
        <w:t>-- Кімге келіп едіңіз? -- деді.</w:t>
        <w:br/>
        <w:t>-- Сізге, -- дедім жұлып алғандай.</w:t>
        <w:br/>
        <w:t>-- Бір жерде көрген сияқтымын.</w:t>
        <w:br/>
        <w:t>-- Мүмкін.</w:t>
        <w:br/>
        <w:t>«Тағы не айтасың» дегендей ол тесіле қарап қалыпты.</w:t>
        <w:br/>
        <w:t>-- Басқа жігіттер қайда кеткен? -- дедім әңгімені қай</w:t>
        <w:br/>
        <w:t>түстан бастарымды білмей.</w:t>
        <w:br/>
        <w:t>-- Әй, бүл екеуі кітапханадан шықпайды. Тесіліп отыр-</w:t>
        <w:br/>
        <w:t>ған шығар.</w:t>
        <w:br/>
        <w:t>-- Ә-ә!.</w:t>
        <w:br/>
        <w:t>-- Бұйымтайыңызды айта беріңіз. Құлағым сізде, -</w:t>
        <w:br/>
        <w:t>дейді ол. «Мұндағы адамның булығып отырғанымен түк</w:t>
        <w:br/>
        <w:t>ісі жоқ, жайбарақат сөйлейді өзі» деймін іштей. «Өйтне-</w:t>
        <w:br/>
        <w:t>генде ше? Мұның төрт қүбыласы түгел ғой...».</w:t>
        <w:br/>
        <w:t>-- Алдымен танысып алайық, -- дедім. - Менің атым --</w:t>
        <w:br/>
        <w:t>Керімбек.</w:t>
        <w:br/>
        <w:t>-- Бөкенбай! -- деді ол. -- Жеңілдеуі -- Бөкеш. Иә,</w:t>
        <w:br/>
        <w:t>мені бәрі де Бөкеш дейді. Қалауыңылға жараса сіз де</w:t>
        <w:br/>
        <w:t>Бөкеш дей беріңіз.</w:t>
        <w:br/>
        <w:t>-- Сен Мәликені білесің ғой. -- «Сенге» көшкенімді</w:t>
        <w:br/>
        <w:t>сезбей де қалыппын...</w:t>
        <w:br/>
        <w:t>Ол басын көтеріп алды. Көтеріп алды да, алдындағы</w:t>
        <w:br/>
        <w:t>айнаның сынығын әрі ысырып тастады.</w:t>
        <w:br/>
        <w:t>-- Маечканы ма?</w:t>
        <w:br/>
        <w:t>-- Мәликені. Университеттегі тарих факультетінен.</w:t>
        <w:br/>
        <w:t>-- Білгенде қандай... Кәдімгі бес саусақтай. Осы бүгін ғана</w:t>
        <w:br/>
        <w:t>екеуіміз талай жерді шарлап қайттық. Әттен, қалтаның түбі</w:t>
        <w:br/>
        <w:t>таяздау боп қалды. Әйтпесе, ресторандату керек-ақ еді...</w:t>
        <w:br/>
        <w:t>-- Оны қашаннан бері білесің?</w:t>
        <w:br/>
        <w:t>-- Күн санап жүрді деймісің. Көп болды, әйтеуір.</w:t>
        <w:br/>
        <w:t>-- Енді сол қызды қойсаң қайтеді.</w:t>
        <w:br/>
        <w:t>-- Жігітім, мұндайда арақ ішіп алып әңгімелескен жөн</w:t>
        <w:br/>
        <w:t>болар.</w:t>
      </w:r>
    </w:p>
    <w:p>
      <w:r>
        <w:t>- Ол қиын емес қой.</w:t>
        <w:br/>
        <w:t>-- Немене, Маечка жақының ба еді?</w:t>
        <w:br/>
        <w:t>-- Иә...</w:t>
        <w:br/>
        <w:t>-- Жоқ, әлде қызығып жүрмісің?</w:t>
        <w:br/>
        <w:t>-- Иә...</w:t>
        <w:br/>
        <w:t>-114-</w:t>
        <w:br/>
        <w:t>-- Неге? -- деді Қабыл жұлып алғаңдай. Иегі селк-</w:t>
        <w:br/>
        <w:t>селк етеді.</w:t>
        <w:br/>
        <w:t>Қыз тағы бір күрсініп қойды.</w:t>
        <w:br/>
        <w:t>-- Неге? Айтсаңшы?</w:t>
        <w:br/>
        <w:t>-- Ол жігітті бұрыннан білетінмін. Анада бір ренжісіп</w:t>
        <w:br/>
        <w:t>қалғанбыз.</w:t>
        <w:br/>
        <w:t>-- Неге алдайсың? -- дейді Қабыл дір-дір қағып. Төбе</w:t>
        <w:br/>
        <w:t>шашы өре түрегеліп кеткен сияқты. Нән бөтелкенің</w:t>
        <w:br/>
        <w:t>біреуінің жуан мойнынан қылғындыра ұстап, қатып</w:t>
        <w:br/>
        <w:t>қалыпты.</w:t>
        <w:br/>
        <w:t>-- Кешіргейсің мені.</w:t>
        <w:br/>
        <w:t>-- Неге алдайсың? -- дейді Қабыл. -- Мен саған қуыр-</w:t>
        <w:br/>
        <w:t>шақ смеспін. Адаммын.</w:t>
        <w:br/>
        <w:t>-- Тыңдасаңшы, -- дейді Мәлике. -- О жігітті бұрын-</w:t>
        <w:br/>
        <w:t>нан білемін. Анада бір әншейін ренжісіп қалғанбыз. Қайта</w:t>
        <w:br/>
        <w:t>табыстық. Түсінсеңші. Қыз тентек баласын епетейсіз</w:t>
        <w:br/>
        <w:t>жұбатқан олақ әйелдей абдырап отыр.</w:t>
        <w:br/>
        <w:t>-- Мен ше? Мен саған қуыршақ емеспін, -- дейді Қабыл</w:t>
        <w:br/>
        <w:t>ентелей түсіп. -- Мұндайың бар, баяғыда сөз бермеуің</w:t>
        <w:br/>
        <w:t>керек еді. Енді келіп шалқақтайсың?</w:t>
        <w:br/>
        <w:t>-- Шалқақтамаймын. Шынымды айтамын.</w:t>
        <w:br/>
        <w:t>-- Жоқ, сен шалқақтап отырсың. -- Болар іс болды.</w:t>
        <w:br/>
        <w:t>Ендігі әңгіменің керегі жоқ.</w:t>
        <w:br/>
        <w:t>- Сен... сен?</w:t>
        <w:br/>
        <w:t>Қабыл бірдеңелерді айтады. Бірақ оған қайрылатын қыз</w:t>
        <w:br/>
        <w:t>көрінбейді. Қабыл сонда да қоймайды. Тағы бірдеңелерді</w:t>
        <w:br/>
        <w:t>төпеп жатыр.</w:t>
        <w:br/>
        <w:t>-- Маған өткізіп қойғаның қайсы? -- деп бір сәт Мәлике</w:t>
        <w:br/>
        <w:t>шап ете қалды. Майда сөйлеп ала алмаған соң қатқыл</w:t>
        <w:br/>
        <w:t>тартып, қайтарып тастамақ-ау. Егер оған көнсе Қабыл?</w:t>
        <w:br/>
        <w:t>Көнбегені ғой:</w:t>
        <w:br/>
        <w:t>-- Базар емес бұл, -- деді ол айқай салып.</w:t>
        <w:br/>
        <w:t>-- Дікеңдеме. Тапқан екенсің, -- деді Мәлике зілдене</w:t>
      </w:r>
    </w:p>
    <w:p>
      <w:r>
        <w:t>сөйлеп.</w:t>
        <w:br/>
        <w:t>-- Сен немене өзің...</w:t>
        <w:br/>
        <w:t>-- Ештеңе емес. Бәрі біткен. Түсіндің бе? Біз бірге тұрып</w:t>
        <w:br/>
        <w:t>жатырмыз.</w:t>
        <w:br/>
        <w:t>-- Жоқ, біткен жоқ. Бітпейді. Бүйтіп кете алмайсың! -</w:t>
        <w:br/>
        <w:t>Қабыл түйіліп қалған адамдай жұтына береді.</w:t>
        <w:br/>
        <w:t>-- Қатты сөйлеме дедім ғой.</w:t>
        <w:br/>
        <w:t>-- Сөйлеймін.</w:t>
        <w:br/>
        <w:t>- 109-</w:t>
        <w:br/>
        <w:t>ге бармауым керек еді. Неге соншалық елпілдей қалдым</w:t>
        <w:br/>
        <w:t>екен?</w:t>
        <w:br/>
        <w:t>Мана шығып бара жатып, Мәликеге ауыр-ауыр сөздер</w:t>
        <w:br/>
        <w:t>айтқаным да қателік болды.</w:t>
        <w:br/>
        <w:t>Бір сәттері мазасыз ойлардан құтылмақшы болып:</w:t>
        <w:br/>
        <w:t>-- Сендердің бір-біріңмен кездескендерің әсте әбестік</w:t>
        <w:br/>
        <w:t>болған. Оған мен де кінәлі шығармын, -- деймін өз-өзімді</w:t>
        <w:br/>
        <w:t>кінәлап.</w:t>
        <w:br/>
        <w:t>Ол маған бұрылмайды. Озып кеткен. Томпаңдап тар-</w:t>
        <w:br/>
        <w:t>тып барады.</w:t>
        <w:br/>
        <w:t>-- Жылағаныңды менен басқа ешкім көрмесін де</w:t>
        <w:br/>
        <w:t>білмесін. -- деймін.</w:t>
        <w:br/>
        <w:t>-- Біле берсін, көре берсін, -- дейді ол бұрылмастан.</w:t>
        <w:br/>
        <w:t>-- Жоқ білмесін, -- деймін мен. -- Дүниенің түтқасы</w:t>
        <w:br/>
        <w:t>жалғыз Мәликенің қолында түрған жоқ қой.</w:t>
        <w:br/>
        <w:t>-- Сен де бір түкке түсінбейді екенсің. Мен үшін кілттің</w:t>
        <w:br/>
        <w:t>бәрі сол қыздың қолында. Мен үшін одан басқаның керегі</w:t>
        <w:br/>
        <w:t>жоқ. Соны ұқсаңшы ең болмаса.</w:t>
        <w:br/>
        <w:t>-- Сәл кідірші. Сөйлесейік.</w:t>
        <w:br/>
        <w:t>-- Сөйлесетін не қалды. Кеш бойы аузын буған огіздей</w:t>
        <w:br/>
        <w:t>отырып-отырып, енді шешенси қалыпты ғой.</w:t>
        <w:br/>
        <w:t>-- Ау, сен қайда тартып барасың? Ашуды басқан соң</w:t>
        <w:br/>
        <w:t>кірейік те.</w:t>
        <w:br/>
        <w:t>-- Жоқ, казір барамын. Мен ешкімнен ұялмаймын.</w:t>
        <w:br/>
        <w:t>-- Тоқтай тұршы. Тыңдасаңшы. -- Кідірмек түгілі,</w:t>
        <w:br/>
        <w:t>бұрылмайды да.</w:t>
        <w:br/>
        <w:t>Үйге келсек, бәрі отыр екен.</w:t>
        <w:br/>
        <w:t>Рахым аяғын керуеттің жақтауына асып қойып, кітапқа</w:t>
        <w:br/>
        <w:t>үңілген. Егізбай буы бұрқыраған көк шайнектің жанын-</w:t>
        <w:br/>
        <w:t>да қалың дәптерге бірдеңелерді асығыс жазып жатыр.</w:t>
      </w:r>
    </w:p>
    <w:p>
      <w:r>
        <w:t>Шекербек нән столдың бір шетіне қалтасындағы қоқыр-</w:t>
        <w:br/>
        <w:t>соқыр қағаздарын жайып тастаған. Әдетіне басып, қаттап</w:t>
        <w:br/>
        <w:t>қоймақшы-ау.</w:t>
        <w:br/>
        <w:t>-- Мені ол неге алдайды? -- деді Қабыл маған тағы бір</w:t>
        <w:br/>
        <w:t>бұрылып. -- Деді де, апыл-ғұпыл шешініп, жатып қалды.</w:t>
        <w:br/>
        <w:t>-- Мыналарға не болған-ей, -- дейді Егізбай таңданып.</w:t>
        <w:br/>
        <w:t>-- Қарап жүре ме? Бір пәлеге ұрынған да. -- Шекер-</w:t>
        <w:br/>
        <w:t>бек танауы делдиіп, аяқ астынан көлгірси қалыпты.</w:t>
        <w:br/>
        <w:t>Рахым үндеген жоқ. Тек екеуімізге кезек-кезек қарай</w:t>
        <w:br/>
        <w:t>береді.</w:t>
        <w:br/>
        <w:t>-12-</w:t>
        <w:br/>
        <w:t>Қыз оған жалт қарады.</w:t>
        <w:br/>
        <w:t>-- Мен қатты сөйлесем -- тұра қашарсың...</w:t>
        <w:br/>
        <w:t>-- Той жасайық деген өзің. Енді келіп кердеңдейсің.</w:t>
        <w:br/>
        <w:t>Аз-кем тосылып қалған Мәлике:</w:t>
        <w:br/>
        <w:t>-- Оңай олжаны тапқан екенсің, -- деді.</w:t>
        <w:br/>
        <w:t>-- Олжа іздеп жүрген мен жоқ.</w:t>
        <w:br/>
        <w:t>-- Сенімен салғыласып отыра алмаймын.</w:t>
        <w:br/>
        <w:t>Мең-зең боп мен отырмын. Осының бәрі түс сияқты.</w:t>
        <w:br/>
        <w:t>Бірақ Мәликенің манағы бір сөзі көкірегіме шемен боп</w:t>
        <w:br/>
        <w:t>қатып қалғандай. «Біз бірге тұрып жатырмыз». Сонда</w:t>
        <w:br/>
        <w:t>қалай? Бәрі де оңай болып кеткені ме? Әлде бұлардың</w:t>
        <w:br/>
        <w:t>бір құпиясын түсінбей отырмын ба?</w:t>
        <w:br/>
        <w:t>-- Кетейік, -- деймін Қабылға,</w:t>
        <w:br/>
        <w:t>-- Неге алдайды? -- деді ол.</w:t>
        <w:br/>
        <w:t>-- Кетейік те.</w:t>
        <w:br/>
        <w:t>-- Жоқ, сен білесің ғой, сұра! -- дейді.</w:t>
        <w:br/>
        <w:t>-- Қойшы, кетейік, -- деймін мен. -- Болды ғой енді.</w:t>
        <w:br/>
        <w:t>-- Жоқ, -- дел жарықшақтанады Қабыл. -- Неге ал-</w:t>
        <w:br/>
        <w:t>дайды? Соны айтсын маған. Қазір айтсын. Айтпаса,</w:t>
        <w:br/>
        <w:t>кетпеймін. Мені ешкім сүйреп шығара алмайды.</w:t>
        <w:br/>
        <w:t>Мәлике орнынан ұшып түрды да, апыл-ғұпыл дастар-</w:t>
        <w:br/>
        <w:t>қанды жинай бастады. Бізге қарамайды. Бұл үйде өзінен</w:t>
        <w:br/>
        <w:t>бөгде жан жок сияқты.</w:t>
        <w:br/>
        <w:t>-- Неге аллайсың? Адам емес екенсің ғой өзің, -- деп</w:t>
        <w:br/>
        <w:t>Қабыл орнынан сүйретіле тұрды да, артына бұрылмастан</w:t>
        <w:br/>
        <w:t>шығып кете барды.</w:t>
        <w:br/>
        <w:t>Қабылды аяп кеттім. «Әншейінде анау-мынау ренішті</w:t>
        <w:br/>
        <w:t>елең-құлаң қылмайтын ол әлгіде әбден қиналды-ау... Мына</w:t>
        <w:br/>
        <w:t>қыздың шынымен-ақ оны бетімен жер бастырып жібергені</w:t>
      </w:r>
    </w:p>
    <w:p>
      <w:r>
        <w:t>ме?». Ашуға булығып, қызға қатты сөздер айтқым келді.</w:t>
        <w:br/>
        <w:t>-- Бетің бір бүлк етпеді-ау. Мынадай ұлан-ғайыр</w:t>
        <w:br/>
        <w:t>сенімді аяққа басқан адамды бірінші көруім.</w:t>
        <w:br/>
        <w:t>Мәлике тіл қатқан жоқ.</w:t>
        <w:br/>
        <w:t>-- Жылтыраған жүзіңе тағы қанша жігіт тайып жығы-</w:t>
        <w:br/>
        <w:t>лар екен. Ашуы қатты біреуі кездессеші.</w:t>
        <w:br/>
        <w:t>Мәлике тіл қатқан жоқ.</w:t>
        <w:br/>
        <w:t>-- Көйлекті көп ауыстырам деп жүргенде көңіл тозып</w:t>
        <w:br/>
        <w:t>жүрмесін?!</w:t>
        <w:br/>
        <w:t>Мәлике тіл қатқан жоқ.</w:t>
        <w:br/>
        <w:t>Есік алдына шықсам, ешкім көрінбейді. «Қабыл қайда</w:t>
        <w:br/>
        <w:t>кетті екен?».,</w:t>
        <w:br/>
        <w:t>-10-</w:t>
        <w:br/>
        <w:t>-- Қойшы. -- деймін.</w:t>
        <w:br/>
        <w:t>-- Екеуіміз әлі-ақ үй боламыз.</w:t>
        <w:br/>
        <w:t>-- Иә, иә...</w:t>
        <w:br/>
        <w:t>-- Сендей жігітті кездестірсем дейтінмін. Бүгін кездей-</w:t>
        <w:br/>
        <w:t>соқ жерде тап болдым. Енді айрылмаймын.</w:t>
        <w:br/>
        <w:t>-- Иә. иә...</w:t>
        <w:br/>
        <w:t>Қыз білегімнен мықтап ұстап алған. Құлағыма бірде-</w:t>
        <w:br/>
        <w:t>нелерді сыбырлайды. Түк ұқпаймын. Мен де бірдеңелерді</w:t>
        <w:br/>
        <w:t>сыбырлаған боламын.</w:t>
        <w:br/>
        <w:t>Со күні қонып қалыппыз...</w:t>
        <w:br/>
        <w:t>Бөкенбай маған карап күледі. Қызық анекдот айтқан</w:t>
        <w:br/>
        <w:t>адам сияқты.</w:t>
        <w:br/>
        <w:t>Мен түс көріп отырған тәріздімін. «Жаңағының бәрі</w:t>
        <w:br/>
        <w:t>түс қой...». Осыны Бөкенбайға мақұлдатқым келіп:</w:t>
        <w:br/>
        <w:t>-- Жаңағы айтқаның... -- деймін екі ұштылау қатып.</w:t>
        <w:br/>
        <w:t>-- Иә, сол Мәликенің өзі, -- дейді ол жайбарақат.</w:t>
        <w:br/>
        <w:t>Не дерге білмедім. Сол-ақ екен, ол ыңылдап бір ой-</w:t>
        <w:br/>
        <w:t>нақы әуенге ойысып кетті. «Әу...» деп бастайды да:</w:t>
        <w:br/>
        <w:t>Келемін жоғарыдан заулап түсіп,</w:t>
        <w:br/>
        <w:t>Жолымла қыздар жатыр баулай түсіп... айхой-ай! --</w:t>
        <w:br/>
        <w:t>деп бір қайырады.</w:t>
        <w:br/>
        <w:t>-- Өтірік айтасың? -- деймін. -- Өтірік!</w:t>
        <w:br/>
        <w:t>-- Оны өзің білесің.</w:t>
        <w:br/>
        <w:t>-- Өтірік!</w:t>
      </w:r>
    </w:p>
    <w:p>
      <w:r>
        <w:t>-- Мен енді ұйықтаймын, -- дейді ол.</w:t>
        <w:br/>
        <w:t>Қайтып жауап катқым келмеді. Манағы ашудың орны</w:t>
        <w:br/>
        <w:t>бос қалған тәрізді. Осында келгеніме өкіндім. Қатты</w:t>
        <w:br/>
        <w:t>өкіндім. Енді кілірудің еш реті жоқ. Со мезет:</w:t>
        <w:br/>
        <w:t>-- Ал, сау бол, -- деді Бөкенбай бас-аяғымды тағы бір</w:t>
        <w:br/>
        <w:t>шолып өтіп.</w:t>
        <w:br/>
        <w:t>Сүйретіліп шығып кеттім.</w:t>
        <w:br/>
        <w:t>Алматы түні жайдары екен. Тізбек-тізбек шамдары</w:t>
        <w:br/>
        <w:t>жанын, жарқырап тұр. Тау жақтан майда бір леп еседі</w:t>
        <w:br/>
        <w:t>қамқор алақанның жайлал қана сипағанындай. Адам аяғы</w:t>
        <w:br/>
        <w:t>саябырлап қалған. Көкірек сарайын ашатын таза ауаны</w:t>
        <w:br/>
        <w:t>қомағайлана жұтып, өзіміздің жігіттерге жетуге асықтым.</w:t>
        <w:br/>
        <w:t>ҮП</w:t>
        <w:br/>
        <w:t>Кәп ұзамай біз студенттердің жазғы жұмысына</w:t>
        <w:br/>
        <w:t>кеткенбіз. Алдында бір ай деген-тін. Кейін созылып кетті</w:t>
        <w:br/>
        <w:t>де, көп жүріп қалдық.</w:t>
        <w:br/>
        <w:t>-118-</w:t>
        <w:br/>
        <w:t>-- Тастап бара жатқаныма кешіргейсіз, -- деген ол сон-</w:t>
        <w:br/>
        <w:t>соң. Қыз бұл жолы бұрылған жоқ. Шекербек оған қарай-</w:t>
        <w:br/>
        <w:t>қарай кете барған.</w:t>
        <w:br/>
        <w:t>Мен үйден шығудың ыңғайын таппай-ақ қойдым. Әу,</w:t>
        <w:br/>
        <w:t>деп тұрып кетсем-ақ, Қабыл қатты жалғызсырайтындай</w:t>
        <w:br/>
        <w:t>көремін. Оны жеке тастап кетуге болмайтындай. Жеке</w:t>
        <w:br/>
        <w:t>қалса -- бәрін бүлдіретін сияқты.</w:t>
        <w:br/>
        <w:t>Қараптан-қарап әуре-сарсаңға түстім. Нем бар де-</w:t>
        <w:br/>
        <w:t>сейші...</w:t>
        <w:br/>
        <w:t>-- Бұйымтайыңды айта отыр, -- деймін түк таппаған-</w:t>
        <w:br/>
        <w:t>нан кейін Мәликеге. Қыз оған күлді. Сонсоң басын</w:t>
        <w:br/>
        <w:t>епетейсіз бір сілкіп тастайды да, маған әнтек бүрылады.</w:t>
        <w:br/>
        <w:t>Мен де әнтек бұрыламын. Бір сәт көзіміз түйісіп қала-</w:t>
        <w:br/>
        <w:t>ды. Ол қайтпайды. Мен де қайтпауға бекінгендей бола-</w:t>
        <w:br/>
        <w:t>Мын. Со ксз қыз:</w:t>
        <w:br/>
        <w:t>-- Сенде бұйымтайым жоқ, -- дейді.</w:t>
        <w:br/>
        <w:t>-- Солай ма?</w:t>
        <w:br/>
        <w:t>-- Иә, солай. Уайымдамай-ақ қой.</w:t>
        <w:br/>
        <w:t>-- Жоқ. Уайымдап отырғаным жоқ.</w:t>
        <w:br/>
        <w:t>-- Маған да керегі сол.</w:t>
        <w:br/>
        <w:t>-- Қашаннан бері құпия сөйлесетін болғансыңдар?</w:t>
        <w:br/>
        <w:t>-- Бүгіннен бастап.</w:t>
        <w:br/>
        <w:t>-- Жарайды онда.</w:t>
      </w:r>
    </w:p>
    <w:p>
      <w:r>
        <w:t>-- Мына Қабылды өз бөлмесіне жалғыз тастап кете</w:t>
        <w:br/>
        <w:t>аласың ба? -- Мәлике тағы күледі.</w:t>
        <w:br/>
        <w:t>Енді арашашы іздеп, Қабылға қараймын. Ол манағы</w:t>
        <w:br/>
        <w:t>сұлқ түскен мазасыз қалпынан ада болған. Оң қолымен</w:t>
        <w:br/>
        <w:t>шашын тарактап, көзін жыпылықтата береді. Шалқалай</w:t>
        <w:br/>
        <w:t>отырған күйі Мәлике жаққа жалтақ-жалтақ бұрылады.</w:t>
        <w:br/>
        <w:t>Қуанып отырғаны айдан-анық. Әкесі базардан келген бала</w:t>
        <w:br/>
        <w:t>қоржынның аузын шешкенше өстіп -- тағатсыз күтініп</w:t>
        <w:br/>
        <w:t>отырар сді. Қабыл да дәп сол сияқты. «Кетуім керек. Дәл</w:t>
        <w:br/>
        <w:t>қазір кетпесем -- Қабыл да, Мәлике де қосыла</w:t>
        <w:br/>
        <w:t>ренжитіндей. Енді кідірудің түк реті жоқ. Иә, кідіруге</w:t>
        <w:br/>
        <w:t>болмайды».</w:t>
        <w:br/>
        <w:t>Үнсіз орнымнан тұрдым.</w:t>
        <w:br/>
        <w:t>Түс боп қалған екен. Жұмсақ күздің жадыраңқы күні.</w:t>
        <w:br/>
        <w:t>Арғы- бергінің бәрі маужырап тұр. Екі-үш жігіт нән-нән</w:t>
        <w:br/>
        <w:t>қарбыз көтеріп келе жатыр. Қарсыдағы көне шіркеу ғана</w:t>
        <w:br/>
        <w:t>томсыраяды. Бұрыштағы кішкене асхананың алды ығы-</w:t>
        <w:br/>
        <w:t>жығы. Араларынан көк түтін шығады. «Е, бә-се! Істікке</w:t>
        <w:br/>
        <w:t>- 122-</w:t>
        <w:br/>
        <w:t>Ақыры ол тағат таба алмай тартып кеткен.</w:t>
        <w:br/>
        <w:t>Кешке мені оңаша тағы ттақырып алды. Сонсоң үнсіз</w:t>
        <w:br/>
        <w:t>көп тұрды. Өңі боп-боз. Көздерін жыпылықтатып, шыр-</w:t>
        <w:br/>
        <w:t>пыны сындыра береді. «Айтатын ештеңе жоқ. енді не ақыл</w:t>
        <w:br/>
        <w:t>қосасың» дейтін сияқты.</w:t>
        <w:br/>
        <w:t>Неде болса, сол сәт Мәликені көргім келді. Әнеукүнгі</w:t>
        <w:br/>
        <w:t>жылап отырған кейпі көз алдымда тұр. «Қазір қандай</w:t>
        <w:br/>
        <w:t>екен?».</w:t>
        <w:br/>
        <w:t>-- Жүр, екеуіміз бірге барайық, -- дедім Қабылға. -</w:t>
        <w:br/>
        <w:t>Әңгімелесіп қайтайық.</w:t>
        <w:br/>
        <w:t>Келсек, Мәлике үйінде екен. Есікті ашқан бойда ернін</w:t>
        <w:br/>
        <w:t>әзер-әзер жыбырлатып, кейін шегіншектей берді. Түсі</w:t>
        <w:br/>
        <w:t>қатқыл сияқты. Әлде қапалы ма?”</w:t>
        <w:br/>
        <w:t>Әлі отырмыз, бері отырмыз. Мәлике үндемейді. Зіл бат-</w:t>
        <w:br/>
        <w:t>пан үнсіздік біздің де иығымызға мініп алған.</w:t>
        <w:br/>
        <w:t>Екеуіне кезек-кезек жалтақтаймын.</w:t>
        <w:br/>
        <w:t>Қыз бізге бір қырын отыр. Жұқалаң еріндері алабөтен</w:t>
        <w:br/>
        <w:t>дірілдеп, бетінің ұшы бүлк-бүлк етеді. Әлсін-әлсін қасын</w:t>
        <w:br/>
        <w:t>қағып қояды. Бірақ бүрылар емес. Басын кердең тартып,</w:t>
        <w:br/>
        <w:t>қарысып қалған.</w:t>
        <w:br/>
        <w:t>Келген бетте-ақ мұндай келеңсіздікке тап болам деп</w:t>
        <w:br/>
        <w:t>ойламағам. Екеуінің арасында бір жағдайсыздықтың бар</w:t>
        <w:br/>
        <w:t>екенін білем, әрине. Бірақ оның осыншалыққа жеткенін</w:t>
        <w:br/>
        <w:t>жете түсінбеген болуым керек. Енді байқап отырсам,</w:t>
        <w:br/>
        <w:t>Мәлике бізден құтылуға асық.</w:t>
        <w:br/>
        <w:t>Үндемей құтылмақшы.</w:t>
      </w:r>
    </w:p>
    <w:p>
      <w:r>
        <w:t>Қабыл маған жалтақ-жалтақ қарай береді. Қабағын</w:t>
        <w:br/>
        <w:t>түйіп, қинала қарайды. Күйеуіне ашуланса баласын са-</w:t>
        <w:br/>
        <w:t>байтын әйелдер болады ғой. Бала бейшара ондай кезде</w:t>
        <w:br/>
        <w:t>аяқ астынан не жазып қалғанын білмей аң-таң қалмау-</w:t>
        <w:br/>
        <w:t>шы ма еді. Қабыл да сол бала іспеттес. Аң-таң емес-ау,</w:t>
        <w:br/>
        <w:t>әуре-сарсаң.</w:t>
        <w:br/>
        <w:t>Бірте-бірте аралары алшақтап бара жатқан мына екеуді</w:t>
        <w:br/>
        <w:t>жадыратпақшы болып, тағы да сүйексіз әзіл-оспаққа бұрып</w:t>
        <w:br/>
        <w:t>едім, оның бәрі далаға кетті. Мәлике міз бақпайды. Тістеніп,</w:t>
        <w:br/>
        <w:t>қатып қалған. Ол ол ма, қыз бірте-бірте бет бақтырмайтын</w:t>
        <w:br/>
        <w:t>долы ашуға тоқым салып келе жатқандай. Енді аз отыр-</w:t>
        <w:br/>
        <w:t>сақ, әңгіменің бәрі бітетін тәрізді. Сасқанымнан:</w:t>
        <w:br/>
        <w:t>-- Күте тұрыңдар, -- деппін. - Мен қазір келемін.</w:t>
        <w:br/>
        <w:t>Сыртқа шықтым. Көз байланып қалған екен. Жатақхана-</w:t>
        <w:br/>
        <w:t>ның алдында жан жоқ. Әрі тұрдым, бері тұрдым. Ақыры</w:t>
        <w:br/>
        <w:t>- 106-</w:t>
        <w:br/>
        <w:t>-- Бұрын сені неге көрмегенмін, -- деген.</w:t>
        <w:br/>
        <w:t>-- Енді кезіктік қой. Айрылмаспыз, -- дедім. Қыз оған</w:t>
        <w:br/>
        <w:t>көп малданып, маған қарай жақындай түскен. Мен де оған</w:t>
        <w:br/>
        <w:t>қарай жақындай бердім. Алдымен менің тізем оның Тізесіне</w:t>
        <w:br/>
        <w:t>тиді. Сонсоң мен шыдай алмай:</w:t>
        <w:br/>
        <w:t>-- Сыртқа шығып келейік, -- дегем. Қыз үнсіз ере берді.</w:t>
        <w:br/>
        <w:t>Арттағы жұрт дабырласып қалды.</w:t>
        <w:br/>
        <w:t>-- Түу, маналы бері тар үйде тұншығып отыра бермей,</w:t>
        <w:br/>
        <w:t>осылай шықсақшы, -- деймін ентігіп.</w:t>
        <w:br/>
        <w:t>Қыз басын шалқақ ұстап, әлсін-әлсін кірпігін қаға</w:t>
        <w:br/>
        <w:t>береді. Мен болсам, алып-ұшып жер-көкте тұра алар</w:t>
        <w:br/>
        <w:t>емеспін. Керемет бір сүйексіз сұлу сөздер көкірекке келіп</w:t>
        <w:br/>
        <w:t>құйылып жатыр, құйылып жатыр. Мен оның бәрін асыға-</w:t>
        <w:br/>
        <w:t>үсіге айтып жатырмын, айтып жатырмын. Мәлике кә-</w:t>
        <w:br/>
        <w:t>дімгідей-ақ ұйып қалған. Тек еріндері болмашы ғана бұлқы-</w:t>
        <w:br/>
        <w:t>нып, қолын көтере береді. Құшақтап едім, екі қолын иығы-</w:t>
        <w:br/>
        <w:t>ма тастай салды. Сүйіп жатырмын. Сүйіп жатырмын.</w:t>
        <w:br/>
        <w:t>-- Күнде осылай оңаша қалып тұрайықшы, -- деймін.</w:t>
        <w:br/>
        <w:t>-- Мейлі, -- дейді дір-дір қағып. -- Қалай сені бүрын</w:t>
        <w:br/>
        <w:t>көрмегенмін...</w:t>
        <w:br/>
        <w:t>Қыз алдымен көкірегімді ашып, көп иіскеді, құшыр-</w:t>
        <w:br/>
        <w:t>лана Иіскеді. Сонсоң қатты қысып құшақтады. Тұла бо-</w:t>
        <w:br/>
        <w:t>йым шымырлап алып барады. Енді болмаса құлап кететін</w:t>
        <w:br/>
        <w:t>сияқтымын. Қыз да көзін аша алмайды.</w:t>
        <w:br/>
        <w:t>-- Осылай тұра берейікші, -- деймін.</w:t>
        <w:br/>
        <w:t>-- Мейлі, мен түнімен тұра беруге бармын. Тек қатты-</w:t>
        <w:br/>
        <w:t>рақ құшақташы.</w:t>
        <w:br/>
        <w:t>-- Мінекей.</w:t>
        <w:br/>
        <w:t>-- Көзімнен сүйші.</w:t>
      </w:r>
    </w:p>
    <w:p>
      <w:r>
        <w:t>-- Әкелші көзіңді,</w:t>
        <w:br/>
        <w:t>-- Екі көзімнен де.</w:t>
        <w:br/>
        <w:t>-- Әкелші.</w:t>
        <w:br/>
        <w:t>-- Жаным менің...</w:t>
        <w:br/>
        <w:t>-- Мені жақсы көресің бе? -- деймін,</w:t>
        <w:br/>
        <w:t>-- Сендей жігітті жақсы көрмеу мүмкін емес.</w:t>
        <w:br/>
        <w:t>-- Сен ше? -- дейді.</w:t>
        <w:br/>
        <w:t>-- Жақсы көрмесем, осылай тұрамын ба?</w:t>
        <w:br/>
        <w:t>-- Тастап кетпейсің бе?</w:t>
        <w:br/>
        <w:t>-- Айтпашы.</w:t>
        <w:br/>
        <w:t>Қыз маған тығыла түсіп, тағы күбірлейді. -- Тастап</w:t>
        <w:br/>
        <w:t>кете алмайсың, -- дейді ол.</w:t>
        <w:br/>
        <w:t>-117-</w:t>
        <w:br/>
        <w:t>-- Қыз саған қызықпаса ше?</w:t>
        <w:br/>
        <w:t>-- Ол жағында шаруаң болмасын, тек сен Мәликені</w:t>
        <w:br/>
        <w:t>әурелетенді қойсаң...</w:t>
        <w:br/>
        <w:t>-- Қорқытқаның ба? -- Бөкенбайдың мұрты жыбыр-</w:t>
        <w:br/>
        <w:t>лап, көзі жұмылып барады. Бірақ жорта қоразданғаны</w:t>
        <w:br/>
        <w:t>көрініп тұр.</w:t>
        <w:br/>
        <w:t>-- Қорқытса ше?</w:t>
        <w:br/>
        <w:t>-- Ол қолыңнан келмейді. Жалынсайшы. Біреудің жа-</w:t>
        <w:br/>
        <w:t>лынғанын жақсы көрем.</w:t>
        <w:br/>
        <w:t>-- Солай ма?</w:t>
        <w:br/>
        <w:t>Менен бұрын Бөкенбай тұрып кетті.</w:t>
        <w:br/>
        <w:t>-- Біздей жігіттер төбелесетіндей қыз емес қой ол. -</w:t>
        <w:br/>
        <w:t>Оның жүзінен сескенгендіктің белгісін аңғару қиын еді.</w:t>
        <w:br/>
        <w:t>Тек өлердей шаршаулы сияқты. «Бұл несі екен» деймін</w:t>
        <w:br/>
        <w:t>өзіме-өзім. Бірақ оның самарқаулығына шыдай алар</w:t>
        <w:br/>
        <w:t>емеспін. Шыдай алмаған соң.</w:t>
        <w:br/>
        <w:t>-- Жалынсам ше? Ал жалындым, -- дедім.</w:t>
        <w:br/>
        <w:t>Ол үндеген жоқ. Аяғын әзер басып, төсегіне құлай кетті.</w:t>
        <w:br/>
        <w:t>Өзі бір көргенде қыз қызығатындай-ақ жігіт екен.</w:t>
        <w:br/>
        <w:t>Ұзын бойлы, палуан тұлғалы. Қою қара шашын сәндеп</w:t>
        <w:br/>
        <w:t>қайырған. Оң қолының ортаңғы саусағындағы дәу жүзігі</w:t>
        <w:br/>
        <w:t>жарқ-жұрқ етеді. Езу тартқанда әрідегі бір алтын тісі қоса</w:t>
        <w:br/>
        <w:t>жарқырайды екен. Тек көзінің алды, маңдайы -- мыж-мыж.</w:t>
        <w:br/>
        <w:t>Ерегіскенін қалап-ақ едім, бірақ мына жігіт одан іргесін</w:t>
      </w:r>
    </w:p>
    <w:p>
      <w:r>
        <w:t>аулақ салып келе жатыр. Енді не істеу керек?</w:t>
        <w:br/>
        <w:t>-- Сен оны қайдан білесің? -- деймін тағы да сөніп</w:t>
        <w:br/>
        <w:t>қалған отты қайта үрлегендей.</w:t>
        <w:br/>
        <w:t>-- «Қайдан білесінің» қалай? Бір кеште таныстық та.</w:t>
        <w:br/>
        <w:t>-- Қашан?</w:t>
        <w:br/>
        <w:t>-- Өй, қайдан білейін. Одан бері де талай қыздың қолын</w:t>
        <w:br/>
        <w:t>қыстық. Осы күні қызбен танысу дегенің шырпы жақ-</w:t>
        <w:br/>
        <w:t>қанмен бірдей емес пе? Бүгін Маечка, ертең...</w:t>
        <w:br/>
        <w:t>-- Тағы не айтасың?</w:t>
        <w:br/>
        <w:t>-- Не айтушы едім. Асықпасаң, ермек болсын, осы</w:t>
        <w:br/>
        <w:t>Мәликені қалай тапқанымды айтайын...</w:t>
        <w:br/>
        <w:t>Күйініп келіп отырғаныммен түк ісі жоқ оның. «Ер-</w:t>
        <w:br/>
        <w:t>мек болсын» дейді.</w:t>
        <w:br/>
        <w:t>Бөкенбай менің қүптауымды күткен жоқ. «Кетіп қалар»</w:t>
        <w:br/>
        <w:t>деді ме, асығыс бастап кетті.</w:t>
        <w:br/>
        <w:t>-- ...Баяғыда, күтпеген жерде бір отырысқа тап болғам.</w:t>
        <w:br/>
        <w:t>Сырттай таныс жігіттер кездесіп қалып, қоймай ертіп кет-</w:t>
        <w:br/>
        <w:t>-15-</w:t>
        <w:br/>
        <w:t>Мәликенің жаңағы самарқау үнсіздігі зіл-батпан боп,</w:t>
        <w:br/>
        <w:t>иығымнан әлі түскен жоқ. «Мен қаншалық зіркілдесем</w:t>
        <w:br/>
        <w:t>де ләм-мим демеді. Ертерек құтылғысы келгені ме? Уәж</w:t>
        <w:br/>
        <w:t>айтса, әңгіменің ушығатынын ссзген шығар. Сонсоң да</w:t>
        <w:br/>
        <w:t>сөз жарыстырмай діңкемді қүртты. Ендігі алып-ұшып, әлгі</w:t>
        <w:br/>
        <w:t>«бұрыннан білетін» жігітін күтіп отырған болар. Ол кел-</w:t>
        <w:br/>
        <w:t>се -- түк көрмегендей кете барады-ау, ә? Бірауық есіне</w:t>
        <w:br/>
        <w:t>алмас та... Әшскей қораптағы шоколадқа екеуі қосыла</w:t>
        <w:br/>
        <w:t>қол салады ғой. «Тәтті екен» деп қыз мақтар. Жігіт оған</w:t>
        <w:br/>
        <w:t>миығынан күлер. Күтсем қайтеді, сол жігітін. Мәликеге</w:t>
        <w:br/>
        <w:t>бірге барсақ. Сөйлессек. Мықтап сөйлессек. Мен қызға</w:t>
        <w:br/>
        <w:t>қатты-қатты сөз айтып жатқанда әлгі жігіт қарап қалмас.</w:t>
        <w:br/>
        <w:t>Е, мейлі... Әрі кетсек -- төбелесерміз. Есемді жібермеспін.</w:t>
        <w:br/>
        <w:t>Бірақ...».</w:t>
        <w:br/>
        <w:t>Қабылға жол ортасында зорға жеттім. Еңкіш тартып,</w:t>
        <w:br/>
        <w:t>сылбыр басады. Басын көтермейді. Оң иығы төмен түсіп</w:t>
        <w:br/>
        <w:t>кеткен.</w:t>
        <w:br/>
        <w:t>Жақын келіп, қатарласа беріп едім, ол жылап барады</w:t>
        <w:br/>
        <w:t>екен. Үш жыл бірге жүргенде мұншалық босаңдық та-</w:t>
        <w:br/>
        <w:t>нытпақ түгілі арамызда болаттай берік саналатын Қабыл-</w:t>
        <w:br/>
        <w:t>дың көз жасын төккені маған тіптен-ақ ерсі көрінді. Ренжіп</w:t>
        <w:br/>
        <w:t>келем -- «қыз қарамай қойды деп жылағанды кім көрген.</w:t>
        <w:br/>
        <w:t>Жігіт басына бұл өлім ғой. Жүрт естісе не дейді? Жақсы</w:t>
        <w:br/>
        <w:t>көретін шығар. Құлай ынтыққан шығар. Бірақ мүншама</w:t>
        <w:br/>
        <w:t>таусылудың түк жөні жоқ. Мәликеден басқа қыз құрып</w:t>
        <w:br/>
        <w:t>қалып па? Табылады ғой. Немене, соншалық жәбір-</w:t>
        <w:br/>
        <w:t>леніп...». Іштей сан қайталап ксле жатқан осы сөздерге</w:t>
        <w:br/>
        <w:t>бір түрлі сенбейтін сияқтымын. Сенбеген соң қиын да.</w:t>
        <w:br/>
        <w:t>Өзім иланбаған әңгімені Қабылға қалай айтам.</w:t>
      </w:r>
    </w:p>
    <w:p>
      <w:r>
        <w:t>Бар тапқаным -- оның жеңінен тартқылап, «тоқтасаң-</w:t>
        <w:br/>
        <w:t>шы» дей беремін.</w:t>
        <w:br/>
        <w:t>Сонау күнгі таңертеңгілікте асханада отырып өлердей</w:t>
        <w:br/>
        <w:t>салғыласқан екі адамның арасы осыншалық жақын бо-</w:t>
        <w:br/>
        <w:t>лып кеткенін біз шындап-ақ аңғармай қалған екенбіз. Енді</w:t>
        <w:br/>
        <w:t>келіп біреуі шалқақ тартқанда, екіншісінің оған көндіге</w:t>
        <w:br/>
        <w:t>алмауын кінәрат көру қиын іс. «Мәликенің уәдеден тез-</w:t>
        <w:br/>
        <w:t>ақ тайқып шыққанын Қабыл түсіне алмай-ақ қойды, ә?</w:t>
        <w:br/>
        <w:t>Ол мұны тіптен түсінбеуі де мүмкін» деп ойлаймын. «Қыз</w:t>
        <w:br/>
        <w:t>ең болмаса соны білсе ғой...».</w:t>
        <w:br/>
        <w:t>Осы бір өкінішті оқиғаға куә болғаныма бір жағы өкініп</w:t>
        <w:br/>
        <w:t>те келе жатырмын. Бүгінгі кеш Қабылмен бірге Мәлике-</w:t>
        <w:br/>
        <w:t>-111-</w:t>
        <w:br/>
        <w:t>кен. Өздері жеке пәтерде тұрады екен. Жай әншейін,</w:t>
        <w:br/>
        <w:t>мөлтек ойын-сауық жасапты.</w:t>
        <w:br/>
        <w:t>Төрт-бес қыз шақырыпты. Ән айттық, би биледік. Бір</w:t>
        <w:br/>
        <w:t>көтеріліп, дастарқан басына қайта оралғанымызда менің</w:t>
        <w:br/>
        <w:t>дөп жаныма осы Мәлике кеп қалыпты. «Гитара тартқыш</w:t>
        <w:br/>
        <w:t>екенсіз. Әніңіз де әдемі» дейді.</w:t>
        <w:br/>
        <w:t>Ойын-сауық кезінде қызбен қатар отырғанды кім жек</w:t>
        <w:br/>
        <w:t>көрсін. Қуанып қалдым. Өзі де былай... Қара жаяу емес.</w:t>
        <w:br/>
        <w:t>Енді жан-жағыма алақтағанды қойып, шарапқа әлсін-</w:t>
        <w:br/>
        <w:t>әлсін қол соза берем. Ән, буынсыз әзіл-оспақ дегендеріңіз</w:t>
        <w:br/>
        <w:t>болса-болмаса лек-легімен кетіп жатыр.</w:t>
        <w:br/>
        <w:t>Манадан бері батырып ішкен шараптың буы ма, әйтпе-</w:t>
        <w:br/>
        <w:t>се, шын-ақ шығар, қыз бір-екі рет жанап кетіп еді, иығы</w:t>
        <w:br/>
        <w:t>ып-ыстық көрінді. Енді тағат тауып отыра алсамшы. Ол</w:t>
        <w:br/>
        <w:t>шарапқа тартынбайды екен, мен де тартынғаным жоқ. Осы</w:t>
        <w:br/>
        <w:t>сәтте бұрыннан сырмінез адамдардай-ақ сампылдасып, ай-</w:t>
        <w:br/>
        <w:t>нала-жұртты ұмытып кеттік. Танысқаннан кейін ол:</w:t>
        <w:br/>
        <w:t>-- Қайда оқисыз? -- деген.</w:t>
        <w:br/>
        <w:t>-- Горныйда, -- дедім мен аузымды толтырып.</w:t>
        <w:br/>
        <w:t>-- Жақсы екен.</w:t>
        <w:br/>
        <w:t>-- Несі жақсы?</w:t>
        <w:br/>
        <w:t>-- Горный -- үлкен ғой, -- деген ол.</w:t>
        <w:br/>
        <w:t>Бір ретін тауып чемпион екенімді айтқанмын.</w:t>
        <w:br/>
        <w:t>-- Палуансыз ба? -- деді ол.</w:t>
        <w:br/>
        <w:t>-- Иә.</w:t>
        <w:br/>
        <w:t>-- Төбелестен қайтпайтындарды жақсы көремін, -- де-</w:t>
        <w:br/>
        <w:t>ген ол.</w:t>
        <w:br/>
        <w:t>-- Ешкімге есемді жібермеймін. -- Өз-өзімнен қораз-</w:t>
        <w:br/>
        <w:t>данып, бір-екі рет жөткірініп те қойғам.</w:t>
        <w:br/>
        <w:t>Ол жақындай түсті. Сосын маған еркелей қарап:</w:t>
      </w:r>
    </w:p>
    <w:p>
      <w:r>
        <w:t>-- Мені Мая деші. Мәлике деген ұнамайды, -- деп қарап</w:t>
        <w:br/>
        <w:t>тұр. Е, немене сол сөзді сатып алыппын ба, қалауы екен:</w:t>
        <w:br/>
        <w:t>-- Маечка! -- деп мен де жақындай түстім.</w:t>
        <w:br/>
        <w:t>-- Жаңағыдай еркелете тағы бір аташы, -- дейді ол.</w:t>
        <w:br/>
        <w:t>Кәдімгідей-ақ қиылып отыр. Жел сөзді аяйын ба, айта</w:t>
        <w:br/>
        <w:t>салдым:</w:t>
        <w:br/>
        <w:t>-- Маечка!</w:t>
        <w:br/>
        <w:t>Бір кездері қыз мығыма қолын артты. Сол мезет менің</w:t>
        <w:br/>
        <w:t>оң қолым да оның иығына барып қалған-ды. Еңді бір-</w:t>
        <w:br/>
        <w:t>бірімізге бұрынғыдан да жақындай түстік. Одан соң бір</w:t>
        <w:br/>
        <w:t>мезеттері Мая мені құшақтауға бет алған. Сол мезгіл ол:</w:t>
        <w:br/>
        <w:t>-116-</w:t>
        <w:br/>
        <w:t>Бұл мезгілде менің білетінім. - Қабыл Алматыда қал-</w:t>
        <w:br/>
        <w:t>ған Мәликеге екі-үш хат жазған. Бірақ оған жауап кел-</w:t>
        <w:br/>
        <w:t>меген.</w:t>
        <w:br/>
        <w:t>Сонсоң ол бір-екі рет ішкен кезімізде маған «аһ» ұрып,</w:t>
        <w:br/>
        <w:t>«неге алдайды» деген. Деген де қойған.</w:t>
        <w:br/>
        <w:t>Келе-келе күнделікті тірліктің қарбаласы Қабылды</w:t>
        <w:br/>
        <w:t>үйіріп әкетті. Темір-терсекке жақын жүретін ол келс сала</w:t>
        <w:br/>
        <w:t>бір шофермен тез жүғысқан-тын. Қолдары қалт етсе</w:t>
        <w:br/>
        <w:t>екеуінің де дәу машинаның кем-кетігін жамауға жұмы-</w:t>
        <w:br/>
        <w:t>лып жатқаны. Ерінбейді дс. Ерте демейді, кеш демейді,</w:t>
        <w:br/>
        <w:t>май-май боп жүргені сол.</w:t>
        <w:br/>
        <w:t>Кей уақыттары ол жатар орынға да келмей қалады. Оған</w:t>
        <w:br/>
        <w:t>қайғырып жатқан ешкім жоқ. Білеміз ғой, «Қабыл түн</w:t>
        <w:br/>
        <w:t>ортасына дейін дәу машинаны жөндескен. Түн ортасында</w:t>
        <w:br/>
        <w:t>шофер досының қара келіншегінің қолынан қою шай</w:t>
        <w:br/>
        <w:t>ішкен. Асықпай әңгімелескен. Сонсоң қонып қалған да».</w:t>
        <w:br/>
        <w:t>Құлқын сәріден тұрып, сксуі машинаға қайта жарма-</w:t>
        <w:br/>
        <w:t>сады. Жүмыс кезі жақындағанда шофер машинасымен</w:t>
        <w:br/>
        <w:t>қырманға кетеді. Қабыл бізге келеді.</w:t>
        <w:br/>
        <w:t>-- Иә, қалай екен? -- дей салады оған Рахым.</w:t>
        <w:br/>
        <w:t>-- Қалай болушы еді, машинаны қатырып жөндедік.</w:t>
        <w:br/>
        <w:t>Ағай элеваторға кешке дейін он қатынайтын шығар.</w:t>
        <w:br/>
        <w:t>-- Бүгін тағы барамысың ол үйге?</w:t>
        <w:br/>
        <w:t>-- Сойтіп уағдаласқанбыз, -- деп Қабыл күледі. Біз дс</w:t>
        <w:br/>
        <w:t>күлеміз.</w:t>
        <w:br/>
        <w:t>Күз орталанып қалған кезде қайтатын болдық. Кіш-</w:t>
        <w:br/>
        <w:t>кентай ауыл біздерді шығарып салуға әзірленіп жатты.</w:t>
        <w:br/>
        <w:t>Қалаға жүрер алдында Қабыл екеуіміз ауыл дүкеніне</w:t>
        <w:br/>
        <w:t>бардық. Қалтада ақша жетерлік-тін. Бірдеңелер алмақ-</w:t>
        <w:br/>
        <w:t>шымыз.</w:t>
        <w:br/>
        <w:t>Әрі қарадық, бері қарадық. Ақыры мен табаны қалың</w:t>
      </w:r>
    </w:p>
    <w:p>
      <w:r>
        <w:t>бәтеңкені қаладым. Қабыл ер адамға керек мүлікке қарай-</w:t>
        <w:br/>
        <w:t>лайтын емес. Бұрыштағы әшскей дүниеліктер қақталған</w:t>
        <w:br/>
        <w:t>айналы жәшіктер алдынан шықпай-ақ қойды.</w:t>
        <w:br/>
        <w:t>Әрі айналды, бері айналды, сонсоң барып, қаланың</w:t>
        <w:br/>
        <w:t>қыздары керемет көретін ұзын жүн шәлі алды. Түсі де бір</w:t>
        <w:br/>
        <w:t>оңды екен.</w:t>
        <w:br/>
        <w:t>Ол мұнымен бітпеді. Бір қүты әтір тағы алды.</w:t>
        <w:br/>
        <w:t>Сезіп тұрмын. Сеҙген соң да ренжіп тұрмын.</w:t>
        <w:br/>
        <w:t>-- Қабыл, қойсаң қайтеді осыны.</w:t>
        <w:br/>
        <w:t>Төмен қараған бойы үндемейді.</w:t>
        <w:br/>
        <w:t>- 19-</w:t>
        <w:br/>
        <w:t>УІ</w:t>
        <w:br/>
        <w:t>Содан бері бір ай өткен. Мәликені кездейсоқ коше-</w:t>
        <w:br/>
        <w:t>де кездестірдім. Біздің жігіттерге келгіштеп жүретін бір</w:t>
        <w:br/>
        <w:t>мұрттының қолтығында кетіп барады скен. Бұрылған</w:t>
        <w:br/>
        <w:t>жоқ. Бүрынғысынан да толып, бұрынғысынан да ажар-</w:t>
        <w:br/>
        <w:t>ланып кетіпті. Мұрттыға әлсін-әлі қиыла көз салады</w:t>
        <w:br/>
        <w:t>да, бөгде кісі танып-білмейтін қылықпен сылаң қаға-</w:t>
        <w:br/>
        <w:t>ды. Жігіт те әлсін-әлсін бұрылып, қарап кояды. Мәли-</w:t>
        <w:br/>
        <w:t>ке онан сайын еркелеп, мұрттының жеңінен тартқылай</w:t>
        <w:br/>
        <w:t>береді.</w:t>
        <w:br/>
        <w:t>Дел-сал тұрып қалынпын. Олар үзап барады.</w:t>
        <w:br/>
        <w:t>Екеуінен көз алар емеспін. Қадала қарап, әлі тұрмын,</w:t>
        <w:br/>
        <w:t>әлі тұрмын.</w:t>
        <w:br/>
        <w:t>Ол екеуі мені мазақтап кеткендей көрем. Мәлике</w:t>
        <w:br/>
        <w:t>мұрттыға қиыла жұғысып: «Анада бір күле қарап едім,</w:t>
        <w:br/>
        <w:t>екеуі бірдей есінен танып, артымнан қалмай қойды. Бір</w:t>
        <w:br/>
        <w:t>бейшара екен» деп бара жатқандай көрем... Қарап тұрып</w:t>
        <w:br/>
        <w:t>қалтыраймын -- «шынымен-ақ жәбірлеп кеткені ме? Неге</w:t>
        <w:br/>
        <w:t>өйтеді? Ойтпеуі керек қой. Қабыл да барып тұрған бос</w:t>
        <w:br/>
        <w:t>белбеу-ау. Әйтпесе, немене?.. Енді мынау екеуінің күліп</w:t>
        <w:br/>
        <w:t>бара жатқаны».</w:t>
        <w:br/>
        <w:t>Қолтықтасқан екеу көрінбей кетті. Бірақ олар көзден</w:t>
        <w:br/>
        <w:t>таса болғанымен көңілден кеткен жоқ. Қай жаққа бұрыл-</w:t>
        <w:br/>
        <w:t>сам да, әлгі екеуі сылқ-сылқ күліп тұрғандай. «Өздері бір</w:t>
        <w:br/>
        <w:t>бейшара екен...» деп тұрғандай.</w:t>
        <w:br/>
        <w:t>Осының бәрін алғашқы сәттерде Қабылға айтпақшы</w:t>
        <w:br/>
        <w:t>болып бекінгем. «Бірақ ол бұған не демек? Дәнеңе дс</w:t>
        <w:br/>
        <w:t>демейді. Маған қосылып Мәликені еш уақытта да жа-</w:t>
        <w:br/>
        <w:t>мандамайды. Ендеше, оған несіне айтамын».</w:t>
        <w:br/>
        <w:t>Азаппен жүріп күнді батырдым. Ақыры тағат таппай-</w:t>
        <w:br/>
        <w:t>тын болған соң, қас қарая әлгі мұртты жататын жатақха-</w:t>
        <w:br/>
        <w:t>наға жалғыз тартып кеткенмін.</w:t>
        <w:br/>
        <w:t>Екпіндеп барған бойы есігін ашып қалсам, бөлмеде бір</w:t>
        <w:br/>
        <w:t>өзі екен. Трусишең. Сынық айнаға сығырая қарап, ша-</w:t>
        <w:br/>
        <w:t>шын майлап отыр.</w:t>
      </w:r>
    </w:p>
    <w:p>
      <w:r>
        <w:t>-- Рұқсат па?</w:t>
        <w:br/>
        <w:t>-- Келіңіз, -- деді ол. -- Моншаға барып едім, мына</w:t>
        <w:br/>
        <w:t>шашы құрғыр икемге келер емес. Сосын жуасытып жат-</w:t>
        <w:br/>
        <w:t>қаным ғой.</w:t>
        <w:br/>
        <w:t>Маған қараған да жоқ. Шашымен әлек болып әлі отыр.</w:t>
        <w:br/>
        <w:t>-13-</w:t>
        <w:br/>
        <w:t>-- Көптен көрмеген соң жатырқап қалған шығармыз.</w:t>
        <w:br/>
        <w:t>Оның несіне шамданады, -- деп Рахым қиястана сөйлейді.</w:t>
        <w:br/>
        <w:t>-- Шіркін, дүние-ай! Ақ сазандай Мәлике едің. Осы</w:t>
        <w:br/>
        <w:t>жазға сыр беріп қойғаннан саумысың. Қарайып кетіпсің</w:t>
        <w:br/>
        <w:t>ғой. -- Шекербек манадан бері сұқтана қарап отырған. Тап-</w:t>
        <w:br/>
        <w:t>тым, десе керек, маңғаз жөткірініп, жеңіл күлген болды.</w:t>
        <w:br/>
        <w:t>Қабыл екеуіміз үнсіз отырмыз.</w:t>
        <w:br/>
        <w:t>Мәликеге қараймын. Шындығында да қарайып кет-</w:t>
        <w:br/>
        <w:t>кен екен. Бетіне секпіл шыққан ба, қалай? Баяғыдай емес,</w:t>
        <w:br/>
        <w:t>өне бойынан бір босаңдық байқалады. Тек кеудесі анау</w:t>
        <w:br/>
        <w:t>күндердегілен ле шалқақ тартқан. Қос алмасы көйлегінін</w:t>
        <w:br/>
        <w:t>өңірін тіптен көтеріп кетіпті.</w:t>
        <w:br/>
        <w:t>Менің сұқтана қарап отырғанымды сезе қойған қыз</w:t>
        <w:br/>
        <w:t>үнсіз бұрыла берді.</w:t>
        <w:br/>
        <w:t>Енді Қабылға қараймын. Қарасұр жүзіне қан жүгіріпті.</w:t>
        <w:br/>
        <w:t>Ол столға шынтағын тіреп бір қырын отырған. Әлгі шын-</w:t>
        <w:br/>
        <w:t>тағы құрғыры екі-үш рет тайып кетіп, құлап қала жазда-</w:t>
        <w:br/>
        <w:t>ды. Мана-ақ апыл-ғұпыл шылым тұтатқан еді. Онысы да</w:t>
        <w:br/>
        <w:t>сөніп қалыпты.</w:t>
        <w:br/>
        <w:t>Мәлике ештеңеден қысылатын емес. Күнделік бізбен</w:t>
        <w:br/>
        <w:t>бірге жүргендей-ақ жайбарақат қалып танытпақшы. Тек</w:t>
        <w:br/>
        <w:t>төмен тарта беретін кірпіктер ғана іштейгі бір толғаныс-</w:t>
        <w:br/>
        <w:t>тың хабаршысындай. Оны дөп сезіп отырмын. «Сонда ол</w:t>
        <w:br/>
        <w:t>неге келді? Өзі не ойлайды?».</w:t>
        <w:br/>
        <w:t>Ол құмарта қарбыз жеп отыр. Әдейілеп қарбыз жеуге</w:t>
        <w:br/>
        <w:t>келген сияқты. Енді соның үстінен түскеніне қуанатын-</w:t>
        <w:br/>
        <w:t>дай. Қабыл екеуіміздің қарадай әлек болып отырғаны-</w:t>
        <w:br/>
        <w:t>мызбен еш ісі жоқтай-ау. «Әлде әдейі-ақ сөйте ме екен?».</w:t>
        <w:br/>
        <w:t>Шыдамаса керек, анау үшеуі қозғалақтай бастады.</w:t>
        <w:br/>
        <w:t>Рахым темекісін тұтатты да, сыртқа шығып кетті. Та-</w:t>
        <w:br/>
        <w:t>балдырықтан әрі аттай бере ол Мәликеге бір қараған.</w:t>
        <w:br/>
        <w:t>Оңдырмай қараған. Оны қыз сезді де. Бірақ түк көрме-</w:t>
        <w:br/>
        <w:t>гендей сазарып отыра берді.</w:t>
        <w:br/>
        <w:t>Қыз жеген қарбыздың бір төбе қабығын жинап жатып,</w:t>
        <w:br/>
        <w:t>Егізбай мырс ете қалған. Сонсоң Мәликеге көзінің асты-</w:t>
        <w:br/>
        <w:t>мен бір қараған. Оңдырмай қараған. Оны қыз сезді де.</w:t>
        <w:br/>
        <w:t>Бірақ түк көрмегендей сазарып отыра берді.</w:t>
        <w:br/>
        <w:t>Шекербек төмен түсіп, беті-қолын жуып келді де, көп</w:t>
        <w:br/>
        <w:t>сүртінді. Сәндеп киінді. Сонсоң әудем бір иіліп, Мәли-</w:t>
        <w:br/>
        <w:t>кеге «сау болыңыз» деді. Жалт қараған қыз бір белгісіз</w:t>
      </w:r>
    </w:p>
    <w:p>
      <w:r>
        <w:t>ықыласпен қайта-қайта бас изеді.</w:t>
        <w:br/>
        <w:t>-121-</w:t>
        <w:br/>
        <w:t>ген. Сонсоң да әдейілеп тығып қойған. Қыз біткеннің</w:t>
        <w:br/>
        <w:t>басқа біреудің әперген сыйына сақ қарайтын әдеті емес</w:t>
        <w:br/>
        <w:t>пе. Соның өзі. Мәлике айтатын шығар. Айтуы керек.</w:t>
        <w:br/>
        <w:t>Айтпаса -- мен сұраймын». Қолым дірілдеп, бөтелкенің</w:t>
        <w:br/>
        <w:t>тығынын ала алсамшы енді. Қанша әуреленсем де, аш-</w:t>
        <w:br/>
        <w:t>қышқа ілінбей-ақ қойды. Пышақпен қиқалап, ақыры</w:t>
        <w:br/>
        <w:t>ішіне түсіріп жібердім.</w:t>
        <w:br/>
        <w:t>Әлсін-әлсін әшекейлі қорапқа қарай беремін. Ол ма-</w:t>
        <w:br/>
        <w:t>ған бір әзәзілдей көрінеді. Қалай қарай бүрылсам да, ал-</w:t>
        <w:br/>
        <w:t>дымнан шыға келеді.</w:t>
        <w:br/>
        <w:t>Екі нән бөтелке шарапты үшеуіміз демде ішіп қойдық.</w:t>
        <w:br/>
        <w:t>Қызық болды өзі. Кесені толтырған бойда қағып тастай-</w:t>
        <w:br/>
        <w:t>мыз. Осы отырыста жөндеп шүйіркелесе алмағанымызға</w:t>
        <w:br/>
        <w:t>ашынатын тәріздіміз. Бір-бірімізге ренжитін тәріздіміз.</w:t>
        <w:br/>
        <w:t>Шарапты ертерек тауысып, мына ыңғайсыздықтан ерте-</w:t>
        <w:br/>
        <w:t>рек құтылуға бәріміз де өте-мөте асық тәріздіміз.</w:t>
        <w:br/>
        <w:t>Шоколалқа ешкім қарамайды. Қақпағын ашып орта-</w:t>
        <w:br/>
        <w:t>ға қойғаны болмаса, Мәлике де «ал» деген жоқ. Өзі де</w:t>
        <w:br/>
        <w:t>алған жоқ.</w:t>
        <w:br/>
        <w:t>Шыдам жібі жіңішкеріп барады. Үнсіз қала берсек --</w:t>
        <w:br/>
        <w:t>үзіліп кетпекші-ау. Үзілген соң -- мәмілеге келуіміз екі</w:t>
        <w:br/>
        <w:t>талай ғой. Соны сеземін. Сезгеннен кейін шым-шымдап</w:t>
        <w:br/>
        <w:t>сыр тартқым келеді. Бірақ сөз ынғайын таба алмаймын.</w:t>
        <w:br/>
        <w:t>«Екі адамның бір-бірімен кінараттасқанынан асқан қиын</w:t>
        <w:br/>
        <w:t>мезеттер болмас, сірә?». Бір жағы қысылып, бір жағы</w:t>
        <w:br/>
        <w:t>реніштен жарылардай зорғалап-ақ отырмын. Қабыл әлсін-</w:t>
        <w:br/>
        <w:t>әлсін қозғалақтап, әрі-беріден соң қос колымен бетін ба-</w:t>
        <w:br/>
        <w:t>сып, басын шайқай береді.</w:t>
        <w:br/>
        <w:t>Мәлике бүған илігетін емес. Қайта шалқақ тартып,</w:t>
        <w:br/>
        <w:t>Қабылға көз де салмайды.</w:t>
        <w:br/>
        <w:t>Әлі тым-тырыс отырмыз. «Қабылдың осынысы-ай.</w:t>
        <w:br/>
        <w:t>Ойындағысының бәрін айтса қайтеді. Жоқ, ол айта алма-</w:t>
        <w:br/>
        <w:t>ды. Сонда мен не демекпін?».</w:t>
        <w:br/>
        <w:t>Сол екі ортада Мәлике бізге жалтақ-жалтақ қарай берді.</w:t>
        <w:br/>
        <w:t>Оның қарағаны маған қамшы болды білем:</w:t>
        <w:br/>
        <w:t>-- Ау, осылай тымпиып отыра береміз бе? -- дедім.</w:t>
        <w:br/>
        <w:t>Мәлике ауыр күрсінді де:</w:t>
        <w:br/>
        <w:t>-- Қабыл, кешіресің ғой, -- деді. -- Асығыстық жасап-</w:t>
        <w:br/>
        <w:t>пын. Қателесіппін. Кешір мені.</w:t>
        <w:br/>
        <w:t>Мәликенің әлгі сөзінен соң үнсіз ошарылып қалған-</w:t>
        <w:br/>
        <w:t>быз. Бір кез:</w:t>
        <w:br/>
        <w:t>-108-</w:t>
      </w:r>
    </w:p>
    <w:p>
      <w:r>
        <w:t>-- Жоқ.</w:t>
        <w:br/>
        <w:t>-- Енді не?</w:t>
        <w:br/>
        <w:t>-- Жай әншейін айтқаным ғой...</w:t>
        <w:br/>
        <w:t>Бірде біз оның аузынан бұрқыраған арақ иісін сезгенбіз.</w:t>
        <w:br/>
        <w:t>-- Оны айыптай алмаймын, -- деген Қабыл жарқын</w:t>
        <w:br/>
        <w:t>сөйлеп.</w:t>
        <w:br/>
        <w:t>-- Кімді?</w:t>
        <w:br/>
        <w:t>-- Мәликені де!</w:t>
        <w:br/>
        <w:t>-- Мұрттыны ше?</w:t>
        <w:br/>
        <w:t>-- Қойшы соны.</w:t>
        <w:br/>
        <w:t>-- Арақ ішіпсің ғой?</w:t>
        <w:br/>
        <w:t>-- Баяғы кафеге барып едік...</w:t>
        <w:br/>
        <w:t>Көп күндер үнсіз жүрдік. Ол да екеуара әңгімеден қаш-</w:t>
        <w:br/>
        <w:t>қақтайды. Мен де қашқақтайтын сияқтымын. Қаншама</w:t>
        <w:br/>
        <w:t>рет оңаша да отырдық. Бірақ бір-бірімізге тіс жарғаны-</w:t>
        <w:br/>
        <w:t>мыз жоқ. Сол кездері оған көңілдегімнің түгін қоймай</w:t>
        <w:br/>
        <w:t>ақтарғым келіп, талай оқталдым да. Бірақ ол мезетінде-</w:t>
        <w:br/>
        <w:t>ақ кереметтей қипақтап, қыбыжықтап қалушы еді.</w:t>
        <w:br/>
        <w:t>Көзімен жалынып, іштей іргесін аулақ сала беретін. Оның</w:t>
        <w:br/>
        <w:t>жыпылықтаған кірпіктері -- үлкендері үйде жоқта табал-</w:t>
        <w:br/>
        <w:t>дырықтан аттап басқызбайтын шаруақор баланың байба-</w:t>
        <w:br/>
        <w:t>ламындай көрінетін.</w:t>
        <w:br/>
        <w:t>Әйтеуір, арамыздағы белгісіз бір әрі-сәріліктен құтыла</w:t>
        <w:br/>
        <w:t>алмай жүретінбіз.</w:t>
        <w:br/>
        <w:t>Бір кеште Қабыл бөлмеге ентіге кірді де, ештеңеге қара-</w:t>
        <w:br/>
        <w:t>мастан:</w:t>
        <w:br/>
        <w:t>-- Саған оңаша айтатын әңгіме бар, -- деді.</w:t>
        <w:br/>
        <w:t>-- Сыртқа шығайық.</w:t>
        <w:br/>
        <w:t>Ол анадағы Мәлике келіп-кеткен күннен бергі тоң-</w:t>
        <w:br/>
        <w:t>теріс жүргенімізді мүлдем ұмытқандай. Алып-ұшып тұр.</w:t>
        <w:br/>
        <w:t>Сол бойы кідірместен жатақхананың алдындағы жата-</w:t>
        <w:br/>
        <w:t>ған орындыққа барып отырдық.</w:t>
        <w:br/>
        <w:t>Әдетіне басып, дереу темекісіне жармасты. Қолы дір-</w:t>
        <w:br/>
        <w:t>дір етеді. Жылтыр қораптың аузын аша алмай әбден әлекке</w:t>
        <w:br/>
        <w:t>түсті. Енді бір сәт сіріңке тұтатып, шылымын мұқияттап</w:t>
        <w:br/>
        <w:t>кептірді. Қайта сіріңке тұтатты.</w:t>
        <w:br/>
        <w:t>Әллен уақ өтті. Мені мүлдем ұмытып кеткендей.</w:t>
        <w:br/>
        <w:t>Әдейілеп шылым шегуге келген сияқты. Әрі отырдым,</w:t>
        <w:br/>
        <w:t>бері отырдым. Тіптен шыдай алар емеспін. Соны сезген</w:t>
        <w:br/>
        <w:t>болуы керек, Қабыл:</w:t>
        <w:br/>
        <w:t>-- Сен де тартсайшы, -- дейді.</w:t>
        <w:br/>
        <w:t>-24-</w:t>
      </w:r>
    </w:p>
    <w:p>
      <w:r>
        <w:t>-- Бір үйден Рахым екеуің жетесіндер-дағы.</w:t>
        <w:br/>
        <w:t>-- Өй, қызықсың ғой. Көрші өзің.</w:t>
        <w:br/>
        <w:t>-- Көрмеймін.</w:t>
        <w:br/>
        <w:t>-- Түу!</w:t>
        <w:br/>
        <w:t>-- Ау, қашанғы отырамыз?</w:t>
        <w:br/>
        <w:t>-- Асықпасаңшы.</w:t>
        <w:br/>
        <w:t>-- Кеш бойы сенің түтін жүтқаныңа қадалып...</w:t>
        <w:br/>
        <w:t>-- Жо-жоқ, қазір, -- деді Қабыл сөзімді аяқтатпай.</w:t>
        <w:br/>
        <w:t>Сонсоң жаңалап темекі тұтатты.</w:t>
        <w:br/>
        <w:t>Әлі отырмын, әлі отырмын.</w:t>
        <w:br/>
        <w:t>Күн әлдеқашан-ақ ұясына қонған. Қас қаққанша</w:t>
        <w:br/>
        <w:t>қараңғылык үйіріле қалатын күздің кеші. Көз байланған</w:t>
        <w:br/>
        <w:t>сайын бір мазаңдық дес берер емес.</w:t>
        <w:br/>
        <w:t>Бір кезде Қабыл иығымнан епетейсіз тартып қалды да:</w:t>
        <w:br/>
        <w:t>-- Айтайын ба? -- деді ыржалақтап.</w:t>
        <w:br/>
        <w:t>-- Тындап көрейік.</w:t>
        <w:br/>
        <w:t>-- Тыңдап көрсен бар ғой, дос, үйленетін болдым. -</w:t>
        <w:br/>
        <w:t>Әрлі-берлі үнсіздіктен соң:</w:t>
        <w:br/>
        <w:t>-- Рас па? -- деймін.</w:t>
        <w:br/>
        <w:t>-- Түп-түгелімен.</w:t>
        <w:br/>
        <w:t>Не дерімді білмеймін. Ол маған жалтақ-жалтақ қарай</w:t>
        <w:br/>
        <w:t>береді. Ақыры шыдай алмаған соң:</w:t>
        <w:br/>
        <w:t>-- Шының ба? -- деймін мен тағы да.</w:t>
        <w:br/>
        <w:t>-- Иә, бұрын-соңды өтірік айтқанымды естіп пе едің?</w:t>
        <w:br/>
        <w:t>-- Кім біледі? Қалжыңың шығар. Үйлену -- дүкеннен</w:t>
        <w:br/>
        <w:t>жаңа көйлек сатып алу емес қой. Оны оңайлықпен шешіп</w:t>
        <w:br/>
        <w:t>тастай алмайсың.</w:t>
        <w:br/>
        <w:t>-- Сенімен әзілдеспегелі қашан.. -- Қабыл жеңіл</w:t>
        <w:br/>
        <w:t>күрсініп қойды.</w:t>
        <w:br/>
        <w:t>Әне-міне дегенше көз байланып қалды. Қабылдың бет-</w:t>
        <w:br/>
        <w:t>жүзін көріп отырғаным жоқ. Бірақ оның осы сәттердегі</w:t>
        <w:br/>
        <w:t>бар толқу-толғанысы көкірегімде сайрап тұрғандай.</w:t>
        <w:br/>
        <w:t>Мылқау үнсіздікті бұзғым келді.</w:t>
        <w:br/>
        <w:t>-- Е, солай де.</w:t>
        <w:br/>
        <w:t>-- Енді қайтеміз.</w:t>
      </w:r>
    </w:p>
    <w:p>
      <w:r>
        <w:t>-- Жоқ. Менікі әншейін, аузымыз күйіп қалған соң</w:t>
        <w:br/>
        <w:t>үрлеңкіреп ішейік дегенім ғой.</w:t>
        <w:br/>
        <w:t>-- Ауыз күймегеннен кейін қызық та болмайтын шығар.</w:t>
        <w:br/>
        <w:t>-- Айнымастай табыстыңдар ма?</w:t>
        <w:br/>
        <w:t>-- Табыстық қой. Мәликенің мені алдауы мүмкін емес.</w:t>
        <w:br/>
        <w:t>Жай, әншейін, балалық та. Өтті де кетті.</w:t>
        <w:br/>
        <w:t>- 125-</w:t>
        <w:br/>
        <w:t>Жалма-жан Қабылды іздеп жан-жағыма қарасам -- ол</w:t>
        <w:br/>
        <w:t>әлдеқашан-ақ озып кеткен екен. Дем сәтте үшеуі үйме-</w:t>
        <w:br/>
        <w:t>жүйме болды да қалды. Енді бір кез олар маған қарсы</w:t>
        <w:br/>
        <w:t>жүрді.</w:t>
        <w:br/>
        <w:t>-- Көрдің бс, -- дейді Қабыл жайраңдап. -- Жоқ, сен</w:t>
        <w:br/>
        <w:t>жақсылап қара. Қанат Қабылұлы қандай мықты жігіт</w:t>
        <w:br/>
        <w:t>болған. Қарашы. Жөндеп қарасаңшы. Менен аумайды</w:t>
        <w:br/>
        <w:t>өзі.</w:t>
        <w:br/>
        <w:t>Кемпір мұны естігенде, көзіне жас алды. Иегі селкілдеп</w:t>
        <w:br/>
        <w:t>Қабылдың маңдайынан үш қайтара сүйді. Сонсоң</w:t>
        <w:br/>
        <w:t>кішкентай Қанатты құшақтап, үнсіз отырып қалған. Оған</w:t>
        <w:br/>
        <w:t>Қабыл да босаңсып:</w:t>
        <w:br/>
        <w:t>-- Апа-ау, жүрсеңізші Ақтөбеге, алып кетейін. Бәріміз</w:t>
        <w:br/>
        <w:t>бірге тұра берсміз ғой, -- дейді.</w:t>
        <w:br/>
        <w:t>-- Әй, айналайын. Өздерің аман болыңдар. Біз қайда</w:t>
        <w:br/>
        <w:t>қашады дейсің. -- Кемпір Қанатты көтеріп алған. Қабыл-</w:t>
        <w:br/>
        <w:t>дың жанында түр.</w:t>
        <w:br/>
        <w:t>-- Шын айтам, жүріңіздер. -- Қабыл қасындағы екеуіне</w:t>
        <w:br/>
        <w:t>қиыла қарайды.</w:t>
        <w:br/>
        <w:t>-- Жаным-ау, аллымен орналасып, өз-өзіңе бір келіп</w:t>
        <w:br/>
        <w:t>алшы. Біз қайда қашады дейсің. -- Кемпір тағы кемсен-</w:t>
        <w:br/>
        <w:t>деп кетті.</w:t>
        <w:br/>
        <w:t>-- Апай, балаларыңыз мықты екен, -- деймін.</w:t>
        <w:br/>
        <w:t>-- Несін айтасың. Осы екеуі тірі болсын, -- дейді кемпір</w:t>
        <w:br/>
        <w:t>елжіреп.</w:t>
        <w:br/>
        <w:t>Кешкілік қалаға қайттық. Қанатын көтеріп алған қарт</w:t>
        <w:br/>
        <w:t>бізбен бірге жолға шықты. Көп ұзамай автобус келді.</w:t>
        <w:br/>
        <w:t>Жол жиегінде кемпір мен бала қол бұлғап түр. Қабыл</w:t>
        <w:br/>
        <w:t>олардан көз алар смсс. Қадалып қалған. Кірпіктерін жы-</w:t>
        <w:br/>
        <w:t>пылықтата береді...</w:t>
        <w:br/>
        <w:t>Рахым және біз</w:t>
        <w:br/>
        <w:t>Керімбек!</w:t>
        <w:br/>
        <w:t>Амансың ба? Мен де міне, есендігімді білдіріп хат жазып отыр-</w:t>
        <w:br/>
        <w:t>мын. Бізде айтарлықтай жаңалық жоқ. Сол баяғы 217-ші разьезде</w:t>
        <w:br/>
        <w:t>жүріп жатырмын.</w:t>
      </w:r>
    </w:p>
    <w:p>
      <w:r>
        <w:t>Әнебір кездері алдағы оқу жылынан бастап мектебіміз оң</w:t>
        <w:br/>
        <w:t>жылдық болар деп үміттенетінбіз. Бірақ оның ыңғайы келмейтін</w:t>
        <w:br/>
        <w:t>сияқты. Көрші совхозда жаңа бір ферма құрылып, жанымызда-</w:t>
        <w:br/>
        <w:t>-137-</w:t>
        <w:br/>
        <w:t>-- Қарашы мұны. Қу бола қапты. Алдымен көйлегіннің</w:t>
        <w:br/>
        <w:t>жағасын бүтіндеп алсайшы.</w:t>
        <w:br/>
        <w:t>Рахым әнтек бұрылып, Шекербекке жадырай қара-</w:t>
        <w:br/>
        <w:t>ды да:</w:t>
        <w:br/>
        <w:t>-- Ескі көйлегіңнің біреуін бересің де. Қайтеміз енді, -</w:t>
        <w:br/>
        <w:t>деді.</w:t>
        <w:br/>
        <w:t>-- Болды ғой, -- дейді Егізбай.</w:t>
        <w:br/>
        <w:t>-- Мынаның қыршанқылығын айтам да, -- дейді Ше-</w:t>
        <w:br/>
        <w:t>кербек күліп.</w:t>
        <w:br/>
        <w:t>-- Қойдық қой, -- дейді Рахым бұрылмастан. Осының</w:t>
        <w:br/>
        <w:t>бәрі Қабылға ерек ұнайтын тәрізді. Өйткені, болар-бол-</w:t>
        <w:br/>
        <w:t>масқа да ергіштеп, күле береді, күле береді.</w:t>
        <w:br/>
        <w:t>Бірте-бірте оның жүрегіндегі ыстық ықылас сезімі ма-</w:t>
        <w:br/>
        <w:t>ған ауғандай. Бір десбермес жеңілдік, қоймайтын</w:t>
        <w:br/>
        <w:t>көңілділік қысып барады. Болмаған соң:</w:t>
        <w:br/>
        <w:t>-- Қабыл,-- деймін жарқылдап. -- Жүрші, нәресте үшін</w:t>
        <w:br/>
        <w:t>той жасайық.</w:t>
        <w:br/>
        <w:t>-- Міне, есі бар жігіттің сөзі, -- дейді Рахым әлгінің</w:t>
        <w:br/>
        <w:t>бәрін жерге түсірместен қағып алып.</w:t>
        <w:br/>
        <w:t>-- «Жетісуға» барайықшы, -- дейді Егізбай тамсана. Көп</w:t>
        <w:br/>
        <w:t>дабырластык. Көп дауластық. Ақыры алдымен Мәликеге</w:t>
        <w:br/>
        <w:t>керектінің бәрін алмақшы болдық. Оны тездетіп апар-</w:t>
        <w:br/>
        <w:t>мақшы болдық. Сонсоң «Жетісуға» баруға бекіндік. Бұған</w:t>
        <w:br/>
        <w:t>Қабыл қатты қуанды.</w:t>
        <w:br/>
        <w:t>Айтпақшы, Мәликенің үлкендеріне де, Қабылдың</w:t>
        <w:br/>
        <w:t>үлкендеріне де телеграмма жібермекші болдық. Ат қоюды</w:t>
        <w:br/>
        <w:t>да солардан жүқалап сұрамақшымыз. Бүл өзі Қабылдың</w:t>
        <w:br/>
        <w:t>көп қиылған қалауы еді. Оған тіпті Шекербек те жары-</w:t>
        <w:br/>
        <w:t>тып дау айта алмаған.</w:t>
        <w:br/>
        <w:t>ХІ</w:t>
        <w:br/>
        <w:t>Мәлике университетті тамамдаған. Бітіргендерді алыс-</w:t>
        <w:br/>
        <w:t>алысқа бөлген кезде ол Алматыда қалған.</w:t>
        <w:br/>
        <w:t>Енді қызметке орналаспақшы-тұғын.</w:t>
        <w:br/>
        <w:t>Бір күні Қабыл мені үйіне шақырды.</w:t>
        <w:br/>
        <w:t>Алып ұшып жетіп бардым. Мәлике кішкентайын бақ-</w:t>
        <w:br/>
        <w:t>шадан жаңа әкелген екен. Онша көңілді көрінбеді. Бірақ</w:t>
        <w:br/>
        <w:t>ол көңілсіздік -- Мәликенің келісті келбетін менен әсте</w:t>
        <w:br/>
        <w:t>жасыра алмаған. Қашан көз салсаң да, ақ сазандай бұлқы-</w:t>
        <w:br/>
        <w:t>нып тұрғаны. Рахаттана ұйықтап, ұйқысын әбден қанды-</w:t>
      </w:r>
    </w:p>
    <w:p>
      <w:r>
        <w:t>-132-</w:t>
        <w:br/>
        <w:t>Мүмкін. Бірақ өз басым Мәликенің ол қылығын еш-</w:t>
        <w:br/>
        <w:t>қашан кешгірмес едім.</w:t>
        <w:br/>
        <w:t>-- Мейлі ғой. Аласпақ бар да, қайтып оралмақ бар.</w:t>
        <w:br/>
        <w:t>Оны несіне мін тұтасың.</w:t>
        <w:br/>
        <w:t>-- Босбелбеуліктен биіктеу болайық та.</w:t>
        <w:br/>
        <w:t>-- Қалауым осы. Аржағын біліп жатқаным жоқ.</w:t>
        <w:br/>
        <w:t>-- Қойсаң қайтеді, -- дедім Қабылға тіке қарап.</w:t>
        <w:br/>
        <w:t>-- Дос, -- дейді Қабыл мені қапсыра құшақтап. Бол-</w:t>
        <w:br/>
        <w:t>майды ғой. Бірауык ұқсаң етті. Тек құптауыңды қалап</w:t>
        <w:br/>
        <w:t>отырған жоқпын ба?</w:t>
        <w:br/>
        <w:t>-- Қиын болар, -- деймін. -- Мұндай қылықты бір</w:t>
        <w:br/>
        <w:t>кешірсең, кейін талай кешіруге тура келер. Ол кез -- бар-</w:t>
        <w:br/>
        <w:t>мақ тістеудің өзі ақымақтың ісі.</w:t>
        <w:br/>
        <w:t>Қабыл аңырып қалғандай ыңғай танытты. Қаттырақ</w:t>
        <w:br/>
        <w:t>айтқан болуым керек. Қаттырақ тиген болу керек. Бірақ</w:t>
        <w:br/>
        <w:t>ол тіресе уәждесуге жоқ. Нақ бір қарсы болатынымды</w:t>
        <w:br/>
        <w:t>біліп келгендей.</w:t>
        <w:br/>
        <w:t>Бәріне көне бермекші-ау.</w:t>
        <w:br/>
        <w:t>-- Қайтесің, қойсайшы, -- деді ол. -- Бұл әңгіме әлде-</w:t>
        <w:br/>
        <w:t>қашан біткен. Уәде піскен. Сенімен ақылдаспағым басқа</w:t>
        <w:br/>
        <w:t>шаруа.</w:t>
        <w:br/>
        <w:t>-- Соны айтпай-ақ қойсаң ғой.</w:t>
        <w:br/>
        <w:t>-- Неге? Айтамын. Бәрін айтамын.</w:t>
        <w:br/>
        <w:t>-- Тыңдамасам ше?</w:t>
        <w:br/>
        <w:t>-- Жоқ, сен тыңда. Кекірейе берме. Сенің кекірейге-</w:t>
        <w:br/>
        <w:t>нің -- дәл қазір жараспайды. Тыңдап көр. Жақсылап тың-</w:t>
        <w:br/>
        <w:t>да. Ынты-шынтыңмен тыңдап, ақыл қос. Басқаңды</w:t>
        <w:br/>
        <w:t>білмеймін.</w:t>
        <w:br/>
        <w:t>-- Шын. Тыңдағым келмей отыр.</w:t>
        <w:br/>
        <w:t>-- Жоқ, сен тыңдайсың. -- Қабыл аяқ астынан түнеріп</w:t>
        <w:br/>
        <w:t>шыға келгендей. Орындық селкілдеп кетті.</w:t>
        <w:br/>
        <w:t>-- Сен немене, өзің. Болды ғой енді. Айтсаңшы әрі</w:t>
        <w:br/>
        <w:t>сиыр құйымшақтандырмай.</w:t>
        <w:br/>
        <w:t>-- Айтсам бар ғой, Мәлике екіқабат.</w:t>
        <w:br/>
        <w:t>Орнымнан тұрып кетіппін. Сонсоң әрлі-берлі жүріп</w:t>
        <w:br/>
        <w:t>келіппін де, Қабылға «сен не» деппін. Ол басын көтерген</w:t>
        <w:br/>
        <w:t>жоқ. Екі қолымен маңдайын тіреп, сұлқ отырып қалған.</w:t>
        <w:br/>
        <w:t>Сол отырған күйі:</w:t>
        <w:br/>
        <w:t>-- Анау жігіт алдап кетіпті. Тойды ертерек жасаған жөн</w:t>
        <w:br/>
        <w:t>дейді.</w:t>
      </w:r>
    </w:p>
    <w:p>
      <w:r>
        <w:t>Тағы әрлі-берлі жүріп кетіппін. Әрлі-берлі жүріп</w:t>
        <w:br/>
        <w:t>- 126-</w:t>
        <w:br/>
        <w:t>-- Неге мейлі?</w:t>
        <w:br/>
        <w:t>-- Ол балаға әке керек емес пе? Әкесіз өссін демекпісің?</w:t>
        <w:br/>
        <w:t>-- Өй, жазған-ай! Онда сен әкесіз балалардың бәрін</w:t>
        <w:br/>
        <w:t>жинап ал.</w:t>
        <w:br/>
        <w:t>-- Алмаймын. Бәрін алмаймын. -- Қабылдың даусы</w:t>
        <w:br/>
        <w:t>қатты шықты. Мен бір сойқан өртке от қойған сияқты-</w:t>
        <w:br/>
        <w:t>мын да, енді ол орт лапылдай бастаған сияқты.</w:t>
        <w:br/>
        <w:t>-- Сен немене, иілмейтін адам бола қалғаның. Жүректің</w:t>
        <w:br/>
        <w:t>қалауы дегенді білемісің өзің. Ыстық ықылас дегенді</w:t>
        <w:br/>
        <w:t>білемісің. Бір кісінің бір кісіге өне бойы аңсары ауып түрса</w:t>
        <w:br/>
        <w:t>ше. Соны білемісің. Ұқсаңшы бір. Ол адамның алдымен</w:t>
        <w:br/>
        <w:t>маған басы ардақ. Ықыласы ардақ. Қыздың адалдығы</w:t>
        <w:br/>
        <w:t>сужұқпас бір оңбағанның алдауына түсіп қалғанымен</w:t>
        <w:br/>
        <w:t>өлшенбесе керек. Сен өйтіп биікте тұрып ақыл айтпа</w:t>
        <w:br/>
        <w:t>маған. Түсіндің бе? Төмен түс. Берірек кел.</w:t>
        <w:br/>
        <w:t>-- Қайтесің. Бүл түста екеуіміз түсінісе алмаспыз, -</w:t>
        <w:br/>
        <w:t>дедім де, орнымнан түрдым. Ол қайта отырғызды. Сон-</w:t>
        <w:br/>
        <w:t>соң:</w:t>
        <w:br/>
        <w:t>-- Сен де, мен де әкесіз өстік, - деді.</w:t>
        <w:br/>
        <w:t>-- Сандырақтама, -- дедім. -- Олар бізді тастап кеткен</w:t>
        <w:br/>
        <w:t>жоқ. Сонау қантөгісте қыршын кеткен. Мен де, сен де</w:t>
        <w:br/>
        <w:t>әкеміздің жоқтығына арланбағанбыз. Арланбаймыз да. Ол</w:t>
        <w:br/>
        <w:t>бала әлі-ақ әкесінің жанында жоқтығына назаланар. Сен</w:t>
        <w:br/>
        <w:t>соны ұқ.</w:t>
        <w:br/>
        <w:t>-- Жоқтамайды.</w:t>
        <w:br/>
        <w:t>-- Жоқтайды.</w:t>
        <w:br/>
        <w:t>-- Қайдан біледі?</w:t>
        <w:br/>
        <w:t>-- Ол қүпияны түнсіз зынданға тастасаң да, бір күні</w:t>
        <w:br/>
        <w:t>сыртқа шығады. Оның сыртқа шыққанын сезбей де қала-</w:t>
        <w:br/>
        <w:t>сың. Көріп жүрміз ғой.</w:t>
        <w:br/>
        <w:t>-- Е, мейлі. Шыға берсін. Қорықпаймын. Мәлике бар-</w:t>
        <w:br/>
        <w:t>да ештеңеден қорықпаймын.</w:t>
        <w:br/>
        <w:t>-- Жоқ, сен ойланшы бір. -- Қабыл үнсіз ұзақ отырды.</w:t>
        <w:br/>
        <w:t>Мен де үнсіз қалғанмын... Бір кез басымды көтеріп ал-</w:t>
        <w:br/>
        <w:t>сам, Қабыл түрегеп тұр екен. Маған қарады да:</w:t>
        <w:br/>
        <w:t>-- Оның иттігін мен түзеуге тиіспін, - деді.</w:t>
        <w:br/>
        <w:t>-- Тағы бір жігіт қызға иттік жасаса, тағы түзе-</w:t>
        <w:br/>
        <w:t>мекшімісің, -- дедім күйіп кетіп.</w:t>
        <w:br/>
        <w:t>-- Жұрттың бәрі Мәлике емес. Жұрттың бәрі мен</w:t>
        <w:br/>
        <w:t>үшін Мәлике бола алмайды, -- деді де, бұрылып жүре</w:t>
      </w:r>
    </w:p>
    <w:p>
      <w:r>
        <w:t>берді ол.</w:t>
        <w:br/>
        <w:t>-128-</w:t>
        <w:br/>
        <w:t>келіппін де, Қабылға алара қарап, «оны қайтесің» деппін.</w:t>
        <w:br/>
        <w:t>Жауап болмағаннан кейін шыдай алмай:</w:t>
        <w:br/>
        <w:t>-- Сен кімге әке болмақшысың? -- дедім.</w:t>
        <w:br/>
        <w:t>Қабыл басын көтеріп алып, ауыр күрсінді. Артынан</w:t>
        <w:br/>
        <w:t>асықпай темекі тартты. Темекі түтінімен араластырып:</w:t>
        <w:br/>
        <w:t>-- Алдымен Мәликеге адал жар боламын. Сонсоң</w:t>
        <w:br/>
        <w:t>Мәликенің күрсағынан шыққан күнәсіз нәрестеге әке</w:t>
        <w:br/>
        <w:t>боламын. Осыны қисынсыз деп көрші, кәне, -- дейді.</w:t>
        <w:br/>
        <w:t>-- Әй, шіркінің-ай! Қалай-қалай сүйексіз сөйлейді.</w:t>
        <w:br/>
        <w:t>Мұның бәрін қайдан үйрендің?!</w:t>
        <w:br/>
        <w:t>-- Қылжағыңды қой.</w:t>
        <w:br/>
        <w:t>-- Бүл қылжақ емес.</w:t>
        <w:br/>
        <w:t>-- Енді не?</w:t>
        <w:br/>
        <w:t>-- Ау, ол сенің балаң емес қой.</w:t>
        <w:br/>
        <w:t>-- Мейлі...</w:t>
        <w:br/>
        <w:t>Ол қолымен шашын тарақтап, әрлі-берлі сенделіп жүр.</w:t>
        <w:br/>
        <w:t>Күбір-күбір етеді. Тереңдегі ашу-ызасын толығынан шы-</w:t>
        <w:br/>
        <w:t>ғара алмай, жер тепкілей беретіндер болушы еді ғой. Сол</w:t>
        <w:br/>
        <w:t>сияқты. Көңіліндегі көп сырды айтуға бата алмайды. Бата</w:t>
        <w:br/>
        <w:t>алмаған соң үнсіз қалтырайды. Отырғысы-ақ келеді. Бірақ</w:t>
        <w:br/>
        <w:t>отыра алмайды. Отыра алмаған соң ілгері-кейін ілби</w:t>
        <w:br/>
        <w:t>береді-дағы.</w:t>
        <w:br/>
        <w:t>-- Менің балам емес, әрине, -- дейді ол бір мезеттері.</w:t>
        <w:br/>
        <w:t>-- Енді неғып өзеурей қалдың?</w:t>
        <w:br/>
        <w:t>-- Ау, түсінсеңші, бір мезгіл. Мәлике мен үшін...</w:t>
        <w:br/>
        <w:t>-- Әке болу оңай смес. Әсірсес, өгей балаға әке болу-</w:t>
        <w:br/>
        <w:t>ды айтамын.</w:t>
        <w:br/>
        <w:t>-- Білем ғой.</w:t>
        <w:br/>
        <w:t>-- Білсең сол. Мәлике қазанның құлағын ұстаған үйде</w:t>
        <w:br/>
        <w:t>отағасы болу тағы оңай емес.</w:t>
        <w:br/>
        <w:t>-- Бірауық жұрттың көңіліне қарау деген бола ма сен-</w:t>
        <w:br/>
        <w:t>Де, осы. Мәликеде қашаннан өшің кеткендей қаралай</w:t>
        <w:br/>
        <w:t>бересің, қаралай бересің. Оның еш айыбы жоқ. Қателіктің</w:t>
        <w:br/>
        <w:t>бәрін айып деп білу -- азаматтық емес. Ендеше, сен бүл</w:t>
        <w:br/>
        <w:t>әңгімеңді қой.</w:t>
        <w:br/>
        <w:t>Қабылға қараймын. «Мәликені жек көргендіктен емес,</w:t>
        <w:br/>
        <w:t>қызғанғандықтан айтасың-ау» деп тұрғандай ол. Бетім ду</w:t>
        <w:br/>
        <w:t>ете түсті. Енді үнсіз қалуға болмайтын еді. Алдын орама-</w:t>
        <w:br/>
        <w:t>сам, Қабыл енді тоқтамайды.</w:t>
      </w:r>
    </w:p>
    <w:p>
      <w:r>
        <w:t>-- Бұл құпияларың бәрібір ашылады.</w:t>
        <w:br/>
        <w:t>-- Мейлі.</w:t>
        <w:br/>
        <w:t>-ЮТ?-</w:t>
        <w:br/>
        <w:t>Таңертең көзімді ашсам, Рахым мұп-мұздай киініп</w:t>
        <w:br/>
        <w:t>алыпты. Бірдеңелерді асығыс жазып отыр.</w:t>
        <w:br/>
        <w:t>-- Қалай, мықтысың ба? -- деймін.</w:t>
        <w:br/>
        <w:t>-- Қазір көресің ғой, қырық бес минуттың қалай</w:t>
        <w:br/>
        <w:t>біткенін де сезбей қаларсың.</w:t>
        <w:br/>
        <w:t>Оған таңдана қарап қалыппын. «Өз-өзіне сонша</w:t>
        <w:br/>
        <w:t>сенімді». Менің осы ойымды дәл тапқандай ол:</w:t>
        <w:br/>
        <w:t>-- Сабақты қалай жүргізуді бүгін менен мықтап</w:t>
        <w:br/>
        <w:t>үйренесіңдер. Осы күнді он жыл күткем, - деді.</w:t>
        <w:br/>
        <w:t>-- Кім білген, шынымен-ақ мықты шығарсың? -- деп</w:t>
        <w:br/>
        <w:t>күлдім.</w:t>
        <w:br/>
        <w:t>-- Түнімен ойланып-ойланып, осы сабағымды Тұрап</w:t>
        <w:br/>
        <w:t>ағайдың айтқанынан сәл өзгешелеу өткізуге бел буып</w:t>
        <w:br/>
        <w:t>отырмын, -- деді ол тағы да. «Сәл өзгешелеудің» сырын</w:t>
        <w:br/>
        <w:t>сүрауға үлгермедім. Рахым «келе берерсіңдер» деп шы-</w:t>
        <w:br/>
        <w:t>ғып кетті.</w:t>
        <w:br/>
        <w:t>Жж</w:t>
        <w:br/>
        <w:t>Бір күні кешкілік есік алдында мәжірежай әңгімелесіп</w:t>
        <w:br/>
        <w:t>отырғанбыз. Күтпеген жерде екі өкпесін қолына алып,</w:t>
        <w:br/>
        <w:t>Рахым жетіп келді. Келді де:</w:t>
        <w:br/>
        <w:t>-- Тез киін, -- деді маған асығыстап. Ештеңеге қарай-</w:t>
        <w:br/>
        <w:t>лайтын емес. Түкке түсінбесем де:</w:t>
        <w:br/>
        <w:t>-- Киінейін, -- деп бөлмеге беттей бергенімде, Егізбай:</w:t>
        <w:br/>
        <w:t>-- Біз ше? Бізді ертпейсің бе, немене? -- деді қатты</w:t>
        <w:br/>
        <w:t>дауыстап.</w:t>
        <w:br/>
        <w:t>-- Әзірге екеуімізді ғана шақырды.</w:t>
        <w:br/>
        <w:t>-- Кім ол өзі?</w:t>
        <w:br/>
        <w:t>-- Қайтып келген соң. Бәрін де қайтып келген соң</w:t>
        <w:br/>
        <w:t>айтам.</w:t>
        <w:br/>
        <w:t>Біз көшеге шыққанда айнала қараңғы тартып, жүрт</w:t>
        <w:br/>
        <w:t>орынға отырар кез жақындаған-тұғын. Әлгіде ғана ауыл-</w:t>
        <w:br/>
        <w:t>дың бір қора сиырын айдап өткенде көтерілген шаң ба-</w:t>
        <w:br/>
        <w:t>сыла қоймапты. Жан-жағымыз -- боз тұман. Ойынға ал-</w:t>
        <w:br/>
        <w:t>данып қалған кішкентай немерелерін іздеп шыққан үш</w:t>
        <w:br/>
        <w:t>кемпір өзара әңгіме қызығына түсіп кеткенге ұқсайды.</w:t>
        <w:br/>
        <w:t>Анадай жерде үш-төрт бала оларға қарап-қарап қойып,</w:t>
        <w:br/>
        <w:t>зырқырата доп қуып жүр. Қолтықтасқан қыз бен жігіт</w:t>
        <w:br/>
        <w:t>клубты бетке алып, тартып барады. Екеуінің күлкісі</w:t>
        <w:br/>
        <w:t>тымық кешті үркітіп жіберердей.</w:t>
      </w:r>
    </w:p>
    <w:p>
      <w:r>
        <w:t>Үйден ұзаңқырап шыққан соң:</w:t>
        <w:br/>
        <w:t>- 143 -</w:t>
        <w:br/>
        <w:t>-- Ал енді жөніңді айтшы, -- деймін Рахымға.</w:t>
        <w:br/>
        <w:t>-- Тұрап ағайдың үйіне барамыз.</w:t>
        <w:br/>
        <w:t>-- Осы жеті түнде ме?</w:t>
        <w:br/>
        <w:t>-- Е, несі бар?..</w:t>
        <w:br/>
        <w:t>-- Ұят емес пе?</w:t>
        <w:br/>
        <w:t>-- Өзі шақырып отыр.</w:t>
        <w:br/>
        <w:t>-- Шын ба?</w:t>
        <w:br/>
        <w:t>-- «Қызық хат оқимыз» дейді.</w:t>
        <w:br/>
        <w:t>-- Оне хат?</w:t>
        <w:br/>
        <w:t>-- Кім білсін. Көргемін жоқ. Бірақ Түрап ағайдың айт-</w:t>
        <w:br/>
        <w:t>қаны -- «ол оңайлықпен қолға түсе бермейтін хаттар».</w:t>
        <w:br/>
        <w:t>Рахым сырт қораның шынжырлы есігін еппен ашып,</w:t>
        <w:br/>
        <w:t>ішке қарай өтіп кетті. Сонау төрдегі әшекейлі көк үйге</w:t>
        <w:br/>
        <w:t>дейін қылдырықтай тас жол жетелейді екен. Екі жағы -</w:t>
        <w:br/>
        <w:t>жеміс ағаштары. Жарыса гүлдеп, жарыса бой таластырып</w:t>
        <w:br/>
        <w:t>тұр. Алдымыздан кереметтей жұмсақ міс аңқиды.</w:t>
        <w:br/>
        <w:t>-- Байқадың ба? -- дейді Рахым сыбырлап. - Бұ кісінің</w:t>
        <w:br/>
        <w:t>мектептегі тақуалығы үйінде де ұмытылмайды. Осы қора-</w:t>
        <w:br/>
        <w:t>ны өзі күніне бір сыпырып шығады. Қарашы, қандай</w:t>
        <w:br/>
        <w:t>рахат!</w:t>
        <w:br/>
        <w:t>Тұрап ағай бізді кіре берістегі әйнектелген ауызғы</w:t>
        <w:br/>
        <w:t>бөлменің табалдырығынан қарсы алды. Көрген бетте:</w:t>
        <w:br/>
        <w:t>-- Келіп қалдыңдар ма? -- деді де, әрі қарай жедел</w:t>
        <w:br/>
        <w:t>бастап кетті. Әйнектелген ауызғы бөлмеден өткен соң екі</w:t>
        <w:br/>
        <w:t>жаққа екі есік кетеді екен де, қарсыдан қайқайып бір есік</w:t>
        <w:br/>
        <w:t>шығады екен. Біз сол қарсыға бардық.</w:t>
        <w:br/>
        <w:t>Әрі-бері отырғанда отағасынан бөгде үй ішінің адам-</w:t>
        <w:br/>
        <w:t>дары көрінген жоқ. Онан бергі кезде де дастарқанды өзі</w:t>
        <w:br/>
        <w:t>жайды. Шайды да өзі қүйып берді. Кейін дастарқанды да</w:t>
        <w:br/>
        <w:t>өзі жиып әкетті. Рахым көмектеспекші болып, әлденеше</w:t>
        <w:br/>
        <w:t>оқталып еді, оған ағайымыз ыңғай бермеген.</w:t>
        <w:br/>
        <w:t>Шай ішіліп болғалы да біраз уақыт өткен сияқты. Ол</w:t>
        <w:br/>
        <w:t>асығатын емес. Әрлі-берлі босбелбеу бір әңгімелер ай-</w:t>
        <w:br/>
        <w:t>тып, тауыса алмай отыр.</w:t>
        <w:br/>
        <w:t>Әбден шыдамы таусылған Рахым:</w:t>
        <w:br/>
        <w:t>-- Ағай, әлгі хат... -- деп жақауратқан болды.</w:t>
        <w:br/>
        <w:t>-- Е, сол бар екен ғой, -- деді де, ол орнынан тұрып,</w:t>
        <w:br/>
        <w:t>үйде киетін жұмсақ жадағайын жамылып алды, Сонсоң</w:t>
      </w:r>
    </w:p>
    <w:p>
      <w:r>
        <w:t>бір жеткірініп жіберіп, терезеден сыртқа көз салды. Әлден</w:t>
        <w:br/>
        <w:t>уақыттан кейін бұрыштағы нән столдың тартпасын екі</w:t>
        <w:br/>
        <w:t>кілтпен зорға ашып, бір бума қағаз алды. Алды да, үнсіз</w:t>
        <w:br/>
        <w:t>- 144 -</w:t>
        <w:br/>
        <w:t>Киімінде де қылау жоқ. Сопақтау келген бозғылт жүзіне</w:t>
        <w:br/>
        <w:t>қоңқақ мұрны мен қалың қара қасы әдемі жарасады екен.</w:t>
        <w:br/>
        <w:t>Иегінің ұшы шошақтау болғанмен аузы үлкен. Екеуі ауыс-</w:t>
        <w:br/>
        <w:t>түйіс сияқты. Сиректеу шашын жалға бөліп, сәнмен жық-</w:t>
        <w:br/>
        <w:t>қан. Үзбей майлап тұратын сықылды. Мойнын бүрған</w:t>
        <w:br/>
        <w:t>кездері жалт-жалт етеді.</w:t>
        <w:br/>
        <w:t>-- Бәріңе де өзім бас-көз болам, қиналатын түк те</w:t>
        <w:br/>
        <w:t>жоқ, -- деп келмей жатып жарылқап тастаған соң жол</w:t>
        <w:br/>
        <w:t>бойы қобалжыған көңіліміз орнына түскендей болды.</w:t>
        <w:br/>
        <w:t>Еркін-еркін сөйлеп, әжептәуір көтеріліп қалдық.</w:t>
        <w:br/>
        <w:t>-- Біздің мектепте тәртіп темірдей, көресіңдер ғой, -</w:t>
        <w:br/>
        <w:t>деп Тұрап ағай бізді тағы да бір орап өткен. -- Осында</w:t>
        <w:br/>
        <w:t>келген күннен-ақ қолға алғанмын.</w:t>
        <w:br/>
        <w:t>-- Мектепте ең бастысы -- тәртіп қой. Ар жағын жәу-</w:t>
        <w:br/>
        <w:t>кемдеп кету -- кімнің болса да қолынан келеді, -- деп</w:t>
        <w:br/>
        <w:t>Шекербек те әңгімеге араласып кетті. Әлгінде Тұрап ағай-</w:t>
        <w:br/>
        <w:t>дың сөзіне Рахымның елден ерек елпілдегенін жақтыр-</w:t>
        <w:br/>
        <w:t>май отырған. Енді жылжи-жылжи алдыңғы қатарға келіп</w:t>
        <w:br/>
        <w:t>қапты. Бірақ Тұрап ағай оның көстеңдегенін құп алған</w:t>
        <w:br/>
        <w:t>жоқ, Қайта елемегендей, тіптен әдейі елемейтіндей қалып</w:t>
        <w:br/>
        <w:t>танытқан.</w:t>
        <w:br/>
        <w:t>Жайғасып алған соң оныншы кластарға әдебиет</w:t>
        <w:br/>
        <w:t>пәнінен машықтану сабақтарын жүргізетін болдық.</w:t>
        <w:br/>
        <w:t>Біреуге ықыласы ауса, басқаның бәрін тез ұмытатын --</w:t>
        <w:br/>
        <w:t>Рахымның әуелден әдеті. Ол келе-келе Тұрап ағайға тіптен</w:t>
        <w:br/>
        <w:t>үйірсек болып кетті. Мезгілді-мезгілсіз оның үйіне бар-</w:t>
        <w:br/>
        <w:t>ғыштап жүреді. Ол кісі де Рахымға елден-ерек елпілдеп</w:t>
        <w:br/>
        <w:t>түратын болған-тын.</w:t>
        <w:br/>
        <w:t>Ауыл сыртындағы сайдың табанына Тұрап ағай картоп</w:t>
        <w:br/>
        <w:t>отырғызбақшы екен. Бір күні кешке қарай Рахым екеуіміз</w:t>
        <w:br/>
        <w:t>көмекке барғанбыз. Ол шаруаға үшеуіміздің қолымыз да</w:t>
        <w:br/>
        <w:t>ұсынықты боп шықты. Көз байланғанша бәрін бітіріп</w:t>
        <w:br/>
        <w:t>тастадық.</w:t>
        <w:br/>
        <w:t>Қайтып келе жатып әрлі-берлі әңгімеге ойысқанбыз.</w:t>
        <w:br/>
        <w:t>Сондағы Тұрап ағайдың бір айтқаны:</w:t>
        <w:br/>
        <w:t>-- Университетті бітірген соң, біздің мектепке кел.</w:t>
        <w:br/>
        <w:t>Сендей жастар керек-ақ.</w:t>
        <w:br/>
        <w:t>Бүл сөздің Рахымға бағышталғаның бірден аңғардым.</w:t>
        <w:br/>
        <w:t>Ол да қарыздар қалған жоқ:</w:t>
        <w:br/>
        <w:t>-- Қуана-қуана келем ғой, -- деген. Со сәт Тұрап ағай-</w:t>
        <w:br/>
        <w:t>дың тағы бір айтқаны:</w:t>
        <w:br/>
        <w:t>-М0-</w:t>
      </w:r>
    </w:p>
    <w:p>
      <w:r>
        <w:t>Мен отырып қалдым.</w:t>
        <w:br/>
        <w:t>Әлі отырмын, әлі отырмын. Бір мезеттері жан-жағы-</w:t>
        <w:br/>
        <w:t>ма қарасам, жатақхананың терезелері айнала жарқырап</w:t>
        <w:br/>
        <w:t>тұр екен. Ол терезелерден шыққан ағыл-тегіл ән, ағыл-</w:t>
        <w:br/>
        <w:t>тегіл күлкі айналаға моншақша төгіліп жатыр. Сол ән</w:t>
        <w:br/>
        <w:t>айтқандардың арасында да, күлгендердің арасында да бір-</w:t>
        <w:br/>
        <w:t>бірін шын сүйетіндер көп-ау. «Жаңағы Қабыл қайда кетті</w:t>
        <w:br/>
        <w:t>екен? Маған өкпелеген шығар. Өкпелейтін де жөні бар</w:t>
        <w:br/>
        <w:t>сияқты. Оның алдында Мәликені кемсіткенім қателік</w:t>
        <w:br/>
        <w:t>болды. Иә, қалауы -- сол екен. Ендеше, менің күдігімді</w:t>
        <w:br/>
        <w:t>қайтсін ол? Әсте күдікшілдіктен асқан қырсық жоқ білем.</w:t>
        <w:br/>
        <w:t>Бұл жерде Қабыл мықтылық көрсетті. Анау-мынау күдік,</w:t>
        <w:br/>
        <w:t>күптілікті итеріп тастап. Мәликенің қолтығынан</w:t>
        <w:br/>
        <w:t>сүйемекші. Сүйген адамның ісі. Оған мен неге қарсы</w:t>
        <w:br/>
        <w:t>болам? Неге?..».</w:t>
        <w:br/>
        <w:t>Хх</w:t>
        <w:br/>
        <w:t>Қаңтардың басында Мәлике босанып, ұл туды.</w:t>
        <w:br/>
        <w:t>Тайлы-таяғымызбен әйелдер босанатын үйге барған-</w:t>
        <w:br/>
        <w:t>быз. Қабыл да сонда екен. Бізді көрген бетте жүгіріп келді.</w:t>
        <w:br/>
        <w:t>Екі езуі екі құлағында. Шашы ұйпа-тұйпа. Темекіні үсті-</w:t>
        <w:br/>
        <w:t>үстіне тұтатып, түтінге түншыға күле береді.</w:t>
        <w:br/>
        <w:t>Мәликені көре алмадық. Ол хат жазыпты. Қолынан</w:t>
        <w:br/>
        <w:t>әбден әл кеткен болса керек. Әріптері айдақ-сайдақ, әр</w:t>
        <w:br/>
        <w:t>жерде қисайып жатыр».</w:t>
        <w:br/>
        <w:t>«УҺ», -- депті хатында. «Сұмдық екен бұл, бала жарық</w:t>
        <w:br/>
        <w:t>дүниеге оңайлықпен келмейді екен ғой», -- депті. «Қинал-</w:t>
        <w:br/>
        <w:t>ғанымды тілмен айтып жеткізе алмаймын-ау», -- депті.</w:t>
        <w:br/>
        <w:t>«Құтылдым-ау», -- депті. «Ендігісін көре жатамыз да», -</w:t>
        <w:br/>
        <w:t>депті. «Бөпені әлі алып келген жоқ, кімге тартты екен», -</w:t>
        <w:br/>
        <w:t>депті. «Келгендеріңе рақмет! Қабылдың мен қиналып</w:t>
        <w:br/>
        <w:t>жатқанда осы маңда жүргенін өзімше сезген сияқтымын,</w:t>
        <w:br/>
        <w:t>көп рақмет», -- депті. «Кейінірек ыстық бір сорпа болса,</w:t>
        <w:br/>
        <w:t>сонсоң тандайым кеуіп, шөлдей беремін, сусынды ұмыт-</w:t>
        <w:br/>
        <w:t>пасаңдар жақсы болар елі», -- депті. «Ауылдағы апама ха-</w:t>
        <w:br/>
        <w:t>барламай-ақ қойыңдар, кәрі кісі сүйретіліп келер де.</w:t>
        <w:br/>
        <w:t>Бірақ қиналып қалар. Қайтесіңдер. Осынан шыққасын-</w:t>
        <w:br/>
        <w:t>ақ айтармыз...».</w:t>
        <w:br/>
        <w:t>Қабыл хатты қайта-қайта оқиды. Оқиды да күледі.</w:t>
        <w:br/>
        <w:t>Сонсоң бізге абдырай қарап:</w:t>
        <w:br/>
        <w:t>-129-</w:t>
        <w:br/>
        <w:t>-- Мейлі ғой, -- дейді. -- Кейін-ақ айтармыз.</w:t>
        <w:br/>
        <w:t>Ол бізге тағы қарайды. Қарайды да:</w:t>
        <w:br/>
        <w:t>-- Әйтсе де, осы күндер келсе жақсы болар еді. Жон-</w:t>
        <w:br/>
        <w:t>жосықты көрген кісі. Көмектесетін. Мейлі де, Мәликенің</w:t>
        <w:br/>
        <w:t>дегені болсын, -- дейді.</w:t>
        <w:br/>
        <w:t>Қабыл тіптен абдырап жер-көкте түра алар емес. Оған</w:t>
        <w:br/>
        <w:t>қарасам болды, ауылдағы әлгі ағайым еске түседі -- әйелі</w:t>
      </w:r>
    </w:p>
    <w:p>
      <w:r>
        <w:t>босанған күні ол үйінің алдындағы бақшалық жерді тү-</w:t>
        <w:br/>
        <w:t>гел аударып шыққан. Кэдімгі жылда трактормен жыртып</w:t>
        <w:br/>
        <w:t>жүрген жер ғой. Соны ағамыз таңертеңнен кешке дейін</w:t>
        <w:br/>
        <w:t>бітіріп тастады. Жұрттың қой дегеніне құлақ асқан жоқ.</w:t>
        <w:br/>
        <w:t>Сондағы өткір, дәу кетпенді құлаштай кеп сермегенін</w:t>
        <w:br/>
        <w:t>көрсеңіз... Міне, бүгін Қабылға да Алматыны бір айна-</w:t>
        <w:br/>
        <w:t>лып шық десең тартынбайтындай. Қуаныш дегеніңіз адам-</w:t>
        <w:br/>
        <w:t>ды алды-артына қаратпайды екен-ау бұл.</w:t>
        <w:br/>
        <w:t>Сыртқа шықтық. Дабырласып келеміз. Бір-бірімізге</w:t>
        <w:br/>
        <w:t>жеңістік бермей, тайталасамыз-ай! Айналып келіп, Қабыл-</w:t>
        <w:br/>
        <w:t>ды түртпектейміз.</w:t>
        <w:br/>
        <w:t>-- Кеше ғана сәт сайын тоңқылдап, түкпен ісің жоқ</w:t>
        <w:br/>
        <w:t>қатарымызда жүретін едің. Енді бір баланың әкесі бол-</w:t>
        <w:br/>
        <w:t>дың, -- дейді Шекербек.</w:t>
        <w:br/>
        <w:t>-- Бәсе, осы сенің атыңның озғаны не? Шекербектер</w:t>
        <w:br/>
        <w:t>болса екі тізесін құшақтап әлі жүр, -- деп Рахым бір</w:t>
        <w:br/>
        <w:t>жақтан тартқылайды. Сол сәт мен Қабылға қараймын.</w:t>
        <w:br/>
        <w:t>Ол күліп келе жатады. Нақ бір өзінің төл тұңғышы дү-</w:t>
        <w:br/>
        <w:t>ниеге келгендей қуаныштан жарыла жаздайтын сияқ-</w:t>
        <w:br/>
        <w:t>ты. Осы сәт оның алдында ақ маралдай керілген Мәли-</w:t>
        <w:br/>
        <w:t>ке ғана. Осы сәт оның көз алдында іңгәлаған шақалақ</w:t>
        <w:br/>
        <w:t>қана. Басқа ештеңе жоқ. Басқаны білгісі келмейді ол.</w:t>
        <w:br/>
        <w:t>Білмейді де.</w:t>
        <w:br/>
        <w:t>Әрі-бері ойланып келем -- «ендігі қалғаны -- көндігу</w:t>
        <w:br/>
        <w:t>ғана. Басқалай күдікке жол жоқ. Басқалай күдікті Қабыл</w:t>
        <w:br/>
        <w:t>қуып жіберген. Әлдеқашан-ақ қуып жіберген екен.</w:t>
        <w:br/>
        <w:t>Сезбегенім де. Сезген де шығармын. Бірақ мойындағым</w:t>
        <w:br/>
        <w:t>келмеген болар. Мойындағым келмеген соң көп қияста-</w:t>
        <w:br/>
        <w:t>нып, көп қасарыссам керек. Мүмкін нағыз осал мен шы-</w:t>
        <w:br/>
        <w:t>ғармын осы...».</w:t>
        <w:br/>
        <w:t>Бұл топта қилы толғам құрсауында келе жатқан мен</w:t>
        <w:br/>
        <w:t>ғана. Қалған үшеуі ештенені білмейді. Білуге талпынған</w:t>
        <w:br/>
        <w:t>да емес. Қабыл қызбен танысқан кезде құптаған да қой-</w:t>
        <w:br/>
        <w:t>ған. Кейін қыз теріс қарап кеткен кезде күлген де қой-</w:t>
        <w:br/>
        <w:t>-130-</w:t>
        <w:br/>
        <w:t>ған. Енді міне, Қабыл мен Мәлике қайта қосылып, ұлды</w:t>
        <w:br/>
        <w:t>болған кезде қуаныштары қойнына сыймай келеді. Бәрі</w:t>
        <w:br/>
        <w:t>орнында. Бәрі оп-оңай...</w:t>
        <w:br/>
        <w:t>Көңілдегі көп сұраққа жауап іздеп, әлгі үшеуіне қарай-</w:t>
        <w:br/>
        <w:t>мын. Олар нәрестеге ат қоюдың әлегіне түскен екен. Бір-</w:t>
        <w:br/>
        <w:t>біріне көнбей, қарадай «қырқысып» келеді.</w:t>
        <w:br/>
        <w:t>Қабыл қазіргі дабырадан шет қалған. Әңгіме атаулы-</w:t>
        <w:br/>
        <w:t>ның бәрі Мәлике мен шақалақтың айналасында болған</w:t>
        <w:br/>
        <w:t>соң ұялшақтап келе жатыр-ау. Бірақ қоятын ба еді. Сол</w:t>
        <w:br/>
        <w:t>сәтінде-ақ әлгі үшеуі оны қайта кеу-кеулеп кетті.</w:t>
        <w:br/>
        <w:t>-- Ойландың ба? -- дейді Рахым. Оның «ойландыңба-</w:t>
        <w:br/>
        <w:t>сының» ар жағында бір түртпек тұрғанын сезген Қабыл</w:t>
        <w:br/>
        <w:t>үндемейді. Бар тапқаны -- Рахымды кезек түйгіштеп ала-</w:t>
        <w:br/>
        <w:t>ды. Түйгіштеп алады да, кеңкілдеп кеп күледі.</w:t>
        <w:br/>
        <w:t>-- Бұл жігіттің атын мен қоямын, -- деп шіренеді бір</w:t>
      </w:r>
    </w:p>
    <w:p>
      <w:r>
        <w:t>жақтан Шекербек. -- Кәне, менен артық білетін қайсың</w:t>
        <w:br/>
        <w:t>бар? Ылғи түк көрмеген жалаңаяқтар.</w:t>
        <w:br/>
        <w:t>Егізбай мырс етті. Рахым заматында-ақ көше ортасына</w:t>
        <w:br/>
        <w:t>тұра қалып, сайрай жөнелді.</w:t>
        <w:br/>
        <w:t>-- Қабыл-ау, саған айтар бір өтінішім -- жарық дүние-</w:t>
        <w:br/>
        <w:t>ге жаңа келген күнәсіз нәрестені мына Шекербектің жал-</w:t>
        <w:br/>
        <w:t>ған кісілігінен, көлеңкесінен көз алмай жүріп қарадай</w:t>
        <w:br/>
        <w:t>семіретін жорға пандығынан, бастық болуға құмарлығы-</w:t>
        <w:br/>
        <w:t>нан аулақ қылсын. Жалғыз Шекербектің қисықтығы да</w:t>
        <w:br/>
        <w:t>жетеді бізге. Мен десең нәрестені оған жақындата көрме.</w:t>
        <w:br/>
        <w:t>«Сынықтан басқаның бәрі жұғады» дейтінді құп алғай-</w:t>
        <w:br/>
        <w:t>сың. -- Рахым көздерін аударып-төңкеріп тіптен токтар</w:t>
        <w:br/>
        <w:t>емес.</w:t>
        <w:br/>
        <w:t>Шекербек бүған қызарақтап қалды. Басқамыз жарыса</w:t>
        <w:br/>
        <w:t>шықылықтап жатырмыз.</w:t>
        <w:br/>
        <w:t>Шекербектің қызарақтағаны -- бергі жағадағы жықпа</w:t>
        <w:br/>
        <w:t>толқын ғана екең. Құм-дауыл арғы жақтан көп күттірмей-</w:t>
        <w:br/>
        <w:t>ақ сап ете қалған.</w:t>
        <w:br/>
        <w:t>-- Сен, -- деді Рахымға түтіге. -- Мына қылжақбастар-</w:t>
        <w:br/>
        <w:t>ды күлкіге қарқ қылдым деп масайрап келесің ғой, ә.</w:t>
        <w:br/>
        <w:t>Ақымақтық ол. Барып тұрған ақымақтық. Мен әлі таны-</w:t>
        <w:br/>
        <w:t>тамын өзімді. Оған қауқарым жетеді.</w:t>
        <w:br/>
        <w:t>-- Қойдық, Шеке, қойдық. Менікі -- эзіл де. Сен</w:t>
        <w:br/>
        <w:t>тұрғанда нәрестеге ат қоюға кімнің батылы барады</w:t>
        <w:br/>
        <w:t>дейсің. -- Рахым күлкісін жасырған боп, алдымызға</w:t>
        <w:br/>
        <w:t>шығып кетті.</w:t>
        <w:br/>
        <w:t>-191-</w:t>
        <w:br/>
        <w:t>рып алған адамның, таңертеңгі жеңіл маужырап отыра-</w:t>
        <w:br/>
        <w:t>тыны бар емес пе. Мәликенің бойынан да сол сияқты бір</w:t>
        <w:br/>
        <w:t>леп еседі.</w:t>
        <w:br/>
        <w:t>Босанғаннан соңғы оның ерекше түлеуі әсіресе, мені</w:t>
        <w:br/>
        <w:t>көп қуанткандай-тын. Ол қуаныштан менің бір ұққаным -</w:t>
        <w:br/>
        <w:t>арада қаншалық кикілжің болса да, екеуінің ықыласты</w:t>
        <w:br/>
        <w:t>табысып, құтты жұптасып кеткені. Кей-кейдегі Қабыл-</w:t>
        <w:br/>
        <w:t>дың түнеріңкі қабағы да, Мәликенің бір мезгілдері сырт</w:t>
        <w:br/>
        <w:t>тартып кететін ұшпа мінезі де мені әлгі ұлағатты байлам-</w:t>
        <w:br/>
        <w:t>нан кері әкете алмайтын.</w:t>
        <w:br/>
        <w:t>Қабыл бүгінгі кеш елден ерек көңілді көрінді. Еркін-</w:t>
        <w:br/>
        <w:t>еркін сөйлеп, кішкентай Қанатын құшырлана еркелетеді.</w:t>
        <w:br/>
        <w:t>Шөпілдетіп кеп сүйеді. Сүйіп болып:</w:t>
        <w:br/>
        <w:t>-- Қанат Қабылұлы, қалайсың? -- дейді, -- Мықты-</w:t>
        <w:br/>
        <w:t>мысың? -- Кішкентай Қанат оған қоймай күледі. Мен де</w:t>
        <w:br/>
        <w:t>күлемін.</w:t>
        <w:br/>
        <w:t>Жалғыз Мәлике тырс етпеді. Бізге самарқау қарап, ет</w:t>
        <w:br/>
        <w:t>қуырып жатыр.</w:t>
        <w:br/>
        <w:t>Түннің бір уағы болып қалған. Қайтпақшы едім, Қабыл</w:t>
        <w:br/>
        <w:t>оған қарсы болды.</w:t>
      </w:r>
    </w:p>
    <w:p>
      <w:r>
        <w:t>-- Отыра тұр, -- дейді, Өзі жаңағы әзірдегі көңілділіктен</w:t>
        <w:br/>
        <w:t>алыстап бара жатқандай. Бір сәтте ол Мәликеге қарады.</w:t>
        <w:br/>
        <w:t>Сонсоң Қанатқа қарады. Сонсоң маған қарады. Сонсоң:</w:t>
        <w:br/>
        <w:t>-- Біз ажырасамыз, -- деді. Тіптен бір күнделіктегі ұсақ-</w:t>
        <w:br/>
        <w:t>түйек әңгіме сияқтандырып, жөпелдемеде қойып қалды.</w:t>
        <w:br/>
        <w:t>Тілім күрмелгендей түк айта алар емеспін. Бар тапқа-</w:t>
        <w:br/>
        <w:t>ным -- екеуіне кезек-кезек қарай берем. Қабылдың жүзі</w:t>
        <w:br/>
        <w:t>күреңітіп кетіпті. Бірақ бір-біріне біржола бекініп алған</w:t>
        <w:br/>
        <w:t>адамдай міз бақпайды. Баяғыда қызға өкпелеп түн ішінде</w:t>
        <w:br/>
        <w:t>көзіне жас алған жігіт бүл емес тәрізді. Менің көріп отыр-</w:t>
        <w:br/>
        <w:t>ғаным -- қатал адам. «Сонда не болғаны? Шынымен-ақ</w:t>
        <w:br/>
        <w:t>Қабыл... Мүмкін емес». Бір сәтке болса да ой сейілту үшін:</w:t>
        <w:br/>
        <w:t>-- Мұндай әзіл әсте жараспайды, -- деймін. -- Дос</w:t>
        <w:br/>
        <w:t>екеніміз рас. Бірақ бұлай әзілдемеу керек.</w:t>
        <w:br/>
        <w:t>-- Қалжың емес, шыны сол, -- дейді Қабыл,</w:t>
        <w:br/>
        <w:t>-- Қойсаңдаршы.</w:t>
        <w:br/>
        <w:t>-- Қоятын түгі жоқ. Келіскенбіз. Тек сен білсін деп...</w:t>
        <w:br/>
        <w:t>-- Үйіне шақырып алып, өйелімен екі арадағы ұрыс-</w:t>
        <w:br/>
        <w:t>керісті айтып, шағынатын еркектен жек көрерім жоқ.</w:t>
        <w:br/>
        <w:t>-- Ұрыс-керіс емес қой бұл. Біз ұрысқанымыз жоқ.</w:t>
        <w:br/>
        <w:t>Келіскенбіз...</w:t>
        <w:br/>
        <w:t>-133-</w:t>
        <w:br/>
        <w:t>ашу деген жүрмейді екен. Межелі уағынан сәл кешіксе</w:t>
        <w:br/>
        <w:t>күйеуі әйелін, әйелі күйеуін алакөздеп жататындарды</w:t>
        <w:br/>
        <w:t>түсінбеймін. Адамды арқандап үстауға болмайтын шы-</w:t>
        <w:br/>
        <w:t>ғар.</w:t>
        <w:br/>
        <w:t>-- Немене өзің? -- дедім күйіп кетіп. -- Маналы бері</w:t>
        <w:br/>
        <w:t>не айтып отырсың? Мәлике тағы тұрмысқа шықпақшы</w:t>
        <w:br/>
        <w:t>ма?</w:t>
        <w:br/>
        <w:t>Ол үнсіз отырды-отырды Да:</w:t>
        <w:br/>
        <w:t>-- Солай, - деді.</w:t>
        <w:br/>
        <w:t>-- Рас па? -- деймін Мәликеге төніп барып.</w:t>
        <w:br/>
        <w:t>-- Сен осы несіне күйіп-жанып тұрсың? Келіскенбіз.</w:t>
        <w:br/>
        <w:t>Қабыл ренжімейді, -- дейді ол.</w:t>
        <w:br/>
        <w:t>-- Сен өзің қандайсың? -- деймін аузыма басқа сөз</w:t>
        <w:br/>
        <w:t>түспеген соң. Тұла бойым қалшылдап кетті. Не дерімді</w:t>
        <w:br/>
        <w:t>білмеймін, Бір сәтгері Мәликеге жата-жалынғым келеді,</w:t>
        <w:br/>
        <w:t>оны райынан қайтарғым келеді. Бір мезгілде Қабылды</w:t>
        <w:br/>
        <w:t>аяймын. Ол сәтте Мәликені сыбап жібергім келеді. Сон-</w:t>
        <w:br/>
        <w:t>соң Қабылдың да жер-жебіріне жетіп, үрыссам деймін.</w:t>
        <w:br/>
        <w:t>«Осының бәріне мен айыптымын», -- дегім келеді екеуіне</w:t>
        <w:br/>
        <w:t>де. «Менің жағамнан алатын адам жоқ. Мен ғой бәрін</w:t>
        <w:br/>
        <w:t>бастап жүрген. ӘЙ, иттік-ай!».</w:t>
        <w:br/>
        <w:t>Бір кезде Мәлике бізге жалт бұрылды. Көз шарасы</w:t>
      </w:r>
    </w:p>
    <w:p>
      <w:r>
        <w:t>жасқа толып түр екен. Еріндері дір-дір етеді. Еріндері ғана</w:t>
        <w:br/>
        <w:t>емес, түла бойы Түгел селкілдейтіндей.</w:t>
        <w:br/>
        <w:t>Сескеніп қалғандаймын -- «бұл не демекші?». Өңі де</w:t>
        <w:br/>
        <w:t>құп-қу боп кетті. Танысқалы бергі уақыттың ішінде</w:t>
        <w:br/>
        <w:t>Мәэликенің мұншалық тарыққан сәтін көрмеген-түғым.</w:t>
        <w:br/>
        <w:t>Ол тіптен ештеңеге қарайлататын емес.</w:t>
        <w:br/>
        <w:t>-- Мына араздықтарыңның сырын ұқтырсаңдаршы.</w:t>
        <w:br/>
        <w:t>Маналы бері бір жөңдем сөз естіген жоқпын, -- дедім.</w:t>
        <w:br/>
        <w:t>Мәлике де соны күтіп отырғандай екен:</w:t>
        <w:br/>
        <w:t>-- Сен бәрібір біздің сырымызды түсінбейсің. Түсінгің</w:t>
        <w:br/>
        <w:t>келмейді. Әрине, «жамансың» деп өте шығу оңай, -- деді.</w:t>
        <w:br/>
        <w:t>Сонан соң: -- Мен -- бақытсызбын, -- деді. -- Бақыт</w:t>
        <w:br/>
        <w:t>дегенді жөн-жосықсыз қуа беруге болмайды екен. Әлгі</w:t>
        <w:br/>
        <w:t>бір Бөкенбай дейтінді пір көріп едім. Ол алдап кстті.</w:t>
        <w:br/>
        <w:t>Бетіммен жер басып қалған соң Қабылға келдім. Келмеуім</w:t>
        <w:br/>
        <w:t>керек еді. Бірақ басыма түскен үят істі жасырмақшы бол-</w:t>
        <w:br/>
        <w:t>дым ғой -- жұрт сөзінен қорықтым. Сөйтіп, бір қателікті</w:t>
        <w:br/>
        <w:t>екіншісіне әкеліп жалғастырдым -- Қабылды алдадым.</w:t>
        <w:br/>
        <w:t>Оның тұнығына түкіргендей едім.</w:t>
        <w:br/>
        <w:t>- 135-</w:t>
        <w:br/>
        <w:t>Мәлике ағыл-тегіл жылап отыр. Сөйлеп отыр.</w:t>
        <w:br/>
        <w:t>-- Қазір менен жиренетін шығарсың. Иә, сөйтесің ғой.</w:t>
        <w:br/>
        <w:t>Әзірге еншіме тигені де -- сол жиреніш. Бірақ өмір жо-</w:t>
        <w:br/>
        <w:t>лында қате басқан адам қуаныш атаулыға бұрынғыдан да</w:t>
        <w:br/>
        <w:t>құмарта ұмтылады екен. Қабылдың алдында айыптымын.</w:t>
        <w:br/>
        <w:t>Сол көлеңке көңілдің бір түкпірінде қалар да. Әйткен-</w:t>
        <w:br/>
        <w:t>мен, ерте ме, кеш пе қалауымды тапқым келеді. Бақы-</w:t>
        <w:br/>
        <w:t>тымды тапқым келеді. Бұл саған күлкілі болып көрінуі</w:t>
        <w:br/>
        <w:t>мүмкін. Өйткені сырт көзге мен қуаныштан қашып отыр-</w:t>
        <w:br/>
        <w:t>ған адам сияқтымын. Сен ойларсың: «Өз қамын ғана</w:t>
        <w:br/>
        <w:t>күйттейді» деп. О да ықтимал. Бірақ біз осылай күн кеше</w:t>
        <w:br/>
        <w:t>берсек, бір күні Қабылды тағы алдайтыңымды сездім. Со-</w:t>
        <w:br/>
        <w:t>дан қорықтым. Қатты қорықтым. Ендеше, бүйтіп жүре</w:t>
        <w:br/>
        <w:t>берудің не керегі бар?</w:t>
        <w:br/>
        <w:t>Мәлике әлі жылап отыр. Оған не айтам. Бүл жерде</w:t>
        <w:br/>
        <w:t>ешқандай дәнекерліктің керегі жоқ сияқты.</w:t>
        <w:br/>
        <w:t>-- Қайтайын, -- дедім. Екеуі де үндемеді. Сол бойы</w:t>
        <w:br/>
        <w:t>сыртқа шықтым. Ойланып келем. Қаптаған көп сұрақ</w:t>
        <w:br/>
        <w:t>кесе-көлденең тұрып алып, жүргізетін емес. «Сонда бұл</w:t>
        <w:br/>
        <w:t>өзі қалай болды?». Кінәлі кім? Шынында да «сен жаман-</w:t>
        <w:br/>
        <w:t>сың» деп өте шығу оңай болар. Ал енді аңдап қарасаң,</w:t>
        <w:br/>
        <w:t>ойдың ар жағында да қатпар-қатпар сырлар жатады екен.</w:t>
        <w:br/>
        <w:t>Өмір деген қызық-ау...».</w:t>
        <w:br/>
        <w:t>Жан-жағыма қарауға да шама жоқ асығып келем. Қайда</w:t>
        <w:br/>
        <w:t>асығатынымды да білмеймін. Қабыл мен Мәлике көз ал-</w:t>
        <w:br/>
        <w:t>дымнан кезек-кезек өтетіндей. Өткен сайын «не ұқтың»</w:t>
        <w:br/>
        <w:t>дейтіндей. Оларға жөндеп жауап қайтара алмайтындай-</w:t>
        <w:br/>
        <w:t>мын. Бір жағы кішкентай Қанаттың «ы... ы-сы» да қүла-</w:t>
        <w:br/>
        <w:t>ғымнан кетер емес.</w:t>
        <w:br/>
        <w:t>ХП</w:t>
      </w:r>
    </w:p>
    <w:p>
      <w:r>
        <w:t>Университетті біз де тамамдадық. Қабыл өзінің</w:t>
        <w:br/>
        <w:t>Актөбесіне жолдама алған. Аттанардан бір күн бұрын</w:t>
        <w:br/>
        <w:t>әдейілеп Ұзынағашқа бардық.</w:t>
        <w:br/>
        <w:t>Жолдан шығып, жалғызаяқ сүрлеуге түсісімен ауыл</w:t>
        <w:br/>
        <w:t>шетіндегі кішкентай ақ үй көлбеңдей берді. Ақ үйдің ал-</w:t>
        <w:br/>
        <w:t>дындағы нән ағаш түбінде жүрген қарт алақанымен күнді</w:t>
        <w:br/>
        <w:t>көлегейлеп, бізге бір қарады да, қалбалақтап қалды.</w:t>
        <w:br/>
        <w:t>Бір кез көлеңкеде отырған кішкентай баланы көтеріп</w:t>
        <w:br/>
        <w:t>алып, ебіл-дебіл жүгіріп келеді.</w:t>
        <w:br/>
        <w:t>- 136-</w:t>
        <w:br/>
        <w:t>ғы ауылдың жартысы көшіп кетті. Енді сол сегіз жылдық күйінде</w:t>
        <w:br/>
        <w:t>қалатын шығар.</w:t>
        <w:br/>
        <w:t>Өткен хатыңда «қалай, үйрендің бе?» депсің. Үйренгенде</w:t>
        <w:br/>
        <w:t>қандай! Еңлі бүл ауылдан көше қоюым қиын-ау. Өйткені үйме-</w:t>
        <w:br/>
        <w:t>үй араласуымыз ағайындылардан да артық. Осында қоныстан-</w:t>
        <w:br/>
        <w:t>ғалы бері кешкісін Нәзира екеуіміз де «біреулер келсе екен,</w:t>
        <w:br/>
        <w:t>әйтпесе. бір үйге барсақ-шы» деп елеңдеп отыратын болдық.</w:t>
        <w:br/>
        <w:t>Осы күні қалада кейде есікпе-есік отырған екі үй бір-бірімен</w:t>
        <w:br/>
        <w:t>ернінің ұшымен ғана араласады емес пе? Соған қалай шыдай-</w:t>
        <w:br/>
        <w:t>тындарыңды білмеймін. Бізде бір үйге қонақ келсе, ауылды түгел</w:t>
        <w:br/>
        <w:t>аралап болмайынша жібермейміз. Жол түсіп осы жаққа қарай</w:t>
        <w:br/>
        <w:t>шыға қалсаң. біз жакта апталап жататын боп кел. Мүның бәрі</w:t>
        <w:br/>
        <w:t>саған айтарлықтай жаңалық болмас та. «Қалай. үйрендің бе?»</w:t>
        <w:br/>
        <w:t>дегеніңе қарай айтып жатқаным ғой.</w:t>
        <w:br/>
        <w:t>Әлгі ұзақты кеш әңгіме тыңдауға, муҙыкаға әуестігім бұл</w:t>
        <w:br/>
        <w:t>ауылға келген соң тіптен дамыл таптырмайтын болды. Өйткені</w:t>
        <w:br/>
        <w:t>«әу» дегенің арғы шетке анық жететін осы разьезде екінің бірі --</w:t>
        <w:br/>
        <w:t>домбырашы. Әсіресе, бізбен көрші ағайынды үш жігітті айтсаң-</w:t>
        <w:br/>
        <w:t>шы. Шетінен әнші, композитор. күйші. Олардың өнерін хатпен</w:t>
        <w:br/>
        <w:t>жеткізу қиын. Тыңдау керек. Іргеге арқаңды сүйеп. аяқты со-</w:t>
        <w:br/>
        <w:t>зып жіберіп отырсаң... Қандай рақат!</w:t>
        <w:br/>
        <w:t>Менің ойымша ауыл-ауылдағы әңгімешіл. әнші. күйші</w:t>
        <w:br/>
        <w:t>кісілердің өнерін жұртшылыққа таныстырып отыратын алды-</w:t>
        <w:br/>
        <w:t>мен телевизия болуға керек. Бұ жағынан көршілес Қырғыз-</w:t>
        <w:br/>
        <w:t>стандағы ағайындар қыруар шаруа тындырып жатыр -- жер-</w:t>
        <w:br/>
        <w:t>жердегі жыршылар әр үйлің төрінде отырғандай көгілдір эк-</w:t>
        <w:br/>
        <w:t>раннан шырқай жөнелтенде шын-ақ риза боласың.</w:t>
        <w:br/>
        <w:t>Шіркін-ай, Алматыдағы өзің секілді жігіттер қолға алса, қиын</w:t>
        <w:br/>
        <w:t>іс емес қой ол.</w:t>
        <w:br/>
        <w:t>Менің қолымнан келгені -- магнитофон сатып алдым. Жақын</w:t>
        <w:br/>
        <w:t>аралан пленка табылмай, қысқы каникул кезіңде Москваға барып,</w:t>
        <w:br/>
        <w:t>бір чемодан қып әкелдім. Енді шетінен жазып алып жатырмын.</w:t>
        <w:br/>
        <w:t>217-ші разьездегі қолыма түсетін ең үлкен қазына да сол болмақшы.</w:t>
        <w:br/>
        <w:t>Осыған орай ойларымды «Лениншіл жас» газетіне жазып</w:t>
        <w:br/>
        <w:t>жіберсем қайтеді. Жарыққа шықса, көмегі тиеді ғой.</w:t>
        <w:br/>
        <w:t>Басқа не айтайын. Нәзира сол бұрынғысынша, сатушы. Баяғы</w:t>
        <w:br/>
        <w:t>өзім айта беретін інішектердің бәрі аудан орталығында оқып жүр.</w:t>
        <w:br/>
        <w:t>Егізбай мен Қабылдан хат алып тұрам. Шекербек көптен</w:t>
        <w:br/>
        <w:t>үнсіз. Қайда барады дейсің, жазатын шығар.</w:t>
      </w:r>
    </w:p>
    <w:p>
      <w:r>
        <w:t>Осымен болдым. Үй-ішіңе сәлем айт. Ал, сау бол!</w:t>
        <w:br/>
        <w:t>Рахым.</w:t>
        <w:br/>
        <w:t>- 138-</w:t>
        <w:br/>
        <w:t>-- Мектептің директоры науқасынан бұрын іс</w:t>
        <w:br/>
        <w:t>білмейтін, иі жұмсақ адам екен. Көп тұрмас. Сосынғысы</w:t>
        <w:br/>
        <w:t>өзімізге қалар.</w:t>
        <w:br/>
        <w:t>-- О-о! Сіз директор болсаңыз... -- деп Рахым бір жы-</w:t>
        <w:br/>
        <w:t>миып қойған.</w:t>
        <w:br/>
        <w:t>-- Әлі уақыт көп. Ақылдасамыз ғой, -- деді ол үйіне</w:t>
        <w:br/>
        <w:t>бұрылып бара жатып.</w:t>
        <w:br/>
        <w:t>-- Өзі бір оңды кісі, -- дейді Рахым оңаша шыққан</w:t>
        <w:br/>
        <w:t>соң. -- Менің ойымша мұғалім деген осындай болса керек.</w:t>
        <w:br/>
        <w:t>Сол күні Шекербек пен Рахым әжептәуір сөзге келіп,</w:t>
        <w:br/>
        <w:t>ренжісіп қалды. Бәрі де Тұрап ағай туралы әңгімеден</w:t>
        <w:br/>
        <w:t>шыққан.</w:t>
        <w:br/>
        <w:t>Шайға қанып алған соң Егізбай ертеңгі сабақ жайын</w:t>
        <w:br/>
        <w:t>айта кеп:</w:t>
        <w:br/>
        <w:t>-- Біздің Рахымның әзірлігі ересен, -- деп еді, Шекер-</w:t>
        <w:br/>
        <w:t>бек аяқ астынан шамданып шыға келді.</w:t>
        <w:br/>
        <w:t>-- Сенің неге жарамсақтанып жүргеніңді білем, -- деді</w:t>
        <w:br/>
        <w:t>ол Рахымға. -- Ішкі есебің мықты екен. Сойған түлкідей</w:t>
        <w:br/>
        <w:t>ыржалақтағаннан басқаны білмейтін шығар деуші едім.</w:t>
        <w:br/>
        <w:t>-- Сен не деп отырсың? -- Рахым жайбарақат күледі.</w:t>
        <w:br/>
        <w:t>-- Өйтіп, көлгірсімей-ақ қой. Қаланың түбіндегі мек-</w:t>
        <w:br/>
        <w:t>тепте қалмақсың, ә? Соған бола ана Бәйтеміровтың оты-</w:t>
        <w:br/>
        <w:t>мен кіріп, күлімен шығуға Да әзірсің. Завучтің де есебі</w:t>
        <w:br/>
        <w:t>күшті -- оған да жарамсақтануды мақтан тұтатын біреулер</w:t>
        <w:br/>
        <w:t>керек. Оны мен келген күні-ақ байқағам...</w:t>
        <w:br/>
        <w:t>-- ӘЙ, бір итсің-ау, -- деді Рахым. -- Бәрін де өзіңнің</w:t>
        <w:br/>
        <w:t>ойыңмен өлшейсің. Тұрап ағай -- керемет адам. Сен оның</w:t>
        <w:br/>
        <w:t>тырнағына да тұрмайсың.</w:t>
        <w:br/>
        <w:t>-- Кереметі -- сендерді картоп отырғызуға шақырғаны ма?</w:t>
        <w:br/>
        <w:t>-- Саған дауа жоқ екен.</w:t>
        <w:br/>
        <w:t>-- Бізден бөлініп, завучтің үйіне неменеге барғыштай</w:t>
        <w:br/>
        <w:t>бересің? Соны айтшы?</w:t>
        <w:br/>
        <w:t>-- Әй, айналайын! Сенің адам сияқты сөз тыңдаған</w:t>
        <w:br/>
        <w:t>күнің бар ма? Сәл болса, білгішсініп шыға келесің. Ал</w:t>
        <w:br/>
        <w:t>менің әңгімешіл кісілерге үйірсек екеніме дауың жоқ</w:t>
        <w:br/>
        <w:t>шығар.</w:t>
        <w:br/>
        <w:t>-- Мейлі, қалаға жақын жерге орналасқың келген екен.</w:t>
        <w:br/>
        <w:t>Бірақ жұрттың көзінше жарамсақтанғанынды жаным жек</w:t>
        <w:br/>
        <w:t>көреді.</w:t>
      </w:r>
    </w:p>
    <w:p>
      <w:r>
        <w:t>-- Сең өзің... -- деді Рахым сыздана. -- Неменеге бүлініп</w:t>
        <w:br/>
        <w:t>отырсың?</w:t>
        <w:br/>
        <w:t>-41-</w:t>
        <w:br/>
        <w:t>жж</w:t>
        <w:br/>
        <w:t>Біздің факультеттің студенттері университетті бітірер ал-</w:t>
        <w:br/>
        <w:t>дындағы мұғалімдікке машықтану кезегін жыл сайын Ал-</w:t>
        <w:br/>
        <w:t>матыдан алпыс шақырым жерле, «Өркен» деген үлкен ауылда</w:t>
        <w:br/>
        <w:t>өткізеді екен. Бір күндері со кезек бізге де жақындап қалған</w:t>
        <w:br/>
        <w:t>соң, өзімізше әзірленіп жүргенбіз. «Мектебі де ересен, еш</w:t>
        <w:br/>
        <w:t>қиналмайсыңдар» деп қоятын ол ауылға талай барған оқыту-</w:t>
        <w:br/>
        <w:t>шыларымыз. Бірақ «ертең жолға шығамыз» деп отырғанда</w:t>
        <w:br/>
        <w:t>аяқ астынан бәрі өзгеріп кетті. О жаққа математиктер бара-</w:t>
        <w:br/>
        <w:t>тын болыпты да, бізге беріректегі бір кішкентай ауылдың</w:t>
        <w:br/>
        <w:t>мектебін еншілепті. Алғашында «Өркенге» өзіміз барайық</w:t>
        <w:br/>
        <w:t>деп әркімдерге айтып көріп едік, ешкім құлақ аспады.</w:t>
        <w:br/>
        <w:t>Енді не сөз бар, жүріп кеттік.</w:t>
        <w:br/>
        <w:t>Айтқандай-ақ, кіп-кішкентай ауыл екен. Мектебі де</w:t>
        <w:br/>
        <w:t>өзіміз күткендей жатаған үй болып шықты. Бірақ айна-</w:t>
        <w:br/>
        <w:t>ласы, ауласы тап-тұйнақтай таза, жинақы көрінген. Жа-</w:t>
        <w:br/>
        <w:t>тақхананың жүз жетінші бөлмесіндегі бесеуіміз -- Қабыл,</w:t>
        <w:br/>
        <w:t>Рахым, Егізбай, Шекербек және мен -- мүңда да топ жаз-</w:t>
        <w:br/>
        <w:t>бастан бір пәтерге жайғастық.</w:t>
        <w:br/>
        <w:t>Мектеппен алғашқы таныстығымыз -- оқу ісінің</w:t>
        <w:br/>
        <w:t>меңгерушісімен әңгімелесуден басталды. О кісі әп деген-</w:t>
        <w:br/>
        <w:t>нен-ақ:</w:t>
        <w:br/>
        <w:t>-- Әсте, қысылмаңдар, ашық-жарқын отырып сөйле-</w:t>
        <w:br/>
        <w:t>сейік. Баяғыда біз де студент болғанбыз. Білеміз ғой бәрін, --</w:t>
        <w:br/>
        <w:t>деп жақын тартып кетті. Сонсоң өзін «Тұрап Бәйтеміров»</w:t>
        <w:br/>
        <w:t>деп таныстырды. Мектеп директоры көптен науқас екен.</w:t>
        <w:br/>
        <w:t>Сөз арасында «бар шаруа менің иығыма түсіп, мойын бүру-</w:t>
        <w:br/>
        <w:t>ға шама келмей жүр» деп ол күрсініп те алған. Өзі майда-</w:t>
        <w:br/>
        <w:t>коңыр сөйлейді екен. Арғы-бергіні байыттпен қозғап. ет пісірім</w:t>
        <w:br/>
        <w:t>уақыт сыр айтты. Әйтеуір, білетінінің бәрін іріккен жоқ.</w:t>
        <w:br/>
        <w:t>Сол әңгіме үстінде Тұрап ағайға әлсін-әлсін сұрақ</w:t>
        <w:br/>
        <w:t>қойып, ерекше елпілдеген Рахым болды.</w:t>
        <w:br/>
        <w:t>-- Сіздің әдебиетші екеніңізді бірден аңғарғам, -- деп</w:t>
        <w:br/>
        <w:t>те қалған ол бір сәттерде. Сол-ақ екен, арт жақта отыр-</w:t>
        <w:br/>
        <w:t>ған Шекербек оған жалт қарады:</w:t>
        <w:br/>
        <w:t>-- Өй, мынау не дейді-ей?</w:t>
        <w:br/>
        <w:t>-- Е, несі бар. Ертелі-кеш ерінбей әңгімелесетін тағы</w:t>
        <w:br/>
        <w:t>бір адам тапқанына қуанып отыр да, -- деп Егізбай сы-</w:t>
        <w:br/>
        <w:t>бырлап жатыр.</w:t>
        <w:br/>
        <w:t>Алғашқы әңгімеде-ақ Тұрап ағай біздің көңілдегіміздің</w:t>
        <w:br/>
        <w:t>бәрін дөп тапқандай еді. Жүріс-түрысы да жібектей еседі.</w:t>
        <w:br/>
        <w:t>-139-</w:t>
      </w:r>
    </w:p>
    <w:p>
      <w:r>
        <w:t>Мен Мәликеге қараймын. Қабылға үрсар, оны тыйып</w:t>
        <w:br/>
        <w:t>тастар деп үміттене қараймын.</w:t>
        <w:br/>
        <w:t>Бірақ ол үндемейді. Үндемегеннен бұрын мына пәле-</w:t>
        <w:br/>
        <w:t>кет әңгімеге түк қатысы жоқ кісідей немқүрайды жүр. Ол</w:t>
        <w:br/>
        <w:t>үшін бәрібір сияқты. Ол күйеуге шықпаған тәрізді. Ұл</w:t>
        <w:br/>
        <w:t>тумаған тәрізді.</w:t>
        <w:br/>
        <w:t>-- Мәлике, бірдеңе десеңші, -- деймін. -- Немене, сен-</w:t>
        <w:br/>
        <w:t>дерге бәрі ойыншық болғаны ма?</w:t>
        <w:br/>
        <w:t>-- Келіскенбіз. Ешкімнің ешкімге оклесі жоқ. - Мәли-</w:t>
        <w:br/>
        <w:t>ке жып-жылы сөйледі де, теріс қарап кетті. Енді жылай-</w:t>
        <w:br/>
        <w:t>тын шығар, қоймай солқылдайтын шығар десем, жайба-</w:t>
        <w:br/>
        <w:t>рақат кесе-шайнек жуып жатыр.</w:t>
        <w:br/>
        <w:t>Сонау күндерден бергі риясыз көңіл ықыласының тас-</w:t>
        <w:br/>
        <w:t>талқаны шықты. Екеуін кереметтей жек көріп отырмын.</w:t>
        <w:br/>
        <w:t>Екеуіне де қарағым келмейді. Тек бір жалтақтай береті-</w:t>
        <w:br/>
        <w:t>нім -- кереуетте алаңсыз ойнап жатқан Қанат қана. Оның</w:t>
        <w:br/>
        <w:t>«ы...ысы» менің жүрегімді аяусыз тілгілейді. Қабыл да</w:t>
        <w:br/>
        <w:t>балаға жалтақ-жалтақ қарайды. Балаға қараса -- бет-әлпеті</w:t>
        <w:br/>
        <w:t>бұзылып кетеді. Аузыма жөндем сөз түспей-ақ қойды. Түк</w:t>
        <w:br/>
        <w:t>таппаған соң:</w:t>
        <w:br/>
        <w:t>-- Мен кетейін, -- дедім. -- Осыған дейінгі куә болға-</w:t>
        <w:br/>
        <w:t>ным жетер. Еш құпияларыңның керегі жоқ.</w:t>
        <w:br/>
        <w:t>Мына сөз Қабылдың жанына қатты батты білем, ор-</w:t>
        <w:br/>
        <w:t>нынан ытқып тұрып кетті. Екі қолын қалтасына салып,</w:t>
        <w:br/>
        <w:t>әрлі-берлі сенделіп жүр. Аяғын нық басқысы келеді. Бірақ</w:t>
        <w:br/>
        <w:t>тізесі құрғыры бүгіле береді.</w:t>
        <w:br/>
        <w:t>Тағы бірдеңе демекші-ау. Менің тұсыма келгенде, сәл</w:t>
        <w:br/>
        <w:t>кідіріп өтеді. «Не айтпақшы сонда? Кімге өкпе артпақ-</w:t>
        <w:br/>
        <w:t>шы?».</w:t>
        <w:br/>
        <w:t>Әлден уақыттан кейін өз-өзіне келіп, тіл қатуға жетті</w:t>
        <w:br/>
        <w:t>білем, Қабыл:</w:t>
        <w:br/>
        <w:t>-- Әсте, мен мұның бәріне көп өкінемін. Алдағы кұн-</w:t>
        <w:br/>
        <w:t>де де көңілдің бір түкпірінде сол өкініш жүрер де, - деді.</w:t>
        <w:br/>
        <w:t>Содан кейін: -- Мен Мәликені кінәламаймын, -- деді. -</w:t>
        <w:br/>
        <w:t>Еш. уақытта да кінәламаймын. Өзін жақсы көргендердің</w:t>
        <w:br/>
        <w:t>бәріне жүрегінен орын тауып беру -- кімнің болса да қолы-</w:t>
        <w:br/>
        <w:t>нан келе бермес. Сен қалай дейсің бұған?</w:t>
        <w:br/>
        <w:t>Қапелімде не дей қояйын -- үндегенім жоқ.</w:t>
        <w:br/>
        <w:t>-- Ол енді бірер аптада Целиноградқа жүрмек. Екеу</w:t>
        <w:br/>
        <w:t>боп аттанбақшы. Қанат Ұзынағаштағы әжесінің қолында</w:t>
        <w:br/>
        <w:t>қалар, -- деді Қабыл аз үнсіздіктен соң. -- Бүл екі араға</w:t>
        <w:br/>
        <w:t>-194-</w:t>
        <w:br/>
        <w:t>-- Дос адам өстіп, жылатып отырып айтады, -- деді</w:t>
        <w:br/>
        <w:t>Шекербек.</w:t>
        <w:br/>
        <w:t>-- Саған бәрібір. Сен еш уақытта мүғалім болмайсың.</w:t>
      </w:r>
    </w:p>
    <w:p>
      <w:r>
        <w:t>Болмайсың емес-ау, бола алмайсың. Қолыңнан келмейді.</w:t>
        <w:br/>
        <w:t>Енді келіп неменеге күпінесің? Неменеге кісімсінесің?</w:t>
        <w:br/>
        <w:t>Көш ортасында осылай жүре берем деп ойлайсың-ау, ә?</w:t>
        <w:br/>
        <w:t>Бір күні тақыр жерге топ ете түскеніңді білмей қаларсың.</w:t>
        <w:br/>
        <w:t>-- Университетті бітіріп алайыншы. Дипломды қалта-</w:t>
        <w:br/>
        <w:t>ға салған соң, Шекербек бәрін де өзі біледі. Бүге-шігесіне</w:t>
        <w:br/>
        <w:t>дейін біледі. Оған иненің жасуындай да күмәнің болма-</w:t>
        <w:br/>
        <w:t>сын. Менің ертеңгі күнімді ойлап басыңды ауыртып</w:t>
        <w:br/>
        <w:t>қайтесің.</w:t>
        <w:br/>
        <w:t>-- Мектепте он жыл оқыдың. Мұнда міне, төрт жыл</w:t>
        <w:br/>
        <w:t>сенделіп жүрсің. Әттеген-ай, мүғалім деген сөздің байы-</w:t>
        <w:br/>
        <w:t>бына жете алмай-ақ кетесің-ау. Әй, өмір деген де қызық!</w:t>
        <w:br/>
        <w:t>Ерегіскен екеуіне қарағанда былайғы отырған біз қатты</w:t>
        <w:br/>
        <w:t>ойланып қалғандаймыз. «Осы күнге дейін балалық деген</w:t>
        <w:br/>
        <w:t>үлкен базарға барғыш-ақ едік. Енді байқап қарасақ, ертең</w:t>
        <w:br/>
        <w:t>ұстаз ретінде басқаларға білгенімізді үйреткелі отыр</w:t>
        <w:br/>
        <w:t>екенбіз. Иә, ертең. Ендеше, Рахымның жаңағы сөзін ерсі</w:t>
        <w:br/>
        <w:t>көруге хақымыз жоқ. Оны «аяқ астынан неғып есейіп</w:t>
        <w:br/>
        <w:t>кеттің» деп жазғыруға тағы хақымыз жоқ. Өйткені осын-</w:t>
        <w:br/>
        <w:t>дай бір күннің хабарсыз-ақ жетіп келетінін бәріміз де</w:t>
        <w:br/>
        <w:t>білетінбіз. Рас, ол күн біреуге ерте, біреуге кеш келуі де</w:t>
        <w:br/>
        <w:t>мүмкін...». Ойым әр саққа бір жүгіреді: «Завучпен көп</w:t>
        <w:br/>
        <w:t>сөйлесесің» деп Рахымға соқтыққаны несі екен Шекер-</w:t>
        <w:br/>
        <w:t>бектің. Оның осынысы «мен неге шеттеп қалам» дейтін</w:t>
        <w:br/>
        <w:t>пендешілік пиғыл болмаса неғылсын?». Со мезет тағы бір</w:t>
        <w:br/>
        <w:t>ой сап ете қалады: -- «Рахым да қызба-ау, Шекербекті</w:t>
        <w:br/>
        <w:t>«мұғалім бола алмайсың» деп жата қап жазғырғаны несі</w:t>
        <w:br/>
        <w:t>екен?..».</w:t>
        <w:br/>
        <w:t>Шам әлдеқашан өшкен. Көзім ілініп барады екен, Ра-</w:t>
        <w:br/>
        <w:t>хымның кереуеті сықыр-сықыр ете қалды. Артынша-ақ:</w:t>
        <w:br/>
        <w:t>-- Ұйықтап қалған жоқсың ба? -- деді ол.</w:t>
        <w:br/>
        <w:t>-- Імм...</w:t>
        <w:br/>
        <w:t>-- Аз ба, көп пе, әйтеуір адамның бойында мұғалімдік</w:t>
        <w:br/>
        <w:t>қасиет болуға керек. Өйтпейінше, мүмкін емес, -- деді</w:t>
        <w:br/>
        <w:t>Рахым.</w:t>
        <w:br/>
        <w:t>-- Солай шығар, -- дей салдым ұйқысырап жатып.</w:t>
        <w:br/>
        <w:t>-- Есіңде болсын, солай шығар емес, дәл солай!</w:t>
        <w:br/>
        <w:t>-- Йә, иә...</w:t>
        <w:br/>
        <w:t>-М2-</w:t>
        <w:br/>
        <w:t>Ай жап-жарық екен.</w:t>
        <w:br/>
        <w:t>Үнсіз келеміз. Көңілде қилы-қилы ойлар көп. Жаңа-</w:t>
        <w:br/>
        <w:t>ғының бәрін өзімше топшылағым келеді. -- «Мүмкін,</w:t>
        <w:br/>
        <w:t>Тұран ағайдың сөзі де жөн шығар. Мұғалім мен оқушы</w:t>
        <w:br/>
        <w:t>қыздың бір-біріне хат жазғаны -- қиын ғой. Ал, Рахым</w:t>
        <w:br/>
        <w:t>ше? Оның осы оқиғаға бас-коз демей араласып кеткенін</w:t>
        <w:br/>
        <w:t>түсінуге болар да. Ол -- сондай! Ол ешқандай бұлтарыс-</w:t>
        <w:br/>
        <w:t>бұралаң дегенді білмейді. Бірдеңені өзінше толғап алды</w:t>
        <w:br/>
        <w:t>ма, оны райынан қайтару тіптен мүмкін емес. Әйтсе де,</w:t>
      </w:r>
    </w:p>
    <w:p>
      <w:r>
        <w:t>мана Тұрап ағайға қатты айтты-ау...»,</w:t>
        <w:br/>
        <w:t>Қазір әлгі хат жазған екеу ұмыт қалғандай. Ендігі</w:t>
        <w:br/>
        <w:t>әңгіме -- Тұрап ағай мен Рахымның төңірегіне ойысқан</w:t>
        <w:br/>
        <w:t>сияқты. Ертең не болар екен?</w:t>
        <w:br/>
        <w:t>-- Мінеки. мектептегі алғашқы адым осылай бастал-</w:t>
        <w:br/>
        <w:t>ды, -- дейді Рахым бір сәттері. -- Қызық, ә?</w:t>
        <w:br/>
        <w:t>-- Ертеңгі күн саған оңай тимес. Жаңа көрдің ғой, аға-</w:t>
        <w:br/>
        <w:t>мыздың қалайша кіжініп қалғанын.</w:t>
        <w:br/>
        <w:t>-- Мейлі, мені талқыға сала берсін. Әйтеуір әлгі</w:t>
        <w:br/>
        <w:t>екеуінің сырын ашпаса болды.</w:t>
        <w:br/>
        <w:t>Үйге келсек, бәрі ұйықтап қалыпты. Біз де жата кеттік.</w:t>
        <w:br/>
        <w:t>-- Қайсымыздікі жөн, соны сен ойладың ба? -- дейді</w:t>
        <w:br/>
        <w:t>Рахым әлден уақыттан соң.</w:t>
        <w:br/>
        <w:t>-- Ойланып жатырмын...</w:t>
        <w:br/>
        <w:t>БОСАҒАДАН ТӨРГЕ ДЕЙІН</w:t>
        <w:br/>
        <w:t>Триптих</w:t>
        <w:br/>
        <w:t>1. Түнгі қоңырау</w:t>
        <w:br/>
        <w:t>І</w:t>
        <w:br/>
        <w:t>Ол бейтаныс табалдырықтан әрең-әрең аттағандай бол-</w:t>
        <w:br/>
        <w:t>ған. Жүрегі дүрс-дүрс соғып, аяғына тас байлап қойған-</w:t>
        <w:br/>
        <w:t>дай енді ілгері баса алсашы. Баса алмаған соң: «Осы</w:t>
        <w:br/>
        <w:t>жүрісім қалай өзі» деп іштей тағы күдіктенген. Сол-ақ</w:t>
        <w:br/>
        <w:t>екен, Нұржан «әуп» деп қаңбақ құрлы көрмей көтеріп</w:t>
        <w:br/>
        <w:t>әкетті. Көтеріп әкеткен бойы жорта жыламсыраған ерке</w:t>
        <w:br/>
        <w:t>сәбиді алдаусыратқандай епетейсіз дөңгелене берген.</w:t>
        <w:br/>
        <w:t>..Сәлден кейін екеуі шүйіркелесе шай ішіп отырды.</w:t>
        <w:br/>
        <w:t>Үрия іштей қуанып-ақ отыр. Нүржанға әлсін-әлсін</w:t>
        <w:br/>
        <w:t>қарай береді. Қараған сайын сонау алғаш кездескен күн-</w:t>
        <w:br/>
        <w:t>нен бастап көңіл түкпіріне ұялағанның бәрін ақтарып сал-</w:t>
        <w:br/>
        <w:t>ғысы келеді. Сонда ол ең алдымен: «Екеуіміздің өстіп құп</w:t>
        <w:br/>
        <w:t>табысқанымызға әлі күнге дейін таң-тамаша қалам», -- дер</w:t>
        <w:br/>
        <w:t>еді. «Саған жолықпасам ғой, өмір бойы ешкімге көз сал-</w:t>
        <w:br/>
        <w:t>май-ақ өтер ем. Ешкімге де. Міне, екеуіміз қатар отырмыз.</w:t>
        <w:br/>
        <w:t>Әлгі айта беретін бақыт осы шығар да. Өйткені, «сендікпін»,</w:t>
        <w:br/>
        <w:t>деп ойлағанның өзінде өртеніп кете жаздаймын... Үии, айта</w:t>
        <w:br/>
        <w:t>берсем таусылар ма...». Бірақ Үрия қанша оқталса да, біреу</w:t>
        <w:br/>
        <w:t>әдейі кой-қойлап тұрғандай іркіле берген.</w:t>
        <w:br/>
        <w:t>Бір кезде Нұржан:</w:t>
        <w:br/>
        <w:t>-- Осы үйге алғаш келгендей боп отырғаным, -- деген.</w:t>
        <w:br/>
        <w:t>Сенің қолың тиген бұйым біткеннің бәрі жалтырап кетті</w:t>
        <w:br/>
        <w:t>білем.</w:t>
        <w:br/>
        <w:t>- 163-</w:t>
      </w:r>
    </w:p>
    <w:p>
      <w:r>
        <w:t>ған білетін сияқтанасыз. Бірақ бар ғой, осыған өзім кейде күмән</w:t>
        <w:br/>
        <w:t>қаламын. Сізге есеп шығарудан басқа қызық жоқ кой деймін.</w:t>
        <w:br/>
        <w:t>Ол қалай болғаны?</w:t>
        <w:br/>
        <w:t>Осымен бітейін. Былай қарап отырсам, ойыма келгеннің бәрін</w:t>
        <w:br/>
        <w:t>үйіп-төгіп жаза берген сияқтымын. «Бәтуәсіз қыз екен» деп</w:t>
        <w:br/>
        <w:t>жүрмеңіз.</w:t>
        <w:br/>
        <w:t>Былай қарап отырсам, маған ренжуіңіз де мүмкін-ау. Ұрсар-</w:t>
        <w:br/>
        <w:t>сыз да. Қалай десеңіз де, осы хатты жазып, көп күдік, көп</w:t>
        <w:br/>
        <w:t>күйзелістен арылғым келді. Жауап та күтпеймін. Тек талқыға</w:t>
        <w:br/>
        <w:t>салып, ел-жұрттың бетіне қарағысыз етпесеңіз болды. Басқа-</w:t>
        <w:br/>
        <w:t>лай өтінішім жоқ.</w:t>
        <w:br/>
        <w:t>Жазған Жамал деп білерсіз.</w:t>
        <w:br/>
        <w:t>Айтпақшы, қолым дірілдеп, жөндеп жаза алмадым. Танып,</w:t>
        <w:br/>
        <w:t>тауып оқырсыз».</w:t>
        <w:br/>
        <w:t>жажж</w:t>
        <w:br/>
        <w:t>Хатты тастай салды да, Тұрап ағай бізге қарады. «Қалай</w:t>
        <w:br/>
        <w:t>екен» дегендей. Сол кезде Рахым:</w:t>
        <w:br/>
        <w:t>-- Мұның жауап хаты да бар ма? -- деді. Соны күтіп</w:t>
        <w:br/>
        <w:t>отырғандай-ақ ол:</w:t>
        <w:br/>
        <w:t>-- Әңгіменің қызығы алда әлі, -- деді де, төрт бүктел-</w:t>
        <w:br/>
        <w:t>ген қағазды қолына алды.</w:t>
        <w:br/>
        <w:t>- Оқыңызшы, -- деді Рахым.</w:t>
        <w:br/>
        <w:t>Ол жадағайының кең етегін тағы бір қымтап қойып,</w:t>
        <w:br/>
        <w:t>асығыс бастап кеткен.</w:t>
        <w:br/>
        <w:t>жжж</w:t>
        <w:br/>
        <w:t>«...Айнам Жамал! Сенен хат алғанда төбемнен жай түскен-</w:t>
        <w:br/>
        <w:t>дей болды. Рас, әнебір қалтарыста қолыма умаждалған қағазды</w:t>
        <w:br/>
        <w:t>ұстата салғанында, оның артында нендей сыр барын, әрине,</w:t>
        <w:br/>
        <w:t>білгенім жоқ, Төбеме жай оғы түскен кез -- хатты оқыған соң.</w:t>
        <w:br/>
        <w:t>Кім білген, бұл өзі қиын шаруа екен. Алғашқыда өзінді шақы-</w:t>
        <w:br/>
        <w:t>рып алып, бетіңді бір қайтарын тастағым келген. Бірақ ертеңіне</w:t>
        <w:br/>
        <w:t>сабақта сені көргенде, ол ниетімнен тез-ақ тайқып кеттім. Тіптен</w:t>
        <w:br/>
        <w:t>сөйтіп ой түйгеніме іштей ұялдым да.</w:t>
        <w:br/>
        <w:t>Бір кездері үндемей қоюға да бел буғам. «Жұртқа жария етіп,</w:t>
        <w:br/>
        <w:t>масқараламасаңыз болды» деген екенсің, тілегіңді тып-тыныш</w:t>
        <w:br/>
        <w:t>орындап, жабулы қазанды жабуымен қоя салғым келген. О бай-</w:t>
        <w:br/>
        <w:t>ламым да бос болып шықты. Әйтеуір не керек, енді міне, бәрін</w:t>
        <w:br/>
        <w:t>жиып қойып, өзіңе хат жазып отырмын.</w:t>
        <w:br/>
        <w:t>Бұл өзі маған қызық бір түс сияқты көрінеді. Осыны әдейілеп</w:t>
        <w:br/>
        <w:t>біреуге айтсаң сенбес те еді.</w:t>
        <w:br/>
        <w:t>- М9-</w:t>
        <w:br/>
        <w:t>Содан кейін қандай күндер кешкенімді несіне айтайын.</w:t>
        <w:br/>
        <w:t>Әйтеуір, өң мен түстің арасындағы тұман сияқты-тын. Тек сон-</w:t>
      </w:r>
    </w:p>
    <w:p>
      <w:r>
        <w:t>дағы қатты ойланғаным -- «табу қиын екен де, жоғалту оп-</w:t>
        <w:br/>
        <w:t>оңай екен!».</w:t>
        <w:br/>
        <w:t>Келе-келе қалаға сыймай кеттім. Зерғтеу жұмыстарымның</w:t>
        <w:br/>
        <w:t>жайына қалғаны қашан. Ақырында, міне, осында келдім. Ой-</w:t>
        <w:br/>
        <w:t>лап отырсам, бәріне де өзім кінәлі сияқтымын. Әсте, ешқашан</w:t>
        <w:br/>
        <w:t>да әйел адамды жалғызсыратуға болмайды екен.</w:t>
        <w:br/>
        <w:t>Қазір мықтап бір үққаным осы. Тегінде, хатыңа жауап жаз-</w:t>
        <w:br/>
        <w:t>ғаным да соның әсері болса керек. Әйтпесе, бүл қылығымнын</w:t>
        <w:br/>
        <w:t>тым сокет, тым ұят, тіптен тым күлкілі екенін жақсы білем.</w:t>
        <w:br/>
        <w:t>Міне, мұндағы жұртқа әлі айтпаған жағдаятым осы. Саған</w:t>
        <w:br/>
        <w:t>ғана тіс жарып отырмын.</w:t>
        <w:br/>
        <w:t>Басқа еш әңгіме жоқ, айнам. Ә, айтпақшы жақында қалаға</w:t>
        <w:br/>
        <w:t>барып келдім ғой. Әдейілеп барғанымды несінс жасырайын. Ол</w:t>
        <w:br/>
        <w:t>қазір мектепте -- мұғалім. Телефон соғып едім, абдырап қалды.</w:t>
        <w:br/>
        <w:t>Сонымен не керек, екеуіміз ұзак әңгімелестік. Айтылмаған</w:t>
        <w:br/>
        <w:t>сыр қалмады. Мен оны керемет сыйлайтындығымды, онсыз өмір</w:t>
        <w:br/>
        <w:t>кешу маған қиын соғатынын сол сәттер айқын сезіндім.</w:t>
        <w:br/>
        <w:t>-- Шынында бақыт дегеннің қадіріне жете білу керек екен, -</w:t>
        <w:br/>
        <w:t>деп сдім, ол жылап жіберді.</w:t>
        <w:br/>
        <w:t>-- Міне, біз қайта табыстық, -- дедім. Со мезет оның қанша-</w:t>
        <w:br/>
        <w:t>лықты қуанғанын көрсен...</w:t>
        <w:br/>
        <w:t>Жамалжан, сөйтіп бақытыммен екінші рет жолығысып, өмір</w:t>
        <w:br/>
        <w:t>деген үлкең үйдің төріне шыққандай халдемін.</w:t>
        <w:br/>
        <w:t>Жақында ол осында келмекші. Ең алдымен саған танысты-</w:t>
        <w:br/>
        <w:t>рамын.</w:t>
        <w:br/>
        <w:t>Жарайды, осымең бітірейін!</w:t>
        <w:br/>
        <w:t>Менмін».</w:t>
        <w:br/>
        <w:t>жхж</w:t>
        <w:br/>
        <w:t>Рахым басын көтерді. Сосын мені жаңа көргендей тесіле</w:t>
        <w:br/>
        <w:t>қарады да:</w:t>
        <w:br/>
        <w:t>-- Ендігі қалғанын оқымай-ақ қой, -- деп ол жеңімнен</w:t>
        <w:br/>
        <w:t>тартып қалды. Со бойда өзі кейін ысырылып отырған.</w:t>
        <w:br/>
        <w:t>-- Неге?-- деді Тұрап ағай жалма-жан.</w:t>
        <w:br/>
        <w:t>-- Екі адамның күпиясын осыншама жария еткеніміз</w:t>
        <w:br/>
        <w:t>ұят-ақ болды.</w:t>
        <w:br/>
        <w:t>-- Мынау не деп отыр-ей? -- Тұрап ағай маған бұры-</w:t>
        <w:br/>
        <w:t>лып: «Оқи бер» деді.</w:t>
        <w:br/>
        <w:t>-157-</w:t>
        <w:br/>
        <w:t>Хатты қолыма алғаннан-ақ қыздың жазғанын анық</w:t>
        <w:br/>
        <w:t>аңғардым. Моншақша тізіп кете берген, кете берген...</w:t>
        <w:br/>
        <w:t>таж</w:t>
      </w:r>
    </w:p>
    <w:p>
      <w:r>
        <w:t>«...Сейіт ағай! (Өзіңіз жазбаған соң атыңызды атағаныма</w:t>
        <w:br/>
        <w:t>ренжімейсіз бе?).</w:t>
        <w:br/>
        <w:t>Әлгі сабақ соңында, сәл кідірген сәтте дәптеріммен қоса хат</w:t>
        <w:br/>
        <w:t>берерде қолыңыздың дірілдегенін-ай! Түсіріп ала ма деп қор-</w:t>
        <w:br/>
        <w:t>қып кеттім. Маңдайымнан суық тер бұрқ ете қалғанын байқа-</w:t>
        <w:br/>
        <w:t>дыңыз ба? Көрген шығарсыз, бүрыла бергенімде бір карап едіңіз</w:t>
        <w:br/>
        <w:t>ғой.</w:t>
        <w:br/>
        <w:t>Дәптерім қолыма тиген соң ал кеп жүгірейін. Әдейілеп бау-</w:t>
        <w:br/>
        <w:t>дың арасымен кеттім. Көргендер «мына қызды жын ұрған ба»</w:t>
        <w:br/>
        <w:t>деген шығар-ау. Өйткені тал түсте өкпемді қолыма алып, ұшып</w:t>
        <w:br/>
        <w:t>бара жатқаным, әсіресе қыз басыммен, ұят-ақ қой.</w:t>
        <w:br/>
        <w:t>Ә, айтпақшы, хатыңызды ашуға қорқып кеп отырғанымды</w:t>
        <w:br/>
        <w:t>ұмытып барады екем. Ашсам -- бар үміттен айрылып қалатын-</w:t>
        <w:br/>
        <w:t>дай көремін. Ақыры бір кезде көзімді тарс жұмып, көк конверттің</w:t>
        <w:br/>
        <w:t>шетін жайлап қана сөгіп жібердім. (Қолға беретін болған соң</w:t>
        <w:br/>
        <w:t>конвертке салғаныңыз не?).</w:t>
        <w:br/>
        <w:t>Оқып шықтым. Тағы оқыдым. Әп-сәтте жаттап алған сияқ-</w:t>
        <w:br/>
        <w:t>тымын -- іштей әлденеше қайталадым. Бір кезде көзіме жас</w:t>
        <w:br/>
        <w:t>кеп қалыпты. Артынша өз-өзімнен күлгенім-ай!</w:t>
        <w:br/>
        <w:t>Жан-жағыма қараймын -- ауылдағы үлкенді-кішілі үйлердің</w:t>
        <w:br/>
        <w:t>бәрі биіктеп кеткендей. Ағаштар Тіптен зәулім. Бүршік ата бас-</w:t>
        <w:br/>
        <w:t>таған бұтақтар куанышты күлкіге булығып тұрған баладай</w:t>
        <w:br/>
        <w:t>елестейді. Көз ұшындағы Алатау шыңдары тіптен жаныма кеп</w:t>
        <w:br/>
        <w:t>қалған сияқты. Қазір өрмелеп кетсем, құзарына демде-ақ жететін</w:t>
        <w:br/>
        <w:t>тәріздімін.</w:t>
        <w:br/>
        <w:t>Шыным осы, сенесіз бе? Мұның бәрі сізге оғаш көрінуі Де</w:t>
        <w:br/>
        <w:t>мүмкін, ә?</w:t>
        <w:br/>
        <w:t>Біздің апам да сезгіш-ақ қой, үйге келісімен:</w:t>
        <w:br/>
        <w:t>-- Саған не болған өзі? -- дейді.</w:t>
        <w:br/>
        <w:t>-- Не болушы еді, -- деп күлдім.</w:t>
        <w:br/>
        <w:t>-- Әй, қайдам, екі-үш күн бойы абдырап жүріп ең, бүгін</w:t>
        <w:br/>
        <w:t>тіптен қолды-аяққа тұрар емессің.</w:t>
        <w:br/>
        <w:t>-- “Сізге солай көрінген шығар, -- деймін.</w:t>
        <w:br/>
        <w:t>Айтарын айтсам да, сықылықтап кеп күлем. Шыдай алмай</w:t>
        <w:br/>
        <w:t>апам да күледі. Сол-ақ екен, апамды құшақтай алам:</w:t>
        <w:br/>
        <w:t>-- Біз де бір еркелейік те.</w:t>
        <w:br/>
        <w:t>-151-</w:t>
        <w:br/>
        <w:t>Көңілге қызық-қызық ойлар оралады. Мүмкің, менің осы</w:t>
        <w:br/>
        <w:t>жағдайымда қисынсыз сөздер де жазуға болар. Кейде адамның</w:t>
        <w:br/>
        <w:t>соңдай сркелікке дс әуестенетін шақтары бар екен. Оны осы</w:t>
        <w:br/>
        <w:t>күндерде басымнан кештім.</w:t>
        <w:br/>
        <w:t>Иә, тіптен не жазарымды білмеймін. Бүгін сабақ үстінде</w:t>
        <w:br/>
        <w:t>жүзіңе бір нықтап қарағым келіп еді. Басыңды көтермей-ақ</w:t>
        <w:br/>
        <w:t>қойдың ғой.</w:t>
      </w:r>
    </w:p>
    <w:p>
      <w:r>
        <w:t>Айнам-ай, менің түр-түсімді бүкіл класс болып келістіріп «мақ-</w:t>
        <w:br/>
        <w:t>таған» екенсіндер. Жоқ, мен оған еш өкпелемеймін. Білем ғой.</w:t>
        <w:br/>
        <w:t>Несіне ренжиін. Ал енді менің қазіргі халімді тап басын, таныға-</w:t>
        <w:br/>
        <w:t>ныңа тағы дау айта алмаймын. Қайта ғайбат сүйсініп қалдым.</w:t>
        <w:br/>
        <w:t>Рас, әзің айтқандай, есеп шығару -- менің ең рақатты</w:t>
        <w:br/>
        <w:t>сәттерім. Бақытты сәттерім. Көңілдегі сырдың бәрін, қуаныш-</w:t>
        <w:br/>
        <w:t>қайғының бәрін сол есепке сыйғызсам деймін. Сол есептің</w:t>
        <w:br/>
        <w:t>шешуі маған сүйеу болса деймін. Ол кезде айналадағының бәрін</w:t>
        <w:br/>
        <w:t>ұмытып кететініме арланбаймын да. Адам басында қуаныш-</w:t>
        <w:br/>
        <w:t>реніш атаулы аз болмайтын көрінеді. Тек соның қай-қайсысы-</w:t>
        <w:br/>
        <w:t>на да орын табатын менің есептерімдей ықылас ауған өріс жат-</w:t>
        <w:br/>
        <w:t>сын! Сол өріс лайым тарылмасын! Ол тарылмаса -- тарыққан</w:t>
        <w:br/>
        <w:t>күндерің жеңіледі екен.</w:t>
        <w:br/>
        <w:t>Сенің хатыңды алғаннан кейінгі жағдайым -- қызық-ақ.</w:t>
        <w:br/>
        <w:t>Қалай айтсам екен, ә? Мәселен, жаз кезі дейік. Түс мезгілінде</w:t>
        <w:br/>
        <w:t>ұзақ ұйықтап алып, кіші бесін әлеті уыздай ұйыған денеңді</w:t>
        <w:br/>
        <w:t>жазу үшін үй сыртына қарай серуенге шығар сәт бар емес пе?</w:t>
        <w:br/>
        <w:t>Алдыңнан қаздың ұлпасындай майда-қоңыр самал еседі. Айна-</w:t>
        <w:br/>
        <w:t>Ла тып-тыныш. Сен де тұп-тұнықсың. Жаңағы әзірдегі бойың-</w:t>
        <w:br/>
        <w:t>дағы тәтті ұйқының ерке ізі ештеңеге мойын бүрғызбайтындай.</w:t>
        <w:br/>
        <w:t>Бұл -- әдеттегі мең-зеңдік емес, адам көңіліне көп орала</w:t>
        <w:br/>
        <w:t>бермейтін тәтті елес секілді.</w:t>
        <w:br/>
        <w:t>Менің бүгіндегі халім осы іспеттес.</w:t>
        <w:br/>
        <w:t>Не дейін, айнам. Осы сезімталдығыңнан айрылмасаң түбінде</w:t>
        <w:br/>
        <w:t>әйдік бір адам боларсың. Тегінде әйел затына сендей болу --</w:t>
        <w:br/>
        <w:t>жарасатын сияқты. Жауап жаз демеймін. Зәуде бір жаза қалсаң -</w:t>
        <w:br/>
        <w:t>неге жазды деп тағы айтпаспын. Рақмет, айнам! Дәу бол!</w:t>
        <w:br/>
        <w:t>Аса риза көңілмен, Менмін!»</w:t>
        <w:br/>
        <w:t>жж-ж</w:t>
        <w:br/>
        <w:t>-- Тағы оқимыз ба? -- деді ол бізге бұрылмастан-ақ.</w:t>
        <w:br/>
        <w:t>-- Көрейік те.</w:t>
        <w:br/>
        <w:t>-- Мә, онда өзің оқы.</w:t>
        <w:br/>
        <w:t>-150-</w:t>
        <w:br/>
        <w:t>Қоңырау соғылды. Абдырап қалған сіз қолыңыздағы тақта</w:t>
        <w:br/>
        <w:t>сүртетін шүберекпен тершіген маңдайыңызды бір сипап оттіңіз</w:t>
        <w:br/>
        <w:t>де, асығыс шығып кеттіңіз. Мен де ілесе шықтым.</w:t>
        <w:br/>
        <w:t>Кейбіреулердің шаншу сөзін естігім келмеді. Бір түрлі сізді аяп</w:t>
        <w:br/>
        <w:t>жүрмін. «Бүйтіп күлкі болғанша, кетсе екен» деймін.</w:t>
        <w:br/>
        <w:t>Келе-келе сіз бұрынғыдан да жүнжіп, азып кеттіңіз. Көзіңіз</w:t>
        <w:br/>
        <w:t>күн санап әрідегі Тереңге бойлап бара жатты... Маңдайыңызда-</w:t>
        <w:br/>
        <w:t>ғы арса-арса әжімдер ылғи тарыға жиырылып тұратын.</w:t>
        <w:br/>
        <w:t>Көйлегіңіздің жағасы болса да -- мыж-мыж. Бірде бар қалта-</w:t>
        <w:br/>
        <w:t>ңызды қайта-қайта ақтарып, бір жапырақ орамалша таппай</w:t>
        <w:br/>
        <w:t>қиналғаныңызда бетімді басып отырып қалғанмын.</w:t>
        <w:br/>
        <w:t>Әсте, сіз айнаға қарамайтын болуыңыз керек. Әйтпесе, өз-</w:t>
        <w:br/>
        <w:t>өзіңізден бір шошынар едіңіз.</w:t>
        <w:br/>
        <w:t>Әбден амалым таусылған соң, бертін келс «бүгін сабаққа</w:t>
        <w:br/>
        <w:t>келмей-ақ қойса екен, тымауратып қалса да мейлі» деп іштей</w:t>
      </w:r>
    </w:p>
    <w:p>
      <w:r>
        <w:t>тілеп отыратынмын. Бірақ сіз еш уақытта кешікпейтінсіз де,</w:t>
        <w:br/>
        <w:t>қалмайтынсыз да.</w:t>
        <w:br/>
        <w:t>Сөйтіп жүргенде...</w:t>
        <w:br/>
        <w:t>Ол сәттерді сіз де ұмытқан жоқ шығарсыз. Ұмытуыныз</w:t>
        <w:br/>
        <w:t>мүмкін смес. Еске түсіріп көріңізші. Таңертеңнен жаңбыр жау-</w:t>
        <w:br/>
        <w:t>ған-тұғын. Түске жақын аспан шайдай ашылып кетті. Со күні</w:t>
        <w:br/>
        <w:t>мен мектепке жаңа көйлек киіп келгем. Оны, әрине, байқама-</w:t>
        <w:br/>
        <w:t>уыңыз да мүмкін. Жоқ, сәл ойлансаңыз, бәлкім есіңізге түсер,</w:t>
        <w:br/>
        <w:t>гүлді крендешиннен тігілген-тін. Айтпақшы, талас сол жерден</w:t>
        <w:br/>
        <w:t>шыққан жоқ па сді. Сіз бір есепті тақтаға қатс жазып, оның</w:t>
        <w:br/>
        <w:t>шешуін таппай көп қиналдыңыз. Соны әудемнен аңдып отыр-</w:t>
        <w:br/>
        <w:t>ған үш баланың бір мезгілде жарыса тіл қатқанын ұмыта қой-</w:t>
        <w:br/>
        <w:t>ған жоқ шығарсыз.</w:t>
        <w:br/>
        <w:t>-- Ағай, мана-ақ қате жазғансыз.</w:t>
        <w:br/>
        <w:t>Жалт қарадыңыз. Жалт қарадыңыз да:</w:t>
        <w:br/>
        <w:t>-- Солай ма? -- дедіңіз. Олардың біреуі жүгіріп барып, тақ-</w:t>
        <w:br/>
        <w:t>таға жармасты. Сонсоң екеуіңіз қатар тұрып, жаза бердіңіздер,</w:t>
        <w:br/>
        <w:t>жаза бердіңіздер. Шыдамаған болуы керек, ақырында ана екеуі</w:t>
        <w:br/>
        <w:t>де барды.</w:t>
        <w:br/>
        <w:t>Қоңырау соғылды. Бірақ төртеуіңіз де тақта алдында қала</w:t>
        <w:br/>
        <w:t>бердіңіздер.</w:t>
        <w:br/>
        <w:t>Төртеуіңіз бір есепке жабылып жатқанда мен шеткеріректе</w:t>
        <w:br/>
        <w:t>жалғыз тұрдым. Әр қимылыңызды бағып тұрдым. Кезерген</w:t>
        <w:br/>
        <w:t>еріндеріңізді әзер қимылдатып, езу тартқаныңызға алғаш куә</w:t>
        <w:br/>
        <w:t>болғаным да сол сәт-тін.</w:t>
        <w:br/>
        <w:t>Несін айта берейін. Бәрін дс білетін шығарсыз. Әйтеуір, ма-</w:t>
        <w:br/>
        <w:t>-148-</w:t>
        <w:br/>
        <w:t>Сол сабақ үстінде мені бір қуаныш биледі дейсіз. Өз-өзімнен</w:t>
        <w:br/>
        <w:t>құрақ ұшып, тыным таба алсамшы. Бір кездері тіптен сыртқа</w:t>
        <w:br/>
        <w:t>атып шығып, жүгіре жөнелгім келеді...</w:t>
        <w:br/>
        <w:t>Қоңырау соғылысымен сіз кластан асығыс шығып кеттіңіз.</w:t>
        <w:br/>
        <w:t>Біз ә дегенде-ақ өре түрегеліп есікке жүгіргеніміз жок. Ешкім</w:t>
        <w:br/>
        <w:t>бұрынғыдай сықылықтап күлген де жоқ. Тек әр бұрыштан күбір-</w:t>
        <w:br/>
        <w:t>күбір әңгіме көбейіп кетті.</w:t>
        <w:br/>
        <w:t>-- Өзі бір қызық кісі екен...</w:t>
        <w:br/>
        <w:t>-- Есепті қалай шығарады. Ағып тұр ғой.</w:t>
        <w:br/>
        <w:t>-- Иә, о жағына мықты көрінді.</w:t>
        <w:br/>
        <w:t>-- Қайлам, мұғалімдік білгірлігін бізден сабақ сұрағанда ғана</w:t>
        <w:br/>
        <w:t>білеміз. Әйтпесе, үйден жаттап келгенін судыратып шығуға</w:t>
        <w:br/>
        <w:t>әркім-ақ шебер. Оған несіне өзеурей қалдыңдар.</w:t>
        <w:br/>
        <w:t>-- Көрерміз әлі...</w:t>
        <w:br/>
        <w:t>Сол күннен соң сіздің келесі сабағыңызға бас алмай оты-</w:t>
        <w:br/>
        <w:t>рып дайындалғандар көп еді. Өкініш болғанда, бүл жолы тіптен</w:t>
        <w:br/>
        <w:t>тұнжырап келдіңіз. Жарытып ешкімнен ештеңе сұраған да жоқ-</w:t>
      </w:r>
    </w:p>
    <w:p>
      <w:r>
        <w:t>сыз. Жақсы жауап бергендердің өзін жөндем тыңдамағаныңыз-</w:t>
        <w:br/>
        <w:t>ай. Сабақ соңына қарай бірдеңелерді айтқан болып, тақтаға есеп</w:t>
        <w:br/>
        <w:t>біткеннің бәрін тықпалай бердіңіз. Алғашқыда ойыңызды ұқпақ.</w:t>
        <w:br/>
        <w:t>болып, ықыластандық. Бірақ одан түк шықпады. Сонсоң-ақ</w:t>
        <w:br/>
        <w:t>өзіңізбен өзіңіз болып, тақта алдында қала бердіңіз. Біз де</w:t>
        <w:br/>
        <w:t>әзімізбен өзіміз болып қала бердік.</w:t>
        <w:br/>
        <w:t>Сондағы қысылғаным-ай. Тұла бойым бір ысып, бір суиды.</w:t>
        <w:br/>
        <w:t>Сізді аяйтын сияқтымын. Мен өзім -- сондаймын. Аяғышпын.</w:t>
        <w:br/>
        <w:t>Біреуді аясам-ақ кірпігіме жас үйіріле кетеді. Енді өз-өзімді тоқ-</w:t>
        <w:br/>
        <w:t>тата алсамшы. Со жерде біреу «саған не болған» десе ғой, еңіреп</w:t>
        <w:br/>
        <w:t>қоя беруім оп-оңай.</w:t>
        <w:br/>
        <w:t>Кей сәт қатты булығып, сізді мазақтайтын қыздармен жата</w:t>
        <w:br/>
        <w:t>қап ұрысқым келеді. Салғыласа алмайтынымды білемін. Мен</w:t>
        <w:br/>
        <w:t>өзім -- сондаймын. Қанша ашуланғаныммен де ешкімге дауыс</w:t>
        <w:br/>
        <w:t>көтеріп, ұрса алмаймын. Іштей тынам да қоям.</w:t>
        <w:br/>
        <w:t>Келесі келгеніңізде ашық күлгендер де болды. Әсіресе, қыз-</w:t>
        <w:br/>
        <w:t>дар жағы. Қыздар деген қазір қызық болып барады емес пе?</w:t>
        <w:br/>
        <w:t>Маған жақын отыратын екі-үш қыз сабақ аяғына дейін сізді</w:t>
        <w:br/>
        <w:t>аңдумен болды. Өздері бір түйір ұялмайды. Қарайды да күледі,</w:t>
        <w:br/>
        <w:t>қарайды да күледі. Сондағы ашуланғаным-ай. Бірақ сіз оның</w:t>
        <w:br/>
        <w:t>бәрін елеген жоқсыз. Ешкімге жөндеп қараған да жоқсыз. Бар</w:t>
        <w:br/>
        <w:t>тапқаныңыз -- бір қиын есептерді абажадай тақтаға жаза бердіңіз,</w:t>
        <w:br/>
        <w:t>жаза бердіңіз. Мен оның түгіне түсінбесем де, асығыс көшіре</w:t>
        <w:br/>
        <w:t>беріппін, көшіре беріппін.</w:t>
        <w:br/>
        <w:t>-М7-</w:t>
        <w:br/>
        <w:t>келіп диванға отырды. Аяғымыздың ұшымен басып, біз</w:t>
        <w:br/>
        <w:t>де оның жанына жайғасқан болдық.</w:t>
        <w:br/>
        <w:t>-- Бүл өзі бір қызық хикая екен, -- деді ол күтпеген</w:t>
        <w:br/>
        <w:t>жерден кеңкілдей күліп. -- Алдымен сендерге оқиын. Ар</w:t>
        <w:br/>
        <w:t>жағын көре жатамыз-дағы,</w:t>
        <w:br/>
        <w:t>-- Әлгі хаттар ғой, -- дедім шыдай алмай.</w:t>
        <w:br/>
        <w:t>-- Иә, сол...</w:t>
        <w:br/>
        <w:t>Ол бума қағазды жазып жіберіп, ішінен бір будасын</w:t>
        <w:br/>
        <w:t>суырып алды. Сонсоң оны әрлі-берлі аударыстырып, тағы</w:t>
        <w:br/>
        <w:t>аз-кем отырып қалды. Әлсін-әлсін басын шайқап қояды.</w:t>
        <w:br/>
        <w:t>Әлсін-әлсін мырс ете қалады.</w:t>
        <w:br/>
        <w:t>-- Иә, -- деді әудемнен соң ол. -- Бастаймыз 042..</w:t>
        <w:br/>
        <w:t>ж.ж</w:t>
        <w:br/>
        <w:t>«...Ағай, салеметсіз бе? Осы хатты аяғына дейін тыжырын-</w:t>
        <w:br/>
        <w:t>бай оқып шығуыңызды көптен-көп өтінемін. Оқи қалсаңыз,</w:t>
        <w:br/>
        <w:t>қыз басыммен осыншалық халге жеткеніме жатып таңданарсыз</w:t>
        <w:br/>
        <w:t>да. іштей ренжуіңіз де ықтимал. Ұрсуыңыз да мүмкін-ау. Ұрсар-</w:t>
        <w:br/>
        <w:t>сыз да... Бірақ басқадай амалым болмады. Кеніріңіз...</w:t>
        <w:br/>
        <w:t>Бәрін де басынан бастайыншы. Есіңізде ме, әу бастағы біздің</w:t>
        <w:br/>
        <w:t>класқа келген күніңіз. Негс екені белгісіз, сізді көргеннен-ақ</w:t>
        <w:br/>
        <w:t>орнымыздан селқос тұрып, «отырыңыздар» деген сөзіңізді күт-</w:t>
        <w:br/>
        <w:t>пестен-ақ партаның қақпағын сарт-сарт жапқанбыз.</w:t>
      </w:r>
    </w:p>
    <w:p>
      <w:r>
        <w:t>Сол күні абажадай дау тақтаға алгебра есептерін сыйғыҙа</w:t>
        <w:br/>
        <w:t>алмай әлденеше жазып, әлденеше өшіріп, әбден әуреге</w:t>
        <w:br/>
        <w:t>түскеніңіз есіңізде болар, әлде ұмыттыңыз ба? Өзіңізше</w:t>
        <w:br/>
        <w:t>тәптіштеп-ақ айтқандарыңызды ә дегеннен ұғынып кетпеген</w:t>
        <w:br/>
        <w:t>бізге іштей коп кіжінгенсіз. Кей сәттердегі қолыңыздың қалты-</w:t>
        <w:br/>
        <w:t>рағанын да қалт жібермегенімді қазір несіне жасырайын...</w:t>
        <w:br/>
        <w:t>Сабақ біткен кезде үсті-басыңыз борға боялып, бізге тесіле</w:t>
        <w:br/>
        <w:t>бір қарап, ашулы күйде шығып кеткенсіз. Сол сәтті асыға күтіп</w:t>
        <w:br/>
        <w:t>отырған біз ал кеп күлейік, ал кеп күлейік:</w:t>
        <w:br/>
        <w:t>-- Бүл мектепке қайбір жөні түзу мұғалім келуші сді...</w:t>
        <w:br/>
        <w:t>-- Шашына қарадыңдар ма, ескі тулақтың жүніндей сеп-</w:t>
        <w:br/>
        <w:t>селдір екен.</w:t>
        <w:br/>
        <w:t>-- Бірінші күннен шыж-быж болған мұғалім көпке шыдай</w:t>
        <w:br/>
        <w:t>алмас...</w:t>
        <w:br/>
        <w:t>-- Қолы қалтырайды екен, ішкіш біреу шығар. Үстіндегі</w:t>
        <w:br/>
        <w:t>киіміне өмірі өтек тимеген болу керек.</w:t>
        <w:br/>
        <w:t>-- Сөйтіп жүріп ашуланғанын айтсайшы.</w:t>
        <w:br/>
        <w:t>-145-</w:t>
        <w:br/>
        <w:t>Сіз үшін өзім кешірім өтінейін олардан. Ешқандай шара-</w:t>
        <w:br/>
        <w:t>ның керегі жоқ.</w:t>
        <w:br/>
        <w:t>Рахымның бұл сөзіне үлкен кісі күлді. Кеңкілдеп кеп</w:t>
        <w:br/>
        <w:t>күлді.</w:t>
        <w:br/>
        <w:t>-- Солай дейсің, ә?!</w:t>
        <w:br/>
        <w:t>-- Неменеге күлесіз, мөп-мәлдір суға балшық тастап</w:t>
        <w:br/>
        <w:t>отырып...</w:t>
        <w:br/>
        <w:t>Мына сөз үй иесіне жаман тигендей. Жаңағы күлкі</w:t>
        <w:br/>
        <w:t>жайына қалды.</w:t>
        <w:br/>
        <w:t>-- Жетеді енді. Бара беріңдер, -- деді ол. -- Сендерді</w:t>
        <w:br/>
        <w:t>ақыл айтсын деп шақырғаным жоқ. Ертелі-кеш жалпақ-</w:t>
        <w:br/>
        <w:t>тап жүрген соң, қайдан білейін. Енді келіп маған ақыл</w:t>
        <w:br/>
        <w:t>үйретпекші. Өсер алам үйренейін деуші еді. Бұл үйретемін</w:t>
        <w:br/>
        <w:t>деп қақақтайды.</w:t>
        <w:br/>
        <w:t>Бір кезде Рахым басын көтеріп алды. Қалш-қалш етеді.</w:t>
        <w:br/>
        <w:t>Алғашқыда тіксініп қалдым -- «мынау қайтеді-ей. Қыз-</w:t>
        <w:br/>
        <w:t>балығына салынып бүлдіріп жүрер ме екен?..».</w:t>
        <w:br/>
        <w:t>- Сіз... Сіз жұртқа айтқан жылы сөзіңізді де сатады</w:t>
        <w:br/>
        <w:t>екенсіз. Ал жұрттың жылы қарағанын жалпақтады деп</w:t>
        <w:br/>
        <w:t>ұғасыз, ә? Үлкен басыңызбен үрлық жасадыңыз. Өтірік</w:t>
        <w:br/>
        <w:t>айттыңыз, енді келіп, ол екеуіне шара бермеуге арым</w:t>
        <w:br/>
        <w:t>жібермейді деп көлгірсисіз. Осыны үйреніңдер деп отыр-</w:t>
        <w:br/>
        <w:t>сыз ба? Рахмет. Мұндай пасықтықты жөні түзу адам</w:t>
        <w:br/>
        <w:t>үйренбейді. Ал енді жиренуі мүмкін.</w:t>
        <w:br/>
        <w:t>-- Болды, бара беріңдер. Ертең сөйлесеміз.</w:t>
      </w:r>
    </w:p>
    <w:p>
      <w:r>
        <w:t>-- Әлгі хаттарды жұртқа жария етсеңіз бар ғой. Онда</w:t>
        <w:br/>
        <w:t>әңгіме басқа, -- деп Рахым дүңк еткізіп қойып қалды.</w:t>
        <w:br/>
        <w:t>-- Сен немене, осы жерде сабап кетпекшімісің-ей.</w:t>
        <w:br/>
        <w:t>-- Жоқ, ол барып тұрған оңбағандық болар сді. Бүгін</w:t>
        <w:br/>
        <w:t>мына хаттарды оқып, бір оңбағандық жасадық. Со да же-</w:t>
        <w:br/>
        <w:t>тер.</w:t>
        <w:br/>
        <w:t>-- Шық үйден, өзің барып Тұрған дорақ екенсің.</w:t>
        <w:br/>
        <w:t>-- Оның бәрі сізден асып, маған келгенше.</w:t>
        <w:br/>
        <w:t>-- Шық деймін, дорақ.</w:t>
        <w:br/>
        <w:t>-- Сізді де мұғалім деп. Адам деп. -- Рахым орнынан</w:t>
        <w:br/>
        <w:t>атып тұрды.</w:t>
        <w:br/>
        <w:t>-- Естідің бе-ей, есіттің ғой, ә? -- дейді үй иесі қал-</w:t>
        <w:br/>
        <w:t>шылдап. -- Ертең бе, ертең. Қап...</w:t>
        <w:br/>
        <w:t>Тіс жармастан шығып кеттім. Рахым да шықты. Бізбен</w:t>
        <w:br/>
        <w:t>ере түрегелген үй иесі жүгіріп кеп, сыртқы қораның есігін</w:t>
        <w:br/>
        <w:t>асығыс жауып жатты.</w:t>
        <w:br/>
        <w:t>-161-</w:t>
        <w:br/>
        <w:t>жж</w:t>
        <w:br/>
        <w:t>«...Айнам, бұл өзі қызық болдық қой. Әрі-бері ойланып, не</w:t>
        <w:br/>
        <w:t>жазарымды да білмей отырмын.</w:t>
        <w:br/>
        <w:t>Ал, әйтпесе бір жағдаятты төтелеп айтайын. Ойлана-ойлана</w:t>
        <w:br/>
        <w:t>келіп, осыны жазуды жөн көрдім. Әрине, мұның өзі мен тарап-</w:t>
        <w:br/>
        <w:t>тан білгендік болмас та. Әйткенмен, бұл сырды сенен жасыр-</w:t>
        <w:br/>
        <w:t>ғым келмеді.</w:t>
        <w:br/>
        <w:t>Институтты «өтс жақсыға» бітіргенмін. Бізде мықты бір про-</w:t>
        <w:br/>
        <w:t>фессор бар еді. Сол адам «сенің орның осы» дел аспирантураға</w:t>
        <w:br/>
        <w:t>қалдырды. Бәрі де жөн басталып келе жатқан -- жатақханадан</w:t>
        <w:br/>
        <w:t>жеке бөлме берді. Өріс кеңейіп, өзімше әжептәуір болып-ақ</w:t>
        <w:br/>
        <w:t>қалғам.</w:t>
        <w:br/>
        <w:t>Сөйтіп жүріп шет тілдер институтының соңғы курсында</w:t>
        <w:br/>
        <w:t>оқитын бір қызбен таныстым. Қалай айтсам екен, аққұба, орта</w:t>
        <w:br/>
        <w:t>бойлы, шашы ұзын, арық болатын. Майысып сөйлейтін еді.</w:t>
        <w:br/>
        <w:t>Ертелі-кеш кездесіп дегендей, қыдырып жүрдік.</w:t>
        <w:br/>
        <w:t>Сонымен не керек, көктемге салым той жасадық қой. Ауыл-</w:t>
        <w:br/>
        <w:t>дан туыстар келді. Бұған әсіресе, профессор қатты қуанған -</w:t>
        <w:br/>
        <w:t>«енді жөнсіз қыдыру дегеннің бәрі қалады. Диссертацияңды тез</w:t>
        <w:br/>
        <w:t>бітіресін...».</w:t>
        <w:br/>
        <w:t>Жүгіп жаттық. Таңертең ол институтқа, мен кітапханаға</w:t>
        <w:br/>
        <w:t>кетем. Кешке бір-ақ ораламыз.</w:t>
        <w:br/>
        <w:t>Алғашқыда театр, киноға барып жүрдік. Кейіндері оған дәйім,</w:t>
        <w:br/>
        <w:t>қолым тимейтін болды. Ал оның есіл-дерті -- «кафеге барайық,</w:t>
        <w:br/>
        <w:t>концертке барайық, тауға шығайық..». Күндегісі осы.</w:t>
        <w:br/>
        <w:t>Сонымен келе-келе ол «қыздармен бірге ана жаққа кеттім,</w:t>
      </w:r>
    </w:p>
    <w:p>
      <w:r>
        <w:t>мына жаққа ксттім» дегенді жиілете берді. Кейде кешірек келіп</w:t>
        <w:br/>
        <w:t>қалады. Кешірім сұрайды. Кейде есіктен кіргеннен ренішке</w:t>
        <w:br/>
        <w:t>басады -- «жұрт осы екеу-екеу боп жарасып жүреді. Мен ғана</w:t>
        <w:br/>
        <w:t>қайда барсам жалғыздан-жалғыз қалам. Сенің ертелі-кеш есеп</w:t>
        <w:br/>
        <w:t>шығарғаныңа қарап отырып-ақ өмірім өтетін шығар...».</w:t>
        <w:br/>
        <w:t>Күндер өте берді. Неге екені белгісіз бір кеште ол:</w:t>
        <w:br/>
        <w:t>-- Той өткеннен бері екі айдан сәл-ақ асты. Мен болсам,</w:t>
        <w:br/>
        <w:t>сенімен жиырма жыл өмір кешкен адам сияқтымын, -- деді.</w:t>
        <w:br/>
        <w:t>Күлдім де қойдым. Бірақ іштей қуанып қалдым. Соның ар-</w:t>
        <w:br/>
        <w:t>тынша:</w:t>
        <w:br/>
        <w:t>-- Бар қызық өтіп кеткен сияқты, -- деді ол. -- Сен болсаң,</w:t>
        <w:br/>
        <w:t>жұмыстан бас алмайсың.</w:t>
        <w:br/>
        <w:t>Алғашқыда «әзілі шығар» деп ойлағам. Бетіне қарал едім,</w:t>
        <w:br/>
        <w:t>шаршап отырғандай көрінді. Сонсоң оны сейілтпекші бо-</w:t>
        <w:br/>
        <w:t>лып:</w:t>
        <w:br/>
        <w:t>-155-</w:t>
        <w:br/>
        <w:t>-- Мықты математик дегені осы болса... Жетіскен екенбіз.</w:t>
        <w:br/>
        <w:t>Бірақ, неге екені белгісіз, сол күні үйге көңілсіз оралдым.</w:t>
        <w:br/>
        <w:t>Бір шым-шым өкініштен арыла алмайтын сияқтымын. Қайда</w:t>
        <w:br/>
        <w:t>барсам да соңымнан қалмайды.</w:t>
        <w:br/>
        <w:t>Екінші күні сіз класқа келгенде арт жақта отыратын екі-үш</w:t>
        <w:br/>
        <w:t>бала орындарынан да тұрған жоқ. Оны байқадыңыз ба, әлде</w:t>
        <w:br/>
        <w:t>байқамаған боларсыз.</w:t>
        <w:br/>
        <w:t>Класс журналын ашпастан төмен қараған күйіңіз болар-бол-</w:t>
        <w:br/>
        <w:t>мас мырс етс қалғаныңызды мен-ақ аңғарғандаймын. Мүмкін,</w:t>
        <w:br/>
        <w:t>со сәт отксн сабақта үйге тапсырма беруді үмытып кеткеніңіз</w:t>
        <w:br/>
        <w:t>есіңізге түскен шығар. Орныңыздан жедел көтеріліп, тақта ал-</w:t>
        <w:br/>
        <w:t>дына жетіп бардыңыз. Сосын есепті қаптаттыңыз-ай кеп. Бірақ,</w:t>
        <w:br/>
        <w:t>оның бәрін біз тағы тез үға алмадық. Қиын смсс сияқты. Тек,</w:t>
        <w:br/>
        <w:t>сізді менсінбейміз бе, әлде ерінеміз бе, о жағын айыра алмай-</w:t>
        <w:br/>
        <w:t>мын -- әйтеуір, айтқандарыңыз көңілге қонбайды.</w:t>
        <w:br/>
        <w:t>Бір қызығы -- бұл орай кіжінген жоқсыз. Абажадай қара</w:t>
        <w:br/>
        <w:t>тақтаның алдында бізге таңырқай қарап, ұзақ тұрып қалдыңыз.</w:t>
        <w:br/>
        <w:t>Аздан соң орныңызға келіп, сылқ түстіңіз. Күліп жібердік. Бірақ</w:t>
        <w:br/>
        <w:t>сіз басыңызды да көтерместен үнсіз отыра бердіңіз. Арада қанша</w:t>
        <w:br/>
        <w:t>уақыт өткенін кім білсін, бір кезде ұшып тұрып терезе алдына</w:t>
        <w:br/>
        <w:t>бардыңыз. Тағы күліп жіберіппіз.</w:t>
        <w:br/>
        <w:t>Сіз сол қырын қарап тұрған күйіңізде тосын бір әңгіме бас-</w:t>
        <w:br/>
        <w:t>тап кеттіңіз. Сабақ жайына қалды. Бейнебір сырмінез жолдас-</w:t>
        <w:br/>
        <w:t>тарыңыздың ортасында түрғандай-ақ көсілдіңіз-ай кеп. Әңгімені</w:t>
        <w:br/>
        <w:t>әдемілеп, нәшінмен айтады екенсіз.</w:t>
        <w:br/>
        <w:t>Алғашқыда бәріміз де таңырқап қалдық. Таңыркамағанда</w:t>
        <w:br/>
        <w:t>ше, кеше ғана келген мұғалім бізге өзінің басынан кешкен бір</w:t>
        <w:br/>
        <w:t>тосын хикаясын бүге-шігесіне дейін айтып түрса. Тағы ол әңгіме</w:t>
        <w:br/>
        <w:t>кісі нанғысыз қызық болса...</w:t>
        <w:br/>
        <w:t>Біраздан кейін күлгеніміз-ай. Әсіресе, мен. Өз-өзімді тоқта-</w:t>
        <w:br/>
        <w:t>та алсамшы.</w:t>
      </w:r>
    </w:p>
    <w:p>
      <w:r>
        <w:t>Бұл күлкі күндегі ыржақтан бөлектеу елі. Оны сіз де дөп</w:t>
        <w:br/>
        <w:t>сезген сияқтысыз. Со сәт маған қарадыңыз. Әсте ол мезеттері</w:t>
        <w:br/>
        <w:t>елден ерек күліп отырған болуым керек. Солай шығар, ә? Әйтпе-</w:t>
        <w:br/>
        <w:t>се, басқалай себеп жоқ сияқты.</w:t>
        <w:br/>
        <w:t>Кейінірек такта алдына қайта келдіңіз де, ештеңеге мойын</w:t>
        <w:br/>
        <w:t>бұрмастан есепті тағы да қаптаттыңыз-ай кеп. Несін жасырам,</w:t>
        <w:br/>
        <w:t>бү жолы оның бәрі бізге қиын көрінбеген. Ол ол ма, тақтада-</w:t>
        <w:br/>
        <w:t>ғы шытырман есеп -- әлгі әңгіменің жалғасындай әсер еткені</w:t>
        <w:br/>
        <w:t>қызық болды. Ықылас дегеннің өзі ойда жоқ жерде келе қала-</w:t>
        <w:br/>
        <w:t>ды екен...</w:t>
        <w:br/>
        <w:t>-1М6-</w:t>
        <w:br/>
        <w:t>-- Мазақтамай-ақ қой.</w:t>
        <w:br/>
        <w:t>-- Саған мазақ?! Жан-жағыңа қарашы өзің.</w:t>
        <w:br/>
        <w:t>-- Қай-дам?!</w:t>
        <w:br/>
        <w:t>-- Бұ жүртқа шыныңды айтсаң да жақпайсың.</w:t>
        <w:br/>
        <w:t>-- Неге, -- деді Үрия. -- Әйел заты мақтағанды інет</w:t>
        <w:br/>
        <w:t>көрмейді. Әйтсе де...</w:t>
        <w:br/>
        <w:t>-- Семіздікті қой ғана көтереді демекшімісің?</w:t>
        <w:br/>
        <w:t>-- Жоқ. Тек, көңілімізге титтей де қаяу түспесінші.</w:t>
        <w:br/>
        <w:t>Тілегім -- сол-ақ.</w:t>
        <w:br/>
        <w:t>-- Үй болған соң анда-санда кесе-шайнек сынып жат-</w:t>
        <w:br/>
        <w:t>пағасын... -- деді Нұржан.</w:t>
        <w:br/>
        <w:t>-- Қойшы, осы әзіліңді, -- деді Үрия бәсең үнмен.</w:t>
        <w:br/>
        <w:t>-- Әйтпесе от басының сәні келе ме?</w:t>
        <w:br/>
        <w:t>-- Қазір орнымнан тұрам да, шығып жүре берем.</w:t>
        <w:br/>
        <w:t>-- Айналайын-ау, жаңағы «әйтседеңнің» ар жағында</w:t>
        <w:br/>
        <w:t>«оқта-текте» әйелге көз алартып қойған да теріс болмай-</w:t>
        <w:br/>
        <w:t>ды» дейтін ескертпе жатқан шығар деп шатасып отырмын</w:t>
        <w:br/>
        <w:t>ғой, -- деп Нұржан тағы да тақымдай түскен.</w:t>
        <w:br/>
        <w:t>ҰҮрияның көзінен жас шығып кетті.</w:t>
        <w:br/>
        <w:t>-- Әзілге осыншалық осал ма едің, -- деп Нұржан оны</w:t>
        <w:br/>
        <w:t>алды да, тағы ілесе көтеріп әкетті.</w:t>
        <w:br/>
        <w:t>-- Жіберші.</w:t>
        <w:br/>
        <w:t>Нұржан оны жайлап қана орнына отырғызды. Сосын:</w:t>
        <w:br/>
        <w:t>-- Әлгі ательеге берген ақ көйлегіңді алдың ба2-- деді.</w:t>
        <w:br/>
        <w:t>-- Өзің бірге барамыз деген соң...</w:t>
        <w:br/>
        <w:t>-- Кеттік онда, -- деп Нұржан кесе-шайнекті жина-</w:t>
        <w:br/>
        <w:t>мақшы болып ұмтыла беріп еді, Үрия орнынан ұшып</w:t>
        <w:br/>
        <w:t>тұрды.</w:t>
        <w:br/>
        <w:t>-- Отыра бер. Өзім-ақ.</w:t>
      </w:r>
    </w:p>
    <w:p>
      <w:r>
        <w:t>П</w:t>
        <w:br/>
        <w:t>Содан көп ұзамай олар той жасаған.</w:t>
        <w:br/>
        <w:t>ПІ</w:t>
        <w:br/>
        <w:t>Үрия оянғанда кереуеттің тұсындағы дәу терезеден күн</w:t>
        <w:br/>
        <w:t>сәулесі сығалай бастаған екен. «Маған не болған» деп</w:t>
        <w:br/>
        <w:t>орнынан ұшып тұрды. Ұшып тұрды да, бұрыла беріп тәтті</w:t>
        <w:br/>
        <w:t>ұйқыда жатқан Нұржанға қарап еді -- беті ду ете қалды.</w:t>
        <w:br/>
        <w:t>Жалма-жан әткен күні үй ішіне кием деп әзірлеп қойған</w:t>
        <w:br/>
        <w:t>кең көйлегін қолына алды да, қайтадан тастай салды.</w:t>
        <w:br/>
        <w:t>Тастай салғаны -- оңаша қалған алғашқы күні-ақ оны</w:t>
        <w:br/>
        <w:t>-164-</w:t>
        <w:br/>
        <w:t>Не дерімді білмей, аңырып қалыппын. Әсте, таңырқап тұрсам</w:t>
        <w:br/>
        <w:t>керек. Әлде куанып қалдым ба екен. Кім білсін. «Қол үстасқаны</w:t>
        <w:br/>
        <w:t>несі? Бір түрлі буын-буыным босап, әл-дәрменнен айрылып бара-</w:t>
        <w:br/>
        <w:t>мын. Сізден комек күткендей бетіңізге тура қарап едім, борша-</w:t>
        <w:br/>
        <w:t>боршаңыз шығып, терлеп түр екенсіз. Маған бір көз салдыңыз да:</w:t>
        <w:br/>
        <w:t>-- Кешір, мен әпшейін, -- дей бердіңіз. Қипақтап,</w:t>
        <w:br/>
        <w:t>кірпіктеріңіз жыпылықтап кетті. - Әншейін айта салғаным ғой.</w:t>
        <w:br/>
        <w:t>Қорқып қалдың 6б272..</w:t>
        <w:br/>
        <w:t>Бір кез көзімнің алды қарауытып, теңселіп кетсем керек,</w:t>
        <w:br/>
        <w:t>білегімнен ұстай алдыңыз. Селк ете қалыппын. Сол селк еткен</w:t>
        <w:br/>
        <w:t>бойы оянып кетіппін...</w:t>
        <w:br/>
        <w:t>Ұйқым шайдай ашылып кетті. Көзім бақырайып, жаңағы</w:t>
        <w:br/>
        <w:t>қызғалдағы сирек болса да, шуақты даладан әп-сәтте айрылып</w:t>
        <w:br/>
        <w:t>қалғаныма, қатты әкініп жатырмын.</w:t>
        <w:br/>
        <w:t>Бар болғаны осы. Сенесіз бе? Сенбеген күнде де өтірік деп</w:t>
        <w:br/>
        <w:t>ойлай көрмеңіз.</w:t>
        <w:br/>
        <w:t>Тағы не жазсам екен. Иә, сізден хат алғалы өзімді бір түрлі</w:t>
        <w:br/>
        <w:t>сезінемін. Бұрындары қүрбыларыммен көп әзілдесіп, көп күлуші</w:t>
        <w:br/>
        <w:t>едім. Қазір ол жоқ. Осының өзі қиын сияқты, ағай. Әлден сыр-</w:t>
        <w:br/>
        <w:t>баз боп, сызылып жүргенім жараспайды емес пе? Дегенмен,</w:t>
        <w:br/>
        <w:t>бұрынғыдай арсын-күрсін болуға тіптен көңілім соқпайды. Неге</w:t>
        <w:br/>
        <w:t>өйтеді екен?</w:t>
        <w:br/>
        <w:t>Мен кейде бір нәрседен қорыққандай боламын. Кейде қатты</w:t>
        <w:br/>
        <w:t>қорқамын. Өйткені бар ғой, менен ешқашан тапқыр математик</w:t>
        <w:br/>
        <w:t>шықпас еді. Орташа болуды қалап көрген емеспін. Сіз болса-</w:t>
        <w:br/>
        <w:t>ңыз, есепті жөндеп шығара алмайтындарды жек көресіз. Ол -</w:t>
        <w:br/>
        <w:t>айдан-анық. Жоқ, сіз жекімейсіз. Бірақ дәрменсіз біреулер тақ-</w:t>
        <w:br/>
        <w:t>та алдында мықшыңдап есеп шығара алмай жатқанда сіз</w:t>
        <w:br/>
        <w:t>терезенің жақтауына сүйене тұрып, көзіңізді жұма бересіз. Әлгі</w:t>
        <w:br/>
        <w:t>бейшара қатты әбігерленген сайын сіз шалқая бересіз. «Түу,</w:t>
        <w:br/>
        <w:t>сен де оқып жүрсің-ау. Ертең мектеп бітіріп ұялмай-қызармай</w:t>
        <w:br/>
        <w:t>аттестат аласың, ә? Ол мүмкін емес» деп түрғандайсыз. Неге</w:t>
        <w:br/>
        <w:t>өйтесіз?</w:t>
        <w:br/>
        <w:t>Мен оның бәрін жыға байқап отырамын. Байқап отырамын</w:t>
        <w:br/>
        <w:t>да, өз-өзімнен қалшылдап тоңа бастаймын. Бір тәуірі -- сіз мені</w:t>
        <w:br/>
        <w:t>тақтаға көп шақырмайсыз.</w:t>
        <w:br/>
        <w:t>Көп жазып кеттім білем. Артығы болса, көптен-көп</w:t>
      </w:r>
    </w:p>
    <w:p>
      <w:r>
        <w:t>кешіргейсіз. Көңілдегімнің бәрін ақтарып жатырмын. Сыр айт-</w:t>
        <w:br/>
        <w:t>қан соң, бүгіп қалмау керек қой.</w:t>
        <w:br/>
        <w:t>Кейде сіз маған керемет кқұдіреттей көрінесіз. Әсіресе, әлгі</w:t>
        <w:br/>
        <w:t>есеп шығаратын, қиын есептерді жаңғақша шағатын сәттеріңізде.</w:t>
        <w:br/>
        <w:t>-1853-</w:t>
        <w:br/>
        <w:t>-- Ертең олардың бетіне қалай қараймыз?</w:t>
        <w:br/>
        <w:t>- Сен өйтіп қызынба, бала, -- деді ағай күліп. --</w:t>
        <w:br/>
        <w:t>Мұның қызығының бәрі соңында.</w:t>
        <w:br/>
        <w:t>-- Ағай, рұқсат болса, біз кетейік. Рахмет! -- Рахым-</w:t>
        <w:br/>
        <w:t>ның саусақтары дір-дір етеді. Өзі төрдің алдында түрегеп</w:t>
        <w:br/>
        <w:t>тұр.</w:t>
        <w:br/>
        <w:t>-- Немене, ертеңгі әңгімеден тайсақтай бастадың ба?</w:t>
        <w:br/>
        <w:t>-- Қандай әңгіме?</w:t>
        <w:br/>
        <w:t>-- Ертең хат жазғыштармен қатты сөйлесеміз.</w:t>
        <w:br/>
        <w:t>-- Ертең бұл туралы бір ауыз сөз айтылуы мүмкін емес.</w:t>
        <w:br/>
        <w:t>Ал енді айтыла қалған күнде алдымен ұятты сіз боласыз.</w:t>
        <w:br/>
        <w:t>-- Сен немене, мұғалімнің борі оқушы қыздарға қырын-</w:t>
        <w:br/>
        <w:t>дай берсін демекпісің. Мүмкін, өзіңнің де дәмең бар</w:t>
        <w:br/>
        <w:t>шығар. -- Ол кең жадағайының етегін қымтай түсіп, кеңк-</w:t>
        <w:br/>
        <w:t>кеңк күледі. -- Әжептәуір есі бар, салауатты жігіт пе де-</w:t>
        <w:br/>
        <w:t>сем, мұның не? Маған ақыл үйреткенің.</w:t>
        <w:br/>
        <w:t>-- Өзіңіз-ақ ойлаңызшы. Екі адам көкейіндегі сырла-</w:t>
        <w:br/>
        <w:t>рын бүкпесіз ақтарған екен. Біз оны ұялмай-қызармай</w:t>
        <w:br/>
        <w:t>оқып отырмыз. Осы да жөн бе енді?</w:t>
        <w:br/>
        <w:t>Үлкен кісі маған қарайды. «Хаттың қызығына түсіп</w:t>
        <w:br/>
        <w:t>отырғанда мынаның мұнысы несі» дейтіндей.</w:t>
        <w:br/>
        <w:t>-- Ағай, бұл хаттарды қайдан алдыңыз? -- Кеш бойы</w:t>
        <w:br/>
        <w:t>ұштығына жете алмай отырған сұрақтың аузымнан қалай</w:t>
        <w:br/>
        <w:t>шығып кеткенін байқамай да қалыппын.</w:t>
        <w:br/>
        <w:t>Ол жадырап сала берді. Бозғылт жүзіне қан жүгіріп,</w:t>
        <w:br/>
        <w:t>рақаттанып қалды. «Бәсе, маналы бері осыны сұрамай-</w:t>
        <w:br/>
        <w:t>сыңдар ма» дейтіндей.</w:t>
        <w:br/>
        <w:t>Сәлден соң ол екі-үш рет қатты жөткірініп алып,</w:t>
        <w:br/>
        <w:t>әңгімесін бастады.</w:t>
        <w:br/>
        <w:t>-- Әлгі Сейіт дегеннің біздің үйде түратынын білесіңдер</w:t>
        <w:br/>
        <w:t>ғой. Ол алғаш келгенде осы өздеріңдей көріп, құшақ жая</w:t>
        <w:br/>
        <w:t>қарсы алғам. Артымыздан ерген жас адамдарға қамқор-</w:t>
        <w:br/>
        <w:t>лық жасамасақ, несіне жүрміз. Төрімнен орын бердім.</w:t>
        <w:br/>
        <w:t>Сөйтсем, өзі бір қырсық екен. Әнеукүні екеуіміз әжептәуір</w:t>
        <w:br/>
        <w:t>сөзге де келіп қалдық. Енді көп ұзамай өзі де үйден кететін</w:t>
        <w:br/>
        <w:t>шығар деп жүргенмін. Ал енді мына хат жағдайына келетін</w:t>
        <w:br/>
        <w:t>болсақ, Сейіт бұрнағы күні қалаға кеткен-тін. Әлгі про-</w:t>
        <w:br/>
        <w:t>фессоры шақырыпты-мыс. Кеше кешкілікте бір керекті</w:t>
        <w:br/>
        <w:t>кітап іздеп, әуре-сарсаңға түссемші. Үшті-күйлі жоқ.</w:t>
        <w:br/>
        <w:t>Әнеукүні ғана көргем. Таппаған соң әлгінің кітаптары</w:t>
      </w:r>
    </w:p>
    <w:p>
      <w:r>
        <w:t>жататын жәшікті ақтардым. Қол жетіңкіремейтін қуыс-</w:t>
        <w:br/>
        <w:t>- 158-</w:t>
        <w:br/>
        <w:t>тан бір бума хат іліге кеткені. Оқып қарасам -- осы. Бүгін</w:t>
        <w:br/>
        <w:t>Жамалды шақырып алдым: «Иә, кімге хат жазып жүрсің?</w:t>
        <w:br/>
        <w:t>Кімнен хат алып жүрсің? Кәне, айта бер...». Қыз жанын-</w:t>
        <w:br/>
        <w:t>дағы орындыққа қалайша сылқ етіп отыра кеткенін сез-</w:t>
        <w:br/>
        <w:t>бей де қалды-ау. «Түрегел» дедім. «Немене, осында</w:t>
        <w:br/>
        <w:t>қонаққа келіп пе едің?».</w:t>
        <w:br/>
        <w:t>Орнынан сүйретіле тұрды. Ләм демейді. «Міне, әйдік</w:t>
        <w:br/>
        <w:t>мұғалімің хаттарының бәрін берді» дедім әдейі. «Енді</w:t>
        <w:br/>
        <w:t>бүлтара алмайсың. Оның жазған хаттары қайда? Әкел,</w:t>
        <w:br/>
        <w:t>тезі-:%;</w:t>
        <w:br/>
        <w:t>Қыздың көзі шарасынан шығып барады. Бірақ жаңа-</w:t>
        <w:br/>
        <w:t>ғыдай емес, аяғын нық басып, қатайып алыпты.</w:t>
        <w:br/>
        <w:t>-- Шынымен-ақ, о кісінің өзі берді ме?</w:t>
        <w:br/>
        <w:t>-- Немене, өтірік айтып отыр деймісің.</w:t>
        <w:br/>
        <w:t>-- Жоқ, олай ойламаймын. Бірақ шының айтыңыз, -</w:t>
        <w:br/>
        <w:t>деп тақ-тақ стеді. Өзі аяқ астынан өжеттеніп кетті.</w:t>
        <w:br/>
        <w:t>-- Оз қолымен берді, -- дедім. Қыз есіктен атып шық-</w:t>
        <w:br/>
        <w:t>ты. «Қайда барасың» дегенге жауап қатқан жоқ. «Бірдеңеге</w:t>
        <w:br/>
        <w:t>үрынып жүрер ме екен деп терезеден қарасам, үйіне қарай</w:t>
        <w:br/>
        <w:t>жүгіріп барады екен. Сәлден соң рұқсат сұрамастан-ақ</w:t>
        <w:br/>
        <w:t>есікті жұлқа ашып, кіріп келді.</w:t>
        <w:br/>
        <w:t>-- Мінеки, алыңыз. Алыңыз да, менің хаттарымды қай-</w:t>
        <w:br/>
        <w:t>тып беріңіз, -- дейді. Өжетін-ай өзінің. Ентігін баса ал-</w:t>
        <w:br/>
        <w:t>май тұр. Сұп-сұр боп кеткен. Тіпті кірпігін қақпайтын</w:t>
        <w:br/>
        <w:t>сияқты.</w:t>
        <w:br/>
        <w:t>-- Кейін аласың, -- дедім.</w:t>
        <w:br/>
        <w:t>-- Жоқ, бересіз.</w:t>
        <w:br/>
        <w:t>-- Бара бер. Айттым ғой, кейін, -- деп орнымнан тұра</w:t>
        <w:br/>
        <w:t>бердім.</w:t>
        <w:br/>
        <w:t>-- Осындай мүғалімдер де болады екен-ау... -- Ол ба-</w:t>
        <w:br/>
        <w:t>сын әнтек көтеріп, асығыс шығып кетті...</w:t>
        <w:br/>
        <w:t>Тұрап ағай миығынан күледі -- «жаңағы әңгімені</w:t>
        <w:br/>
        <w:t>әдемілеп-ақ айттым емес Пе» деп отырғандай.</w:t>
        <w:br/>
        <w:t>-- Қызға да соншалық өтірік сөйлепсіз... Қанда-а-ай</w:t>
        <w:br/>
        <w:t>адамсыз, ә? -- Күтпеген жерден Рахымның даусы қатты</w:t>
        <w:br/>
        <w:t>шықты.</w:t>
        <w:br/>
        <w:t>-- Ол өтірік сөз емес, -- дейді үлкен кісі жайбарақат. -</w:t>
        <w:br/>
        <w:t>Ой, шырақ-ай, педагогиканың сен білмейтін қилы-қилы</w:t>
        <w:br/>
        <w:t>сырлары көп қой.</w:t>
        <w:br/>
        <w:t>-- Сықпыртып өтірік айтып алып, енді оны педагоги-</w:t>
        <w:br/>
        <w:t>каның қыр-сыры деп жақауратасыз, ә? Со да сөз боп па?</w:t>
      </w:r>
    </w:p>
    <w:p>
      <w:r>
        <w:t>-159-</w:t>
        <w:br/>
        <w:t>-- Күлкіңнен айналайын!</w:t>
        <w:br/>
        <w:t>Апамның осы сөзі сіз айтқандай естілді. Хатыңызда «айнам»</w:t>
        <w:br/>
        <w:t>депсіз ғой.</w:t>
        <w:br/>
        <w:t>Кешті әрең батырдым. Дастарқан басында бір-екі кесе шай</w:t>
        <w:br/>
        <w:t>ішкен болып, ерте жатып қалдым. Ал енді ұйқы келсейші. Әрі</w:t>
        <w:br/>
        <w:t>дәңбекшимін, бері дөңбекшимін. Көз ілінер емес. Кірпіктерім</w:t>
        <w:br/>
        <w:t>айқасса-ақ, алдымда сіз тұрасыз.</w:t>
        <w:br/>
        <w:t>Ой, ағай-ай, сіздің сабағыңыз қазір қызық қой. Баяғының</w:t>
        <w:br/>
        <w:t>бәрі әлдеқашан ұмыт болды емес пе? Бірақ кластағылар сіздің</w:t>
        <w:br/>
        <w:t>кереметтей салақтығыңызға әлі күнге шейін күледі. Шын ай-</w:t>
        <w:br/>
        <w:t>там, ылғи күледі. Неге өйтесіз? Шалбарыңызды күнделікті өтек-</w:t>
        <w:br/>
        <w:t>теп жүру қиын ба? «Адамның өз-өзін сыйлауы киім киюінен</w:t>
        <w:br/>
        <w:t>көрінеді» деп жатады. Сол, тегінде, рас болар. Мені қинай бер-</w:t>
        <w:br/>
        <w:t>мей жөні түзу киініп жүріңізші. Ұқтыңыз ба, ұмытып кетпеңіз.</w:t>
        <w:br/>
        <w:t>Ағай-ау, осы неге мықтап тұрып ашулана алмайсыз. Түк</w:t>
        <w:br/>
        <w:t>ашулана алмайсыз. Тіптен өзіңізді ренжіткен балаға жақсылап</w:t>
        <w:br/>
        <w:t>тұрып жеки алмай-ақ келесіз. Ер адамның шындап ашулана</w:t>
        <w:br/>
        <w:t>алмағаны қиын екен. Кей балалар сіздің босаңдығыңызды біледі</w:t>
        <w:br/>
        <w:t>де, басынып кетеді. Маған қатты бататыны да -- сол.</w:t>
        <w:br/>
        <w:t>Әлгі сізден хат алған күні түнде түс көріппін.</w:t>
        <w:br/>
        <w:t>..Оңашаланып қырға шыққан екенбіз. Қазіргідей емессіз,</w:t>
        <w:br/>
        <w:t>үстіңізде шымқай ақ койлегіңіз бар. Әдемілеп өтектелген. Жеңіңізді</w:t>
        <w:br/>
        <w:t>түріп алғансыз. Шалбарыңыздың қыры да қатып тұр. Ақ туфли</w:t>
        <w:br/>
        <w:t>кигенсіз. Қарш-қарш етеді. Әдемі сағатыңыздың сары жезден жа-</w:t>
        <w:br/>
        <w:t>салған шынжыр бауы күнге шағылысып, жалт-жұлт етеді.</w:t>
        <w:br/>
        <w:t>Үнсіз келеміз. Мезгіл-мезгіл әр жерде қылтиған қызғалдақ-</w:t>
        <w:br/>
        <w:t>тарға қарайсыз. Қарайсыз да қоясыз. Мен болсам, сізді тау жаң-</w:t>
        <w:br/>
        <w:t>ғырықтыра бір күлсе екен деймін. Мына қырды селкілдете бір</w:t>
        <w:br/>
        <w:t>күлсе екен деймін. Бірақ сіз күлмек түгілі маған қарамайсыз</w:t>
        <w:br/>
        <w:t>да. Өзім-ақ күлейін десем -- күле алмаймын. Күлкім келмейді.</w:t>
        <w:br/>
        <w:t>Мүндай да сәттер болады екен-ау!</w:t>
        <w:br/>
        <w:t>Қашанғы үнсіз жүре береміз. Бірдеңе демекші боп, бұрыла</w:t>
        <w:br/>
        <w:t>беріп см, сіз состиып тұрып қалдыңыз. Әлі тұрсыз, әлі тұрсыз.</w:t>
        <w:br/>
        <w:t>Жарылып кететін шығармын деп едім. Ақыры әйтеуір:</w:t>
        <w:br/>
        <w:t>-- Қызғалдақ сирек екен, құрғыр, -- дедіңіз. Дедіңіз де, ана-</w:t>
        <w:br/>
        <w:t>дай жердегі шоқ гүлге қарадыңыз. Жалма-жан мен де қарап-</w:t>
        <w:br/>
        <w:t>пын. Сәлден кейін менің ашық білегіме көзіңіз түскенін бай-</w:t>
        <w:br/>
        <w:t>қап қалдым да, бұрыла берлім. Бетім дуылдап, жанып барады.</w:t>
        <w:br/>
        <w:t>-- Айналайын Жамалжан! -- дедіңіз. Үніңіз зорға шықты.</w:t>
        <w:br/>
        <w:t>-- Жамалжан, -- дедіңіз тағы да. -- Мені айыпқа бұйыра</w:t>
        <w:br/>
        <w:t>көрме. Аз-кем қол ұстасып жүрейікші.</w:t>
        <w:br/>
        <w:t>-152-</w:t>
        <w:br/>
        <w:t>-- Сен бала, қалай-қалай сөйлейсің? -- Ол басын</w:t>
      </w:r>
    </w:p>
    <w:p>
      <w:r>
        <w:t>қақшаң еткізіп көтеріп алды. -- Аяғың әр жерден бір тиіп</w:t>
        <w:br/>
        <w:t>тұр ғой өзіңнің...</w:t>
        <w:br/>
        <w:t>Енді бір сәт екеуі де үнсіз қалды. Бірақ бұлар осымен</w:t>
        <w:br/>
        <w:t>біттік деп отырған жоқ. Әлі де сөз кезегі коп сияқты. Ай-</w:t>
        <w:br/>
        <w:t>тылар әңгіме бір-бірімен уәждесуден гөрі қаттырақ бола-</w:t>
        <w:br/>
        <w:t>тын тәрізді. Әсіресе, Рахым іштей ыршып-ыршып түсуге</w:t>
        <w:br/>
        <w:t>қазір-ақ дайын-ау. Өйткені маңдайы қырық қыртыста-</w:t>
        <w:br/>
        <w:t>нып, көз жанары да бір нүктеге қонақтамай, бөлмені асы-</w:t>
        <w:br/>
        <w:t>ғыс кезіп жүр. Әйткенмен, ол өткір жанардың үй иесін</w:t>
        <w:br/>
        <w:t>қарауылға алуы уақыт өткен сайын жиілеп барады.</w:t>
        <w:br/>
        <w:t>Менің көз алдымнан хат жазған екеуі кетер емес. Сейітті</w:t>
        <w:br/>
        <w:t>көргем. Жамал деген қандай қыз екенін білмесем де, ол</w:t>
        <w:br/>
        <w:t>көптен таныс сияқты -- «бойы аласа, дөңгелек жүзді,</w:t>
        <w:br/>
        <w:t>тәмпіш мүрын қара қыз болар. Сүп-сүйкімді. Жанары</w:t>
        <w:br/>
        <w:t>өткір шығар. Қазір Жамал үйінде отыр ма екен? Не ой-</w:t>
        <w:br/>
        <w:t>лайды екен? Жылайды ғой -- сндігі Сейіт туралы көңіліне</w:t>
        <w:br/>
        <w:t>талай жаман ойлар оралған да болар!».</w:t>
        <w:br/>
        <w:t>Басымды көтерсем, Тұрап ағай маған қадала қарап отыр</w:t>
        <w:br/>
        <w:t>екен.</w:t>
        <w:br/>
        <w:t>Көзіміз түйісіп қалды.</w:t>
        <w:br/>
        <w:t>-- Маналы бері не ойландың? Төрелігін осы сен айт-</w:t>
        <w:br/>
        <w:t>шы. Қайсымыздікі жөн. Осы бастан түсінісіп алайық.</w:t>
        <w:br/>
        <w:t>Педпрактиканың бұ да бір кезекті сабағы болсын.</w:t>
        <w:br/>
        <w:t>-- Міне, міне -- маған да керегі сол. Айтсын, -- дейді</w:t>
        <w:br/>
        <w:t>Рахым өзеуреп.</w:t>
        <w:br/>
        <w:t>Қапелімде не дей қояйын. Менің байқауымша, -- деп</w:t>
        <w:br/>
        <w:t>бастап келе жатыр едім, сол екі ортада Рахым:</w:t>
        <w:br/>
        <w:t>-- Неменесіне жақаурата бересің, -- ден киіп кетті. --</w:t>
        <w:br/>
        <w:t>Бұл оқиға ол екеуінің көңілінде өмір бойына бір жайсыз</w:t>
        <w:br/>
        <w:t>дақ болып қалатынын бір мезгіл ойға алдық па?</w:t>
        <w:br/>
        <w:t>-- Сен өзің қызық жігіт екенсің? Осының бәрін біле</w:t>
        <w:br/>
        <w:t>тұрып, үн-түнсіз қала бер демекпісің? Көзді тарс жұмып,</w:t>
        <w:br/>
        <w:t>жүре бер дейсің ғой, е? Жоқ. Ол болмайды. Рас, бүл оқиға-</w:t>
        <w:br/>
        <w:t>ны жария етсем, аудандық оқу бөліміндегілер басымнан</w:t>
        <w:br/>
        <w:t>сипамайды. Ең аз дегенде қатаң сөгіс қалтамда екенін</w:t>
        <w:br/>
        <w:t>білем.</w:t>
        <w:br/>
        <w:t>Бірақ үндемей қалуға арым жібермейді. Ұстаздық арым.</w:t>
        <w:br/>
        <w:t>Ұқтың ба, бала?! Сенің ойыңдағыны да білем...</w:t>
        <w:br/>
        <w:t>-- Білмейсіз. Білмейтініңізге осы қазір әбден көзім</w:t>
        <w:br/>
        <w:t>жетті. Ендігі өтінішім -- хаттарды екеуіне қайтарып беріңіз.</w:t>
        <w:br/>
        <w:t>- 160-</w:t>
        <w:br/>
        <w:t>-- Біздің бір-бірімізді сыйлауымыз, бір-біріміздің қадірімізге</w:t>
        <w:br/>
        <w:t>жетуіміз кафеге қанша рет барғанымызбен, яки ертелі-кеш са-</w:t>
        <w:br/>
        <w:t>ған қарап қанша рет күлгеніммен өлшенбесе керек. Оның бәрі</w:t>
        <w:br/>
        <w:t>мына көкіректе сайрап түрса жетпей ме?-- дедім. Ол ойланып</w:t>
        <w:br/>
        <w:t>қалды.</w:t>
        <w:br/>
        <w:t>Жатар кезде барып бір айтқаны:</w:t>
      </w:r>
    </w:p>
    <w:p>
      <w:r>
        <w:t>-- Мүмкін, солай да шығар. Кім білген. Бірақ маған бір нәрсе</w:t>
        <w:br/>
        <w:t>жетпейтіндей...</w:t>
        <w:br/>
        <w:t>Әңгіме сонымен біткен. Маған ешқандай бөтен ой келген</w:t>
        <w:br/>
        <w:t>жоқ. «Өзінің әншейінгі бір реніші болар» дегем де қойғам.</w:t>
        <w:br/>
        <w:t>Бір күні кешкісін үйге келсем, ол жоқ екен. Кітап оқып</w:t>
        <w:br/>
        <w:t>отыра бердім. Ел орынға жайғасар кез өтті. Жатар кез келді. О</w:t>
        <w:br/>
        <w:t>да өтті. Түн ортасынан ауып барады. Әлі жалғыз отырмын. Ма-</w:t>
        <w:br/>
        <w:t>нағыдай емес, көңілге күдік орала бастады -- «не болды екен?</w:t>
        <w:br/>
        <w:t>Қайда жүр? Іздеу керек шығар?».</w:t>
        <w:br/>
        <w:t>Ақыры болмаған соң, жатақханадағы қыздарға жеті түнде</w:t>
        <w:br/>
        <w:t>телефон соқтым. Ешкім білмейді. Жеке пәтерде тұратын екі</w:t>
        <w:br/>
        <w:t>құрбысы бар еді, такси шақырып, оларға бардым, білмейді.</w:t>
        <w:br/>
        <w:t>Салым суға кетіп, қайтып келдім. Енді таң алдында жан-жаққа</w:t>
        <w:br/>
        <w:t>телефон соғып, жұртты дүрліктіруге ұялдым.</w:t>
        <w:br/>
        <w:t>Таң атты. Әлі жоқ. Енді бір кездері киініп сыртқа шыққалы</w:t>
        <w:br/>
        <w:t>жатыр едім, біреу есік қағады. Ашсам өзі. Өңі құп-қу. Ернін</w:t>
        <w:br/>
        <w:t>жымқырып алған. Жылауға сәл-ақ тұр. Үн-түнсіз кейін шегіне</w:t>
        <w:br/>
        <w:t>беріппін. Ол диванға кеп отырды. Бөтен адам сияқты.</w:t>
        <w:br/>
        <w:t>Аяк астынан бірдеңе дей қоюдың өзі ыңғайсыз тәрізді. Не</w:t>
        <w:br/>
        <w:t>болса да, артын күттім,</w:t>
        <w:br/>
        <w:t>Әлден соң өз-өзіне келген ол:</w:t>
        <w:br/>
        <w:t>-- Мен кетем, -- деді. -- Бүйтіп тұрмыс құруға болмайды.</w:t>
        <w:br/>
        <w:t>Әлде сен қателестің, әлде мен қателестім, әйтеуір бір қателік</w:t>
        <w:br/>
        <w:t>болды. Оны түзеу екеуіміздің де қолымыздан келмейді.</w:t>
        <w:br/>
        <w:t>-- Қайда кетесің?</w:t>
        <w:br/>
        <w:t>-- Жатақханаға.</w:t>
        <w:br/>
        <w:t>-- Сонда қалай?</w:t>
        <w:br/>
        <w:t>-- Саған артар еш кінәм жоқ. Бірақ біз бөлек адамдармыз.</w:t>
        <w:br/>
        <w:t>Енді бірге тұруымыз -- қисынсыз. Бақытты қадірлей білу ке-</w:t>
        <w:br/>
        <w:t>рек. Аялай білу керек. Сен оны түсінбедің.</w:t>
        <w:br/>
        <w:t>Үнсіз отырып қалдым. Ол киімдерін апыл-ғұпыл чемоданға</w:t>
        <w:br/>
        <w:t>салып алып, шығып кетті.</w:t>
        <w:br/>
        <w:t>Әлі отырмын, әлі отырмын. Ой дейтін де жартымды ештеңе</w:t>
        <w:br/>
        <w:t>жоқ. Шым-шытырық бірдеңелер. Адам түсініп болмайды --</w:t>
        <w:br/>
        <w:t>«кетіп қалды, ә? Енді қайрылмайды. Сонда не болғаны?».</w:t>
        <w:br/>
        <w:t>- 156 -</w:t>
        <w:br/>
        <w:t>Кейде көзімді жұма қалсам, кәдімгі қаһарманға ұқсайсыз.</w:t>
        <w:br/>
        <w:t>Көмірдей қара, қаба сақал. бұйра бас, дәу жігіт ақбоз атпен</w:t>
        <w:br/>
        <w:t>құйғытып келе жатқандай көрінеді. (Бұрынғының батырлары</w:t>
        <w:br/>
        <w:t>шаш қоймаған ғой. Бірақ мен сіздің бұйра шашыңыздың бол-</w:t>
        <w:br/>
        <w:t>ғанын қалаймын). Сіз сақылдап күлетін сияқтысыз. Күлген</w:t>
        <w:br/>
        <w:t>кезде көзіңіз оттай жанып, аппақ тістеріңіз күн көзіне шағылы-</w:t>
        <w:br/>
        <w:t>сып, жарқырайтын тәрізді. Керемет токаппар тартасыз. Сізге</w:t>
        <w:br/>
        <w:t>тіл қатпақ түгілі жақындаудың өзі қиын сияқты.</w:t>
      </w:r>
    </w:p>
    <w:p>
      <w:r>
        <w:t>Жұрттың бәрі сізге қарайды. Сонсоң маған қарайды. Мен</w:t>
        <w:br/>
        <w:t>сізден түк те қорықпайтын сияқтымын.</w:t>
        <w:br/>
        <w:t>Бірақ бұл масаттану ұзаққа бармайды. Кейде сіз тіптен ала-</w:t>
        <w:br/>
        <w:t>сарып кетесіз. Әсіресе, көңіліңіздегі бір ойды бізге ұқтыра ал-</w:t>
        <w:br/>
        <w:t>майтын сәттерінізде. Селдір шашыңыз берекесіз үрииіп, құр</w:t>
        <w:br/>
        <w:t>сүлдеріңіз қалады.</w:t>
        <w:br/>
        <w:t>Ондайда мсн тағы қорқамын. Қорқатыным -- «жек көріп</w:t>
        <w:br/>
        <w:t>кетсем қайтемін» деп ойлаймын. Жек көріп кетсем, әлгі жүйрік</w:t>
        <w:br/>
        <w:t>мінген қаба сақал дәу жігіт оралмайтындай көрінеді.</w:t>
        <w:br/>
        <w:t>Ағай, сізді көп кінәлап кеттім білем. Онда артық сөзге илан-</w:t>
        <w:br/>
        <w:t>бауыңызды өтінемін. Жазайын дегенім бұл емес еді, әйтеуір</w:t>
        <w:br/>
        <w:t>осылай болып шықты. Сонымен біттім. Саушылықта болайық.</w:t>
        <w:br/>
        <w:t>Жазған Жамал деп білерсіз.</w:t>
        <w:br/>
        <w:t>Айтпақшы, ұмытып барады екем, хат жаза қалсаңыз</w:t>
        <w:br/>
        <w:t>көңіліңіздегінің бәрін ірікпеңіз. Мен түк те өкпелемеймін».</w:t>
        <w:br/>
        <w:t>жжж</w:t>
        <w:br/>
        <w:t>Менің көңілім -- әрі-сәрі. Әйткенмен, кездейсоқ тап</w:t>
        <w:br/>
        <w:t>болған мына сыр соншалық тосын көрінбейді. Бар болға-</w:t>
        <w:br/>
        <w:t>ны -- әлде қызығу, әлде қиналу секілді бір белгісіз сезім</w:t>
        <w:br/>
        <w:t>әрлі-берлі түртпектеп қояды.</w:t>
        <w:br/>
        <w:t>Рахым бір нүктеге қадалып, үнсіз отыр. Әдетте ол</w:t>
        <w:br/>
        <w:t>әзілкеш, әңгімеге араласқыш қой. Келген бетте де сон-</w:t>
        <w:br/>
        <w:t>дай бір құлшыныс байқатқан еді. Енді неғып тыңа қал-</w:t>
        <w:br/>
        <w:t>ған?</w:t>
        <w:br/>
        <w:t>Тұрап ағай да тіс жарып, тіл қатқан жоқ. Әрине, ол</w:t>
        <w:br/>
        <w:t>мұның бәрін бізден бұрын да оқыды ғой. Ендеше, оның</w:t>
        <w:br/>
        <w:t>қазіргі қалпы маған түсініксіздеу. Ойланып отырған кісіге</w:t>
        <w:br/>
        <w:t>ұқсамайды. Сонда қалай болғаны?</w:t>
        <w:br/>
        <w:t>Жайлап қана келесі хатқа қол создым.</w:t>
        <w:br/>
        <w:t>-154-</w:t>
        <w:br/>
        <w:t>Қанша ұялғанымен амал жоқ, кезегі жеткенше төмен</w:t>
        <w:br/>
        <w:t>қарап тұра берген.</w:t>
        <w:br/>
        <w:t>-- Келін шырақ, кідіріп қалдың-ау, -- деді сүт сататын</w:t>
        <w:br/>
        <w:t>әйел. -- Біздің әңгімеміз таусылмайды, өстіп.</w:t>
        <w:br/>
        <w:t>Маналы бері бұрылып жүре берудің ретін таппай қысы-</w:t>
        <w:br/>
        <w:t>лып тұрған Үрия:</w:t>
        <w:br/>
        <w:t>-- Рақмет, -- деген.</w:t>
        <w:br/>
        <w:t>-- Ендігіде үйден шыға алмай калсан, қиналма. Өзім-</w:t>
        <w:br/>
        <w:t>ақ апарып берем. -- деді сүт сататын әйел.</w:t>
        <w:br/>
        <w:t>-- Рақмет, апа. Үлгеретін шығармын.</w:t>
        <w:br/>
        <w:t>-- Анау-мынау бірдеңелерің жетпей жатса -- он</w:t>
        <w:br/>
        <w:t>сегізінші пәтердемін, -- деді қара кемпір. -- Ұялма!</w:t>
      </w:r>
    </w:p>
    <w:p>
      <w:r>
        <w:t>Жоғары қарай алып-ұшып келе жатып: «Осы кісілердей</w:t>
        <w:br/>
        <w:t>бола алар ма екенбіз» деп ойлаған Үрия. «Енді күнделік</w:t>
        <w:br/>
        <w:t>сүттен қалмайыншы». Сосын үлкен кісілерді шайға ша-</w:t>
        <w:br/>
        <w:t>қырмағанына өкінді. Қатты әкінді.</w:t>
        <w:br/>
        <w:t>Ол табалдырықтан аттасымен шай қамына кіріскен.</w:t>
        <w:br/>
        <w:t>Кіріскен бойы әлі бүктеуі жазылмаған су жаңа ақшаңқан</w:t>
        <w:br/>
        <w:t>дастарқанды стол үстіне жайып жіберіп, тойға келген мей-</w:t>
        <w:br/>
        <w:t>мандардың тартуы -- небір әдемі кесе-шайнек, қасық-</w:t>
        <w:br/>
        <w:t>шанышқыларды жарқыратып тізе берген. Қызық болды.</w:t>
        <w:br/>
        <w:t>Лезде бәрін орын-орнына қойып болған соң «қуанышы-</w:t>
        <w:br/>
        <w:t>мызға қаншама жақсы кісілер ортақтасты. Қаншама жақ-</w:t>
        <w:br/>
        <w:t>сы тілектер айтылды» деп ойлады. «Нұржан скеуіміз қан-</w:t>
        <w:br/>
        <w:t>дай бақытты едік!»</w:t>
        <w:br/>
        <w:t>Оттағы шайнек бұрқылдай бастаған кезде Нұржан жат-</w:t>
        <w:br/>
        <w:t>қан бөлменің есігінен жай ғаңа сығалап еді, ол әлі оян-</w:t>
        <w:br/>
        <w:t>бапты да. Оятуға именді, әлде үялды ма? Сөйтіп тұрып</w:t>
        <w:br/>
        <w:t>екеуінің таң алдында ғана көз ілгенін ойлады.</w:t>
        <w:br/>
        <w:t>Нұржан сәскеде бір-ақ оянды. Орнынан қарғып тұрып,</w:t>
        <w:br/>
        <w:t>екінші бөлмеге өтіп еді, Үрия алтын жалатқан шай қасық-</w:t>
        <w:br/>
        <w:t>тарды сүртіп отыр екен. Дастарқанды сықап қойыпты.</w:t>
        <w:br/>
        <w:t>Жүгіріп барып, құшақтай алғысы кеп тұрды да, неге екені</w:t>
        <w:br/>
        <w:t>белгісіз:</w:t>
        <w:br/>
        <w:t>-- Түу. ұйықтап қалыппын ғой, -- деді.</w:t>
        <w:br/>
        <w:t>-- Шай әзір, сүт пісіріп қойдым, -- деді Үрия орнынан</w:t>
        <w:br/>
        <w:t>ұшып тұрып,</w:t>
        <w:br/>
        <w:t>-- Мұның бәріне қалай үдебара шыкқансың, жаным-</w:t>
        <w:br/>
        <w:t>ау!</w:t>
        <w:br/>
        <w:t>-- Үстіңе бірдеңе киші. Ұят емес пе?</w:t>
        <w:br/>
        <w:t>-- Қазір, қазір...</w:t>
        <w:br/>
        <w:t>- 166 -</w:t>
        <w:br/>
        <w:t>сусылдата киіп, күйеуінің алдында көстеңдеп жүруді мүл-</w:t>
        <w:br/>
        <w:t>дем ұят көрген.</w:t>
        <w:br/>
        <w:t>Состиып қашанғы түра береді -- аяғының ұшымен ба-</w:t>
        <w:br/>
        <w:t>сып, екінші бөлмеге өтті.</w:t>
        <w:br/>
        <w:t>Жалаң аяқ, іш көйлекшең селтиіп тұрғаны есіне түсті.</w:t>
        <w:br/>
        <w:t>«Ұяттағы-ай» деп, кең жадағайын иығына іле салды.</w:t>
        <w:br/>
        <w:t>Нұржанның үйде киетін дәу сүйретпе кебісі диванның</w:t>
        <w:br/>
        <w:t>астында жатыр екен, апыл-ғұпыл түнемел бөлменің</w:t>
        <w:br/>
        <w:t>есігінің алдына апарып қойды. «Қазір іздейді ғой» деп</w:t>
        <w:br/>
        <w:t>ойлады. Сосын көшеге қараған терезенің бір жақтауын</w:t>
        <w:br/>
        <w:t>ашып кеп жіберіп еді, салқын леп үйге лап қойды. «Ра-</w:t>
        <w:br/>
        <w:t>қат-ай» деп қалды. Іле көкірек сарайы күмбірлеп жүре</w:t>
        <w:br/>
        <w:t>берген. Сол-ақ екен, бойы жеңілденіп, алып-ұшкан бір</w:t>
        <w:br/>
        <w:t>алапат сезім аяқ-қолын жерге тигізбей әкетіп барады. Ра-</w:t>
        <w:br/>
        <w:t>қат-ай» деп ойлаған Үрия. «Осы бойымен төсекке қойып</w:t>
        <w:br/>
        <w:t>кетіп, Нүржанды құшақтай алсам ба екен!». Артынша «ма-</w:t>
        <w:br/>
        <w:t>ған не болған», деп күбірлегенін байқамай қалған еді.</w:t>
      </w:r>
    </w:p>
    <w:p>
      <w:r>
        <w:t>Кенет күліп жіберді. Сосын «Әй, Үрия-ай, қарадай</w:t>
        <w:br/>
        <w:t>әбіржи бергенің не?» -- деді өзіне-өзі. Сосын ашық тере-</w:t>
        <w:br/>
        <w:t>зеден сыртқа көз тастады. Сол сот бәрі де оған өзгеше</w:t>
        <w:br/>
        <w:t>көрінген. Тротуарды бойлай тізіліп тұратын теректер</w:t>
        <w:br/>
        <w:t>кешегіге қарағанда әлдеқайда биіктей түскен тәрізді. Дәу</w:t>
        <w:br/>
        <w:t>көшемен жарыса тас арықтан асып-төгіліп ағып жататын</w:t>
        <w:br/>
        <w:t>лай су, бүгін жаңа түскен келіндей, мөлдірей қалыпты.</w:t>
        <w:br/>
        <w:t>«Жаңа түскен келіндей...» деп ойлады Үрия. Сосын қар-</w:t>
        <w:br/>
        <w:t>сыдағы алты қабатты үйдің төбесіндегі: «Қымбат мүлік</w:t>
        <w:br/>
        <w:t>сатып алғыларыңыз келсе, яки курортта демалғылары-</w:t>
        <w:br/>
        <w:t>ңыз келсе, ақшаларыңызды сақтық кассаларында сақта-</w:t>
        <w:br/>
        <w:t>ңыздар! Бұл әрі тиімді, әрі ыңғайлы» деп айкайлап тұрған</w:t>
        <w:br/>
        <w:t>ашамай-ашамай жазуларға қарап: «Мінеки, күйеуге шық-</w:t>
        <w:br/>
        <w:t>тың. Ендігі өмір-тірлігіңнің бұрынғыдан өзгеше болаты-</w:t>
        <w:br/>
        <w:t>ны есіңен шықпасын» деп ойлаған тағы да. Сосын:</w:t>
        <w:br/>
        <w:t>«Нұржанның ұйқысы қандай қатты еді. Әлі оянбағаны-</w:t>
        <w:br/>
        <w:t>ау...» деп күбірледі, «Оятсам ба екен?».</w:t>
        <w:br/>
        <w:t>Үрия жалма-жан ас үйге келді де, тездетіп шай қойды.</w:t>
        <w:br/>
        <w:t>Сол мезет төменнен «сү-ү-үт» деп айқайлаған әйел дау-</w:t>
        <w:br/>
        <w:t>сын естіп, апыл-ғұпыл сыртқа қарай жүгірді. Қапелімде</w:t>
        <w:br/>
        <w:t>қолына ілінгені -- жайпақтау табақ екен, көршілерінен</w:t>
        <w:br/>
        <w:t>қатты қысылғаны. Әсіресе, имек мұрын, қатпа қара</w:t>
        <w:br/>
        <w:t>кемпірдің әлсін-әлсін қарағыштай бергені -- әбден дегбірін</w:t>
        <w:br/>
        <w:t>алды.</w:t>
        <w:br/>
        <w:t>- 165 -</w:t>
        <w:br/>
        <w:t>-- Қайтесің, ер алам базбірде бәрін алдын-ала буып-</w:t>
        <w:br/>
        <w:t>түюге олақ келеді. Кәне, мына дәмнен ауыз ти. Кішкен-</w:t>
        <w:br/>
        <w:t>тайдың сыбағасы ғой, -- деген.</w:t>
        <w:br/>
        <w:t>-- Білмеймін, кейін менің күйеуім де осы Нұржандай</w:t>
        <w:br/>
        <w:t>болса қалай күн кешерімізді...</w:t>
        <w:br/>
        <w:t>-- Со байғұсты бекер-ақ күйдіресің, -- деген Үрия. --</w:t>
        <w:br/>
        <w:t>Өйтіп жерден алып, жерге салатындай жазығы жоқ еді</w:t>
        <w:br/>
        <w:t>ғой.</w:t>
        <w:br/>
        <w:t>-- Саған білінбейтін шығар. Әйтпесе, Нұржанның кей</w:t>
        <w:br/>
        <w:t>мінезі.</w:t>
        <w:br/>
        <w:t>-- Жаным-ау, оны неғыласың. Одан да ертерек бір</w:t>
        <w:br/>
        <w:t>жігіттің етегінен ұстасаңшы.</w:t>
        <w:br/>
        <w:t>-- Үйреншікті әніңді тағы бастадың ба?</w:t>
        <w:br/>
        <w:t>-- Әр нәрсе уақытысымен. Біреудің көзі ұнамайды,</w:t>
        <w:br/>
        <w:t>біреудің өзі ұнамайды деп қашанғы қиналасың?</w:t>
        <w:br/>
        <w:t>-- Сендер сияқты оңашада жылап-жылап ап, жұрттың</w:t>
        <w:br/>
        <w:t>көзінше түк білмегенсіп жүре беру -- менің қолымнан</w:t>
        <w:br/>
        <w:t>келмейтін шығар.</w:t>
        <w:br/>
        <w:t>-- Міне, бүгін ана болдым. Қуанышымда шек жоқ.</w:t>
        <w:br/>
        <w:t>Бұдан артық бақыт болар ма?!</w:t>
        <w:br/>
        <w:t>-- Әнеки, от басының күйбеңінен аса алмай қалғаның</w:t>
        <w:br/>
        <w:t>көрініп тұр.</w:t>
        <w:br/>
        <w:t>-- Біле-білсең, бәрі де сол оттың басынан басталады</w:t>
      </w:r>
    </w:p>
    <w:p>
      <w:r>
        <w:t>екен, -- деді Үрия күрсініп.</w:t>
        <w:br/>
        <w:t>-- Не десең о де. Тұрмыс құрам деп қырыққа жетпей</w:t>
        <w:br/>
        <w:t>қартайғанша өстіп кіндік шеше боп жүре бергенім артық.</w:t>
        <w:br/>
        <w:t>-- Сен кіндік шеше ғана емес, ана болуға да қарызсың.</w:t>
        <w:br/>
        <w:t>Бүйтіп күндіз-түні бой түзсумен әурелене бергенді қоятын</w:t>
        <w:br/>
        <w:t>мезгілің жетті.</w:t>
        <w:br/>
        <w:t>-- Немене, сен-ей, кемпіршелеп кеткенің. Қойшы әрі.</w:t>
        <w:br/>
        <w:t>Өстіп аяқ астынан білтірси қалатындарың-ай!</w:t>
        <w:br/>
        <w:t>-- Мен айтпағанда, кім айтады енді?</w:t>
        <w:br/>
        <w:t>-- Кеттім. Төмендегілер іздеп жатқан шығар.</w:t>
        <w:br/>
        <w:t>-- Сөйтесің сен. Оңайына жүгіресің.</w:t>
        <w:br/>
        <w:t>-- Қиынның бәрін саған бердім. Сен-ақ ал...</w:t>
        <w:br/>
        <w:t>УП</w:t>
        <w:br/>
        <w:t>Ел орынға отыра Үрия құрбысына:</w:t>
        <w:br/>
        <w:t>-- Біздің үйге телефон соқшы, -- деген.</w:t>
        <w:br/>
        <w:t>-- Е, немене?</w:t>
        <w:br/>
        <w:t>-- Сағынып кеттім.</w:t>
        <w:br/>
        <w:t>-174-</w:t>
        <w:br/>
        <w:t>-- Мүмкін емес, мүмкін емес, -- дейді Үрия. -</w:t>
        <w:br/>
        <w:t>Сенбеймін. Сенгім келмейді.</w:t>
        <w:br/>
        <w:t>Үрияның мұңайып қалғанын сезген Нүржан:</w:t>
        <w:br/>
        <w:t>-- Әшейінгі әзілге сонша малданып, -- леп келе жатыр</w:t>
        <w:br/>
        <w:t>еді:</w:t>
        <w:br/>
        <w:t>-- Бүйтіп әзілдеуге болмайды, -- деген Үрия.</w:t>
        <w:br/>
        <w:t>Нүржан аяқ астынан ыңғайсызданып қалды. «Неге</w:t>
        <w:br/>
        <w:t>әйттім» деп ойлады.</w:t>
        <w:br/>
        <w:t>Күн сәулесі терезеден ауып кетіпті. Жайлап орнынан</w:t>
        <w:br/>
        <w:t>тұрған Үрия:</w:t>
        <w:br/>
        <w:t>-- Түстіккс не дайындайын, -- деді. Селқос айтты.</w:t>
        <w:br/>
        <w:t>-- Іш пысып кетті ғой. Қыдырып қайтайық та, -- деді</w:t>
        <w:br/>
        <w:t>Нұржан.</w:t>
        <w:br/>
        <w:t>Мына сөз Үрияға шаншудай қадалды. Әсіресе, «Іш</w:t>
        <w:br/>
        <w:t>пысып кетті ғой» дегені. «Мұнысы несі» деп қиналды.</w:t>
        <w:br/>
        <w:t>-- Не ойлап отырсың, -- деген Нұржан. -- Үндемей</w:t>
        <w:br/>
        <w:t>қалдың...</w:t>
        <w:br/>
        <w:t>-- Сенің осы үйден қаша жөнелгің кеп, тыпырши бас-</w:t>
        <w:br/>
        <w:t>тағаныңа қарағанда...</w:t>
      </w:r>
    </w:p>
    <w:p>
      <w:r>
        <w:t>-- Бізге не болды бұл, -- деді Нүржан әлдеқалай то-</w:t>
        <w:br/>
        <w:t>барсып!-- Сөз баққаннан не шығады.</w:t>
        <w:br/>
        <w:t>-- Өзің ғой, осы үйге от алуға келген кісіше алаңдай</w:t>
        <w:br/>
        <w:t>бергенің...</w:t>
        <w:br/>
        <w:t>Нұржан орнынан тұрып, қолға ұстап жүретін жеңіл</w:t>
        <w:br/>
        <w:t>радиоқабылдағыштың тетігін басып қалды. Сол-ақ екен,</w:t>
        <w:br/>
        <w:t>шаң-шұң, салдыр-түлдір бір әуен өңмендей жөнелді.</w:t>
        <w:br/>
        <w:t>Жаңағы әлгіде аяқ астынан қоңылтақсып қалған</w:t>
        <w:br/>
        <w:t>Нұржанға осының бәрі өзгеше әсер еткендей еді. Содан</w:t>
        <w:br/>
        <w:t>болар-ау.</w:t>
        <w:br/>
        <w:t>-- Институттан кейін төрт-бес жыл салт жүріп қалған-</w:t>
        <w:br/>
        <w:t>дықтан шығар, осы күнге дейін үйде тағат тауып отыра</w:t>
        <w:br/>
        <w:t>алмай-ақ келем, -- деген.</w:t>
        <w:br/>
        <w:t>Мына сөз Үрияға тіптен шаншудай қадалды. «Мұны</w:t>
        <w:br/>
        <w:t>неге айтты екен» деп ойлайды. «Енді ол дәурен өтті,</w:t>
        <w:br/>
        <w:t>мәңгілікке тұсалдым», -- дегені ме? Өйтіп несіне қинала</w:t>
        <w:br/>
        <w:t>береді. Ұш жыл бойы үлпілдеп келіп-келіп, еңді бүгін</w:t>
        <w:br/>
        <w:t>бүйтіп көлгірсігені -- қай тапқаны? Қой, мұның бәрін</w:t>
        <w:br/>
        <w:t>әшейінгі әзілге жетектетіп жібере берсем...».</w:t>
        <w:br/>
        <w:t>-- Тағы не боп қалды?-- деген Нүржан сол екі ортада.</w:t>
        <w:br/>
        <w:t>Қабағынан қар ұшқындай бастады білем. Үрия үн-</w:t>
        <w:br/>
        <w:t>түнсіз, өз ойымен өзі боп отыра берген.</w:t>
        <w:br/>
        <w:t>- 168-</w:t>
        <w:br/>
        <w:t>-- Немене соншалық, -- дейді. Даусында діріл бар.</w:t>
        <w:br/>
        <w:t>Ас үйде екеуі оңаша қалған соң Үрия:</w:t>
        <w:br/>
        <w:t>-- Бастаңғың не, мыналарың кім?-- деді абдырап.</w:t>
        <w:br/>
        <w:t>-- Таныс жігіттер еді. Қонаққа келіпті.</w:t>
        <w:br/>
        <w:t>-- Таң атпай жатып қыдырғандары қызық екен?</w:t>
        <w:br/>
        <w:t>-- Бәрінен бұрын есебін тауып қыдырғанды айтсай-</w:t>
        <w:br/>
        <w:t>шы. Асыққанды қой. Ұят емес пе. Дастарқан дайын. Оңа-</w:t>
        <w:br/>
        <w:t>шала күліп-ойнап отырамыз.</w:t>
        <w:br/>
        <w:t>-- Жо-жоқ, мен кетейін. Мұны білгенде келмеуші ем.</w:t>
        <w:br/>
        <w:t>Үрия кідірместен шығып жүре берген. Үйіне келгесін</w:t>
        <w:br/>
        <w:t>«күйеуі жоқта Әсемнің мұнысы несі?» деп ойлады. Со-</w:t>
        <w:br/>
        <w:t>сын осы ойын Балайымға барып айтқысы келді де, ар-</w:t>
        <w:br/>
        <w:t>тынша іркіліп қалды...</w:t>
        <w:br/>
        <w:t>ХУ</w:t>
        <w:br/>
        <w:t>Бір күні таңертеңгілікте Нұржан:</w:t>
        <w:br/>
        <w:t>-- Ертең командировкаға жүретін шығармын.</w:t>
        <w:br/>
        <w:t>Керектінің бәрін әзірлеп қоярсың, -- деген.</w:t>
        <w:br/>
        <w:t>-- Қай жаққа?</w:t>
      </w:r>
    </w:p>
    <w:p>
      <w:r>
        <w:t>-- Ақкенттен әрі жаңа бір аудан құрылған екен. Көктем</w:t>
        <w:br/>
        <w:t>шығып келе жатыр. Көмек қажет көрінеді. Біраз кісі бар-</w:t>
        <w:br/>
        <w:t>мақшымыз.</w:t>
        <w:br/>
        <w:t>-- Қанша күнге?</w:t>
        <w:br/>
        <w:t>-- Бір-екі апта болар.</w:t>
        <w:br/>
        <w:t>-- Қап... -- деді Үрия.</w:t>
        <w:br/>
        <w:t>-- Не болды?</w:t>
        <w:br/>
        <w:t>-- Сенбі, жексенбіге қарай барсақ леп жүр ем. Оған</w:t>
        <w:br/>
        <w:t>болатын емес қой. Бүгін қолың тие ме?</w:t>
        <w:br/>
        <w:t>-- Қайда?</w:t>
        <w:br/>
        <w:t>-- Айтып ем ғой. Ленинград әншілерінің концертіне.</w:t>
        <w:br/>
        <w:t>-- Е, мейлі,</w:t>
        <w:br/>
        <w:t>-- Айналайын, тек кешікпегейсін.</w:t>
        <w:br/>
        <w:t>-- Оны несіне пысықтай бересің?</w:t>
        <w:br/>
        <w:t>-- Енді қайтем, күнделік әдетің сол.</w:t>
        <w:br/>
        <w:t>-- Кейінгі кездері тым сөзшең боп бара жатырсың.</w:t>
        <w:br/>
        <w:t>-- Енді қайт дейсің?</w:t>
        <w:br/>
        <w:t>-- Әйелдің көп сөйлегені -- көңілге қонбайды.</w:t>
        <w:br/>
        <w:t>-- Білем, білем, бірақ шыдамның да шегі бар емес</w:t>
        <w:br/>
        <w:t>пе?</w:t>
        <w:br/>
        <w:t>-- Ірке сөйлейік те. Сол жақсы. Ірке сөйлеген жақсы.</w:t>
        <w:br/>
        <w:t>Үрия не дерін білмеді.</w:t>
        <w:br/>
        <w:t>-182-</w:t>
        <w:br/>
        <w:t>-- Шының ба?</w:t>
        <w:br/>
        <w:t>-- Оның несі айып?</w:t>
        <w:br/>
        <w:t>-- Осыныңды біледі-дағы, ойына келгенін істейді.</w:t>
        <w:br/>
        <w:t>-- Нұржан ба?</w:t>
        <w:br/>
        <w:t>-- Енді кім деп ең?</w:t>
        <w:br/>
        <w:t>-- Қайдағыны айтпашы. Одан да тез барып телефон</w:t>
        <w:br/>
        <w:t>соқшы. Не дер екен?!</w:t>
        <w:br/>
        <w:t>-- Манағыға шыдамай, саған айтпастан-ақ жаңа ғана</w:t>
        <w:br/>
        <w:t>қоңырауды аямай шылдыратқам. Ешкім жауап қатпады.</w:t>
        <w:br/>
        <w:t>-- Әлгі бір жолдасының үйіне кеткен ғой, -- деп Үрия</w:t>
        <w:br/>
        <w:t>күлген болды.</w:t>
      </w:r>
    </w:p>
    <w:p>
      <w:r>
        <w:t>УШ</w:t>
        <w:br/>
        <w:t>Босануына байланысты мерзімді демалысы біткен соң</w:t>
        <w:br/>
        <w:t>Үрия көп кешікпей қызметіне шыққан. Өйткені,</w:t>
        <w:br/>
        <w:t>кішкентай Айдынды ауылдағы әжесі қоярда-қоймай алып</w:t>
        <w:br/>
        <w:t>кеткен-тұғын.</w:t>
        <w:br/>
        <w:t>Үлкен кісінің жүрерде бір айтқаны:</w:t>
        <w:br/>
        <w:t>-- Осы күнгі жас біткен ересен балажан ғой. Қимай</w:t>
        <w:br/>
        <w:t>тұрғандарыңды білем. Мен де осы күнді талай жыл сар-</w:t>
        <w:br/>
        <w:t>ғая күтіп едім. Бауырыма басып, екі-үш жасқа жеткенше</w:t>
        <w:br/>
        <w:t>бейнетін көрейін. Уайымдамай-ақ қойыңдар, сосын</w:t>
        <w:br/>
        <w:t>сендерді өзі-ақ тауып алады.</w:t>
        <w:br/>
        <w:t>-- Жо-жоқ. Бала -- сіздікі, -- деп екеуі де жік-жапар</w:t>
        <w:br/>
        <w:t>болған.</w:t>
        <w:br/>
        <w:t>Қайда-ан! Алғашында Үрияға тіптен қиын тиді. Ылғи</w:t>
        <w:br/>
        <w:t>да бір нәрсені ұмыт қалдырғандай -- алаңдап жүреді.</w:t>
        <w:br/>
        <w:t>Әсіресе, Айдынның езу тартқаны көз алдынан кетпейді.</w:t>
        <w:br/>
        <w:t>Ешқандай сөзбен жеткізіп болмайтын сағыныш сезімі өзін</w:t>
        <w:br/>
        <w:t>әбден билеп алған сәттері: «Нұржан мені баяғыша неге</w:t>
        <w:br/>
        <w:t>еркелетпейді екен», -- деп ойлайды. «Бір ауық еркелетсе</w:t>
        <w:br/>
        <w:t>қайтеді. Төбем көкке жетіп қалар еді».</w:t>
        <w:br/>
        <w:t>Сөйтіп жүргенде бір күні Нұржан:</w:t>
        <w:br/>
        <w:t>-- Сенің бойыннан сондай бір мұрынды жаратын сүт</w:t>
        <w:br/>
        <w:t>иісі бұрқырап тұрады. Жұта бергім келеді, -- деген. Көптен</w:t>
        <w:br/>
        <w:t>күйеуінің мұндай еркелеткенін көрмеген Үрия көзіне жас</w:t>
        <w:br/>
        <w:t>алғанын сезбей де қалған. Сонсоңғы айтқаны:</w:t>
        <w:br/>
        <w:t>-- Мені еркелетуден неге именесің?</w:t>
        <w:br/>
        <w:t>-- Қойшы. Қайдағы жоқты ойлайтының не?</w:t>
        <w:br/>
        <w:t>-- Кейде көпшіліктің көзінше менімен билеуді де ерсі</w:t>
        <w:br/>
        <w:t>көресің.</w:t>
        <w:br/>
        <w:t>-175-</w:t>
        <w:br/>
        <w:t>мағанына Ұрия іштей ренжулі еді. Енді аяйды кеп.</w:t>
        <w:br/>
        <w:t>«Қайтсін, күнделік шаруасы бастан асады. Оңай ма? Осы</w:t>
        <w:br/>
        <w:t>күн өткен сайын кінәмшіл болып бара жатырмын-ау, өзі».</w:t>
        <w:br/>
        <w:t>Әрі-беріден кейін толғақ тіптен жиілеп кетті. Үрия</w:t>
        <w:br/>
        <w:t>орнынан әрең қозғалып не де болса қол созымда түрсын</w:t>
        <w:br/>
        <w:t>деді-ау, телефонды төсегінің жанына әкеліп қойды. Әрі</w:t>
        <w:br/>
        <w:t>жатты. бері жатты. Әрі аунақшыды, бері аунақшыды,</w:t>
        <w:br/>
        <w:t>болар емес, шыдатар емес. Сосын «жедел жәрдеммен»</w:t>
        <w:br/>
        <w:t>хабарласқысы кеп, телефонға кол созды да, қайтадан</w:t>
        <w:br/>
        <w:t>ойланып қалды. «Дәрігер келгенде Нұржанның бүйтіп</w:t>
        <w:br/>
        <w:t>қаннен-қаперсіз ұйықтап жатқаны ұят болар. Оята-</w:t>
        <w:br/>
        <w:t>ЙЫН».</w:t>
        <w:br/>
        <w:t>Сонда бір сәт «тағы да аз-кем шыдай тұрайын» деп еді.</w:t>
        <w:br/>
        <w:t>Қайдан, түйіліп, алып барады. Болмаған соң:</w:t>
        <w:br/>
        <w:t>-- Нұржан, тұршы, -- деғен сыбырлап.</w:t>
      </w:r>
    </w:p>
    <w:p>
      <w:r>
        <w:t>-- Імм!</w:t>
        <w:br/>
        <w:t>-- Тұршы дейім.</w:t>
        <w:br/>
        <w:t>Ол көзін ашқанда, Үрия төсектің аяқ жағында үрпиіп</w:t>
        <w:br/>
        <w:t>отырған.</w:t>
        <w:br/>
        <w:t>-- Не болды?</w:t>
        <w:br/>
        <w:t>-- Дәрігер шақыртасың-ау.</w:t>
        <w:br/>
        <w:t>-- Әлгі ме?</w:t>
        <w:br/>
        <w:t>-- Солай сияқты.</w:t>
        <w:br/>
        <w:t>-- Немене... Өзі былай...</w:t>
        <w:br/>
        <w:t>Со мезет толғақ сәл бәсеңдегендей болып еді, Үрия</w:t>
        <w:br/>
        <w:t>абайсызда кінәрат арқалап қалған баладай:</w:t>
        <w:br/>
        <w:t>-- Қоя тұршы. Қайтатындай ма, қалай, -- деген.</w:t>
        <w:br/>
        <w:t>-- Е, онда... -- деп ұйқысын аша алмай отырған Нұржан</w:t>
        <w:br/>
        <w:t>қайта қисая кеткен.</w:t>
        <w:br/>
        <w:t>Үрия аяқ астынан абыржып қалды. Өйткені, Нұржан</w:t>
        <w:br/>
        <w:t>жай-күйімді сұрап, көңілімді аулап дегендей жанымда</w:t>
        <w:br/>
        <w:t>отыратын шығар деп ойлаған. Онысы бекер боп шыққан</w:t>
        <w:br/>
        <w:t>соң:</w:t>
        <w:br/>
        <w:t>-- Баланың керегі жоқ-ау саған, -- деген өкпе-назы</w:t>
        <w:br/>
        <w:t>аралас. -- Менің жағдаятымды біле тұрып...</w:t>
        <w:br/>
        <w:t>-- Қараңғы үйде үрпиіп отыра бергеннен не шығады?</w:t>
        <w:br/>
        <w:t>Ұйқылы-ояу Нұржанның даусы көрпенің астынан әрең-</w:t>
        <w:br/>
        <w:t>әрең естіледі.</w:t>
        <w:br/>
        <w:t>-- Қатты қалжыраған екенсің де, -- деді Үрия тағы да</w:t>
        <w:br/>
        <w:t>әзілдеген боп.</w:t>
        <w:br/>
        <w:t>-- Тиянақты-ақ жөндеген машинамыздан «ақау шық-</w:t>
        <w:br/>
        <w:t>-170-</w:t>
        <w:br/>
        <w:t>ТҮ</w:t>
        <w:br/>
        <w:t>Шілде кезі-түғын. Күн күйіп тұрған. Көше бойында-</w:t>
        <w:br/>
        <w:t>ғы қалың ағаш аптаптан талмаусырағандай -- тым-ты-</w:t>
        <w:br/>
        <w:t>рыс. Жапырақ біткен болса-болмаса кірпігін әзер-әзер</w:t>
        <w:br/>
        <w:t>қимылдатады. Содан да болар-ау, Алатаудың қарлы шың-</w:t>
        <w:br/>
        <w:t>дарына қарай бергің келеді. Қараған сайын ол алыстай</w:t>
        <w:br/>
        <w:t>түсетін тәрізді.</w:t>
        <w:br/>
        <w:t>Тұс ауа әйелдер босанатын үйдің кезекші дәрігері қала-</w:t>
        <w:br/>
        <w:t>ның әнебір шетіндегі машина жөндеу заводының бас</w:t>
        <w:br/>
        <w:t>инженеріне асығыс телефон соққан. Сондағы айтқаны үш-</w:t>
        <w:br/>
        <w:t>ақ сөз:</w:t>
        <w:br/>
        <w:t>-- Үрия ұл туды!</w:t>
        <w:br/>
        <w:t>Сүйінші сұраған кезекшінің кім екенін Нұржан ай-</w:t>
      </w:r>
    </w:p>
    <w:p>
      <w:r>
        <w:t>нытпай таныған. Бірақ «пәленшемісің» деуге үлгермей</w:t>
        <w:br/>
        <w:t>қалды. Сосын «әйелдердің осы бір өңмеңдеген назы-ай»</w:t>
        <w:br/>
        <w:t>деп ойлады. Сосын терезеден сыртқа көз сап: «Мына ап-</w:t>
        <w:br/>
        <w:t>тап құрғыры күйдіріп жіберер ме екен...» деп күбірлеген.</w:t>
        <w:br/>
        <w:t>Сосын барып: «Ол тентек кімге тартты екен» деп күліп</w:t>
        <w:br/>
        <w:t>қойды. Артынша: «Уай, бала кімге тартушы еді, әкесіне</w:t>
        <w:br/>
        <w:t>тарталы-дағы» деп тағы күлген.</w:t>
        <w:br/>
        <w:t>2</w:t>
        <w:br/>
        <w:t>Мана «Уһ» десімен-ақ, кешелі бергі ауыр бейнет</w:t>
        <w:br/>
        <w:t>әлсірсткен Үрия бас көтерместен ұйықтап қалған.</w:t>
        <w:br/>
        <w:t>Бір кезде көзін ашып еді борша-борша боп терлеген</w:t>
        <w:br/>
        <w:t>екен. Енді сүртінейін деп кереуеттің басына іліп қойған</w:t>
        <w:br/>
        <w:t>алақандай сүлгіге қол соза бергенде, әл-дәрмені біткен-</w:t>
        <w:br/>
        <w:t>дей -- көз алды қарауытын-ақ кеткені. Төсекке қайта сылқ</w:t>
        <w:br/>
        <w:t>түскен ол қыбыр етпестен ұзақ жатты.</w:t>
        <w:br/>
        <w:t>Сөйтіп жатып Үрия өткен түнді ссіне алған.</w:t>
        <w:br/>
        <w:t>-.Күн батысымен-ақ толғақ кыстай бастаған. Кейде</w:t>
        <w:br/>
        <w:t>сәл бәсеңсігенімен әлсін-әлсін айналып кеп, әбігерге</w:t>
        <w:br/>
        <w:t>түсіре берген. Қаншалықты қиналса да, алғашқыда</w:t>
        <w:br/>
        <w:t>Нұржанға айтуға ұялды. Аяғын әзер-әзер басып жүргеніне</w:t>
        <w:br/>
        <w:t>қарамастан күндегідей бабына келтіріп ас әзірлегені де</w:t>
        <w:br/>
        <w:t>содан шығар.</w:t>
        <w:br/>
        <w:t>Шынымен-ақ Нүржан ештеңені аңғармағандай еді.</w:t>
        <w:br/>
        <w:t>Өстіп әупірімдеп жүргенде жататын уақыт та жетті.</w:t>
        <w:br/>
        <w:t>Нұржан жастыққа басы тиісімен-ақ ұйықтап кеткен.</w:t>
        <w:br/>
        <w:t>Мана, үйге келген кезде «қалің қалай» деп, бір ауыз сұра-</w:t>
        <w:br/>
        <w:t>- 169-</w:t>
        <w:br/>
        <w:t>ты» деп хат боратып қоймаған соң шыдай алмай екі жүз</w:t>
        <w:br/>
        <w:t>шақырым жердегі бір ауылға барып қайтып ем. Әбден</w:t>
        <w:br/>
        <w:t>соғылып қалыппын.</w:t>
        <w:br/>
        <w:t>-- Кінә кімнен екен?-- деді Үрия үнсіз қалудың ретін</w:t>
        <w:br/>
        <w:t>таппай.</w:t>
        <w:br/>
        <w:t>-- Е, өздері де. Жап-жаңа машинаны шаруаның қадірін</w:t>
        <w:br/>
        <w:t>білмейтін желөкпе біреулердің қолына береді. Сосын олар</w:t>
        <w:br/>
        <w:t>не қойсын? Ойға да шабады, қырға да шабады. Ақыры</w:t>
        <w:br/>
        <w:t>сілекпесін шығарып барып бір-ақ тынады.</w:t>
        <w:br/>
        <w:t>-- Ауылда көлік қат. Үлкеннің де, кішінің де шофер</w:t>
        <w:br/>
        <w:t>біткенге тыным бермейтіні рас қой, -- деген Үрия әңгімені</w:t>
        <w:br/>
        <w:t>соза бергісі кеп.</w:t>
        <w:br/>
        <w:t>-- Жанашырлық дегенді білемісің өзің. Кейде «қазір</w:t>
        <w:br/>
        <w:t>не көп -- машина көп, не көп -- трактор көп» деп</w:t>
        <w:br/>
        <w:t>көлгірсігенге құмармыз. Ал, ондайлардың: «Бүгін біреуі</w:t>
        <w:br/>
        <w:t>бұзылса, ертең екі бірдей жаңасын аламыз, қамшыны бас,</w:t>
        <w:br/>
        <w:t>бала» деп арқаны кеңге сап, шірене түсетінін кайтерсің.</w:t>
        <w:br/>
        <w:t>Өстіп қолтығына су бүркіп қойған соң әлгі желөкпенің</w:t>
        <w:br/>
        <w:t>аяғы жерге тиюші ме еді.</w:t>
      </w:r>
    </w:p>
    <w:p>
      <w:r>
        <w:t>-- Мінбеде тұрғандайсың-ау, -- деп Үрия езу тарткан</w:t>
        <w:br/>
        <w:t>болды.</w:t>
        <w:br/>
        <w:t>-- Жақында үлкен мәжіліс болмақшы. Сонда бәрін де</w:t>
        <w:br/>
        <w:t>жайып салам.</w:t>
        <w:br/>
        <w:t>-- Сендердің де «жүрдім-бардымдарың» жеткілікті</w:t>
        <w:br/>
        <w:t>көрінеді ғой.</w:t>
        <w:br/>
        <w:t>-- Ол енді болмайды. Әйтеуір мен тұрғанда болмайды.</w:t>
        <w:br/>
        <w:t>-- Аузыңа май, -- деді Үрия.</w:t>
        <w:br/>
        <w:t>Нұржанның «маған бір шаруаның түтқасын сеніп тап-</w:t>
        <w:br/>
        <w:t>сырған екен», дей бергені сол еді, кенет Үрия «ы-ыы-ы»</w:t>
        <w:br/>
        <w:t>деп ыңырана түсті де, төсекке қисая кетті. Белі сыздап</w:t>
        <w:br/>
        <w:t>сүйектері сырқырап, әкетіп бара жатыр. Осы қазір бүткіл</w:t>
        <w:br/>
        <w:t>денесі сөгіле жөнелетіндей. Қаншалықты қыстаса да ма-</w:t>
        <w:br/>
        <w:t>налы бері мұншалықты қиналмап еді, енді тіптен әй-шайға</w:t>
        <w:br/>
        <w:t>қарататын емес.</w:t>
        <w:br/>
        <w:t>Өстіп- қатты бейнет көріп жатқанда Нұржан бір жағы-</w:t>
        <w:br/>
        <w:t>нан:</w:t>
        <w:br/>
        <w:t>-- Ұйықтап кетсем, оятарсың, -- деген жайбарақат.</w:t>
        <w:br/>
        <w:t>Қапелімде Үрия жылап жібере жаздады. Содан жалма-</w:t>
        <w:br/>
        <w:t>жан сағатына қараған. Түн ортасынан әлдеқашан ауып</w:t>
        <w:br/>
        <w:t>кетіпті. Әйелдер босанатын үйде істейтін қүрбысымен</w:t>
        <w:br/>
        <w:t>ақылдасқысы келді. Телефон соғып еді, үйіңде екен.</w:t>
        <w:br/>
        <w:t>-171-</w:t>
        <w:br/>
        <w:t>-- Осы қазір «жедел жәрдемнен» дәрігер шақырт. Тіпті</w:t>
        <w:br/>
        <w:t>мен-ақ шақырайын. Өйтіп отыра беруге болмайды.</w:t>
        <w:br/>
        <w:t>Қызықсың-ау, өзің, -- деп бастырмалата жөнелді.</w:t>
        <w:br/>
        <w:t>-- Әуреленіп қайтесің. Жанымда Нұржан отыр. Ша-</w:t>
        <w:br/>
        <w:t>қырады ғой, -- деді Үрия.</w:t>
        <w:br/>
        <w:t>-- Әй, қайдам. Сол батырың басы қазандай боп ұйық-</w:t>
        <w:br/>
        <w:t>тап жатқан шығар.</w:t>
        <w:br/>
        <w:t>-- Қайдағы, -- деді Үрия. -- Міне, жанымда отыр.</w:t>
        <w:br/>
        <w:t>-- Мен білетін Нұржан болса...</w:t>
        <w:br/>
        <w:t>-- Сен де шымшуыңды қоймайды екенсің.</w:t>
        <w:br/>
        <w:t>-- Мейлі. Ұйықтай берсін. Мен-ақ шақырайын.</w:t>
        <w:br/>
        <w:t>-- Өзім, -- деді Үрия алқынып.</w:t>
        <w:br/>
        <w:t>Артынша арғы жақтан құрбысының сыңғырлай күл-</w:t>
        <w:br/>
        <w:t>ген даусы естілді.</w:t>
        <w:br/>
        <w:t>Үрия үн-түнсіз қисая кетті. Біреу сүйектерін сытыр-</w:t>
        <w:br/>
        <w:t>латып сындырып жатқан сияқты. Қиналғаны соншалық --</w:t>
        <w:br/>
        <w:t>көзінен бырт-бырт жас шығып кетті. Сүйтіп жатып:</w:t>
        <w:br/>
        <w:t>«Нұржанның осы мінезін жұрттың бәрі жаттап алған-ау»</w:t>
        <w:br/>
        <w:t>деп бір қояды. «Әйтпесе, ұйықтап жатқанын қайдан</w:t>
        <w:br/>
        <w:t>біледі».</w:t>
      </w:r>
    </w:p>
    <w:p>
      <w:r>
        <w:t>Маналы бері шамды жағып қоймағанына өкінген бір</w:t>
        <w:br/>
        <w:t>кездері. Сосын жарықта Нұржанның ұйықтай алмайты-</w:t>
        <w:br/>
        <w:t>ны есіне түсіп, райынан тез қайтты.</w:t>
        <w:br/>
        <w:t>Толғақ жиілеп кетті. Бір кезде маңдайынан суық тер</w:t>
        <w:br/>
        <w:t>бұрқ ете қалғанынан шошынған ол басын жастықтан әрең</w:t>
        <w:br/>
        <w:t>көтеріп, Нұржанның иығынан тартқан.</w:t>
        <w:br/>
        <w:t>-- Бәсеңситін түрі жоқ, қайта үдеп барады. Дәрігер</w:t>
        <w:br/>
        <w:t>шақыршы.</w:t>
        <w:br/>
        <w:t>Нұржан дереу «жедел жәрдем» станциясымен сөйлесті</w:t>
        <w:br/>
        <w:t>де, келетіндерді қарсы алмақшы болып, орнынан тұрды.</w:t>
        <w:br/>
        <w:t>-- Әлгілер «ұйқыдан жаңа тұрған екен» демесін, ша-</w:t>
        <w:br/>
        <w:t>шынды тарап, көйлегінді киші, -- деді Үрия.</w:t>
        <w:br/>
        <w:t>-- Ең алдымен сырт көзді ойлайтының-ай, осы, -- деп</w:t>
        <w:br/>
        <w:t>Нұржан күле шығып кеткен.</w:t>
        <w:br/>
        <w:t>Содан он екі сағаттан астам қиналып барып, босанды-</w:t>
        <w:br/>
        <w:t>ау.</w:t>
        <w:br/>
        <w:t>УІ</w:t>
        <w:br/>
        <w:t>Кабинеттен кісілер шығып кеткен соң Нұржан апыл-</w:t>
        <w:br/>
        <w:t>ғұпыл әйелдер босанатын үйге телефон сокты. Әлгі кезекші</w:t>
        <w:br/>
        <w:t>дәрігер екен -- Үрияның кәдуілгі сөзшең құрбысы.</w:t>
        <w:br/>
        <w:t>-172-</w:t>
        <w:br/>
        <w:t>Әрі-бері қысыр әңгімені тамызық қып отырғанда әлден</w:t>
        <w:br/>
        <w:t>уақыт өтті.</w:t>
        <w:br/>
        <w:t>Нұржан әлі жоқ.</w:t>
        <w:br/>
        <w:t>Болмаған соң қонақтарды қолқалап, әзер дегенде асқа</w:t>
        <w:br/>
        <w:t>қаратты.</w:t>
        <w:br/>
        <w:t>Нұржан әлі жоқ.</w:t>
        <w:br/>
        <w:t>Бір кезде Балайымның балалары қыңқылдап, жұрттың</w:t>
        <w:br/>
        <w:t>тынышын ала бастады.</w:t>
        <w:br/>
        <w:t>Нұржан әлі жоқ.</w:t>
        <w:br/>
        <w:t>Көп ұзамай көршілер «рақмет» десіп жатты.</w:t>
        <w:br/>
        <w:t>-- Кешіргейсіздер, тығыз шаруасы боп қалған ғой.</w:t>
        <w:br/>
        <w:t>Әйтпесе, мұншалық кешікпейтін еді, -- деп Үрия бәйек</w:t>
        <w:br/>
        <w:t>боп жүр.</w:t>
        <w:br/>
        <w:t>-- Мұнымен құтылмайсың. Ұшқыр ойлы инженерді</w:t>
        <w:br/>
        <w:t>ертең келіп құттықтаймыз, -- деп Әсем манағы әзілінен</w:t>
        <w:br/>
        <w:t>жаңылысар емес.</w:t>
        <w:br/>
        <w:t>-- Жо-жоқ, ертең қайта жиналамыз, -- дейді Үрия одан</w:t>
        <w:br/>
        <w:t>сайын бәйек боп.</w:t>
        <w:br/>
        <w:t>-- Осындай сызылып тұрған сұлу келіншектерді жүрт</w:t>
      </w:r>
    </w:p>
    <w:p>
      <w:r>
        <w:t>қайдан ғана тауып ала қояды екен, -- деп Балайымның</w:t>
        <w:br/>
        <w:t>күйеуі де тақымдай түседі.</w:t>
        <w:br/>
        <w:t>-- Оны Нұржаннан оңашада сұрарсыз, -- деп Үрия да</w:t>
        <w:br/>
        <w:t>зілсіз қалжыңға бой алдырғансиды.</w:t>
        <w:br/>
        <w:t>-- Біздің күткенімізді бұлдап, Нұржанға ұрсып жүрме, -</w:t>
        <w:br/>
        <w:t>дейді Балайым бірдеңеден секем алғандай.</w:t>
        <w:br/>
        <w:t>-- Иі жұмсақ жігіт сиякты еді ғой, қайда барар дейсің.</w:t>
        <w:br/>
        <w:t>ҰҮриясыз-ақ өзіміз тәртіпке шақырып аламыз, -- деп</w:t>
        <w:br/>
        <w:t>Әсемнің күйеуі де майдан қыл суырғансыған.</w:t>
        <w:br/>
        <w:t>-- Рақмет, жақсы жатып, жәй тұрыңыздар, -- деді Үрия</w:t>
        <w:br/>
        <w:t>асығыстап.</w:t>
        <w:br/>
        <w:t>Түн ортасынан ауып кеткен. Үрияның дастарқанды</w:t>
        <w:br/>
        <w:t>жиып, ыдыс-аяқты жуып, сүртіп біткені де қашан.</w:t>
        <w:br/>
        <w:t>Нұржан әлі жоқ.</w:t>
        <w:br/>
        <w:t>...Айдын енді-енді қалғып бара жатыр еді, есіктің қоңы-</w:t>
        <w:br/>
        <w:t>рауы баж ете түсті. Сол-ақ екен:</w:t>
        <w:br/>
        <w:t>-- Папам келді, -- деп ол селк ете қалған.</w:t>
        <w:br/>
        <w:t>Нұржан аяғын әзер басады. Айдын жүгіріп барып оны</w:t>
        <w:br/>
        <w:t>құшақтай алды:</w:t>
        <w:br/>
        <w:t>-- Сені күтіп-күтіп...</w:t>
        <w:br/>
        <w:t>-- Айна-а-лайын, кешір! Әнебір жігіттермен отырып</w:t>
        <w:br/>
        <w:t>қалыппын.</w:t>
        <w:br/>
        <w:t>- 180-</w:t>
        <w:br/>
        <w:t>-- Апырай, кез келген жерде бір-бірімізге жымыңдай</w:t>
        <w:br/>
        <w:t>бергеніміз жөн бола ма?</w:t>
        <w:br/>
        <w:t>-- Оның несі айып. Әлде...</w:t>
        <w:br/>
        <w:t>-- Бәрін түсінетін сияқтысың.</w:t>
        <w:br/>
        <w:t>-- Әсіресе, босанғалы бері сенің еркелеткеніңді ылғи</w:t>
        <w:br/>
        <w:t>да сағынып жүретін болдым, -- деді Үрия босаңсып.</w:t>
        <w:br/>
        <w:t>-- Айналайын, Үрияш! Кінәраттаспайықшы. Арамыз-</w:t>
        <w:br/>
        <w:t>дағы бір сәткі кірбіңнің өзі кісіні ойсыратып кетеді екен.</w:t>
        <w:br/>
        <w:t>Саған дегеннің бәрі көкірек сарайымда сайрап тұр. Оны</w:t>
        <w:br/>
        <w:t>мезгілсіз суырып алып, қайта берген соң әрі кететін шы-</w:t>
        <w:br/>
        <w:t>ғар.</w:t>
        <w:br/>
        <w:t>ІХ</w:t>
        <w:br/>
        <w:t>Айдын үш жасқа толғанда әжесі оны қолдарына әкеп</w:t>
        <w:br/>
        <w:t>берді. Үлкен кісінің ауылға қайтарда тағы бір айтқаны:</w:t>
        <w:br/>
        <w:t>-- Садағаң кетейінді қимай-ақ барамын. Бірақ</w:t>
        <w:br/>
        <w:t>сендердің екеуден-екеу шошайып жүргендерің жараспай-</w:t>
        <w:br/>
        <w:t>ды. Бала дегеннің орны бәлек қой. Тек, еркелетіп жібер-</w:t>
        <w:br/>
        <w:t>меңдер.</w:t>
      </w:r>
    </w:p>
    <w:p>
      <w:r>
        <w:t>Абдыраған Үрия:</w:t>
        <w:br/>
        <w:t>-- Апам біліп айтады, біліп айтады, -- деп Нұржанға</w:t>
        <w:br/>
        <w:t>қарап күле берген.</w:t>
        <w:br/>
        <w:t>-- Бала дегенді қойсаңшы бүл, -- деп үлкен кісі де</w:t>
        <w:br/>
        <w:t>Нұржанға қарап езу тартты.</w:t>
        <w:br/>
        <w:t>-- Апа, қиын болды-ау, өзі -- деген Нұржан әбіржіп.</w:t>
        <w:br/>
        <w:t>-- Қайтеміз енді. Жассыңдар, мына Айдынжанның</w:t>
        <w:br/>
        <w:t>жалғыз жүріп қалмауын бірауық ойласаңдар, маған тағы</w:t>
        <w:br/>
        <w:t>бір ермек табылар да.</w:t>
        <w:br/>
        <w:t>Үрия қып-қызыл боп кетті. Оның нарттай жүзіне көзі</w:t>
        <w:br/>
        <w:t>түскен Нұржан: «Ұялғаны қандай әдемі еді. Әсте, әйел</w:t>
        <w:br/>
        <w:t>затына ұялған жарасады-ау» деп ойлады.</w:t>
        <w:br/>
        <w:t>Айдын әкесіне тез үйірсек болып кетті. Тіптен кейде</w:t>
        <w:br/>
        <w:t>Үрияны елемейді де. Нұржан кешкілік кешігіп қалса, сірә,</w:t>
        <w:br/>
        <w:t>ұйықтамайды. Көзін тырналап ашып, түн ортасына дейін</w:t>
        <w:br/>
        <w:t>сығырайып отыра береді.</w:t>
        <w:br/>
        <w:t>Аяқ тықырынан-ақ Нұржанның жоғары көтеріліп келе</w:t>
        <w:br/>
        <w:t>жатқанын айнытпай таниды. Сол аяқ тықырынан-ақ оның</w:t>
        <w:br/>
        <w:t>не көңілді, не көңілсіз екенін де айнытпай біліп отырады.</w:t>
        <w:br/>
        <w:t>Ондай кезде:</w:t>
        <w:br/>
        <w:t>-- Соның бөрін қайдан білесің?-- деп Үрияның әдейі</w:t>
        <w:br/>
        <w:t>сұрайтыны бар. Айдын да іркілмейді.</w:t>
        <w:br/>
        <w:t>- 176-</w:t>
        <w:br/>
        <w:t>хі</w:t>
        <w:br/>
        <w:t>Бір күні Үрия кешкі газетті қарап отыр еді, екінші</w:t>
        <w:br/>
        <w:t>беттегі Нұржанның келісті суреті көзіне оттай басылды.</w:t>
        <w:br/>
        <w:t>«Мені көрдің бе» дегендей, күле қарап тұр. Содан «Ин-</w:t>
        <w:br/>
        <w:t>женер тұлпары -- ұшқыр ой» деп көсіліп жатқан очеркті</w:t>
        <w:br/>
        <w:t>бас салып оқи жәнелді. Әдемілеп-ақ мақтаған екен. Онын</w:t>
        <w:br/>
        <w:t>қолынан талай игілік өтіпті -- «талантты жетекші, тап-</w:t>
        <w:br/>
        <w:t>қыр жаңашыл. Көптің құрметтісі». Ақыр-аяғында келіп-</w:t>
        <w:br/>
        <w:t>келіп: «Осындай жаны сүлу, жайсаң жігіттің жары қандай</w:t>
        <w:br/>
        <w:t>бақытты еді», деп тамсаныпты.</w:t>
        <w:br/>
        <w:t>Енді Үрия тыным таба алушы ма еді. Көршілеріне</w:t>
        <w:br/>
        <w:t>жүгірді. «Қазір өзі де кеп қалар. Бүгін біздің үйге мейман</w:t>
        <w:br/>
        <w:t>болыңыздар», -- деді. Деді де, дүкенге жүгірді. Жолай «Осы</w:t>
        <w:br/>
        <w:t>күнге дейін жаңағының бірін маған білдірген жоқ-ау, әлде</w:t>
        <w:br/>
        <w:t>сенбей ме» деп ойлады. «Тіптен осы күнге дейін менің</w:t>
        <w:br/>
        <w:t>қызметімнің қалай жүріп жатқанын бір сұрамапты-ау. О</w:t>
        <w:br/>
        <w:t>несі екен? Қуаныш үстінде осының бәрін айтып, ұялтсам</w:t>
        <w:br/>
        <w:t>қайтеді өзін».</w:t>
        <w:br/>
        <w:t>Дүкеннен қайтып келе жатып: «Әлгі газеттегіге қара-</w:t>
        <w:br/>
        <w:t>ғанда Нұржан мені мақтаған-ау» деп ойлады. «Шынымен</w:t>
        <w:br/>
        <w:t>мақтады ма екен?».</w:t>
        <w:br/>
        <w:t>-- Қане, газетті көрсетші, -- дейді Әсем.</w:t>
      </w:r>
    </w:p>
    <w:p>
      <w:r>
        <w:t>-- Сондай мақтапты, -- деп Үрия қысыла күлімсірейді.</w:t>
        <w:br/>
        <w:t>-- Папамның суретіне қараңыздаршы. Қандай сүлу, -</w:t>
        <w:br/>
        <w:t>деп Айдын жер-көкте тұра алар емес.</w:t>
        <w:br/>
        <w:t>Бәрі жапырлай очеркті оқуға кірісті.</w:t>
        <w:br/>
        <w:t>Ас үйде абыр-сабыр болып жүрген Үрия әлсін-әлсін</w:t>
        <w:br/>
        <w:t>сыртқа көз салып қояды. Өйткені Нұржанның келетін</w:t>
        <w:br/>
        <w:t>уағы әлдеқашан өтіп кеткен. Оның үстіне Айлын да бір</w:t>
        <w:br/>
        <w:t>жағынан «папам қайда жүр» деп дегбірсізденіп бітті.</w:t>
        <w:br/>
        <w:t>-- Әлгі ұшқыр ойлы инженерге не болды, -- деп Әсем</w:t>
        <w:br/>
        <w:t>да әзілдеп жатыр.</w:t>
        <w:br/>
        <w:t>Нұржан әлі жоқ.</w:t>
        <w:br/>
        <w:t>-- Кеп қалар. Директорлары демалыста жүр еді. Шұғыл</w:t>
        <w:br/>
        <w:t>бір шаруа киіп кетті ме, кім білсін, -- деп Үрия көрші-</w:t>
        <w:br/>
        <w:t>леріне жалтақ-жалтақ қарай береді.</w:t>
        <w:br/>
        <w:t>-- Кешігем десе, сылтау табылады ғой, -- деп Әсем</w:t>
        <w:br/>
        <w:t>тағы бір шымшып алды.</w:t>
        <w:br/>
        <w:t>-- Сылтау іздейтін әдеті жоқ еді, -- деп Үрия онан са-</w:t>
        <w:br/>
        <w:t>йын дегбірсізденеді.</w:t>
        <w:br/>
        <w:t>-179-</w:t>
        <w:br/>
        <w:t>төртінші қабаттағы екі үйге де жас адамдар кіріп-шығып</w:t>
        <w:br/>
        <w:t>жүрді. «Көршілердің өзіміз қатарлы болғаны араласуға</w:t>
        <w:br/>
        <w:t>жақсы ғой» деп ойлаған.</w:t>
        <w:br/>
        <w:t>Сонымен не керек, ертеңіне-ақ ерулік басталды.</w:t>
        <w:br/>
        <w:t>Төртінші қабаттағы үш пәтердің иелері кезек-кезек бас</w:t>
        <w:br/>
        <w:t>қосып жатты.</w:t>
        <w:br/>
        <w:t>ҰҮрияның ендігі бір түйгені, көршілердің бірі -- Әсем</w:t>
        <w:br/>
        <w:t>деген келіншектің күйеуі орта жастағы кісі екен. Не айт-</w:t>
        <w:br/>
        <w:t>са да, мәнерлеп айтады. Әңгімесінің бірі -- сұлу әйелдің</w:t>
        <w:br/>
        <w:t>бетіне опа жаққандай сырғып жүре береді. Ал енді екінші</w:t>
        <w:br/>
        <w:t>көршісі -- Балайым деген келіншектің күйеуі тіптен</w:t>
        <w:br/>
        <w:t>сөзшең. ку тілді болып шықты. Корген сәтте-ақ оңды-</w:t>
        <w:br/>
        <w:t>солды әзіл айтып, жұрттың бәрін үйіріп әкеткен. Өзі</w:t>
        <w:br/>
        <w:t>ішкілікке де анау айтқан кет әрі емес.</w:t>
        <w:br/>
        <w:t>Тағы да бір байқағаны Әсемдердің үйінен әліге дейін</w:t>
        <w:br/>
        <w:t>бала-шаға көре алмады. Ал, Балайымдардың үйелмелі-</w:t>
        <w:br/>
        <w:t>сүйелмелі үш ұлы бар екен.</w:t>
        <w:br/>
        <w:t>-- Көршілерімізге сондай ризамын, -- деген.</w:t>
        <w:br/>
        <w:t>-- Онда біздің жаман болғанымыз да, -- деді Нұржан</w:t>
        <w:br/>
        <w:t>күтпеген жерден.</w:t>
        <w:br/>
        <w:t>-- Неге?</w:t>
        <w:br/>
        <w:t>-- Біз оларға бір түрлі ұқсамаймыз.</w:t>
        <w:br/>
        <w:t>-- Оның несі айып?</w:t>
      </w:r>
    </w:p>
    <w:p>
      <w:r>
        <w:t>-- Еш айыбы жоқ. Дегенмен, осы екі үйде де қүпия бір</w:t>
        <w:br/>
        <w:t>көлеңке табы бар. Байқадың ба?</w:t>
        <w:br/>
        <w:t>-- Неғылған көлеңке?</w:t>
        <w:br/>
        <w:t>-- Сырттай үлбірегенмен тереңде талай құпия жатқан</w:t>
        <w:br/>
        <w:t>сияқты.</w:t>
        <w:br/>
        <w:t>-- Қайдағы жоқты айтады екенсің.</w:t>
        <w:br/>
        <w:t>-- Әйтеуір маған солай көрінеді.</w:t>
        <w:br/>
        <w:t>-- Келмей жатып көршілерден жери бастадым де.</w:t>
        <w:br/>
        <w:t>-- Жеріген емес. Ойымдағым...</w:t>
        <w:br/>
        <w:t>-- Көзі жоқ жерде біреулер туралы ғайбат сөйлегенді</w:t>
        <w:br/>
        <w:t>бірінші естуім.</w:t>
        <w:br/>
        <w:t>-- Онда қойдым.</w:t>
        <w:br/>
        <w:t>Екеуі де ойланып қалған. Екеуі де ыңғайсызданып</w:t>
        <w:br/>
        <w:t>қалған. Сол ыңғайсыздықтан құтылғысы келгендей</w:t>
        <w:br/>
        <w:t>Нұржан ұшып тұрып, шамды өшіре салды...</w:t>
        <w:br/>
        <w:t>-178-</w:t>
        <w:br/>
        <w:t>-- Қан-ша күттік, -- дейді Айдын одан сайын бұртандап.</w:t>
        <w:br/>
        <w:t>-- Солай ма?</w:t>
        <w:br/>
        <w:t>-- Папа, аузыңнан қалай жаман иіс шығады.</w:t>
        <w:br/>
        <w:t>Маналы бері ыза буып, жыларман болып тұрған Үрия</w:t>
        <w:br/>
        <w:t>Айдынның мына сөзінен кейін басылыңқырап қалғандай</w:t>
        <w:br/>
        <w:t>еді. Сосын ол:</w:t>
        <w:br/>
        <w:t>-- Манағы газетті папаңа көрсетші, -- деді.</w:t>
        <w:br/>
        <w:t>-- Қазір. Ой, сенің суретің сондай әдемі шыққан.</w:t>
        <w:br/>
        <w:t>-- Е, көрдің бе? Папаң қалай екен? Сонда да Үрия</w:t>
        <w:br/>
        <w:t>ұрса береді.</w:t>
        <w:br/>
        <w:t>Нұржанның қайтып сөйлеуге шамасы келмеді. Шешінді</w:t>
        <w:br/>
        <w:t>де, жатып қалды.</w:t>
        <w:br/>
        <w:t>Сол түн Үрия көз ілмей шықты. Талай ой келіп, талай</w:t>
        <w:br/>
        <w:t>ой кетті. Қайдағы бір күдік біткен де топырлап көп қина-</w:t>
        <w:br/>
        <w:t>ған. Бірақ ертеңіне ләм-мим демеді. Бір-екі рет оқталған-</w:t>
        <w:br/>
        <w:t>да Нұржанның баяғыда қиыла айтқан «кінәраттаспа-</w:t>
        <w:br/>
        <w:t>йықшы» деген сөзі кесе-көлденең тұрып алған.</w:t>
        <w:br/>
        <w:t>ХІУ</w:t>
        <w:br/>
        <w:t>Үрияның ауруханаға түстен кейін баратын күні еді.</w:t>
        <w:br/>
        <w:t>Нұржан қызметіне кетісімен, Әсем жетіп келді.</w:t>
        <w:br/>
        <w:t>-- Әйда, біздікіне барып, шай ішеміз.</w:t>
        <w:br/>
        <w:t>-- Дастарқанды жинағаным осы.</w:t>
      </w:r>
    </w:p>
    <w:p>
      <w:r>
        <w:t>-- Жүрсеңші. Әңгімелесіп отырамыз.</w:t>
        <w:br/>
        <w:t>-- Үйлеріңде біреу бар ма?</w:t>
        <w:br/>
        <w:t>-- Кім болушы еді. Ал, тез кел.</w:t>
        <w:br/>
        <w:t>Әсем асығыс шығып кетті.</w:t>
        <w:br/>
        <w:t>Онша зауқы соқпаса да «қой, көңілі қалар» деп Үрия</w:t>
        <w:br/>
        <w:t>үйінен шығып, көршісінің есігін аша беріп еді, қара көлең-</w:t>
        <w:br/>
        <w:t>ке дәлізде екі жігіт күбірлесе сөйлесіп, темекі тартып тұр</w:t>
        <w:br/>
        <w:t>екен -- қапелімде селк ете қалғаны.</w:t>
        <w:br/>
        <w:t>-- О-о! Келіңіз. Күте-күте көзіміз төрт болды ғой, --</w:t>
        <w:br/>
        <w:t>деді домаланған біреу.</w:t>
        <w:br/>
        <w:t>Аяқ астынан не айтарын білмей:</w:t>
        <w:br/>
        <w:t>-- Сәлеметсіздер ме, -- деген Үрия. Сол мезет арғы</w:t>
        <w:br/>
        <w:t>жақтан Әсем жүгіріп шықты.</w:t>
        <w:br/>
        <w:t>-- Мінеки, басымыз түгел қосылды. Енді бастаңғыға</w:t>
        <w:br/>
        <w:t>кірісейік.</w:t>
        <w:br/>
        <w:t>Үрия бұрылып бара жатыр еді, Әсем қолынан шап беріп</w:t>
        <w:br/>
        <w:t>ұстай алды.</w:t>
        <w:br/>
        <w:t>-181-</w:t>
        <w:br/>
        <w:t>-- Үйде киетін киімдеріңді кереуеттің жанындағы орын-</w:t>
        <w:br/>
        <w:t>дықтың үстіне қойғам.</w:t>
        <w:br/>
        <w:t>-- Қазір, қазір...</w:t>
        <w:br/>
        <w:t>Нұржан асығыс киінді де, жуынып ап дастарқан бясы-</w:t>
        <w:br/>
        <w:t>на келді. Келді де, жайпай берді. Бұған Үрияның қуанға-</w:t>
        <w:br/>
        <w:t>ны соншалық -- өзінің кесесіне шай құюды да ұмытып</w:t>
        <w:br/>
        <w:t>кетті. Бар тапқаны -- ас біткеннің бәрін Нұржанның ал-</w:t>
        <w:br/>
        <w:t>дына қарай жылжыта берді, жылжыта берді.</w:t>
        <w:br/>
        <w:t>-- Өзің ше.</w:t>
        <w:br/>
        <w:t>-- Мені қойшы, -- деді Үрия. -- Шайдан төрі бір-екі</w:t>
        <w:br/>
        <w:t>кесе ыстық сүт ішсең қайтеді.</w:t>
        <w:br/>
        <w:t>-- Бүйте берсең. тіпті ерке боп кстермін, -- дейді</w:t>
        <w:br/>
        <w:t>Нұржан.</w:t>
        <w:br/>
        <w:t>-- Е, несі бар. Саған еркелік жарасады.</w:t>
        <w:br/>
        <w:t>-- Ұш жылдан бері осының бәрін неге айтпай жүрсің?</w:t>
        <w:br/>
        <w:t>-- Әр жағдаяттың өз кезегі бар емес пе?!</w:t>
        <w:br/>
        <w:t>Шайдан кейін кесе-шайнекті жуып, сүртіп болған соң</w:t>
        <w:br/>
        <w:t>Үрия кір жумақшы еді, Нұржан жібермеді. Екеуі диван-</w:t>
        <w:br/>
        <w:t>ға кеп отырды.</w:t>
        <w:br/>
        <w:t>-- Сен ұйықтап жатқанда екі кісімен таныстым, -</w:t>
        <w:br/>
        <w:t>деді Үрия.</w:t>
      </w:r>
    </w:p>
    <w:p>
      <w:r>
        <w:t>-- О кімдер?</w:t>
        <w:br/>
        <w:t>-- Біреуі -- көршіміз. Екіншісі...</w:t>
        <w:br/>
        <w:t>-- Қарсыдағы үйде түратын қылжақпас біреу бар еді.</w:t>
        <w:br/>
        <w:t>Қызылды көзі шалып қалып, алып-ұрып жеткен екен де.</w:t>
        <w:br/>
        <w:t>-- Не айтып кеттің?</w:t>
        <w:br/>
        <w:t>-- ӘЙ, өзі оңбаған-ау. Ұят-аят дегенді мүлдем үмыт-</w:t>
        <w:br/>
        <w:t>қан.</w:t>
        <w:br/>
        <w:t>Үрия оған таңдана қарап қалыпты. -- Әйтеуір соны</w:t>
        <w:br/>
        <w:t>суханым сүймейді.</w:t>
        <w:br/>
        <w:t>-- Не айтып кеттің? Он сегізінші пәтердегі...</w:t>
        <w:br/>
        <w:t>-- Ә-ә! Құртақандай қара кемпір ме? Ал, екіншісі?</w:t>
        <w:br/>
        <w:t>-- Сүт сататын апай. Екеуі де сені жер-көкке тигізбей</w:t>
        <w:br/>
        <w:t>мақтай жөнелгенде, не дерімді білмедім.</w:t>
        <w:br/>
        <w:t>-- Түу, сонша... «Табалдырықтан аттамай жатып, та-</w:t>
        <w:br/>
        <w:t>ныс іздей бастағаны несі» деп ойлап ем. Бәсе...</w:t>
        <w:br/>
        <w:t>-- Нұржан, өтінем. Ендігәрі мұндай сөзді маған айтпа.</w:t>
        <w:br/>
        <w:t>-- Қызғанғанның несі айып? Қызғанбаған соң қызығы</w:t>
        <w:br/>
        <w:t>бола ма?</w:t>
        <w:br/>
        <w:t>-- Не деп кеттің, жаным-ау?</w:t>
        <w:br/>
        <w:t>-- Шын сөзім, -- деді Нұржан күліп.</w:t>
        <w:br/>
        <w:t>-167-</w:t>
        <w:br/>
        <w:t>ның «театрға барамыз, кешікпегейсің» дегені қаперінде</w:t>
        <w:br/>
        <w:t>де жоқ.</w:t>
        <w:br/>
        <w:t>Таң алагеуімде оянған Нұржан асығыс киініп, Айдын-</w:t>
        <w:br/>
        <w:t>ның маңдайынан бір иіскеп, шығып кетті.</w:t>
        <w:br/>
        <w:t>Ол әлгіде әр нәрсені бір іздеп, түртінектеп жүргенде</w:t>
        <w:br/>
        <w:t>Үрия тұңғыш рет төсегінен тұрған жоқ.</w:t>
        <w:br/>
        <w:t>ХУІ</w:t>
        <w:br/>
        <w:t>Арада екі күн өтті. Түс қайта үйіне оралған Үрияның</w:t>
        <w:br/>
        <w:t>сырт киімдерін шеше бергені сол еді, Әсем жетіп келді.</w:t>
        <w:br/>
        <w:t>-- Осы уақытқа дейін қайда жүрсің?</w:t>
        <w:br/>
        <w:t>-- Қайда болушы еді...</w:t>
        <w:br/>
        <w:t>-- Ауруханада жоқсың.</w:t>
        <w:br/>
        <w:t>-- Е, не боп қалды. Жолай баласы қатты науқастанып</w:t>
        <w:br/>
        <w:t>жатқан бір кісінің үйіне соғып ем.</w:t>
        <w:br/>
        <w:t>-- Әйда, біздікіне барып, шай ішейік.</w:t>
      </w:r>
    </w:p>
    <w:p>
      <w:r>
        <w:t>-- Әнеугүнгідей ме?</w:t>
        <w:br/>
        <w:t>-- Иә, сол екі жігіт келіп еді. «Көршіңді шақыр» деп</w:t>
        <w:br/>
        <w:t>тықыршып отыр.</w:t>
        <w:br/>
        <w:t>-- Шаршап келдім. Қинамай-ақ қойшы мені.</w:t>
        <w:br/>
        <w:t>-- Жалындыра бермеші.</w:t>
        <w:br/>
        <w:t>-- Солар-ақ ерігеді де жүреді екен, -- деді Үрия түк</w:t>
        <w:br/>
        <w:t>таппаған соң...</w:t>
        <w:br/>
        <w:t>-- Сені көрмесе әнебіреуінің тамағынан ас өтер емес.</w:t>
        <w:br/>
        <w:t>-- Сонда маған не демекші?</w:t>
        <w:br/>
        <w:t>-- Не деуші еді. Көңіл көтеріп отырмақ та. Әнеугүні</w:t>
        <w:br/>
        <w:t>бір рет Балайымды шақырып ем. Әнебір олпы-солпы шыт</w:t>
        <w:br/>
        <w:t>көйлегімен келе салыпты. Өзі жөндеп сөз де білмейді екен.</w:t>
        <w:br/>
        <w:t>Ұялғаным-ай!</w:t>
        <w:br/>
        <w:t>-- Бара алмайтын шығармын. Сәлден кейін бала бақ-</w:t>
        <w:br/>
        <w:t>шадан Айдын келеді.</w:t>
        <w:br/>
        <w:t>-- Не болды соншалық, бір сәтке жүрші. Көршіміз ғой...</w:t>
        <w:br/>
        <w:t>Ұрияны әп-сәтте қысылтаяң бір ойлар қаумалап алды.</w:t>
        <w:br/>
        <w:t>Дәл қазір Әсемге еріп жүре берсе -- Нұржанды көрер көзге</w:t>
        <w:br/>
        <w:t>табалағаны ғой. Бармайын десе...</w:t>
        <w:br/>
        <w:t>-- Неменеге қиналып тұрсың. Біздің үйден бір-екі кесе</w:t>
        <w:br/>
        <w:t>шай ішуге жарамағаның ба?</w:t>
        <w:br/>
        <w:t>-- Қазіргі жағдайымызды да ойласаңшы.</w:t>
        <w:br/>
        <w:t>-- Өстіп көлгірсігенді қойыңдаршы. Балайым екеуің</w:t>
        <w:br/>
        <w:t>аяқ астынан періште бола қалады екенсіңдер.</w:t>
        <w:br/>
        <w:t>-- Оның несі айып?</w:t>
        <w:br/>
        <w:t>-184-</w:t>
        <w:br/>
        <w:t>-- Ол- құпия. Екеуіміздің құпиямыз. Біз ер адамдар-</w:t>
        <w:br/>
        <w:t>мыз ғой.</w:t>
        <w:br/>
        <w:t>-- Қап, сені ме... -- Үрия күліп жіберді. Айдын болса,</w:t>
        <w:br/>
        <w:t>одан сайын мәз.</w:t>
        <w:br/>
        <w:t>4</w:t>
        <w:br/>
        <w:t>Демалыс күндері Үрия үй жұмысынан ешқайда шыға</w:t>
        <w:br/>
        <w:t>алмайды. Содан әкелі-балалы екеуі таңертеңнен қипақ-</w:t>
        <w:br/>
        <w:t>тап тағатсыздана бастайды.</w:t>
        <w:br/>
        <w:t>-- Емеуріндерің белгілі ғой. Бара беріңдер. Менің</w:t>
        <w:br/>
        <w:t>қолым тиетін емес, -- дейді ондайда Үрия.</w:t>
        <w:br/>
        <w:t>Үн-түнсіз шығып кетудің ретін таппаған Нұржан:</w:t>
        <w:br/>
        <w:t>-- Мына Айдын тентек қоймай отыр. Әйтпесе, бүгін... -</w:t>
        <w:br/>
        <w:t>деп күмілжігенсиді.</w:t>
      </w:r>
    </w:p>
    <w:p>
      <w:r>
        <w:t>-- Өзің ше? Жаңа ғана «қыдырып қайтайық» деп құла-</w:t>
        <w:br/>
        <w:t>ғыма сыбырлаған сен емес пе ең, -- деп Айдын әкесінің</w:t>
        <w:br/>
        <w:t>мойнына асыла кетеді.</w:t>
        <w:br/>
        <w:t>-- Әнеки, бұл сөйтеді, -- дейді Нұржан күлімсірей.</w:t>
        <w:br/>
        <w:t>Үрия бір күрсініп ап, кір жууға кіріседі. Сол кеткеннен</w:t>
        <w:br/>
        <w:t>екеуі кешке бір-ақ оралады. Сондай күндердің бірінде:</w:t>
        <w:br/>
        <w:t>-- Кеп қалдық, -- дейді Нұржан табалдырықтан аттай</w:t>
        <w:br/>
        <w:t>беріп, -- әбден сілеміз қатты.</w:t>
        <w:br/>
        <w:t>-- Сендерді біреу зорлады ма? Сонша қыдырып, -- деді</w:t>
        <w:br/>
        <w:t>Үрия.</w:t>
        <w:br/>
        <w:t>-- Мама, біз бүгін сона-ау тауға шықтық, -- деп Ай-</w:t>
        <w:br/>
        <w:t>дын әңгімеге араласты. -- Қандай тамаша!</w:t>
        <w:br/>
        <w:t>-- Күні бойы қыдырыстап жүргенде бір сәт менің</w:t>
        <w:br/>
        <w:t>жәйімді ойладыңдар ма?</w:t>
        <w:br/>
        <w:t>-- Ойладық. Жаңа үйге келе жатып папам: «Біз бар-</w:t>
        <w:br/>
        <w:t>ғанша мамаң тәтті ас әзірлеп қойса болар еді», -- деген.</w:t>
        <w:br/>
        <w:t>-- Рақмет, рақмет!</w:t>
        <w:br/>
        <w:t>-- Баланы қинамасаңшы, -- деді Нұржан күліп.</w:t>
        <w:br/>
        <w:t>-- Ердей тауға барғанда ең болмаса маған бір шоқ гүл</w:t>
        <w:br/>
        <w:t>ала келсеңдер қайтеді.</w:t>
        <w:br/>
        <w:t>Айдын әкесіне жалтақ-жалтақ қарай береді. Нұржан</w:t>
        <w:br/>
        <w:t>недесін. Әкелі-балалы екеуі де Үрияның алдында тұңғыш</w:t>
        <w:br/>
        <w:t>рет қатты ұялып, үнсіз қалған.</w:t>
        <w:br/>
        <w:t>ХП</w:t>
        <w:br/>
        <w:t>Айдын бес жасқа толған жазда олар үш бөлмелі жаңа</w:t>
        <w:br/>
        <w:t>пәтер алды. Көш-қон кезінде Үрияның бір байқағаны -</w:t>
        <w:br/>
        <w:t>-177-</w:t>
        <w:br/>
        <w:t>-- Әлі жайбарақат отырмысың. Машинаң бар. Әлдеқа-</w:t>
        <w:br/>
        <w:t>шан жететін уақытың болған жоқ па? Салмағы ширек пұт</w:t>
        <w:br/>
        <w:t>ұлың дүниеге келгенде қайтіп шыдайсың-ей!</w:t>
        <w:br/>
        <w:t>-- Сүйінші сұрағаның жаңа ғана емес пе.</w:t>
        <w:br/>
        <w:t>-- Сөзді қой. Домала бері қарай.</w:t>
        <w:br/>
        <w:t>-- Қалай өздері? Былай, дұрыс па?</w:t>
        <w:br/>
        <w:t>-- Бол, бол...</w:t>
        <w:br/>
        <w:t>-- Ойпырой, осы қайқайың-ай. Саған тап болған</w:t>
        <w:br/>
        <w:t>жігіттің...</w:t>
        <w:br/>
        <w:t>-- Мені қайтесің. Әйелің мен балаңды-ақ жарылқап</w:t>
        <w:br/>
        <w:t>алшы алдымен.</w:t>
        <w:br/>
        <w:t>Үрия мен ұлы жатқан үйге Нұржан екі-үш жолдасы-</w:t>
      </w:r>
    </w:p>
    <w:p>
      <w:r>
        <w:t>мен күн бата келді. Шампаны, қорап-қорап конфеті, гүлі</w:t>
        <w:br/>
        <w:t>бар, дереу дәу кәрзеңкені лықа толтырды да, тілдей қағазға</w:t>
        <w:br/>
        <w:t>екі-үш ауыз сөз жазды.</w:t>
        <w:br/>
        <w:t>Со бойы Нұржандар шығып жүре берген.</w:t>
        <w:br/>
        <w:t>Кәрзеңкеге көзі түскеннен-ақ Үрия әлгі тілдей қағазға</w:t>
        <w:br/>
        <w:t>қол созды. Оқыды да, күліп жіберді. Сосын оны көкірегіне</w:t>
        <w:br/>
        <w:t>басты. Қайта оқылы. «Рақмет» дегені несі деп ойлады.</w:t>
        <w:br/>
        <w:t>Сөйтіп жатқанда әлгі дәрігер құрбысы кіріп келген.</w:t>
        <w:br/>
        <w:t>Келген бойы:</w:t>
        <w:br/>
        <w:t>-- Неменеге мәз боп жатырсың? -- деген.</w:t>
        <w:br/>
        <w:t>-- Нұржанның сәлем-хатын оқып.</w:t>
        <w:br/>
        <w:t>-- Не жазыпты? Әкелші, мен де көрейін.</w:t>
        <w:br/>
        <w:t>-- «Рақмет» депті.</w:t>
        <w:br/>
        <w:t>-- Бар болғаны -- сол ма.</w:t>
        <w:br/>
        <w:t>-- «Мықтысың» депті.</w:t>
        <w:br/>
        <w:t>-- Жетістірген екен. Әкелген саухаттарынан құтылған-</w:t>
        <w:br/>
        <w:t>ша асығып. Сәл-пәл кідіруге де шамасы келмей кетіп</w:t>
        <w:br/>
        <w:t>қалғаны несі? Маған жолығып жай-күйді жөндеп сұрап</w:t>
        <w:br/>
        <w:t>алса қайтеді? Әй, осы өңмеңдеген еркектер-ай...</w:t>
        <w:br/>
        <w:t>-- Түу. қойшы. Жерден алып, жерге салдың ғой, бай-</w:t>
        <w:br/>
        <w:t>ғұсты. Абдырап жүріп ұмытып кеткен шығар.</w:t>
        <w:br/>
        <w:t>-- Бұл қай басынғаны, соны айтшы.</w:t>
        <w:br/>
        <w:t>-- Қуаныш дегенің кейде әй-шайға қаратпайды. Оның</w:t>
        <w:br/>
        <w:t>үстіне жолдастары кеу-кеулеп қоймаған болар.</w:t>
        <w:br/>
        <w:t>-- Сенің осы кешірімділігіне әбден үйреніп алған.</w:t>
        <w:br/>
        <w:t>Үрия үндемей қалды. Құрбысының әзіл-шынын ара-</w:t>
        <w:br/>
        <w:t>ластыра Нұржанға кінә артқанын құптағысы жоқ. «Көп</w:t>
        <w:br/>
        <w:t>отырған қыздар өстіп шікәмшіл келеді» деп ойлады.</w:t>
        <w:br/>
        <w:t>«Әйтпесе үй болу оңай ма екен?». Сосын ол:</w:t>
        <w:br/>
        <w:t>-173-</w:t>
        <w:br/>
        <w:t>Түс қайта ауруханадан қайтқан Үрия әдейілеп дүкенге</w:t>
        <w:br/>
        <w:t>соғып, жолда Нұржанға керекті майда-шүйденің бәрін алды.</w:t>
        <w:br/>
        <w:t>Содан асығыстап үйге кеп, ас қамына кіріскен. Әп-</w:t>
        <w:br/>
        <w:t>сәтте бәрі де әзір болды.</w:t>
        <w:br/>
        <w:t>Содан әдемілеп таранып, жаңа тіктірген көйлегін киді.</w:t>
        <w:br/>
        <w:t>Содан Нұржанды ал кеп күтсін. «Дол бүгін кешігер»</w:t>
        <w:br/>
        <w:t>деген қаперінде жоқ.</w:t>
        <w:br/>
        <w:t>Содан бір сәт көптеп бері екеуінің еш жаққа шықпа-</w:t>
        <w:br/>
        <w:t>ғанын ойлады. «Қалада түрамыз» дейміз. Ал, осындай</w:t>
        <w:br/>
        <w:t>қалада тұрып, ең болмаса жылына екі-үш рет театрға ба-</w:t>
      </w:r>
    </w:p>
    <w:p>
      <w:r>
        <w:t>рудың ретін таппаймыз. Бұ қалай?».</w:t>
        <w:br/>
        <w:t>Қызметтен қайтатын уақыты әлдеқашан отіп кетті.</w:t>
        <w:br/>
        <w:t>Нұржан әлі жоқ.</w:t>
        <w:br/>
        <w:t>Әбден шыдамы таусылған соң «ендігі концерт бастал-</w:t>
        <w:br/>
        <w:t>ған да шығар» деп ойлады. «Нұржан әлі жоқ...».</w:t>
        <w:br/>
        <w:t>Ақыры амал нешік, бәрін қойып Балайымның үйінен</w:t>
        <w:br/>
        <w:t>Айдынды ертіп келді. Келді де, солқылдап жылап жіберді.</w:t>
        <w:br/>
        <w:t>Ұлы аң-таң.</w:t>
        <w:br/>
        <w:t>Сәлден кейін үн-түнсіз жатып қалды. Ойы сан-саққа</w:t>
        <w:br/>
        <w:t>жүгіреді. «Бір емес, екі емес, мұнысы несі? Менің қас-</w:t>
        <w:br/>
        <w:t>қабағыма қарап отыратын адам бар-ау деп бір ауық есіне</w:t>
        <w:br/>
        <w:t>алса қайтеді? Өстіп жүргенде Үрия суынып кетер деп бір</w:t>
        <w:br/>
        <w:t>ауық ойланса қайтеді. Бұл не өмір сонда?».</w:t>
        <w:br/>
        <w:t>-- Мама, ұйықтап қалдың ба?-- деді бір кезде Айдын.</w:t>
        <w:br/>
        <w:t>Үрия үндемеді.</w:t>
        <w:br/>
        <w:t>-- Ұйықтаған жоқсың, ә... - деді ол тағы да.</w:t>
        <w:br/>
        <w:t>Үрия үндемеді.</w:t>
        <w:br/>
        <w:t>-- Папама өкпеледің бе?</w:t>
        <w:br/>
        <w:t>Үрия үндемеді.</w:t>
        <w:br/>
        <w:t>-- Қасыңа барып жатсам ұрыспайсың ба?</w:t>
        <w:br/>
        <w:t>-- Келе ғой, жаным.</w:t>
        <w:br/>
        <w:t>-- Бірақ жыламайтын бол.</w:t>
        <w:br/>
        <w:t>-- Жарайды, жаным.</w:t>
        <w:br/>
        <w:t>Айдын еппен басып кеп, Үрияның құшағына қойып кетті.</w:t>
        <w:br/>
        <w:t>Нұржан көптен қарауға мұршасы келмей жүрген қағаз-</w:t>
        <w:br/>
        <w:t>дарын реттеп болып, түн ортасынан ауа үйге келгенде,</w:t>
        <w:br/>
        <w:t>тұңғыш рет Айдынның ұйықтап қалғанын көрді.</w:t>
        <w:br/>
        <w:t>Үрия да селт етпеді.</w:t>
        <w:br/>
        <w:t>Аяқ астынан абдырап, нс істерін білмеді. Үйдің іші сұп-</w:t>
        <w:br/>
        <w:t>суық көрінді. «Бұларға не болған?». Таңертеңгілік Үрия-</w:t>
        <w:br/>
        <w:t>- 183-</w:t>
        <w:br/>
        <w:t>Сосын:</w:t>
        <w:br/>
        <w:t>-- Жаңындасаңшы, -- деді тағы да. -- Кешке дейін</w:t>
        <w:br/>
        <w:t>тіптен сағынып қалам.</w:t>
        <w:br/>
        <w:t>Сосын:</w:t>
        <w:br/>
        <w:t>-- Әбден ішім пысып кетеді. Аядай бөлмеде жалғыз-</w:t>
        <w:br/>
        <w:t>дан-жалғыз қашанғы отыра берерсің, -- деді.</w:t>
      </w:r>
    </w:p>
    <w:p>
      <w:r>
        <w:t>-- Күйеуін асыға күткен келіншектің зеріккеніне</w:t>
        <w:br/>
        <w:t>сенбеймін, -- деді Әбдібек мырс етіп.</w:t>
        <w:br/>
        <w:t>Ол жауап қатқан жоқ. Әбдібектің құшағында балбы-</w:t>
        <w:br/>
        <w:t>рап, үн-түнсіз жата берді.</w:t>
        <w:br/>
        <w:t>ІХ</w:t>
        <w:br/>
        <w:t>Қыздар жағы жұмыстан қайтып, Балайымдардың ин-</w:t>
        <w:br/>
        <w:t>ститутында жаңа оқу жылы басталғалы жатқан.</w:t>
        <w:br/>
        <w:t>Қызметтен кешірек оралған Әбдібек табалдырықтан</w:t>
        <w:br/>
        <w:t>аттасымен кәдуілгісіндей асыға-аптыға төрдегі диванға кеп</w:t>
        <w:br/>
        <w:t>сылқ ете түсті. Қабағы түсіңкі екен -- әрі-бері ештеңе</w:t>
        <w:br/>
        <w:t>дей қоймаған.</w:t>
        <w:br/>
        <w:t>Аздан соң:</w:t>
        <w:br/>
        <w:t>-- Қолыңды жусайшы. Ас әзір, -- деді Балайым.</w:t>
        <w:br/>
        <w:t>-- Соған зауқым жоқ.</w:t>
        <w:br/>
        <w:t>-- Неге?</w:t>
        <w:br/>
        <w:t>-- Жұмыс бастан асып кетті. Әбден шаршаппын.</w:t>
        <w:br/>
        <w:t>-- Бастықтарың «үйіңде дастарқанға жолама» демеген</w:t>
        <w:br/>
        <w:t>шығар. Оның үстіне бір мезгіл менің көңіліме де қарасаң</w:t>
        <w:br/>
        <w:t>қайтеді.</w:t>
        <w:br/>
        <w:t>-- Ойпырай, күні бойы ерігіп отырасың-отырасың да,</w:t>
        <w:br/>
        <w:t>кешкісін мені қажай бастайсың.</w:t>
        <w:br/>
        <w:t>-- Дәл таптың... Соны білгеніңе де шүкірлік.</w:t>
        <w:br/>
        <w:t>-- Бір мезгіл құлаққа тыныштық берші.</w:t>
        <w:br/>
        <w:t>Енді екеуі де үнсіз қалған. Әлі отыр, әлі отыр. Бір</w:t>
        <w:br/>
        <w:t>мезгілде Балайым:</w:t>
        <w:br/>
        <w:t>-- Бізде оку басталғалы жатыр. Менің отырысым бол-</w:t>
        <w:br/>
        <w:t>са мынау. Не айтасың?-- деген.</w:t>
        <w:br/>
        <w:t>-- Не айтушы ем.</w:t>
        <w:br/>
        <w:t>Әбдібек әйелін жаңа көргендей бажырайыпты да</w:t>
        <w:br/>
        <w:t>қалыпты.</w:t>
        <w:br/>
        <w:t>Аяғы ауырлаған сайын Балайымның беті секпіл басып,</w:t>
        <w:br/>
        <w:t>маңдайына да қисық сызықтар қаптап кеткен екен. Осы</w:t>
        <w:br/>
        <w:t>отырысында сөзі де, қимылы да бір түрлі епетейсіз, ерсі</w:t>
        <w:br/>
        <w:t>көрінеді.</w:t>
        <w:br/>
        <w:t>- 196-</w:t>
        <w:br/>
        <w:t>Со бойы олар келіп-келіп «бү жерге пәтер іздеушілер</w:t>
        <w:br/>
        <w:t>әлі жете қоймаған шығар» дейтіндей қылдырықтай көшеге</w:t>
        <w:br/>
        <w:t>түсіп алып, жағалай есік қаға бастаған.</w:t>
        <w:br/>
        <w:t>Үлкең көк қақпалы үйдің алдындағы аласа орындық-</w:t>
        <w:br/>
        <w:t>та әлсін-әлсін табанының астына шырт түкіріп қойып,</w:t>
      </w:r>
    </w:p>
    <w:p>
      <w:r>
        <w:t>пісте шағып отырған орта жастағы жирен мұртты кісі:</w:t>
        <w:br/>
        <w:t>-- Ерлі-зайыптымысыңлар?-- деген.</w:t>
        <w:br/>
        <w:t>-- Иә, жақында...</w:t>
        <w:br/>
        <w:t>-- Онда болмайды екен.</w:t>
        <w:br/>
        <w:t>-- Неге?-- деген Әбдібек.</w:t>
        <w:br/>
        <w:t>-- Ертең-ақ балаларың улап-шулап берекемізді кетіреді.</w:t>
        <w:br/>
        <w:t>Жаялық иісінен әбден жеріп біттік.</w:t>
        <w:br/>
        <w:t>-- Ойпырай, қаупіңіз күшті екен.</w:t>
        <w:br/>
        <w:t>Екінші үйдің иесі тағы да «ерлі-зайыптымысыңдар» деп</w:t>
        <w:br/>
        <w:t>томсырая қалды. Жөпелдемеде Әбдібек оның алдын ора-</w:t>
        <w:br/>
        <w:t>мақ болып:</w:t>
        <w:br/>
        <w:t>-- Бала-шаға дегенді қоя тұрамыз ғой, -- деген.</w:t>
        <w:br/>
        <w:t>-- Жо-жоқ, одан қауіптеніп қайтейін. Сендер сыйған</w:t>
        <w:br/>
        <w:t>жерге бала да сыяды.</w:t>
        <w:br/>
        <w:t>-- Басқа кілтипанды көре алмай тұрмын-ау, -- деді</w:t>
        <w:br/>
        <w:t>Әбдібек дәмелі көңілмен.</w:t>
        <w:br/>
        <w:t>-- Болмайды, -- деді ол-- Ертең үйіме көшіп алып,</w:t>
        <w:br/>
        <w:t>сосын мықтап тіркеліп алып, бір күні «осы ымараттың</w:t>
        <w:br/>
        <w:t>жартысы -- біздің еншіміз», деп пәле салмақшысыңдар</w:t>
        <w:br/>
        <w:t>ғой. Сондай бір қызыл көз пәледен жақында зорға құтыл-</w:t>
        <w:br/>
        <w:t>дым. Жо-жоқ, аш құлақтан тыныш құлақ! Одан да бос</w:t>
        <w:br/>
        <w:t>тұрғаны жақсы.</w:t>
        <w:br/>
        <w:t>-- Ойпыр-о-ой, мынауыңыз тіпті...</w:t>
        <w:br/>
        <w:t>Екеуі де аң-таң қалды. Үш ұйықтаса түске кірмейтін</w:t>
        <w:br/>
        <w:t>күдік.</w:t>
        <w:br/>
        <w:t>-- Осындай да адамдар бар екен-ау, әлі, -- деді Бала-</w:t>
        <w:br/>
        <w:t>йым күйіп-пісіп.</w:t>
        <w:br/>
        <w:t>-- Көрдің ғой, -- деді Әбдібек те қабақ шыта.</w:t>
        <w:br/>
        <w:t>Амал жоқ, тағы да көше кезуге тура келеді. Әбден көз</w:t>
        <w:br/>
        <w:t>байланып қалған кезде со көшенің ең шетінен тауықтың</w:t>
        <w:br/>
        <w:t>кетегіндей бір бөлме табылды. Таңдап жататын жағдай</w:t>
        <w:br/>
        <w:t>қайда? Соның өзін кең сарайдай көріп, қалғанының бәріне</w:t>
        <w:br/>
        <w:t>күп деп, ертесіне көшіп келетін болған.</w:t>
        <w:br/>
        <w:t>Ауладан шықпай жатып:</w:t>
        <w:br/>
        <w:t>-- Жаңағыдай үйде тұрып, жүртпен аралас-құралас бол-</w:t>
        <w:br/>
        <w:t>ғанынды әлі көрермін, -- деп Балайым қабақ шытқан.</w:t>
        <w:br/>
        <w:t>-194-</w:t>
        <w:br/>
        <w:t>Әбдібек әдемі билейтін. Оқуға түскеннен кейін екі жыл</w:t>
        <w:br/>
        <w:t>бойы би үйірмесіне қатысып, әбден машықтанған. Оның</w:t>
        <w:br/>
        <w:t>бергі жағында аяғы жететін жердегі осындай кештерді құр</w:t>
      </w:r>
    </w:p>
    <w:p>
      <w:r>
        <w:t>жібермейтіні тағы бар.</w:t>
        <w:br/>
        <w:t>Ал, алыпсоқ уәжге де, әзіл-оспаққа да әрқашан құрақ</w:t>
        <w:br/>
        <w:t>үшып тұратыны -- өз алдына бір төбе.</w:t>
        <w:br/>
        <w:t>Бүгін де кәдуілгі әдетіне басып, ә дегеннен-ақ қызды</w:t>
        <w:br/>
        <w:t>үйіріп әкетпекші.</w:t>
        <w:br/>
        <w:t>-- Таныс болайық, -- деді Әбдібек.</w:t>
        <w:br/>
        <w:t>-- Балайым!</w:t>
        <w:br/>
        <w:t>-- Институтты биыл бітіремін. Экономиспін.</w:t>
        <w:br/>
        <w:t>-- Әзірге үшінші курстамын. -- Айтарын айтса да, «бұ</w:t>
        <w:br/>
        <w:t>не жылпылдап кеткенім» деп, іштей ұялып қалған Ба-</w:t>
        <w:br/>
        <w:t>лайым.</w:t>
        <w:br/>
        <w:t>-- Ең құрғанда әлі екі жыл бар десеңізші.</w:t>
        <w:br/>
        <w:t>-- Студенттік өмір дегенің өте шығады екен. -- Айта-</w:t>
        <w:br/>
        <w:t>рын айтса да, «қарадай неменеге өкіндім» деп іштей тағы</w:t>
        <w:br/>
        <w:t>қиналған Балайым.</w:t>
        <w:br/>
        <w:t>Би бітті. Бірақ Әбдібек асығар емес, Балайымды қол-</w:t>
        <w:br/>
        <w:t>тықтап алған. Жуық арада жібергісі жоқ-ау, сірә. Бала-</w:t>
        <w:br/>
        <w:t>йым да қонақ жігіт алдында әдеп сақтап, үнсіз тұрып қал-</w:t>
        <w:br/>
        <w:t>ған.</w:t>
        <w:br/>
        <w:t>-- Байқадыңыз ба, манағы қыздың бізге айтқан әзілі -</w:t>
        <w:br/>
        <w:t>әсте назы шығар. Дәуде болса, «жатақханамыздың алды-</w:t>
        <w:br/>
        <w:t>на сирек келесіздер» дегені де. Онысы рас. Қайтеміз енді,</w:t>
        <w:br/>
        <w:t>сіздердің есіктеріңізді күзетеміз деп өзімізбен қатар оқитын</w:t>
        <w:br/>
        <w:t>құрбыларымыздың көзін жәудіретіп қалай ғана қалды-</w:t>
        <w:br/>
        <w:t>рып кетеміз?- деген Әбдібек сәлден соң.</w:t>
        <w:br/>
        <w:t>Мына сөз Балайымға түрпідей тиді. Түрпідей тигені</w:t>
        <w:br/>
        <w:t>ғой, жаңа ғана әңгімеден тартынып тұрғанын ұмытып:</w:t>
        <w:br/>
        <w:t>-- Сонда бүгін олардың бәрі «аһ» ұрып отыр ма?-- деді</w:t>
        <w:br/>
        <w:t>қапелімде есе жібергісі келмей.</w:t>
        <w:br/>
        <w:t>-- Әрине.</w:t>
        <w:br/>
        <w:t>-- Қиын болған екен.</w:t>
        <w:br/>
        <w:t>-- Сұрамаңыз, шынымды айтсам, көкірегім қарс ай-</w:t>
        <w:br/>
        <w:t>рылып барады. Мана суық сыпайылықтарыңызға қара-</w:t>
        <w:br/>
        <w:t>ғанда, не онда жоқ, не мұнда жоқ, екі ортада сарсаң боп</w:t>
        <w:br/>
        <w:t>қаламыз ба деп қорқам.</w:t>
        <w:br/>
        <w:t>-- Ол да мүмкін. «Екі кеменің...» деуші ме еді.</w:t>
        <w:br/>
        <w:t>-- «Жаны ашымастың қасында...» -- дейтін де мақал</w:t>
        <w:br/>
        <w:t>бар екенін ұмытпаңыз.</w:t>
        <w:br/>
        <w:t>- 188-</w:t>
        <w:br/>
        <w:t>-- Енді қайтеміз, -- деген Әбдібек те тосыла. -- Әзірге</w:t>
        <w:br/>
        <w:t>амалдай тұрамыз да.</w:t>
      </w:r>
    </w:p>
    <w:p>
      <w:r>
        <w:t>УШ</w:t>
        <w:br/>
        <w:t>Сонымен, Балайым -- үйде. Әбдібек өзі айтқандай</w:t>
        <w:br/>
        <w:t>үлкен бір фабрикаға әп дегеннен-ақ аға экономист бо-</w:t>
        <w:br/>
        <w:t>лып табан тіреп алды. Таңертең кетеді, кешке келеді.</w:t>
        <w:br/>
        <w:t>Кешке демекші, қаланың қиыр шетіндегі үйіне жеткен-</w:t>
        <w:br/>
        <w:t>ше жүйке тамыры әбден жіңішкеріп бітеді. Өйткені, ав-</w:t>
        <w:br/>
        <w:t>тобус құрғыры жылдам келе қоймайды. Келе қалса -</w:t>
        <w:br/>
        <w:t>кәдімгі дода. Түйме үзілу, әйтпесе, аяғыңды мыжып кету -</w:t>
        <w:br/>
        <w:t>мұндайда түк емес.</w:t>
        <w:br/>
        <w:t>Үйге әрең жеткен ол табалдырықтан аттасымен төрдегі</w:t>
        <w:br/>
        <w:t>диванға құлай кстеді.</w:t>
        <w:br/>
        <w:t>Апыл-ғұпыл Балайым дастархан жаяды.</w:t>
        <w:br/>
        <w:t>Сөйтіп жүргенле түннің бір уағы болып қалалы.</w:t>
        <w:br/>
        <w:t>Төсектері -- әлгі диван.</w:t>
        <w:br/>
        <w:t>Бүгін екеуі жастыққа қатар бас қойған соң, Балайым</w:t>
        <w:br/>
        <w:t>күйеуін түртіп қалды.</w:t>
        <w:br/>
        <w:t>-- Қарадай томсырая бергенше, біздің де жәй-күйімізді</w:t>
        <w:br/>
        <w:t>сұрасаң қайтеді бірауық.</w:t>
        <w:br/>
        <w:t>-- Ал, сұрадық.</w:t>
        <w:br/>
        <w:t>-- Менің тола бастағанымды байқадың ба?</w:t>
        <w:br/>
        <w:t>-- Солай сияқты.</w:t>
        <w:br/>
        <w:t>-- Айналайын, бәйбіше, шоқпардай бір үл тауып берші.</w:t>
        <w:br/>
        <w:t>Өзіңді өмір бойы төбеме көтеріп жүрейін. Өмір бойы!</w:t>
        <w:br/>
        <w:t>-- Сосын?</w:t>
        <w:br/>
        <w:t>-- Сосын тағы бір үл. Тағы бір ұл!</w:t>
        <w:br/>
        <w:t>-- Тапқан екенсің. Мүндағы жүрт оқуын күніне он қай-</w:t>
        <w:br/>
        <w:t>тара ойлап, күйзеліп жүрсе, -- деді Балайым бәсең үнмен.</w:t>
        <w:br/>
        <w:t>-- Қарап жатып қайдағы жоқты айтатынын не? Ден</w:t>
        <w:br/>
        <w:t>сау болса, оқу қашар деймісің. Ертелі-кеш әйтеуір бір</w:t>
        <w:br/>
        <w:t>бітірерсің.</w:t>
        <w:br/>
        <w:t>Әбдібектің басалқы уәжіне Балайым жөпелдемеде жа-</w:t>
        <w:br/>
        <w:t>уап қата алмады. Іштей бір түйгені -- «жаңа екіқабат</w:t>
        <w:br/>
        <w:t>екенімді естігенде қуанды-ау» болды. Сосынғы бір ойла-</w:t>
        <w:br/>
        <w:t>ғаны -- «жақсы ниет үстінде реніштің керегі не?». Сосын:</w:t>
        <w:br/>
        <w:t>-- Жаным, -- деді. -- Бәрін де менен артық білесің ғой.</w:t>
        <w:br/>
        <w:t>Несіне айта берем. Бір мәнісі болар да.</w:t>
        <w:br/>
        <w:t>- 195-</w:t>
        <w:br/>
        <w:t>-- Ойбай, іс насырға шауып барады. Біз қойдық. -</w:t>
        <w:br/>
        <w:t>Сол-ақ скен, Әсем аяқ астынан жайраңдап шыға келді.</w:t>
        <w:br/>
        <w:t>-- Қағысуды қайтеміз. Одан да осындай оңашада алаң-</w:t>
      </w:r>
    </w:p>
    <w:p>
      <w:r>
        <w:t>сыз көңіл көтеріп отырайық та. Бүйтіп күнде басымыз</w:t>
        <w:br/>
        <w:t>қосыла бермес.</w:t>
        <w:br/>
        <w:t>-- «Алаңсызың» қалай? Жаңа ғана «Жомарт кеп қа-</w:t>
        <w:br/>
        <w:t>лар» демеп пе ең, -- деді Үрия іштейгі ренішін жасыра</w:t>
        <w:br/>
        <w:t>алмай.</w:t>
        <w:br/>
        <w:t>-- Әй, әншейін айтқам. О шалды түн ортасында бір-ақ</w:t>
        <w:br/>
        <w:t>оралатын ғып жібергем.</w:t>
        <w:br/>
        <w:t>-- Әсе-ем?..</w:t>
        <w:br/>
        <w:t>-- Нұржан болса командировкада. Неден қысыласың, -</w:t>
        <w:br/>
        <w:t>дейді Әсем оның алдын орап.</w:t>
        <w:br/>
        <w:t>Енді екі жігіт кезек-кезек Үрияны қолқалайды-ай!</w:t>
        <w:br/>
        <w:t>-- Сіздің денсаулығыңызға деп ішеміз. Өзіңіз де алып</w:t>
        <w:br/>
        <w:t>жіберіңіз.</w:t>
        <w:br/>
        <w:t>-- Сіз деп келдік. Сізбен өстіп қатар отырудың өзі...</w:t>
        <w:br/>
        <w:t>Осының бәрі тұс сияқты көрінеді.</w:t>
        <w:br/>
        <w:t>Өстіп әрі-сәрі отырғанда әлден уақыт өтті. Жігіттер әлі</w:t>
        <w:br/>
        <w:t>қиылып отыр. Әрі-беріден кейін ол кетіп қалғысы кеп</w:t>
        <w:br/>
        <w:t>бір оқталды да, тағы Әсемнің көңілін қимады. Ақыры әлгі</w:t>
        <w:br/>
        <w:t>екеуі әбден мезі ғып біткен соң алдындағы шарапты бір</w:t>
        <w:br/>
        <w:t>ұрттаған.</w:t>
        <w:br/>
        <w:t>-- Тауысып ішіңіз.</w:t>
        <w:br/>
        <w:t>-- Енді болды, -- деді Үрия салқын ғана.</w:t>
        <w:br/>
        <w:t>-- Менсінбегеніңіз-ау. Мейлі, бізді қойшы. Көрші боп</w:t>
        <w:br/>
        <w:t>отырып бір-біріңізді сыйламағандарыңыз батып барады.</w:t>
        <w:br/>
        <w:t>Бір кезде есік қағылды. Әсем жүгіріп кетіп еді, Айдын</w:t>
        <w:br/>
        <w:t>екен.</w:t>
        <w:br/>
        <w:t>-- Сіздің үйде мамам бар ма?</w:t>
        <w:br/>
        <w:t>Үрия орнынан ұшып тұрды.</w:t>
        <w:br/>
        <w:t>-- Айдынжан, мына конфетті қалтаңа салып ал да,</w:t>
        <w:br/>
        <w:t>бірауық ойнап кел. Мамаң үйге қазір барады, -- деп жа-</w:t>
        <w:br/>
        <w:t>тыр Әсем.</w:t>
        <w:br/>
        <w:t>Бұлар енді асқа қарай бергенде, есік тағы қағылды.</w:t>
        <w:br/>
        <w:t>Айдын екен.</w:t>
        <w:br/>
        <w:t>-- Ма-ма! Тез... Тезірек үйге жүр.</w:t>
        <w:br/>
        <w:t>Онсыз да маналы бері тырнағына ілініп отырған Үрия</w:t>
        <w:br/>
        <w:t>жүгіріп барып есіктің шынжыр ілгегін асыға-аптыға ағытты</w:t>
        <w:br/>
        <w:t>да, қарсы алдында жыларман болып тұрған алты жасар</w:t>
        <w:br/>
        <w:t>Айдынды «күнім-ау» деп қүшақтай алды.</w:t>
        <w:br/>
        <w:t>- 186-</w:t>
        <w:br/>
        <w:t>Бүгінше менің көйлегімді киіп бар», -- деп бәйек боп жат-</w:t>
        <w:br/>
        <w:t>қаны.</w:t>
      </w:r>
    </w:p>
    <w:p>
      <w:r>
        <w:t>Одан тартынып жүрген Балайым жоқ.</w:t>
        <w:br/>
        <w:t>Әбдібек болса, кейінгі кездері күн құрғатпайтынды</w:t>
        <w:br/>
        <w:t>шығарды. Кешкілік салып-ұрып келеді де тұрады..</w:t>
        <w:br/>
        <w:t>Сонда олардың кей қатарластары секілді күндіз-түні</w:t>
        <w:br/>
        <w:t>тыным көрмей ойын-сауық қуып жүргені де шамалы.</w:t>
        <w:br/>
        <w:t>Екеуі жатақханаға жақындау бір бақтағы оңашалау орын-</w:t>
        <w:br/>
        <w:t>дыққа отырып алады да, таусылмайтын сыбырға көшеді.</w:t>
        <w:br/>
        <w:t>Әйтпесе ұзын кошенің біреуінің басынан түсіп ап, аяғы-</w:t>
        <w:br/>
        <w:t>нан бір-ақ шыққандарын кейде байқамай да қалар еді.</w:t>
        <w:br/>
        <w:t>Балайым түн ортасында сүрініп-қабынып жатақханаға</w:t>
        <w:br/>
        <w:t>келгенде, олардың күндегі әдетіне қанық құрбылары әдейі</w:t>
        <w:br/>
        <w:t>әзілдеп:</w:t>
        <w:br/>
        <w:t>-- Ұзақты кеш не айта бересіңдер? -- деп сұрайды.</w:t>
        <w:br/>
        <w:t>Сонда ол:</w:t>
        <w:br/>
        <w:t>-- Өзім де білмеймін. «Ренжіп қалар деп тыңдай берем.</w:t>
        <w:br/>
        <w:t>Әбдібек те жалықпайды», -- дейтін.</w:t>
        <w:br/>
        <w:t>-- Сонда «сүйем, күйем» деген аузынан шыға ма?</w:t>
        <w:br/>
        <w:t>-- О сөзді күніне жүз қайталайды ғой.</w:t>
        <w:br/>
        <w:t>-- Сен не деп жауап қайтарасын?</w:t>
        <w:br/>
        <w:t>-- Қойыңдаршы, -- деп Балайым үзіп тастайды. Қыз-</w:t>
        <w:br/>
        <w:t>дарға керегі де сол -- жарыса кеп күледі.</w:t>
        <w:br/>
        <w:t>Ш</w:t>
        <w:br/>
        <w:t>Өстіп күндер өте береді.</w:t>
        <w:br/>
        <w:t>ГҮ</w:t>
        <w:br/>
        <w:t>Әбдібек кешегі келгенінде:</w:t>
        <w:br/>
        <w:t>-- Мені осында қалдыратын болды, -- деген. -- Бай-</w:t>
        <w:br/>
        <w:t>қаймын, бір үлкен фабрикаға жіберетін ыңғайлары бар.</w:t>
        <w:br/>
        <w:t>Сол күні екеуі кешке дейін қыдырған. Паркке барды</w:t>
        <w:br/>
        <w:t>ма-ай, кино көрді ме-ей, бір кездері кітап дүкендерін ара-</w:t>
        <w:br/>
        <w:t>лады. Не керек әйтеуір, олар Балайымның жатақханасы-</w:t>
        <w:br/>
        <w:t>на әбден шаршап оралған. Сондағы Әбдібектің бір айтқа-</w:t>
        <w:br/>
        <w:t>ны:</w:t>
        <w:br/>
        <w:t>-- Аяғым сырқырап тұр. Екеуіміз қатар кеп бір үйдің</w:t>
        <w:br/>
        <w:t>есігің ашар күнге қашан жетер екенбіз. Сен қазір қала-</w:t>
        <w:br/>
        <w:t>сың. Мен кетем...</w:t>
        <w:br/>
        <w:t>-- Бір сөзді қайталай берудің қажеті не? Ендігі екі</w:t>
        <w:br/>
        <w:t>жылдан кейін, -- деген Балайым байсалды қалыппен.</w:t>
        <w:br/>
        <w:t>- 190-</w:t>
        <w:br/>
        <w:t>-- Нұржанды да көріп жүрміз.</w:t>
        <w:br/>
        <w:t>Әсемнің мына оқыс сөзі Үрияға қамшы боп тиді.</w:t>
        <w:br/>
        <w:t>Шықпыртып өткендей. «Не дейді-ей? Не деп түр? Көріп</w:t>
        <w:br/>
        <w:t>жүрмізі несі?».</w:t>
      </w:r>
    </w:p>
    <w:p>
      <w:r>
        <w:t>Со замат оның есіне мана Нүржанның жол жүріп бара</w:t>
        <w:br/>
        <w:t>жатып бір ауыз жылы соз айтуға жарамағаны түсті. Со-</w:t>
        <w:br/>
        <w:t>сын анадағы бір ішіп келгені. Анадағы бір кеші бойы</w:t>
        <w:br/>
        <w:t>күттіріп, сарғайтып қойғаны. Анада бір тойға барғанда</w:t>
        <w:br/>
        <w:t>қанша қолқаласа да билемей қойғаны. Анада бір конақта</w:t>
        <w:br/>
        <w:t>отырғанда қанша қолқаласа да қосылып ән айтпай қой-</w:t>
        <w:br/>
        <w:t>ғаны. Анада бір көшеде келе жатып қарсы жолыққан та-</w:t>
        <w:br/>
        <w:t>ныс қызға телміріп қайта-қайта қарай бергені. Анада...</w:t>
        <w:br/>
        <w:t>«Барсам барайыншы» деп түйді... «Мен не, адамның қоры</w:t>
        <w:br/>
        <w:t>ма екем?»,</w:t>
        <w:br/>
        <w:t>Артынша Үрия өз ойынан өзі шошып кетті. «Маған не</w:t>
        <w:br/>
        <w:t>болған?».</w:t>
        <w:br/>
        <w:t>-- Жүрсенші енді, -- деп Әсем тағы асықтыра бастады, -</w:t>
        <w:br/>
        <w:t>Өстіп тұрғанда Жомарт кеп қалар да...</w:t>
        <w:br/>
        <w:t>-- Е, келсе несі бар. Қайта мұндайда отағасының бірге</w:t>
        <w:br/>
        <w:t>болғаны жақсы емес Пе.</w:t>
        <w:br/>
        <w:t>-- Біліп тұрып сөйтудің не керегі бар, -- деді Әсем</w:t>
        <w:br/>
        <w:t>ауыр күрсініп.</w:t>
        <w:br/>
        <w:t>-- Бірақ көп отырмады деп өкпелемейсің. Ішкілікке</w:t>
        <w:br/>
        <w:t>мүлдем жоқ екенімді бесенеден білесің.</w:t>
        <w:br/>
        <w:t>-- Тек, тезірек жүрші, -- деп Әсем есік алдына барып</w:t>
        <w:br/>
        <w:t>қапты. -- Тезірек!</w:t>
        <w:br/>
        <w:t>Үрия дастарқан басына келгенде, екі жігіт бір-біріне</w:t>
        <w:br/>
        <w:t>қарап, жымың-жымың ете қалды. Сосын:</w:t>
        <w:br/>
        <w:t>-- Көп күттірдіңіз ғой, -- деді біреуі.</w:t>
        <w:br/>
        <w:t>-- Қайдам, -- дей салды Үрия.</w:t>
        <w:br/>
        <w:t>-- Соншалық сарғайтатын еш кінәміз жоқ еді, -- деді</w:t>
        <w:br/>
        <w:t>екіншісі.</w:t>
        <w:br/>
        <w:t>-- Қайдам, -- дей салған Ұрия тағы да.</w:t>
        <w:br/>
        <w:t>-- Бұл үйге ұрланып келетін қонақ екеніміз рас. Бірақ,</w:t>
        <w:br/>
        <w:t>оған біз айыпты емеспіз.</w:t>
        <w:br/>
        <w:t>-- Оңды-солды тіл безей бергеннен не шығады, осы, -</w:t>
        <w:br/>
        <w:t>деп Әсем қапелімде қабақ шытқансыды.</w:t>
        <w:br/>
        <w:t>-- Ұрияны көріп, қуанғанымыз болар.</w:t>
        <w:br/>
        <w:t>-- Бетіне күле қарасаң болды, ер адамдардың өстіп</w:t>
        <w:br/>
        <w:t>еркінсіп кететіні несі екен, -- деді Үрия жұлып алған-</w:t>
        <w:br/>
        <w:t>дай.</w:t>
        <w:br/>
        <w:t>- 185-</w:t>
        <w:br/>
        <w:t>42</w:t>
        <w:br/>
        <w:t>..Айтқандай-ақ, дәл кешкі жетіде Балайым терезеден</w:t>
        <w:br/>
        <w:t>қарап еді. Әбдібек кәдуілгідей есіктің алдында қаздиып</w:t>
        <w:br/>
        <w:t>тұр екен. Мұздай киініп алыпты. Асығыс тәрізді, әлсін-</w:t>
      </w:r>
    </w:p>
    <w:p>
      <w:r>
        <w:t>әлсін сағатына қарай береді. «Ойын-сауыққа шақыратын</w:t>
        <w:br/>
        <w:t>жөні жоқ. Кешегі әңгімесін апыл-ғұпыл қайта бастамақ-</w:t>
        <w:br/>
        <w:t>шы ғой» деп ойлады. «Қайдан тап болып еді, әбден әуре-</w:t>
        <w:br/>
        <w:t>ге түстім-ау...».</w:t>
        <w:br/>
        <w:t>Сонда Балайым отырып-отырып:</w:t>
        <w:br/>
        <w:t>-- Бүгін осы шықпай-ақ қояйыншы. Әбдібекке «ауырын</w:t>
        <w:br/>
        <w:t>қалды» дей салыңдаршы, -- деген қыздарға қиыла.</w:t>
        <w:br/>
        <w:t>-- Саған не болған?</w:t>
        <w:br/>
        <w:t>-- Сүйкейсал сылтауыңа көне салатын кісіні тапқан</w:t>
        <w:br/>
        <w:t>екенсің. Сені «ауырып қалды» дейікші, Әбдібегің есік</w:t>
        <w:br/>
        <w:t>алдындағы қат-қабат кезекшілерді итеріп тастап, қазір-</w:t>
        <w:br/>
        <w:t>ақ жетіп келеді.</w:t>
        <w:br/>
        <w:t>-- Келсе, тас бүркеніп алам.</w:t>
        <w:br/>
        <w:t>-- Тәлімсімей-ақ қойсайшы. Маналы бері жиналған-</w:t>
        <w:br/>
        <w:t>ның аз боп па еді.</w:t>
        <w:br/>
        <w:t>-- Немене өздерің... -- Балайым орнынан ұшып тұрды.</w:t>
        <w:br/>
        <w:t>Сол мезет қыздардың біреуі терезені ашып жіберін:</w:t>
        <w:br/>
        <w:t>-- Қазір шығады, -- деді есіктен көз алмай тұрған</w:t>
        <w:br/>
        <w:t>Әбдібекке.</w:t>
        <w:br/>
        <w:t>О кезде Балайым тәмен түсіп бара жатқан.</w:t>
        <w:br/>
        <w:t>УІ</w:t>
        <w:br/>
        <w:t>Содан көп ұзамай олар той жасаған.</w:t>
        <w:br/>
        <w:t>421!</w:t>
        <w:br/>
        <w:t>Тойдан кейін көп-ұзамай Балайымдар жазғы демалыс-</w:t>
        <w:br/>
        <w:t>қа шыққан. О күндері Әбдібек те мемлекеттік емтиханды</w:t>
        <w:br/>
        <w:t>еңсеріп тастап еді.</w:t>
        <w:br/>
        <w:t>Алғашқыда екі-үш апта олар Әбдібектің бір жолдасы-</w:t>
        <w:br/>
        <w:t>ның үйінде тұрды. Әне-Міне деп жүргенде үй иелері де-</w:t>
        <w:br/>
        <w:t>малыстан кеп қалды. Енді қысылып-қымтырылудың өзі</w:t>
        <w:br/>
        <w:t>қиынға түскен. Содан бір күні екеуі пәтер іздемек болды.</w:t>
        <w:br/>
        <w:t>«Қаланың орталығынан табармыз» деп үміттенудің реті</w:t>
        <w:br/>
        <w:t>жоқ, Ендеше, бір-бірін алдаусыратып қайтеді, әп деген-</w:t>
        <w:br/>
        <w:t>нен-ақ шаһардың шет жағына тартқан.</w:t>
        <w:br/>
        <w:t>-193-</w:t>
        <w:br/>
        <w:t>-- Бүйтіп арқаны кеңге салатын жас емеспіз ғой. Ерте-</w:t>
        <w:br/>
        <w:t>рек сен ана болсаң, мен әке болсам, оның несі артық?</w:t>
        <w:br/>
        <w:t>-- Уақытың тығыз білсм. Айтып қал.</w:t>
        <w:br/>
        <w:t>-- Ертең әдеттегідей жетіде келем. Көп күттірмеші, --</w:t>
        <w:br/>
        <w:t>деген Әбдібек бір түрлі қиыла сөйлеп. -- Жатақхананың</w:t>
        <w:br/>
        <w:t>алдында күнделік қаққан қазықтай состиып тұрғаным...</w:t>
        <w:br/>
        <w:t>Терезеден ұрлана қарап қойып, «әлі де күте тұрсын» деп</w:t>
        <w:br/>
        <w:t>арзан бедел арттырудың нс қажеті бар.</w:t>
        <w:br/>
        <w:t>Балайым оған тесіле қарап тұр. «Әттең, болмайды-ау,</w:t>
        <w:br/>
        <w:t>әйтпесе, қазір бөлмеге шақырып, бипаздап шай берер едім»</w:t>
        <w:br/>
        <w:t>деп ойлады. «Ұзақты күнге ыстық ішкен жоқ». Сонда да</w:t>
        <w:br/>
        <w:t>іштей алып-ұшқан ықыласын сыртка шығармай.</w:t>
      </w:r>
    </w:p>
    <w:p>
      <w:r>
        <w:t>-- Кейінгі кездері тым шыдамсыз боп бара жатырсың, --</w:t>
        <w:br/>
        <w:t>деген.</w:t>
        <w:br/>
        <w:t>-- Ертерек үй болуға асыққаным -- айып па екен. -</w:t>
        <w:br/>
        <w:t>Әбдібек өзіне майдай жағатын әңгімеге тағы бұра тартып</w:t>
        <w:br/>
        <w:t>келе жатыр.</w:t>
        <w:br/>
        <w:t>-- Менің жағдайымды да ойлайық та.</w:t>
        <w:br/>
        <w:t>-- Өстіп кісіні қинай беретінің-ай.</w:t>
        <w:br/>
        <w:t>-- Жарайды. Ертең де күн бар ғой.</w:t>
        <w:br/>
        <w:t>-- Бәсе, сөйтіп сәл-пәл жіпсісеңші. Әйтпесе, түні бойы</w:t>
        <w:br/>
        <w:t>көз ілмей шығатын ем.</w:t>
        <w:br/>
        <w:t>-- Өй, шіркінің-ай!</w:t>
        <w:br/>
        <w:t>Бөлмесіне келген соң Балайым ұзақ-сонар ойға қал-</w:t>
        <w:br/>
        <w:t>ды -- «жаңағы айтқаны -- Әбдібектің шыны ма екен? Ертең</w:t>
        <w:br/>
        <w:t>сол байлауын алдыма тағы жайып салса, не демекпін?</w:t>
        <w:br/>
        <w:t>Әрине, көнбеймін. Институт бітіруіме әлі екі жыл бар.</w:t>
        <w:br/>
        <w:t>Күтсін».</w:t>
        <w:br/>
        <w:t>Ол өстіп бір бекініп алды да, артынша күдіктеніп қалды.</w:t>
        <w:br/>
        <w:t>Ертең бола ма, арғы күні бола ма, Әбдібек қиылып оты-</w:t>
        <w:br/>
        <w:t>рып алса, «болмайды» деу Балайымның қолынан келер</w:t>
        <w:br/>
        <w:t>ме екен? Әй, қайдам? Бір қадалса -- қоймайды ол. Күнде</w:t>
        <w:br/>
        <w:t>талай тәпіштеп тыным бермейді. «Тойларың қашан» деп</w:t>
        <w:br/>
        <w:t>құрбылары да жиі-жиі сұрайтын болды. Бәрі де «ендігі</w:t>
        <w:br/>
        <w:t>қалған--- Балайымның тұрмысқа шығуы» деп ойлайтын</w:t>
        <w:br/>
        <w:t>шығар.</w:t>
        <w:br/>
        <w:t>Сосын оның есіне Әбдібектің әнеугүні айтқан бір</w:t>
        <w:br/>
        <w:t>әңгімесі түсті.</w:t>
        <w:br/>
        <w:t>-- Абырой боп, әжептәуір қызметке кіріскен кісінің</w:t>
        <w:br/>
        <w:t>салт бас, сабау қамшылы жүргені жараспайтын секілді.</w:t>
        <w:br/>
        <w:t>Оның үстінс өзің қатарлы жүртпен аралас-құралас бол-</w:t>
        <w:br/>
        <w:t>-181-</w:t>
        <w:br/>
        <w:t>-- Сөзге тым ұста боларсыз.</w:t>
        <w:br/>
        <w:t>-- Қойдым, қойдым. Жүріңіз, сізді көлденең біреу</w:t>
        <w:br/>
        <w:t>қағып кетпей тұрғанда билеп қайтайық.</w:t>
        <w:br/>
        <w:t>Екеуі дөңгелене жөнелді.</w:t>
        <w:br/>
        <w:t>Күнделікті талай кеп жүрген үйреншікті зал осы кеш</w:t>
        <w:br/>
        <w:t>Балайымға кең көрінген. «Еден біткен айнадай жарқы-</w:t>
        <w:br/>
        <w:t>райды. Бұрындары бұрыш-бұрышқа жарық жеткізе ал-</w:t>
        <w:br/>
        <w:t>май шаршаңқырап тұратын сәукелелі люстра да бүгін</w:t>
        <w:br/>
        <w:t>самаладай боп кетіпті. Тіпті әрі-беріден соң, бір түрлі</w:t>
        <w:br/>
        <w:t>жұмбақ сәуле шашып, жұртты ерен желіктіретін тәрізді-</w:t>
        <w:br/>
        <w:t>ау. Политехникалық институттың оркестрін манағы қыз:</w:t>
        <w:br/>
        <w:t>«Даңғырағын қағып, құлақ тұндырады» деп пе еді. Көрмей</w:t>
        <w:br/>
        <w:t>жатып, сөйтіп көлгірсімесе қайтеді екен. Қандай қағы-</w:t>
        <w:br/>
        <w:t>лез, қаяусыз жігіттер. Қай әуенді бастаса да, бәрі жүректі</w:t>
        <w:br/>
        <w:t>шымырлатып, бойыңды балқытады. Шіркін-ай, бұл</w:t>
      </w:r>
    </w:p>
    <w:p>
      <w:r>
        <w:t>кештің кадірі бөтенше болды-ау. Енді әлгі пысық апай-</w:t>
        <w:br/>
        <w:t>лардың біреуі ерте тарқатып жібермесе де».</w:t>
        <w:br/>
        <w:t>Бірте-бірте бойы жеңілейіп, бүкіл жан-дүниесін үлп-</w:t>
        <w:br/>
        <w:t>үлп еткен бір сезім билей бастаған ол бүгінгі сауыққа</w:t>
        <w:br/>
        <w:t>әдеттегідей ауылдас жігіттерін шақырмағанын қазір де жөн</w:t>
        <w:br/>
        <w:t>көрді. «Көп болса, талай қайталанып қадірі кеткен арғы-</w:t>
        <w:br/>
        <w:t>бергі әңгімені тауыса алмай түрар ек те. Олар бір елі қал-</w:t>
        <w:br/>
        <w:t>май жанымда жүрген соң жөні түзу жігіт жолаушы ма еді,</w:t>
        <w:br/>
        <w:t>маған».</w:t>
        <w:br/>
        <w:t>-- Қой болмас, қыдырып қайтайық,-- деді әп-сәтте</w:t>
        <w:br/>
        <w:t>әжептәуір еркінсіп қалған Әбдібек.</w:t>
        <w:br/>
        <w:t>Екеуі сыртқа шықты. Сәуірдің көкорай түні ерекше</w:t>
        <w:br/>
        <w:t>межірежай екен. Кәдімгі қол тимеген мақпал дерсің. Жа-</w:t>
        <w:br/>
        <w:t>пырақтары әлі толық жетіле қоймаған сұңғақ теректер</w:t>
        <w:br/>
        <w:t>жаңа түскен келіншекке ұқсайды.</w:t>
        <w:br/>
        <w:t>Олар машина да, жүргіншілер де бәсеңсіп қалған кең</w:t>
        <w:br/>
        <w:t>көшені бойлап, жоғары тартты.</w:t>
        <w:br/>
        <w:t>Со бойы екеуі таң сәріге дейін қыдырған...</w:t>
        <w:br/>
        <w:t>П</w:t>
        <w:br/>
        <w:t>Әлгі кештен бастап Әбдібек пен Балайым жиі-жиі</w:t>
        <w:br/>
        <w:t>кездесетін болған.</w:t>
        <w:br/>
        <w:t>Үш жыл бойы еш сыр бермей келіп-келіп, Балайым-</w:t>
        <w:br/>
        <w:t>ның бір кеште-ақ әйдік жігітті «мұрындықтап» алғанына</w:t>
        <w:br/>
        <w:t>құрбылары алғашқыда таңырқаса да, көп ұзамай құптап</w:t>
        <w:br/>
        <w:t>кеткен. Қай-қайсысы да: «Кірді біз-ақ жуа саламыз.</w:t>
        <w:br/>
        <w:t>- 189-</w:t>
        <w:br/>
        <w:t>Жаңа есіне түсті ме, әлде әдейі буып-түйіп отырды ма,</w:t>
        <w:br/>
        <w:t>кім білсін, әйтеуір Әбдібек жатарда:</w:t>
        <w:br/>
        <w:t>-- Ұмытып барады екем, біздегі бір цех бастығы ертең</w:t>
        <w:br/>
        <w:t>қонаққа шақырды, -- деген.</w:t>
        <w:br/>
        <w:t>Маналы бері іштей алай-түлей болып жүрген Бала-</w:t>
        <w:br/>
        <w:t>йым:</w:t>
        <w:br/>
        <w:t>-- Өзін барасың да. Танымайтын үйіс мына түріммен</w:t>
        <w:br/>
        <w:t>сүйретілмей-ақ қояйын, -- деді. Айтарын айтса да:</w:t>
        <w:br/>
        <w:t>«Әбдібек әлі дс қолқалайтын шығар» дейтін назды үміт</w:t>
        <w:br/>
        <w:t>көңіл түкпірінде мен мұндалап-ақ тұрған. Әттең, Әбдібек:</w:t>
        <w:br/>
        <w:t>-- Рас-ау, ұят болар, -- деді.</w:t>
        <w:br/>
        <w:t>-- Жай-жағдаятымызды айтарсың. Түсінер де.</w:t>
        <w:br/>
        <w:t>-- Қой, -- деп Әбдібек ыршып түсті. -- Екеуіміздің</w:t>
        <w:br/>
        <w:t>бірдей бармағанымыз...</w:t>
        <w:br/>
        <w:t>-- Сонда сабаудай боп өзің кете бсермекпісің?</w:t>
        <w:br/>
        <w:t>-- Енді қайтем. Бармауға болмайтын сияқты. Өкпелейді</w:t>
        <w:br/>
        <w:t>ғой. Көптен сыр мінез кісілер болса, бір сәрі. Енді</w:t>
      </w:r>
    </w:p>
    <w:p>
      <w:r>
        <w:t>шүйіркелесіп келе жатқанда үрке жөнелгеніміз ретсіз</w:t>
        <w:br/>
        <w:t>шығар.</w:t>
        <w:br/>
        <w:t>-- Әйелім ксле алмайды дсп айтып па ең?</w:t>
        <w:br/>
        <w:t>-- Ештене дегем жоқ. Сенің жағдаятыңды көлденең</w:t>
        <w:br/>
        <w:t>тартсам -- «менсінбей сылтау іздеп отыр» деп ойлап қалуы</w:t>
        <w:br/>
        <w:t>да кәдік қой. Көпшілікпен жаңа араласа бастағанда өйтіп</w:t>
        <w:br/>
        <w:t>кердеңдеудің қажеті не?</w:t>
        <w:br/>
        <w:t>Әбдібектің мына жіптіктей сөзіне бір жағы уәж таба</w:t>
        <w:br/>
        <w:t>алмай, бір жағы күйіп-пісіп Балайым теріс айналып, жас-</w:t>
        <w:br/>
        <w:t>тықтарды епетейсіз сілкілей берген.</w:t>
        <w:br/>
        <w:t>-- Көп отырмаспын. Әлгі ақ көйлегімді өтектеп қойып</w:t>
        <w:br/>
        <w:t>па ең?</w:t>
        <w:br/>
        <w:t>Балайым жауап қатқан жоқ. «Дайын екенін біледі,</w:t>
        <w:br/>
        <w:t>несіне сұрайды екен?» деп ойлаған.</w:t>
        <w:br/>
        <w:t>Әрлі-берлі қипақтағансып, әрлі-берлі не дерін</w:t>
        <w:br/>
        <w:t>білмегенсіп, жәйсіздеу отырған Әбдібек сәлден соң апыл-</w:t>
        <w:br/>
        <w:t>ғұпыл шешінді де, теріс қарап жата кетті. Балайым</w:t>
        <w:br/>
        <w:t>қапелімде әбіржіп қалды. Іштей қаншалықты ренішті</w:t>
        <w:br/>
        <w:t>болса да, күйеуінен дәл мынандай теріс қабақ күтпеп</w:t>
        <w:br/>
        <w:t>еді.</w:t>
        <w:br/>
        <w:t>Ол шамды өшіріп, Әбдібектің аяқ жағына кеп отырды.</w:t>
        <w:br/>
        <w:t>«Шынңымен-ак үндесем бе екен? Бірдеңе десе қайтеді?..».</w:t>
        <w:br/>
        <w:t>Түн қараңғылығы түрлі ойларға жетелейді. Соның</w:t>
        <w:br/>
        <w:t>ішінде әсіресе, оқу жәйі өзгеше қинайтын тәрізді. Екі</w:t>
        <w:br/>
        <w:t>- 198-</w:t>
        <w:br/>
        <w:t>2. Сол үшеуі</w:t>
        <w:br/>
        <w:t>І</w:t>
        <w:br/>
        <w:t>Сәуірдің соңғы күндерінің бірі еді. Қыздар институ-</w:t>
        <w:br/>
        <w:t>тында мерекелік кеш болмақшы.</w:t>
        <w:br/>
        <w:t>Балайым бесін кезінде көйлегін өтектеу үшін жатақ-</w:t>
        <w:br/>
        <w:t>хананың төменгі қабатындағы кір жуатын бөлмеге кел-</w:t>
        <w:br/>
        <w:t>ген. Әдеттегідей -- қыздар абыр-сабыр жиналып қалған</w:t>
        <w:br/>
        <w:t>екен. Кәдімгідей қызу әңгіме.</w:t>
        <w:br/>
        <w:t>-- Бүгін халық шаруашылығы институтының жігіттерін</w:t>
        <w:br/>
        <w:t>де шақырыпты. Сықырлаған бухгалтерлермен билейтін</w:t>
        <w:br/>
        <w:t>болдық.</w:t>
        <w:br/>
        <w:t>-- Политехникалық институттың оркестрі биді басқа-</w:t>
        <w:br/>
        <w:t>ратын көрінеді.</w:t>
        <w:br/>
        <w:t>-- Даңғырықтарын сабалап, құлақ тұндырады десеңші.</w:t>
        <w:br/>
        <w:t>-- Байғұс-ау, өйтпесе, кештің сәні келе ме...</w:t>
        <w:br/>
        <w:t>-- Бүгінше қызыл туфлиіңді мен киейін, ә?</w:t>
        <w:br/>
        <w:t>-- Тобан аяқ жігіттер әрлі-берлі тапап, туфлиден түк</w:t>
      </w:r>
    </w:p>
    <w:p>
      <w:r>
        <w:t>қалдырмас.</w:t>
        <w:br/>
        <w:t>-- Өй, жазған-ай, ондайларға кім жолайтын еді.</w:t>
        <w:br/>
        <w:t>Балайым көйлегін өтектеп болып, үнсіз шығып кет-</w:t>
        <w:br/>
        <w:t>кен. Со бойы төртінші қабаттағы бөлмесіне көтеріліп бара</w:t>
        <w:br/>
        <w:t>жатып: «Үшінші курс та бітуге таянды. Бірлі-жарым ауыл-</w:t>
        <w:br/>
        <w:t>дастарыммен театрға барғаным болмаса, осы күнге дейін...»</w:t>
        <w:br/>
        <w:t>деп өз-өзінен жымиып қойды. «Әлгі қыздарды қарашы,</w:t>
        <w:br/>
        <w:t>жігіт атаулының бәрін сан-саққа жүгіртіп, болар емес».</w:t>
        <w:br/>
        <w:t>Мұп-мұздай боп киініп, әбден таранып, сыланып бол-</w:t>
        <w:br/>
        <w:t>ған соң көптен сыр мінез құрбыларының бірі:</w:t>
        <w:br/>
        <w:t>-- Балайым, биге бізбен бірге барамысың, әлде ауыл-</w:t>
        <w:br/>
        <w:t>дастарыңды шақырып па ең?-- деген.</w:t>
        <w:br/>
        <w:t>Ол үн-түнсіз қыздарға еріп жүре берді. Концерт</w:t>
        <w:br/>
        <w:t>біткеннен кейін би басталды. Кешті басқарушы қыз:</w:t>
        <w:br/>
        <w:t>-- Біздің бүгінгі меймандарымыз-- халық шаруашы-</w:t>
        <w:br/>
        <w:t>лығы институтының жігіттері. Өздері шетінен қой аузы-</w:t>
        <w:br/>
        <w:t>нан шөп алмайтын момын көрінеді. Шеттеп қалмасын, -</w:t>
        <w:br/>
        <w:t>деді әзілдеп. Сол екі арада:</w:t>
        <w:br/>
        <w:t>-- Бұлар есеп шоттарын неге ала келмеген, -- деп біреу</w:t>
        <w:br/>
        <w:t>күліп жіберді. Сол-ақ екен, манадан бері арғы шетте үркер-</w:t>
        <w:br/>
        <w:t>дей боп тұрған жігіттер қозғалақтап қалды. Сол-ақ екен,</w:t>
        <w:br/>
        <w:t>олардың арасынан Әбдібек суырылып шығып, Балайым-</w:t>
        <w:br/>
        <w:t>ды биге шақырған.</w:t>
        <w:br/>
        <w:t>-187-</w:t>
        <w:br/>
        <w:t>-- Не дейтіні бар, бір жылға демалыс алмасаң болмас, -</w:t>
        <w:br/>
        <w:t>деді Әбдібек әлден уақыттан соң.</w:t>
        <w:br/>
        <w:t>-- Оған институттағылар көне қойса.</w:t>
        <w:br/>
        <w:t>-- Не бопты. Жағдаятыңды айтасың да.</w:t>
        <w:br/>
        <w:t>Балайым осы сәт іштей тарығып қалғандай болды. Әлгі</w:t>
        <w:br/>
        <w:t>әңгіме үстінде күйсуінен жылы-жылы сүйеу сөз естуге</w:t>
        <w:br/>
        <w:t>құштар-ақ еді. Әбдібектің жібитін түрі жоқ. «Сонда бұл</w:t>
        <w:br/>
        <w:t>қалай болғаны. Күн откен сайын кіржіңі көбейіп барады.</w:t>
        <w:br/>
        <w:t>Осы үйге қонып кетуге ғана келетін сияқты. Соның өзін</w:t>
        <w:br/>
        <w:t>міндет қып тәбемді тесіп жібере жаздайды. Менің мына</w:t>
        <w:br/>
        <w:t>«әрі тарт, бері тарт» халім оңы тіпті ойландырмайды-ау.</w:t>
        <w:br/>
        <w:t>«Үйлендім -- іс бітті» дей ме екен, сонда. Әлде шыны-</w:t>
        <w:br/>
        <w:t>мен-ақ осы ошақтың басына қарауыл ғып отырғызып қой-</w:t>
        <w:br/>
        <w:t>мақшы ма? Не ойы бар өзінің. Әбден діңкемді құртты</w:t>
        <w:br/>
        <w:t>ғой. Бүйткен өмірі бар болсын...».</w:t>
        <w:br/>
        <w:t>Балайымның жан-дүниесі алай-түлей боп, әр ойға бір</w:t>
        <w:br/>
        <w:t>кетіп отыр. «Әнеугүні Әбдібектің «түскіліктегі ресторан-</w:t>
        <w:br/>
        <w:t>ның тамағына үйреніп қалыппын», дегені несі екен деп</w:t>
        <w:br/>
        <w:t>бір тарығады. «Кейінгі кезде үсті-басын үпілегеннен бас-</w:t>
        <w:br/>
        <w:t>қаны білмей отырып, сөйлесу дегенді мүлдем ұмытты.</w:t>
        <w:br/>
        <w:t>Бірдеңе десең -- дүңк ете қалады...».</w:t>
        <w:br/>
        <w:t>Іштейгі көп реніш атойлап кеп көмейіне кептеліп қал-</w:t>
        <w:br/>
        <w:t>ғандай. Сәл босаң тартса, көз жасы қоса шаппақшы. Бұл</w:t>
      </w:r>
    </w:p>
    <w:p>
      <w:r>
        <w:t>өзі не боп барады», деп күйінеді. - «Өз үйінен өзі жери</w:t>
        <w:br/>
        <w:t>бастағаны ма?».</w:t>
        <w:br/>
        <w:t>Әрі-беріден соң көңілдегісінің бәрін ақтарып салмақ</w:t>
        <w:br/>
        <w:t>боп оқталып еді, әттең, бір түрлі бата алмады. Бата алма-</w:t>
        <w:br/>
        <w:t>ған емес-ау, қазір жәйімен сөйлесуге жағдайы келмейтін</w:t>
        <w:br/>
        <w:t>тәрізді. Ал, шапылдай жөнелуді ұят көрді. Түптен үят</w:t>
        <w:br/>
        <w:t>көрмегеннің өзінде де шапылдай алмас еді. Бойға біткен</w:t>
        <w:br/>
        <w:t>мінезі шіркін оған жібере ме.</w:t>
        <w:br/>
        <w:t>Осы дәрменсіздігіне ыза боп, іштей күйіп кете жазда-</w:t>
        <w:br/>
        <w:t>ған Балайым.</w:t>
        <w:br/>
        <w:t>Үй ішін лезде жайлап алған мылқау тыныштық</w:t>
        <w:br/>
        <w:t>зілбатпан боп тәбеден төніп тұрғандай. Онсыз да үш-төрт</w:t>
        <w:br/>
        <w:t>кісі жиналса, бұрыла алмайтын тар бөлме одан сайын</w:t>
        <w:br/>
        <w:t>кішірейіп кеткен тәрізді. Ксудс кере тыныс алудың өзі</w:t>
        <w:br/>
        <w:t>күшке түсетіндей.</w:t>
        <w:br/>
        <w:t>Екеуі кезек-кезек күрсінді.</w:t>
        <w:br/>
        <w:t>Балайым бір кезде орнынан әрең көтеріліп, төсек сала</w:t>
        <w:br/>
        <w:t>бастады.</w:t>
        <w:br/>
        <w:t>-197-</w:t>
        <w:br/>
        <w:t>панға көлбей көтерілген түтін тізбегі тымық кешті онан</w:t>
        <w:br/>
        <w:t>сайын қымтай түсетін тәрізді. «Жапырақты нсгс ғана жа-</w:t>
        <w:br/>
        <w:t>ғады екен» деп күйінеді Балайым. «Көрпедей болып жат-</w:t>
        <w:br/>
        <w:t>қаны -- қандай әдемі! Оны әншейінгі ыбырсық деуге</w:t>
        <w:br/>
        <w:t>кісінің аузы қалай барады?». Сосын: «Оқыған кітап-та-</w:t>
        <w:br/>
        <w:t>рымның арасына жапырақ біткенді қаттай беретінім бар-</w:t>
        <w:br/>
        <w:t>ау» деп ойлады.</w:t>
        <w:br/>
        <w:t>Іңір кезінде бір-екі кесе шәй ұрттады да, Әбдібектің</w:t>
        <w:br/>
        <w:t>көйлектерін өтектеуге кіріскен. Оны да лезде бітті. Енді</w:t>
        <w:br/>
        <w:t>кітап оқымақшы болып еді, зауқы соқпады. Содан</w:t>
        <w:br/>
        <w:t>үйреншікті әдетінше радио хабарын селқос тыңдап отыра</w:t>
        <w:br/>
        <w:t>берген. Сол отырғаннан Балайым түн ортасына дейін отыр-</w:t>
        <w:br/>
        <w:t>ды. «Көп ксшікпеспін» деген Әбдібек әлі жоқ. Бір кездері</w:t>
        <w:br/>
        <w:t>«кездейсоқ пәлеге ұрынып қалмаса игі еді» деп үрейлен-</w:t>
        <w:br/>
        <w:t>ген. «Бармай-ақ қой деп ем, көнді ме?».</w:t>
        <w:br/>
        <w:t>Әбден қалжырап енді-енді қалғып бара жатқан-тын --</w:t>
        <w:br/>
        <w:t>сырттан біреу есікті тоқылдата бастады. Селк ете қалған</w:t>
        <w:br/>
        <w:t>Балайым:</w:t>
        <w:br/>
        <w:t>-- Бү кім?-- деді.</w:t>
        <w:br/>
        <w:t>-- Кім болушы еді, мен ғой, -- деген Әблібектің қар-</w:t>
        <w:br/>
        <w:t>лыққан даусы шықты. Жүгіріп барып, ілгекті ағытып қал-</w:t>
        <w:br/>
        <w:t>ғанда ар жақта есікке сүйеніп түрған Әбдібек етпетінен</w:t>
        <w:br/>
        <w:t>құлай жаздады.</w:t>
        <w:br/>
        <w:t>-- Жазған-ау, саған не болған?</w:t>
        <w:br/>
        <w:t>Ол киімшең төсекке сылқ етіп отыра кетті. Көзі қып-</w:t>
        <w:br/>
        <w:t>қызыл. Еріндері ісініп кеткен.</w:t>
        <w:br/>
        <w:t>Екеуі да үнсіз қалды. Сәлден соң Балайымның үрейлі</w:t>
        <w:br/>
        <w:t>жүзіне көзі түскен Әбдібек:</w:t>
      </w:r>
    </w:p>
    <w:p>
      <w:r>
        <w:t>-- Ертерек қайтайын десем, үй иесі жата-жабысып қой-</w:t>
        <w:br/>
        <w:t>мады, -- деді. -- Бала-шағасымен аяулы кісілер екен,</w:t>
        <w:br/>
        <w:t>көңілдерін қимағаным.</w:t>
        <w:br/>
        <w:t>Балайым терезеден сыртқа қарап еді, таң атып қалған екен.</w:t>
        <w:br/>
        <w:t>-- Сонда қалай, осы уақытқа шейін отырдыңдар ма?</w:t>
        <w:br/>
        <w:t>-- Е, жоқ. Түн ортасынан ауа шыққам. Бір жөні түзу кө-</w:t>
        <w:br/>
        <w:t>Лік кесздеспей-ақ қойды. Содан салпақтап жаяу жүре беріппін.</w:t>
        <w:br/>
        <w:t>-- О-о, жазған!</w:t>
        <w:br/>
        <w:t>-- Енді қайтейін. Ол үйге қайтып барудың ретін тап-</w:t>
        <w:br/>
        <w:t>падым.</w:t>
        <w:br/>
        <w:t>-- Алды-артына қарамай іше бергенсің ғой.</w:t>
        <w:br/>
        <w:t>-- Өздері бір аяулы кісілер екен.</w:t>
        <w:br/>
        <w:t>-- О, жазған!</w:t>
        <w:br/>
        <w:t>-203-</w:t>
        <w:br/>
        <w:t>Әбдібек алқа-салқасы шығып, қалғып отыр. Балайым</w:t>
        <w:br/>
        <w:t>болса, күні бойы, түні бойы жалғыздан-жалғыз әбден</w:t>
        <w:br/>
        <w:t>жалыққан. Енді дәмелі көңіл өкпе-назды жиып қойып,</w:t>
        <w:br/>
        <w:t>басқа бір қисын іздейтіндей.</w:t>
        <w:br/>
        <w:t>- «Қорыққанға қос көрінеді» деген ып-рас екен. Түні</w:t>
        <w:br/>
        <w:t>бойы елегізіп, сұп-суық бір үрейден құтыла алсамшы.</w:t>
        <w:br/>
        <w:t>-- Әбден сілем қатыпты, -- деп міңгірлейді Әбдібек.</w:t>
        <w:br/>
        <w:t>Лезде көңілі орталанып қалған Балайым: «Сорың қүрғыр-</w:t>
        <w:br/>
        <w:t>дың соншалықты іше бергені несі, -- деп ойлады. -- Бүгін</w:t>
        <w:br/>
        <w:t>қызметінс бара алса жарар еді» деген.</w:t>
        <w:br/>
        <w:t>ХІ</w:t>
        <w:br/>
        <w:t>Төсектен әрең-эрең тұрған Әбдібек апыл-ғұпыл киінді</w:t>
        <w:br/>
        <w:t>де, шайға да қарамастан асығыс шығып кетті. Балайым</w:t>
        <w:br/>
        <w:t>оған жас балаша жәутең-жәутең қараған күйі үнсіз қала</w:t>
        <w:br/>
        <w:t>берген. «Жазған-ау, бір-екі кесе ыстық су ұрттасаң етті»</w:t>
        <w:br/>
        <w:t>демекші еді, тіптен үлгере алмай қалды.</w:t>
        <w:br/>
        <w:t>Әбдібек ауыр күрсінді.</w:t>
        <w:br/>
        <w:t>Ауыр күрсінгені -- кешегі меймандыққа барғанын ой-</w:t>
        <w:br/>
        <w:t>лап отыр. Бәрі де көз алдында. Табалдырықтан әп деп</w:t>
        <w:br/>
        <w:t>аттасымен үй иесі дағарадай-дағарадай бес бөлмені түгел</w:t>
        <w:br/>
        <w:t>аралатқан. Меймандар бел жазып отыратын жәйі -- бір</w:t>
        <w:br/>
        <w:t>бөлек, одан әрі қонақасы беретін жәйі -- бір бөлек, одан</w:t>
        <w:br/>
        <w:t>әрі отағасының кабинеті, одан әрі балалардың жәйі, одан</w:t>
        <w:br/>
        <w:t>әргісі -- оңаша жәйі. Жиһаздары -- қыздың жасауындай.</w:t>
        <w:br/>
        <w:t>Бірақ артық-ауыс тұрған бірде-бір бұйым жоқ. Түгелімен</w:t>
        <w:br/>
        <w:t>орын-орнында. «Бұған жету үшін бізге көп жыл керек</w:t>
        <w:br/>
        <w:t>шығар», деп ойлаған Әбдібек.</w:t>
        <w:br/>
        <w:t>Сол екі ортада ас үйден отағасының бәйбішссі шыға</w:t>
        <w:br/>
        <w:t>келген. Енді-енді тола бастаған дөңгелек жүзді, пісте</w:t>
      </w:r>
    </w:p>
    <w:p>
      <w:r>
        <w:t>мұрын, қара торы кісі екен.</w:t>
        <w:br/>
        <w:t>-- Папасы-ау, аузыңнан тастамайтын ініңді таныстыр-</w:t>
        <w:br/>
        <w:t>саң қайтеді. Маналы бері күттім, күттім.</w:t>
        <w:br/>
        <w:t>-- Сәлеметсіз бе, апай, -- деді Әбдібек.</w:t>
        <w:br/>
        <w:t>-- Жеңеше десейші, -- деді отағасы.</w:t>
        <w:br/>
        <w:t>-- Мұндай жас жігіттердің «апай» деп сызылмай-ақ</w:t>
        <w:br/>
        <w:t>жеңеше деп жылы ұшырағанына не жетсін, -- деп бәйбіше</w:t>
        <w:br/>
        <w:t>аузына дейін әдемі қаланған алтын тістерін бір көрсетіп</w:t>
        <w:br/>
        <w:t>қойды.</w:t>
        <w:br/>
        <w:t>-- Сені мақтап жүрсін деп үйді түгел аралатып шық-</w:t>
        <w:br/>
        <w:t>тым, -- леген отағасы.</w:t>
        <w:br/>
        <w:t>-204-</w:t>
        <w:br/>
        <w:t>-- Болашақ атасына жаны ашып жатқанын қарашы.</w:t>
        <w:br/>
        <w:t>Қыран-топан күлкі қырманды көтеріп кете жаздайтын.</w:t>
        <w:br/>
        <w:t>Осының бәрі талай айтылса да, қайталанған сайын қыз-</w:t>
        <w:br/>
        <w:t>дарға да тосың қызықтай көрінетін -ді...</w:t>
        <w:br/>
        <w:t>Балайым зілдей ғып бір күрсінгенін байқамай да қалған</w:t>
        <w:br/>
        <w:t>еді. «Биыл міне, ала жаздай үй күзеттім» деп ойлады. «Бас</w:t>
        <w:br/>
        <w:t>аяғы төрт-бес айдың ішінде талай халді бастан кешіріштін-</w:t>
        <w:br/>
        <w:t>ау». Сосын өз-өзінен ақталғандай боп: «Ерте ме, кеш пе</w:t>
        <w:br/>
        <w:t>әйтеуір бас екеу болмай көңіл тыншымас еді», -- деген.</w:t>
        <w:br/>
        <w:t>Бірдеңеге қобалжыса болды. оған жеңсік бермейтін уәж</w:t>
        <w:br/>
        <w:t>таба қоятын қашаннан әдеті Балайымның. Оның осы</w:t>
        <w:br/>
        <w:t>мінезіне қанық құрбылары: «Ең құрығанда тастай қатып</w:t>
        <w:br/>
        <w:t>ашулана да алмайсың» дейтін. Міне, қазір де үяң</w:t>
        <w:br/>
        <w:t>таңертеңгіліктің үлбіреген шуағына көңіліндегі бар кірбің</w:t>
        <w:br/>
        <w:t>атаулыны жығып беріп: «Несі бар, аман-есен аяқтанып</w:t>
        <w:br/>
        <w:t>алсам, оқуымды келер жылы-ақ жалғастырармын» деп</w:t>
        <w:br/>
        <w:t>ойлады. «Әйтеуір, Әблібек осы қызметіне мықтап орны-</w:t>
        <w:br/>
        <w:t>ғып кетсе, менің кешеуілдеуім мін емес қой».</w:t>
        <w:br/>
        <w:t>Бір сәттері киініп алып, қыдырмақшы да болды. Түу.</w:t>
        <w:br/>
        <w:t>қалаға шықпағаны да қашан! Бір ай бойы үйдің жанында-</w:t>
        <w:br/>
        <w:t>ғы кішкентай азық-түлік дүкенінен әрі аспағаны-ау... Ке-</w:t>
        <w:br/>
        <w:t>нет күліп жіберді. «Бәрі -- өзімнен. Әйтпесе, «төрт» қабыр-</w:t>
        <w:br/>
        <w:t>ғаның ортасында шошайып отыра бер» деген кім бар?</w:t>
        <w:br/>
        <w:t>Қанша оқталса да, қапелімде қайда барарын білмеді.</w:t>
        <w:br/>
        <w:t>Отырды-отырды да, ақыры түк таппағасын кір жууға</w:t>
        <w:br/>
        <w:t>кіріскен.</w:t>
        <w:br/>
        <w:t>Бір бастаған соң Әбдібектің бет орамалдарына шейін</w:t>
        <w:br/>
        <w:t>түгел жуып қойды. Сосын өзінің киімдерін жумақшы елі,</w:t>
        <w:br/>
        <w:t>сәлден соң айнып қалды -- «еш жаққа барып жатқаным</w:t>
        <w:br/>
        <w:t>жоқ. Несіне тақуалана берем».</w:t>
        <w:br/>
        <w:t>От басының тірлігі таусылушы ма еді. Әрлі-берлі</w:t>
        <w:br/>
        <w:t>қаққыштап, сүрткіштеп жүргенде күн батқанын да бай-</w:t>
        <w:br/>
        <w:t>қамай қалыпты.</w:t>
      </w:r>
    </w:p>
    <w:p>
      <w:r>
        <w:t>Ол тағы да есік алдына шығып, қақпаның жанындағы</w:t>
        <w:br/>
        <w:t>жатаған орындыққа қайта кеп отырды. Алматы күзінің</w:t>
        <w:br/>
        <w:t>үйреншікті тымық кеші. Көше бойындағы көл-көсір жа-</w:t>
        <w:br/>
        <w:t>пырақты әр жер-әр жерге төбе-төбе ғып үйіп, оған от қой-</w:t>
        <w:br/>
        <w:t>ған. Енді сол төбешіктер жарыса бықсып, айналаның бәрін</w:t>
        <w:br/>
        <w:t>көк түтінге орап алыпты.</w:t>
        <w:br/>
        <w:t>Бұл қатарға үлкен қаланың кеуле тұсындағы у-шуы</w:t>
        <w:br/>
        <w:t>еркін жете қоймайды. Айнала тым-тырыс. Тұңғиық ас-</w:t>
        <w:br/>
        <w:t>- 202-</w:t>
        <w:br/>
        <w:t>оттың ортасында қалғандай ма, қалай? «Ертең институт-</w:t>
        <w:br/>
        <w:t>қа барып қайтпасам» деп мықтап бір түйді. «Қыздарға</w:t>
        <w:br/>
        <w:t>жолығайын, не ақыл қосар екен?». Артынша: «Несіне ба-</w:t>
        <w:br/>
        <w:t>рам, Әбдібекті жамандағанда не әбүйір табам» деп тағы</w:t>
        <w:br/>
        <w:t>қобалжыды. Сосын барып: «Ау, осының бәрін баяғыда</w:t>
        <w:br/>
        <w:t>неге ғана ойламадым» деп күйіп-піседі. Сосын барып:</w:t>
        <w:br/>
        <w:t>«Ойлағанда не, ойламағанда не, енді оны қайтсең де қай-</w:t>
        <w:br/>
        <w:t>тара алмайсың», -- деп өз-өзін жүбатқансиды.</w:t>
        <w:br/>
        <w:t>Әбдібек сол теріс қараған күйі әп-сәтте ұйықтап қал-</w:t>
        <w:br/>
        <w:t>ған сықылды. Көрпені тас бүркеніп алған. Қыбыр етпейді.</w:t>
        <w:br/>
        <w:t>Енді әстіп қараңғы үйде шошайып отыра берсе, елегзитінін</w:t>
        <w:br/>
        <w:t>біледі. Қанша берік болса да, одан әрі көз жасын тоқтата</w:t>
        <w:br/>
        <w:t>алмас. Сонда «қой, жатайыншы», деп күйеуінің жанына</w:t>
        <w:br/>
        <w:t>ақырын қисая кетті. Біреу кеудесіне шоқ тастағандай күйіп</w:t>
        <w:br/>
        <w:t>барады. Мүндай халді бүрын-соңды басынан кешірмеген</w:t>
        <w:br/>
        <w:t>ол ақыры шыдай алмады -- үзын кірпік арасынан ып-</w:t>
        <w:br/>
        <w:t>ыстық тамшылар жосыла жөнелген.</w:t>
        <w:br/>
        <w:t>Қараңғылық әбден тұтасып алғандай. Төбеден төніп</w:t>
        <w:br/>
        <w:t>тұр. Түк көрсетпейді. Енді көз жасын тоқтата алсайшы.</w:t>
        <w:br/>
        <w:t>Ағыл-тегіл алды да кетті. Сөйтіп жатып: «Әбдібек оянар</w:t>
        <w:br/>
        <w:t>ма екен, оянса қайтеді» деп үміттенеді.</w:t>
        <w:br/>
        <w:t>),4</w:t>
        <w:br/>
        <w:t>Таңертең жаңа костюмін, ақ көйлегін киіп, мұп-мұздай</w:t>
        <w:br/>
        <w:t>болып алған Әбдібек:</w:t>
        <w:br/>
        <w:t>-- Мен келгенше ұйықтап қалма. Түн ішінде есікті</w:t>
        <w:br/>
        <w:t>тоқпақтап жүрмейін, -- деген жайбарақат. Балайым бүгін</w:t>
        <w:br/>
        <w:t>институтқа бармақшы екенін, қыздарға жолығатынын</w:t>
        <w:br/>
        <w:t>айтып, өзінше әрі-бері ақылдаспақшы еді, күйеуінің мына</w:t>
        <w:br/>
        <w:t>сөзінен кейін райынан тез қайтты. Тек:</w:t>
        <w:br/>
        <w:t>-- Жалғыздан-жалғыз қалай үйқы келеді. Жұрттың</w:t>
        <w:br/>
        <w:t>бәрін өзіңдей көресің-ау, -- деген зілсіз ғана.</w:t>
        <w:br/>
        <w:t>-- Өй, жұрттың бәрі мендей болса, -- деп ол асығыс</w:t>
        <w:br/>
        <w:t>бұрыла берді.</w:t>
        <w:br/>
        <w:t>-- Сенің арқаңда міне, отырмыз ғой, төрт жағымыз --</w:t>
        <w:br/>
        <w:t>қүбыла...</w:t>
        <w:br/>
        <w:t>Әбдібек шығып кеткен соң, Балайым тағы да қатты</w:t>
        <w:br/>
        <w:t>тарығып қалды. Сол-ақ екен, оны қилы-қилы ойлар</w:t>
        <w:br/>
        <w:t>қаумалаған. Қарап отырса, қосылғалы бері екеуі онша-</w:t>
        <w:br/>
        <w:t>лықты қатты сөзге келмеген тәрізді. Содан да болар, кеше</w:t>
        <w:br/>
        <w:t>кешкіліктегі Әбдібектің теріс қарап, тоңтеріс жатып қал-</w:t>
      </w:r>
    </w:p>
    <w:p>
      <w:r>
        <w:t>- 199-</w:t>
        <w:br/>
        <w:t>көйлегінің ашық өңіріне бір уыс бидайды құйып жіберер</w:t>
        <w:br/>
        <w:t>еді.</w:t>
        <w:br/>
        <w:t>-- Бұ қайсың тағы да, -- деп жалт қарағанда әлгі бада-</w:t>
        <w:br/>
        <w:t>надай-баданадай дән біткен жан-жақтан қытықтай</w:t>
        <w:br/>
        <w:t>жөнелетін.</w:t>
        <w:br/>
        <w:t>Сол екі ортада:</w:t>
        <w:br/>
        <w:t>-- Қозғалма, дән төгіледі, -- деп екі-үш қыз шу ете</w:t>
        <w:br/>
        <w:t>қалады. Шу ете қалады да, Балайымды көтеріп ала</w:t>
        <w:br/>
        <w:t>жөнеледі. Ар жағы белгілі -- жал-жал боп үйілген астық-</w:t>
        <w:br/>
        <w:t>тың шетіне жете бере сілкілей бастайды.</w:t>
        <w:br/>
        <w:t>-- Мына қыздар қайтеді-ей, -- деп кеңк-кеңк күлетін</w:t>
        <w:br/>
        <w:t>қырманбасы темекі түтініне әбден ысталып біткен ұзын</w:t>
        <w:br/>
        <w:t>мұртын сипалап тұрып. Сосын:</w:t>
        <w:br/>
        <w:t>-- Қашан көрсем де, түртпектейтіндерің -- Балайым.</w:t>
        <w:br/>
        <w:t>Момын болған соң басынып алғансыңдар-ау, - дер еді.</w:t>
        <w:br/>
        <w:t>-- Ол -- момын емес, -- тағы да шу ете қалатын қыз-</w:t>
        <w:br/>
        <w:t>дар. -- Момынды тапқан екенсіз...</w:t>
        <w:br/>
        <w:t>-- Онда көмпіс шығар. Бір айдан бері қанша</w:t>
        <w:br/>
        <w:t>түрткілесеңдер де қабақ шытқанын көргенім жоқ, -- дейді</w:t>
        <w:br/>
        <w:t>қырманбасы.</w:t>
        <w:br/>
        <w:t>-- Бәрі де сіздің қамыңыз. Міне, Балайымды ширық-</w:t>
        <w:br/>
        <w:t>тырып алдық. Енді түн ортасына дейін оның қолынан</w:t>
        <w:br/>
        <w:t>күрек түспейді.</w:t>
        <w:br/>
        <w:t>-- Сендерге дауа жоқ екен, -- деп қырманбасы бұры-</w:t>
        <w:br/>
        <w:t>лып жүре береді.</w:t>
        <w:br/>
        <w:t>-- Ағай, тоқтай тұрыңыз, -- дейтін қыздардың біреуі.</w:t>
        <w:br/>
        <w:t>Онсыз да «бұ пәлелерден енді оңайлықпен құтыла ал-</w:t>
        <w:br/>
        <w:t>маспын» деп қауіптеніп бара жатқан қырманбасы қалт</w:t>
        <w:br/>
        <w:t>тұра қалады.</w:t>
        <w:br/>
        <w:t>-- Агроном балаңызды қашан үйлендіресіз? Ерні тілім-</w:t>
        <w:br/>
        <w:t>тілім боп, жүнжіп бітіпті ғой, байғұс...</w:t>
        <w:br/>
        <w:t>-- Соның уайымы саған батып бара ме-ей?</w:t>
        <w:br/>
        <w:t>-- Жоға, мені қайтсін. Алда-жалда біреуге құда түсу</w:t>
        <w:br/>
        <w:t>ойыңызда болса, Балайымнан артық келін таппайсыз.</w:t>
        <w:br/>
        <w:t>Көрік десеңіз көркі бар. Мінезге боса-болмаса бай...</w:t>
        <w:br/>
        <w:t>-- Оны өзім де білем, -- дейді қырманбасы Балайым-</w:t>
        <w:br/>
        <w:t>нан көз алмай тұрып.</w:t>
        <w:br/>
        <w:t>-- Онда той жақын екен де.</w:t>
        <w:br/>
        <w:t>-- Сендерге дауа жоқ шығар.</w:t>
        <w:br/>
        <w:t>-- Жетісіп қапсыңдар. Әкелеріңдей кісімен сонша</w:t>
        <w:br/>
        <w:t>әзілдесесіңдер, -- дер еді сонда Балайым.</w:t>
      </w:r>
    </w:p>
    <w:p>
      <w:r>
        <w:t>- 201-</w:t>
        <w:br/>
        <w:t>масаң -- тағы қиын?! -- деген. Сонда Балайым «бұл</w:t>
        <w:br/>
        <w:t>сөзіңнің де жаны бар-ау» деп қарадай қобалжыған еді.</w:t>
        <w:br/>
        <w:t>Енді келіп соның бәрін алдына көлденең тартса,</w:t>
        <w:br/>
        <w:t>қайтпекші? «Өстіп әбден қыспаққа түспесем нетті» дейді.</w:t>
        <w:br/>
        <w:t>«Уәжге келгенде алдына жан салмайтұғын жампоздығы-</w:t>
        <w:br/>
        <w:t>на басып, әйда кеп жорғалай жөнелсе, тоқтату қиын-ау</w:t>
        <w:br/>
        <w:t>оны. Кейде қара аспанды төбесіне көтеріп ап, қинала на-</w:t>
        <w:br/>
        <w:t>латыны тағы бар. Оның қайсыбіріне уож таба бересің?</w:t>
        <w:br/>
        <w:t>Енді келсе, бөлмеден шықпай қояйыншы. Қайтер екен?!».</w:t>
        <w:br/>
        <w:t>Сол мезет бір күлік сап ете қалды. «Бүйтіп көстеңдей</w:t>
        <w:br/>
        <w:t>берсем -- көңілі суып кетер. Күндердің күнінде әбден мезі</w:t>
        <w:br/>
        <w:t>боп, бұрылып кете барса қайтем? Өйтуі де мүмкін-ау...».</w:t>
        <w:br/>
        <w:t>Ол енді төтеннен тап берген мына күдіктен құтылуға</w:t>
        <w:br/>
        <w:t>асығып: «Бәріне өзім кінәлімін», -- дейді. «Кездескен</w:t>
        <w:br/>
        <w:t>күннен-ақ бас изей беріппін ғой. Инабаттылықтың жөні</w:t>
        <w:br/>
        <w:t>осы екен десем керек».</w:t>
        <w:br/>
        <w:t>Артынша тағы ойланып қалады. «Әбдібектей жігітке</w:t>
        <w:br/>
        <w:t>қарсы сөз айту қиын, қи-ын!.».</w:t>
        <w:br/>
        <w:t>Түн ортасы ауып барады. Қыздардың бәрі әлдеқашан</w:t>
        <w:br/>
        <w:t>ұйықтап қалған. Балайым әлі көз іліндіре алар емес. Ма-</w:t>
        <w:br/>
        <w:t>нағы ой- толқулары маза бермейді. Әбдібек: «Кәне, той</w:t>
        <w:br/>
        <w:t>қамына қашан кірісеміз» деп дәл қазір дікектеп отырған-</w:t>
        <w:br/>
        <w:t>дай -- жуық арада тыным табар түрі жоқ. Бір кездері «біз</w:t>
        <w:br/>
        <w:t>осы бір-бірімізді біліп болдық па», деп өз-өзіне көлденең</w:t>
        <w:br/>
        <w:t>сұрақ, қояды. Соның артынша «әйтеуір құпия атаулы сар-</w:t>
        <w:br/>
        <w:t>қылған сияқты» деп бір түйін тастайды. «Жарық дүниеге</w:t>
        <w:br/>
        <w:t>шыр етіп түскелі бергі хикаяның бәрі түп-түгел айтылды</w:t>
        <w:br/>
        <w:t>емес пе? Ендеше, күдіктенетін не бар? Ештеңе де жоқ</w:t>
        <w:br/>
        <w:t>тәрізді. Әйтсе де. Йә, әйтсе де Әбдібектің орынсыз тақуа-</w:t>
        <w:br/>
        <w:t>лана беретінін-ай». Сол-ақ екен, әнеугүні тойға барған</w:t>
        <w:br/>
        <w:t>бір кеште оның: «Киімді олпы-солпы киеді екенсің» дегені</w:t>
        <w:br/>
        <w:t>ойына сап ете түсті. Сонда Балайым: «Сен сияқты «үп-</w:t>
        <w:br/>
        <w:t>үп» деп үсті басын сипалай бергеннен мүйіз шыға ма деп</w:t>
        <w:br/>
        <w:t>күлген де қойған-тұғын. Енді кеп со сөз кесе-көлденең</w:t>
        <w:br/>
        <w:t>тұрып қапты. «Әлден мін таға бастады. Бара-бара қайтер</w:t>
        <w:br/>
        <w:t>екен?..».</w:t>
        <w:br/>
        <w:t>Өстіп, ойы әр саққа жүгіріп, әбіржіп жатып ұйықтап</w:t>
        <w:br/>
        <w:t>кетіп еді.</w:t>
        <w:br/>
        <w:t>Ертеңінде де іштей көп әуреге түсіп, бір жағы толқып</w:t>
        <w:br/>
        <w:t>жүрді.</w:t>
        <w:br/>
        <w:t>ж 192-</w:t>
        <w:br/>
        <w:t>ғаны -- шаншудай қадалған. «Оншалық қыңыраятын жөні</w:t>
        <w:br/>
        <w:t>жоқ қой» деп күрсінеді. «Бір сәткі қабақ шытқанымды да</w:t>
        <w:br/>
        <w:t>көтер алмады ма екен. Ер адам кешірімді келмеуші ме</w:t>
        <w:br/>
        <w:t>еді».</w:t>
        <w:br/>
        <w:t>Ол әрі отырды, бері отырды. Әрі ойлады, бері ойлады.</w:t>
      </w:r>
    </w:p>
    <w:p>
      <w:r>
        <w:t>Содан шешесінің бір аманаты есіне түскен: «Күйеуіңнің</w:t>
        <w:br/>
        <w:t>қалт еткенінің бәрін жіпке тізе берме. Ер адам кейде артық</w:t>
        <w:br/>
        <w:t>айтар, кейде кем айтар. Кейде ерте келер, кейде кеш ке-</w:t>
        <w:br/>
        <w:t>лер. Кешірімді бол. Оттың басының тыныштығы ең ал-</w:t>
        <w:br/>
        <w:t>дымен саған байланысты. «Кең болсаң -- кем болмай-</w:t>
        <w:br/>
        <w:t>сың», деген ғой бұрынғылар. Әйелдің қытымыр атанға-</w:t>
        <w:br/>
        <w:t>ны -- құрығаны...». Балайым осының бәрін іштей тағы</w:t>
        <w:br/>
        <w:t>қайталап шықты. Қайталап шыққаны -- бірте-бірте осы-</w:t>
        <w:br/>
        <w:t>ның ыңғайына коше бастағаны ма? Солай шығар. Өйткені,</w:t>
        <w:br/>
        <w:t>енді оны өзге бір ой жетектеп бара жатқандай еді.</w:t>
        <w:br/>
        <w:t>Әбдібектің кеше кешкілік шешіп тастаған көйлегін</w:t>
        <w:br/>
        <w:t>шылапшындағы суға салып жатып: «Оған да оңай</w:t>
        <w:br/>
        <w:t>деймісің? Көрмеген жердің ой-шұңқыры көп дегендей,</w:t>
        <w:br/>
        <w:t>жауапты қызметке жаңа ғана кірісті. Оңды-солын әбден</w:t>
        <w:br/>
        <w:t>танып алғанша қиын да шығар. Ендеше, қылт еткеннен</w:t>
        <w:br/>
        <w:t>кілтипан іздеудің қаншалық қажеті бар? Иә, аты-жөні жоқ</w:t>
        <w:br/>
        <w:t>шытынай бергенім үят екен-ау, қойшы, ден сау болсын»</w:t>
        <w:br/>
        <w:t>деп өзі-өзінен басылып қалған.</w:t>
        <w:br/>
        <w:t>Көйлекті жуып болған соң: «Әй, бүйтіп тырнақ арасы-</w:t>
        <w:br/>
        <w:t>нан кір іздей бергенде не бітеді? Аманшылық болса, бәрі</w:t>
        <w:br/>
        <w:t>бірте-бірте орнына келер де» деген тағы да.</w:t>
        <w:br/>
        <w:t>Сол бойы сыртқа шығып еді, күн арқан бойы көтеріліп</w:t>
        <w:br/>
        <w:t>қалған екен. Айнала таңғы ауамен құшырлана тыныста-</w:t>
        <w:br/>
        <w:t>ғандай -- елтіп түр. Сарғайған ағаш жапырактары аяқ ас-</w:t>
        <w:br/>
        <w:t>тында аткөпір боп жатыр, -- кәдімгі қоңыржай күздің</w:t>
        <w:br/>
        <w:t>батсайы шымылдық ішіндегі сәті. «Сары бояудың өзі</w:t>
        <w:br/>
        <w:t>қалай-қалай баурайды» деп тамсанды.</w:t>
        <w:br/>
        <w:t>Әрлі-беріден кейін былтыр жаз астық жинауға бар-</w:t>
        <w:br/>
        <w:t>ғандарын есіне алған. Қандай қызықты күндер еді.</w:t>
        <w:br/>
        <w:t>Таңалагеуімнен түн ортасына дейінгі қырмандағы думан</w:t>
        <w:br/>
        <w:t>кез алдынан кетпейді. Дән тиеген машиналар үсті-үстіне</w:t>
        <w:br/>
        <w:t>кеп, әбден қалжыраған сәттері мұздай судан бір жұтып</w:t>
        <w:br/>
        <w:t>ап, қалың шөптің үстіне құлай кеткеннің өзі -- бір</w:t>
        <w:br/>
        <w:t>дастан-тын. Аппақ шелектің ішіндегі мөп-мөлдір су-</w:t>
        <w:br/>
        <w:t>дай жәудіреген аспанға қарап, тәтті ойға шомып жат-</w:t>
        <w:br/>
        <w:t>қанда, әзілкеш құрбыларының біреуі білдірмей кеп,</w:t>
        <w:br/>
        <w:t>- 200-</w:t>
        <w:br/>
        <w:t>ХІП</w:t>
        <w:br/>
        <w:t>Сол күні Жамал түс кезінде дүкенге барып, жас нәрес-</w:t>
        <w:br/>
        <w:t>теге, Балайымға толып жатқан сауқат алды да, сшкімге</w:t>
        <w:br/>
        <w:t>айтпастан қаланың шетіндегі әйелдер босанатын үйге тарт-</w:t>
        <w:br/>
        <w:t>ты. Жол бойы екі ұдай ойдан арыла алмай-ақ қойды.</w:t>
        <w:br/>
        <w:t>«Менің жайымды қайдан білсін» деп бір толқиды.</w:t>
        <w:br/>
        <w:t>«Нәрестенің не айыбы бар» деп тағы толқиды. «Рас,</w:t>
        <w:br/>
        <w:t>Әбдібектің жөні бір басқа...».</w:t>
        <w:br/>
        <w:t>Есік алдына жеткенде жүрегі дүрс-дүрс соқты. «Осы</w:t>
        <w:br/>
        <w:t>босағадан мен дс бір күн аттар ма екенмін» деп күбір-</w:t>
        <w:br/>
        <w:t>легенін біреу-міреу естіп қоймады ма дегендей, жан-жа-</w:t>
        <w:br/>
        <w:t>ғына жалтақ-жалтақ қарады.</w:t>
        <w:br/>
        <w:t>Әкелген сауқаттарының бәрін әшекейлі кәрзеңкеге</w:t>
        <w:br/>
        <w:t>салып, бір жапырақ қағазға асығыс хат жазды.</w:t>
      </w:r>
    </w:p>
    <w:p>
      <w:r>
        <w:t>«Балайым!</w:t>
        <w:br/>
        <w:t>Аман-есен босанып, ана болғаныңмен құттықтаймыз! Екеуіңе</w:t>
        <w:br/>
        <w:t>де мықты денсаулық, бақыт тілейміз!</w:t>
        <w:br/>
        <w:t>Әбдібек қызмет істейтін коллектив атынан</w:t>
        <w:br/>
        <w:t>Жамал!»</w:t>
        <w:br/>
        <w:t>Сауқат таситын кемпір көп ұзамай жауап хатты да әкеп</w:t>
        <w:br/>
        <w:t>берген.</w:t>
        <w:br/>
        <w:t>«Жамал апай! Сіздерге коп-коп рақмет! Екеуіміз де жақсы-</w:t>
        <w:br/>
        <w:t>мыз.</w:t>
        <w:br/>
        <w:t>Енді екі-үш күнде үйге қайтатын шығармыз.</w:t>
        <w:br/>
        <w:t>Әбдібекке айтарсыз, бүгін жолығып кетсін.</w:t>
        <w:br/>
        <w:t>Балайым»</w:t>
        <w:br/>
        <w:t>Қайтып келе жатып, «өзінен үлкен екенімді қайдан</w:t>
        <w:br/>
        <w:t>біледі», деп ойлаған. Сосын «әлдеқандай болуын қара-</w:t>
        <w:br/>
        <w:t>шы» деп бір қойды. «Әбдібекке айтарсыз, бүгін жолығып</w:t>
        <w:br/>
        <w:t>кетсін» дейді, ә.</w:t>
        <w:br/>
        <w:t>ХІУ</w:t>
        <w:br/>
        <w:t>Жаздың аяқ кезі, бала алты айлық болған кезде Ба-</w:t>
        <w:br/>
        <w:t>лайым тағы ойға қалды. Сосын бір күні Әбдібекке:</w:t>
        <w:br/>
        <w:t>Сезіп жүрсің бе?-- деген.</w:t>
        <w:br/>
        <w:t>-- Шамасы аяғың ауырлай бастаған білем.</w:t>
        <w:br/>
        <w:t>- Иә.</w:t>
        <w:br/>
        <w:t>-- Е, несі бар, бір-біріне серік болар.</w:t>
        <w:br/>
        <w:t>-- Оқуымды қайтемін?</w:t>
        <w:br/>
        <w:t>-211-</w:t>
        <w:br/>
        <w:t>-- Бүйтіп таныстырғандарың бар болсын. Осынша әуре-</w:t>
        <w:br/>
        <w:t>ге түсіп, -- деді жанындағысы тапыраңдап,</w:t>
        <w:br/>
        <w:t>-- Менен кінә жоқ, -- деді Нұртас. -- Аңғал басым,</w:t>
        <w:br/>
        <w:t>қайдан білейін.</w:t>
        <w:br/>
        <w:t>-- Қой әбүйіріміздің барында, ауылымызды табайық,</w:t>
        <w:br/>
        <w:t>-- деді жанындағысы. -- Әлгі көкбет күйеуін ертіп келу-</w:t>
        <w:br/>
        <w:t>ден де тайынбас, тегі.</w:t>
        <w:br/>
        <w:t>-- Аяқ астынан тыпырши қалғандарыңа қарағанда жа-</w:t>
        <w:br/>
        <w:t>ңағы Үрия үрдің қызы екен де, -- деді Әсем күйінгеннен</w:t>
        <w:br/>
        <w:t>көзіне жас алып.</w:t>
        <w:br/>
        <w:t>-- Тұрайық, -- деді Нүртас. -- Осы тойғанымыз да же-</w:t>
        <w:br/>
        <w:t>тер.</w:t>
      </w:r>
    </w:p>
    <w:p>
      <w:r>
        <w:t>-- Сен неменеге асықтың? Өзім-ақ бара берем, -- деді</w:t>
        <w:br/>
        <w:t>жанындағысы. -- Жел сөзіңе малданып. Әйтпесе, итім</w:t>
        <w:br/>
        <w:t>лағып па?!</w:t>
        <w:br/>
        <w:t>-- Жо-жоқ, бірге кетейік, -- деп Нүртас ыршып түсті.</w:t>
        <w:br/>
        <w:t>-- Қалсаңшы, -- деді көз жасына булыққан Әсем.</w:t>
        <w:br/>
        <w:t>-- Жо-жоқ, қинама, -- деп Нұртас тағы ыршып түсті.</w:t>
        <w:br/>
        <w:t>-- Е, бәсе! Менен бөлектенгенде мүйізің шыға ма, --</w:t>
        <w:br/>
        <w:t>деп жанындағысы мырс ете қалды.</w:t>
        <w:br/>
        <w:t>-- Ал, тұрайық!</w:t>
        <w:br/>
        <w:t>Айнадай жарқыраған кең мейманжайдың төрінде,</w:t>
        <w:br/>
        <w:t>кешелі бері тықпыштап жүріп, әзер-әзер әзірлеген ас-су-</w:t>
        <w:br/>
        <w:t>ына жөндеп қол да тимеген әдемі дастарқан басында Әсем</w:t>
        <w:br/>
        <w:t>состиып жалғыздан-жалғыз қала берген...</w:t>
        <w:br/>
        <w:t>П</w:t>
        <w:br/>
        <w:t>Ұлы сәске кезі.</w:t>
        <w:br/>
        <w:t>Таңертеңнен аядай ауланың ең шетіндегі зәулім</w:t>
        <w:br/>
        <w:t>теректің көлеңкесінде кітаптан бас алмай отырған Әсем</w:t>
        <w:br/>
        <w:t>кенет оқулықты тастай сап, көгалға құлай кетті. Сол-ақ</w:t>
        <w:br/>
        <w:t>екен, қаулай өскен қумайдың қылтанағы тамағын қытық-</w:t>
        <w:br/>
        <w:t>тағандай болды. Қойсын ба, күліп жіберді. Жоғарыға көз</w:t>
        <w:br/>
        <w:t>сап еді, қалың жапырақ арасынан сығалаған күн сәулесі</w:t>
        <w:br/>
        <w:t>де өзінше сықылықтап тұрғандай көрінді.</w:t>
        <w:br/>
        <w:t>Әсемді лезде ілкі бір желік қысқандай: «Небәрі төрт-</w:t>
        <w:br/>
        <w:t>ақ жылда бітірем. Төрт-ақ жылда», -- дейді күлімдей. Әрі-</w:t>
        <w:br/>
        <w:t>беріден кейін: «Қазірдің өзінде әжептәуірмін, төрт жыл-</w:t>
        <w:br/>
        <w:t>дан соң ағылшынша тіпті судай сөйлейтін болам! Сосын</w:t>
        <w:br/>
        <w:t>толып жатқан туристік бюроның біреуіне қызметке түрам</w:t>
        <w:br/>
        <w:t>да, алыстан келген меймандарға Алматыны таныстыра-</w:t>
        <w:br/>
        <w:t>-216-</w:t>
        <w:br/>
        <w:t>21</w:t>
        <w:br/>
        <w:t>Түс кезі-тін, Әсем жалғыз отырған, бір бума газет-жур-</w:t>
        <w:br/>
        <w:t>налды әлдеқалай аударыстырып болғаны сол еді, бұйра</w:t>
        <w:br/>
        <w:t>шашты, орта бойлы, тығыншықтай біреу кіріп келді.</w:t>
        <w:br/>
        <w:t>-- Аманбысың, айнам!</w:t>
        <w:br/>
        <w:t>Әсем басын изеген болды.</w:t>
        <w:br/>
        <w:t>-- Қай-да-ан! Танымайтын шығарсың. Осында оқыту-</w:t>
        <w:br/>
        <w:t>шымын. Доцентпін. Жомарт Жорабскович деген. Кеше</w:t>
        <w:br/>
        <w:t>ғана кезекті демалыстам келіп ем.</w:t>
        <w:br/>
        <w:t>Әсем ұшып тұрды.</w:t>
        <w:br/>
        <w:t>- Отыра бер, айнам. Несіне өйттің?! Баламысың Де-</w:t>
        <w:br/>
        <w:t>ген!</w:t>
      </w:r>
    </w:p>
    <w:p>
      <w:r>
        <w:t>-- Сәлеметсіз бе?-- деді Әсем.</w:t>
        <w:br/>
        <w:t>-- Айтты-айтпады, мектепті жаңа бітіргенің көрініп түр,</w:t>
        <w:br/>
        <w:t>айнам, -- деді Жомарт Жорабекович. -- Мінеки, таныс</w:t>
        <w:br/>
        <w:t>болдық!</w:t>
        <w:br/>
        <w:t>Жомарт Жорабековичтің іле іш тарта сөйлегеніне</w:t>
        <w:br/>
        <w:t>қапелімде балаша қуанған Әсем:</w:t>
        <w:br/>
        <w:t>-- Аға, демалысыңыз қалай өтті?</w:t>
        <w:br/>
        <w:t>-- Несін айтасың, айнам, туу, Қырымнан қайттым. Сәті</w:t>
        <w:br/>
        <w:t>түскесін бар ма, қоя бер. Әлгі жұрттың аузының суы құри-</w:t>
        <w:br/>
        <w:t>тын «бархатный сезонға» тап болып...</w:t>
        <w:br/>
        <w:t>Неге екені белгісіз кетерінде Жомарт Жорабекович:</w:t>
        <w:br/>
        <w:t>-- Мінеки, таныс болдық, -- деген тағы да.</w:t>
        <w:br/>
        <w:t>УН</w:t>
        <w:br/>
        <w:t>Содан бері Әсемнің көңіл-күйін лабораторияда бір-ақ</w:t>
        <w:br/>
        <w:t>кісі дөп түсінетін болған. Ол -- Жомарт Жорабекович!</w:t>
        <w:br/>
        <w:t>Жомарт десе, Жомарт-ақ, қолы қалт етсе, Әсемді ай-</w:t>
        <w:br/>
        <w:t>налсоқтап, қайта-қайта жай-жағдаят сұрап, қарадай</w:t>
        <w:br/>
        <w:t>елжіреп, елпілдеп жүргені. Сөз саптауы жуас, жылым-</w:t>
        <w:br/>
        <w:t>шылау болғанмен, майдай еседі. Және де ылғи тауып ай-</w:t>
        <w:br/>
        <w:t>талы. Көзіне қарап, көңілдегіңді көріп тұратын тәрізді.</w:t>
        <w:br/>
        <w:t>Ә дегенше аллынды орап шыға келеді. Әйтеуір, ол лабо-</w:t>
        <w:br/>
        <w:t>раторияға кіріп келгеннен-ақ жып-жылы леп есе жөнеледі.</w:t>
        <w:br/>
        <w:t>Ал, киім киісі өз аллына бір дастан. Сәндеп тіккен</w:t>
        <w:br/>
        <w:t>костюмдерінің бірі -- қызыл қоңыр, бірі -- қара көк, бірі --</w:t>
        <w:br/>
        <w:t>жасыл! Өстіп бірінен-бірі асып кете береді. Және де ылғи</w:t>
        <w:br/>
        <w:t>ине-жіптен жаңа шыққандай, қылаусыз қатып тұрады.</w:t>
        <w:br/>
        <w:t>Тіпті сағатынын бауына дейін сондай! Жүріс-тұрысы да</w:t>
        <w:br/>
        <w:t>- 220-</w:t>
        <w:br/>
        <w:t>тын жүзіктің көзінен өткендей жетекші боп шыға ке-</w:t>
        <w:br/>
        <w:t>лем», -- деп онан сайын есіле түсті.</w:t>
        <w:br/>
        <w:t>Өйтіп есіле түскені бар болсын, артынша күдіктеніп</w:t>
        <w:br/>
        <w:t>қалды. «Әттең, емтихан атаулысы көп-ақ екен. Әсіресе,</w:t>
        <w:br/>
        <w:t>жазбашасы қиын тиетін шығар...» Орнынан ұшып тұрды.</w:t>
        <w:br/>
        <w:t>Жаңағы желік те саппа басылды.</w:t>
        <w:br/>
        <w:t>Ақыры келіп-келіп, пышақ жанығандай: «Е, несі бар,</w:t>
        <w:br/>
        <w:t>кімнен кеммін, тапсырамын!» деді.</w:t>
        <w:br/>
        <w:t>О кезде теректің көлеңкесі де қысқарып қалған еді.</w:t>
        <w:br/>
        <w:t>ПІ</w:t>
        <w:br/>
        <w:t>Ертеңіне сәске түсте шет тілдер институтына түсуге та-</w:t>
        <w:br/>
        <w:t>лаптанғандардың алғашқы емтиханында-ақ Әсем «қүлап»</w:t>
        <w:br/>
        <w:t>қалды. Қарсы алдында отырған көзілдірікті әйелдің:</w:t>
        <w:br/>
        <w:t>-- Ендігі жылы жақсылап әзірленіп кел, -- деуі-ақ мүң</w:t>
      </w:r>
    </w:p>
    <w:p>
      <w:r>
        <w:t>екен:</w:t>
        <w:br/>
        <w:t>-- Апай, әлі де сұрап көріңізші, неғылады енді, - деді.</w:t>
        <w:br/>
        <w:t>Іле-шала тағы бірдеңе демекші еді, еріндері дір-дір қағып,</w:t>
        <w:br/>
        <w:t>кірпіктері жыпылықтап, көмейіне тас кептеліп қалған-</w:t>
        <w:br/>
        <w:t>дай арғы жағын айта алмады.</w:t>
        <w:br/>
        <w:t>-- Бара бер, -- деген апайы төбесінен қойып қалғандай.</w:t>
        <w:br/>
        <w:t>-- Кетпеймін, -- деді Әсем жаңа ғана жалынғанын</w:t>
        <w:br/>
        <w:t>ұмытқандай.</w:t>
        <w:br/>
        <w:t>-- Кәні, қайссың әзірсің?-- деді апайы арт жақта отыр-</w:t>
        <w:br/>
        <w:t>ғандарға қарап.</w:t>
        <w:br/>
        <w:t>Сүйретіліп есік алдына шықты. Күн күйіп тұр екен.</w:t>
        <w:br/>
        <w:t>Неге екені белгісіз: «Езіліп отыра беріппін-ау» деп ойла-</w:t>
        <w:br/>
        <w:t>ды. «Жаңағы апайға несіне жалындым? Ұят-ай!».</w:t>
        <w:br/>
        <w:t>Көзінің жасын бір сығып алып, жан-жағына қарауға</w:t>
        <w:br/>
        <w:t>да шамасы келмей, өрмекшінің жолындай тротуарды бой-</w:t>
        <w:br/>
        <w:t>Лап кете берді.</w:t>
        <w:br/>
        <w:t>Мең-зең күйі институттың жоғарғы жағындағы бала-</w:t>
        <w:br/>
        <w:t>лар паркіне жеткен бойда бірінші орындыққа сылқ түсті.</w:t>
        <w:br/>
        <w:t>Іші-бауыры жанып бара жатқандай. «Адамның қоры шы-</w:t>
        <w:br/>
        <w:t>ғармын» деп көз жасын тағы сығып-сығып алды. «Бәрі</w:t>
        <w:br/>
        <w:t>бітті. Енді ел бетіне қалай қараймын? Бүйткенше екі</w:t>
        <w:br/>
        <w:t>қолымды төбеме қойып, көз көрмес, құлақ естімес бір</w:t>
        <w:br/>
        <w:t>шығанға қаңғып кеткенім артық».</w:t>
        <w:br/>
        <w:t>ОӨткен-кеткеннің бәрі: «Құмырсқа әліңді біл, оқу сенің</w:t>
        <w:br/>
        <w:t>неңді алған» деп табалап бара жатқандай. Бар тапқаны:</w:t>
        <w:br/>
        <w:t>«Кетем» дей берді. «Әйтеуір, бір шығанға кетем!».</w:t>
        <w:br/>
        <w:t>“ШТ</w:t>
        <w:br/>
        <w:t>-- Мұныңыз маған жаңалық емес қой, ағай. Бұрын да</w:t>
        <w:br/>
        <w:t>талай айтқансыз.</w:t>
        <w:br/>
        <w:t>Жомарт Жорабекович әрі-бері қипақтап:</w:t>
        <w:br/>
        <w:t>-- Мейлі де. Әйтсе де, жаман ағаңның осы ақылын</w:t>
        <w:br/>
        <w:t>құп көргенің жөн-ақ болар еді, -- деді. -- Кейін</w:t>
        <w:br/>
        <w:t>өкінбейтініңе кепілдік берем.</w:t>
        <w:br/>
        <w:t>-- Кешіріңіз, қисыны келмейтін сияқты.</w:t>
        <w:br/>
        <w:t>-- Әсемжан-ай, Әсемжан! Баласың ғой, әлі. Білгеніңнен</w:t>
        <w:br/>
        <w:t>білмейтінің көп.</w:t>
        <w:br/>
        <w:t>-- Аға-ау, үш ұйықтасам түсіме кірмеген тірлікке тіптен</w:t>
        <w:br/>
        <w:t>қол бармаса қайтем?</w:t>
        <w:br/>
        <w:t>Әсемнің «аға-ау» дегенін әлденеге жорыған Жомарт</w:t>
        <w:br/>
        <w:t>Жорабекович:</w:t>
        <w:br/>
        <w:t>-- Қол бармайды деуің -- құр қауіп, -- деді онан са-</w:t>
        <w:br/>
        <w:t>йын елпек қағып. -- Өзің секілді талайды көріп жүрміз</w:t>
        <w:br/>
        <w:t>ғой. Алдымен тәуекел деп көзді жұмып кеп жіберші. Арғы</w:t>
        <w:br/>
        <w:t>жагы дөңгеленіп кете береді.</w:t>
      </w:r>
    </w:p>
    <w:p>
      <w:r>
        <w:t>Несіне қинадыңыз. Қайткен күнде де қисыны</w:t>
        <w:br/>
        <w:t>келмейтін тәрізді, - деді Әсем. -- Тіпті он жыл оқысам да</w:t>
        <w:br/>
        <w:t>агроном боп жарытпаспын.</w:t>
        <w:br/>
        <w:t>Жомарт Жорабекович тосылып қалды. Бүйтіп, «ә де-</w:t>
        <w:br/>
        <w:t>геннен теріс қарайды» деп ойламаған. «Өстіп бір іліктірсем,</w:t>
        <w:br/>
        <w:t>менен ұзай қоймас» деп әнсугүннен бері буып-түйіп</w:t>
        <w:br/>
        <w:t>жүргенінің бәрі босқа кеткені ме? Мүмкін емес. «Жарты</w:t>
        <w:br/>
        <w:t>жолда қалуға болмайды» деді. «Әлі де үмітсіз шайтан,</w:t>
        <w:br/>
        <w:t>жебей түсейін». Содан:</w:t>
        <w:br/>
        <w:t>-- Өйтіп, бірден шорт кетуге болмайды, айнам. Ақыл-</w:t>
        <w:br/>
        <w:t>ға сап, ойлан. Үйіңдегі үлкен кісілерге айтып кор, неғыл</w:t>
        <w:br/>
        <w:t>дер екен, -- деген. -- Алты жыл дегенің әп-сәтте өте шы-</w:t>
        <w:br/>
        <w:t>ғады. Ойнап жүріп бітіресің.</w:t>
        <w:br/>
        <w:t>-- Әупірім тәңіріммен диплом алдым дейік. Сосын</w:t>
        <w:br/>
        <w:t>қайтем? Қайда барам?</w:t>
        <w:br/>
        <w:t>-- Арғы жағы тағы дөңгеленіп жүре береді. Алдымен</w:t>
        <w:br/>
        <w:t>бітіріп алшы.</w:t>
        <w:br/>
        <w:t>-- Қинамаңызшы, аға, -- деді Әсем қабақ шыта. --</w:t>
        <w:br/>
        <w:t>Қисынсыз әңгіменің не керегі бар?</w:t>
        <w:br/>
        <w:t>-- Одан әрі аспирантураға түсер ең. Екі-үш жылда дүр-</w:t>
        <w:br/>
        <w:t>дей ғылым кандидаты боп шыға келесің.</w:t>
        <w:br/>
        <w:t>-- Қайдағы жоқты айтады екенсіз. Аспирантура менің</w:t>
        <w:br/>
        <w:t>не теңім.</w:t>
        <w:br/>
        <w:t>- 222-</w:t>
        <w:br/>
        <w:t>Ол шойын жәшіктегі бір бума қағазды алдына жайып</w:t>
        <w:br/>
        <w:t>салып еді, әр тұстан мен мұндалаған қалың цифр қаптап</w:t>
        <w:br/>
        <w:t>шыға келді. Сол нөпірге қайта-қайта көз жүгірте беріп</w:t>
        <w:br/>
        <w:t>«Әлгі Жамалдың қайта-қайта қадағалағаны қайсы сді, неде</w:t>
        <w:br/>
        <w:t>болса, содан бастайын» дсп ойлаған.</w:t>
        <w:br/>
        <w:t>Кешкісін үйге келген соң күндізгі бір дүдамал ой</w:t>
        <w:br/>
        <w:t>жетеледі білем:</w:t>
        <w:br/>
        <w:t>-- Балайым-ау, осы сен үсті-басыңа қараудан қалып</w:t>
        <w:br/>
        <w:t>барасың. Жинақылау жүрсеңші, -- деген Әбдібек.</w:t>
        <w:br/>
        <w:t>Балайым оны қаперіне дс алмағандай. Қаперіне алма-</w:t>
        <w:br/>
        <w:t>ғаны ғой:</w:t>
        <w:br/>
        <w:t>-- Сенің осы тақуалығың-ақ қалмады-ау. -- Бар тап-</w:t>
        <w:br/>
        <w:t>қаны -- ертеден қара кешке дейін бой түзейтін кәрі қыз</w:t>
        <w:br/>
        <w:t>емеспін. Оның үстіне екіқабат болсам, кім мін тағар</w:t>
        <w:br/>
        <w:t>екен, -- деп күлген де қойған.</w:t>
        <w:br/>
        <w:t>Әбдібек не дерін білмеді. Со сәт оның көз алдына Жа-</w:t>
        <w:br/>
        <w:t>мал кеп тұра қалған. Жанынан өтсе болды, жұпар леп ссе</w:t>
        <w:br/>
        <w:t>жөнелетін сырбаз келіншек қазір де бір жағы -- наздана,</w:t>
        <w:br/>
        <w:t>бір жағы -- қызғана қарайтын тәрізді.</w:t>
        <w:br/>
        <w:t>Бір күрсініп алды да, қолындағы кесесін төңкере</w:t>
        <w:br/>
        <w:t>салды.</w:t>
      </w:r>
    </w:p>
    <w:p>
      <w:r>
        <w:t>Іштейгі күйзеліс пе, әлде тоңтеріс ой ма, әйтеуір бір</w:t>
        <w:br/>
        <w:t>ауыр жүк иығынан түспей қойған Әбдібек артынша жа-</w:t>
        <w:br/>
        <w:t>тып қалған. Сол жатқаннан таң саз бергенше жайсызда-</w:t>
        <w:br/>
        <w:t>нумен болған.</w:t>
        <w:br/>
        <w:t>Таңертең фабрикаға ертелеу кеп, орнына отыра бергені</w:t>
        <w:br/>
        <w:t>сол еді, біреу есік қақты. Жамал екен.</w:t>
        <w:br/>
        <w:t>-- Төрлетіңіз. -- деген Әбдібек басын көтерместен.</w:t>
        <w:br/>
        <w:t>-- Сәлеметсіз бе?</w:t>
        <w:br/>
        <w:t>-- Немене, мүнша ертелеп келгенің?</w:t>
        <w:br/>
        <w:t>-- Есен-саулық сұрауды қойған-ау, бұ жұрт.</w:t>
        <w:br/>
        <w:t>-- Жақсымысың.</w:t>
        <w:br/>
        <w:t>-- Енді әлгі сұрауыңызға жауап беруге болар. Сіздің</w:t>
        <w:br/>
        <w:t>өстіп ерте келетініңізді кеше-ақ сезгем.</w:t>
        <w:br/>
        <w:t>Дәп қазір ол шынында да Әбдібектің көңіліндегісінің</w:t>
        <w:br/>
        <w:t>бәрін дәп танып отырған тәрізді. Тесіле қарағаны, сәл</w:t>
        <w:br/>
        <w:t>қабақ шытқаны, соны айтып тұр.</w:t>
        <w:br/>
        <w:t>-- Не болған бұл, бүгін тағы өң-түс жок қой өзінде, -</w:t>
        <w:br/>
        <w:t>деді Жамал әлден уақыттан кейін.</w:t>
        <w:br/>
        <w:t>-- Шынымды айтсам -- ақтарыла сырласатын адам тап-</w:t>
        <w:br/>
        <w:t>пай отырмын.</w:t>
        <w:br/>
        <w:t>- 208-</w:t>
        <w:br/>
        <w:t>-- Сіздей жігіттің бүйтіп таусыла бергені тіпті жарас-</w:t>
        <w:br/>
        <w:t>пайды екен.</w:t>
        <w:br/>
        <w:t>-- Жараспаса қайтейін...</w:t>
        <w:br/>
        <w:t>-- Кейде бала сияқтысыз.</w:t>
        <w:br/>
        <w:t>-- Маган бес-алты ауыз жылы сөзіңді қиямысың.</w:t>
        <w:br/>
        <w:t>-- Ол шипа болса, аянатын не бар. Дегенмен, отағасы-</w:t>
        <w:br/>
        <w:t>сын үйден көңілдендіріп аттандыра алмаған әйеліңізге</w:t>
        <w:br/>
        <w:t>ренжіп отырғанымды несіне жасырайын.</w:t>
        <w:br/>
        <w:t>-- Ә-әй, оны қайтесің.</w:t>
        <w:br/>
        <w:t>-- Оттың басынан жарастық кетті дегенше... Ол басы-</w:t>
        <w:br/>
        <w:t>мыздан өткен.</w:t>
        <w:br/>
        <w:t>Мына сөз Әбдібекке инедей қадалды. Содан кешегі түн</w:t>
        <w:br/>
        <w:t>Балайымның сбіл-дебіл боп отырып қисынсыз</w:t>
        <w:br/>
        <w:t>бірдеңелерді айтқаны есіне түсті. Есіне түскен бойы ты-</w:t>
        <w:br/>
        <w:t>жырынып қалған. Оның кірпік қаққанына дейін бағып</w:t>
        <w:br/>
        <w:t>отырған Жамал.</w:t>
        <w:br/>
        <w:t>-- Мұндайда басалқы бірдеңе айтудың өзі қиын, -</w:t>
        <w:br/>
        <w:t>деген мүңайған пішінмен.</w:t>
      </w:r>
    </w:p>
    <w:p>
      <w:r>
        <w:t>-- Жамал, жаңа өзіңді көргенде қуанып қалғанымды</w:t>
        <w:br/>
        <w:t>байқаған да шығарсың. Бүгін мен қилы-қилы халдемін.</w:t>
        <w:br/>
        <w:t>Әттең, оңаша жерде болса, көкейдегінің бәрін актарып-</w:t>
        <w:br/>
        <w:t>ақ салар ем. Әлі де бір реті келер. Түбінде оны сенен</w:t>
        <w:br/>
        <w:t>басқа жанға айтпаспын да.</w:t>
        <w:br/>
        <w:t>-- Несін тықпыштай берейін. Осында алғаш келген</w:t>
        <w:br/>
        <w:t>күніңізден бастап, сізді бір түрлі жақын тартып кеттім.</w:t>
        <w:br/>
        <w:t>Мұның өзі ұят та шығар, айыпқа бұйырмаңыз.</w:t>
        <w:br/>
        <w:t>Әбдібек не айтарын білмеді.</w:t>
        <w:br/>
        <w:t>9,62!</w:t>
        <w:br/>
        <w:t>Қыстың аяқ кезінде Балайым аман-есен босанып, ұл</w:t>
        <w:br/>
        <w:t>Туды.</w:t>
        <w:br/>
        <w:t>Сол қуаныштың ертеңіне Әбдібек қызметке ерте келді.</w:t>
        <w:br/>
        <w:t>Кеңседе жан жоқ екен. Әрі-бері ұмсынып көріп еді,</w:t>
        <w:br/>
        <w:t>жұмысқа қолы бармады. Сонан соң тәуекел деп Жамал-</w:t>
        <w:br/>
        <w:t>дың үйіне телефон соққан.</w:t>
        <w:br/>
        <w:t>-- Қисынсыз мазалағаныма кешірім өтінем, -- деген</w:t>
        <w:br/>
        <w:t>Әбдібек. -- Бүгін сондай бір жағдай боп тұрғаны.</w:t>
        <w:br/>
        <w:t>-- Таң алакеуімде ешкім телефон соқпаушы гді, -- деді</w:t>
        <w:br/>
        <w:t>Жамал жұмбақтай сөйлеп. -- Қалай батылыңыз барғанын.</w:t>
        <w:br/>
        <w:t>-- Кеше біздің үйге бір жігіт кеп, -- дей беріп еді, Жа-</w:t>
        <w:br/>
        <w:t>мал түсіне қойды.</w:t>
        <w:br/>
        <w:t>- 209-</w:t>
        <w:br/>
        <w:t>ХҮНП</w:t>
        <w:br/>
        <w:t>Түс қайта жұмыс бітті. Жүрт бір-бірлеп тарай бастады.</w:t>
        <w:br/>
        <w:t>Бухгалтериядағылардан ертерек шыққан Әбдібек жақын</w:t>
        <w:br/>
        <w:t>көшенің қиылысына кеп аялдаған -- Жамалды күтпекші.</w:t>
        <w:br/>
        <w:t>Ойы әрі-сәрі. «Мені қайтесіз, әйеліңіздің екі көзі төрт</w:t>
        <w:br/>
        <w:t>боп отыр ғой, ертерек барсанызшы», деп оте шықса қай-</w:t>
        <w:br/>
        <w:t>тем» деп те қиналады. Қинала түрып -- қимайды.</w:t>
        <w:br/>
        <w:t>«Өйтпейтін шығар. Өйтпеуге тиіс».</w:t>
        <w:br/>
        <w:t>Әлден уақыттан кейін Жамал жанынан өте бергенде:</w:t>
        <w:br/>
        <w:t>-- Сәл кідіре тұршы, -- деген ентіге.</w:t>
        <w:br/>
        <w:t>-- Бір-бірімізді жаңа көргендей қалт тұра қалғанша,</w:t>
        <w:br/>
        <w:t>жүр сөйлесейік те.</w:t>
        <w:br/>
        <w:t>-- Анада бір «шақырғанмен бармайтыныңызды білем»,</w:t>
        <w:br/>
        <w:t>деп сң. Сол ықыласыңнан айнып қалған жоқпысың?</w:t>
        <w:br/>
        <w:t>-- Айнымасам қайтеді.</w:t>
        <w:br/>
        <w:t>-- Шақырғанға бармасаң -- шақыруға зар боларсың</w:t>
        <w:br/>
        <w:t>демеуші ме еді.</w:t>
        <w:br/>
        <w:t>-- Оған зар болмай-ақ қойыңыз.</w:t>
        <w:br/>
        <w:t>-- Неге?</w:t>
      </w:r>
    </w:p>
    <w:p>
      <w:r>
        <w:t>-- Шынымен-ақ қалауыңыз сол болса, шақыруым қаш-</w:t>
        <w:br/>
        <w:t>пас. Бірақ бүгін болмайды.</w:t>
        <w:br/>
        <w:t>-- Неге?</w:t>
        <w:br/>
        <w:t>-- Әзірленуім керек.</w:t>
        <w:br/>
        <w:t>-- Маған қара су да жетеді.</w:t>
        <w:br/>
        <w:t>-- Мен үшін ең қымбат мейман екеніңізді ұмытпаңыз.</w:t>
        <w:br/>
        <w:t>-- Сонда ла.</w:t>
        <w:br/>
        <w:t>-- Жок, болмайды. Ертең күтемін.</w:t>
        <w:br/>
        <w:t>Жамалдың «ертең күтем» дегені Әбдібекке соншалық</w:t>
        <w:br/>
        <w:t>жылы естілген. Со сөзді тағы естігісі кеп:</w:t>
        <w:br/>
        <w:t>-- Күтесің ғой, -- деген балаша тақақтап.</w:t>
        <w:br/>
        <w:t>-- Күтем, -- деді кенет ауыр күрсінген Жамал. Әбдібек</w:t>
        <w:br/>
        <w:t>сол «күтем» деген сөзді құшақтап қала берген. Жамал</w:t>
        <w:br/>
        <w:t>қызыл көйлегі алаулап, жеңіл басып ұзап барады.</w:t>
        <w:br/>
        <w:t>Әбдібек әлден соң анадай жердегі қисық, орындыққа</w:t>
        <w:br/>
        <w:t>отырып алып, ұзақ керілді. Сосын сағатына қарады. Үштен</w:t>
        <w:br/>
        <w:t>асып барады екен. Сосын «әлгі Балайым жаңа костюмім</w:t>
        <w:br/>
        <w:t>мен ақ көйлегімді өтектеп қойды ма екен» деп күбірледі.</w:t>
        <w:br/>
        <w:t>Сосын ертең Жамалдың үйіне мұп-мұздай киініп ап, гүл</w:t>
        <w:br/>
        <w:t>ұстап баратынын ойлап, тағы да рахаттана керілген.</w:t>
        <w:br/>
        <w:t>-24-</w:t>
        <w:br/>
        <w:t>-- Құттықтаймын! Ұлыңыздың бауы берік болсын!</w:t>
        <w:br/>
        <w:t>Жамалдың дауысы жарықшақтанып шыққанын Әбдібек</w:t>
        <w:br/>
        <w:t>анық сезді. Дегенмен, ештеңе білмегенсіп:</w:t>
        <w:br/>
        <w:t>-- Бүгін таң алагеуімде ояныппын. Үйде бір өзім. Қиын</w:t>
        <w:br/>
        <w:t>екен, -- деген.</w:t>
        <w:br/>
        <w:t>-- Әй, еркектер-ай. сәл болса, өстесіздер. Әйтпесе мен</w:t>
        <w:br/>
        <w:t>сияқтылардың шықпай жүрген жаны.</w:t>
        <w:br/>
        <w:t>-- Ондай беріктік бізге бұйырмаған ғой.</w:t>
        <w:br/>
        <w:t>Әбдібектің ойына Жамалдың жалғыздығы түсті.</w:t>
        <w:br/>
        <w:t>Күйеуімен ажырасқанына екі жыл болғанын, төрт бөлмелі</w:t>
        <w:br/>
        <w:t>үлкен үйде өзі ғана тұратынын сырт адамдардан естіген.</w:t>
        <w:br/>
        <w:t>Әзірге білетіні -- осы. Арғы жағын қазбалап сұрамаған.</w:t>
        <w:br/>
        <w:t>Сүраса болды, тұнығы лайланатындай көрінеді. Әлі күн-</w:t>
        <w:br/>
        <w:t>ге Жамал да жартымды ештеңе дей қойған жоқ.</w:t>
        <w:br/>
        <w:t>-- Неге үндемей қалдыңыз?-- деді Жамал.</w:t>
        <w:br/>
        <w:t>-- Қызмстке ертерек келсеңші.</w:t>
        <w:br/>
        <w:t>-- Шынымен-ақ жалғызсырағаннан саумысыз?!</w:t>
        <w:br/>
        <w:t>-- Ертерек келші.</w:t>
      </w:r>
    </w:p>
    <w:p>
      <w:r>
        <w:t>-- Кей жұрттың көзінен де, сөзінен де қорқам.</w:t>
        <w:br/>
        <w:t>-- Ол мәреден өтіп кеткен сияқтымыз.</w:t>
        <w:br/>
        <w:t>-- Қай-дам, -- деді Жамал.</w:t>
        <w:br/>
        <w:t>-- Күтем, -- деген Әбдібек сол екі ортада.</w:t>
        <w:br/>
        <w:t>Жамал, «қойшы, несіне пәлденсм» дсп әлгі қызыл</w:t>
        <w:br/>
        <w:t>көйлегін киді дс, асығыс үйден шықты. Жолай оның ойы</w:t>
        <w:br/>
        <w:t>әр қиырды бір шарлады. Көңілінде иірім-иірім боп, көп</w:t>
        <w:br/>
        <w:t>толғаныс жатты. Сол иірімдер үйіріліп келіп Әбдібектің</w:t>
        <w:br/>
        <w:t>айналасынан шықпайтын тәрізді: «Ол үлды боп, қуаны-</w:t>
        <w:br/>
        <w:t>шы қойнына сыймай отыр. Сонда қалай? Дәп қазір мені</w:t>
        <w:br/>
        <w:t>іздегені... Өйткен күнде әншейін-ақ арагідік көңіл</w:t>
        <w:br/>
        <w:t>көтеретін құпия-қосақ болғаным ба?».</w:t>
        <w:br/>
        <w:t>Кеңседе екеуінен басқа ешкім жоқ. Аядай кабинсттегі</w:t>
        <w:br/>
        <w:t>жалғыз терезенің алдында Жамал түр. Әбдібек бір шетте,</w:t>
        <w:br/>
        <w:t>одан көз алмайды,</w:t>
        <w:br/>
        <w:t>-- Ал, сүйіншіге не сұрайсыз? -- деді Жамал.</w:t>
        <w:br/>
        <w:t>Әбдібек оның жанына жетіп барды. Жетіп барды да,</w:t>
        <w:br/>
        <w:t>қолынан ұстай алды:</w:t>
        <w:br/>
        <w:t>-- Неге мұнша көңілсізсің? Менімен бірге қуанады деп</w:t>
        <w:br/>
        <w:t>жүрсем.</w:t>
        <w:br/>
        <w:t>Жамал жалт беріп, кабинеттен жүгіре шығып кетті. Со</w:t>
        <w:br/>
        <w:t>бойы көз жасына булығып, орнына әрең жеткен.</w:t>
        <w:br/>
        <w:t>-2%0-</w:t>
        <w:br/>
        <w:t>Өйтпесе, осы күні білімнен қашқан кімді көрдің? Оныц</w:t>
        <w:br/>
        <w:t>үстіне мына лабораторияда жүріп агроном болмаймын деуі,</w:t>
        <w:br/>
        <w:t>бір жағынан, ерсі сияқты.</w:t>
        <w:br/>
        <w:t>-- Не дейді-ей, ойбай-ау. агрономдыққа жете алмай</w:t>
        <w:br/>
        <w:t>жүргендер қаншама қазір.</w:t>
        <w:br/>
        <w:t>-- Шынымен-ақ үғындңыруым жетпеді ме екен, -- деп</w:t>
        <w:br/>
        <w:t>Жомарт Жорабекович тағы да сызыла күлген. Сосын Әсем-</w:t>
        <w:br/>
        <w:t>ге қиыла көз сап.</w:t>
        <w:br/>
        <w:t>-- Ойлан, айнам! Ойлан. - деді.</w:t>
        <w:br/>
        <w:t>-- Неменеге арам тер боп түрсындар? Қалағаны бар</w:t>
        <w:br/>
        <w:t>шығар, -- деді манағы қайыстай қатқан қара сұр әйел. -</w:t>
        <w:br/>
        <w:t>Өстіп, «әйтеуір диплом алсақ болды, ар жағы доңгеленіп</w:t>
        <w:br/>
        <w:t>кете береді», -- деп құрып жүрміз.</w:t>
        <w:br/>
        <w:t>Әдеттегідей, орнынан үшып тұрған Әсем ләм-мим де-</w:t>
        <w:br/>
        <w:t>местен лабораториядан ата жөнелді. Коридорда состиып</w:t>
        <w:br/>
        <w:t>тұрыл бір ойлағаны: «Сырттай оқуға түсем десем ғой,</w:t>
        <w:br/>
        <w:t>өткенде аузы күйіп қалған апам үндемей құтылады. Көкем</w:t>
        <w:br/>
        <w:t>қабақ шытар да қояр. Не де болса, көзді жұмып жіберсем</w:t>
        <w:br/>
        <w:t>бе екен?».</w:t>
        <w:br/>
        <w:t>Артынша өз ойынан өзі күдіктенгендей жан-жағына</w:t>
        <w:br/>
        <w:t>жалтақ-жалтақ қарап: «Мені не жау қуды, неменеге асы-</w:t>
      </w:r>
    </w:p>
    <w:p>
      <w:r>
        <w:t>ғам», -- деді,</w:t>
        <w:br/>
        <w:t>ІХ</w:t>
        <w:br/>
        <w:t>Сол күні кіші бесін кезінде болар, Жомарт Жорабеко-</w:t>
        <w:br/>
        <w:t>вич аптыға келіп, ықай-тықай жоқ, Әсемге екі билет үстата</w:t>
        <w:br/>
        <w:t>салды. Сосын:</w:t>
        <w:br/>
        <w:t>-- Жеттім-ау, әйтеуір кешігіп қалам ба деп жүргенім-</w:t>
        <w:br/>
        <w:t>ай, -- деді.</w:t>
        <w:br/>
        <w:t>-- Аға, бұл не? - деді аң-таң болған Әсем.</w:t>
        <w:br/>
        <w:t>Кәдімгідей, портфелін үйреншікті бұрышқа елпен</w:t>
        <w:br/>
        <w:t>қойып жатып:</w:t>
        <w:br/>
        <w:t>-- Опера театрының жаңа спектаклі екен. Білгіштердің</w:t>
        <w:br/>
        <w:t>емеурініне қарағанда, осы маусымның іліп алары көрінеді.</w:t>
        <w:br/>
        <w:t>Кеше бір қиялмен ала сап ем. Қайдан суық тигенін, бүгін</w:t>
        <w:br/>
        <w:t>тіпті мазам жоқ. Басым сынып барады. Бір құрбыңды ертіп</w:t>
        <w:br/>
        <w:t>барарсын.</w:t>
        <w:br/>
        <w:t>Тілдей қағаз шағып алатындай, билетті стол үстіне қоя</w:t>
        <w:br/>
        <w:t>салған Әсем:</w:t>
        <w:br/>
        <w:t>-- Керегі жоқ, -- деді. -- Неге өйтесіз?</w:t>
        <w:br/>
        <w:t>- 224-</w:t>
        <w:br/>
        <w:t>келе оның сол үнсіз «сен білесіңі» мезі ғып жібергендей.</w:t>
        <w:br/>
        <w:t>Үйіне барса болды -- біреу әдейі қамап қойғандай аяқ</w:t>
        <w:br/>
        <w:t>астынан ашу қыса бастайды. Қанша ашу қысса да Бала-</w:t>
        <w:br/>
        <w:t>йымға дүрсе қоя берудің тағы есебін таппайды. Сөйтіп</w:t>
        <w:br/>
        <w:t>іштей күйіп-пісіп отырады-отырады да, әбден қалжырап</w:t>
        <w:br/>
        <w:t>барып сабасына түседі.</w:t>
        <w:br/>
        <w:t>Содан бір кездерде «бү не тіршілік» деп өзінше ойға</w:t>
        <w:br/>
        <w:t>қалады. Өйтіп ойға қалса болды, Балайым көз алдынан</w:t>
        <w:br/>
        <w:t>кетпей қояды. Сонда: «Ау, бүның не?-- деп еді оған</w:t>
        <w:br/>
        <w:t>Әбдібек іштей күйзеліп. -- Лезде өзгеріп кеткенің. Бая-</w:t>
        <w:br/>
        <w:t>ғыда құпиясы таусылмайтып майда жібек қылығымен дс,</w:t>
        <w:br/>
        <w:t>әдемі-әдемі сөзімен дс, сыңғырлаған күлкісі, жапырақ</w:t>
        <w:br/>
        <w:t>сыбдырындай жүріс-тұрысымен дс ертелі-кеш тәнті ғып</w:t>
        <w:br/>
        <w:t>отыратын келіншегім болса деп армандайтын ем ғой».</w:t>
        <w:br/>
        <w:t>Автобустан түсіп, кеңсеге келгенше қиналумен бол-</w:t>
        <w:br/>
        <w:t>ды. Айналып келіп күбірлейтіні «қателесті деген осы да».</w:t>
        <w:br/>
        <w:t>Шіркін-ай, қазір ойындағысының бәрін біреуге лақ</w:t>
        <w:br/>
        <w:t>еткізіп, ақтара салар ма еді...</w:t>
        <w:br/>
        <w:t>Кабинетіне кеп отырған сон, нәп графиндегі мұздай</w:t>
        <w:br/>
        <w:t>суды сімірді-ай кеп. Сол-ак екен, көзінің алды бусанып.</w:t>
        <w:br/>
        <w:t>бойы сәл-пәл жеңілдегендей болған. Сол-ақ екен. осын-</w:t>
        <w:br/>
        <w:t>дайда бүкпесіз сыр айтып отыратын жақын біреудің жоқ-</w:t>
        <w:br/>
        <w:t>тығына өкінді. «Бүйткенше, баяғыда ауылға тартып кет-</w:t>
        <w:br/>
        <w:t>пеген екем, -- деп ойлады. -- Осы күнге шейін етек-</w:t>
        <w:br/>
        <w:t>жеңімді жиып, кеуде қатарына қосылып қалатын ек».</w:t>
        <w:br/>
        <w:t>Сәлден кейін тағы басы солқылдап ала жөнелді. Жаңа-</w:t>
        <w:br/>
        <w:t>ғы мұздай су да кілкіп тұрып қалғандай -- жүрегі айнып,</w:t>
        <w:br/>
        <w:t>құлағы шыңылдайды. Әбден қиналған соң дирсктордан</w:t>
      </w:r>
    </w:p>
    <w:p>
      <w:r>
        <w:t>бүгінге мұрсат сұрамақшы боп бір оқталды. Артынша ойда</w:t>
        <w:br/>
        <w:t>жоқ жерде осыншалық босаңсуының мән-жайын үлкен</w:t>
        <w:br/>
        <w:t>кісінің біліп қоятынын ойлады. «Сезіп қалса, ұят болар».</w:t>
        <w:br/>
        <w:t>Өстіп әрі-сәрі отырғанда есепші Жамал кіріп келді.</w:t>
        <w:br/>
        <w:t>Шымқай қызыл көйлек киген ексн. Дөңгелек жүзі де</w:t>
        <w:br/>
        <w:t>алаулап тұрғандай көрінді.</w:t>
        <w:br/>
        <w:t>-- Өткендегі шаруаны ұмытқан жоқсыз ба?</w:t>
        <w:br/>
        <w:t>-- Отырсаңшы.</w:t>
        <w:br/>
        <w:t>-- Бастықтың кабинстінде көп кідіре беруден қаймы-</w:t>
        <w:br/>
        <w:t>ғамыз кейде, -- деген Жамал шеткі орындықтың біреуін</w:t>
        <w:br/>
        <w:t>ыңғайлай беріп.</w:t>
        <w:br/>
        <w:t>Әбдібек манағы су сімірген сәттегідей аз-кем көтеріліп</w:t>
        <w:br/>
        <w:t>қалды.</w:t>
        <w:br/>
        <w:t>- 206-</w:t>
        <w:br/>
        <w:t>Жамал демекші, осы келіншек кейінгі кездері Әддібекті</w:t>
        <w:br/>
        <w:t>көп айналсоқтайтын боп кетті. Орайын тапса, әзілден де</w:t>
        <w:br/>
        <w:t>қашнайды. Орайын тапса, жай-күй сүрап, іш тартып та</w:t>
        <w:br/>
        <w:t>қоятыны бар.</w:t>
        <w:br/>
        <w:t>Әнеугүні түске жақын Әбдібек жақын мандағы асха-</w:t>
        <w:br/>
        <w:t>налардың біріне барып, түстенгелі отыр еді, дәп өстіп</w:t>
        <w:br/>
        <w:t>Жамал кіріп келген.</w:t>
        <w:br/>
        <w:t>Шаруа жайын әңгімелесіп болған соң кенеттен:</w:t>
        <w:br/>
        <w:t>-- Байқап жүрмін, түс кезінде үйіңізге бармайды</w:t>
        <w:br/>
        <w:t>екенсіз. Асханада ылғи кезекте тұрғанша, кей-кейде осын-</w:t>
        <w:br/>
        <w:t>да-ақ шай ішуге болар, -- деген. Қапелімде не айтарын</w:t>
        <w:br/>
        <w:t>білмеген Әбдібек:</w:t>
        <w:br/>
        <w:t>-- Сіз шайға шақырсаңыз, одан артық маған сшбір</w:t>
        <w:br/>
        <w:t>қажеті жоқ, -- деп әзіл айтқан.</w:t>
        <w:br/>
        <w:t>-- Шынында, біз күнделік бір мезгіл шай ішеміз, келіп</w:t>
        <w:br/>
        <w:t>тұрыңыз, -- деді Жамал жаңағы әзілге онша малданбаған</w:t>
        <w:br/>
        <w:t>сыңай танытып.</w:t>
        <w:br/>
        <w:t>Сонымен, Әбдібек түсте кобіне бухгалтериядағылар-</w:t>
        <w:br/>
        <w:t>мен бірге шай ішетін болған.</w:t>
        <w:br/>
        <w:t>Ол сәттері бүған тиетін кесе біткеннің бәрі Жамалдың</w:t>
        <w:br/>
        <w:t>қолынан өтер еді. Сондағы оның дес бермес кербездігі,</w:t>
        <w:br/>
        <w:t>ылғи да құпия сырдай көрінетін әдемі күлкісі Әбдібекті</w:t>
        <w:br/>
        <w:t>талай әбігерге түсірген.</w:t>
        <w:br/>
        <w:t>Кейінгі күндерде Жамалды көрсе болды, бір жағы -</w:t>
        <w:br/>
        <w:t>қуанып қалады, бір жағы -- қиналады. Тіптен сондай бір</w:t>
        <w:br/>
        <w:t>сәтте Жамал мен Балайымды ойша қатар отырғызып,</w:t>
        <w:br/>
        <w:t>екеуіне кезек-кезек тесіле қарағаны да бар. Сүйріктей</w:t>
        <w:br/>
        <w:t>саусақтарындағы жүзіктері жарқырап, күпия күлімсірей</w:t>
        <w:br/>
        <w:t>кесе үсынған Жамал. Үстіндегі шыт көйлегінің жағасы</w:t>
        <w:br/>
        <w:t>мыж-мыж, Көзі кіртиіп, әрең отырған Балайым.</w:t>
        <w:br/>
        <w:t>Жамал шығып кетті.</w:t>
      </w:r>
    </w:p>
    <w:p>
      <w:r>
        <w:t>Әбдібек маңдайының терін сүртті. Сосын көңілі қобал-</w:t>
        <w:br/>
        <w:t>жып, орнынан тұрды. Сосын әлденеге ашынғандай қай-</w:t>
        <w:br/>
        <w:t>тадан креслоға сылқ ете түсті. «Бұ қалай сонда” Өстіп</w:t>
        <w:br/>
        <w:t>ілініп, салынып жүре беру керек пс?». Сосын: «Сойлес-</w:t>
        <w:br/>
        <w:t>песе болмас», деп ойлады. Бірақ кіммен сөйлесерін</w:t>
        <w:br/>
        <w:t>буып-түймегені өз алдына, тіптен бажайламяған да еді.</w:t>
        <w:br/>
        <w:t>Әйтеуір, бір білетіні -- кейінгі кездері көңілі тоғаймай-</w:t>
        <w:br/>
        <w:t>ақ қойды. Ылғи көңіл орта болған соң жоқ іздегендей</w:t>
        <w:br/>
        <w:t>жан-жағын қармана берстіп сияқты. Ал, сонда не іздей-</w:t>
        <w:br/>
        <w:t>тіні -- тағы беймәлім.</w:t>
        <w:br/>
        <w:t>- 207-</w:t>
        <w:br/>
        <w:t>Әбдібек ызыңдап мазаны алған шыбынды қағып тас-</w:t>
        <w:br/>
        <w:t>тағандай:</w:t>
        <w:br/>
        <w:t>-- Со да сөз боп па? Бір реті келер, -- дей салды тағы</w:t>
        <w:br/>
        <w:t>да. Онсыз да тығылып отырған Балайым:</w:t>
        <w:br/>
        <w:t>-- Зәуімде бір жолыға қалған көңілжықпас жамағайын</w:t>
        <w:br/>
        <w:t>сияқты бер жағынмен жүбатқансығаның -- қай тапқаның.</w:t>
        <w:br/>
        <w:t>Осы үйдің отағасысың. Біздің жайымызды да бірауық ой-</w:t>
        <w:br/>
        <w:t>ласаң қайтеді, -- деген.</w:t>
        <w:br/>
        <w:t>-- Несіне түрткілей бересің, -- деген Әбдібек жайбара-</w:t>
        <w:br/>
        <w:t>қат.</w:t>
        <w:br/>
        <w:t>-- Институттан шығарып жіберуі де кәдік.</w:t>
        <w:br/>
        <w:t>-- Шығара алмайды. Ол - бір. Екіншіден, мына бала-</w:t>
        <w:br/>
        <w:t>ны кім қарайды, соны ойладың ба?</w:t>
        <w:br/>
        <w:t>Балайым бұл жолы да жартымды уәж таба алмай,</w:t>
        <w:br/>
        <w:t>көкірегіндегі күйініші қыж-қыж қайнап, төмен қараған</w:t>
        <w:br/>
        <w:t>күйі үнсіз қала берген.</w:t>
        <w:br/>
        <w:t>ХУ</w:t>
        <w:br/>
        <w:t>Балайым оқудан біржола қол үзді. Екі жыл үйден ұзап</w:t>
        <w:br/>
        <w:t>шықпаған соң ба, енді анау-мынауға елеңдеуді де қой-</w:t>
        <w:br/>
        <w:t>ған. Бар білетіні -- екі баласына қарау. Сосын үй ішінің</w:t>
        <w:br/>
        <w:t>таусылмайтын күйбеңі. Кей-кейдегі Әбдібектің реніші де,</w:t>
        <w:br/>
        <w:t>кей-кейдегі оның кешігіп келетіні де, ішіп келетіні де</w:t>
        <w:br/>
        <w:t>әбден үйреншікті болып кеткен.</w:t>
        <w:br/>
        <w:t>Баяғыда оның бәрін ойлай-ойлай әбден таусылып</w:t>
        <w:br/>
        <w:t>біткен. Әлгі бір күні-түні сыздап ауыратын жараның аузы</w:t>
        <w:br/>
        <w:t>бұл күндері бітеліп, мүйіз боп қалғандай. Мүйіз боп қал-</w:t>
        <w:br/>
        <w:t>ғаны ғой, зәуіммен бірдеңені аңсап, алабүртқан сәттерде</w:t>
        <w:br/>
        <w:t>де өз-өзін тежеуі оп-оңай. Содан болар, ілбіп өтіп жатқан</w:t>
        <w:br/>
        <w:t>қоңырқай күндерге біржола мойынсұнып алған сияқты.</w:t>
        <w:br/>
        <w:t>Олар баяғы аядай бөлмеде екі жыл тұрған соң жаңа</w:t>
        <w:br/>
        <w:t>пәтер алды. Үй кеңіп, қол ұзарған соң да Балайым онша-</w:t>
        <w:br/>
        <w:t>лықты селт ете қойған жоқ. Неге екені белгісіз, жұрт</w:t>
        <w:br/>
        <w:t>сияқты қызметке бару, әйтпесе, жұртпен әмпей-жәмпей</w:t>
        <w:br/>
        <w:t>араласу онша қызықтырмайтын секілді. Әйтеуір, есікпе-</w:t>
        <w:br/>
        <w:t>есік екі көршісімен сіз-біз десіп түрады. Сол екі үйдегі өзі</w:t>
        <w:br/>
        <w:t>қатарлы келіншектер жиі келіп-кетіп жүреді. Кейде сыр-</w:t>
        <w:br/>
        <w:t>ларын айтады. Соның бәрінде де Балайым ештеңеге елігіп</w:t>
      </w:r>
    </w:p>
    <w:p>
      <w:r>
        <w:t>кете қоймайды. «Иә-нмәмен» қала береді.</w:t>
        <w:br/>
        <w:t>Әнебір күні көрші келіншектердің бірі әдейілеп үйіне</w:t>
        <w:br/>
        <w:t>шақырып, меймандарымен таныстырып, «аз-кем көңіл</w:t>
        <w:br/>
        <w:t>-212-</w:t>
        <w:br/>
        <w:t>көтеріп отырайық» дегенде де оны қонақтарының алдын-</w:t>
        <w:br/>
        <w:t>да ұялтқысы келмей бір сәтке ғана богелді. Соның өзіне</w:t>
        <w:br/>
        <w:t>әрең-әрең шыдаған.</w:t>
        <w:br/>
        <w:t>-- Ал, сау болыңдар, -- деп асығыс кетіп бара жатқан</w:t>
        <w:br/>
        <w:t>Балайымға:</w:t>
        <w:br/>
        <w:t>-- Осы сенің ішің неге пыспайды?-- деді көршісі күліп.</w:t>
        <w:br/>
        <w:t>-- Балаларым ше?-- деген ол таңданған пішінмен.</w:t>
        <w:br/>
        <w:t>ХУІ</w:t>
        <w:br/>
        <w:t>Айдың аяқ кезі болатын. Кеңседе тез құнттайтын ша-</w:t>
        <w:br/>
        <w:t>руа көбейіп кетті, Әбдібектер сенбі күні де қызметке кел-</w:t>
        <w:br/>
        <w:t>ген. Әдетінше тағат таба алмай, көрші бөлменің есігін ашып</w:t>
        <w:br/>
        <w:t>еді, бухгалтериядағылар да түп-түгел екен -- тойға жинал-</w:t>
        <w:br/>
        <w:t>ғандай-ақ шетінен әсем киініп алған. Әблібектің аманда-</w:t>
        <w:br/>
        <w:t>суы мүң екен, бәрі күлімсірей қарап қалыпты. Тек Жамал</w:t>
        <w:br/>
        <w:t>ғана болмашы бас изеген боп, бей-жай отыра берген.</w:t>
        <w:br/>
        <w:t>Кабинетіне келген соң «Жамалдың мұнысы несі» деп</w:t>
        <w:br/>
        <w:t>ойлаған. «Әлде біреу-міреу бірдене деді ме екен?». Сосын</w:t>
        <w:br/>
        <w:t>бір сәттері «әншейін, көптің көзінше үялғаны шығар» деп</w:t>
        <w:br/>
        <w:t>өз-өзін жұбатқан болды.</w:t>
        <w:br/>
        <w:t>Әбдібек тиесілі шаруасын асығыс оңтайлап боп, әрі-</w:t>
        <w:br/>
        <w:t>бері Жамалды күтіп еді, келмеді. Өзі бухгалтерияға бару-</w:t>
        <w:br/>
        <w:t>ға именді. Бәрі қагаздан бас алмай жатқанда -- үят кой.</w:t>
        <w:br/>
        <w:t>Қанша байыптанса да көңілі тыншымай қойды. Қызыл</w:t>
        <w:br/>
        <w:t>көйлегімен жарыса сұлу жүзі алаулап, Жамал қазір жүгіріп</w:t>
        <w:br/>
        <w:t>келетіндей, алаңдай берген. Алаңдап отырып: «Бұ қалай</w:t>
        <w:br/>
        <w:t>өзі? Мазақ қылғаны ма?» деп ойлады.</w:t>
        <w:br/>
        <w:t>Әрі-беріден кейін үй ішіне де бір соғып өткен. Әлгі</w:t>
        <w:br/>
        <w:t>бала жылап Балайым түні бойы көз ілмеген. Мана</w:t>
        <w:br/>
        <w:t>таңертеңгілік әбден шыдамы таусылған соң бір мезгіл</w:t>
        <w:br/>
        <w:t>жұбатпақшы боп, әуреленіп көріп еді, одан сайын шы-</w:t>
        <w:br/>
        <w:t>рылдап, тіптен көнбей қойды. Содан:</w:t>
        <w:br/>
        <w:t>-- Жағы сенбейтін бұ не пәле өзі.- деп төсегіне топ</w:t>
        <w:br/>
        <w:t>еткізіп жатқыза салған.</w:t>
        <w:br/>
        <w:t>Күн өткен сайын Балайымнан да, балаларынан да бірте-</w:t>
        <w:br/>
        <w:t>бірте қашықтап бара жатқанын сезеді. Кейінгі кездері</w:t>
        <w:br/>
        <w:t>оңдай сәттерде дереу Жамалды іздейтін боп жүр. Құла-</w:t>
        <w:br/>
        <w:t>зыған көңіліне сол ғана медеу бола алатындай. Міне, қазір</w:t>
        <w:br/>
        <w:t>де Жамалды көруге, онымен жылы-жылы сөйлесіп, сыр</w:t>
        <w:br/>
        <w:t>ашуға ынтық боп отыр. Сәті түссе, қатпар-қатпар</w:t>
        <w:br/>
        <w:t>әңгіменің бар тізгінін бос жіберуге әбден бекініп алған.</w:t>
        <w:br/>
        <w:t>4255</w:t>
      </w:r>
    </w:p>
    <w:p>
      <w:r>
        <w:t>-- Айнам-ай, әлі сенің ұғып бітпеген жағдаяттарың тіпті</w:t>
        <w:br/>
        <w:t>коп қой, кө-ө-п!-- деп Жомарт Жорабекович күңірене</w:t>
        <w:br/>
        <w:t>күрсінген болды.</w:t>
        <w:br/>
        <w:t>Сол екі ортада лабораторияға жүрт жиналып қалды.</w:t>
        <w:br/>
        <w:t>Әсем «уһ» деді. «Енді қүтылған шығармын» деген іштей</w:t>
        <w:br/>
        <w:t>жеңілейіп.</w:t>
        <w:br/>
        <w:t>Жомарт Жорабекович әп-сәтте кәдімгі көз үйренген</w:t>
        <w:br/>
        <w:t>қалпына түсіл, келгендерден жағалай жай-жапсар сүрас-</w:t>
        <w:br/>
        <w:t>тырып, алаңсыз шүйіркелесті де кетті. Олардың қай-қай-</w:t>
        <w:br/>
        <w:t>сысының да әр-қыдыру шаруасынан жан-жақты хабардар</w:t>
        <w:br/>
        <w:t>екен, сөз арасында ол жағдаяттарды да іліп ала жөнеледі.</w:t>
        <w:br/>
        <w:t>Лезде бәрін ұйытты да тастады.</w:t>
        <w:br/>
        <w:t>Әрлі-берлі алып қашпа әңгімеге манадан құлақ түріп</w:t>
        <w:br/>
        <w:t>отырған Әсем жаңағы «Уһ» дегенін үмытқандай: «Өзі бір</w:t>
        <w:br/>
        <w:t>ілтипатты кісі-ау», деп ойлады. «Кімге болса да құрақ</w:t>
        <w:br/>
        <w:t>ұшып тұрады». Сол-ақ екен:</w:t>
        <w:br/>
        <w:t>-- Жомарт Жорабекович, кейінгі кездері лаборатория-</w:t>
        <w:br/>
        <w:t>дан шықпайтын болдың. Қалай, докторлықтың ауылыпа</w:t>
        <w:br/>
        <w:t>жақындадың ба?-- деген келгендердің біреуі. -- Ендігі иі</w:t>
        <w:br/>
        <w:t>қанған шығар. Тездетссйші.</w:t>
        <w:br/>
        <w:t>-- Бәрінен бұрын соны айт! Біздің кафедрадан да бір</w:t>
        <w:br/>
        <w:t>доктор шықсын-дағы.</w:t>
        <w:br/>
        <w:t>-- Сен қорғаған күні бір шайқайықшы.</w:t>
        <w:br/>
        <w:t>-- Қойыңдаршы. -- деді сол екі ортада манадан</w:t>
        <w:br/>
        <w:t>шылымды бұрқыратып отырған қайыстай қатқан қара</w:t>
        <w:br/>
        <w:t>сүр әйел жұлып алғандай. -- Алдымен бір шүйкебас</w:t>
        <w:br/>
        <w:t>тауып алсын. Қашанғы көрінгенге көз тігеді де жұ-</w:t>
        <w:br/>
        <w:t>реді.</w:t>
        <w:br/>
        <w:t>Әлденеден секем алған Жомарт Жорабекович:</w:t>
        <w:br/>
        <w:t>-- Кім біледі, инемен құдық қазғандай тірнектеп жа-</w:t>
        <w:br/>
        <w:t>тырмыз, әйтеуір, -- деп сызыла күлді. Сосын көзінің ас-</w:t>
        <w:br/>
        <w:t>тымен Әсемге қиыла бір қарап койып:</w:t>
        <w:br/>
        <w:t>-- Сіздердің алдарыңызда ғана мына қарындасымды</w:t>
        <w:br/>
        <w:t>«агроном бол» деп қолқалап көріп ем, тіптен ат тонын</w:t>
        <w:br/>
        <w:t>ала қашты. Соған қарағанда, біздің тірлігіміздің тұрлау-</w:t>
        <w:br/>
        <w:t>сыз болғаны да, -- деген.</w:t>
        <w:br/>
        <w:t>Әсем қып-қызыл боп кетті. Төмен қарап отырып:</w:t>
        <w:br/>
        <w:t>«Мұнысы несі? Өкпелегені ме, әлде шынымен-ақ кінәрат</w:t>
        <w:br/>
        <w:t>артқаны ма? Өйтетіндей не жөні бар?» деп ойлаған. «Сон-</w:t>
        <w:br/>
        <w:t>шалық қадалғаны -- қызық болды-ау».</w:t>
        <w:br/>
        <w:t>-- Ат үсті айтқан шығарсың, ұғындыруың жетпеген де.</w:t>
        <w:br/>
        <w:t>- 223-</w:t>
        <w:br/>
        <w:t>-- Енді қолымыздан дәм татсын. Арғы жағын өзі білер де.</w:t>
      </w:r>
    </w:p>
    <w:p>
      <w:r>
        <w:t>-- Бү жеңгең майда сөйлеуге келгенде алдына жан сал-</w:t>
        <w:br/>
        <w:t>майды өстіп, -- деп отағасы әлгі бой жазып отыратын</w:t>
        <w:br/>
        <w:t>бөлмеге қарай бұрыла берген.</w:t>
        <w:br/>
        <w:t>-- Папасы-ау, менің майда сөйлегенімнен не жаман-</w:t>
        <w:br/>
        <w:t>дық көрдің?</w:t>
        <w:br/>
        <w:t>-- Жамандық көрсем, айтам ба?</w:t>
        <w:br/>
        <w:t>-- Бәсе, сөйдесейші.</w:t>
        <w:br/>
        <w:t>Әбдібек отағасының бәйбішесіне тағы бір қарап:</w:t>
        <w:br/>
        <w:t>«Сөзімен-ақ сылап-сипап, сөзімен-ақ тойғызатын осын-</w:t>
        <w:br/>
        <w:t>дай әйелді жұрт қайдан тауып ала береді, -- деп ойлаған. --</w:t>
        <w:br/>
        <w:t>Жасы жер ортаға келсе де жұтынып тұр».</w:t>
        <w:br/>
        <w:t>Бір топ үлкен кісілерді шақырған екен. Көп кешікпей</w:t>
        <w:br/>
        <w:t>түгел жиналды. Сыпайы амандасқаны болмаса, олардың</w:t>
        <w:br/>
        <w:t>арасында Әбдібек өзін жетім қозыдай сезініп, бірте-бірте</w:t>
        <w:br/>
        <w:t>шеттей берген. Үй иесі қанша икемдегенмен жарасты</w:t>
        <w:br/>
        <w:t>мәслихаттың жігін тауып қосылу оңай болмады. «Арала-</w:t>
        <w:br/>
        <w:t>сып-құраласып. барысып-келісіп жүрмегесін осы да», деп</w:t>
        <w:br/>
        <w:t>әлденеше күйінген ол кеш бойы.</w:t>
        <w:br/>
        <w:t>Әбдібек тағы ауыр күрсінді.</w:t>
        <w:br/>
        <w:t>Ұйқысы қанбаған, оның үстіне кешегі ішкіліктен болса</w:t>
        <w:br/>
        <w:t>керек, басы солқылдап алып барады. Қас қылғандай ескі</w:t>
        <w:br/>
        <w:t>автобустың артқы орындығына тап болар ма? Күйген май</w:t>
        <w:br/>
        <w:t>иісі күлімсіп жүрегі айныды. Әйтеуір. айнала жұрттан</w:t>
        <w:br/>
        <w:t>ұялғанынан зорға дегенде отыр. Тіптен қиналған сәттері</w:t>
        <w:br/>
        <w:t>мана ашшы шай ішіп, әлденіп алмағанына өкінді. Өкіне</w:t>
        <w:br/>
        <w:t>отырып, бір жағы -- Балайымның күйбең сөзінен ертерек</w:t>
        <w:br/>
        <w:t>құтылғанын да жөн көрді.</w:t>
        <w:br/>
        <w:t>Балайым демекші, кейінгі кездері Әбдібек өз үйіне өзі</w:t>
        <w:br/>
        <w:t>қонақ сияқты. Келеді -- кетеді. Әйтеуір, амалдың жоқ-</w:t>
        <w:br/>
        <w:t>тығынан әупірімдеп жүргендей. Әйтпесе... Әйтпесе деген-</w:t>
        <w:br/>
        <w:t>мен, одан арғы жағын Әбдібек толық түсініп болған жоқ.</w:t>
        <w:br/>
        <w:t>Бір көңілден кетпейтіні -- тауықтың кетегіндей кішкентай</w:t>
        <w:br/>
        <w:t>бөлме де, қолына ілінгенін кие салып, олпы-солпы</w:t>
        <w:br/>
        <w:t>жүретін Балайым да күн санап алыстап бара жатқан тәрізді.</w:t>
        <w:br/>
        <w:t>Баяғыда танысқан кездері, одан бергіде -- талай қол</w:t>
        <w:br/>
        <w:t>ұстасып қыдырған кездері, тіпті одан бергі -- үйленген-</w:t>
        <w:br/>
        <w:t>нен кейінгі алғашқы күндері Балайымның үріп ауызға</w:t>
        <w:br/>
        <w:t>салғандай ұяңдығы Әбдібекке ала ботен ұнайтын-ды.</w:t>
        <w:br/>
        <w:t>Әсіресе, оның төмен қарап, күліп тұратын жібектей</w:t>
        <w:br/>
        <w:t>жұмсақтығын бәрінен де артық көретін еді. Енді келе-</w:t>
        <w:br/>
        <w:t>- 205-</w:t>
        <w:br/>
        <w:t>барады. Әсіресе, шетесінің ауық-ауық ұрлана уһлегені-</w:t>
        <w:br/>
        <w:t>ақ жанын жегідей жейді. Оның үстіне, әшейінде анау-</w:t>
        <w:br/>
        <w:t>мынауға былқ етпейтін әкесі дс кейде қабақ шытатынды</w:t>
        <w:br/>
        <w:t>шығарды. Бір күні дүрсе қоя берсе, не демек? Құрысын-</w:t>
        <w:br/>
        <w:t>ай”!</w:t>
        <w:br/>
        <w:t>Мектепті бірге бітірген құрбылары да қасақана кел-</w:t>
        <w:br/>
        <w:t>мей қойды.</w:t>
      </w:r>
    </w:p>
    <w:p>
      <w:r>
        <w:t>Қашанғы өзін-өзі жегідей жей береді. Келе-келе Әсем</w:t>
        <w:br/>
        <w:t>уақыт дейтіннің дс емші екенін сезіне бастағандай-тын.</w:t>
        <w:br/>
        <w:t>Сезіне бастағасын-ақ, әлгі «бүйтіп көрінгенге түрткі бол-</w:t>
        <w:br/>
        <w:t>ғанша коз көрмес, құлақ естімес бір шығанға кетем» де-</w:t>
        <w:br/>
        <w:t>ген алып кашпа байлам да алыстай берген.</w:t>
        <w:br/>
        <w:t>Сондай әрі-сәрі күндердің бірінде өзі секілді «құлап»</w:t>
        <w:br/>
        <w:t>қалған құрбысына кезікті.</w:t>
        <w:br/>
        <w:t>-- Бізді қойшы, мектепті кеуде қатарында бітірген са-</w:t>
        <w:br/>
        <w:t>ған не жорық?-- деген Әсем.</w:t>
        <w:br/>
        <w:t>-- Несі бар, келер жылы қайта барам. Әйтеуір, сол</w:t>
        <w:br/>
        <w:t>институтқа түспей қоймаймын.</w:t>
        <w:br/>
        <w:t>-- Келер жылға дейін өстіп жүре бермексің бе?</w:t>
        <w:br/>
        <w:t>-- Қызық екенсің, әлдеқашан секретарь-машинистка</w:t>
        <w:br/>
        <w:t>боп орналасып алғам.</w:t>
        <w:br/>
        <w:t>Қүрбысының «әлдеқашай» дегені Әсемге қамшы боп</w:t>
        <w:br/>
        <w:t>тиді. Сонда да сыр бергісі келмей:</w:t>
        <w:br/>
        <w:t>-- Пысықсыңдар-ау, -- деген жақаурата.</w:t>
        <w:br/>
        <w:t>Сонымен не керек, көп үзамай-ақ Әсем ауылшаруа-</w:t>
        <w:br/>
        <w:t>шылығы институтының білдей лаборанты боп шыға келді.</w:t>
        <w:br/>
        <w:t>- Одан да қүрылысқа жүр, сылақшы бол, -- деген</w:t>
        <w:br/>
        <w:t>әкесі алғашқы күні-ақ.</w:t>
        <w:br/>
        <w:t>-- Әзірге осыны ермек ете тұрайық. Кейін көре жатар-</w:t>
        <w:br/>
        <w:t>мыз, -- деді Әсем. -- Несіне асығам? -- Әке байғүс қайтсін.</w:t>
        <w:br/>
        <w:t>-- Осы күннен кежеге тамыры кейін тартқасын нс оң-</w:t>
        <w:br/>
        <w:t>сын, -- деген де қойған.</w:t>
        <w:br/>
        <w:t>Бірден үлкен "кісілердің ортасына тап болғасын ба,</w:t>
        <w:br/>
        <w:t>алғашқы кездері тіпті қысылып жүрді. Оның үстіне апыл-</w:t>
        <w:br/>
        <w:t>ғүпыл тындырып жатқан ештеңесі жоқ, ертелі-кеш</w:t>
        <w:br/>
        <w:t>әйтеуір, барып кел, алып келі. Ол ол ма, ешкім көзге</w:t>
        <w:br/>
        <w:t>ілмей-ақ қойды. Сәлемдессе, бас изсп өтеді де кстеді.</w:t>
        <w:br/>
        <w:t>Зәуіммен бірдеңе сұраса, көбі -- «білмеймін» деп құтыла-</w:t>
        <w:br/>
        <w:t>ды. Келс-келе Әсем: «Жақтырмай жүр ме» деп қарадай</w:t>
        <w:br/>
        <w:t>қуыстанатынды шығарды.</w:t>
        <w:br/>
        <w:t>Әрі-сәрі боп, «кетпесем болмас» деп жүрген.</w:t>
        <w:br/>
        <w:t>"219-</w:t>
        <w:br/>
        <w:t>Үлкен парктің слеусіздеу бір бұрышында мең-зең боп</w:t>
        <w:br/>
        <w:t>кешке дейін отырды. К үн батты, қас қарайды. Жартыксш</w:t>
        <w:br/>
        <w:t>көңілдің шарламаған қиыры қалмады. Айналып келіп:</w:t>
        <w:br/>
        <w:t>«Нсге ғана желіктім. Тып-тыныш отырсамшы» дей береді.</w:t>
        <w:br/>
        <w:t>Қайтсін, ел орынға отыра ілбіп үйіне барды. Барған</w:t>
        <w:br/>
        <w:t>бетте үн-түнсіз төргі белмеге өтіп кетті де, есікті іліп алды.</w:t>
        <w:br/>
        <w:t>Өйтіп тыншитын ба еді, таң атқанша көз ілмей, дөнбек-</w:t>
        <w:br/>
        <w:t>шумен болған.</w:t>
      </w:r>
    </w:p>
    <w:p>
      <w:r>
        <w:t>М</w:t>
        <w:br/>
        <w:t>Ертесіне түске дейін төсектен тұрған жоқ.</w:t>
        <w:br/>
        <w:t>-- Әсемжан, ең болмаса, бір-екі кесе шай үрттасаң-</w:t>
        <w:br/>
        <w:t>Шы, -- деп шешесі әлденеше келді. Тіпті болмаған соң:</w:t>
        <w:br/>
        <w:t>-- Бүйтіп кімді мүқатпақсың?-- деген. - О несі екен-</w:t>
        <w:br/>
        <w:t>ей, қарс үрып, жатып алғаны.</w:t>
        <w:br/>
        <w:t>-- Неменеге шаншудай қадалдың, -- деді Әсем. -- Сенің</w:t>
        <w:br/>
        <w:t>тіліңді алам деп, мінеки, ел бетіне қарай алмай қалға-</w:t>
        <w:br/>
        <w:t>ным. «Екі-үш жыл еңбекке аралас, оң-солыңды танып</w:t>
        <w:br/>
        <w:t>барып талап қыл» деген көкемді қосыла кінәраттағанымыз</w:t>
        <w:br/>
        <w:t>есіңде ме? Енді кеп түк білмегендей бола қалыпсың.</w:t>
        <w:br/>
        <w:t>-- Бүгінгінің баласы өстеді. Қит етсең, кіржиіп шыға</w:t>
        <w:br/>
        <w:t>келеді. Жазығым -- «оқы» дегенім бе? «Қатарыңнан қалма»</w:t>
        <w:br/>
        <w:t>дегенім бе?</w:t>
        <w:br/>
        <w:t>-- Бүйтіп «оқығаны» құрсын.</w:t>
        <w:br/>
        <w:t>-- Үйбай-ай, енді не дейін... Екі оттың ортасында ала-</w:t>
        <w:br/>
        <w:t>сұрып өлетін болдым-ау.</w:t>
        <w:br/>
        <w:t>-- Құлағыма тыныштық беремісің, әлде бір жаққа</w:t>
        <w:br/>
        <w:t>құриын ба?</w:t>
        <w:br/>
        <w:t>-- Ішәй, не дейді-ей?!</w:t>
        <w:br/>
        <w:t>42</w:t>
        <w:br/>
        <w:t>Әсем бір апта бойы үйден аттап шыққан жоқ. Үйден</w:t>
        <w:br/>
        <w:t>аттап шықса болды, «әлгі алғашқы емтиханнан «құлап»</w:t>
        <w:br/>
        <w:t>қалған осы сұмырай» деп жұрттың бәрі қолын шошайта-</w:t>
        <w:br/>
        <w:t>тындай көреді. Тіпті кейде көшеге қараған терезеге жақын-</w:t>
        <w:br/>
        <w:t>даудан да қорқады. Жақындаса-ақ, арғы жақтан таныс</w:t>
        <w:br/>
        <w:t>бірсу-міреу байқап қалып, ықай-тықай жоқ, жетіп келе ме</w:t>
        <w:br/>
        <w:t>Деп те қауіптенеді. Келіп ап, «қап, байғұс-ай қиын бопты-</w:t>
        <w:br/>
        <w:t>ау» деп қипақтай бастаса, одан өткен қорлық бола ма?</w:t>
        <w:br/>
        <w:t>Өстіп ұзақты күндер ілбіп өтіп жатты. Күн өткен са-</w:t>
        <w:br/>
        <w:t>йын жападан-жалғыз сарғайып отыра берудің өзі азап боп</w:t>
        <w:br/>
        <w:t>- 218-</w:t>
        <w:br/>
        <w:t>оз алдыпа бір дастан. Есікті жайлап қана ашып, табалды-</w:t>
        <w:br/>
        <w:t>рықтан аттай бере: «Сәлеметсіздер ме», -- дейді отырған-</w:t>
        <w:br/>
        <w:t>дарға ерекше жылы ұшырай. Сосын: «Амансың ба, ай-</w:t>
        <w:br/>
        <w:t>нам», -- дейді Әсемге күлімсірей. Сосын сары портфелін</w:t>
        <w:br/>
        <w:t>елеусіздеу бір бұрышқа қоя сап, пилжагінің ішкі қалта-</w:t>
        <w:br/>
        <w:t>сынан әтір аңқыған әдемі бет орамалын алады. Алады да,</w:t>
        <w:br/>
        <w:t>көзінің алдын, иегін екі-үш рет сипап өтеді.</w:t>
        <w:br/>
        <w:t>Сәлден соң екінші қалтасынан әлгіден де өткен тағы</w:t>
        <w:br/>
        <w:t>бір орамал алады... Айта берсс, таусылмайды.</w:t>
        <w:br/>
        <w:t>Өзгелерін қайдам, Әсем осының бірде-бірін қалт</w:t>
        <w:br/>
        <w:t>жібермейді.</w:t>
        <w:br/>
        <w:t>Өйтпегенде ше! Бір жағы -- оқуға түсе алмаған өкініш</w:t>
      </w:r>
    </w:p>
    <w:p>
      <w:r>
        <w:t>табы әлі басыла қоймағаны бар, бір жағы -- жаңа ортаға</w:t>
        <w:br/>
        <w:t>етене үйренісіп кете алмағаны бар, әрі-сәрі боп жүргенде</w:t>
        <w:br/>
        <w:t>Жомарт Жорабсковичтің әр лебізі Әсемге қарлы Қара-</w:t>
        <w:br/>
        <w:t>таудай сүйеніш сияқтанады. Келе-келе асыға күтіп оты-</w:t>
        <w:br/>
        <w:t>ратын болды.</w:t>
        <w:br/>
        <w:t>Жомарт Жорабекович те ешқашан кешікпейтін.</w:t>
        <w:br/>
        <w:t>ҮШ</w:t>
        <w:br/>
        <w:t>Дәп сол күні, ұлы сәске әлетінде Әсем лабораторияда</w:t>
        <w:br/>
        <w:t>жалғыз отыр сді. Ғайыптан түскендей Жомарт Жорабеко-</w:t>
        <w:br/>
        <w:t>вич жетіп келді. Әлгі сәнді сары портфелін шеткерірек</w:t>
        <w:br/>
        <w:t>қойып, бет орамалымен көзінің алдын бір сипап өтті де:</w:t>
        <w:br/>
        <w:t>-- Айнам, нендей гәп бар?-- деді.</w:t>
        <w:br/>
        <w:t>-- Бәрі бұрынғыша, аға. Менде не жаңалық болушы</w:t>
        <w:br/>
        <w:t>еді. Келем, кетем. Елеп, ескеріп жатқан сшкім жоқ. Бір-</w:t>
        <w:br/>
        <w:t>бірінен айнымайтын қоңырқай күндер өстіп із-түзсіз өтіп</w:t>
        <w:br/>
        <w:t>жатыр, өтіп жатыр...</w:t>
        <w:br/>
        <w:t>-- Түк түсінсем бұйырмасын, -- деп Жомарт Жорабс-</w:t>
        <w:br/>
        <w:t>кович ыршып түскендей болды.</w:t>
        <w:br/>
        <w:t>-- Өйтіп-бүйтіп жеті-сегіз ай шыдасам, ар жағын көрс</w:t>
        <w:br/>
        <w:t>жатам да.</w:t>
        <w:br/>
        <w:t>Сәл-пәл үнсіз қалған Жомарт Жорабскович әдеттегіше</w:t>
        <w:br/>
        <w:t>шашын сәндеп болған соң:</w:t>
        <w:br/>
        <w:t>-- Ендешс, айнам, саған бір тосын жаңалық айтқалы</w:t>
        <w:br/>
        <w:t>келдім, -- деді майдан қыл суырғандай ғып.</w:t>
        <w:br/>
        <w:t>-- О не, аға?</w:t>
        <w:br/>
        <w:t>-- Менің тілімді алсаң, сырттай оқуға түскенің құба-</w:t>
        <w:br/>
        <w:t>құп болар еді. Қабылдау емтиханы ендігі аптада бастал-</w:t>
        <w:br/>
        <w:t>мақшы.</w:t>
        <w:br/>
        <w:t>- 221-</w:t>
        <w:br/>
        <w:t>ХҮІІ</w:t>
        <w:br/>
        <w:t>Кешкілік Әбдібек ертең Жамалдың үйіне баратынын</w:t>
        <w:br/>
        <w:t>ойлап, көңілі өсіп, дүрдиіп жатқан-тын.</w:t>
        <w:br/>
        <w:t>Қазан-табақты жуып, сүртіп, керекті киімнің бәрін</w:t>
        <w:br/>
        <w:t>өтектеп, балаларын ұйықтатып болған сон, Балайым бір</w:t>
        <w:br/>
        <w:t>қиялмен күйеуінің жанына кен:</w:t>
        <w:br/>
        <w:t>-- Мені күтін жатырсың ба?-- деп еркелей еңкейе беріп</w:t>
        <w:br/>
        <w:t>еді, Әбдібек:</w:t>
        <w:br/>
        <w:t>-- Осы сенің үсті-басыңнан күлімсі бір иіс шығады.</w:t>
        <w:br/>
        <w:t>Жүректі айнытатынң, -- деді қатқыл дауыспен.</w:t>
        <w:br/>
        <w:t>Біреу дәл төбесінен оңдырмай қойып қалғандай Ба-</w:t>
        <w:br/>
        <w:t>лайым сүйретіле, кейін қарай ысырыла берген. Сол сот</w:t>
        <w:br/>
        <w:t>шыт көйлегінің кір-кір өңіріне екі-үш ыстық тамшы</w:t>
        <w:br/>
        <w:t>үзіліп-үзіліп түсті...</w:t>
      </w:r>
    </w:p>
    <w:p>
      <w:r>
        <w:t>3. Беймезгіл қонақ,</w:t>
        <w:br/>
        <w:t>1</w:t>
        <w:br/>
        <w:t>Үрия асыға-аптыға шығып кеткен соң, дағарадай үй</w:t>
        <w:br/>
        <w:t>лезде-ақ қаңырап бос қалғандай, аяқ астынан меймандар</w:t>
        <w:br/>
        <w:t>да алаңдай бастаған:</w:t>
        <w:br/>
        <w:t>-- Бұл қалай болды?</w:t>
        <w:br/>
        <w:t>-- Онысы несі, менсінбегені ме?</w:t>
        <w:br/>
        <w:t>Әсем не десін. Булықты да қалды.</w:t>
        <w:br/>
        <w:t>-- Шақырсаңшы, -- деді Нұртас. -- Немене өзі?! Он-</w:t>
        <w:br/>
        <w:t>дай кербездің талайын көргенбіз.</w:t>
        <w:br/>
        <w:t>-- Тіпті сүйреп келсең де бірдеңе қылшы, -- деді жа-</w:t>
        <w:br/>
        <w:t>нындағысы өлердей өрелпкіп.</w:t>
        <w:br/>
        <w:t>Әлі булығып отырған Әсем жарылып кете жаздады.</w:t>
        <w:br/>
        <w:t>-- Әлгі домаланған шалың қашан келетін еді? Өстіп</w:t>
        <w:br/>
        <w:t>отырғанда үстімізден шығып, бетіміз аймандай боп</w:t>
        <w:br/>
        <w:t>жүрмесін, -- деп Нұртас сағатына қарады.</w:t>
        <w:br/>
        <w:t>-- Қашан да сенің осы су жүректігің жұрттың детбірін</w:t>
        <w:br/>
        <w:t>алып бітеді. Қашан да қалтырайсың да отырасың, -- деді</w:t>
        <w:br/>
        <w:t>Әсем онан сайын булығып. -- Қорқатының бар, неменеге</w:t>
        <w:br/>
        <w:t>әуреленесің, неменеге құүйқылжисың? Келсе қайтеді?</w:t>
        <w:br/>
        <w:t>Баяғыдай асты-үстіне түсіп, елпектеп отырасың да.</w:t>
        <w:br/>
        <w:t>-- Қайдағыны айтасың-ау, -- деді Нұртас. -- Батырға</w:t>
        <w:br/>
        <w:t>да жан керек.</w:t>
        <w:br/>
        <w:t>-215-</w:t>
        <w:br/>
        <w:t>-- Қайдан білейін жазған басым, -- деді ол. -- Баяғы-</w:t>
        <w:br/>
        <w:t>дан бері неге үндемей жүрсің? Бүйтетініңді білсем, лабо-</w:t>
        <w:br/>
        <w:t>раториядан аттап шықпайтын ем. Ту, осы аңғалдығым-</w:t>
        <w:br/>
        <w:t>нан-ақ көресіні көрдім-ау.</w:t>
        <w:br/>
        <w:t>Оның дереу мәйім сыбырға көшкенін өзінше қызық</w:t>
        <w:br/>
        <w:t>көрген Әсем:</w:t>
        <w:br/>
        <w:t>-- Ертеден қара кешке дейін жалғыз отырған қиын</w:t>
        <w:br/>
        <w:t>екен, -- дей салды.</w:t>
        <w:br/>
        <w:t>Жомарт Жорабскович кенет тосылып қалды. Сол-ақ</w:t>
        <w:br/>
        <w:t>екен, маңдайы тершіп, жүрегі лүпілдеп жүре берді.</w:t>
        <w:br/>
        <w:t>Көптен шаншудай қадалып, маза бермей жүрген күдік</w:t>
        <w:br/>
        <w:t>те сейіле бастағандай ма, қалай? «Ойнап айтса да ойын-</w:t>
        <w:br/>
        <w:t>дағысы болар» деді іштей дәмелі көңілдің ығына есіп.</w:t>
        <w:br/>
        <w:t>Сосын:</w:t>
        <w:br/>
        <w:t>-- Жалғыздықты айтпа. Жасыратын не бар, о пәленің</w:t>
        <w:br/>
        <w:t>талай тауқыметін көріп жүрмін, -- деді. -- Ойнап-күлетін</w:t>
        <w:br/>
        <w:t>кезің, Қысылма!</w:t>
        <w:br/>
        <w:t>Әңгіменің соңғы нобайынан сезіктенген Әсем:</w:t>
      </w:r>
    </w:p>
    <w:p>
      <w:r>
        <w:t>-- Кейін оқи алмай жүрсем, өзіңіз жауап бересіз, -</w:t>
        <w:br/>
        <w:t>деді қапелімде бұра тартып. -- Сіз болмасаңыз маңайы-</w:t>
        <w:br/>
        <w:t>нан жүрмес едім.</w:t>
        <w:br/>
        <w:t>-- Түу, со да сөз боп па, айнам-ау, дөңгелентіп</w:t>
        <w:br/>
        <w:t>әкететініңе иненің жасауындай күмәнім жоқ. Күдігі</w:t>
        <w:br/>
        <w:t>құрсын. Тіпті көрініп тұр ғой.</w:t>
        <w:br/>
        <w:t>-- Қайдан білейін, әлгі кезекші «үштерге» байланып</w:t>
        <w:br/>
        <w:t>қалмасам.</w:t>
        <w:br/>
        <w:t>-- Қойшы, айнам. Мына жаман ағаң тұрғанда ештеңе-</w:t>
        <w:br/>
        <w:t>ден қам жеме.</w:t>
        <w:br/>
        <w:t>-- Қайдан телефон соғып тұрсыз?-- деді Әсем әлдене-</w:t>
        <w:br/>
        <w:t>ге өрепкігендей.</w:t>
        <w:br/>
        <w:t>-- Төменнен.</w:t>
        <w:br/>
        <w:t>-- Төменнен дейсіз бе?</w:t>
        <w:br/>
        <w:t>Сәл кешеуілдесе болды, Әсем телефон құлақшасын</w:t>
        <w:br/>
        <w:t>тастап жіберетіндей:</w:t>
        <w:br/>
        <w:t>-- Реті келсе, қазір барсам кайтеді, -- деген ол.</w:t>
        <w:br/>
        <w:t>-- Қызық екенсіз, келіңіз.</w:t>
        <w:br/>
        <w:t>-- Ал, ұштым.</w:t>
        <w:br/>
        <w:t>-- Қанат байлауды ұмытып кетпеңіз. Ұшып келе жа-</w:t>
        <w:br/>
        <w:t>тып топ ете қалсаңыз.</w:t>
        <w:br/>
        <w:t>-- Әзіліңнен айналайын.</w:t>
        <w:br/>
        <w:t>-- Ал, ұшыңыз.</w:t>
        <w:br/>
        <w:t>- 228-</w:t>
        <w:br/>
        <w:t>ХІ</w:t>
        <w:br/>
        <w:t>Бүгін де лабораторияда жалғыз отырған. Студенттер</w:t>
        <w:br/>
        <w:t>қысқы каникулға шыққалы бері мұнда келушілер де</w:t>
        <w:br/>
        <w:t>сиреген. Бір зәуіммен анда-санда тобс көрсеткендердің</w:t>
        <w:br/>
        <w:t>өзі көп кідірмейді. Кіреді дс шығады.</w:t>
        <w:br/>
        <w:t>Қанша айтқанымен, күнделікті абыр-сабырға үйреніп</w:t>
        <w:br/>
        <w:t>қалғасын ба, үш-төрт күннсн бергі момақан үнсіздікке</w:t>
        <w:br/>
        <w:t>көндіге алмай-ақ қойды. Көндіге алмағаны ғой, «біреу-</w:t>
        <w:br/>
        <w:t>міреу кеп қалар» деп елеңдейді де отырады.</w:t>
        <w:br/>
        <w:t>Кенеттен телефон шыр ете қалды.</w:t>
        <w:br/>
        <w:t>-- Амансың ба, айнам, мен -- Жомартпын ғой, -- деді</w:t>
        <w:br/>
        <w:t>арғы жақтан. -- Оқуға түсіпті деп естідім. Қайырлы бол-</w:t>
        <w:br/>
        <w:t>сын! Ағаң қашан да біліп айтады. Қуанып жатырмыз.</w:t>
        <w:br/>
        <w:t>Мінеки, институтқа жақсылап табан тіреп алдың. Бір-</w:t>
        <w:br/>
        <w:t>екі жылдан кейін күндізгі бөліміне де ауысуға болар.</w:t>
        <w:br/>
        <w:t>Несін айта берем, ендігінің бәрі өзіңнің қолыңда. Қисы-</w:t>
        <w:br/>
        <w:t>нын тапсаң, ештеңеден құр қалмайсың. Гәп -- қисынын</w:t>
      </w:r>
    </w:p>
    <w:p>
      <w:r>
        <w:t>табуда.</w:t>
        <w:br/>
        <w:t>-- Рақмет аға, -- деді Әсем әлденеден тіксінгепдей. -</w:t>
        <w:br/>
        <w:t>Кейінгісін қайдам, әйтеуір оқуға түскен болдық.</w:t>
        <w:br/>
        <w:t>Кенет тосылып қалған Жомарт Жорабекович:</w:t>
        <w:br/>
        <w:t>-- Бір түрлі жақын тартып кеткесін айтып жатқаным</w:t>
        <w:br/>
        <w:t>да. Әйтпесе, көлденең өткенге жабысып не бопты, -- деді.</w:t>
        <w:br/>
        <w:t>-- Осы ылғи да менің жалғыз отырғанымды қайдан</w:t>
        <w:br/>
        <w:t>білесіз?-- деді, Әсем жорта таңырқағансып.</w:t>
        <w:br/>
        <w:t>-- Сен сұрама, мен айтпай-ақ қояйын, -- деді Жомарт</w:t>
        <w:br/>
        <w:t>Жорабекович қиыла.</w:t>
        <w:br/>
        <w:t>-- Көптен көрінбейсіз, -- дей салған Әсем қапелімде</w:t>
        <w:br/>
        <w:t>қылаң беріп қалғап келеңсіздікті жуып-шайған сыңай</w:t>
        <w:br/>
        <w:t>танытып.</w:t>
        <w:br/>
        <w:t>Тағы тосылып қалған ол:</w:t>
        <w:br/>
        <w:t>-- Тірі жанның тірлігі біте ме? Осы екі-үш күн беделінде</w:t>
        <w:br/>
        <w:t>әлгі диссертация дейтін пәле киіп кетіп, бұрылуға мұрша</w:t>
        <w:br/>
        <w:t>келмей қалды, -- деген сәл үнсіздіктен соң. -- Күндіз-</w:t>
        <w:br/>
        <w:t>түні көңілден шыққан жоқсың. Қайтейін.</w:t>
        <w:br/>
        <w:t>-- Қайдам, күнделік қызық-қызық әңгіме айтып</w:t>
        <w:br/>
        <w:t>кететін едіңіз, -- дей салған Әсем тағы да. -- Қайдағы-</w:t>
        <w:br/>
        <w:t>жайдағы жағдаяттарды тізе бергеннен гөрі, бір мезгіл күліп-</w:t>
        <w:br/>
        <w:t>ойнап отырғанға не жетсін!</w:t>
        <w:br/>
        <w:t>- 227-</w:t>
        <w:br/>
        <w:t>шы екен, Пәлесін қарашы, институттан арнайы автобус</w:t>
        <w:br/>
        <w:t>сүрап алыпты. Бастық оларға бас-көз болуды маған жүк-</w:t>
        <w:br/>
        <w:t>теп отыр. Амал жоқ, көпдім. Бірдеңе деуге тіпті ауыз</w:t>
        <w:br/>
        <w:t>бармайды.</w:t>
        <w:br/>
        <w:t>-- Несіне қиналасыз?-- деді Әсем манағы «көптен</w:t>
        <w:br/>
        <w:t>көрінбей кеттіңіз» деп әлекке түсіргенін ұмытып. -</w:t>
        <w:br/>
        <w:t>Сейіліп, сергіп қайтасыз. Өзіміз болсақ, жүгіріп кетер едік.</w:t>
        <w:br/>
        <w:t>Осы сәтті әдейі күткендей ексн:</w:t>
        <w:br/>
        <w:t>-- Міне, таптың. Шынымен-ақ, бірге барсақ қайтеді?-</w:t>
        <w:br/>
        <w:t>деген ол жақаурата.</w:t>
        <w:br/>
        <w:t>-- Әттегі-ай, жібермейді-ау, -- деп Әсем әдеттегідей -</w:t>
        <w:br/>
        <w:t>орнынан үшып тұрды.</w:t>
        <w:br/>
        <w:t>-- Жібермейтін кім? Қайсысы, кәні? Ал, маған салсаң,</w:t>
        <w:br/>
        <w:t>профессордан бір-екі күнге мәулет аламыз. Одан арғысы</w:t>
        <w:br/>
        <w:t>боса-болмаса сенбі, жексенбі жалғасады.</w:t>
        <w:br/>
        <w:t>Әлгідегі алып-үшқан бойы:</w:t>
        <w:br/>
        <w:t>-- Ендеше, мен дайын, -- деген Әсем. -- Қазір-ақ жүре</w:t>
        <w:br/>
        <w:t>берем.</w:t>
        <w:br/>
        <w:t>-- Қашаннан сенгішпін. Кейде әзілге де малдана са-</w:t>
      </w:r>
    </w:p>
    <w:p>
      <w:r>
        <w:t>лам, -- деді ол кенет жартыкештене.</w:t>
        <w:br/>
        <w:t>-- Аяқ астынан өстіп қалатыныңыз-ай, шын айтам, -</w:t>
        <w:br/>
        <w:t>деді Әсем. Сосын:</w:t>
        <w:br/>
        <w:t>-- Студенттер күліп жүрмесе, -- деп қапелімде</w:t>
        <w:br/>
        <w:t>тіксінгендей болған.</w:t>
        <w:br/>
        <w:t>-- Қызықсың-ау, неменеге күледі? Шетінен жақсы</w:t>
        <w:br/>
        <w:t>жігіттер. Қайта қуанар.</w:t>
        <w:br/>
        <w:t>-- Мейлі, неде болса, кеттік, -- деді Әсем.</w:t>
        <w:br/>
        <w:t>-- Қайтарып тастай ма деп маналы бері айтуға</w:t>
        <w:br/>
        <w:t>жүрексініп отыр ем.</w:t>
        <w:br/>
        <w:t>-- Осыдан айтпай кеткеніңізде бар ғой, -- деді Әсем</w:t>
        <w:br/>
        <w:t>епетейсіздеу бұртаңдап.</w:t>
        <w:br/>
        <w:t>-- Өйтіп не бопты. Ағаңды ұшып-қонған біреу деймі-</w:t>
        <w:br/>
        <w:t>сің, -- деді ол да епетейсіздеу ақталған боп.</w:t>
        <w:br/>
        <w:t>Бірдеңеге еліксе, соның ығына қарай есе беретін қашан-</w:t>
        <w:br/>
        <w:t>нан әдеті. Қазір де жаңағы сапардың ырқынан шыға ал-</w:t>
        <w:br/>
        <w:t>май отыр. «Он сегізге келгенше Алматыдан аттап шықпа-</w:t>
        <w:br/>
        <w:t>пын. Оның үстіне Жомарт ағай осынша қолқалап отыр-</w:t>
        <w:br/>
        <w:t>ғанда несіне кібіртіктеймін. Әлгі емтихан дегені де обден</w:t>
        <w:br/>
        <w:t>мезі ғып бітіп еді, қолайы кеп тұрғанда бой жазып келейін.</w:t>
        <w:br/>
        <w:t>Үйдегілерге «бастықтар жүмсады дей салармын, қайсібірін</w:t>
        <w:br/>
        <w:t>біліп жатыр...».</w:t>
        <w:br/>
        <w:t>- 231.</w:t>
        <w:br/>
        <w:t>лай тұсына көз қанығын қалды. Өйткені, алғаш келген</w:t>
        <w:br/>
        <w:t>мейманның жанарына әп деп ілінетіннің бәрі орталықта-</w:t>
        <w:br/>
        <w:t>ғы дәу көшеге иек артып тұрғандай. Мойын созсаң -</w:t>
        <w:br/>
        <w:t>мен мұндалап шыға келеді.</w:t>
        <w:br/>
        <w:t>Студенттер шүпірлесе суретке түсіп жатты. Сол-ақ скен:</w:t>
        <w:br/>
        <w:t>-- Біз де түсейік, ескерткіш болсын, -- деп Жомарт</w:t>
        <w:br/>
        <w:t>Жорабекович жабыса кетті.</w:t>
        <w:br/>
        <w:t>-- Қайтесіз оны, -- деп Әсем тартыншақтай бастап еді,</w:t>
        <w:br/>
        <w:t>Жомарт Жорабекович одан сайын жабыса түсті.</w:t>
        <w:br/>
        <w:t>-- Ағаңның меселін қайтарма! Ескерткіш болсын.</w:t>
        <w:br/>
        <w:t>Фрунзеге күнде келіп жатқанымыз жоқ.</w:t>
        <w:br/>
        <w:t>Ақыры екеуі қатар тұрып суретке түсті.</w:t>
        <w:br/>
        <w:t>Содан бәрі музейге барған. Барған бойы студенттер үріп</w:t>
        <w:br/>
        <w:t>ауызға салғандай экскурсовод қызға еріп жүре берген.</w:t>
        <w:br/>
        <w:t>Суықтан кеп, бойы жылынғасын ба, әлде музей жа-</w:t>
        <w:br/>
        <w:t>сауы ерекше әсер етті ме, Әсем сәл-пол жадырайын деді.</w:t>
        <w:br/>
        <w:t>Екеуі бірінен соң бірі жалғасып кете беретін әйдік зал-</w:t>
        <w:br/>
        <w:t>дарды ұзақ аралады. Жомарт Жорабекович әдеттегіше</w:t>
        <w:br/>
        <w:t>елпек қағып, өзінше тамсанумен болды. Тамсанып жүріп,</w:t>
        <w:br/>
        <w:t>кейбір экспонаттар сырына бұрыннан қанық екенін де</w:t>
        <w:br/>
        <w:t>аңғартып тастаған. Ақырында келіп-келіп тату-тәтті се-</w:t>
      </w:r>
    </w:p>
    <w:p>
      <w:r>
        <w:t>мьяның бір күнгі тыныс-тірлігін бейнелеген паннодан көз</w:t>
        <w:br/>
        <w:t>алмай тұрып:</w:t>
        <w:br/>
        <w:t>-- Мінеки, бақыт дейтін осы ғой, -- деген көкірек жара</w:t>
        <w:br/>
        <w:t>күрсінгенсіп. -- Жұмыр басты пендеге бұдан артық не</w:t>
        <w:br/>
        <w:t>керек?!</w:t>
        <w:br/>
        <w:t>Әсем оқыстан күліп жіберді.</w:t>
        <w:br/>
        <w:t>-- Не болса соны айта салатыныңыз не?</w:t>
        <w:br/>
        <w:t>Кешкілікте студенттер театрға бармақшы болды. Жо-</w:t>
        <w:br/>
        <w:t>март Жорабекович аяқ астынан қипақташ:</w:t>
        <w:br/>
        <w:t>-- Біз қайтеміз, -- деген. -- Барсақ па екен, әлде қоя-</w:t>
        <w:br/>
        <w:t>ақ қоямыз ба?</w:t>
        <w:br/>
        <w:t>-- Өзіңіз біліңіз, -- дсді Әсем селсоқтана.</w:t>
        <w:br/>
        <w:t>-- Жоқ, сен айт. Сенің айтқаның болсын!</w:t>
        <w:br/>
        <w:t>-- Өзіңіз біліңіз, -- деген Әсем тағы да. -- Маған бәрібір.</w:t>
        <w:br/>
        <w:t>Әссмнің студенттерге қосылғысы келмей тұрғанын мана-</w:t>
        <w:br/>
        <w:t>ақ сезген. Әдейі көз ғып айтып көрді. Қолқалап та көрді.</w:t>
        <w:br/>
        <w:t>Енді не сөз бар.</w:t>
        <w:br/>
        <w:t>-- Оның өзі, кәдуілгі, -- деді ол аяқ астынан жайбара-</w:t>
        <w:br/>
        <w:t>қаттапа қарап. -- Талай көрген театр ғой. Әсем де онша-</w:t>
        <w:br/>
        <w:t>лықты қызығып тұрған жоқ.</w:t>
        <w:br/>
        <w:t>- 238-</w:t>
        <w:br/>
        <w:t>-- Не ойлап отырсың? -- деді Жомарт Жорабскович</w:t>
        <w:br/>
        <w:t>әлденеден қуыстанған сыңай танытып. -- Неде болса,</w:t>
        <w:br/>
        <w:t>айтып өлтірсеңші, айнам.</w:t>
        <w:br/>
        <w:t>-- Мұнша күдікшіл болармысыз.</w:t>
        <w:br/>
        <w:t>-- Қайдан білейін.</w:t>
        <w:br/>
        <w:t>-- Ұзақ жолда... Автобуста... Ән шырқап... Әр жерге</w:t>
        <w:br/>
        <w:t>тоқтап... -- деп Әсем кенеттен күліп жіберді.</w:t>
        <w:br/>
        <w:t>Онсыз да маналы бері іштей «бір ысып, бір суып» отыр-</w:t>
        <w:br/>
        <w:t>ған Жомарт Жорабекович қапелімде абдырады да қалды.</w:t>
        <w:br/>
        <w:t>Абдырап отырып, көптен көмейін бүлкілдетіп жүрген</w:t>
        <w:br/>
        <w:t>әлгібір жағдаятты ақтара салудың ретін таппады. Айтпа-</w:t>
        <w:br/>
        <w:t>йын десе, мына оңтайлы сот көзді ашып-жұмғанша зу</w:t>
        <w:br/>
        <w:t>етіп өте шықпақшы. Шынымен-ақ 3у етіп өте шықса,</w:t>
        <w:br/>
        <w:t>қайтып айналып келер де? Ал, келмесе қайтеді?</w:t>
        <w:br/>
        <w:t>Қысылғаннан суық тер бұрқ ете түсті... Түк таппаға-</w:t>
        <w:br/>
        <w:t>сын көп орамалының біреуін алып, епетейсіз желпіне бер-</w:t>
        <w:br/>
        <w:t>ген. Қанша қиыстырса да коңілдегі батпандай күдікті жеңе</w:t>
        <w:br/>
        <w:t>алмай-ақ қойды. Жеңе алмағасын «Қарап отырып бүлдіріп</w:t>
        <w:br/>
        <w:t>алмасам нетті» деп налиды. «Мұндайда үріп ішпесе, ауыз-</w:t>
        <w:br/>
        <w:t>ды күйліріп алу да оп-оңай!».</w:t>
        <w:br/>
        <w:t>Ақыры ештеңенің орайын таппады. Таппаған соң:</w:t>
        <w:br/>
        <w:t>-- Аман болсаң, осы сапар ағай талай-талай сыр ақта-</w:t>
      </w:r>
    </w:p>
    <w:p>
      <w:r>
        <w:t>рар әлі, - деген.</w:t>
        <w:br/>
        <w:t>ХІ</w:t>
        <w:br/>
        <w:t>Екеуі институттан бірге шықты.</w:t>
        <w:br/>
        <w:t>Қар қалын болатын. Кәрі шүнақ та қаһарына мінген</w:t>
        <w:br/>
        <w:t>екен. Ықай-тықай жоқ, қарып барады.</w:t>
        <w:br/>
        <w:t>Қалың пальто киіп, тұмшаланып алған Жомарт Жора-</w:t>
        <w:br/>
        <w:t>бековичке салса, қаланың орталығына апаратын үлкен</w:t>
        <w:br/>
        <w:t>көшені бойлап кете бермекші. Әсем болса, дір-дір қағып</w:t>
        <w:br/>
        <w:t>әзер келеді. Бір кезде:</w:t>
        <w:br/>
        <w:t>-- Жалғанда аязды кештің қызығы таусылған ба, --</w:t>
        <w:br/>
        <w:t>деді әлденені жақаурата.</w:t>
        <w:br/>
        <w:t>-- Әсіресе, күн ұзаққа аядай лабораторияда сарылып</w:t>
        <w:br/>
        <w:t>отырған сайын мына саф ауа -- жәннәттің төріндей ғой.</w:t>
        <w:br/>
        <w:t>Шіркін-ай, осындайда алаңсыз серуендегенге не жетсін.</w:t>
        <w:br/>
        <w:t>Бүгін бір кезі келген екен.</w:t>
        <w:br/>
        <w:t>Сол екі ортада:</w:t>
        <w:br/>
        <w:t>-- Ал кеттім, -- деп Әсем алды-артына қарамастан ана-</w:t>
        <w:br/>
        <w:t>дайда тұрған автобусқа қарай жүгіре жөнелді.</w:t>
        <w:br/>
        <w:t>- 232-</w:t>
        <w:br/>
        <w:t>-- Жеттік пе, жетпедік пе, -- деді мосқал шофер. -</w:t>
        <w:br/>
        <w:t>Әбден сілем қатты.</w:t>
        <w:br/>
        <w:t>Таңертеңгіліктей емес, жұмсарып қапты.</w:t>
        <w:br/>
        <w:t>-- Сізге, жүдә, қиын болды, -- деген Жомарт Жорабе-</w:t>
        <w:br/>
        <w:t>кович те ыгына есіп. -- Енді алаңсыз тынығасыз.</w:t>
        <w:br/>
        <w:t>-- Қаланың шет жағында тамырымның үйі бар, соған</w:t>
        <w:br/>
        <w:t>барсам, -- деген ол.</w:t>
        <w:br/>
        <w:t>-- Жүдә, жақсы. Қора-қопсысы бар шығар?</w:t>
        <w:br/>
        <w:t>-- Әрине.</w:t>
        <w:br/>
        <w:t>-- Жолыңыз болсын.</w:t>
        <w:br/>
        <w:t>Тырнағына ілініп түрған шофер ызғытты да кетті.</w:t>
        <w:br/>
        <w:t>Жомарт Жорабекович студенттерді университеттің жа-</w:t>
        <w:br/>
        <w:t>тақханасына жайғастырды да, Әсем екеуіне орталық мей-</w:t>
        <w:br/>
        <w:t>манханадан орын алды.</w:t>
        <w:br/>
        <w:t>Тұңғыш рет қонақ үйдің есігін ашып, қара көлеңке</w:t>
        <w:br/>
        <w:t>бөлмеде жалғыз қалған Әсем кенет өз-өзінен елегізіп, ма-</w:t>
        <w:br/>
        <w:t>засыздана бастады. Әрі-беріден соң осының бәрі түс тәрізді</w:t>
        <w:br/>
        <w:t>көрінген. «Аты-жөні жоқ еріп жүре беріппін-ау» деп ойла-</w:t>
        <w:br/>
        <w:t>ды. «Несіне желіктім? Үйдегілерді алдап кеткенім анау,</w:t>
        <w:br/>
        <w:t>ендігі отырысым мынау, бүйтіп қызық қуғаны құрысын».</w:t>
        <w:br/>
        <w:t>Ұры кейістің әлегімен отырғанда, телефон шыр ете</w:t>
        <w:br/>
        <w:t>қалды. «Бұ қайсысы болды екен» деп шошып кеткен Әсем:</w:t>
      </w:r>
    </w:p>
    <w:p>
      <w:r>
        <w:t>-- Кім керек еді, -- деді қорыққан бұрын жұдлырық-</w:t>
        <w:br/>
        <w:t>тайдының керімен.</w:t>
        <w:br/>
        <w:t>-- Бұ кім, өзіңбісің, айнам?-- деп арғы жақтан желдей</w:t>
        <w:br/>
        <w:t>ескесін барып есін жиған Әсем:</w:t>
        <w:br/>
        <w:t>-- Сіз екенсіз ғой, -- деді жеңіл күрсініп. -- Телефон</w:t>
        <w:br/>
        <w:t>шыр ете қалғанға...</w:t>
        <w:br/>
        <w:t>-- Елегізіп отырғандайсың. Бір жағы шаршаған да</w:t>
        <w:br/>
        <w:t>шығарсың. Жақсылап жуынып-шайынып ал. Сосын рес-</w:t>
        <w:br/>
        <w:t>торанға барып түстенеміз.</w:t>
        <w:br/>
        <w:t>-- Мұндайда ас батушы ма еді.</w:t>
        <w:br/>
        <w:t>-- Алдымен әлденіп алайық. Әлденіп алғасын-ақ, ар</w:t>
        <w:br/>
        <w:t>жағы дөңгеленіп кете береді.</w:t>
        <w:br/>
        <w:t>-- Әйтеуір, дөңгелегенге құмарсыз.</w:t>
        <w:br/>
        <w:t>-- Дөңгеленбегесін қызығы бола ма?</w:t>
        <w:br/>
        <w:t>Түстеніп бола бергенде, студенттер кеп киіп кетті. Жол</w:t>
        <w:br/>
        <w:t>бойы әзіл-оспақ әлі толастамапты. Не керек, әп-сәтте</w:t>
        <w:br/>
        <w:t>аядай ресторанды көтеріп кете жаздады.</w:t>
        <w:br/>
        <w:t>Түстен кейін бәрі қосылып, қаланы жаяу аралаған.</w:t>
        <w:br/>
        <w:t>Фрунзеңіз әп-әдемі қала екен. Көп ұзамай-ақ оның та-</w:t>
        <w:br/>
        <w:t>-237-</w:t>
        <w:br/>
        <w:t>боп жүрген тәттінің дәмін алғандай, жұтынып-жүтынып</w:t>
        <w:br/>
        <w:t>қойды. Жұтынып-жүтынып алып: «Қайдан ғана жолы-</w:t>
        <w:br/>
        <w:t>ғып еді, сүйкімдісін-ай, құрғырдың» деді. «Әуреге түсір-</w:t>
        <w:br/>
        <w:t>месс нетті)!»</w:t>
        <w:br/>
        <w:t>),(</w:t>
        <w:br/>
        <w:t>Ақыры Әсем сырттай оқуға түсетін болған. Қаңтар-</w:t>
        <w:br/>
        <w:t>дың басында қабылдау емтиханы басталды.</w:t>
        <w:br/>
        <w:t>Онсыз да әрі-сәрі жүрген ол алғашқы күні-ақ тіксініп</w:t>
        <w:br/>
        <w:t>қалды. Тіксінгені -- агрономия факультетіне оқуға түсу-</w:t>
        <w:br/>
        <w:t>ге келгендердің дені -- Жомарт Жорабскович қатарлы,</w:t>
        <w:br/>
        <w:t>тіпті одан да үлкен боп шықты. «Сен неғып жүрсің», Де-</w:t>
        <w:br/>
        <w:t>гендей, шетінен одырая қарайды. Өйтпеген күнде де, алды</w:t>
        <w:br/>
        <w:t>әкесіндей кісілермен қайтіп шүйіркелессін. Амал жоқ, өзін</w:t>
        <w:br/>
        <w:t>оқшау ұстап, көп көзге де түсс бермейді. Уақытылы ғана</w:t>
        <w:br/>
        <w:t>келеді, уақытысында кетеді.</w:t>
        <w:br/>
        <w:t>Оның бергі жағында емтихан тапсырғаны да қызық</w:t>
        <w:br/>
        <w:t>болды. Оқытушылардың алдына барады. Билет алады.</w:t>
        <w:br/>
        <w:t>Білгенін айтады. Қосымша сүрақтарына хал-қадарын-</w:t>
        <w:br/>
        <w:t>ша жауап береді. Бәрін айтып болған соң олар куәлік</w:t>
        <w:br/>
        <w:t>қағазға кезекті «үштікті» қондырады да қарап отыра-</w:t>
        <w:br/>
        <w:t>ды. Мүмкін, кейде осы бағалан асып түскен болар,</w:t>
        <w:br/>
        <w:t>мүмкін, кейде кемірек соққан шығар. Бірақ бәрібір,</w:t>
        <w:br/>
        <w:t>сол -- «ҮШ».</w:t>
        <w:br/>
        <w:t>Әсем «бүларыңыз қалай» демекші боп, талай оқталды.</w:t>
      </w:r>
    </w:p>
    <w:p>
      <w:r>
        <w:t>Айтам дегенше, әлгілер «бара бер» дейді. Соңғы емтихан-</w:t>
        <w:br/>
        <w:t>да:</w:t>
        <w:br/>
        <w:t>-- Әжептәуір білетін сияқтысың. Неге тартыншақтай-</w:t>
        <w:br/>
        <w:t>сың? -- деген бір оқытушы.</w:t>
        <w:br/>
        <w:t>-- Бәрібір үш қоясыз. Несіне арам тер болам, -- деген</w:t>
        <w:br/>
        <w:t>Әсем тоңтерістене.</w:t>
        <w:br/>
        <w:t>Әлгі кісі күліп жіберді:</w:t>
        <w:br/>
        <w:t>-- Оны қайдан біле қойдың. Баға үшін ғана оқысаң,</w:t>
        <w:br/>
        <w:t>алысқа бармассың.</w:t>
        <w:br/>
        <w:t>-- Көріп жүрміз ғой.</w:t>
        <w:br/>
        <w:t>-- Қуып жіберейін бе осы?!</w:t>
        <w:br/>
        <w:t>-- Өзіңіз біліңіз.</w:t>
        <w:br/>
        <w:t>Айтқанындай-ақ тағы бір «үшті» арқалап шықты...</w:t>
        <w:br/>
        <w:t>Сонымен, Әсем агроном факультетіне сырттай оқитын</w:t>
        <w:br/>
        <w:t>болды.</w:t>
        <w:br/>
        <w:t>- 226-</w:t>
        <w:br/>
        <w:t>-- Ғафу ет, айнам. Қайдан білейін, өзімсінгенім ғой.</w:t>
        <w:br/>
        <w:t>Әсем жалт қарады. Қарағаны бар болсын, өз көзіне өзі</w:t>
        <w:br/>
        <w:t>сенбейтіндей. Оның үйреншікті жайсаңдығынан, сыр-</w:t>
        <w:br/>
        <w:t>баздығынан жұқана да қалмаған. «Ғафу ет, айнам» деп</w:t>
        <w:br/>
        <w:t>төмен қараған күйі иығы салбырап, әрең тұрған сияқ-</w:t>
        <w:br/>
        <w:t>ы. «Аяқ астынан бүйткені несі!» деп ойлады. «Әлде,</w:t>
        <w:br/>
        <w:t>ренжітіп алдым ба? Өйтетіндей не айттым?». Сол екі</w:t>
        <w:br/>
        <w:t>ортада:</w:t>
        <w:br/>
        <w:t>-- Қайдан білейін, -- деген Жомарт Жорабекович. --</w:t>
        <w:br/>
        <w:t>Неде болса, ғафу ет!</w:t>
        <w:br/>
        <w:t>-- Сізге нс болған? Қарадай мүсәпірсіменізші. Одан</w:t>
        <w:br/>
        <w:t>қайта маған ұрсыңыз, -- деді Әсем кенеттен. Деді де, бәрін</w:t>
        <w:br/>
        <w:t>жуып-шаймақ боп: -- Мені қайтесіз. Кейін көре жатам</w:t>
        <w:br/>
        <w:t>да. Әдейілеп алғасын өзіңіз барыңыз. Тұмау-сымау деген</w:t>
        <w:br/>
        <w:t>түк емес, сейіліп кетесіз, -- Деді.</w:t>
        <w:br/>
        <w:t>-- Жоға, қойшы енді, қазбалай бермей, -- деп Жомарт</w:t>
        <w:br/>
        <w:t>Жорабекович аяқ астынан әлденені жүмбақтағансып кет-</w:t>
        <w:br/>
        <w:t>ті. -- Алда-жалда, бара қалғанның өзінде де көлденең козге</w:t>
        <w:br/>
        <w:t>түрткі боп, жалғыздан-жалғыз состиып жүргенім жарас-</w:t>
        <w:br/>
        <w:t>пас.</w:t>
        <w:br/>
        <w:t>-- Оның несі айып?-- деді Әсем таңданған пішінмен.</w:t>
        <w:br/>
        <w:t>Қит етсе, жұрттың қас-қабағын бағып үйренген Жо-</w:t>
        <w:br/>
        <w:t>март Жорабекович Әсемнің жібігенін сезіп:</w:t>
        <w:br/>
        <w:t>-- Кідірмей қайта бер. Кешігіп қаларсын, -- деді олан</w:t>
        <w:br/>
        <w:t>сайын жік-жапар боп.</w:t>
        <w:br/>
        <w:t>Әбден қиналған Әсем:</w:t>
      </w:r>
    </w:p>
    <w:p>
      <w:r>
        <w:t>-- Маған арнап алсаңыз бір сәрі. Балаға кәмпит ұстат-</w:t>
        <w:br/>
        <w:t>қандай -- билетті ұстата салғаныңыз бола ма, -- деп бас-</w:t>
        <w:br/>
        <w:t>қаша қулыққа көшті.</w:t>
        <w:br/>
        <w:t>Жомарт Жорабекович тіпті өрекпіп кетті.</w:t>
        <w:br/>
        <w:t>-- Оның да сәті түсер. Ағаңды ренжітпеші. Бір жолға</w:t>
        <w:br/>
        <w:t>сауға бер.</w:t>
        <w:br/>
        <w:t>Өстіп отырғанда шынымен-ақ кешігіп қалармын. үйге</w:t>
        <w:br/>
        <w:t>жеткенше әлі, -- деді амалы таусылған Әсем. Деді де, тез-</w:t>
        <w:br/>
        <w:t>тез жинала бастады. Әттең, «аға бірге барсақ қайтеді» леу</w:t>
        <w:br/>
        <w:t>қаперінде де жоқ.</w:t>
        <w:br/>
        <w:t>Содан не керек, ең болмаса Жомарт Жорабаковичке</w:t>
        <w:br/>
        <w:t>бұрылып бір қарамастан-ақ лып етіп шықты да кетті.</w:t>
        <w:br/>
        <w:t>Көшеде киіктің лағындай секеңдеп бара жатқан Әсем-</w:t>
        <w:br/>
        <w:t>ге төртінші қабаттағы терезеден тесіле қарап қалған Жо-</w:t>
        <w:br/>
        <w:t>март Жорабековичтің көңілі алабұртып. көптен ынтық</w:t>
        <w:br/>
        <w:t>- 225-</w:t>
        <w:br/>
        <w:t>шофер ештеңені елейтін емес, бас-коз демей, төпеп келеді.</w:t>
        <w:br/>
        <w:t>Студенттер де ештеңені елейтін емес, өздерінше мәз. Түзы</w:t>
        <w:br/>
        <w:t>ашы әзіл-оспақты қарша боратып, автобусты қаңыратып</w:t>
        <w:br/>
        <w:t>жіберердей, қарқ-қарқ күледі.</w:t>
        <w:br/>
        <w:t>Әрі-беріден соң:</w:t>
        <w:br/>
        <w:t>-- Ұмытып кетіппін, -- деп Жомарт Жорабекович қолы-</w:t>
        <w:br/>
        <w:t>нан түсірмейтін сары портфелін ашып жіберіп, ішінен</w:t>
        <w:br/>
        <w:t>кішкентай ақ қобдишаны суырып алды. Піл сүйегінен</w:t>
        <w:br/>
        <w:t>оюлап жасалғандай скен. Әсем тесілс қарап қалыпты.</w:t>
        <w:br/>
        <w:t>-- Бұйырғанға дауа жоқ екен, кеше кешкілік бір</w:t>
        <w:br/>
        <w:t>зәуіммен үйдің жанындағы кішкентай дүкенге бара қалып</w:t>
        <w:br/>
        <w:t>ем, кезіге кеткені, -- деп қобдишаны Әсемге әдемілеп</w:t>
        <w:br/>
        <w:t>ұсына берген.</w:t>
        <w:br/>
        <w:t>-- Бұл не?</w:t>
        <w:br/>
        <w:t>-- Қолыңа алшы. Сосын көре жатарсың.</w:t>
        <w:br/>
        <w:t>-- Таппайтыныңыз жоқ-ау!</w:t>
        <w:br/>
        <w:t>Жомарт Жорабековичтің талай-талай мүндай жоралғы-</w:t>
        <w:br/>
        <w:t>ларына үйреніп қалған Әсем шыдамсыздана қобдишаның</w:t>
        <w:br/>
        <w:t>қақпағын көтеріп қап еді, іші толған қымбат конфет екен.</w:t>
        <w:br/>
        <w:t>-- Ал, әйтпесе...</w:t>
        <w:br/>
        <w:t>Жаңа ғана қабақ шытып отырған. Лезде жадырап сала</w:t>
        <w:br/>
        <w:t>бергенін сезбей қалды.</w:t>
        <w:br/>
        <w:t>-- Ылғи өстесіз.</w:t>
        <w:br/>
        <w:t>-- Қайтейін, күндіз де, түнде де көз алдымда тұрасың, -</w:t>
        <w:br/>
        <w:t>деген ол. Сосын: «Қызылға қызықпайтын қыз болушы</w:t>
        <w:br/>
        <w:t>ма еді» деп ойлады. «Өстіп шым-шымдай берсем, қайда</w:t>
      </w:r>
    </w:p>
    <w:p>
      <w:r>
        <w:t>кетеді?» деген, іштей насаттанып.</w:t>
        <w:br/>
        <w:t>-- Ұмытпайтыныңызды білем, -- деді Әсем наздана.</w:t>
        <w:br/>
        <w:t>-- Сенсең, ылғи түсімде көрем.</w:t>
        <w:br/>
        <w:t>-- Қойыңызшы.</w:t>
        <w:br/>
        <w:t>-- Ағаңның көңіліндегі көп сырдың қайсібірін біліп</w:t>
        <w:br/>
        <w:t>жатсын, -- деп бармақтай шоколадты аузына тастап кеп</w:t>
        <w:br/>
        <w:t>жіберіп еді, былқ-сылқ еріп жүре берді. Тіл үйіргені өз</w:t>
        <w:br/>
        <w:t>алдына, кереметтей хош иісі мұрынды жарып барады. Соны</w:t>
        <w:br/>
        <w:t>сезгендей-ақ:</w:t>
        <w:br/>
        <w:t>-- Тәттіге құмарсыз-ау, сірә, -- деген Әсем.</w:t>
        <w:br/>
        <w:t>ХІУ</w:t>
        <w:br/>
        <w:t>Фрунзеге түс әлетінде жетті.</w:t>
        <w:br/>
        <w:t>Қар қалың екен. Шайпау аяз тырп еткізбейтін сияқты.</w:t>
        <w:br/>
        <w:t>Сіресіп жатыр.</w:t>
        <w:br/>
        <w:t>- 236-</w:t>
        <w:br/>
        <w:t>Жауап қатуға да шамасы келмей, телефон будкасынан</w:t>
        <w:br/>
        <w:t>шыға құнжыңдай жөнелді.</w:t>
        <w:br/>
        <w:t>Әсем терезеден төменге көз салып тұрған. Әне, оның</w:t>
        <w:br/>
        <w:t>төбесі көрінді, қарсыдағы көшеден бері қарай бұрылды.</w:t>
        <w:br/>
        <w:t>Жан-жағына қарайтын емес, домаланып келеді.</w:t>
        <w:br/>
        <w:t>Орнына кеп отырғасын: «Немене, портфелін сонша сы-</w:t>
        <w:br/>
        <w:t>қағаны» деді. Сосын: «Қызық-қызық әңгімелерді әдемілеп</w:t>
        <w:br/>
        <w:t>қиыстырып та үлгерген шығар, ендігі», -- деп өз-өзінен</w:t>
        <w:br/>
        <w:t>езу тартқан. «Шаршамайтынын қайтерсің...».</w:t>
        <w:br/>
        <w:t>Есік ашылар-ашылмастан:</w:t>
        <w:br/>
        <w:t>-- Күтіп қалған жоқпысың? Қанат байлап жеткенім-</w:t>
        <w:br/>
        <w:t>ақ қой, -- деген ол.</w:t>
        <w:br/>
        <w:t>Пальтосын іліп, әдеттегідей шашын сәндеп болып,</w:t>
        <w:br/>
        <w:t>портфелін ашты да, қос жұдырықтай қызғылт-сары</w:t>
        <w:br/>
        <w:t>апельсиндерді бірінен соң бірін стол үстіне тізе берді. Әлі</w:t>
        <w:br/>
        <w:t>тізіп жатыр, әлі тізіп жатыр.</w:t>
        <w:br/>
        <w:t>-- Мұныңыз не?</w:t>
        <w:br/>
        <w:t>-- Жолай сатып жатыр екен. Таңсық дәм болған соң</w:t>
        <w:br/>
        <w:t>әдейі бір сағат кезекте тұрып, өзіңе арнап алдым. Баяғы-</w:t>
        <w:br/>
        <w:t>да билеттің дауы әлі көңілден кетпейді.</w:t>
        <w:br/>
        <w:t>-- Арнап алғаныңыз шын болса, рақмет аға!-- деді Әсем</w:t>
        <w:br/>
        <w:t>ұшып тұрып. -- Қашаннан базарлыққа құмар екенімді</w:t>
        <w:br/>
        <w:t>қайдан біле қойдыңыз?</w:t>
        <w:br/>
        <w:t>Әсемді жаңа көргендей жалтақ-жалтақ қарай береді.</w:t>
        <w:br/>
        <w:t>Қараған сайын жүрегі атша тулайды. Ара-арасында бірдеңе</w:t>
        <w:br/>
        <w:t>демекші боп, оқталып-оқталып қояды. Оның өстіп күй-</w:t>
        <w:br/>
        <w:t>гелектеп отырғанын сезгендей-ақ:</w:t>
      </w:r>
    </w:p>
    <w:p>
      <w:r>
        <w:t>-- Әлі күнге дейін апельсин десе аузымның суы құрып</w:t>
        <w:br/>
        <w:t>тұратынын қайдан білдіңіз?-- деген Әсем онсыз да ла-</w:t>
        <w:br/>
        <w:t>пылдап жатқан отқа май тамызғандай ғып.</w:t>
        <w:br/>
        <w:t>Ол не дерін білмеді. Тосылып отырып-отырып:</w:t>
        <w:br/>
        <w:t>-- Бірдеңе айтуға ауыз бармайды. Қапелімде қинадың-</w:t>
        <w:br/>
        <w:t>ау, -- деген. Сосын тығыны атылған шампандай ағыл-</w:t>
        <w:br/>
        <w:t>тегіл кетті деңіз.</w:t>
        <w:br/>
        <w:t>-- Сенсең бар ғой, сені баяғыдан білетін сияқтымын.</w:t>
        <w:br/>
        <w:t>Күлме. Имандай шыным. Түсімде талай көргенім оз ал-</w:t>
        <w:br/>
        <w:t>дына, өңімде де көз алдыма талай елестеткем. Тіпті жа-</w:t>
        <w:br/>
        <w:t>нымда күлім қағып келе жатқандай, талай жан-жағыма</w:t>
        <w:br/>
        <w:t>жалтақтағаным -- бір өзіме аян. «Өмірімде сондай жан</w:t>
        <w:br/>
        <w:t>бар шығар, кездесетін шығар» дейтінмін. Соған қалтық-</w:t>
        <w:br/>
        <w:t>сыз сенетінмін. Мұны телепатия дейсің бе, сәуегейлік</w:t>
        <w:br/>
        <w:t>«2 8-</w:t>
        <w:br/>
        <w:t>Тырнағына ілініп тұрған студенттердің бірі:</w:t>
        <w:br/>
        <w:t>-- Онда біз кеттік. Ертең хабарласармыз, -- деді. Со-</w:t>
        <w:br/>
        <w:t>нымен, сөз біткен. Студенттер іле бұрылып жүре берді.</w:t>
        <w:br/>
        <w:t>-- Опера дегеннің өзі кейде көңілге қонбайды, -- деді</w:t>
        <w:br/>
        <w:t>Жомарт Жорабекович әлденеден ақталғандай. -- Бұрын-</w:t>
        <w:br/>
        <w:t>соңды қызығып көрген емеспін.</w:t>
        <w:br/>
        <w:t>-- Енді қайда барамыз?-- деді Әсем кенеттен.</w:t>
        <w:br/>
        <w:t>-- Со да сөз боп па, тәйірі, -- деді Жомарт Жорабеко-</w:t>
        <w:br/>
        <w:t>вич масаттана. -- Ағаң бағана-ақ орайын тауып, өлшеп-</w:t>
        <w:br/>
        <w:t>пішіп қойған.</w:t>
        <w:br/>
        <w:t>-- Сіз-ақ тапқышсыз!</w:t>
        <w:br/>
        <w:t>-- Айнам-ау, мынауың жылы ұшырағаның ба, әлде</w:t>
        <w:br/>
        <w:t>жақтырмағаның ба? Ең болмаса, айтып өлтірсейші, - деп</w:t>
        <w:br/>
        <w:t>ол лезде аңқауси қалды.</w:t>
        <w:br/>
        <w:t>-- Бұ қай тұрысымыз?</w:t>
        <w:br/>
        <w:t>-- Қазір, қазір!</w:t>
        <w:br/>
        <w:t>Қала орталығындағы әлгі кең көшені бойлап екеуі көп</w:t>
        <w:br/>
        <w:t>жүрді. Қараңғы түскелі қашан. Онсыз да шып-шыңыл-</w:t>
        <w:br/>
        <w:t>тыр аяз түнемесіне тіпті қытымырланып алды білем, жұқа</w:t>
        <w:br/>
        <w:t>пальтомен шыққан Әсем мана-ақ тоңа бастаған.</w:t>
        <w:br/>
        <w:t>Жомарт Жорабековичтің үзынсонар әңгімесі жуық ара-</w:t>
        <w:br/>
        <w:t>да бітетін емес. Әбден ширығып алған -- әр жағдаятты бір</w:t>
        <w:br/>
        <w:t>айтады. Онда да тоқ етерін айтса бір жөн ғой, бірдеңелерді</w:t>
        <w:br/>
        <w:t>алдымен тұспалдап алады да, орағыта береді, орағыта</w:t>
        <w:br/>
        <w:t>береді. Ақырында өрмекшінің торындай шиыр-шиыр ғып</w:t>
        <w:br/>
        <w:t>бітеді.</w:t>
        <w:br/>
        <w:t>Бір кезде мақтанғысы келді ме, мансабы жоғары аға-</w:t>
        <w:br/>
        <w:t>йын-туғандарын біртіндеп санап шыкты. Санап шығып:</w:t>
        <w:br/>
        <w:t>-- Өсіп-өнген жандармыз. Шетінен оқыған, -- деп бір</w:t>
      </w:r>
    </w:p>
    <w:p>
      <w:r>
        <w:t>қойды. Келіп-келіп, машипа сатып алатынын айтты. Ай-</w:t>
        <w:br/>
        <w:t>тып қана қоймай:</w:t>
        <w:br/>
        <w:t>-- Қандайын қалайсың?-- деген Әсемге қиыла қарап.</w:t>
        <w:br/>
        <w:t>Қаншалықты майдақоңыр болғанымен, оның бірде-</w:t>
        <w:br/>
        <w:t>біреуіне құлақ асып келе жатқан Әсем жоқ. Өз-өзімен</w:t>
        <w:br/>
        <w:t>әуре. Еріндері жұғысудан қалды. Аяғы -- ағаш сияқты.</w:t>
        <w:br/>
        <w:t>Бар ойлайтыны -- ертерек мейманханаға жету. Жеткен</w:t>
        <w:br/>
        <w:t>бойда жылы төсекке қойып кетсе... Одан басқа жұмақ-</w:t>
        <w:br/>
        <w:t>тың керегі жоқ.</w:t>
        <w:br/>
        <w:t>-- «Жигули» жүйрік көрінеді, -- деді Жомарт Жорабе-</w:t>
        <w:br/>
        <w:t>кович әлгі әуеніне қайта басып.</w:t>
        <w:br/>
        <w:t>Әбден шыдамы таусылған Әсем:</w:t>
        <w:br/>
        <w:t>- 239-</w:t>
        <w:br/>
        <w:t>Лезде дегбірден айрылғандай:</w:t>
        <w:br/>
        <w:t>-- Тіпті асырып жібердің-ау. Рақмет, айнам, рақмет, -</w:t>
        <w:br/>
        <w:t>деп Жомарт Жорабекович сасқалақтады да қалды. Сасқа-</w:t>
        <w:br/>
        <w:t>лақтамай қайтеді, кеше ғана қүзардағы қол жетпес гүл-</w:t>
        <w:br/>
        <w:t>дей көрінген Әсем бүгін ағынан жарылып отырса.</w:t>
        <w:br/>
        <w:t>-- Бұдан артық не керек? Төбем көкке жеткендей бол-</w:t>
        <w:br/>
        <w:t>ды,-- деді ол ентіге. -- Осынау кең дүниеде саған бір кісі</w:t>
        <w:br/>
        <w:t>ынты-шынтымен ырза болса, ол -- мына менмін. Менен</w:t>
        <w:br/>
        <w:t>бақытты, менен қуанышты кім бар екен қазір. Байқадың</w:t>
        <w:br/>
        <w:t>ба, аспанда қалықтап жүрген сияқтымын. Сен қүзар</w:t>
        <w:br/>
        <w:t>биіктен маған қол бұлғап, күлімдеп түрған сияқтысың.</w:t>
        <w:br/>
        <w:t>Жаным-ау... оның бәрің солақай сөзбен жеткізе алармын</w:t>
        <w:br/>
        <w:t>ба?-- Іштей қым-қуат қарбаласпен сгескендей, саусақта-</w:t>
        <w:br/>
        <w:t>ры дір-дір қаққан Жомарт Жорабекович зордың күшімен</w:t>
        <w:br/>
        <w:t>әрең тоқтады.</w:t>
        <w:br/>
        <w:t>Жаңағы әсіре сөздің әсері ме, Әсем:</w:t>
        <w:br/>
        <w:t>-- Қаншаға келдіңіз?-- деген кенеттен.</w:t>
        <w:br/>
        <w:t>Әлі өрепкіп отырған Жомарт Жорабекович селк ете</w:t>
        <w:br/>
        <w:t>қалды. Күтпеген сүрағы. Шаншудай қадалғанын қара-</w:t>
        <w:br/>
        <w:t>шы. «Бұл қай сасқаны? Қағытқаны ма, әлде балалығы</w:t>
        <w:br/>
        <w:t>ма» деп ойлады. Неде болса сыр бергісі келмеді.</w:t>
        <w:br/>
        <w:t>-- Өздеріңдей желкілдеген жасқа аға болуға жарап</w:t>
        <w:br/>
        <w:t>қалдық қой, -- деп жақауратты да қойды.</w:t>
        <w:br/>
        <w:t>-- Кешіріңіз, - деді Әсем бәсең үнмен. -- Әншейін</w:t>
        <w:br/>
        <w:t>айта салғаным ғой.</w:t>
        <w:br/>
        <w:t>Жомарт Жорабскович қылпылдай бастады. Қылпыл-</w:t>
        <w:br/>
        <w:t>дап отырып: «Не деген шікәмшіл еді» деп қиналды. «Сәт</w:t>
        <w:br/>
        <w:t>сайын құбылады, қыбын табу ақырет болды. Бүйте бер-</w:t>
        <w:br/>
        <w:t>се...». Амалы қанша:</w:t>
        <w:br/>
        <w:t>-- Мына тағам біткен суып барады. Алайық та, -- деп</w:t>
        <w:br/>
        <w:t>тағы да бәйек боп шыға келді.</w:t>
        <w:br/>
        <w:t>Кенеттен ауыр күрсінген Әсем алдындағы қаз-қатар</w:t>
      </w:r>
    </w:p>
    <w:p>
      <w:r>
        <w:t>тұрған түрлі тағамнан көз алмай:</w:t>
        <w:br/>
        <w:t>-- Осынша көп алғаныңыз не?-- деді.</w:t>
        <w:br/>
        <w:t>-- Қой, көпсінбе, айнам. Той болған соң асып-тасып</w:t>
        <w:br/>
        <w:t>жатқаны жақсы.</w:t>
        <w:br/>
        <w:t>-- Неғылған той?</w:t>
        <w:br/>
        <w:t>-- Туған күн де той есебі емес пе?! Бірдеңеге көңілің</w:t>
        <w:br/>
        <w:t>толмай отыр-ау, шамасы.</w:t>
        <w:br/>
        <w:t>-- Кешіріңіз, -- деді Әсем төмен қарап. Сосын:- Аяқ</w:t>
        <w:br/>
        <w:t>астынан Фрунзеге жүріп кетем деп, өстіп сізбен қатар</w:t>
        <w:br/>
        <w:t>- 242-</w:t>
        <w:br/>
        <w:t>отырам деп ойлаппып ба? Кездейсоқтық бола береді екен-</w:t>
        <w:br/>
        <w:t>ау, -- деді оқыстан.</w:t>
        <w:br/>
        <w:t>Жаңағы қипақтаған қипактаған ба, Жомарт Жорабе-</w:t>
        <w:br/>
        <w:t>кович тіпті пәсейіп қалды. «Кісінің көңіліне қараса</w:t>
        <w:br/>
        <w:t>қайтеді» деді қапаланып. «Сан-саққа жүгіртіп, сағымды</w:t>
        <w:br/>
        <w:t>сындырды-ау. Енді қайттім?». Қайтуші еді, майдай есіп,</w:t>
        <w:br/>
        <w:t>ығына жығылмаса болмайды. Қой, құрысын, абайсызда</w:t>
        <w:br/>
        <w:t>дөң сөйлеймін деп баяғыда бір қызды шошытып алғаны</w:t>
        <w:br/>
        <w:t>бар. Сол шошынғаннан алды-артына қарамай безіп кетті.</w:t>
        <w:br/>
        <w:t>Айнала дос-жаранға «той жақын» деп жүрген Жомарт</w:t>
        <w:br/>
        <w:t>жынданып кете жаздаған. Жоқ, ол қателіктің аты өшсін.</w:t>
        <w:br/>
        <w:t>«Аузы күйген үріп ішеді» деп атам қазақ тауып айтқан.</w:t>
        <w:br/>
        <w:t>Үріп ішпесе болмайды.</w:t>
        <w:br/>
        <w:t>Жомарт Жорабекович қашаннан-ақ үріп ішуге машық.</w:t>
        <w:br/>
        <w:t>Бүгінде дүрдиіп, дөңайбаттанып ешкімді жеңе алмайсың.</w:t>
        <w:br/>
        <w:t>Қай-қайсысының да сенен асырып жіберуі кәдік. Әсте, мәйім</w:t>
        <w:br/>
        <w:t>сөйлеп, майда жүғысқаннан қолайы жоқ. Тіпті болмағанда</w:t>
        <w:br/>
        <w:t>көкіректен итермейді. Ал, көңілшекке тап болсаң -- әмбе</w:t>
        <w:br/>
        <w:t>құп! Майдан қыл суырғандай ғып діңкесін құртасың.</w:t>
        <w:br/>
        <w:t>Құдай-ау, көрінгенмен жағаласып, көрінгенмен итше</w:t>
        <w:br/>
        <w:t>ырылдасып жүйкеңді жіңішкерткеннен не шығады. Одан</w:t>
        <w:br/>
        <w:t>да қыбын тауып кішірейе сал. Ештенең кетпейді. Құда да</w:t>
        <w:br/>
        <w:t>тыныш, құдағи да тыныш! Басынан сөз асырмайтын шарт-</w:t>
        <w:br/>
        <w:t>па-шүрт кейбіреулерді Жомарт Жорабекович іштей аяй-</w:t>
        <w:br/>
        <w:t>ды да. Қашан көрсең, қай жағымнан кеп қалар скен деп</w:t>
        <w:br/>
        <w:t>тырысып, бүрісіп, шытынап жүргені. Ондайларға жан</w:t>
        <w:br/>
        <w:t>жуушы ма еді. Жан жуымағасын, одан сайын бүрісіп,</w:t>
        <w:br/>
        <w:t>тырысып жүргендері, әлгі байғұстардың. Жоқ, оның О</w:t>
        <w:br/>
        <w:t>бастан үйренген машығы -- жүйрік машық. Қазір де сол</w:t>
        <w:br/>
        <w:t>жүйрік машыққа басуы керек.</w:t>
        <w:br/>
        <w:t>-- «Бұл дүние отер-кетер өйтіп-бүйтіп» дейтін ән қа-</w:t>
        <w:br/>
        <w:t>йырмасын білесің бе?</w:t>
        <w:br/>
        <w:t>Әсем оған таңдана қарап қапты. Әлде тітіркенгені ме?</w:t>
        <w:br/>
        <w:t>«Не айтып кеттіңіз, ұқсам бұйырмасын» дейтіндей. Әлде</w:t>
        <w:br/>
        <w:t>«ішкіліктің буы ма, бұ қай сасқаныңыз» дегені ме?</w:t>
        <w:br/>
        <w:t>Онсыз да абдырап отырған Жомарт Жорабековичтің</w:t>
        <w:br/>
        <w:t>әбден дегбірі қашты. «Үйреншікті машықтың да жалт</w:t>
        <w:br/>
        <w:t>бергені ме, қалай? Неге үндемейсің? Неде болса, бірдеңе</w:t>
      </w:r>
    </w:p>
    <w:p>
      <w:r>
        <w:t>десе қайтеді. Бірдеңе десе-ақ, іліп алып кетер еді. Дым</w:t>
        <w:br/>
        <w:t>айтпай, діңкесін құртты-ау. Берік бол, Жомарт Жорабе-</w:t>
        <w:br/>
        <w:t>кович, берік бол! Тобеңмен жүрсең де Әсемнен айрылып</w:t>
        <w:br/>
        <w:t>-243-</w:t>
        <w:br/>
        <w:t>-- Ертеңге де бірдеңе қалсын да, - деді.</w:t>
        <w:br/>
        <w:t>-- Әзіліңнен айналайын, әңгіме қызығына түсіп кетіп,</w:t>
        <w:br/>
        <w:t>жалықтырып жіберген жоқпын ба?-- деді Жомарт жып-</w:t>
        <w:br/>
        <w:t>жылмағай ғып.</w:t>
        <w:br/>
        <w:t>-- Тоңып кеттім, қайтайықшы.</w:t>
        <w:br/>
        <w:t>-- Айттым ғой, қапелімде қара басты білем. Қайдан</w:t>
        <w:br/>
        <w:t>білейін, аңғал басым.</w:t>
        <w:br/>
        <w:t>-- Тезірск жүріңізші.</w:t>
        <w:br/>
        <w:t>Шамдары жарқырап тұрған мейманхана жеткізбей-ақ</w:t>
        <w:br/>
        <w:t>қойды. Әсемнің аяқ-қолы илігуден қалды. Әрі-беріден</w:t>
        <w:br/>
        <w:t>кейін елсізде адасып кеткендей сезінді өзін. «Адасқан</w:t>
        <w:br/>
        <w:t>шығармын» деп ойлады. «Әйтпесе» бүл қай жүрісім?».</w:t>
        <w:br/>
        <w:t>ХҮ</w:t>
        <w:br/>
        <w:t>Ел орынға отыра екеуі мана түстенген ресторанға</w:t>
        <w:br/>
        <w:t>қайта келді. Күндізгідей қоңырқай емес, дәу зал тақуа</w:t>
        <w:br/>
        <w:t>бәйбішенің төріндей түрленіп кетіпті. Аппақ дастар-</w:t>
        <w:br/>
        <w:t>қандағы, жарқыраған хрустальді үлбіреген қоңырқай</w:t>
        <w:br/>
        <w:t>гүл шоғы дерсің. Қызылды-жасылды шамдар өз ал-</w:t>
        <w:br/>
        <w:t>дына бір думан. Оған сыңғырлаған күлкі қосылған.</w:t>
        <w:br/>
        <w:t>Мүп-мұздай боп киініп алған Жомарт Жорабекович</w:t>
        <w:br/>
        <w:t>сәтіне қарай кердеңдеген кербез жігіт болуға да, аң-</w:t>
        <w:br/>
        <w:t>қылдаған аға болуға да әзір. Әсемге қиыла қарай</w:t>
        <w:br/>
        <w:t>береді, қарай береді.</w:t>
        <w:br/>
        <w:t>Көніл шіркінге дауа жоқ екен. Бойы жылынып,</w:t>
        <w:br/>
        <w:t>әжептәуір жеңілейіп қалған Әсем әлгі әзірде соншалық</w:t>
        <w:br/>
        <w:t>тоңғанын да, соншалық тарыққанын да ұмыта бастаған-</w:t>
        <w:br/>
        <w:t>дай еді. Қапелімде ст пен терінің арасындағы желік қыс-</w:t>
        <w:br/>
        <w:t>қандай «мүнда келгеніміз қандай әйбәт болған» деп отыр.</w:t>
        <w:br/>
        <w:t>-- Қолайы келсе, ресторандатқан жақсы-ау, -- деп бір</w:t>
        <w:br/>
        <w:t>қойды Жомарт Жорабекович. -- Әйтеуір, бір жасап қала-</w:t>
        <w:br/>
        <w:t>сың.</w:t>
        <w:br/>
        <w:t>-- Түнде құлпырып кетеді скен!</w:t>
        <w:br/>
        <w:t>-- Айтары бар ма, күндізгілер бұған «ас ішіп, аяқ боса-</w:t>
        <w:br/>
        <w:t>тар жер», деп келеді. Кешкісінгі жұрт «көңіл көтереміз»,</w:t>
        <w:br/>
        <w:t>деп барын байланып келеді. Дағдының дес бермейтін ке-</w:t>
        <w:br/>
        <w:t>реғарлығы да, міне, осында!</w:t>
        <w:br/>
        <w:t>Қашаннан алып қашпа көңіл лезде әлденеге іштартып</w:t>
        <w:br/>
        <w:t>шыға келеді. Сол-ақ екен, әсіреқызыл бір сезім әй-шайға</w:t>
        <w:br/>
        <w:t>қаратпай алды да кетті. Сол-ақ екен, жүзі нарттай жай-</w:t>
        <w:br/>
        <w:t>нап, жүрегі лүпілдеп:</w:t>
        <w:br/>
        <w:t>-240-</w:t>
      </w:r>
    </w:p>
    <w:p>
      <w:r>
        <w:t>дейсің бе, өзің біл, әйтеуір. осындай жағдаятты басымнап</w:t>
        <w:br/>
        <w:t>өткізгенім анық. Имандай шыным, өзіңді алғаш көргенде</w:t>
        <w:br/>
        <w:t>түк таңырқағам жоқ. Әрипе, жүректің атша тулағаны оз</w:t>
        <w:br/>
        <w:t>алдына. Ал, шыным -- түк таңырқағам жоқ. Сыралғы</w:t>
        <w:br/>
        <w:t>таныстардай тез шүйіркелесіп кеткенім дс содан болар.</w:t>
        <w:br/>
        <w:t>Кейде артық-ауыс бірдеңелерді түйеден түскендей қойын</w:t>
        <w:br/>
        <w:t>қалатыным да содан балар. Кейде үрлық жасауға әзірленіп</w:t>
        <w:br/>
        <w:t>жүрген кісіше қай-қайдағыға бола өлердей қысылатыным</w:t>
        <w:br/>
        <w:t>да содан шығар. Әйтеуір, менен дегбір қашқалы қашан.</w:t>
        <w:br/>
        <w:t>Шет жағасын сезіп те жүрген шығарсың. Остіп жаман ағаң-</w:t>
        <w:br/>
        <w:t>ның іпақшадай басы шарадай болды. Кім білген, өмір</w:t>
        <w:br/>
        <w:t>дегеннің қалтарысы көп-ақ екен.</w:t>
        <w:br/>
        <w:t>Бұрын-соңды мұндай сөзді ешкімнен естімеген Әсем</w:t>
        <w:br/>
        <w:t>алғашқыда аңтарылып қалған. Артынша жүмбақ бір күй-</w:t>
        <w:br/>
        <w:t>ге түсті. Түу тереңнен әлсіз бұлқынған қайдағы бір қүпия</w:t>
        <w:br/>
        <w:t>сезім қол бұлғап шақырғандай ма, қалай? Әлде жүрегі</w:t>
        <w:br/>
        <w:t>дүрсілдеп кетті ме? Неде болса, осы күнге дейін сезіп-</w:t>
        <w:br/>
        <w:t>білмеген тұңғиық бірлеңе. Солдан ба, лезде ссейіп кеткен-</w:t>
        <w:br/>
        <w:t>дей сезінді. Балалық шіркін анадайдан: «Қош, қош» деп</w:t>
        <w:br/>
        <w:t>түрғандай, «Міне. кетіп барасын» дейтіндей. «Өстеді, өстіп</w:t>
        <w:br/>
        <w:t>ғайыптан кеҙ бола кетеді» дейтіндей.</w:t>
        <w:br/>
        <w:t>Алабұртқан көңіл тыншым берер емес. Әлденеге елеу-</w:t>
        <w:br/>
        <w:t>регендей ме, әлденені аңсағандай ма, әйтеуір, бір жұмбақ</w:t>
        <w:br/>
        <w:t>мұнар кесе-көлденеңдеп түрып алды.</w:t>
        <w:br/>
        <w:t>Әрі-сәрі боп отырғанда:</w:t>
        <w:br/>
        <w:t>-- Неге үндемей қалдың? Жаман ағаңның әлгі шатпы-</w:t>
        <w:br/>
        <w:t>рағын жақтырмағаның-ау, -- деді ол. -- Құдай төбемнен</w:t>
        <w:br/>
        <w:t>қос қолдап үрмаса нетті.</w:t>
        <w:br/>
        <w:t>-- Қойыңызшы, сізді жаман дегенге кім сенеді, -- де-</w:t>
        <w:br/>
        <w:t>гең Әсем бәсең ғана.</w:t>
        <w:br/>
        <w:t>-- Басқаның сенер-сенбесін уайымдап қайтем. Өзің</w:t>
        <w:br/>
        <w:t>шошып жүрмесең болды да. -- Ол еппен ғана апельсиннің</w:t>
        <w:br/>
        <w:t>кабығын аршып отыр. Әсем әкесі базардан келген бала-</w:t>
        <w:br/>
        <w:t>дай мәз боп күле береді, күле береді.</w:t>
        <w:br/>
        <w:t>-- Сәтін салса, осы ертең-арғы күндері Фрунзеге</w:t>
        <w:br/>
        <w:t>жүргелі отырмын, -- деген ол сөз арасында.</w:t>
        <w:br/>
        <w:t>Елең ете қалған Әсем:</w:t>
        <w:br/>
        <w:t>-- Командировка болар, -- деді. -- Диссертацияңыз-</w:t>
        <w:br/>
        <w:t>дың камы ма?</w:t>
        <w:br/>
        <w:t>-- Жоға, өзім куратор болып жүрген курстың бір топ</w:t>
        <w:br/>
        <w:t>студенттері қысқы каникул кезінде қыдырып қайтпақ-</w:t>
        <w:br/>
        <w:t>- 230-</w:t>
        <w:br/>
        <w:t>әлдеқашан откенбіз. Күйіп-жанбағасын махаббаттың</w:t>
        <w:br/>
        <w:t>қызығы бола ма дейтіндерге мен «алдымен бір-біріңнің</w:t>
        <w:br/>
        <w:t>каліріңе жетіп ал» дер ем. «Ардақ сезімді аялай білу керек</w:t>
        <w:br/>
        <w:t>дер ем. Сезімге сараңдау болу керек дер ем. Сонда ғана</w:t>
      </w:r>
    </w:p>
    <w:p>
      <w:r>
        <w:t>ол саған ғұмыр бойы серік бола алады. Түбінде осының</w:t>
        <w:br/>
        <w:t>бәрін түп-түгел Әсемге айтармын-ау...».</w:t>
        <w:br/>
        <w:t>Ол домбыраны іргеге сүйей сап, мұп-мұздай төсегіне</w:t>
        <w:br/>
        <w:t>қойып кетті.</w:t>
        <w:br/>
        <w:t>хі</w:t>
        <w:br/>
        <w:t>Олар таң алагеуімде аттанған.</w:t>
        <w:br/>
        <w:t>Қаладан шыға-ақ қар ұшқындай бастады. «Күні</w:t>
        <w:br/>
        <w:t>құрғырдың өстетінін біліп ем, -- деп мосқал шофер тоқ-</w:t>
        <w:br/>
        <w:t>тай ғап, әйнек сүрткішке жармасты. Осы жұрт қыстың</w:t>
        <w:br/>
        <w:t>көзі қырауда неменеге ерігеді екен?».</w:t>
        <w:br/>
        <w:t>-- Ақсақал, асығатын не бар, ілбіп тарта беріңіз. Кеш-</w:t>
        <w:br/>
        <w:t>ке дейін бір жетерміз, -- деген Жомарт Жорабекович жай-</w:t>
        <w:br/>
        <w:t>барақаттана.</w:t>
        <w:br/>
        <w:t>Шофер де дайын тұр екен:</w:t>
        <w:br/>
        <w:t>-- Жаман айтпай, жақсы жоқ, жол-жөнекей бір пәлеге</w:t>
        <w:br/>
        <w:t>ұшырасақ, ең алдымен мен, біліп қой, сен емес, мен жа-</w:t>
        <w:br/>
        <w:t>уап берем, -- деді тасыраңдап.</w:t>
        <w:br/>
        <w:t>-- Ақсақал, қарадай қара аспанды төбеңізге төңкере</w:t>
        <w:br/>
        <w:t>бермеңіз. Сақадай-сақадай боп отырмыз ғой, міне. Неден</w:t>
        <w:br/>
        <w:t>қорқасыз, -- деген Жомарт Жорабекович көңілдене. -</w:t>
        <w:br/>
        <w:t>Жол дегеніңіз айнадай жарқырап жатқан жоқ па!</w:t>
        <w:br/>
        <w:t>Әлгі әлгі ме, әбден ашуға булыққан шофер:</w:t>
        <w:br/>
        <w:t>-- Таң атпай жатып алды-артыңа қаратпай алып бара</w:t>
        <w:br/>
        <w:t>жатқан ненің буы, -- деді тістене. -- Қордайдың асуына</w:t>
        <w:br/>
        <w:t>жеткесін көрерсің әлі талай көрімді.</w:t>
        <w:br/>
        <w:t>-- Ақсақал, ұрсып-таласып не керек. Тарта беріңіз, бір</w:t>
        <w:br/>
        <w:t>мәнісі болар. Жалт қараған шофер: «Жағаң жайлауда</w:t>
        <w:br/>
        <w:t>екен» деді де, зырғыта жөнелді.</w:t>
        <w:br/>
        <w:t>-- Ақсақал-ау, мені даттағанша манадан өстісеңіз, құда</w:t>
        <w:br/>
        <w:t>да тыныш, құдағи да тыныш!</w:t>
        <w:br/>
        <w:t>-- Саған дауа жоқ шығар.</w:t>
        <w:br/>
        <w:t>-- Басымыздың қосылғаны жаңа ғана. Салғыласа бер-</w:t>
        <w:br/>
        <w:t>геннен не шығады, -- деген Әсем жақтырмаған пішінмен.</w:t>
        <w:br/>
        <w:t>Екеуі де саппа тына қалды.</w:t>
        <w:br/>
        <w:t>Қар әлі жапалақтап тұр. Мына бойымен үйіп тастай-</w:t>
        <w:br/>
        <w:t>тын тәрізді-ау -- айнала түгел аппақ боп кетті. Мосқал</w:t>
        <w:br/>
        <w:t>- 235-</w:t>
        <w:br/>
        <w:t>-- Қайда барасың? Тоқтасаңшы. Таксимен-ақ апарып</w:t>
        <w:br/>
        <w:t>салатын едім ғой, -- дегеншс Әссм әудем жерге барып та</w:t>
        <w:br/>
        <w:t>қалған-тын.</w:t>
        <w:br/>
        <w:t>-- Абайла. Аяғынның асты кок мұз. Құлап қаласың, -</w:t>
        <w:br/>
        <w:t>дегенше автобус та жүріп кетті.</w:t>
      </w:r>
    </w:p>
    <w:p>
      <w:r>
        <w:t>Кок түтінін будақтата кирслсңдеп бара жатқан авто-</w:t>
        <w:br/>
        <w:t>бустан көз алмай тұрған Жомарт Жорабекович: «Әлі бала</w:t>
        <w:br/>
        <w:t>гой, еркелегені шығар» деді өз-өзін жұбатқансып.</w:t>
        <w:br/>
        <w:t>«Құрғырға еркелік, жүдә, жарасады екен».</w:t>
        <w:br/>
        <w:t>Үйге келгесін Жомарт Жорабекович бипаздап түрып</w:t>
        <w:br/>
        <w:t>жуынып, ашы шайға қанып алды. Әрі-беріден соң,</w:t>
        <w:br/>
        <w:t>күндегісіндей диссертациясын жалғастырмақ болып еді,</w:t>
        <w:br/>
        <w:t>тіпті қолы бармай қойды. Қыл аяғы кітап оқуға да зауқы</w:t>
        <w:br/>
        <w:t>соқпады. Телевизордан әп-әдемі концерт болып жатыр</w:t>
        <w:br/>
        <w:t>екен, ол да лезде мезі ғып жіберді.</w:t>
        <w:br/>
        <w:t>Коңілі ала ботен алабұртып, дағарадай үйге сыйма-</w:t>
        <w:br/>
        <w:t>ғандай -- әлденеге алаңдай берді. «Қазірлері ғой, әке-</w:t>
        <w:br/>
        <w:t>шешесінің ортасында жайнаң қағып отырған шығар. Кім</w:t>
        <w:br/>
        <w:t>біледі, әлде бір-екі кесе ыстық шай ұрттауға да шамасы</w:t>
        <w:br/>
        <w:t>келмей, шашы жалбыраған бір қуға сріп кстті ме екен?</w:t>
        <w:br/>
        <w:t>Манағы асыққанына қарағанда... Одан шығады». Тұла</w:t>
        <w:br/>
        <w:t>бойы мұздап сала берді. «Ендігі аппақ қарды қарш-қарш</w:t>
        <w:br/>
        <w:t>басып, қол ұстасып кетіп бара жатқан болар».</w:t>
        <w:br/>
        <w:t>Диваннан атып тұрып, әрі-бері сенделіп жүрді де қойды.</w:t>
        <w:br/>
        <w:t>Айналып келіп: «Өзіме де обал жоқ, құр ыржаққа ынды-</w:t>
        <w:br/>
        <w:t>ным құрып», -- дейді. «Көрмей-білмей жатып босқа</w:t>
        <w:br/>
        <w:t>кінәраттағаным -- қай тапқаным» дейді әлдекімді алдау-</w:t>
        <w:br/>
        <w:t>сыратқансып. «Бәрін айт та, бірін айт, ең төтесі -- әліптің</w:t>
        <w:br/>
        <w:t>артын күткен!».</w:t>
        <w:br/>
        <w:t>Бәрібір болмады. Қанша әлектенгенмен әлгі кісәпір</w:t>
        <w:br/>
        <w:t>сезіктен құтыла алмады. «Қулар қоюшы ма еді» деді аты-</w:t>
        <w:br/>
        <w:t>жөні жоқ, қайдағы біреуғе кіжініп. Сосын: «Әссм де қызық,</w:t>
        <w:br/>
        <w:t>бір мезгіл алды-артын ойласа қайтеді?» деді.</w:t>
        <w:br/>
        <w:t>Сенделіп жүріп шарламаған қиыры қалмады. Ақырында</w:t>
        <w:br/>
        <w:t>«Осыдан Әсемнен айрылсам, бұл ғұмырдан жалғыз</w:t>
        <w:br/>
        <w:t>өтермін» деп екіленеді. Сосын: «қолға түсіп тұрғанда</w:t>
        <w:br/>
        <w:t>қатып-сеніп қалуым керек қой» деп одан сайын екілене</w:t>
        <w:br/>
        <w:t>түсті. «Немене, соншалық кісінің коры ма екем? Жерге</w:t>
        <w:br/>
        <w:t>қарап отырғаным жоқ. Шүкіршілік, бәрі де жетеді. Несіне</w:t>
        <w:br/>
        <w:t>жартыкештене берсем. Отыз тоғыз дегенің өндірдей емес</w:t>
        <w:br/>
        <w:t>пе! Үлде мен бүлдеге орап қойсам, қайда барар дейсің.</w:t>
        <w:br/>
        <w:t>- 233-</w:t>
        <w:br/>
        <w:t>-- Шаршаған шығарсыз, -- деген епетейсіз наздана. -</w:t>
        <w:br/>
        <w:t>Тіптен жүре берінпіз, жүре беріппіз.</w:t>
        <w:br/>
        <w:t>Әсемнен көз алмай отырған Жомарт Жорабековичтің</w:t>
        <w:br/>
        <w:t>іші қылп ете қалды. «Әгәрәки адам танысам, қалт кетпеуім</w:t>
        <w:br/>
        <w:t>керек, тек шошытып алмайын, мұндайда сақ болған ләзім»</w:t>
        <w:br/>
        <w:t>деп ойлады. Сосын майдан қыл суырғандай ғып:</w:t>
        <w:br/>
        <w:t>-- Ағаң шаршаушы ма еді, - деді. -- Әттең, бір құпия</w:t>
        <w:br/>
        <w:t>айтуға бата алмай отырғаным...</w:t>
        <w:br/>
        <w:t>-- О не?-- деді Әсем шыдамсыздана.</w:t>
        <w:br/>
        <w:t>-- Жасыратын не қалды енді. Бүгін -- туған күнім еді,</w:t>
        <w:br/>
        <w:t>айнам. Сенсең, бүрындары елең-құлаң қылмайтынмын.</w:t>
        <w:br/>
        <w:t>Осы кеш есте қалатындай ғып тойлайықшы.</w:t>
      </w:r>
    </w:p>
    <w:p>
      <w:r>
        <w:t>Бұл -- Әсемнің тіпті күтпеген жағдаяты болатын. Дар-</w:t>
        <w:br/>
        <w:t>дай кісінің «туған күнім сді» дегені оқыстау көрінген.</w:t>
        <w:br/>
        <w:t>Қапелімде не дерін білмеді. Ә деп қолпаштай жөнелудің</w:t>
        <w:br/>
        <w:t>де ретін таппады. Үн-түнсіз бас изей салудың тағы реті</w:t>
        <w:br/>
        <w:t>жоқ. Отырып-отырып:</w:t>
        <w:br/>
        <w:t>-- Аға-ау, сртерек айтсаңыз қайтеді?-- деді.</w:t>
        <w:br/>
        <w:t>Жомарт Жорабекович дәу бөтелкенің аузын асығыс</w:t>
        <w:br/>
        <w:t>ашып жатып:</w:t>
        <w:br/>
        <w:t>-- Саған айтатын сыр көп-ау, бірақ... -- деп сөзінің</w:t>
        <w:br/>
        <w:t>соңын жұтып қойды.</w:t>
        <w:br/>
        <w:t>Қапелімдегі келеңсіздіктен оңай құтылғанына қуанып</w:t>
        <w:br/>
        <w:t>қалған Әсем:</w:t>
        <w:br/>
        <w:t>-- Жүмбақтай береді скенсіз. Одан да ашып айтпайсыз</w:t>
        <w:br/>
        <w:t>ба?2- деді.</w:t>
        <w:br/>
        <w:t>Сөз бағуға әуелден машық Жомарт Жорабековичтің</w:t>
        <w:br/>
        <w:t>іші тағы қылп ете қалды. «Е, сәт! Көңіл шіркін қателесуші</w:t>
        <w:br/>
        <w:t>ме еді» деді іштей. Бүгінгі күн көзді жұмып жіберіп басты</w:t>
        <w:br/>
        <w:t>бәйгеге тігетін күн болмаса нетсін».</w:t>
        <w:br/>
        <w:t>-- Неге үндемей қалдыңыз?-- деді Әсем жорта бұртаң-</w:t>
        <w:br/>
        <w:t>дағандай бол.</w:t>
        <w:br/>
        <w:t>-- Қуаныш дегенің әй-шайға қаратпайды екен. Аузы-</w:t>
        <w:br/>
        <w:t>ма жөнді сөз түспей қойды.</w:t>
        <w:br/>
        <w:t>-- Онда мен сөйлейін, -- деді Әсем. Деді де, шампан</w:t>
        <w:br/>
        <w:t>толы фужерді қолына алып:-- Туған күніңіз құтты бол-</w:t>
        <w:br/>
        <w:t>сын! Деніңіз сау болсын! Бақытты болыңыз, -- деп мұп-</w:t>
        <w:br/>
        <w:t>мұздай көбік шашқан шарапты сіміріп салды. Сосын:-</w:t>
        <w:br/>
        <w:t>Сенсеңіз бар ғой, бұрын-соңды мұншалықты шарап ішіп</w:t>
        <w:br/>
        <w:t>көрген емес ем. Сіз үшін іштім, -- деді. -- Сіздің бақыты-</w:t>
        <w:br/>
        <w:t>ңыз үшін!</w:t>
        <w:br/>
        <w:t>-241-</w:t>
        <w:br/>
        <w:t>Тиын тірнектеген үйде өскен екен. Аузы-мұрнынан шық-</w:t>
        <w:br/>
        <w:t>қан молшылыққа кезіккесін, жан-жағына қарауға да ша-</w:t>
        <w:br/>
        <w:t>масы келмес. Талайын көріп жүрміз ғой».</w:t>
        <w:br/>
        <w:t>Ол жұмсақ жадағайын жеңіл жамылып, көптен қатып-</w:t>
        <w:br/>
        <w:t>семіп түрған шашақты домбыраны қолына алды. Қолына</w:t>
        <w:br/>
        <w:t>алды да, бар білетіні -- «Молдабай» әнін маңайлата «Әу»</w:t>
        <w:br/>
        <w:t>деді.</w:t>
        <w:br/>
        <w:t>Менің атым Молдабай...</w:t>
        <w:br/>
        <w:t>Онсыз да жайдақ әнді нақышына келтірем деп үзақ</w:t>
        <w:br/>
        <w:t>әуреленді. Күйі келмеген домбыра тас көшедегі тағасыз</w:t>
        <w:br/>
        <w:t>аттай кібіртіктей берді. Даусы құрғыры боса-болмаса да-</w:t>
        <w:br/>
        <w:t>рылдап, айдалаға лағып кетті.</w:t>
        <w:br/>
        <w:t>Жоққа әуре боп отырғанда, Әсем көз алдына кеп түра</w:t>
        <w:br/>
        <w:t>қалған. Сол, сол-ақ екен, тығынды атып жіберіп, ағыл-</w:t>
        <w:br/>
        <w:t>тегіл алды да кетті. «Сүйдім-күйдім» деп қосылғандарды</w:t>
      </w:r>
    </w:p>
    <w:p>
      <w:r>
        <w:t>да көріп жүрміз. Сүйіспеншілік дсгенің кейде күр</w:t>
        <w:br/>
        <w:t>әулекілік боп шығады. Оның бәрін үй болып, әбден</w:t>
        <w:br/>
        <w:t>үйреніскен соң барып ауызға алу керек. Әйтпесе, сорпа-</w:t>
        <w:br/>
        <w:t>ның бетіне шыққан көбіктей бос сөз кімге дәрі?! «Ерлі-</w:t>
        <w:br/>
        <w:t>зайыптылар келе-келе бір-біріне ұқсан кетеді» деп жата-</w:t>
        <w:br/>
        <w:t>ды. Тегін айтылмаған, Тауып айтылған. Әлгі үйленгенше</w:t>
        <w:br/>
        <w:t>үздігіп жүріп, үй болғасын жеріп шыға келетін қу-аяқтар-</w:t>
        <w:br/>
        <w:t>даң нс қайран! Сүйген екенсің, оразғардың тауқыметін</w:t>
        <w:br/>
        <w:t>көтеріп көр. Көтерс алмайтын болсан, сенің күн демей,</w:t>
        <w:br/>
        <w:t>түн демей күйіп-жанғаның кімге керек? Жомарт Жорабе-</w:t>
        <w:br/>
        <w:t>кович мұның бәрін талай екшеген. Әлі де екшейді.</w:t>
        <w:br/>
        <w:t>Қабағына кірбің түсірмессм, «ішкенің -- алдыңда, ішпе-</w:t>
        <w:br/>
        <w:t>генің -- артыңда», деп ертелі-кеш елпектеп отырсам, не</w:t>
        <w:br/>
        <w:t>көрініпті, шалқақтай бермес. Шалқақтағанда ше? Қақаң-</w:t>
        <w:br/>
        <w:t>даған кәрі қызбен отасып, өмірімді өксіткенше, үлбіреген</w:t>
        <w:br/>
        <w:t>қызыл гүлдей Әсемді төбсме көтеріп жүрсем ше! Ешкім</w:t>
        <w:br/>
        <w:t>қой дсмес. Қолға түссе, ұршықтай үйіріп әкетер ем-ау!</w:t>
        <w:br/>
        <w:t>Қошқардай ұл тауып берсе, қандай қиқаңына да көнер</w:t>
        <w:br/>
        <w:t>см-ау. Күндердің күнінде «сүйем сені» дер еді-ау. Бәрінен</w:t>
        <w:br/>
        <w:t>де әзірге шошымасын де. Бір жалбыр шаш ку тап болып,</w:t>
        <w:br/>
        <w:t>басын айналдырмасын де. Осыдан аман кетсем, арғы жа-</w:t>
        <w:br/>
        <w:t>ғына құлашым жетеді. Жомарт Жорабековичтер жерде жат-</w:t>
        <w:br/>
        <w:t>қан жоқ, қалқам. Біз де талайды көргенбіз. Көргесін ай-</w:t>
        <w:br/>
        <w:t>тамыз. Құмарлықтың отына бас-көз демей қойып кететін</w:t>
        <w:br/>
        <w:t>уақыттан, қойып кетіп, өртеніп жүре беретін уақыттан</w:t>
        <w:br/>
        <w:t>-224-</w:t>
        <w:br/>
        <w:t>қалма. Осы мәймөңкелеген қалпыңнан танба. Шаршама</w:t>
        <w:br/>
        <w:t>да. Сәл босаңсысаң, қолдан шығып кетті дей бер. Сұлу</w:t>
        <w:br/>
        <w:t>қызда бір -- сынап та бір. Ес жиюға мұршасын келтірме.</w:t>
        <w:br/>
        <w:t>Сонда қармаққа өзі кеп түссді. Қармаққа түскесін-ақ, арғы</w:t>
        <w:br/>
        <w:t>жағы әшейіндегідей дөңгеленіп ксте береді. Бүл жалған-</w:t>
        <w:br/>
        <w:t>ның бір қызығы -- сүлу жар! Көптен күткенің алдыңнан</w:t>
        <w:br/>
        <w:t>шыққан екен, қарыштап қал, Жомарт Жорабекович. Пай-</w:t>
        <w:br/>
        <w:t>пай, бәрінен де жұрттың таңдай қағып тамсанғанын айт-</w:t>
        <w:br/>
        <w:t>саңшы, «Жүріп-жүріп, іліп түскен екен, сабазың» дейді-</w:t>
        <w:br/>
        <w:t>ау. «Үй болсаң -- өстіп үй бол» дейді-ау. «Шіркін-ай,</w:t>
        <w:br/>
        <w:t>Жомарт Жорабековичте не арман бар» дейді-ау... Пай-пай,</w:t>
        <w:br/>
        <w:t>бәрінен бұрын әлгі қарайғанды көре алмайтын иттердің</w:t>
        <w:br/>
        <w:t>іші күйер еді-ау, өртенер еді-ау. Дүние-ай, соған ертерек</w:t>
        <w:br/>
        <w:t>жетсемші. Жетуім керек! Жетпей қоймаймын, қашанғы</w:t>
        <w:br/>
        <w:t>жарты жолда қала берем.</w:t>
        <w:br/>
        <w:t>Сол екпінмен екі фужерге де толтыра шампан құйды.</w:t>
        <w:br/>
        <w:t>-- Бұ не боп барады, өзі. Әбден қинадық-ау, айнам,</w:t>
        <w:br/>
        <w:t>алайықшы, -- деді. -- Сенің қабағыңа еш уақытта кірбің</w:t>
        <w:br/>
        <w:t>түспеуі үшін! Езуіңнен күлкі кетпеуі үшін!</w:t>
        <w:br/>
        <w:t>-- Әлі де айта түсіңіз, -- деді Әсем. Деді де, күліп</w:t>
        <w:br/>
        <w:t>жіберді.</w:t>
        <w:br/>
        <w:t>-- Қозы Көрпештің Баянындай Әсем үшін! Абайдың</w:t>
        <w:br/>
        <w:t>Тоғжанындай Әсем үшін!</w:t>
        <w:br/>
        <w:t>-- Болды, болды, алайық, -- деді Әсем.</w:t>
        <w:br/>
        <w:t>-- Асқардың Ботагөзіндей Әсем үшін! Пушкиннің Та-</w:t>
        <w:br/>
        <w:t>тьянасындай Әсем үшін!</w:t>
      </w:r>
    </w:p>
    <w:p>
      <w:r>
        <w:t>-- Алыңыз, -- деді Әсем сықылықтай күліп. - Тоқта-</w:t>
        <w:br/>
        <w:t>майтын түріңіз бар-ау!</w:t>
        <w:br/>
        <w:t>-- УҺ! Жаңа ғана жүрегім орнына түсті ғой.</w:t>
        <w:br/>
        <w:t>-- Қойыңызшы, қайдағыны айтады екенсіз.</w:t>
        <w:br/>
        <w:t>-- Қай жағына болайын, осы күнгі кей бозбала сендей</w:t>
        <w:br/>
        <w:t>періштелердің қадіріне жете бермейді, -- деді Жомарт</w:t>
        <w:br/>
        <w:t>Жорабекович тосыннан.</w:t>
        <w:br/>
        <w:t>-- Неге?</w:t>
        <w:br/>
        <w:t>-- Ең бастысы -- еркелете білмейді. Еркелете</w:t>
        <w:br/>
        <w:t>білмегесін-ақ бәрі бекер. Құрдан-құр қодыраңдаймын деп</w:t>
        <w:br/>
        <w:t>осы күнгінің талайы қор боп жүр.</w:t>
        <w:br/>
        <w:t>-- Сосын?</w:t>
        <w:br/>
        <w:t>-- Сендерге тек нәзіктік қана жарасады. Гүлдей</w:t>
        <w:br/>
        <w:t>нәзіктік. Сол гүлді умаждап-умаждап қалтаға ұрып кеп</w:t>
        <w:br/>
        <w:t>жіберсең, несі қалады? Түгі де қалмайды.</w:t>
        <w:br/>
        <w:t>-244-</w:t>
        <w:br/>
        <w:t>ХУНІ</w:t>
        <w:br/>
        <w:t>Сол күні екеуі кешке дейін мейманханадан шыққан</w:t>
        <w:br/>
        <w:t>жоқ.</w:t>
        <w:br/>
        <w:t>Жомарт Жорабековичтің ақтармаған сыры қалмады.</w:t>
        <w:br/>
        <w:t>Түндегі-түндегі ме, желдей есіп тоқтасашы! «Ақылың-</w:t>
        <w:br/>
        <w:t>нан айналайын» дейме-ау. «Кісілігіңе құлдық» дейме-ау.</w:t>
        <w:br/>
        <w:t>«Ендігісін өзің біл» дейме-ау, әйтеуір сынаптай сырғып,</w:t>
        <w:br/>
        <w:t>ұстатар емес. Бірде күледі, бірде жалынады. Келіп-келіп:</w:t>
        <w:br/>
        <w:t>«Жалғызбын, жетіммін» деп күңіренеді.</w:t>
        <w:br/>
        <w:t>Уәж қайтаруға мүршасы келмеген Әсем сазарып отырды</w:t>
        <w:br/>
        <w:t>да қойды.</w:t>
        <w:br/>
        <w:t>ХІХ</w:t>
        <w:br/>
        <w:t>Жаз шыға олар той жасады.</w:t>
        <w:br/>
        <w:t>),6,4</w:t>
        <w:br/>
        <w:t>Алғашқы күні абыр-сабыр басылған соң қараңғы үйде,</w:t>
        <w:br/>
        <w:t>аппақ төсекте торғайдай боп үрпиіп жатыр еді, Жомарт</w:t>
        <w:br/>
        <w:t>Жорабекович жетіп келді. Келді де:</w:t>
        <w:br/>
        <w:t>-- Қалайсың, жаным?-- деп тасыр-түсыр еңкейе беріп</w:t>
        <w:br/>
        <w:t>еді, Әсем ыршып түсті. Ыршып түсіп:</w:t>
        <w:br/>
        <w:t>-- Тапап кететіндей мұныңыз не?-- деді. -- Неменеге</w:t>
        <w:br/>
        <w:t>тапырақтап жүрсіз?</w:t>
        <w:br/>
        <w:t>-- Хордың қызы да сендей болмас, жаным!</w:t>
        <w:br/>
        <w:t>-- Әрірек отырыңызшы.</w:t>
      </w:r>
    </w:p>
    <w:p>
      <w:r>
        <w:t>Аң-таң қалған Жомарт Жорабекович күңкілдеп күл-</w:t>
        <w:br/>
        <w:t>ген болды. Сосын:</w:t>
        <w:br/>
        <w:t>-- Жаным-ау, неғыл дейсің енді, -- деді өзімсіне. -</w:t>
        <w:br/>
        <w:t>Айтсаңшы!?</w:t>
        <w:br/>
        <w:t>-- Деміңізді ішіңізден алып, көйлегіңіздің түймесін</w:t>
        <w:br/>
        <w:t>салыңызшы. Жерден жеті қоян тапқандай арса-арса боп</w:t>
        <w:br/>
        <w:t>жетіп келгені несі?!</w:t>
        <w:br/>
        <w:t>-- Е, қойшы, бүгін еркелемегенде аспанға ұшайын ба, --</w:t>
        <w:br/>
        <w:t>деп тағы да өзімсінбекші боп еді.</w:t>
        <w:br/>
        <w:t>-- Бүгінше бөлек жатсаңыз қайтеді?-- деді Әсем бәсең</w:t>
        <w:br/>
        <w:t>үнмен.</w:t>
        <w:br/>
        <w:t>Бүйткен «бәсең үні» бар болсын, дырау қамшымен жон</w:t>
        <w:br/>
        <w:t>арқадан осып өткендей Жомарт Жорабекович ыршып кетті.</w:t>
        <w:br/>
        <w:t>-- Бөлек жатқаны несі?</w:t>
        <w:br/>
        <w:t>-- Бүгінше бөлек жатыңыз.</w:t>
        <w:br/>
        <w:t>- 252-</w:t>
        <w:br/>
        <w:t>-- Сонда ылғи үлбіреп жүру керек пе?</w:t>
        <w:br/>
        <w:t>-- Әлбетте.</w:t>
        <w:br/>
        <w:t>-- Ылғи үлбіреп жүру қолымнан келмесе ше?</w:t>
        <w:br/>
        <w:t>-- Оның несі қиын. Әйел заты ертелі-кеш өз-өзін күтіп,</w:t>
        <w:br/>
        <w:t>үсті-басына қылау түсірмей үлбіреп жүрсе... Ойхой,</w:t>
        <w:br/>
        <w:t>жібектей есетін жүпар леп қандай!</w:t>
        <w:br/>
        <w:t>-- Тіпті асырып жібердіңіз.</w:t>
        <w:br/>
        <w:t>-- Басқаны білмеймін, әйтеуір, өзің сондайсың, -- деп</w:t>
        <w:br/>
        <w:t>төтесінен қойып қалды Жомарт Жорабекович. -- Тек, ұза-</w:t>
        <w:br/>
        <w:t>ғынан сүйіндіргей!</w:t>
        <w:br/>
        <w:t>Жжөж</w:t>
        <w:br/>
        <w:t>Әлгі алып қашпа әңгіме әсер сетті ме, әлде «қарап оты-</w:t>
        <w:br/>
        <w:t>рып қыңырая бергеннен не шығады» деді ме, Әсемді то-</w:t>
        <w:br/>
        <w:t>сын бір желік қысты. Әрі-беріден кейін шешіліп сөйлегісі</w:t>
        <w:br/>
        <w:t>кеп, Жомарт Жорабековичті де сөйлеткісі кеп:</w:t>
        <w:br/>
        <w:t>-- Өстіп болып-толып отырғанымды үйдегілер көрсе,</w:t>
        <w:br/>
        <w:t>сазайымды тартқызар еді, -- деген.</w:t>
        <w:br/>
        <w:t>-- Қай-қайдағыны айтатының не, -- деп Жомарт Жо-</w:t>
        <w:br/>
        <w:t>рабекович ыршып түсті. -- Өзіңдей періштенің ертелі-кеш</w:t>
        <w:br/>
        <w:t>оң-солын танығаны айып па екен?!</w:t>
        <w:br/>
        <w:t>-- Періштесі несі? Періште демеңізші. Ертеректе қанат</w:t>
        <w:br/>
        <w:t>байлап, қалбалақтап жүретін қорқынышты бірдеңелер</w:t>
        <w:br/>
        <w:t>болушы еді. Мақтай бермеңіз, шынымен-ақ пыр етіп ұшып</w:t>
        <w:br/>
        <w:t>кетіп, ұстай алмай қаларсыз.</w:t>
      </w:r>
    </w:p>
    <w:p>
      <w:r>
        <w:t>-- Міне, еркелік деп, наз деп осыны айт. Ойыңдағыны</w:t>
        <w:br/>
        <w:t>бүкпесіз ақтара салғаның төбемді көкке жеткізді. Сенің</w:t>
        <w:br/>
        <w:t>ендігі еншің -- еркелік қана болсын. Ар жағын айтпа. Ар</w:t>
        <w:br/>
        <w:t>жағындағының бәрі менің мойнымда.</w:t>
        <w:br/>
        <w:t>Қолындағы конфет ораған әшекейлі қағазды умажда-</w:t>
        <w:br/>
        <w:t>ған күйі:</w:t>
        <w:br/>
        <w:t>-- Бәрін де көтерем. Бәрін де көтеруге бармын. Иман-</w:t>
        <w:br/>
        <w:t>дай шыным, -- деген ол тағы да. -- Бәрі де сенің жолың-</w:t>
        <w:br/>
        <w:t>да. Ашсаң -- алақаныңдамын, жұмсаң -- жүдырығыңда-</w:t>
        <w:br/>
        <w:t>мын. Отыңмен кіріп, күліңмен шығайын, тек, тосырқа-</w:t>
        <w:br/>
        <w:t>машы. Тосырқамасаң болды, қалғаны дөңгеленіп жүре</w:t>
        <w:br/>
        <w:t>береді.</w:t>
        <w:br/>
        <w:t>Жомарт Жорабековичтің жүзі күреңітіп кетті. Қысық</w:t>
        <w:br/>
        <w:t>көздері іннен шыққандай жалт-жылт етіп Әсемді ішіп-</w:t>
        <w:br/>
        <w:t>жеп барады. Еріндері дір-дір қағып, іштей бірдеңелерді</w:t>
        <w:br/>
        <w:t>өзімсіне күбірлеп отырған тәрізді.</w:t>
        <w:br/>
        <w:t>-245-</w:t>
        <w:br/>
        <w:t>мынау... Тұла бойы дір-дір қағып кетті. Сонау тереңнен</w:t>
        <w:br/>
        <w:t>атойлаған ыстық тамшы да әй-шайға қарататын емес, алып</w:t>
        <w:br/>
        <w:t>барады.</w:t>
        <w:br/>
        <w:t>Қойсын ба, кешегінің бәрі үздік-создық көз алдынан</w:t>
        <w:br/>
        <w:t>өте бастаған. Оның ұзын-ырғағы біртіндеп сумаң қағып</w:t>
        <w:br/>
        <w:t>шыға келген сайын қарадай қушиып, жердің жарығын</w:t>
        <w:br/>
        <w:t>іздегендей, жан-жағын қармана. «Өлім-ай» дейді кемсең-</w:t>
        <w:br/>
        <w:t>деп. «Енді ел-жұрттың бетіне қалай қараймын? Бүйтіп</w:t>
        <w:br/>
        <w:t>қор болғанша...».</w:t>
        <w:br/>
        <w:t>Іші-бауыры өртеніп барады. «Масқара-ай, масқара-ай,</w:t>
        <w:br/>
        <w:t>бүйтіп масқара болғанша скі қолымды тобеме қойып,</w:t>
        <w:br/>
        <w:t>қаңғып кетсемшті». Бар тапқаны жан-жағын қармана берді,</w:t>
        <w:br/>
        <w:t>қармана берді.</w:t>
        <w:br/>
        <w:t>Қайтсін, сәске түске дейін төсегінде бір уыс боп отыр-</w:t>
        <w:br/>
        <w:t>ды да қойды, есікті ашса-ақ, айнала түгел қолын шошай-</w:t>
        <w:br/>
        <w:t>тып күлетін тәрізді. Не істерін білмейді. Кей мезет авто-</w:t>
        <w:br/>
        <w:t>буспен апыл-ғұпыл Алматыға тартып кетпекші де болғап.</w:t>
        <w:br/>
        <w:t>Кей мезет жетіп барып Жомарт Жорабековичтің ит терісін</w:t>
        <w:br/>
        <w:t>басына қаптағысы да келген. Кей мезет... Жоқ, манағыдай</w:t>
        <w:br/>
        <w:t>емес, қанша кемсеңдегенмен көзінен жас шықпады.</w:t>
        <w:br/>
        <w:t>ХҮП</w:t>
        <w:br/>
        <w:t>Маналы бері әрі-бері қыбыжықтап тұрған күн сәулесі</w:t>
        <w:br/>
        <w:t>бірте-бірте жоғарылап барады. Ол жоғарылаған сайын,</w:t>
        <w:br/>
        <w:t>аядай бөлме де көмескі тартып, күңгірттене берген. Таң</w:t>
        <w:br/>
        <w:t>сәріде оянып, бипаздана киініп алған Жомарт Жорабеко-</w:t>
        <w:br/>
        <w:t>вич ортадағы дөңгелек столды орағыта сенделіп әлі жүр.</w:t>
        <w:br/>
        <w:t>әлі жұр. Түндегінің бәрі бүге-шігесіне дейін тізіліп, көз</w:t>
        <w:br/>
        <w:t>алдынан әлденеше өтті. Мандайынан суық тердің бұрқ,</w:t>
        <w:br/>
        <w:t>ете қалғаны да қашан. Енді қайтпек? Әсем не дер екен?</w:t>
        <w:br/>
        <w:t>Айқайға басса -- шаруа бітті дей бер. Жаңағы әлгіде сту-</w:t>
        <w:br/>
        <w:t>денттер жатақханадан телефон соғып еді, олардан оңай</w:t>
        <w:br/>
        <w:t>құтылды -- музейге барады екен. «Мен осында-ақ бола-</w:t>
        <w:br/>
        <w:t>йын» деген бұл.</w:t>
      </w:r>
    </w:p>
    <w:p>
      <w:r>
        <w:t>Тіпті болар емес. Әрі ойланып, бері ойланып әбден басы</w:t>
        <w:br/>
        <w:t>қатты. Әсем болса, әлі хабарсыз. Өзі бармақ түгілі, телс-</w:t>
        <w:br/>
        <w:t>фон соғуға да бата алмай қойды. «Оңбаған екенсің, осы-</w:t>
        <w:br/>
        <w:t>дан Алматыға барайық, күліңді көкке ұшырмасам, көріп</w:t>
        <w:br/>
        <w:t>тұр» деуі де ықтимал-ау. Десе, қайттім? Жомарт</w:t>
        <w:br/>
        <w:t>Жорабсковичтің маңдайынан суық тер тағы бұрқ ете</w:t>
        <w:br/>
        <w:t>қалды. «Апыр-ай, айтады-ау?! Айтса, құрыдым-ау...».</w:t>
        <w:br/>
        <w:t>- 250-</w:t>
        <w:br/>
        <w:t>-- Мына қызың рұқсат сұрайды.</w:t>
        <w:br/>
        <w:t>-- Не дейді?!</w:t>
        <w:br/>
        <w:t>-- Өй, байғұс-ай, өстіп қалатының бар. Әсемің әлде-</w:t>
        <w:br/>
        <w:t>қашан бойжетті емес пе?</w:t>
        <w:br/>
        <w:t>Жаңа ғана үстінен атан түйе өтсе де міз бақпастай боп</w:t>
        <w:br/>
        <w:t>отырған отағасы шытынап шыға келді.</w:t>
        <w:br/>
        <w:t>-- Тәйт әрі, аузыңа келгенді шатпай! Сырттай болса да</w:t>
        <w:br/>
        <w:t>оқуын бітірсін. Үй болу қашпас.</w:t>
        <w:br/>
        <w:t>-- Ұйбай-ау...</w:t>
        <w:br/>
        <w:t>-- Болды енді. Басты ауыртпа.</w:t>
        <w:br/>
        <w:t>-- Бұл сөйтеді.</w:t>
        <w:br/>
        <w:t>-- Енді қайтеді деп ең!</w:t>
        <w:br/>
        <w:t>-- Жетісіп қапсың.</w:t>
        <w:br/>
        <w:t>-- Бәсе, неменеге елпектеп отыр десем. Енді қайтып</w:t>
        <w:br/>
        <w:t>бұл сөзді естімейін.</w:t>
        <w:br/>
        <w:t>-- Дүрсе қоя бергенше, алдымен уәжге келсең қайтеді-ей?</w:t>
        <w:br/>
        <w:t>-- Болды. Оттама!</w:t>
        <w:br/>
        <w:t>-- АЛ, мейлің.</w:t>
        <w:br/>
        <w:t>Отағасының морт сынғаны Әсемге сипау қамшы боп</w:t>
        <w:br/>
        <w:t>тигендей. «Енді қипақтайтын не қалды» деп ойлады. «Бо-</w:t>
        <w:br/>
        <w:t>лары болып, бояуы сіңгесін «үят-ты» деп төмен қарадың</w:t>
        <w:br/>
        <w:t>не, қарамадың не?».</w:t>
        <w:br/>
        <w:t>Үшеуі үш жерде үн-түнсіз отырды да қойды.</w:t>
        <w:br/>
        <w:t>Әлден уақыттан соң барып:</w:t>
        <w:br/>
        <w:t>-- Он жерден күйіп піссең де қызың келісіп кепті. Теңін</w:t>
        <w:br/>
        <w:t>тапқан екен, мен де кет әрі емеспін. Әрі-бері сырғытатын</w:t>
        <w:br/>
        <w:t>несі бар оның, -- деді үлкен кісі зілдей ғып.</w:t>
        <w:br/>
        <w:t>-- Бұл не сонда? Қоятын шығар десе. Тойға шақыр-</w:t>
        <w:br/>
        <w:t>ғандарың ба? Әлде мазақ қылғыларың келе ме?-- Отаға-</w:t>
        <w:br/>
        <w:t>сы асығыстап темекі тұтатты.</w:t>
        <w:br/>
        <w:t>-- Байғұс-ау, бекерге шытынай бергенше, мән-жайға</w:t>
        <w:br/>
        <w:t>қанығып алсайшы.</w:t>
      </w:r>
    </w:p>
    <w:p>
      <w:r>
        <w:t>Отағасы Әсемге алара қарап:</w:t>
        <w:br/>
        <w:t>-- Соншалық алды-артына қарамай асығатын қарға-</w:t>
        <w:br/>
        <w:t>дай басына не күн туды мұның?-- деді. -- Әне, өз қата-</w:t>
        <w:br/>
        <w:t>ры жүр ғой, күліп-ойнап. Мүйізің шықса, отыз жыл</w:t>
        <w:br/>
        <w:t>болды отырсың ғой, қазан-ошақтың басында бықсып-</w:t>
        <w:br/>
        <w:t>сықсып. Бұның да ертең сен қүсап күйгслектеп қалма-</w:t>
        <w:br/>
        <w:t>сына кім кепіл. Соны бір ауық ойласаңдар нетті. Жер-</w:t>
        <w:br/>
        <w:t>ден жеті қоян тапқандай кеп. Осынша желөкпе болар-</w:t>
        <w:br/>
        <w:t>мысыңдар.</w:t>
        <w:br/>
        <w:t>-264-</w:t>
        <w:br/>
        <w:t>-- Ақы алсаңыз да әзірге ештеңе айтпаңызшы, -- деді</w:t>
        <w:br/>
        <w:t>Әсем ап-ауыр ғып.</w:t>
        <w:br/>
        <w:t>-- Ашуды қояйық-тағы. Ашулана бергенмен бола ма, -</w:t>
        <w:br/>
        <w:t>деді Жомарт Жорабскович аяқ астынан беріксініп.</w:t>
        <w:br/>
        <w:t>Шыдамы таусылған Әсем жуынатын бөлменің есігін бар</w:t>
        <w:br/>
        <w:t>пәрменімен тарс жауып, іштен ілгектеп алды. «Кенедей</w:t>
        <w:br/>
        <w:t>жабысып қалмайды екен» деді қалшылдап тұрып. «Қайда</w:t>
        <w:br/>
        <w:t>жүрсе дс асы ғой қарадай сүметіліп, көрінгенге жармасып,</w:t>
        <w:br/>
        <w:t>коріңгенге жалынып... Жалықпайтынын қайтерсің».</w:t>
        <w:br/>
        <w:t>Қайтсін, Жомарт Жорабекович қипалақтады Да қалды.</w:t>
        <w:br/>
        <w:t>«Бүйтіп бекітіп алғаны несі? Қапелімде бөлектенгеніне</w:t>
        <w:br/>
        <w:t>қарағанда... Ашу үстінде...». Сасқанынан:</w:t>
        <w:br/>
        <w:t>-- Әсемжан, Әсемжан-ау, тапа-тал түсте есікті тас ғып</w:t>
        <w:br/>
        <w:t>бекітіп алғаның не?-- дсді. -- Айыбым, болса айтсаңшы.</w:t>
        <w:br/>
        <w:t>Сенің қабағыңа кірбің түскені -- менің көкірегіме қан-</w:t>
        <w:br/>
        <w:t>жар қадалғаны. Қайт дейсің енді?</w:t>
        <w:br/>
        <w:t>Бойынан ол кеткендей әрең тұрған Әсем: «Бұған дауа</w:t>
        <w:br/>
        <w:t>жоқ шығар» деді. «Қит етсе құлдық ұрып, мәймөңкелей</w:t>
        <w:br/>
        <w:t>бергенше бірауық қаттырақ айтса қайтеді екен. Өмір бойы</w:t>
        <w:br/>
        <w:t>жалбақтап өте ме, өстіп?».</w:t>
        <w:br/>
        <w:t>Әбден дегбірі қашқан Жомарт Жорабекович:</w:t>
        <w:br/>
        <w:t>-- Бір пәске бері шықшы. Ойласайық,. Алда-жалда... -</w:t>
        <w:br/>
        <w:t>деді жыларман боп?</w:t>
        <w:br/>
        <w:t>..Ұлы сәскеде кезекті туристер тобын аэропорттан</w:t>
        <w:br/>
        <w:t>күтіп алған Әсем:</w:t>
        <w:br/>
        <w:t>-- Хош келдіңіздер. -- деді әдеттегідей жайнаң қағып. -</w:t>
        <w:br/>
        <w:t>Менің атым -- Әсем. Сіздерге жолбастаушы болам. Үш</w:t>
        <w:br/>
        <w:t>күн бойы Алматымен таныстырам.</w:t>
        <w:br/>
        <w:t>-- Бұ қаладағы қыздардың бәрі сіз сияқты сүлу ма?-</w:t>
        <w:br/>
        <w:t>деді қонақтардың біреуі.</w:t>
        <w:br/>
        <w:t>-- Мұндағы бойжеткендердің ең түрі келіспегені -</w:t>
        <w:br/>
        <w:t>менмін, -- деді Әсем. -- Абай болыңыз!</w:t>
        <w:br/>
        <w:t>Меймандар жарыса күліп жатыр.</w:t>
        <w:br/>
        <w:t>Үйдей автобус үлкен жолға түсті. Шофердің жанын-</w:t>
      </w:r>
    </w:p>
    <w:p>
      <w:r>
        <w:t>дағы үйреншікті орнына жайғасып алған Әсем:</w:t>
        <w:br/>
        <w:t>-- Мейманханаға жеткенше Алматы туралы аз-кем</w:t>
        <w:br/>
        <w:t>әңгіме айтып берейін, -- деді. -- Алматы...</w:t>
        <w:br/>
        <w:t>Көңіл түкпірінде жүрген көптенгі арманы ғайыптан</w:t>
        <w:br/>
        <w:t>түскендей коз алдына кеп түра қалған. Әсем ауыр күрсініп:</w:t>
        <w:br/>
        <w:t>«Бү қай желіккенім» деді. «Туристерге жолбастаушы бол-</w:t>
        <w:br/>
        <w:t>- 255-</w:t>
        <w:br/>
        <w:t>-- О кім?-- деген әшейін бопсалап.</w:t>
        <w:br/>
        <w:t>-- Жаманқатты білмейтін шығарсың, -- деп Әсем әзілге</w:t>
        <w:br/>
        <w:t>бой ұрып келе жатыр еді:</w:t>
        <w:br/>
        <w:t>-- Жұмбақтамай жөнін айтшы! -- деген үлкен кісі.</w:t>
        <w:br/>
        <w:t>-- Әлгі біздегі институттағы ағай ше?</w:t>
        <w:br/>
        <w:t>-- Саған бүгінде не көп -- ағай көп. Қайсыбірін біліп</w:t>
        <w:br/>
        <w:t>жатырмын.</w:t>
        <w:br/>
        <w:t>-- Апа, неменс өзің, -- деп Әсем шап ете түсті. -- Не-</w:t>
        <w:br/>
        <w:t>менеге бұлтақтата бересің.</w:t>
        <w:br/>
        <w:t>Үлкен кісінің жүрегі зырқ ете қалды. «Қайтеді-ей?-</w:t>
        <w:br/>
        <w:t>Ал, керек болса...».</w:t>
        <w:br/>
        <w:t>Шеше байғұс сасайын деді. Саспағанда, өліп-талып көрген</w:t>
        <w:br/>
        <w:t>жалғыз қыздың қыңырайып отырысы мынау. Он екіде бір</w:t>
        <w:br/>
        <w:t>гүлі ашылмай жатып, не көрінді бүған? Абайсызда алданып</w:t>
        <w:br/>
        <w:t>қалды ма екен? Айтысына қарағанда... Жоқ, амалсыздық-</w:t>
        <w:br/>
        <w:t>тың әлегі сияқты емес. Сонда не болғаны? Еркелік пе?</w:t>
        <w:br/>
        <w:t>Мүмкін, ерте есейгені шығар. Әлде оқуға түсе алмай қал-</w:t>
        <w:br/>
        <w:t>ған өкінішінің орнын толтырғандағысы ма? Өйтіп шермен-</w:t>
        <w:br/>
        <w:t>де болмай-ақ қойса қайтеді. Үй болу оңай ма екен? Осы</w:t>
        <w:br/>
        <w:t>қыз не боп барады өзі? Қит етсе, көстеңдеп шыға келеді.</w:t>
        <w:br/>
        <w:t>-- Үндемесең үндемей-ақ қой, -- деді Әсем алабүр-</w:t>
        <w:br/>
        <w:t>тып. -- Немене сонша? Жалғыз мен бе екем? Әйтеуір.</w:t>
        <w:br/>
        <w:t>ештеңеден тарықпайтыныма көзім жетеді. Сендер де шет</w:t>
        <w:br/>
        <w:t>қалмайсыңдар. Одан артық не керек? Қайдағы бір желөк-</w:t>
        <w:br/>
        <w:t>Пеге қосылып жастық уақытымды тақ-түқ қып өткізгенше</w:t>
        <w:br/>
        <w:t>өстіп шалқып жүргенім әлдеқайда жақсы емес пе!</w:t>
        <w:br/>
        <w:t>Уһлегеннен басқа қолдарыннан түк келмейді. Жаздыгүні</w:t>
        <w:br/>
        <w:t>жұрттың әке-шешесі шыбын жанын шүберекке түйіп,</w:t>
        <w:br/>
        <w:t>институттың алдындағы қисық орындықтарды жата-жас-</w:t>
        <w:br/>
        <w:t>танып жүргенде сендер не бітірдіңдер? Үйден аттап шық-</w:t>
        <w:br/>
        <w:t>қан жоқсыңдар. Енді не істеуім керек? Біреудің етегінен</w:t>
        <w:br/>
        <w:t>ұстағаннан басқа не қалды?</w:t>
        <w:br/>
        <w:t>Онсыз да тығылып отырған үлкен кісі:</w:t>
        <w:br/>
        <w:t>-- Қу қар, сай-сүйегімді сырқыраттың-ау, -- деп көзіне</w:t>
        <w:br/>
        <w:t>жас алды.</w:t>
        <w:br/>
        <w:t>-- Неғылсаңдар да барым осы.</w:t>
        <w:br/>
        <w:t>Көмпіс көңіл бері қарай бастаған ба, қалай, әлден</w:t>
        <w:br/>
        <w:t>уақыттан соң: «Әкесінің жүрісі анау, менің жайым мы-</w:t>
      </w:r>
    </w:p>
    <w:p>
      <w:r>
        <w:t>нау, бейшара бала қайтсін» деген үлкен кісі. Сосын: «Қар-</w:t>
        <w:br/>
        <w:t>шадай боп тепсінуін қарашы» деп, бір қойды. Сосын: «Ал-</w:t>
        <w:br/>
        <w:t>ған бетінен қайтпайды бұл», деп бір қойды.</w:t>
        <w:br/>
        <w:t>- 258-</w:t>
        <w:br/>
        <w:t>деді Жомарт Жорабекович. -- Көріп жүрміз ғой, бәрі де</w:t>
        <w:br/>
        <w:t>уақытысымен. -- Сосын:</w:t>
        <w:br/>
        <w:t>-- Әне-міне деп жүріп уақытысын өткізіп алған қыз-</w:t>
        <w:br/>
        <w:t>дарға жаным ашиды, -- деді. -- Айтуға ауыз бармайды,</w:t>
        <w:br/>
        <w:t>айтпасақ тағы болмайды, кәдуілгі қатын-семіп қалған гүл</w:t>
        <w:br/>
        <w:t>сияқты.</w:t>
        <w:br/>
        <w:t>-- Өйтіп қатты кетпеңіз, -- деді Әсем.</w:t>
        <w:br/>
        <w:t>-- Әшейіндегісін айтқаным да, -- деді Жомарт Жора-</w:t>
        <w:br/>
        <w:t>бекович әлденеден секем алып қалғандай. Сосын:-- Мен</w:t>
        <w:br/>
        <w:t>дс ғылым қуып жүріп қаппын, -- деді жаңағы «қатты</w:t>
        <w:br/>
        <w:t>кетпеңізді» жұмсартқансып. -- Бірақ біздің жарамыз жеңіл</w:t>
        <w:br/>
        <w:t>ғой.</w:t>
        <w:br/>
        <w:t>Жайсыз әңгіменің жұқарғанына қуанғандай Әсем:</w:t>
        <w:br/>
        <w:t>-- Ғылым қуған оңай ма екен? Оңай болса, жұрттың</w:t>
        <w:br/>
        <w:t>бәрі қуа бермес пе еді, -- деген кенет.</w:t>
        <w:br/>
        <w:t>Маналы бері нақ соны күтіп отырғандай-ақ Жомарт</w:t>
        <w:br/>
        <w:t>Жорабекович:</w:t>
        <w:br/>
        <w:t>-- Ғылымды қойсаңшы бұл, -- деп алды да кетті. -</w:t>
        <w:br/>
        <w:t>Бәрін де көтере береді, Кейде сауын сиыр да боп кетеді.</w:t>
        <w:br/>
        <w:t>Кейде -- еріккеннің ермегі...</w:t>
        <w:br/>
        <w:t>-- Не айтып кеттіңіз.</w:t>
        <w:br/>
        <w:t>-- Құдайға шүкір, ғылым алдындағы арым -- сүттен</w:t>
        <w:br/>
        <w:t>ақ, судан таза! Көз майын тауысып жүріп тапқан жаңа-</w:t>
        <w:br/>
        <w:t>лығымды да ешкім жоққа шығара алмайды. Докторлық</w:t>
        <w:br/>
        <w:t>диссертациям дайын түр. Ешқандай қосып-алары жоқ.</w:t>
        <w:br/>
        <w:t>Тың зерттеу. Әрине, кейбіреулердің көре алмауы мүмкін.</w:t>
        <w:br/>
        <w:t>Көре алмай күңкілдеуі мүмкін. Онсыз бола ма? Оған</w:t>
        <w:br/>
        <w:t>үйренгенбіз. Айта берсін.</w:t>
        <w:br/>
        <w:t>-- Кімге ұрсып отырсыз?</w:t>
        <w:br/>
        <w:t>-- Ғылымды ойыншық қылмау керек, -- деді Жомарт</w:t>
        <w:br/>
        <w:t>Жорабекович одан сайын өрепкіп. -- Осы күні ерінбеген</w:t>
        <w:br/>
        <w:t>етікші боладының кері кеп жүр. Біреулер төрт-бес жыл</w:t>
        <w:br/>
        <w:t>шөп басын сындырмай ілініп-салынып жүреді де, бір күні</w:t>
        <w:br/>
        <w:t>дүрдей ғылым кандидаты боп шыға келеді. Қалтасы</w:t>
        <w:br/>
        <w:t>қалыңдағасын көңіл өседі. Көңіл өскесін ылғи да көк</w:t>
        <w:br/>
        <w:t>дөнен ерттеулі түрғандай көрінеді. Ал, әлгі диссертация</w:t>
        <w:br/>
        <w:t>шаң басқан күйі кітапханада қала береді. Қарап отырсаң,</w:t>
        <w:br/>
        <w:t>олар да бірдеңелерді түртінектеген. Талай цифрдың ба-</w:t>
        <w:br/>
        <w:t>сын қосқан. Ал тереңірек үңілсең, түк таппайсың.</w:t>
        <w:br/>
        <w:t>Әнеугүні бір жылмақай сап ете қалды. Алыстағы аудап-</w:t>
        <w:br/>
        <w:t>нан кепті. Инженер-мсханик скен. Экономика ғылымы-</w:t>
        <w:br/>
        <w:t>-247-</w:t>
      </w:r>
    </w:p>
    <w:p>
      <w:r>
        <w:t>ба? Құмардан шыққанша шалқиықшы бір, Әсемжан! Ағаң-</w:t>
        <w:br/>
        <w:t>ның қуанышында шек жоқ, бүгін. Өмір бойы ұмытыл-</w:t>
        <w:br/>
        <w:t>мастай ғып өткізейікші осы кешті. Ұмытыламастай ғып.</w:t>
        <w:br/>
        <w:t>Той атаулының басы болсын, қызығы таусылмайтын ба-</w:t>
        <w:br/>
        <w:t>стауы болсын!</w:t>
        <w:br/>
        <w:t>Жомарт Жорабекович жаңағы келеңсіздікті біржолата</w:t>
        <w:br/>
        <w:t>ұмытқандай. Жүмбақтағанын да, тұспалдағанын да қой-</w:t>
        <w:br/>
        <w:t>ған. Есі шығып кеткен, есіп отыр.</w:t>
        <w:br/>
        <w:t>-- Несін жасырам, жаным. Алғаш көргеннен-ақ дегбірден</w:t>
        <w:br/>
        <w:t>айрылғам. Қайда жүрсем де көз алдымнан кетпей қойдың.</w:t>
        <w:br/>
        <w:t>Күн құрғатпай түсімде көрем. Өзіңмен жүздескен сайын</w:t>
        <w:br/>
        <w:t>жүгек шіркіннің атша тулайтыны өз алдына бір хикая.</w:t>
        <w:br/>
        <w:t>Мінеки, екеуіміз қатар отырмыз, оңаша отырмыз. Мың да</w:t>
        <w:br/>
        <w:t>бір рақмет! Төбеме көтеріп жүретін жар ізлеп ем, таптым,</w:t>
        <w:br/>
        <w:t>Бақыт құсы қолыма қонды. Енді өлтірсең де айрылмай-</w:t>
        <w:br/>
        <w:t>мын. Бізді ешкім айыра алмай-ды. Әсемжан, қайтейін,</w:t>
        <w:br/>
        <w:t>осындайда кей жағдаятты айтпасам, тағы болмайды. Жерге</w:t>
        <w:br/>
        <w:t>қарап отырған жәйім жоқ. Көріп жүрсің ғой, шүкіршілік,</w:t>
        <w:br/>
        <w:t>абырой-атақ та, дүние-мүлік те жетерлік. Денсаулығым да</w:t>
        <w:br/>
        <w:t>аттай. Өмір бойы сенің қабағыңа кірбең түсірмеуге хал-</w:t>
        <w:br/>
        <w:t>ахуалым толық жетеді. Өзің бисің, өзің қожасың -- оқудан</w:t>
        <w:br/>
        <w:t>да қалмайсың, қызықтан да қалмайсың.</w:t>
        <w:br/>
        <w:t>Мең-зең боп отырған Әсем «болды ғой, қойсаңызшы»,</w:t>
        <w:br/>
        <w:t>демекші еді. Қанша оқталса да тілі күрмеліп, үні шық-</w:t>
        <w:br/>
        <w:t>пай қойды. Әбден шаршағаны өз алдына, жүрегі көтеріле</w:t>
        <w:br/>
        <w:t>ме қалай. -- Бәрі бітті, еіштеңені айырып болмайтындай</w:t>
        <w:br/>
        <w:t>бір жұмбақ халде.</w:t>
        <w:br/>
        <w:t>Жомарт Жорабекович әлі есіп отыр.</w:t>
        <w:br/>
        <w:t>-- Осы үздіккенім де жетер енді. Енді қай отыңа да</w:t>
        <w:br/>
        <w:t>күюге дайынмын. Өртеп жіберсең де мейлің. Қуанышым</w:t>
        <w:br/>
        <w:t>да, қайғым да бір өзіңсің!</w:t>
        <w:br/>
        <w:t>ХУІ</w:t>
        <w:br/>
        <w:t>Ертеңіне Әсем таң алагеуімде оянған.</w:t>
        <w:br/>
        <w:t>Көзін: зорға ашты. Төсектің мыж-мыжы шығыпты.</w:t>
        <w:br/>
        <w:t>Еріндері кеберсіп, әбден шөліркеген екен. Қапелімде</w:t>
        <w:br/>
        <w:t>жұтынып қап еді, тамағы удай ашыды.</w:t>
        <w:br/>
        <w:t>Бәрі де түс тәрізді. Түсі болар-ау, әйтпесе не? Кім білелі,</w:t>
        <w:br/>
        <w:t>қүры-ы-сы-н?!</w:t>
        <w:br/>
        <w:t>Су ішпекші боп орнынан тұрды да, қайтадан сылқ түсті.</w:t>
        <w:br/>
        <w:t>Бейтаныс қалада, мейманханада жалғыз өзі. Төсектің түрі</w:t>
        <w:br/>
        <w:t>-249-</w:t>
        <w:br/>
        <w:t>вич әдейілеп Москвадан алғызған көйлегін де киіп</w:t>
        <w:br/>
        <w:t>алды.</w:t>
        <w:br/>
        <w:t>Бағанадан Әсемнен көз алмай тұрған үлкен кісі:</w:t>
        <w:br/>
        <w:t>«Осынша қуанғанына қарағанда... Алдыңнан жарылқа-</w:t>
      </w:r>
    </w:p>
    <w:p>
      <w:r>
        <w:t>сын! Ұзағына сүйіндіргей» деп тамсанғанын да сезбей</w:t>
        <w:br/>
        <w:t>қалған-ды.</w:t>
        <w:br/>
        <w:t>-- Көкем кешікті-ау, -- деді Әсем. -- Қызыл іңірге</w:t>
        <w:br/>
        <w:t>дейін қайда жүр екен?</w:t>
        <w:br/>
        <w:t>-- Күндегісі де.</w:t>
        <w:br/>
        <w:t>Дастарқан әбден дайын болған кезде отағасы кіріп</w:t>
        <w:br/>
        <w:t>келді. Дәліздегі аяқ басысынан-ақ кірпігіне ілініп қайт-</w:t>
        <w:br/>
        <w:t>қанын сезген Әсем тіксініп қалды. Тіксінген бойы «есімді</w:t>
        <w:br/>
        <w:t>шығаратын болды-ау» деді іштен тынып.</w:t>
        <w:br/>
        <w:t>-- Кемпір, шайың дайын ба?</w:t>
        <w:br/>
        <w:t>-- Жоқ, даусы ширақ. Миығынан күліп түр.</w:t>
        <w:br/>
        <w:t>-- Бәрін тап-тұйнақтай ғып қойғанымыз қашан,-- деді.</w:t>
        <w:br/>
        <w:t>Әсем өрепкіп. -- Күтіп отырмыз, күтіп отырмыз.</w:t>
        <w:br/>
        <w:t>-- Айдың аяғы емес пе. Әнебір үйді бітіреміз деп... Тай-</w:t>
        <w:br/>
        <w:t>лы-таяғымызбен шабылып.</w:t>
        <w:br/>
        <w:t>-- Әй жазғандар-ай, осы әдеттерің қалмай-ақ қойды-</w:t>
        <w:br/>
        <w:t>ау. Сендерге сөз өтпейді білем, сірә.</w:t>
        <w:br/>
        <w:t>-- Бәйбіше, қабағың қатыңқы көрінді. Не боп қалды?</w:t>
        <w:br/>
        <w:t>Неғып бұлқан-талқан боп отырсың?</w:t>
        <w:br/>
        <w:t>-- Құдай жарылқап ешкім «қал» демеген ғой. Әйтпесе,</w:t>
        <w:br/>
        <w:t>жұмыс басында түней салады бұл. Үсті-басын қарашы,</w:t>
        <w:br/>
        <w:t>әк-әк. Сендерге комбинезонды неменеге береді?</w:t>
        <w:br/>
        <w:t>-- Әк құрғырың он қабат ғып кисең де тесік тауып</w:t>
        <w:br/>
        <w:t>өтіп кетеді.</w:t>
        <w:br/>
        <w:t>-- Жанасқанның бәрі де саған жұққыш, әйтеуір!</w:t>
        <w:br/>
        <w:t>-- Қоя тұршы, апа, жаңа көргендей, -- деген Әсем</w:t>
        <w:br/>
        <w:t>әкесінің уәжден жеңіле бастағанын сезіп. Айтқандайын-</w:t>
        <w:br/>
        <w:t>ақ, артынша отағасы:-- «Үндемеген үйдей пәледен қүты-</w:t>
        <w:br/>
        <w:t>лады» деп бұрынғылар тегін айтпаған болар. Бәйбіше,</w:t>
        <w:br/>
        <w:t>сенікі жөн скен; қойдық, -- деген.</w:t>
        <w:br/>
        <w:t>-- Әлгі сүлгі құрғыр көрінбейді. Жуынып-шайынып</w:t>
        <w:br/>
        <w:t>алмасам болмас, сірәсі.</w:t>
        <w:br/>
        <w:t>-- Немене, осы бойыңмен отыра қалайын деп пе ең?</w:t>
        <w:br/>
        <w:t>Ыстық шайдан бір ұрттап:</w:t>
        <w:br/>
        <w:t>-- Ау, бәйбіше, өз көзіме өзім сенбей отырмын, бү не</w:t>
        <w:br/>
        <w:t>той, -- деген отағасы дастарқанға таңдана қарап. - Ақ</w:t>
        <w:br/>
        <w:t>түйенің қарты жарылып қалыпты ғой.</w:t>
        <w:br/>
        <w:t>- 262-</w:t>
        <w:br/>
        <w:t>Оның не күбір екенін Әсем өзінше жорамалдайды.</w:t>
        <w:br/>
        <w:t>Бірақ, «неге өйтссіз, қойыңыз» дей алмай-ақ қойды. «Қо-</w:t>
        <w:br/>
        <w:t>Йыңыз» десе, бәрі бүлінетіндей, «Келіп-ксліп, ағамдай боп</w:t>
        <w:br/>
        <w:t>жүрген кісіні аяқ асты қылғаным ұят қой» деді іштей.</w:t>
      </w:r>
    </w:p>
    <w:p>
      <w:r>
        <w:t>Келіп-келіп кенеттен баяғы балалық кішкентай кезінде</w:t>
        <w:br/>
        <w:t>алдында ағасы жоқтығына налып, талай жылағаны есіне</w:t>
        <w:br/>
        <w:t>түсті. Қатар қыздар қаға берісте ағасын мақтап, немесе</w:t>
        <w:br/>
        <w:t>ағасын шақыра бастағанда, Әсем теріс айналып кетстін-</w:t>
        <w:br/>
        <w:t>ді. Әлгіндей күндердің бірінде оның: «Маған аға керек,</w:t>
        <w:br/>
        <w:t>қайтсең де тауып бер», -- деп шешесіне қиғылық салға-</w:t>
        <w:br/>
        <w:t>ны да бар. Со сөзді естіген әкесінің сұлқ түсін, үн-түнсіз</w:t>
        <w:br/>
        <w:t>отырып қалғанын көргенде, көзінің жасын жеңімен сүр-</w:t>
        <w:br/>
        <w:t>те-мүрте есік алдына жүгіріп шыққан Әсем ауладағы</w:t>
        <w:br/>
        <w:t>өзінен үлкен балалардың бәріне де «маған аға болшы»</w:t>
        <w:br/>
        <w:t>деп жалынуға да әзір еді...</w:t>
        <w:br/>
        <w:t>Жомартқа әлсін-әлсін ұрлана қарап қояды. «Бәрін</w:t>
        <w:br/>
        <w:t>қойып, маған аға болғаныңыз әйдік жарасатын сияқты»</w:t>
        <w:br/>
        <w:t>дейтіндей. Басқаны, артық-ауыз сөзді қайтесіз. «Буынсыз</w:t>
        <w:br/>
        <w:t>жерге пышак ұрғанмен бола ма» дейтіндей.</w:t>
        <w:br/>
        <w:t>-- Ой дегенің жүйрік-ақ, қой, шіркін. Қанша қусаң да</w:t>
        <w:br/>
        <w:t>жеткізбейді, -- деді Жомарт Жорабекович әлденені жақау-</w:t>
        <w:br/>
        <w:t>ратқандай.</w:t>
        <w:br/>
        <w:t>-- Кішкентай кезімнен еркелететін ағам болмағанына</w:t>
        <w:br/>
        <w:t>талай-талай күйінгенім бар еді. Неге екені белгісіз, бүгін</w:t>
        <w:br/>
        <w:t>сол есіме түсіп отырғаны, -- деді Әсем.</w:t>
        <w:br/>
        <w:t>-- Айттым ғой, жаным. Қайталап айтам. Еркслейтін</w:t>
        <w:br/>
        <w:t>күндерің әлі алда, -- деді Жомарт Жорабекович тағы да</w:t>
        <w:br/>
        <w:t>әлгі ауанына жығылып.</w:t>
        <w:br/>
        <w:t>-- Сізге тез үйірсек боп кеткенім де содан болар.</w:t>
        <w:br/>
        <w:t>-- Несін жіпке тізе берем. Жіпке тізетін не қалды енді?!</w:t>
        <w:br/>
        <w:t>Жүріп-жүріп саған жолыққаным... Жүрек құрғырың ке-</w:t>
        <w:br/>
        <w:t>зек сәті келгенде айны-қатесіз сезеді екен. Сенсең бар ғой,</w:t>
        <w:br/>
        <w:t>дүниенің бар қызығын уыстап отырған сияқтымын қазір.</w:t>
        <w:br/>
        <w:t>-- Әсіресе, әкем қатты қиналушы еді, -- деді Әсем бәсең</w:t>
        <w:br/>
        <w:t>ғана. -- Томпаңдаған ұлдарды көрсе, осы күнге шейін</w:t>
        <w:br/>
        <w:t>аймалап өліп қалады.</w:t>
        <w:br/>
        <w:t>-- Енді немере сүйсе артық па?! «Немере шіркін, туған</w:t>
        <w:br/>
        <w:t>баладан да ыстық көрінеді екен» деп жатады үлкендер.</w:t>
        <w:br/>
        <w:t>Соған ертерек жеткізсін де.</w:t>
        <w:br/>
        <w:t>-- Қай-да әлі...</w:t>
        <w:br/>
        <w:t>-- Қыз балаға арқаны кеңге салудың керегі жоқ, --</w:t>
        <w:br/>
        <w:t>-246-</w:t>
        <w:br/>
        <w:t>Айналып келіп, «қара басты» дей береді. «Өзіме де обал</w:t>
        <w:br/>
        <w:t>жоқ. Арызданса қарабет болғаным да. Ел-жүрт не дейді?</w:t>
        <w:br/>
        <w:t>Бастықтар не дейді? Алыстағы ауыл-аймақ естісе... Жо-</w:t>
        <w:br/>
        <w:t>март Жорабекович қалшылдап кетті. Қалшылдап тұрып:</w:t>
        <w:br/>
        <w:t>«Нсғыпты, өйтпейтін шығар. Өйтпісуге тиіс» дейді.</w:t>
        <w:br/>
        <w:t>Сәске түс болып қалды. Әлі тізе бүккен жоқ. Бір</w:t>
        <w:br/>
        <w:t>мезгілде жүрегі тас төбесіне шықты. «Ашумен... Балалық-</w:t>
        <w:br/>
        <w:t>пен... Діні қатғы сияқты еді, өйтуі Де кәдік. Өлдім-ау!..</w:t>
        <w:br/>
        <w:t>Су түбіне кетті дсген осы да!». Жалма-жан телсфонға жар-</w:t>
        <w:br/>
        <w:t>масты. Арғы жақ «Иә» деп еді, кереуетке сылқ түсті.</w:t>
      </w:r>
    </w:p>
    <w:p>
      <w:r>
        <w:t>Көзінен жас та шығып кетті.</w:t>
        <w:br/>
        <w:t>-- Әсемжан, қара басып, әзәзілдің сөзінс еріп... -- деді</w:t>
        <w:br/>
        <w:t>алқына. -- Ортесең де мейлің. Мылжаласаң да мейлің.</w:t>
        <w:br/>
        <w:t>Күл ғып жіберсең де мейлің.</w:t>
        <w:br/>
        <w:t>Таңсртеңгідей емес, басылыңқырап қалған Әсем ал-</w:t>
        <w:br/>
        <w:t>ғашқыда тыжырынғанмен, бірте-бірте жадырайын деді.</w:t>
        <w:br/>
        <w:t>Жомарт Жорабековичтің шын-ақ жыламсырағаны бір</w:t>
        <w:br/>
        <w:t>түрлі алаңдатқандай ма, қалай... «Ұрысқаннан не шыға-</w:t>
        <w:br/>
        <w:t>ды» деп ойлады. Өз-өзімді масқаралап. Болары болып,</w:t>
        <w:br/>
        <w:t>бояуы сіңгесін несіне қасарысам».</w:t>
        <w:br/>
        <w:t>Үнсіздік жанын жегідей жеп, жан алқымға келген</w:t>
        <w:br/>
        <w:t>Жомарт Жорабскович:</w:t>
        <w:br/>
        <w:t>-- Бетіммен жер басып қалдым. Аяғыңа жығылайын,</w:t>
        <w:br/>
        <w:t>өмір бойы құлың боп өтейін, кешір мені, -- деді.</w:t>
        <w:br/>
        <w:t>Егіліп, енді болмаса үзіліп кетердей. Әсем трубканы</w:t>
        <w:br/>
        <w:t>тастап жібере жаздады.</w:t>
        <w:br/>
        <w:t>Мүлдем дегбірден айрылған Жомарт Жорабекович:</w:t>
        <w:br/>
        <w:t>-- Бәрінен де үндемегенің-ақ батып барады. Не болса</w:t>
        <w:br/>
        <w:t>да айтып өлтірші, айтып өлтірсең, арманым жоқ, -- деді.</w:t>
        <w:br/>
        <w:t>Даусы тарғылданып шықты.</w:t>
        <w:br/>
        <w:t>Әсем бір ысып, бір суыды.</w:t>
        <w:br/>
        <w:t>-- Бар билік -- қолыңда. Не айтсаң да құлмын, -- деді</w:t>
        <w:br/>
        <w:t>Жомарт Жорабекович демі үзіліп бара жатқандай.</w:t>
        <w:br/>
        <w:t>Жөпелдемеде Әсем «кешегі түн бар билік сіздің қолда</w:t>
        <w:br/>
        <w:t>болды ғой» демекші еді, айта алмады. Сол екі ортада:</w:t>
        <w:br/>
        <w:t>-- Шөлдеген шығарсың?-- деді Жомарт Жорабаевич.</w:t>
        <w:br/>
        <w:t>Ауыр күрсінген Әсем «қайдан біліп қойды» деп таң</w:t>
        <w:br/>
        <w:t>қалды. «Көріпкелі бар ма?».</w:t>
        <w:br/>
        <w:t>-- Төменге түсіп, сусын алып шығайын, -- деп Жо-</w:t>
        <w:br/>
        <w:t>март Жорабекович әдеттегіше қыбыжықтап шыға келді,</w:t>
        <w:br/>
        <w:t>Адамды қойсайшы, бұл!</w:t>
        <w:br/>
        <w:t>- 251-</w:t>
        <w:br/>
        <w:t>ның кандидаты болмақшы. Болмақшы емес, болады.</w:t>
        <w:br/>
        <w:t>Біздегі бір көңілшек шалды таниды екен. Өтті де кетті.</w:t>
        <w:br/>
        <w:t>Диссертациясын қарап шықтым, іліп алар ештеңесі жоқ.</w:t>
        <w:br/>
        <w:t>Тіпті бухгалтердің жылдық есебінің де өтуіне жүрмейтін</w:t>
        <w:br/>
        <w:t>жансыз цифрлар. Сонда не ұттық? Ғылым абыройы деген</w:t>
        <w:br/>
        <w:t>қайда? Ал, әлгілерге бірдеңе деші. Қарап жүріп басыңа</w:t>
        <w:br/>
        <w:t>пәле сатып аласың. Әлгі ғылымды сауын сиыр ғып ал-</w:t>
        <w:br/>
        <w:t>ғандар соңына шырақ алып түседі. Ерінбейді де, жалық-</w:t>
        <w:br/>
        <w:t>пайды да. Олардың ғылыми зерттеуге қолы тимеуі мүмкін,</w:t>
        <w:br/>
        <w:t>сені аяқтан шалуға дайын. Қайтеміз, қойдық.</w:t>
        <w:br/>
        <w:t>-- Ашуыңыз қатты екен, -- деді Әсем. -- Түу, қырып</w:t>
        <w:br/>
        <w:t>жібере жаздадыңыз ғой.</w:t>
      </w:r>
    </w:p>
    <w:p>
      <w:r>
        <w:t>-- Кешір. Ашу емес, ашынғандықк.</w:t>
        <w:br/>
        <w:t>Жомарт Жорабекович қанша күйіп-жанса да, әлгінің</w:t>
        <w:br/>
        <w:t>бәрі Әсемге құр байбалам сияқты көрінген. «Қорыққан</w:t>
        <w:br/>
        <w:t>бұрын жұдырықтайдының» кері смес пе екен, деп те ой-</w:t>
        <w:br/>
        <w:t>лады. «Қарап отырып несіне арам тер болады? Айдалада</w:t>
        <w:br/>
        <w:t>төсін сабалағаннан не шығады? Лабораторияда кімге болса</w:t>
        <w:br/>
        <w:t>да майдай жұғысып, мәйім сөйлейтіні қайда? Иіні келсе-</w:t>
        <w:br/>
        <w:t>ақ жұрттың бәрін мақтай жөнелетіні қайда? Профессор-</w:t>
        <w:br/>
        <w:t>лардың алдында ылғи да иіліп түратыны қайда?</w:t>
        <w:br/>
        <w:t>Өстіп әрі-сәрі сезімнен арыла алмай отырғанда:</w:t>
        <w:br/>
        <w:t>-- Дастарқанның шырқын бұздық-ау, -- деген Жомарт</w:t>
        <w:br/>
        <w:t>Жорабекович жорта қипақтап.</w:t>
        <w:br/>
        <w:t>Арадағы келеңсіздікті жуып-шайып жіберетін оңтай-</w:t>
        <w:br/>
        <w:t>лы уәж таппаған Әсем: -- Қайтайық, -- деді.</w:t>
        <w:br/>
        <w:t>Оңаша бөлменің есігін әрең дегенде ашып, «уһ» деп</w:t>
        <w:br/>
        <w:t>төрдегі креслоға отыра бергені сол еді, артынып-тарты-</w:t>
        <w:br/>
        <w:t>нып Жомарт Жорабекович те жетті.</w:t>
        <w:br/>
        <w:t>-- Қарадай әуре боп. Мұның бәрін не ғыламыз, -- деді</w:t>
        <w:br/>
        <w:t>Әсем бей-жай кейіппен.</w:t>
        <w:br/>
        <w:t>-- Не болса да алдымыздан қайтсын, -- деді Жомарт</w:t>
        <w:br/>
        <w:t>Жорабекович. -- Ұйқы шіркін қашпас, тегі. Әңгімелесіп</w:t>
        <w:br/>
        <w:t>отыра тұрайық. Фрунзеге күнде келіп жатқанымыз жоқ...</w:t>
        <w:br/>
        <w:t>Айтары жоқ, салт бас жүріп, қазан-аяқ ұстанып ма-</w:t>
        <w:br/>
        <w:t>шықтанып қалған екен. Кішкентай столды әп-сәтте жай-</w:t>
        <w:br/>
        <w:t>ғап боп, төбеден төнген дәу шамды өшіріп, төсектің жа-</w:t>
        <w:br/>
        <w:t>нында тұрған торшерді жағып еді, бөлме іші қызылшы-</w:t>
        <w:br/>
        <w:t>райланып шыға келді.</w:t>
        <w:br/>
        <w:t>-- Мінеки, бұдан артық не керек, -- деді Жомарт Жо-</w:t>
        <w:br/>
        <w:t>рабекович масаттана. -- Бұ дүниенің қызығы таусылған</w:t>
        <w:br/>
        <w:t>-248-</w:t>
        <w:br/>
        <w:t>-- Алдыңнан өттім, болды, -- деді Әсем кенет. -- Көкеме</w:t>
        <w:br/>
        <w:t>өзің айта сал.</w:t>
        <w:br/>
        <w:t>Бүйтіп тымырайып отырып әбүйір таппайтынын білді.</w:t>
        <w:br/>
        <w:t>Амал жоқ, шым-шымдап сыр тартпаса болмас.</w:t>
        <w:br/>
        <w:t>-- Сонда не дейді ол? Аяқ астынан той жасамақ па?</w:t>
        <w:br/>
        <w:t>Қараң-құрац біреулері келмеуші ме еді? Алдымыздан</w:t>
        <w:br/>
        <w:t>өтпеуші ме сді? Бұл қай ыржалағы?</w:t>
        <w:br/>
        <w:t>-- Сөйтіп бостан-босқа көлгірсудің не керегі бар, -</w:t>
        <w:br/>
        <w:t>деді Әсем шыдамсыздана.</w:t>
        <w:br/>
        <w:t>-- Әнеугүні соның аты-жөні -- Жомарт деп пе ең?</w:t>
        <w:br/>
        <w:t>-- Иә, Жомарт Жорабекович Жорабеков!</w:t>
        <w:br/>
        <w:t>-- Сыртынан көрдім ғой деймін. Дәйім сойған түлкідей</w:t>
        <w:br/>
        <w:t>ыржиып тұратын көңілшек жігіт сияқтанып еді. Кім</w:t>
      </w:r>
    </w:p>
    <w:p>
      <w:r>
        <w:t>біледі... Бүгінде өзі...</w:t>
        <w:br/>
        <w:t>-- Қой аузынап шөп алмайтын момынның өзі. Ә де-</w:t>
        <w:br/>
        <w:t>сем -- ұшып түрады!</w:t>
        <w:br/>
        <w:t>-- Әлгі немене... Доцент деп пе ең? Дүрдей бастық бол-</w:t>
        <w:br/>
        <w:t>ДЫ ҒОЙ ОНДА.</w:t>
        <w:br/>
        <w:t>-- Иә, о жағынан кенде емес.</w:t>
        <w:br/>
        <w:t>-- Шешесі қолында ма?</w:t>
        <w:br/>
        <w:t>-- Қайдағыны айтатының не? Қарақан басы. Жаста-</w:t>
        <w:br/>
        <w:t>йынан жетім қалған көрінеді.</w:t>
        <w:br/>
        <w:t>-- Не бопты, ағайын-туғаны бар шығар.</w:t>
        <w:br/>
        <w:t>-- Соны сұрады деймісің?</w:t>
        <w:br/>
        <w:t>-- Іше ме екен?</w:t>
        <w:br/>
        <w:t>-- Әзірге көшеде мас боп жатқанын көргенім жоқ, -</w:t>
        <w:br/>
        <w:t>деді Әсем сыздана.</w:t>
        <w:br/>
        <w:t>-- Оған несіне шамдандың. Осы күнгі кейбір жас</w:t>
        <w:br/>
        <w:t>ішкілік десе үйіріле кетеді. О бәле араласқан соң оттың</w:t>
        <w:br/>
        <w:t>басында береке болушы ма еді. Көріп жүрміз ғой, құрғы-</w:t>
        <w:br/>
        <w:t>рыңды.</w:t>
        <w:br/>
        <w:t>-- Осыншама шікәмшіл болармысың. Сондай адамды</w:t>
        <w:br/>
        <w:t>ішкілікке әуес деп кім айтады.</w:t>
        <w:br/>
        <w:t>Әсем кенет орнынан үшып тұрып, бұрымы желкілдеген</w:t>
        <w:br/>
        <w:t>бала кезіндегідей шешесін құшақтай алды.</w:t>
        <w:br/>
        <w:t>-- Апа, Жомарт -- алтын адам. Қалай десем екен,</w:t>
        <w:br/>
        <w:t>әйтеуір, қашан да құрақ ұшып тұрады, қашан да</w:t>
        <w:br/>
        <w:t>көңілдегіні дәл табады. Сосын жүзіне қарасаң -- жүрегі</w:t>
        <w:br/>
        <w:t>көрінетін ақ көңілдің өзі. Сосын бар ғой, ағып тұрған</w:t>
        <w:br/>
        <w:t>әңгімешіл. Білмейтіні жоқ. Бәрін де әдемілеп, зерлеп ай-</w:t>
        <w:br/>
        <w:t>тады. Жүріс-тұрысы да мәйім. Одан артық не керек енді?</w:t>
        <w:br/>
        <w:t>- 259-</w:t>
        <w:br/>
        <w:t>-- Әкең байғүс екеуіміз осы жасқа келгенше сенен</w:t>
        <w:br/>
        <w:t>мұншалық марапат естімеп ек, мынауың, -- деп келе жа-</w:t>
        <w:br/>
        <w:t>тыр еді үлкен кісі, Әсем киіп кетті:</w:t>
        <w:br/>
        <w:t>-- Өзі сондай сырбаз.</w:t>
        <w:br/>
        <w:t>-- Нағыз әулие десейші, -- деп келе жатыр еді үлкен</w:t>
        <w:br/>
        <w:t>кісі, Әсем тағы киіп кетті.</w:t>
        <w:br/>
        <w:t>-- Ылғи жанымда жүргендіктен бе, осы күндері сәл</w:t>
        <w:br/>
        <w:t>кормесем сағынып қалатындаймын. Мұндай болар деп кім</w:t>
        <w:br/>
        <w:t>ойлаған. Айта берсе, таусылар ма! Қарап отырсаң, тіпті</w:t>
        <w:br/>
        <w:t>қызық. Кейде -- момақан сәби сияқты. Кейде -- ақылгөй</w:t>
        <w:br/>
        <w:t>қарт сияқты. Сол баланы да, қартты да қайтіп ренжітерсің.</w:t>
        <w:br/>
        <w:t>Әрі айтып бері айтып келгенде -- Жомарттан жамандық</w:t>
        <w:br/>
        <w:t>көрмеспін. «Оқытам» дейді. Боса-болмаса, үй-жәйі орнық-</w:t>
        <w:br/>
        <w:t>ты. Сендердің не дейтіндеріңді қайдам, өз басым кет әрі</w:t>
      </w:r>
    </w:p>
    <w:p>
      <w:r>
        <w:t>емеспін.</w:t>
        <w:br/>
        <w:t>Әлгінде ғана «мейлі, айтып болсыншы», деп іркіліп</w:t>
        <w:br/>
        <w:t>отырған үлкен кісі аяқ астынан әбіржіп қалды. Кеше ғана</w:t>
        <w:br/>
        <w:t>тұлымы желкілдеп жүрген Әсемнің бүгін кеп бейтаныс</w:t>
        <w:br/>
        <w:t>біреуді осыншалық мақтағаны -- жүдә, ерсі көрінген.</w:t>
        <w:br/>
        <w:t>Сосын: «Көңілмен ұнатса бір сәрі, көзбен ұнатып жүрме-</w:t>
        <w:br/>
        <w:t>се неғылсын», деп күдіктенді. «Күні ертең соны қойшы</w:t>
        <w:br/>
        <w:t>деп отырса, қарадай өлім емес пе! Құрғыр-ай, қайдан ғана</w:t>
        <w:br/>
        <w:t>кездесіп еді».</w:t>
        <w:br/>
        <w:t>-- Неге үндемейсің? -- деді Әсем.</w:t>
        <w:br/>
        <w:t>Үлкен кісі әлі әбіржіп отыр. Қанша қашқақтаса да әнебір</w:t>
        <w:br/>
        <w:t>түйін жата-жармасып жібермейтін сияқты. «Біз қоя түр»,</w:t>
        <w:br/>
        <w:t>дегенге көнсе тәуір. «Қайдан! Алдарыңнан өттім, ендігісін</w:t>
        <w:br/>
        <w:t>өзім білем, деп қол ұстасып кете берсе қайтпекпіз? Жаңа-</w:t>
        <w:br/>
        <w:t>ғы сөзіне қарағанда, кете беруі де кәдік-ау».</w:t>
        <w:br/>
        <w:t>Қайтсін кәрі көңіл зырқ ете қалды.</w:t>
        <w:br/>
        <w:t>-- Қара аспанды төбеңе төңкере бермеші, -- деді Әсем.</w:t>
        <w:br/>
        <w:t>Қайтсін, мұның «күйеуге шығам» дегені -- «қыдырып</w:t>
        <w:br/>
        <w:t>қайтайыншы» дегенмен бірдей боп отыр-ау қазір деп</w:t>
        <w:br/>
        <w:t>күрсінді. Сосын:</w:t>
        <w:br/>
        <w:t>-- Қыдыруың көбейіп кетіп еді, қайдан білейін. Тілеп</w:t>
        <w:br/>
        <w:t>алған жалғызымсың. Ертелі-кеш сенің жайыңды ойлама-</w:t>
        <w:br/>
        <w:t>ғанда не бітіреміз, -- деді мұңайып.</w:t>
        <w:br/>
        <w:t>-- Апа, қойсайшы. Бүйтіп таусыла бергеннен түк шық-</w:t>
        <w:br/>
        <w:t>пайды. Қызықсың өзің.</w:t>
        <w:br/>
        <w:t>-- Шеше байғұс қашан да отқа ертерек түседі ғой. Әлгі</w:t>
        <w:br/>
        <w:t>Жомартпен ертелі-кеш бірге жүретініңді әркімдер-ақ айт-</w:t>
        <w:br/>
        <w:t>- 260-</w:t>
        <w:br/>
        <w:t>-- Осы үйдегі барды баяғыдан аузыңа тосып келе жат-</w:t>
        <w:br/>
        <w:t>қан жоқпыз ба? Несіне тосырқай қалдың?</w:t>
        <w:br/>
        <w:t>-- Қайдан білейін жазған басым. Мүндай дастарқанды</w:t>
        <w:br/>
        <w:t>көптен көрмеген соң.</w:t>
        <w:br/>
        <w:t>-- Жұрттың қытығына тие берме. Алдындағыны жи-</w:t>
        <w:br/>
        <w:t>нап алып кетуім қиын емес қой. О несі-ей, кекетіп-мұқа-</w:t>
        <w:br/>
        <w:t>тып. Жетіліп қапсың!</w:t>
        <w:br/>
        <w:t>-- Әп, бәрекелді, өз-өзіңе жаңа келдің, -- деп отағасы</w:t>
        <w:br/>
        <w:t>кеңк-кеңк күлді. -- Бәсе, өстіп сілкілеп отырмасаң бізге</w:t>
        <w:br/>
        <w:t>ас батушы ма еді.</w:t>
        <w:br/>
        <w:t>-- Құдайым-ай, ішіп келгеннен саумысың, -- деп үлкен</w:t>
        <w:br/>
        <w:t>кісі күліп жіберді.</w:t>
        <w:br/>
        <w:t>-- Түстікке берген бір сомыңды жоқтап отырмысың, -</w:t>
        <w:br/>
        <w:t>деді отағасы.</w:t>
        <w:br/>
        <w:t>-- Әсемнен ұялсаң нетті.</w:t>
      </w:r>
    </w:p>
    <w:p>
      <w:r>
        <w:t>-- Қызым-ау, бүгін осыншалық ерте келгеніңе аң-таң</w:t>
        <w:br/>
        <w:t>ғап отырмын. Жайшылық па?-- деді отағасы.</w:t>
        <w:br/>
        <w:t>-- Енді Әсемге тиісті ме-ей мынау. Бірдеңенің шалығы</w:t>
        <w:br/>
        <w:t>тиген шығар, саған.</w:t>
        <w:br/>
        <w:t>-- Отыз жыл бойы бір жақпай-ақ қойдым, -- деді ота-</w:t>
        <w:br/>
        <w:t>ғасы тағы да әзілге шаптырып. -- Мұншалықты дінің қатты</w:t>
        <w:br/>
        <w:t>болар ма?</w:t>
        <w:br/>
        <w:t>Әсем екеуіне кезек-кезек қарайды. Қарайды да, қай-</w:t>
        <w:br/>
        <w:t>қайдағы ойға кетеді. «Жас кездерінде қандай болды екен»,</w:t>
        <w:br/>
        <w:t>дейді. «Осы күнге дейін жүз шайысқандарын көрген</w:t>
        <w:br/>
        <w:t>емеспін, әлде білдірмей ме», дейді. «Шіркін-ай, жарас-</w:t>
        <w:br/>
        <w:t>тыққа не жетсін!» дейді. Келіп-келіп: «Жомарт та ендігі</w:t>
        <w:br/>
        <w:t>тықыршып отырған шығар» дейді. «Дәл қазір жетіп</w:t>
        <w:br/>
        <w:t>келсеші», дейді. «Әбден қызық болар еді-ау», дейді. «Те-</w:t>
        <w:br/>
        <w:t>лефон соқсам ба екен?».</w:t>
        <w:br/>
        <w:t>Маңдайынан шып-шып тер шығып, әбден сусыны қан-</w:t>
        <w:br/>
        <w:t>ған отағасы:</w:t>
        <w:br/>
        <w:t>-- Әсем, бізді қарауылдауға көшкенбісің, -- деген ба-</w:t>
        <w:br/>
        <w:t>лаша жымиып. Қилы-қилы сезім баурап отырған Әсем</w:t>
        <w:br/>
        <w:t>ұрлығы ашылып қалған балаша қып-қызыл боп кетті.</w:t>
        <w:br/>
        <w:t>Сасқанынан шешесіне жалтақ-жалтақ қарай берген.</w:t>
        <w:br/>
        <w:t>Сол-ақ екен, үлкен кісі:</w:t>
        <w:br/>
        <w:t>-- Жайланып-шайланып болдың ба? Ақылдасатын</w:t>
        <w:br/>
        <w:t>әңгіме бар, -- деген.</w:t>
        <w:br/>
        <w:t>-- О не? Өзіңнен де ештеңе артылмаушы еді ғой, -</w:t>
        <w:br/>
        <w:t>деді отағасы. -- Бүгін немене, мені кеу-кеулеп кеткендерің.</w:t>
        <w:br/>
        <w:t>- 263-</w:t>
        <w:br/>
        <w:t>қан. Сонда жаным тынбай көлденең жұрттан сұрастырып</w:t>
        <w:br/>
        <w:t>та көргем. Қайдан білейін. Қай жағына болайын. Ара-</w:t>
        <w:br/>
        <w:t>мыздағы алданышымыз ең. Бізге салсаң...</w:t>
        <w:br/>
        <w:t>-- Жұртың не дейді?</w:t>
        <w:br/>
        <w:t>-- Не десін, бес саусақ бірдей емес, біреуі олай, біреуі</w:t>
        <w:br/>
        <w:t>бұлай. Тіпті есім шығып кетті.</w:t>
        <w:br/>
        <w:t>-- Мейлі не десе, о десін. Ал өзің не айтасың? Көкемнің</w:t>
        <w:br/>
        <w:t>жайы боса-болмаса бесенеден белгілі. Қайбір оңдырар</w:t>
        <w:br/>
        <w:t>дейсің. Бұлқан-талқан боп шыға келер.</w:t>
        <w:br/>
        <w:t>-- Не дейін? Мұның ойласқандық емес, тойға шақыр-</w:t>
        <w:br/>
        <w:t>ғаның шығар. Амал қанша...</w:t>
        <w:br/>
        <w:t>-- Бүйтіп бұлғақтай берсеңдер... -- деді Әсем жұлып</w:t>
        <w:br/>
        <w:t>алғандай ғып.</w:t>
        <w:br/>
        <w:t>-- Бізде түрған не бар. Мейлі де. Өзің «осы лайық»</w:t>
        <w:br/>
        <w:t>десең болды да, -- деді үлкен кісі сасқалақтап.</w:t>
        <w:br/>
        <w:t>-- Бағанадан бері өсітпеймісінң.</w:t>
      </w:r>
    </w:p>
    <w:p>
      <w:r>
        <w:t>-- Сол оңай бол па? Ертелі-кеш сен де ана боларсың.</w:t>
        <w:br/>
        <w:t>Көрерміз әлі.</w:t>
        <w:br/>
        <w:t>-- Сендер сияқты күйіп жататын түгі жоқ оның.</w:t>
        <w:br/>
        <w:t>-- Аяқ астынан қалай есейіп кеткеніңе таңым бар. Тү-</w:t>
        <w:br/>
        <w:t>йеден түскендей ғып сөйлегенді қайдан ғана үйренген-</w:t>
        <w:br/>
        <w:t>сің? -- Ой, тоба-ай! Бұл дүние не боп барады? Кеше ғана</w:t>
        <w:br/>
        <w:t>асыр салып жүгіріп жүрген титей бала бүгін, міне, ұял-</w:t>
        <w:br/>
        <w:t>май-қызармай салғыласып отыр. Сәл именсе нетті? Сәл-</w:t>
        <w:br/>
        <w:t>пәл инабатты болса нетті?!</w:t>
        <w:br/>
        <w:t>-- Әлгі әніңе қайта бастың ба?</w:t>
        <w:br/>
        <w:t>-- Қиқаңдамай қоя тұршы-ей. Немене сонша сіресіп.</w:t>
        <w:br/>
        <w:t>Ең болмаса шер тарқатып алайын.</w:t>
        <w:br/>
        <w:t>-- Көкеме қалай айтамыз?-- деді Әсем аптығып.</w:t>
        <w:br/>
        <w:t>-- Қалай айтсаң да тулайды. Әдеті емес пе!</w:t>
        <w:br/>
        <w:t>-- Енді қайтеміз?</w:t>
        <w:br/>
        <w:t>-- Қайда барар дейсің. Басылар.</w:t>
        <w:br/>
        <w:t>-- Қазір кеп қалар. Бүгіннен қалдырма, -- деген Әсем</w:t>
        <w:br/>
        <w:t>одан сайын тағатсыздана.</w:t>
        <w:br/>
        <w:t>Осымен- сөз біткен.</w:t>
        <w:br/>
        <w:t>Екеуі үн-түнсіз кешкі ас қамына кірісті. Әсем алып-</w:t>
        <w:br/>
        <w:t>ұшып жүр. «Зәуіммен қонақ келе қалса, алдына</w:t>
        <w:br/>
        <w:t>қоямыз», деп шешесінің көптен тыққыштап жүргенінің</w:t>
        <w:br/>
        <w:t>бәрін апыл-ғұпыл шығарып жатыр, шығарып жатыр.</w:t>
        <w:br/>
        <w:t>Қойсын ба, кішкене дастарқанды лезде сықыды да тас-</w:t>
        <w:br/>
        <w:t>тады. Сол екі ортада әнеугүні Жомарт Жорабеко-</w:t>
        <w:br/>
        <w:t>-261-</w:t>
        <w:br/>
        <w:t>әкетеді. Түннің бір уағында келіп, апыл-ғұпыл төсегіне</w:t>
        <w:br/>
        <w:t>құлай кеткенде де, құлағында Жомарттың желдей ескен</w:t>
        <w:br/>
        <w:t>майда қоңыр үні тұратын. Таңертең ұйқыдан оятатын да</w:t>
        <w:br/>
        <w:t>сол бір сиқырлы үн сияқтанатын.</w:t>
        <w:br/>
        <w:t>Кейбірде алып-ұшқан көңілге бой бермей, болмашы-</w:t>
        <w:br/>
        <w:t>ға босаңсымауға үйренбеген Әсемге шынында да бәрі оп-</w:t>
        <w:br/>
        <w:t>оңай көрінетін. Әсіресе, әке-шешенің үйреншікті әлдиін</w:t>
        <w:br/>
        <w:t>қомсына бастаған кезде ғайыптан Жомарт Жорабековичтің</w:t>
        <w:br/>
        <w:t>жолыға кеткені -- бұрын-соңды көріп-білмеген, бірақ</w:t>
        <w:br/>
        <w:t>іштей аңсап жүрген қызығы таусылмайтын құпия думан</w:t>
        <w:br/>
        <w:t>тәрізденген. Рас-ау, өзіндей кей қыздар бірлі-жарым боз-</w:t>
        <w:br/>
        <w:t>балаға ұрлана көз тастауға именіп жүргенде, мүның Жо-</w:t>
        <w:br/>
        <w:t>март Жорабековичпен қолтықтаса ресторандатып, театр-</w:t>
        <w:br/>
        <w:t>латып бой түзегені -- қаншалық мақтаныш еді.</w:t>
        <w:br/>
        <w:t>Енді, міне, соның бәрі алдамшы түс сияқты кенеттен</w:t>
        <w:br/>
        <w:t>ғайып болғандай. Не істеу керек? Бақандай он ай, сыл-</w:t>
        <w:br/>
        <w:t>дыр сөз, құр желікпен өткені ме?</w:t>
        <w:br/>
        <w:t>Алдындағы айнаға қарап еді -- жүзі бол-боз боп кет-</w:t>
        <w:br/>
        <w:t>кен екен.</w:t>
      </w:r>
    </w:p>
    <w:p>
      <w:r>
        <w:t>«Сонда бұл қалай болғаны» деп ойлады, -- өстіп сар-</w:t>
        <w:br/>
        <w:t>саңға түсетінімді көкем бсйшара білген екен-ау... Ашы-</w:t>
        <w:br/>
        <w:t>нып та, асырып та айтып еді-ау, амал не?..».</w:t>
        <w:br/>
        <w:t>Сол-ақ екен, өткендегі бір өрескел сурет ғайыптан түс-</w:t>
        <w:br/>
        <w:t>кендей көз алдына кеп тұра қалған.</w:t>
        <w:br/>
        <w:t>хх</w:t>
        <w:br/>
        <w:t>Жомарт Жорабекович дәйім асықтыра берген соң бір</w:t>
        <w:br/>
        <w:t>күні шешесіне:</w:t>
        <w:br/>
        <w:t>-- Апа, әлгі кісі қылқылдап қоймай жүр, -- деген.</w:t>
        <w:br/>
        <w:t>Шеше шіркін сезбеуші ме еді, көптен сезіп-біліп жүр-</w:t>
        <w:br/>
        <w:t>ген. Бірақ бүйтіп төтесінен бір-ақ қойып қалады деген</w:t>
        <w:br/>
        <w:t>қаперінде жоқ-ты. Енді неде болса, артын күтпекші.</w:t>
        <w:br/>
        <w:t>-- Неге үндемей қалдың? Әлгі ағайды айтам, тіпті бо-</w:t>
        <w:br/>
        <w:t>латын емес. Кездескен сайын қиылып отырғаны.</w:t>
        <w:br/>
        <w:t>Үлкен кісі шынымен-ақ әбіржи бастады. Не дерін</w:t>
        <w:br/>
        <w:t>білмейді.</w:t>
        <w:br/>
        <w:t>Әшейінде сөзшең, алдына жан салмайтын шешесінің</w:t>
        <w:br/>
        <w:t>табан астында мүдіріп қалғаны Әсемге қиын тиді. Әлгіде</w:t>
        <w:br/>
        <w:t>«несіне қипақтатам, арсың-гүрсің айтып салайын», деп</w:t>
        <w:br/>
        <w:t>түйген. Айтып салуы мұң екен, шеше байғүс түйілді де</w:t>
        <w:br/>
        <w:t>қалды. Түйіліп отырып-отырып:</w:t>
        <w:br/>
        <w:t>- 257-</w:t>
        <w:br/>
        <w:t>ған немді алған. Сосын: «Жомарттың қолтықтап жүргені</w:t>
        <w:br/>
        <w:t>жетпеді ме», деді өз-өзін жегідей жеп. «Секеңдеген қуыр-</w:t>
        <w:br/>
        <w:t>шаққа одан артық не керек?».</w:t>
        <w:br/>
        <w:t>-- Әсем-ау, бұ не қылғаның?</w:t>
        <w:br/>
        <w:t>Мылқау тыныштық алқымынан алғандай -- Жомарт</w:t>
        <w:br/>
        <w:t>Жорабековичтің тынысы тарылып барады. Енді сәл кідірсе,</w:t>
        <w:br/>
        <w:t>бәрінің ойран-топаны шығатын тәрізді «Өйтіп масқара</w:t>
        <w:br/>
        <w:t>болғанша...». Қатты шошынған ол:</w:t>
        <w:br/>
        <w:t>-- Жаным-ау, бүйтіп қорлайтының бар, несіне</w:t>
        <w:br/>
        <w:t>әуреледің. Есікті ашшы. Сөйлесейік. Қылдай кінәм бол-</w:t>
        <w:br/>
        <w:t>са, айт. Қайдан білейін, сорлы басым. Үмітті көңіл тын-</w:t>
        <w:br/>
        <w:t>шытпайды екен. Әйтпесе, басқалай басы артық пиғыл өңім</w:t>
        <w:br/>
        <w:t>түгіл, түсіме де кірген емес, -- деп сарнай жөнелді.</w:t>
        <w:br/>
        <w:t>Жомарт Жорабековичтің соншалық мүләйімсігеніне</w:t>
        <w:br/>
        <w:t>әбден ызасы келген Әсем кенет күліп жіберді. Күлкімен</w:t>
        <w:br/>
        <w:t>бірге көзінен ыстық тамшы да ытқып кетті.</w:t>
        <w:br/>
        <w:t>-- Менің жуынып-сүртінгеніме қарап түрмақшымысыз.</w:t>
        <w:br/>
        <w:t>Әсемнің даусы құлағына жеткенде сылқ түсіп отыра кетті.</w:t>
        <w:br/>
        <w:t>«Уһ» деді. «Қарадай пүшайман ғып, өлтіре жаздап еді,</w:t>
        <w:br/>
        <w:t>енді кеп күледі. Мұнысы несі? Еркелегені ме? Әлі бала</w:t>
        <w:br/>
        <w:t>ғой, еркелегені болар». Іздегенін жаңа тапқандай елпек-</w:t>
        <w:br/>
        <w:t>тей жөнелді. «Әйел затының қырық қулығының бірі шы-</w:t>
      </w:r>
    </w:p>
    <w:p>
      <w:r>
        <w:t>ғар». Бұлар сөйтеді. Мың құбылып, шыр айналдырады.</w:t>
        <w:br/>
        <w:t>Соған бола... Күдікшіл басым, жөпелдемеде жынды боп</w:t>
        <w:br/>
        <w:t>кете жаздадым-ау. Бүйте берсем, жынды боп кетуім де</w:t>
        <w:br/>
        <w:t>мүмкін... Қой, құрысын. Қу күдік сейілді. Енді төбеме</w:t>
        <w:br/>
        <w:t>шықса да арман жоқ. «УҺ!».</w:t>
        <w:br/>
        <w:t>Әсем состиып әлі тұр. Көз жасымен бірге түні бойы</w:t>
        <w:br/>
        <w:t>жанын жегідей жеген ауыр ой да атойлап шыға келді.</w:t>
        <w:br/>
        <w:t>«Апыр-ау, Жомарт Жорабековичпен оңаша қалғанда</w:t>
        <w:br/>
        <w:t>кешегідей кілт шошынам деп ойлап па? Оның майда</w:t>
        <w:br/>
        <w:t>қоңыр үні, ылғи да әлдилеп отыратын жылы-жұмсақ</w:t>
        <w:br/>
        <w:t>әңгімесін түндеп «ырс-ырс» етіп келген бір ғана сәті жұтып</w:t>
        <w:br/>
        <w:t>қояр деп ойлап па? Ендеше, бұрынғының қимас ықыла-</w:t>
        <w:br/>
        <w:t>сы емес, әншейінгі біртоға сыйластық сезімі болса ше?</w:t>
        <w:br/>
        <w:t>Осы жағдаятты о баста түп-түгел ой таразысына салып па</w:t>
        <w:br/>
        <w:t>еді? Әй, қайдам... Арагідік-арагідік іштей «не боп барам»</w:t>
        <w:br/>
        <w:t>дегені болмаса, шындап ойлануға мұршасы да келмепті-</w:t>
        <w:br/>
        <w:t>ау. Санап отырса, Фрунзеден қайтқалы бергі бес ай ішінде</w:t>
        <w:br/>
        <w:t>оның бір күні бос болған жоқ. Қолы қалт етсе-ақ іліп</w:t>
        <w:br/>
        <w:t>- 256-</w:t>
        <w:br/>
        <w:t>-- Аяқ астынан сабындай бұзылып. Неде болса айт-</w:t>
        <w:br/>
        <w:t>саңшы. Айтып өлтірсеңші.</w:t>
        <w:br/>
        <w:t>-- Енді ештеңе сұрамаңыз.</w:t>
        <w:br/>
        <w:t>-- Жаным-ау, ертелі-кеш елпелектегеннен басқа не</w:t>
        <w:br/>
        <w:t>жазығым бар? Аты-жөні жоқ, «әрі кет» дегенің үят шы-</w:t>
        <w:br/>
        <w:t>ғар. Осынша өңменімнен итеретіндей не қылдым саған?</w:t>
        <w:br/>
        <w:t>Бір ауық менің де көңіліме қарасаң нетті?</w:t>
        <w:br/>
        <w:t>-- Ақы сұрасаңыз да қойыңызшы енді.</w:t>
        <w:br/>
        <w:t>Жомарт Жорабекович жөпелдемеде өртеніп кете жаз-</w:t>
        <w:br/>
        <w:t>дады.</w:t>
        <w:br/>
        <w:t>-- Бұл қай қорлығың? Бүйткенше баяғыда-ақ...</w:t>
        <w:br/>
        <w:t>-- Әй-шайға қаратпай алып бара жатқан ненің буы?</w:t>
        <w:br/>
        <w:t>Ең болмаса титтей мұрсат берсеңізші, -- деді Әсем таусы-</w:t>
        <w:br/>
        <w:t>Ла.</w:t>
        <w:br/>
        <w:t>Онсыз да әрең тұрған Жомарт Жорабекович сусылда-</w:t>
        <w:br/>
        <w:t>ған шәйі көрпенің бір шетін тас ғып ұстай алды. Ұстай</w:t>
        <w:br/>
        <w:t>алатындайы да бар, мана жүрт аяғы басылмай жатып-ақ</w:t>
        <w:br/>
        <w:t>әлгі бір өңмеңдеген қысыр желік қыса бастап еді, енді</w:t>
        <w:br/>
        <w:t>қол-аяғын жер-көкке тигізер емес. Содан болар:</w:t>
        <w:br/>
        <w:t>-- Осы түнді қимағаның, әсіресе, батып барады, -- де-</w:t>
        <w:br/>
        <w:t>ген онан сайын өзеурей.</w:t>
        <w:br/>
        <w:t>-- Бүйтіп мазалай берсеңіз, бәрін бүлдіріп аламыз. Бір</w:t>
        <w:br/>
        <w:t>бүлінген соң, оны қиюластыру қиынға түсер.</w:t>
        <w:br/>
        <w:t>Мына сөз шапалақпен оңдырмай тартып жібергендей</w:t>
        <w:br/>
        <w:t>болды. Сол-ақ екен: «Қараптан-қарап отырып іс насырға</w:t>
        <w:br/>
        <w:t>шаппаса неғылсын» деп налыды. «Әттеген-ай!? Баяғыдан</w:t>
        <w:br/>
        <w:t>бері әнебір күдік қанша түртпектесе де жеңсік бермей</w:t>
        <w:br/>
        <w:t>жүретін еді. Сол қырсық дәл бүгін, доп осы кеш, тойдың</w:t>
        <w:br/>
        <w:t>дастарқаны жиылмай жатып-ақ қарсы алдымнан шыға</w:t>
      </w:r>
    </w:p>
    <w:p>
      <w:r>
        <w:t>келер» деп әсте ойламаған. Рас, қазір де оны мойындағы-</w:t>
        <w:br/>
        <w:t>сы жоқ. Ал, мойындамайын десе, Әсемнің сөзі анау -</w:t>
        <w:br/>
        <w:t>түйеден түскендей қойып қалғаны.</w:t>
        <w:br/>
        <w:t>Кең төсектің төменгі жағында состиып тұрған Жомарт</w:t>
        <w:br/>
        <w:t>Жорабекович әр нені ойлады. «Алғаш кездескелі бергі он</w:t>
        <w:br/>
        <w:t>шақты ай ішінде мүншалық қапаланып көрмеген шығар-</w:t>
        <w:br/>
        <w:t>ау. Әлде байқамадым ба екен? Әлде байқағым келмеді ме</w:t>
        <w:br/>
        <w:t>екен? Сонда не болғаны? Қосылмай жатып жерігені ме?</w:t>
        <w:br/>
        <w:t>Жоқ, әлде біреу бірдеңе деді ме екен. Әнебір иттердің</w:t>
        <w:br/>
        <w:t>деуі де кәдік-ау. Кімнің аузына қақпақ боларсың. Жас</w:t>
        <w:br/>
        <w:t>қыз алған жалғыз мен бе екем. Қой, тілеп алған тауқы-</w:t>
        <w:br/>
        <w:t>- 253-</w:t>
        <w:br/>
        <w:t>меттен қашқанда қайда барам? Енді көзді жұмып жіберіп,</w:t>
        <w:br/>
        <w:t>желдей ескеннен басқа не қалды? Сойтіп күн кормесек,</w:t>
        <w:br/>
        <w:t>ел-жүрттан үят-ты...».</w:t>
        <w:br/>
        <w:t>Жомарт Жорабекович қанша майда сойлеп жүмсақ</w:t>
        <w:br/>
        <w:t>жұғысқанымен ол түн Әсем үшін ең қазабат түн бол-</w:t>
        <w:br/>
        <w:t>ды. «Апыр-ау. өстіп аяқ астынан әлекке түсем деп ой-</w:t>
        <w:br/>
        <w:t>ланыппын ба? Шерменде болған басым-ай». Ағыл-тегіл</w:t>
        <w:br/>
        <w:t>боп, әлденеше жылап та алды. Бір сәттері тосектен атып</w:t>
        <w:br/>
        <w:t>тұрып. шығып жүре беруге де шақ қалған. Шақ қалға-</w:t>
        <w:br/>
        <w:t>ны бар болсын, «үй-ішіне не бетімді айтам» деп тағы</w:t>
        <w:br/>
        <w:t>қиналды. «Әсіресе, апам зар илейді-ау». Сонда не істеу</w:t>
        <w:br/>
        <w:t>керек?</w:t>
        <w:br/>
        <w:t>Сол жатқаннан таң атқанша көз ілген жоқ. Жапан да-</w:t>
        <w:br/>
        <w:t>лала жалғыздан-жалғыз қалғандай оз-өзінен шошып, өз-</w:t>
        <w:br/>
        <w:t>өзінен жабығумен болған.</w:t>
        <w:br/>
        <w:t>Жомарт Жорабекович те ұйықтамағанға ұқсайды.</w:t>
        <w:br/>
        <w:t>Түнімен диван сықырлап шықты. Оның әрлі-берлі «аһ»</w:t>
        <w:br/>
        <w:t>ұрып, аунақшығаны Әсемді онан сайын үрейлендіріп, онан</w:t>
        <w:br/>
        <w:t>сайын әбігерге түсірген.</w:t>
        <w:br/>
        <w:t>Бір кезде диван тыншып қалғандай еді, артынша ас</w:t>
        <w:br/>
        <w:t>үйдегі ыдыс-аяқтың шың-шыңы естілді. Артынша шай-</w:t>
        <w:br/>
        <w:t>нек ысылдап қоя берді -- мәссаған, Жомарт Жорабеко-</w:t>
        <w:br/>
        <w:t>вич ас үйді ретке келтіріп жатқан сияқты.</w:t>
        <w:br/>
        <w:t>Қалың көрпені аяқ жаққа ысыра беріп еді, қайдағы-</w:t>
        <w:br/>
        <w:t>жайдағы бір жаяу әуен қүлағына шалынды. Түні бойы әр</w:t>
        <w:br/>
        <w:t>сыбырды шошына санап шыққан Әсем тағы тыңдай қалды.</w:t>
        <w:br/>
        <w:t>Жайбарақат әндетіп жүрген Жомарт Жорабекович сияқ-</w:t>
        <w:br/>
        <w:t>ты. «Неғылған жан-ей бұл?». Лезде ылай судай жиреніш</w:t>
        <w:br/>
        <w:t>сезім ойнақ сап шыға келді. «Мұнысы несі? Бұ қай сас-</w:t>
        <w:br/>
        <w:t>қаны? Соншалық сөзді қаперіне де алмағаны ма?» дсді</w:t>
        <w:br/>
        <w:t>жағасын ұстағандай. Деді де, сүйретіле орнынан тұрып,</w:t>
        <w:br/>
        <w:t>жан-жағына қарауға да, тіл қатуға да шамасы жоқ, үн-</w:t>
        <w:br/>
        <w:t>түнсіз жуынатын бөлмеге қарай жүре берді.</w:t>
        <w:br/>
        <w:t>Сол-ақ екеп, манадан ас үйдің есігінен сығалап тұрған</w:t>
        <w:br/>
        <w:t>Жомарт Жорабекович:</w:t>
        <w:br/>
        <w:t>-- Өң-түс жоқ қой өзіңде. Ауру-сырқаудан аманбы-</w:t>
        <w:br/>
        <w:t>сың, -- деді түк білмегенсіп. -- Той-томалақтың әлегімен</w:t>
        <w:br/>
        <w:t>жүріп... Оңай боп па! Енді алаңсыз тынығамыз. Қара</w:t>
        <w:br/>
        <w:t>теңіздің жағалауы қашаннан жанға шипа. Құмардан шық-</w:t>
      </w:r>
    </w:p>
    <w:p>
      <w:r>
        <w:t>қанша суға түскенге не жетсін! Жүпар шашқан ауасын</w:t>
        <w:br/>
        <w:t>айтсаңшы!</w:t>
        <w:br/>
        <w:t>-254-</w:t>
        <w:br/>
        <w:t>Үлкен кісі де әзер отыр екен.</w:t>
        <w:br/>
        <w:t>-- Әй, байғұс-ай, күн сайын Мені бір кемсітпесең --</w:t>
        <w:br/>
        <w:t>басың ауырады білем. Екі елі жаныңнан қалмай, қит</w:t>
        <w:br/>
        <w:t>етсең шымшылап отыратын қақаңдаған қатын ал детенім</w:t>
        <w:br/>
        <w:t>қашан. Ал да, маған тыныштық бер. Алла разы болсын.</w:t>
        <w:br/>
        <w:t>Несі бар екен-ей, тұрмысқа шығып ап оқып жүргендер</w:t>
        <w:br/>
        <w:t>аз ба? Күйеу бала сол институттың білдей оқытушысы</w:t>
        <w:br/>
        <w:t>көрінеді. Доцент дей ме, қалай. Алақанына салып оқыта-</w:t>
        <w:br/>
        <w:t>ды. Қайта қызыңның ертерек теңін тапқанына қуанбай-</w:t>
        <w:br/>
        <w:t>мысың.</w:t>
        <w:br/>
        <w:t>Бар ашуын ашы шылымнан алғандай қою көк түтінді</w:t>
        <w:br/>
        <w:t>бұрқырата:</w:t>
        <w:br/>
        <w:t>-- Қызым, менен рұқсат сұрағаның рас болса, бұл ба-</w:t>
        <w:br/>
        <w:t>лалықты қой, -- деді отағасы. -- Осы күнге дейін бетіңнен</w:t>
        <w:br/>
        <w:t>қақпап едім. Ал, мына қылығың арқама аяздай батып отыр.</w:t>
        <w:br/>
        <w:t>Ертеңіңді де бір ауық ойласайшы. Он екіде бір гүлің ашыл-</w:t>
        <w:br/>
        <w:t>май жатып, мұның не? Не күн туды басыңа. Кім сені</w:t>
        <w:br/>
        <w:t>азғырып жүрген? Қай оңбаған?</w:t>
        <w:br/>
        <w:t>-- Байғұс-ау, әлгі күйеу бала... - деп бәйбіше тағы бір</w:t>
        <w:br/>
        <w:t>әңгіме бастап келе жатыр еді, отағасы:</w:t>
        <w:br/>
        <w:t>-- Басы алтын болса да, керегі жоқ. Әзірге керегі жоқ.</w:t>
        <w:br/>
        <w:t>Көп сөзді қойып, дастарқанды жи. Аяқ астынан құдағи</w:t>
        <w:br/>
        <w:t>бола калуын, -- деп орнынан тұрып кетті. -- Өйтіп</w:t>
        <w:br/>
        <w:t>керілмей-ақ қойдық. Жараспайды білем.</w:t>
        <w:br/>
        <w:t>Әсем үн-түнсіз үйден шығып жүре берді.</w:t>
        <w:br/>
        <w:t>Жаулығының ұшымен көзінің жасын қайта-қайта</w:t>
        <w:br/>
        <w:t>сүртіп, шешесі сол орнында отырып қалды...</w:t>
        <w:br/>
        <w:t>),0.411</w:t>
        <w:br/>
        <w:t>Ертеңінде Жомарт Жорабекович алып-ұшып лабора-</w:t>
        <w:br/>
        <w:t>торияға келгенде, Әсемнің жүзі сынық көрінген. Боп-боз</w:t>
        <w:br/>
        <w:t>боп кетіпті. Көзі қып-қызыл. Жылаған-ау! Жүрегі зырқ</w:t>
        <w:br/>
        <w:t>ете қалды. Не дерін білмей абдырап әлі тұр.</w:t>
        <w:br/>
        <w:t>Әсем боса-болмаса үнсіз. Лезде пәсейіп, тіпті пұшай-</w:t>
        <w:br/>
        <w:t>ман боп қалған ол:</w:t>
        <w:br/>
        <w:t>-- Көңілсізсің ғой, жаным. Қорқытпашы, -- деген.</w:t>
        <w:br/>
        <w:t>Демесіне амалы жоқ, той жақын. Ел-жұрттың да құлақ-</w:t>
        <w:br/>
        <w:t>танғаны қашан.</w:t>
        <w:br/>
        <w:t>-- Әшейін, -- дей салды Әсем.</w:t>
        <w:br/>
        <w:t>- 265 -</w:t>
      </w:r>
    </w:p>
    <w:p>
      <w:r>
        <w:t>Жомарт Жорабекович тосылып қалды. Тосылып оты-</w:t>
        <w:br/>
        <w:t>рып: «Қалай да коңілін көтеру керек» деп түйді. Сол-ақ</w:t>
        <w:br/>
        <w:t>екең:</w:t>
        <w:br/>
        <w:t>-- Қалай, бүгін театрға барсақ қайтеді?-- деді жаңағы-</w:t>
        <w:br/>
        <w:t>ның бәрін ұмытқандай.</w:t>
        <w:br/>
        <w:t>-- Несі бар, барсақ барайық, -- деді Әсем тосыннан.</w:t>
        <w:br/>
        <w:t>Жомарт Жорабековичтің жүрегі жарылып кете жазда-</w:t>
        <w:br/>
        <w:t>ды.</w:t>
        <w:br/>
        <w:t>-- Ақылыңнан айналдым, -- деді орнынан ұшып тұрып.</w:t>
        <w:br/>
        <w:t>ХХІП</w:t>
        <w:br/>
        <w:t>“Театрдан алып-ұшып келген Әсем шешесін құшақ-</w:t>
        <w:br/>
        <w:t>тай алды.</w:t>
        <w:br/>
        <w:t>-- Апа, білмейсіңдер ғой, Жомарт сон-да-ай жақсы адам!</w:t>
        <w:br/>
        <w:t>-- Жайырақ, әкең естісе, тағы морт кетеді. Бағаналы</w:t>
        <w:br/>
        <w:t>бері жер-жебіріме жетіп, жаңа ғана басылды.</w:t>
        <w:br/>
        <w:t>-- Енді не десе де мейлі.</w:t>
        <w:br/>
        <w:t>-- Саған бәрі оп-оңай! Екі оттың ортасында шарқ ұрып-</w:t>
        <w:br/>
        <w:t>ақ өлетін болдым.</w:t>
        <w:br/>
        <w:t>-- Апа-ау, қайт дейсің енді? Бүгін де талай рет қиыл-</w:t>
        <w:br/>
        <w:t>ды. Тіпті аяп кеттім.</w:t>
        <w:br/>
        <w:t>-- Бір мезгіл бізді де аясаң нетті.</w:t>
        <w:br/>
        <w:t>-- Қойдым апа, қойдым. Әлден уақыттан кейін:</w:t>
        <w:br/>
        <w:t>-- Тәуекел, -- деді үлкен кісі кенет. -- Ертең кешке</w:t>
        <w:br/>
        <w:t>Жомартты осында ертіп кел. Танысайық. Айтарын айтып,</w:t>
        <w:br/>
        <w:t>айдарын тағың тынғаннан кейін қас-қабаққа қарайтын</w:t>
        <w:br/>
        <w:t>не қалды?!</w:t>
        <w:br/>
        <w:t>-- Көкем үйден қуып шықса қайтеміз?</w:t>
        <w:br/>
        <w:t>-- Әкеңнің сыры белгілі ғой -- қайтуы тез. Ал, тіп-</w:t>
        <w:br/>
        <w:t>тен ашуланғанда іштен тынар да қояр -- қайда барар</w:t>
        <w:br/>
        <w:t>дейсің.</w:t>
        <w:br/>
        <w:t>ХХІҮ</w:t>
        <w:br/>
        <w:t>..Тойда отағасы тіпті көңілсіз отырды. Күндіз екеуі</w:t>
        <w:br/>
        <w:t>ЗАГС-тен шыққанда Әсемнің маңдайынан салқын ғана</w:t>
        <w:br/>
        <w:t>иіскеп, сонан соң Жомарт Жорабековичке қарап болар-</w:t>
        <w:br/>
        <w:t>болмас бас изеген де қойған. Міне, қазір де ағайын-</w:t>
        <w:br/>
        <w:t>туыс, дос-жаран алаңсыз күліп-ойнап жатқанда өзін бұл</w:t>
        <w:br/>
        <w:t>ортадан оқшаулау сезінетін сияқты, бейнебір жаңа та-</w:t>
        <w:br/>
        <w:t>нысқан үйге қонаққа барып, әлденеге көңілі толмай</w:t>
        <w:br/>
        <w:t>- 267-</w:t>
        <w:br/>
        <w:t>тып тағлым бере алмасақ керек. Мектеп те маңдытпаған.</w:t>
        <w:br/>
        <w:t>Әттеген-ай! Обалдағы-ай!».</w:t>
      </w:r>
    </w:p>
    <w:p>
      <w:r>
        <w:t>Шетпе байғұста дегбір қалмаған. Ас ұй мен төр бөлменің</w:t>
        <w:br/>
        <w:t>ортасында зыр жүгіріп жүр. Той басқарушы қанша қол-</w:t>
        <w:br/>
        <w:t>қаласа да тізе бүккен жоқ. «Мені қайтесіңдер. Бүл той-</w:t>
        <w:br/>
        <w:t>дың төрінде біреуіміздің отырғанымыз да жетер» деген.</w:t>
        <w:br/>
        <w:t>Деуін десе де, отағасының жүзіне тіктеп қарамаған-ау!</w:t>
        <w:br/>
        <w:t>Қарағанда қайтеді? Өз қолыңды өзің қалай кесерсің.</w:t>
        <w:br/>
        <w:t>Илікпейтінін біледі. Тастай қатып отырғаны анық. Амал</w:t>
        <w:br/>
        <w:t>қанша, өйтіп-бүйтіп той өтсінші. Кейінгісін көре жата-</w:t>
        <w:br/>
        <w:t>ды-дағы.</w:t>
        <w:br/>
        <w:t>-“Әсем жуынатын бөлмеде әлі тұр. Шықса болды,</w:t>
        <w:br/>
        <w:t>Жомарт Жорабекович тағы бірдеңе дейтіндей. Ол не десе</w:t>
        <w:br/>
        <w:t>де, қазір бұған ауыр тиеді.</w:t>
        <w:br/>
        <w:t>Жомарт Жорабекович болса, Әсем аяқ астынан бүйтіп</w:t>
        <w:br/>
        <w:t>сабындай бұзылады деп ойламаған. Ойламағаны ғой,</w:t>
        <w:br/>
        <w:t>түндегі «қиын-қыстау сәттер» оны тез сейілтті. Енді амал</w:t>
        <w:br/>
        <w:t>жоқ әліптің ақырын күтпекші.</w:t>
        <w:br/>
        <w:t>Бір кезде Әсем дәлізге ытқып шықты да, үн-түнсіз төрге</w:t>
        <w:br/>
        <w:t>қарай өтіп кетті.</w:t>
        <w:br/>
        <w:t>Сол сәт бір ауыз уәж айтуға батылы жетпей ас үйдің</w:t>
        <w:br/>
        <w:t>есігінің алдында сілейіп тұрып қалған Жомарт Жорабе-</w:t>
        <w:br/>
        <w:t>кович лезде арадағы зіл-батпан түйткілді көмпіс көңіліне</w:t>
        <w:br/>
        <w:t>жеп-жеңіл жығып берді де, әдеттегіше Әсемді тез сейілтудің</w:t>
        <w:br/>
        <w:t>төте жолын іздей бастады.</w:t>
        <w:br/>
        <w:t>ХХУ</w:t>
        <w:br/>
        <w:t>Көп үзамай екеуі Қара теңіз жағалауына жүріп кетті.</w:t>
        <w:br/>
        <w:t>ХХУІ</w:t>
        <w:br/>
        <w:t>Қара көк теңіз жағасындағы кішкентай қалаға олар</w:t>
        <w:br/>
        <w:t>түс әлетінде жеткен.</w:t>
        <w:br/>
        <w:t>Күн күйіп түр екен.</w:t>
        <w:br/>
        <w:t>Жомарт Жорабекович жайнап шыға келді. Әлсін-әлі</w:t>
        <w:br/>
        <w:t>«алаңсыз шайқайықшы бір» деп қояды. Мейманхана</w:t>
        <w:br/>
        <w:t>кезекшісіне барғыштап жүріп, балконы пляжға қараған</w:t>
        <w:br/>
        <w:t>бір бөлме алды.</w:t>
        <w:br/>
        <w:t>-- Тез жайғасқанымыз тәуір болды, -- деген Әсем</w:t>
        <w:br/>
        <w:t>есікті аша беріп. -- Әлгінде вестибюльде сәл отырған-</w:t>
        <w:br/>
        <w:t>ның өзінде жанып кете жаздадым. Әсемнің көңілі жай-</w:t>
        <w:br/>
        <w:t>-“269-</w:t>
        <w:br/>
        <w:t>ланғанын сезгесін-ақ Жомарт Жорабекович желдей ссіп</w:t>
        <w:br/>
        <w:t>шыға келді.</w:t>
        <w:br/>
        <w:t>Осыншама жол жүру оңай ма, әбден қалжырағасың</w:t>
        <w:br/>
        <w:t>ғой, түні бойы көз ілген жоқсың.</w:t>
        <w:br/>
        <w:t>-- Самолет селкілдей берді ме, қалай?</w:t>
        <w:br/>
        <w:t>-- Енді алаңсыз демаламыз. Тіпті екі ай жатсаң да ешкім</w:t>
        <w:br/>
        <w:t>қой демейді. Айтты-айтпады, бұ жағалаудың құмы көрпе-</w:t>
        <w:br/>
        <w:t>дей!</w:t>
      </w:r>
    </w:p>
    <w:p>
      <w:r>
        <w:t>Балконға шығып, ұшы-қиырсыз теңізден көз алмай</w:t>
        <w:br/>
        <w:t>тұрған Әсем:</w:t>
        <w:br/>
        <w:t>-- Қара көк десе, қара көк екен, -- деген. -- Өзі де</w:t>
        <w:br/>
        <w:t>ұшы қиырсыз болар.</w:t>
        <w:br/>
        <w:t>Жомарт Жорабекович онан сайын ентелей түсті:</w:t>
        <w:br/>
        <w:t>-- Несін айтасың, мүның қызығы таусылмайды.</w:t>
        <w:br/>
        <w:t>-- Кісінің көбін-ай!</w:t>
        <w:br/>
        <w:t>-- Томенге түсіп, түстеніп алсақ қайтеді? Кешелі бері</w:t>
        <w:br/>
        <w:t>жөндеп тамақ та ішкен жоқсың.</w:t>
        <w:br/>
        <w:t>-- Қазір ас батушы ма еді,</w:t>
        <w:br/>
        <w:t>-- Ұйқы қысып тұр-ау, о! О да жөн екен.</w:t>
        <w:br/>
        <w:t>-- Жатпасам болмас, -- деп Әсем шешіне бастады.</w:t>
        <w:br/>
        <w:t>Оның алтыннан құйғандай жұп-жұмыр тұлғасынан көз</w:t>
        <w:br/>
        <w:t>алмай тұрған Жомарт Жорабекович:</w:t>
        <w:br/>
        <w:t>«Пай-пай!»-- деді іштей тамсанып.</w:t>
        <w:br/>
        <w:t>Со бойы Әсем төсекке қойып кетті. Аяқ астынан әлек-</w:t>
        <w:br/>
        <w:t>ке түскен Жомарт Жорабекович:</w:t>
        <w:br/>
        <w:t>-- Мен де қисая кетсем бе екен, - дсген сзеурей.</w:t>
        <w:br/>
        <w:t>-- Сізге не болды, соншалық?</w:t>
        <w:br/>
        <w:t>Жомарт Жорабекович қайтып сөз айтуға батпады.</w:t>
        <w:br/>
        <w:t>Жастыққа басы тиісімен-ақ Әсем үйықтап кеткен.</w:t>
        <w:br/>
        <w:t>Онын балбыраған жүзіне қадала қарап түрып: «Қайда</w:t>
        <w:br/>
        <w:t>барар дейсің, үйренеді ғой» деп ойлаған Жомарт Жора-</w:t>
        <w:br/>
        <w:t>бекович. «Өстіп төбеме көтеріп жүрсем, не арманы бар!».</w:t>
        <w:br/>
        <w:t>Сәлден кейін чемодандарды ашып, екеуінің қаттап</w:t>
        <w:br/>
        <w:t>алып шыққан киімдерін реттеуге кірісті. Алдымен шифо-</w:t>
        <w:br/>
        <w:t>ньһерге Әсемнің көйлектерін іле бастады. Әрбіреуін қолы-</w:t>
        <w:br/>
        <w:t>на алған сайын «өстіп үлде мен бүлдеге орап қойсам, не</w:t>
        <w:br/>
        <w:t>арманы бар» деп масаттанады. «Жан-жағына қарауға да</w:t>
        <w:br/>
        <w:t>шамасы келмес».</w:t>
        <w:br/>
        <w:t>Киім біткеннің бәрін қаттап, ілгіштеп біткен соң ауызғы</w:t>
        <w:br/>
        <w:t>бөлмеге барып, жуынып, қырынып, әбден әтірленіп алып,</w:t>
        <w:br/>
        <w:t>қайта келген Жомарт Жорабекович төрдегі төсектен көз</w:t>
        <w:br/>
        <w:t>- 270-</w:t>
        <w:br/>
        <w:t>Онан сайын зәре-құты қашқан Жомарт Жорабекович:</w:t>
        <w:br/>
        <w:t>-- Не болды? Айтсаңшы! -- деді. -- Жанымды көзіме</w:t>
        <w:br/>
        <w:t>көрсеттің ғой, тіпті.</w:t>
        <w:br/>
        <w:t>-- Не болушы еді, ұйқым қанбаған шығар. Кеше кеш</w:t>
        <w:br/>
        <w:t>жатып ем.</w:t>
      </w:r>
    </w:p>
    <w:p>
      <w:r>
        <w:t>Әсемнің «ұйқым қанбаған шығар» дегеніне секемшіл</w:t>
        <w:br/>
        <w:t>көңіл малданған жоқ. «Мұнысы тегін смес, бүл жерде бір</w:t>
        <w:br/>
        <w:t>кілтипан бар-ау» деп қауіптенеді. Қауіптенгесін-ақ, «іс</w:t>
        <w:br/>
        <w:t>насырға шаппай тұрғанда бір орайын табу керек, әйтпесе</w:t>
        <w:br/>
        <w:t>болмайды» деді іштей асығып-үсігіп. «Қыздың көңілі -</w:t>
        <w:br/>
        <w:t>көктемгі бұлттай. Қайтіп қүбыларын кім білсін. 1а бол-</w:t>
        <w:br/>
        <w:t>маса, сан соқтырып кетуі оп-оңай-ау. құрғырдың...</w:t>
        <w:br/>
        <w:t>-- Мен де түні бойы телефонды күзетіп шықтым.</w:t>
        <w:br/>
        <w:t>-- Хабарласуға мұршам келмеді, кешіріңіз.</w:t>
        <w:br/>
        <w:t>Әсіресе, Әсемнің «кешіріңіз» дегені батып кетті. Қатты</w:t>
        <w:br/>
        <w:t>батты. «Бүйтпейтін еді, не болды екен? Үй-іші тыйып тас-</w:t>
        <w:br/>
        <w:t>тағаннан сау ма? Деуі-ақ мүң екен, мүлдем дегбірден ай-</w:t>
        <w:br/>
        <w:t>рылды. Сары портфельді бір ашты, бір жапты. Қайтадан</w:t>
        <w:br/>
        <w:t>ашып:</w:t>
        <w:br/>
        <w:t>-- Әсемжан, қапелімде кешірім сұрғаныңа түсінбей</w:t>
        <w:br/>
        <w:t>отырмын, -- деді.</w:t>
        <w:br/>
        <w:t>Жомарт Жорабековичтің жан ұшыра қиналғанына</w:t>
        <w:br/>
        <w:t>шыдай алмаған Әсем:</w:t>
        <w:br/>
        <w:t>-- Ертелі-кеш менің қас-қабағыма қарай берсеңіз -</w:t>
        <w:br/>
        <w:t>қартайып кетесіз, -- деген зілсіз ғана. -- Ер кісіге жөн-</w:t>
        <w:br/>
        <w:t>жосықсыз елпектей берген жараспайды.</w:t>
        <w:br/>
        <w:t>-- Маған сол бақыт та жетеді, жаным. Сенің көз ал-</w:t>
        <w:br/>
        <w:t>дыңда қартайсам не арманым бар? Алдымен соған</w:t>
        <w:br/>
        <w:t>жеткізсін де, -- деп Жомарт Жорабекович жабыса кетті.</w:t>
        <w:br/>
        <w:t>-- Қойыңызшы, -- деді Әсем келте қайырып. Жомарт</w:t>
        <w:br/>
        <w:t>Жорабескович дерсу тал қармағандай:</w:t>
        <w:br/>
        <w:t>-- Таусылмағанда қайтем, «барым да, малым да сенің</w:t>
        <w:br/>
        <w:t>жолыңда» деп жүргенде, жаңағы қабақ шытқаның шара-</w:t>
        <w:br/>
        <w:t>Дай басымды шақшадай қылды ғой, -- деді.</w:t>
        <w:br/>
        <w:t>-- Қуыршақ құсап күле бер дейсіз бе енді. Әлде мені</w:t>
        <w:br/>
        <w:t>шынымен-ақ қуыршақ көресіз бе?</w:t>
        <w:br/>
        <w:t>-- Қайдан білейін, күн өткен сайын сен деген көңіл</w:t>
        <w:br/>
        <w:t>секемшіл боп барады.</w:t>
        <w:br/>
        <w:t>-- Сонда сенбейсіз бе?</w:t>
        <w:br/>
        <w:t>-- Сенбесем, өстем бе!</w:t>
        <w:br/>
        <w:t>-- Енді не ғыл дейсіз?</w:t>
        <w:br/>
        <w:t>- 266-</w:t>
        <w:br/>
        <w:t>дастарқаннан сырт қалған адамдай, сіресіп отыр. Оның</w:t>
        <w:br/>
        <w:t>үстіне бірді-екілі жиында болмаса галстук тағып көрме-</w:t>
        <w:br/>
        <w:t>ген-ді. Бүгінгісі сұмдық сөкет сияқты. Жұлып алып,</w:t>
        <w:br/>
        <w:t>умаждап-умаждап қалтаға ұрып жібергісі кеп талай</w:t>
        <w:br/>
        <w:t>оқталды. Қанша әуреленсе де, иінін таппай-ақ қой-</w:t>
        <w:br/>
        <w:t>ғаны.</w:t>
      </w:r>
    </w:p>
    <w:p>
      <w:r>
        <w:t>Кей сәттері «осыным қалай» деп те ойлады. «Жалғыз</w:t>
        <w:br/>
        <w:t>қыздың тойында...». Артынша: «сіреспегенде қайтем» деп</w:t>
        <w:br/>
        <w:t>уһлейді. «Сіреспегенде қайтем? Әлі күнге бір шайнек</w:t>
        <w:br/>
        <w:t>шайға үдебара шыға алмайтын Әсем бүгін кеп үй бол-</w:t>
        <w:br/>
        <w:t>мақшы. Апыр-ау, не жарытады ол? Ненің қадіріне жет-</w:t>
        <w:br/>
        <w:t>пек? Ертең-ақ бәрінен жеріп, сабау қамшыдай боп шыға</w:t>
        <w:br/>
        <w:t>келмесіне кім кепіл? Уһ. Бір қателік етті де. Өмірде өкініші</w:t>
        <w:br/>
        <w:t>кетер ме оның. Әттеген-ай!».</w:t>
        <w:br/>
        <w:t>Өстіп іштен тынып отырғанда, той басқарып жүрген</w:t>
        <w:br/>
        <w:t>жігіттің қасақана «тілек айтыңыз» деп тұрып алғаны -</w:t>
        <w:br/>
        <w:t>тіптен қазабат болды. Тілі мен жағына сүйенген ку екен,</w:t>
        <w:br/>
        <w:t>тықақтап қояр емес. Амал жоқ, үндемей қалу-- ұят. Ор-</w:t>
        <w:br/>
        <w:t>нынан әрең көтеріліп:</w:t>
        <w:br/>
        <w:t>-- Ал, ағайын, аман болайық, -- деп бір тоқтап, сонан</w:t>
        <w:br/>
        <w:t>соң ернінің ұшымен: «екеуінің бақыты үшін» дей салды.</w:t>
        <w:br/>
        <w:t>Қойсын ба, жүрт кеу-кеулеп алды да кетті. Отағасы-</w:t>
        <w:br/>
        <w:t>ның күйіп-пісіп отырғанын қайдан білсін:</w:t>
        <w:br/>
        <w:t>-- Қалай тауып қосылған, -- дей ме-ау.</w:t>
        <w:br/>
        <w:t>-- Әке сөзі -- алтыннан да қымбат, -- дей ме-ау.</w:t>
        <w:br/>
        <w:t>-- Жаса. Жомарт Жорабекович, -- дей ме-ау, әйтеуір</w:t>
        <w:br/>
        <w:t>тоқтайтын түрлері жоқ.</w:t>
        <w:br/>
        <w:t>Отағасы өртеніп кете жаздады. Күйіп-пісіп отырып:</w:t>
        <w:br/>
        <w:t>«Көлгірсуге келгенде алдымызға жан салмайтынымыз-айЙ»,</w:t>
        <w:br/>
        <w:t>деп налыды. «Осы әдет қашан қалар екен?». Әлгібір қияс</w:t>
        <w:br/>
        <w:t>ойдан да арыла алмай қойды. «Жалғыз қыз да тіл алмады.</w:t>
        <w:br/>
        <w:t>Илікпеуім керек еді, ендігі отырысым мынау, көжеге</w:t>
        <w:br/>
        <w:t>өкпелген балаша томсырайып. Әттеген-ай, тым еркелетіп</w:t>
        <w:br/>
        <w:t>жіберген екенбіз. Еркелетіп алып, бармақ тістегеннен не</w:t>
        <w:br/>
        <w:t>қайран? Осы күнгі жас көп біледі дейміз де, бетінен</w:t>
        <w:br/>
        <w:t>қақпаймыз. Кай-қайдағыға ерте әуестенгенін де кейде</w:t>
        <w:br/>
        <w:t>мақтан тұтамыз. Олар өзіміз білеміз дейді де, өстіп ойына</w:t>
        <w:br/>
        <w:t>келгенін істейді. Әттеген-ай! Бала шіркін, азды-көпті тыю</w:t>
        <w:br/>
        <w:t>көрмегесін бола ма?».</w:t>
        <w:br/>
        <w:t>Отағасы әлі алай-түлей боп отыр. «Осы Әсемдер үй</w:t>
        <w:br/>
        <w:t>болудың түк мәнісін білмейді. Бұ жағынан біз де жары-</w:t>
        <w:br/>
        <w:t>- 268 -</w:t>
        <w:br/>
        <w:t>алмай қатты да қалды. Ыстықтаған болуы керек, Әсем</w:t>
        <w:br/>
        <w:t>жұқа көрпені аяқ жағына ысырып тастағап екен. Үстіндегі</w:t>
        <w:br/>
        <w:t>ішітен киетін үлбіреген көйлегі таңертеңгілік күміс көлді</w:t>
        <w:br/>
        <w:t>жағалай шәйі шымылдық қүратын бозғылт тұман секілді.</w:t>
        <w:br/>
        <w:t>Толықсып піскен қос алма сол түман арасынан қос шо-</w:t>
        <w:br/>
        <w:t>қыдай боп көрінді. Екі қолы -- екі жақта. Жақындасаң-</w:t>
        <w:br/>
        <w:t>ақ құшақтай алатындай. Құшақтай алса -- жуық арада</w:t>
        <w:br/>
        <w:t>жібермейтіндей! «Жүке, сенде де арман бар ма екен» дейді</w:t>
        <w:br/>
        <w:t>іштей Жомарт Жорабекович. Сосын «Шіркін-ай, қырыққа</w:t>
        <w:br/>
        <w:t>келгенше күткен жарыңның қызығына жалганда тоярмы-</w:t>
        <w:br/>
        <w:t>сың» деп тамсанды. Тамсанып түрып: «Осындай</w:t>
        <w:br/>
        <w:t>келіншектің алдында құрдай жорғаламағанда енді кімнің</w:t>
        <w:br/>
        <w:t>алдында жорғаламақсың» деді масаттана. «Жаса, Жомарт</w:t>
        <w:br/>
        <w:t>Жорабекович!».</w:t>
      </w:r>
    </w:p>
    <w:p>
      <w:r>
        <w:t>Әсем көзін ашып қалып еді, дәл жанында төніп түрған</w:t>
        <w:br/>
        <w:t>Жомарт Жорабековичті көріп шошып кетті.</w:t>
        <w:br/>
        <w:t>- А-а-а!</w:t>
        <w:br/>
        <w:t>-- Не болды, жаман түс көргеннен саумысың?</w:t>
        <w:br/>
        <w:t>-- Манадан бері қақиып тұрсыз ба, өстіп?</w:t>
        <w:br/>
        <w:t>ХХҮП</w:t>
        <w:br/>
        <w:t>Екеуі жеңіл киініп алып, сыртқа шыққан. Күн төбе-</w:t>
        <w:br/>
        <w:t>ден ауып кетіпті. Күн төбеден ауғасын-ақ аптантың беті</w:t>
        <w:br/>
        <w:t>қайтыпты. Теңіз жағасы тым-тырыс. Айнала -- түгел</w:t>
        <w:br/>
        <w:t>мүлгіп тұр.</w:t>
        <w:br/>
        <w:t>-- Жұрттың түстен кейінгі тәтті ұйқыға алаңсыз бөккен</w:t>
        <w:br/>
        <w:t>кезіпе тап болыпныз да, -- деді Жомарт.</w:t>
        <w:br/>
        <w:t>-- Жағалаудың әдемісін-ай!</w:t>
        <w:br/>
        <w:t>-- Алдымен суды айтсайшы. Көздің жасындай мөп-</w:t>
        <w:br/>
        <w:t>мөлдір!</w:t>
        <w:br/>
        <w:t>-- Қанша қымбат балса да көздің жасына теңеменізші.</w:t>
        <w:br/>
        <w:t>-- Әйтеуір, қалай айтса да жарасады.</w:t>
        <w:br/>
        <w:t>-- Сол суға түсу үшін жағалаудың ұқыпты үйдің</w:t>
        <w:br/>
        <w:t>төріндей болғаны -- қандай ғанибет!</w:t>
        <w:br/>
        <w:t>Олар мейманхананың дәл есігінің алдынан басталатын</w:t>
        <w:br/>
        <w:t>жіңішке соқпаққа түсіп ап, көп жүрді. Әсем әлсін-әлсін</w:t>
        <w:br/>
        <w:t>теңізге қарай берді. Осы сәт оған аптығы басылып қалған</w:t>
        <w:br/>
        <w:t>жуас толқындардың кең айдындағы болмашы бүлкілі ле.</w:t>
        <w:br/>
        <w:t>суға төніп тұрған жарқабақтағы алқызыл гүлдер де. күн</w:t>
        <w:br/>
        <w:t>сәулесіне шағылысып жалт-жұлт еткен жағалағы қалың</w:t>
        <w:br/>
        <w:t>-271-</w:t>
        <w:br/>
        <w:t>бүлдіріп алуың оп-оңай. Тоқта, енді жүқалап қана жүғы-</w:t>
        <w:br/>
        <w:t>сып қарау керек. Ұрымтал тұстан шықпасына кім кепіл.</w:t>
        <w:br/>
        <w:t>Ендеше, ойда кеттік!».</w:t>
        <w:br/>
        <w:t>Деді де, Нұртас сыбырға көшті:</w:t>
        <w:br/>
        <w:t>-- Артық айтсам, кешір. Анау көктемде жөндеп сөйле-</w:t>
        <w:br/>
        <w:t>сс алмай, қапыда қалып ем. Алресіңді білмей қор болдым</w:t>
        <w:br/>
        <w:t>ғой. Сол аялдамаға ертелі-кеш талай бардым. Талай күттім.</w:t>
        <w:br/>
        <w:t>Ұшті-күйлі жоқ боп кеттің. Міне, ойда жоқта кезіктік.</w:t>
        <w:br/>
        <w:t>Кезіккелі дегбірден айрылдым. Әрине, әлгінің бәрінің</w:t>
        <w:br/>
        <w:t>ағаттық екенін білем. Бірақ басқалай амалым жоқ. Сені</w:t>
        <w:br/>
        <w:t>өстіп апақ-сапақта көріп жүрсем де -- арманым болмас</w:t>
        <w:br/>
        <w:t>еді. Ендігі биліктің борін өзіңнен күтем. Әйтеуір, кеуде-</w:t>
        <w:br/>
        <w:t>ден итермесең болғаны. Шарт кетпесеп болғаны.</w:t>
        <w:br/>
        <w:t>-- Қоя-ақ қойыңыз, -- деді. Әсем. Дейтіндейі де бар.</w:t>
        <w:br/>
        <w:t>Нұртастың соншалық аптыға айтқанының бірде-біреуі</w:t>
        <w:br/>
        <w:t>көңіліне қонбады. Әшейінгі бос сөз секілді көрінген. Жаңа</w:t>
        <w:br/>
        <w:t>ғана теңізде өзін қаңбақ құрлы көрмей көтеріп әкеткен</w:t>
        <w:br/>
        <w:t>әлеуетті жігіттің енді жатып кеп жалынғаны несі?</w:t>
      </w:r>
    </w:p>
    <w:p>
      <w:r>
        <w:t>-- Ал, әміріңе құлдық!</w:t>
        <w:br/>
        <w:t>-- Жалынбасаңызшы. Жалынып жақсы көріне алмай-</w:t>
        <w:br/>
        <w:t>сыз. Дүниеде жалынғаннан жек көрерім жоқ.</w:t>
        <w:br/>
        <w:t>-- Кеттім, -- деді Нұртас күлімсірей. Әлгіндей емес,</w:t>
        <w:br/>
        <w:t>кәдуілгі көз үйренген қалпы. Ойнақшып, әп десе, құшақ-</w:t>
        <w:br/>
        <w:t>тай алатындай.</w:t>
        <w:br/>
        <w:t>-- Ашуың тарқағанша жасырына тұрайын. -- Айтпақ-</w:t>
        <w:br/>
        <w:t>шы, кешке концертке билет алып қойғам.</w:t>
        <w:br/>
        <w:t>-- Билет алсаңыз қайтейін. Алды-артына қарамай</w:t>
        <w:br/>
        <w:t>жүгіре береді деп пе едіңіз. Тапқан екенсіз, жел айдаған</w:t>
        <w:br/>
        <w:t>қанбақты.</w:t>
        <w:br/>
        <w:t>-- Таптым. Енді неғылсаң да өзің біл.</w:t>
        <w:br/>
        <w:t>-- Сарнай бермеңізші. Әбден мезі боп біттім.</w:t>
        <w:br/>
        <w:t>Бір кезде балп-балп басып Жомарт Жорабекович келді.</w:t>
        <w:br/>
        <w:t>Келе есінен тана есінеті алып:</w:t>
        <w:br/>
        <w:t>-- Теңіздің жағасы -- жанның рахаты ғой. Тіпті қатып</w:t>
        <w:br/>
        <w:t>қалыппын, -- деді. -- Қалайсың, жаным! Шаршаған жоқ-</w:t>
        <w:br/>
        <w:t>пысың?</w:t>
        <w:br/>
        <w:t>-- Судың әлегі ме, басым сынып отырғаны, -- дей сал-</w:t>
        <w:br/>
        <w:t>ған Әсем. Әйтпесе, өзін талай безер қылған күмілжіген</w:t>
        <w:br/>
        <w:t>әңгіме таусылатын ба еді. Расында да дер кезінде тоқтат-</w:t>
        <w:br/>
        <w:t>қан екен. Жомарт Жорабекович қайтып сөзге келместен</w:t>
        <w:br/>
        <w:t>үнсіз құмның үстіне құлай кетті.</w:t>
        <w:br/>
        <w:t>- 283-</w:t>
        <w:br/>
        <w:t>өзі қандай ғанибет! Жастық шіркін, қайта айналып</w:t>
        <w:br/>
        <w:t>келмейді.</w:t>
        <w:br/>
        <w:t>Төмен қарап отырған Әсем: «Өмірі жеңсік бермейді»</w:t>
        <w:br/>
        <w:t>деп кіржиді.</w:t>
        <w:br/>
        <w:t>Жомарт Жаорабекович мана Әсемнің жанына барып, иық,</w:t>
        <w:br/>
        <w:t>Тіресе отырудан әмсе жасқанып, төменіректе қалған-тын.</w:t>
        <w:br/>
        <w:t>Енді скеуінің арасы тіптен алшақтап кеткендей. Не істеу</w:t>
        <w:br/>
        <w:t>керек? Әйтеуір, бір білетіні -- тіксінуге болмайды. Амал</w:t>
        <w:br/>
        <w:t>қанша, әлгібір әдетіне басып, тағы да жылы-жұмсақ</w:t>
        <w:br/>
        <w:t>бірдеңе дегісі кеп Әсемге бұрылып еді, тізесін құшақтап,</w:t>
        <w:br/>
        <w:t>қара көк теңізден көз алмай отыр екен, жетіп барып</w:t>
        <w:br/>
        <w:t>құшақтай алғысы келген. Әттең, бата алмады. Бата алма-</w:t>
        <w:br/>
        <w:t>ған соң іштен тынып, күзгі бұлттай көмескі ойға кетеді:</w:t>
        <w:br/>
        <w:t>«шынымен-ақ қатслескенім бе?». Кешелері ғана моп-мо-</w:t>
        <w:br/>
        <w:t>мақан көрінбег пе еді, Енді, міне, қабақ ашпайды. Тіптен</w:t>
        <w:br/>
        <w:t>«осы еркелігі өзіне қонымды» дегенмен де арғы жақта басқа</w:t>
        <w:br/>
        <w:t>бір байлаудың бүк түсіп жатпасына кім кепіл? Өстіп жүріп,</w:t>
        <w:br/>
        <w:t>ел-жұртқа масқара болар ма екем? «Қүры-сын, өйткен</w:t>
        <w:br/>
        <w:t>күні құры-сын. Әлгі сыныққа сылтау іздеп жүрген</w:t>
        <w:br/>
        <w:t>иттердің табасына қалғаннан төрі екі қолды тобеңе қойып</w:t>
        <w:br/>
        <w:t>қаңғып кеткен артық».</w:t>
        <w:br/>
        <w:t>Көңіліндеті көп сұраққа жауап іздегендей Әсемге жал-</w:t>
      </w:r>
    </w:p>
    <w:p>
      <w:r>
        <w:t>тақ-жалтақ қарай берді. Қарайды да, қинала «кайтем»</w:t>
        <w:br/>
        <w:t>дейді, -- «мен қабақ шытсам, онсыз да босаң жіп үзіліп</w:t>
        <w:br/>
        <w:t>кетер. Бір үзілгесін оны жалғадың не, жалғамадың не?!»</w:t>
        <w:br/>
        <w:t>Үн-түнсіз отыра беруден тағы қорқады. Неде болса бір</w:t>
        <w:br/>
        <w:t>әңгіменің ыңғайын табу керек. «Ертелі-кеш елпектеп-ақ</w:t>
        <w:br/>
        <w:t>өлетін болдым» деп ойлады.</w:t>
        <w:br/>
        <w:t>Отырып ап бір кездері:</w:t>
        <w:br/>
        <w:t>-- Киімің жеңіл, тоңған жоқпысың? Мына ара тіптен</w:t>
        <w:br/>
        <w:t>салқын екен, -- деген. -- Суық тигізіп алсаң, о құрғыр-</w:t>
        <w:br/>
        <w:t>дан құтылу қиын.</w:t>
        <w:br/>
        <w:t>-- Қайдағы жоқты айтатыныңыз не. Осындай аптап-</w:t>
        <w:br/>
        <w:t>та... -- деді Әсем зілдей ғып.</w:t>
        <w:br/>
        <w:t>-- Мұндайда суық шалу оп-оңай. Кейде байқамай да</w:t>
        <w:br/>
        <w:t>қаласың. Әсіресе, шілдеде суық шалған жаман. Байқама-</w:t>
        <w:br/>
        <w:t>са болмайды.</w:t>
        <w:br/>
        <w:t>-- Костюміңізді тастамай жүргеніңіз сол екен ғой.</w:t>
        <w:br/>
        <w:t>-- Мына пиджакты киіп отырсаң қайтеді?</w:t>
        <w:br/>
        <w:t>Әсем әнтек бұрыла беріп: «Іші пыспайтынын айтам-</w:t>
        <w:br/>
        <w:t>ау» деп ойлады. «Бәрін алдын ала кесіп-пішіп қояды. Қай</w:t>
        <w:br/>
        <w:t>- 215-</w:t>
        <w:br/>
        <w:t>Нұртастың манағы «ендігі быржып жатқан шығар»</w:t>
        <w:br/>
        <w:t>дегені есіне сап ете қалған Әсем:</w:t>
        <w:br/>
        <w:t>-- Әлі ұйқыңыз қанбаған ба?-- деді сыздана.</w:t>
        <w:br/>
        <w:t>-- Рахат қой, -- деді Жомарт Жорабекович. -- Жүп-</w:t>
        <w:br/>
        <w:t>жұмсақ құмның үстінде жайбарақат жатқанға не жетсін!</w:t>
        <w:br/>
        <w:t>Әлгі жәннат дейтін осындай-ақ болар, тегі.</w:t>
        <w:br/>
        <w:t>Құлазыған көңіліне демеу іздеген Әсем жан-жағына</w:t>
        <w:br/>
        <w:t>қарап еді -- кең пляж әп-сәтте аузы-мұрнынан шыға то-</w:t>
        <w:br/>
        <w:t>лып болған екен. Құмы ыстық, жағаға жақын орын іздеп</w:t>
        <w:br/>
        <w:t>жүргендер қаншама. «Мұның бәрі қайда сияды?» деп ой-</w:t>
        <w:br/>
        <w:t>лады. «Әрірек барса қайтеді. Адам деген қызық-ау».</w:t>
        <w:br/>
        <w:t>Әрі-беріден кейін қара көк теңізден көз алмай тұрып</w:t>
        <w:br/>
        <w:t>«Қапелімде Нұртастың кетіп қалғаны-ай» деп кіріптар-</w:t>
        <w:br/>
        <w:t>ланған. «Ренжіссекте іркілмей әңгімелесіп отыратын».</w:t>
        <w:br/>
        <w:t>Сосын лезде пыр-пырлап үйқыға кеткен Жомарт Жо-</w:t>
        <w:br/>
        <w:t>рабековичке карап: «жаңағының бәрін көрмеген ғой»</w:t>
        <w:br/>
        <w:t>деп күбірледі. «Көрсе де көрмегендей болды ма екен?</w:t>
        <w:br/>
        <w:t>Ұят-ай, енді қай бетіммен қараймын?». Көзі жасаурап,</w:t>
        <w:br/>
        <w:t>еріндері дір-дір қаққан ол осы сәт арадағы қылдырық-</w:t>
        <w:br/>
        <w:t>тай жіптің үзіліп бара жатқанын айқын сезген еді. Сол-</w:t>
        <w:br/>
        <w:t>ақ екен, көптен күпті көніл онан сайын құлазып сала</w:t>
        <w:br/>
        <w:t>берді.</w:t>
        <w:br/>
        <w:t>Бір кезде Жомарт Жорабекович басын көтерді.</w:t>
        <w:br/>
        <w:t>-- Кешіргейсің, қара басып тағы ұйықтап кетіппін.</w:t>
        <w:br/>
        <w:t>Білгіштер «теңіздің суы әлдилейді» деуші еді. Сол рас-ау,</w:t>
      </w:r>
    </w:p>
    <w:p>
      <w:r>
        <w:t>сірә.</w:t>
        <w:br/>
        <w:t>-- Сіз кешіріңіз, -- деді Әсем кенеттен. -- Осынша әлек-</w:t>
        <w:br/>
        <w:t>ке салғаныма.</w:t>
        <w:br/>
        <w:t>-- Неғылған әлек, жаным-ау, мүның бәрі мен үшін</w:t>
        <w:br/>
        <w:t>қуаныш. Тек қана қуаныш!</w:t>
        <w:br/>
        <w:t>-- Мұндай болатынын білсем, баяғыда-ақ...</w:t>
        <w:br/>
        <w:t>-- Жаным-ау, қарадай таусыла бермеші. Асықпашы.</w:t>
        <w:br/>
        <w:t>Асыққасын береке кетті дей бер.</w:t>
        <w:br/>
        <w:t>-- Асығып тұрған кім бар. Жорта сөйлегенді қашан</w:t>
        <w:br/>
        <w:t>қоясыз осы.</w:t>
        <w:br/>
        <w:t>-- Ал, әйтпесе. Қойдық. Түсің бүзылып кетіпті. Әлгі</w:t>
        <w:br/>
        <w:t>Нұртас қу ренжіткеннен сау ма?</w:t>
        <w:br/>
        <w:t>Әсем өз-өзін әрең ұстады. Енді болмаса іштегі запы-</w:t>
        <w:br/>
        <w:t>ранды төге салғалы тұр. Төге салса -- Жомарт Жорабеко-</w:t>
        <w:br/>
        <w:t>вич оңбай қалатындай. «Неғылам, қанша айтсаң да, бәрібір</w:t>
        <w:br/>
        <w:t>иығын тоса береді» деп кіжінді.</w:t>
        <w:br/>
        <w:t>-284-</w:t>
        <w:br/>
        <w:t>-- Сөйтіп, кәдуілгі тойдан кейінгі саяхатта жүр</w:t>
        <w:br/>
        <w:t>екенсіздер де, -- деді Нұртас. -- Ағамыз да біледі-ау, қайда</w:t>
        <w:br/>
        <w:t>тартарын. Қайран білгендік-ай! Жеңгей, қарап отырып</w:t>
        <w:br/>
        <w:t>қабақ шытқаныңыз не? Ақы алсаңыз да күліп-ойнап оты-</w:t>
        <w:br/>
        <w:t>райықшы. Курорт деген күліп-ойнауға жаралған. «Бүл</w:t>
        <w:br/>
        <w:t>дәурен қайта айналып келмес маған!». Бұл -- ақын сөзі.</w:t>
        <w:br/>
        <w:t>Жастық шақта ойды-қырды шарлап, жүрген жеріңді шаң-</w:t>
        <w:br/>
        <w:t>дата сайран құрғанға жететін не бар! Зымыраған уақыт</w:t>
        <w:br/>
        <w:t>көзді ашып-жұмғанша өтеді де кетеді. Одан кейінгі -- құр</w:t>
        <w:br/>
        <w:t>әурешілік.</w:t>
        <w:br/>
        <w:t>-- Кешелі бері мең де білгенімше айтып жатырмын-</w:t>
        <w:br/>
        <w:t>ау, -- деді Жомарт Жорабекович.</w:t>
        <w:br/>
        <w:t>Екеуінің аты-жөні жоқ көлгірси бергені Әсемнің</w:t>
        <w:br/>
        <w:t>әбден зықын шығарды. Бір мезет Нұртастың бетін қай-</w:t>
        <w:br/>
        <w:t>тарып тастамақшы да болды. Бір мезет түрып жүре бе-</w:t>
        <w:br/>
        <w:t>руге де шақ қалған. Ойлап отырса, осының бәрі түс</w:t>
        <w:br/>
        <w:t>сияқты ма, қалай? Жомарт Жорабековичпен танысқа-</w:t>
        <w:br/>
        <w:t>ны, тұрмысқа шыққаны. Тіптен осында келгені де. Бұған</w:t>
        <w:br/>
        <w:t>енді, міне Нұртас кеп қосылды. «Қайдан ғана жолық-</w:t>
        <w:br/>
        <w:t>тым» деп қиналды. «Қасақана қияндағы курортта</w:t>
        <w:br/>
        <w:t>кезіккенін айтам-ау. Енді кенеше жабысып қалмайтын</w:t>
        <w:br/>
        <w:t>түрі бар. Бойының сырықтайын-ай! Өткізіп қойғаны</w:t>
        <w:br/>
        <w:t>бардай өктем сөйлейді өзі».</w:t>
        <w:br/>
        <w:t>Мейманханаға қайтып келе жатып:</w:t>
        <w:br/>
        <w:t>-- Тым болмаса, кешкілік қала жаққа барып, қыды-</w:t>
        <w:br/>
        <w:t>рып қайтайық, -- деген Нұртас. -- Жалғыз кісіге қиын</w:t>
        <w:br/>
        <w:t>скен. Сіздермен бірге көңіл көтеріп қалайын.</w:t>
        <w:br/>
        <w:t>Жомарт Жорабекович салған жерден «иә» деуге бата</w:t>
        <w:br/>
        <w:t>алмай Әсемге жалтақ-жалтақ қарай берген. Барғысы кеп,</w:t>
        <w:br/>
        <w:t>алып-ұшып тұр. Соны сезген ол:</w:t>
      </w:r>
    </w:p>
    <w:p>
      <w:r>
        <w:t>-- Кәне, ендігі билік сіздің қолда, -- делі Әсемге жалт</w:t>
        <w:br/>
        <w:t>бұрылып,</w:t>
        <w:br/>
        <w:t>-- Шақырған соң, ұят-ты, -- деп Жомарт Жорабеко-</w:t>
        <w:br/>
        <w:t>вич те жанамалай жөнелді.</w:t>
        <w:br/>
        <w:t>-- Бүгін -«Гагрипш» ресторанында цығандар ансамблі</w:t>
        <w:br/>
        <w:t>концерт қояды екен, -- деді Нұртас бастырмалата. -- Жа-</w:t>
        <w:br/>
        <w:t>ңадан құрылған ансамбль көрінеді. Жүрт мақтасып жүр.</w:t>
        <w:br/>
        <w:t>-- Ңыгандар болса, қатырады, -- делі Жомарт Жорабе-</w:t>
        <w:br/>
        <w:t>кович езеурей.</w:t>
        <w:br/>
        <w:t>-- Бүгін аттың басын бір жіберейік, қайдан шықса, одан</w:t>
        <w:br/>
        <w:t>шықсын!</w:t>
        <w:br/>
        <w:t>-279-</w:t>
        <w:br/>
        <w:t>Қызу-қызу әңгіме де, қыран-топан күлкі де, екеу-екеу</w:t>
        <w:br/>
        <w:t>қол ұстасқандар да, екеу-екеу күбірлескендер де бәрі</w:t>
        <w:br/>
        <w:t>осында екен. Жан-жақтан әлі де келіп жатыр, келіп жа-</w:t>
        <w:br/>
        <w:t>тыр. Кейбіреулер жағаға жеткен бойда теңізге қойып</w:t>
        <w:br/>
        <w:t>кетеді. Кейбіреулер тұла бойының бітімін көпке жайып</w:t>
        <w:br/>
        <w:t>салғысы келгендей алшаң-алшаң басып, өз-өзінен ма-</w:t>
        <w:br/>
        <w:t>саттанады. Әйтеуір, шетінен мінсіз, шетінен қамсыз.</w:t>
        <w:br/>
        <w:t>Бұрын-соңды мұндай думанды көрмеген Әсем бірте-</w:t>
        <w:br/>
        <w:t>бірте сергиін деді. Бойы жеңілейіп, белгісіз бірдеңеге</w:t>
        <w:br/>
        <w:t>ашырқағандай ма, қалай. Қапелімде талай жыл есікпе-</w:t>
        <w:br/>
        <w:t>есік отырған ерлі-зайыпты көршілердің курорт десе</w:t>
        <w:br/>
        <w:t>дегбірден айрылатыны есіне түсіп, күліп жібере жазда-</w:t>
        <w:br/>
        <w:t>ған.</w:t>
        <w:br/>
        <w:t>Сосын кенеттен:</w:t>
        <w:br/>
        <w:t>-- Шомылсақ қайтеді?-- деген.</w:t>
        <w:br/>
        <w:t>Онсыз да маналы бері іштен тынып, тықыршып отыр-</w:t>
        <w:br/>
        <w:t>ган Жомарт Жорабекович:</w:t>
        <w:br/>
        <w:t>-- Ал, кеттік, -- деп орнынан ұшып тұрды.</w:t>
        <w:br/>
        <w:t>),0,49,4</w:t>
        <w:br/>
        <w:t>Бір күні таңертеңгілік Әсем ойда-жоқта:</w:t>
        <w:br/>
        <w:t>-- Жеңіл киініп ап, ана-ау биікке шығып қайтайық-</w:t>
        <w:br/>
        <w:t>ШЫ, -- деген.</w:t>
        <w:br/>
        <w:t>Жомарт Жорабековичте сөз бар ма? Құрақ ұшып жүре</w:t>
        <w:br/>
        <w:t>берді.</w:t>
        <w:br/>
        <w:t>Тау баурайына жеткен бойда Әсем үн-түнсіз жоғары</w:t>
        <w:br/>
        <w:t>қарай жылдам өрмелеп кетті. Биіктеген сайын өршелене</w:t>
        <w:br/>
        <w:t>түседі, алды-артына қарайлайтын түрі жоқ. Оның аяқ</w:t>
        <w:br/>
        <w:t>астынан осыншалық желіккеніне аң-таң болған Жомарт</w:t>
        <w:br/>
        <w:t>Жорабекович алғашқыда қатарласып-ақ бағып еді. Қай-</w:t>
        <w:br/>
        <w:t>дан, сәлден соң «ырс-ырс» етіп, ілесе алмай қалды. Ілесе</w:t>
        <w:br/>
        <w:t>алмай қалғасын: «Осыншалық қайда асықтың? Тоқтасаң-</w:t>
        <w:br/>
        <w:t>шы» демек боп бір оқталды да, артынша «өкпелетіп алам-</w:t>
      </w:r>
    </w:p>
    <w:p>
      <w:r>
        <w:t>ау» деп қаймықты. «Қой, құрысын. Одан да тырмыса</w:t>
        <w:br/>
        <w:t>берейін...».</w:t>
        <w:br/>
        <w:t>Әне, Әсем алыстап барады. Жомарт Жорабекович жан</w:t>
        <w:br/>
        <w:t>ұшыра ілгері ұмтылды. Қанша ұмтылғанымен, түк өнетін</w:t>
        <w:br/>
        <w:t>емес -- аяғына тас байлап қойған тәрізді. Өкпесі күйіп</w:t>
        <w:br/>
        <w:t>кетті. Жаңа қарнын қампитып жеңіл киінуге именіп, кос-</w:t>
        <w:br/>
        <w:t>-273-</w:t>
        <w:br/>
        <w:t>-- Е, өстіп демалып жатырмыз, -- деп Жомарт Жорабе-</w:t>
        <w:br/>
        <w:t>кҡович жаңағы мақтауды жорта елемегенсіді.</w:t>
        <w:br/>
        <w:t>-- Жеңгей, көңілсізсіз ғой. Не қалайсыз, айтсаңызшы?</w:t>
        <w:br/>
        <w:t>Ағамыз мінеки, әдемілеп бастап берді, енді інінің ілтипаты</w:t>
        <w:br/>
        <w:t>дегенді де естен шығармаңыз. Қайныңыздың қалтасы тоң.</w:t>
        <w:br/>
        <w:t>Еш тартынбаңыз.</w:t>
        <w:br/>
        <w:t>Жомарт Жорабекович жорта насаттанғансып:</w:t>
        <w:br/>
        <w:t>-- Бұ жеңгеннің қыбын табу -- қиын-ақ, - деді, --</w:t>
        <w:br/>
        <w:t>Абайлап сөйлемесең.</w:t>
        <w:br/>
        <w:t>Қылшылдаған Нұртас қойсын ба, іле іліп әкетті.</w:t>
        <w:br/>
        <w:t>-- Сенсеңіз бар ғой, өз басым оның оңай болғанын</w:t>
        <w:br/>
        <w:t>қаламас ем. Оңай олжа кімге дәрі! Әгорәки, мен адам</w:t>
        <w:br/>
        <w:t>танысам, жеңешеме кербездік те, еркелік тс қатар жа-</w:t>
        <w:br/>
        <w:t>расатын сияқты. Оған тәкаппарлық қосылса, тіпті</w:t>
        <w:br/>
        <w:t>қатып кетейін деп түр. Осыған дау айта аласыз ба, аға-</w:t>
        <w:br/>
        <w:t>сы?</w:t>
        <w:br/>
        <w:t>-- Қой, дауы құрысын, даудың не керегі бар, -- деді</w:t>
        <w:br/>
        <w:t>Жомарт Жорабекович.</w:t>
        <w:br/>
        <w:t>-- Ағасы-ау, екеулеп жүріп жеңгейдің қыбын таба ал-</w:t>
        <w:br/>
        <w:t>масақ, дөкей жігітпіз деп дүрдигеннен не пайда! Қалауы-</w:t>
        <w:br/>
        <w:t>ңызға құлдық, аянатын түк жоқ, құстың сүті болса да</w:t>
        <w:br/>
        <w:t>қарастырып көрейік.</w:t>
        <w:br/>
        <w:t>-- Біздің ауылдың жігіттері өстеді енді. Ойдойт, батыр-</w:t>
        <w:br/>
        <w:t>Дың.</w:t>
        <w:br/>
        <w:t>-- Ана-ау шатқалда құстың үясындай ғып салған тым</w:t>
        <w:br/>
        <w:t>әдемі ресторан бар екен. Жанның рахаты! Соған барып</w:t>
        <w:br/>
        <w:t>түстеніп қайтсақ қайтеді?-- деп Нұртас онан сайын ентс-</w:t>
        <w:br/>
        <w:t>лей түсті.</w:t>
        <w:br/>
        <w:t>-- Жалғыз жүргенің қалай, келін қайда?- деді Жо-</w:t>
        <w:br/>
        <w:t>март Жорабекович кенет бұра тартып. «Бүйтпесем, өңмен-</w:t>
        <w:br/>
        <w:t>деп қоятын емес қой» деп ойлады. «Онсыз да сәт сайын</w:t>
        <w:br/>
        <w:t>құбылып жүрген Әсем тіпті бой бермей кетер».</w:t>
        <w:br/>
        <w:t>-- Ағасы-ау, осал жерден шап бергеніңіз не? Шыным-</w:t>
        <w:br/>
        <w:t>ды айтсам, о жағына ұяттымын, -- деді Нұртас. -- Иіні</w:t>
        <w:br/>
        <w:t>келмей жүр.</w:t>
        <w:br/>
        <w:t>-- Бойдақпын десейші.</w:t>
        <w:br/>
        <w:t>-- Солай боп тұр.</w:t>
      </w:r>
    </w:p>
    <w:p>
      <w:r>
        <w:t>-- Уайымдайтын түгі жоқ. Ештен кеш жақсы, ертелі-</w:t>
        <w:br/>
        <w:t>кеш бір сәті түсер, -- деді Жомарт Жорабекович. -- Сен-</w:t>
        <w:br/>
        <w:t>дей жігітке қыз табылмаушы ма еді, тәйірі. Біреудің көзі</w:t>
        <w:br/>
        <w:t>ұнамай, біреудің сөзі ұнамай жүрген шығар.</w:t>
        <w:br/>
        <w:t>-278-</w:t>
        <w:br/>
        <w:t>Шыдай алмаған соң, теңізге қойып кетті. Құшырлана</w:t>
        <w:br/>
        <w:t>жүзіп жұр. Бір кезде айналасына көз салып еді, ешкім</w:t>
        <w:br/>
        <w:t>қалмапты. «Жүрт түгел түстенуге кеткен екен де» деп</w:t>
        <w:br/>
        <w:t>ойлады. «Қалай байқамағанмын». Бойы тоңазып, елегізиін</w:t>
        <w:br/>
        <w:t>деді. Сол мезет Нүртас тағы есіне түсті. Өз-өзінен «мана</w:t>
        <w:br/>
        <w:t>қатты айттым білем» деп күбірледі. «Нүртас, Нүртас,</w:t>
        <w:br/>
        <w:t>қайдан ғана тап болып ең». Иә, оны алғаш көрген сәтте-</w:t>
        <w:br/>
        <w:t>ақ Әсем бұрын-соңды ұшыраспаған жұмбақ сезім қақпа-</w:t>
        <w:br/>
        <w:t>нына түскенін аңғармаған екен-ау. Енді кеп оңай ғана</w:t>
        <w:br/>
        <w:t>құтылмақшы. «Менің осы мүшкіл халімді дөп сезіл, одан</w:t>
        <w:br/>
        <w:t>сайын ынтықтыра түспекші боп әдейі кетті ме екен» деп</w:t>
        <w:br/>
        <w:t>ойлады.</w:t>
        <w:br/>
        <w:t>«Өйткен күнде де амалым жоқ қой».</w:t>
        <w:br/>
        <w:t>Курорттан оралысымен олар жаңа пәтерге көшкен-</w:t>
        <w:br/>
        <w:t>түғын.</w:t>
        <w:br/>
        <w:t>ХХХІ</w:t>
        <w:br/>
        <w:t>Сол таңертеңгілік Әсем үйде жалғыз отырған. Теле-</w:t>
        <w:br/>
        <w:t>фон шыр ете қалды.</w:t>
        <w:br/>
        <w:t>-- Иә!</w:t>
        <w:br/>
        <w:t>-- Кім екен бү, ә?-- деді арғы жақтан біреу естілер-</w:t>
        <w:br/>
        <w:t>естілмес ғып.</w:t>
        <w:br/>
        <w:t>-- Кім керек еді?-- деді Әсем жұлып алғандай.</w:t>
        <w:br/>
        <w:t>-- Әсембісің, даусың өзгеріп кетіпті ғой, амансың ба2--</w:t>
        <w:br/>
        <w:t>деді арғы жақтан.</w:t>
        <w:br/>
        <w:t>- Сәлеметсіз...</w:t>
        <w:br/>
        <w:t>-- Баяғы Нұртас ғой. Ұмытқан жоқпысың? -- Әсем</w:t>
        <w:br/>
        <w:t>селк ете қалды.</w:t>
        <w:br/>
        <w:t>-- Неге үндемейсің?-- деді арғы жақтан асығыстап. --</w:t>
        <w:br/>
        <w:t>Есіңде ме, Нұртаспын!</w:t>
        <w:br/>
        <w:t>-- Йә!</w:t>
        <w:br/>
        <w:t>-- Неғып үндемей қалдың? Бірдеме десейші.</w:t>
        <w:br/>
        <w:t>-- Сәлеметсіз бе?!</w:t>
        <w:br/>
        <w:t>-- Міне, енді жөнге келдің. Ақыры, таптым-ау!</w:t>
        <w:br/>
        <w:t>-- Ал, жарайды. Сау болыңыз, -- деді Әсем. Жүрегі</w:t>
        <w:br/>
        <w:t>атша тулап, зорға айтты.</w:t>
        <w:br/>
        <w:t>-- Саған не болған бұл? Немене, Алматыға келген соң</w:t>
        <w:br/>
        <w:t>іздеріңнен жаңылыстырып кеткендерің.</w:t>
      </w:r>
    </w:p>
    <w:p>
      <w:r>
        <w:t>-- Жаңа пәтерге көшіп, -- деді Әсем даусы дірілдеп.</w:t>
        <w:br/>
        <w:t>Курорттан қайтқан соң «оған ендігәрі жалықпаспын» деп</w:t>
        <w:br/>
        <w:t>түйген. Содан бері талай күн әуре-сарсаңмен өтті -- көзден</w:t>
        <w:br/>
        <w:t>- 285-</w:t>
        <w:br/>
        <w:t>-- «Бәрібір қоймайды» деп ойлаған Әсем. «Оның үстіне</w:t>
        <w:br/>
        <w:t>Жомарттың күн батса-ақ серуенге шығайық деп жалы-</w:t>
        <w:br/>
        <w:t>нып отырып алатыны тағы бар. Қолтықтасып паркте жүр-</w:t>
        <w:br/>
        <w:t>се болғаны оған. Одан да концерт көргенім жақсы емес</w:t>
        <w:br/>
        <w:t>пе?!»,</w:t>
        <w:br/>
        <w:t>-- Барсақ, барайық, -- деді Әсем. -- Көңіліңіз қалма-</w:t>
        <w:br/>
        <w:t>сын. Әйтпесе сол да таңсық боп па бізге!</w:t>
        <w:br/>
        <w:t>-- Рақмет! Мінеки, еңді жөнге келдіңіз. Бәсе, неғып-</w:t>
        <w:br/>
        <w:t>ты, сөзімізді жерге тастамас деп ем-ау.</w:t>
        <w:br/>
        <w:t>Үшеуі теңізді жағалап ұзақ жүрді.</w:t>
        <w:br/>
        <w:t>Жомарт Жорабекович әбден қызынып алған, есіп</w:t>
        <w:br/>
        <w:t>келеді. Өмірбаянын шәйіге орағандай ғып, тұп-түгел ай-</w:t>
        <w:br/>
        <w:t>тып шықты. Әсемді де әлденеше мақтап өтті. Бір кездері</w:t>
        <w:br/>
        <w:t>Нұртасқа жалт қарап:</w:t>
        <w:br/>
        <w:t>-- Өзің қай кызметтесің?-- деген.</w:t>
        <w:br/>
        <w:t>-- Біздікі майда-шүйде тірлік-дағы, -- деді Нұртас. -</w:t>
        <w:br/>
        <w:t>Қазір бар қызық ғылымға көшкен тәрізді. Сол қызықтан</w:t>
        <w:br/>
        <w:t>шеттеу қалғаныма ылғи өкінем. Амал қанша, уақыт қай-</w:t>
        <w:br/>
        <w:t>рылмайды екен, өтті де кетті.</w:t>
        <w:br/>
        <w:t>-- Қой, жерге қарап отырғандай, мұның не?</w:t>
        <w:br/>
        <w:t>-- Кұр мәймеңкелеткенмен бола ма?</w:t>
        <w:br/>
        <w:t>-- Алдымен қызметіңді айтшы, -- деді Жомарт Жора-</w:t>
        <w:br/>
        <w:t>бекович бастырмалата.</w:t>
        <w:br/>
        <w:t>-- Тіс дәрігерімін.</w:t>
        <w:br/>
        <w:t>-- Мұнша кішіпейіл болармысың. Дәрігер дегендерің...</w:t>
        <w:br/>
        <w:t>-- Тісті емдейміз, өзіңіз сияқты қимас кісілерге алтын-</w:t>
        <w:br/>
        <w:t>ның ең тазасынан тіс сап беретініміз де бар.</w:t>
        <w:br/>
        <w:t>-- Ен-һе, -- деді Жомарт Жорабекович. -- Ойбай-ау,</w:t>
        <w:br/>
        <w:t>одан артық не керек?</w:t>
        <w:br/>
        <w:t>-- Қай-да-а! Сіздей дүрдей ғалымдардың қасында етікші</w:t>
        <w:br/>
        <w:t>есебіндеміз ғой. Әйтеуір, о баста ен тағып кәсіп қып қал-</w:t>
        <w:br/>
        <w:t>ғасын, қимайды екенсің.</w:t>
        <w:br/>
        <w:t>-- Өйтіп қоңылтақсыма. Қоңылтақситын түгі жоқ.</w:t>
        <w:br/>
        <w:t>-- Биылғы қабылдау емтиханына қатысатын шығар-</w:t>
        <w:br/>
        <w:t>сыз?-- деді Нұртас тосыннан. -- Сол институтта сіздей</w:t>
        <w:br/>
        <w:t>бір ағамыздың бар екенін есітетінбіз.</w:t>
        <w:br/>
        <w:t>-- Әй, қулар-ай, қайдан біліп қоясыңдар?-- деп Жо-</w:t>
      </w:r>
    </w:p>
    <w:p>
      <w:r>
        <w:t>март Жорабекович миығынан күлді. -- Осы жұрт, жүдә,</w:t>
        <w:br/>
        <w:t>саққұлақ боп алған. Қияндағыны қалт жібермейді!</w:t>
        <w:br/>
        <w:t>-- Жаны құрғыр мүрын ұшына келгенде қол ұшын</w:t>
        <w:br/>
        <w:t>беретін сіздей ағаны сырттай танып жүргеніміз артық па.</w:t>
        <w:br/>
        <w:t>- 280-</w:t>
        <w:br/>
        <w:t>тюммен шыға сап еді -- борша-борша боп, көйлегі арқа-</w:t>
        <w:br/>
        <w:t>сына жабысып қалды. Күларманға келгесін: «Бұл не, сы-</w:t>
        <w:br/>
        <w:t>нағаны ма. әлде кемсіткені ме» деп кейіді. Ылғи өстеді.</w:t>
        <w:br/>
        <w:t>Мені жер қылу үшін таппайтыны жоқ. Мүншалық тас-</w:t>
        <w:br/>
        <w:t>жүрек болар ма?!</w:t>
        <w:br/>
        <w:t>Тағы ілгері үмтылды -- асы қазір жанып кетсе де жүгіре</w:t>
        <w:br/>
        <w:t>бермек.</w:t>
        <w:br/>
        <w:t>Әсем едәуір жоғары көтеріліп, бір қойтасқа кеп отыр-</w:t>
        <w:br/>
        <w:t>ды. Айнала тым-тырыс. Теңіз жақтан сап-салқын леп еседі.</w:t>
        <w:br/>
        <w:t>Беткейге тырмысып әскен тырбаң бүталар мүлгіп түр.</w:t>
        <w:br/>
        <w:t>Төмендегі қара көк айдың беті де үйыған сүттей екен.</w:t>
        <w:br/>
        <w:t>Әрі-беріден кейін аяқ астынан тап болған мына мылқау</w:t>
        <w:br/>
        <w:t>тыныштыққа көндіге алмай, оз-өзінен елегзиін деді.</w:t>
        <w:br/>
        <w:t>Өйткені, мына қыр басына шығуға құмартып, осылай</w:t>
        <w:br/>
        <w:t>қарай жүгіргенде кеудесін желге тоса төмендегі теңіз шу-</w:t>
        <w:br/>
        <w:t>ылына балқып, әрлі-берлі қыдырмақшы еді. Енді, міне,</w:t>
        <w:br/>
        <w:t>айдалада жалғыз қалғандай, әбіржи бастады. Бойы да то-</w:t>
        <w:br/>
        <w:t>ңазып, көңілі тіпті пәсейіп қалды.</w:t>
        <w:br/>
        <w:t>Сол кезде «үһлеп» Жомарт та жеткен. Жеткен бойда</w:t>
        <w:br/>
        <w:t>гүрс етіп отыра кетті. Оның боржып кеткен бетіне, дали-</w:t>
        <w:br/>
        <w:t>ған танауына көзі түскен Әсем айналып кетуге әзер-ақ</w:t>
        <w:br/>
        <w:t>қалды. Ақыры не дерін білмей:</w:t>
        <w:br/>
        <w:t>-- Әбден бітіпсіз ғой, -- деп күлген болды.</w:t>
        <w:br/>
        <w:t>-- Қайтейін енді.</w:t>
        <w:br/>
        <w:t>-- Ендігәрі тауға шықпаңыз.</w:t>
        <w:br/>
        <w:t>-- Сенің ор киіктей тастан-тасқа секіргеніңе қарап</w:t>
        <w:br/>
        <w:t>отырғаным да жсетеді-дағы, жаным.</w:t>
        <w:br/>
        <w:t>-- Оның несі қызық?-- делі Әсем.</w:t>
        <w:br/>
        <w:t>-- Сенің жаныңда жүргенде маған бәрі қызық, бәрі де</w:t>
        <w:br/>
        <w:t>таңсық.</w:t>
        <w:br/>
        <w:t>Әсем кенет өрепкіп кетті:</w:t>
        <w:br/>
        <w:t>-- Бір мезгіл менің жайымды да де ойласаңыз кайтеді.</w:t>
        <w:br/>
        <w:t>Қашанғы сылап-сипай бересіз. Қанша мәйімдеп айтқан-</w:t>
        <w:br/>
        <w:t>мен сөздің де сұрауы бар шығар.</w:t>
        <w:br/>
        <w:t>-- Көңілдегі көп сырды осындайда ақтармағанда, енді</w:t>
        <w:br/>
        <w:t>қашан ақтарам, айналайын-ау!</w:t>
        <w:br/>
        <w:t>-- Күйіп-жанудың да жөні бар емес пе?</w:t>
        <w:br/>
        <w:t>-- Қай-қайдағыны қопсытпай-ақ қойшы, жаным.</w:t>
        <w:br/>
        <w:t>Күнде кінәраттаса бергенмен бола ма? Одан да, күліп-</w:t>
      </w:r>
    </w:p>
    <w:p>
      <w:r>
        <w:t>ойнап жүрейікші. Бұл дүниенін қызығы сол. Ертең қар-</w:t>
        <w:br/>
        <w:t>тайғанда шаттықпен өткізген күндеріңді еске алғанның</w:t>
        <w:br/>
        <w:t>-274-</w:t>
        <w:br/>
        <w:t>құм да тым таңсық көрінді. Сол сәттерде жүгіріп барып</w:t>
        <w:br/>
        <w:t>теңізге қойып кеткісі келеді. Сосын мөлдіреген аспаннан</w:t>
        <w:br/>
        <w:t>көз алмай шалқалап ұзақ жүзсе, шіркін! Түу, майда тол-</w:t>
        <w:br/>
        <w:t>қынның еркелей аймалағаны қандай рахат!</w:t>
        <w:br/>
        <w:t>Әсемнің айналадағының бәріне балаша елтіп келе жат-</w:t>
        <w:br/>
        <w:t>қанын сезген Жомарт Жорабекович:</w:t>
        <w:br/>
        <w:t>-- Той-томалақпен жүріп, әбден шаршаған сияқтымыз.</w:t>
        <w:br/>
        <w:t>Алаңсыз тынығайықшы, -- деген тағы да өзеурей.</w:t>
        <w:br/>
        <w:t>Сонау тойдан кейінгі түннің ауыр елесі аяқ астынан</w:t>
        <w:br/>
        <w:t>Әсемнің көз алдына кеп түра қалған -- қараңғы үйдегі</w:t>
        <w:br/>
        <w:t>оның өңмендеген өзімшілдігі, артынша жүрек айнытатын-</w:t>
        <w:br/>
        <w:t>дай мүләйімсігені. «Қап, үндемей-ақ қойса нетті», -- деп</w:t>
        <w:br/>
        <w:t>өкінді. «Қай-қайдағыны еске түсіріп...».</w:t>
        <w:br/>
        <w:t>-- Қара теңіздің жағасында демалғанға не жетсін, --</w:t>
        <w:br/>
        <w:t>деп Жомарт Жорабекович болып-болып келеді. Бұған</w:t>
        <w:br/>
        <w:t>екінің бірінің қолы жете бермейді.</w:t>
        <w:br/>
        <w:t>Кездейсоқ тап болған әлгі елестен арыла алмаған Әсем</w:t>
        <w:br/>
        <w:t>бас сауғалағандай құмдауыт жағаға кеп, жалп-жалп жы-</w:t>
        <w:br/>
        <w:t>ғылып жатқан әлжуаз толқындардан көз алмай ұзақ тұрды.</w:t>
        <w:br/>
        <w:t>Тұрып-тұрып: «Мына толқындар маған тартқан» деді ке-</w:t>
        <w:br/>
        <w:t>нет. «Бәрі-бәрі жуастығы, жартыкештігі, көңілшектігі...»</w:t>
        <w:br/>
        <w:t>деуі-ақ мұң екен, жүрегі сыздап жүре берді.</w:t>
        <w:br/>
        <w:t>-- Теңізден соғатын қоңыр салқынды қойсаңшы, бүл.</w:t>
        <w:br/>
        <w:t>Дем сәтте көкірек-сарайыңды күмбірлетіп жібереді, - деп</w:t>
        <w:br/>
        <w:t>Жомарт Жорабекович те қояр емес.</w:t>
        <w:br/>
        <w:t>Жаңағы әзірде ғана өрекпіген көңілі лезде пәс түсіп</w:t>
        <w:br/>
        <w:t>қалған Әсем: «Ылғи да өстіп қинала берер ме екенмін»</w:t>
        <w:br/>
        <w:t>деп ойлады. «Бұл не болғаны сонда?».</w:t>
        <w:br/>
        <w:t>-- Рахат-ай, -- деп Жомарт Жорабекович көйлегінің</w:t>
        <w:br/>
        <w:t>үстіңгі түймелерін ағыта бастады.</w:t>
        <w:br/>
        <w:t>Әлгібір ауыр ойдан арыла алмай-ақ қойған Әсем:</w:t>
        <w:br/>
        <w:t>-- Ұзап кеттік білем. Кейін қайтайық, -- деді.</w:t>
        <w:br/>
        <w:t>ХХҮП</w:t>
        <w:br/>
        <w:t>Олар мейманхананың алдындағы орындыққа кеп отыр-</w:t>
        <w:br/>
        <w:t>ды. Манағы әзірдегі тып-тыныш жатқан жағалау қазір</w:t>
        <w:br/>
        <w:t>араның ұясындай. Адам дегеніңіз құж-құж қайнайды. Әлгі</w:t>
        <w:br/>
        <w:t>көрпедей құмдауыт лезде көзден ғайып бопты.</w:t>
        <w:br/>
        <w:t>Суға түсіп жүргендер қаншама!</w:t>
        <w:br/>
        <w:t>-272-</w:t>
      </w:r>
    </w:p>
    <w:p>
      <w:r>
        <w:t>кикілжіңге да жауабы дайын. Әй, қайдам, қателесу дегенді</w:t>
        <w:br/>
        <w:t>білмейтін болар. Мүндай сақ адамды көрсем көзім Шшық-</w:t>
        <w:br/>
        <w:t>сын. Түу, жарылып кетпейтініне таңым бар».</w:t>
        <w:br/>
        <w:t>Бұл жолы Жомарт Жорабекович үндемей құтылмақ-</w:t>
        <w:br/>
        <w:t>шы болды. Сөйтіп отырып: «Несіне қызарақтай береді</w:t>
        <w:br/>
        <w:t>скен» деп ойлады. «Соңғы күндердегі қылығының бәрі</w:t>
        <w:br/>
        <w:t>зіл-батпан өкініштің ашы дәмі аузынан кетней қойған</w:t>
        <w:br/>
        <w:t>адамның қылығындай. Кейде ыржалақтап шыға келеді,</w:t>
        <w:br/>
        <w:t>кейде қабақ ашпайды. Дал болып біттім-ау, әбден...».</w:t>
        <w:br/>
        <w:t>Ұзақ үнсіздіктен кейін:</w:t>
        <w:br/>
        <w:t>-- Қайтайық, -- деді Әсем.</w:t>
        <w:br/>
        <w:t>Жомарт Жорабековичке салса, әлі отыра бермекші-тін.</w:t>
        <w:br/>
        <w:t>Өйткені, «төмен қарай тағы да жүгіре жөнелсе ме» деп өлер-</w:t>
        <w:br/>
        <w:t>дей қауіптенеді. «Со бойымен ор киіктей секіріп жаға-</w:t>
        <w:br/>
        <w:t>лауға жалғыз барса, жұрт не дейді?».</w:t>
        <w:br/>
        <w:t>-- Қайтайық, -- деп Әсем орнынан тұрды.</w:t>
        <w:br/>
        <w:t>Ексуі төмен түсіп келеді. Ирелеңдеген жалғыз аяқ</w:t>
        <w:br/>
        <w:t>жолмен Жомарт Жорабекович жүре алмай-ақ қойды. Жаңа</w:t>
        <w:br/>
        <w:t>туфлиінің табаны сырғанай береді. Әлденеше жығылды.</w:t>
        <w:br/>
        <w:t>Жығылып жатып, «Мына қазабат үмытылмастай болды-</w:t>
        <w:br/>
        <w:t>ау. -- деп әлденеше қайталады.</w:t>
        <w:br/>
        <w:t>Әсемге не, жүгірді де кетті. Жүгіріп бара жатып «тағы</w:t>
        <w:br/>
        <w:t>да жете алмай қалғаны ма» деп ойлаған. «Намыстанса нетті,</w:t>
        <w:br/>
        <w:t>ең болмаса, ашуланса нетті. Құрақ ұшқаннан басқаны</w:t>
        <w:br/>
        <w:t>білмейді. Өмір бойы өстіп өте ме?».,</w:t>
        <w:br/>
        <w:t>Жяғалауға жеткен соң мейманханаға қарай жалғыз жүре</w:t>
        <w:br/>
        <w:t>беруге именіп, бірінші кезіккен орындыққа отыра кетті.</w:t>
        <w:br/>
        <w:t>Жомарт Жорабековичті күтпекші. Қанша айтқанмен, әрі-</w:t>
        <w:br/>
        <w:t>бері жүгірді емес пе! Әжептәуір шаршаған секілді, табаны</w:t>
        <w:br/>
        <w:t>дуылдап, құлағы шыңылдайды. Тамағы құрғап,</w:t>
        <w:br/>
        <w:t>шөлдегенін де жаңа сезгендей. «Осы желіккенім де жетер,</w:t>
        <w:br/>
        <w:t>енді бүгін еш жаққа бармаспын» деп қояды. «Суға түсіп</w:t>
        <w:br/>
        <w:t>алам да, жатып кен ұйықтаймын. Мейлі, не ғылса, о ғыл-</w:t>
        <w:br/>
        <w:t>сын».</w:t>
        <w:br/>
        <w:t>Тап осы мезетте Жомарт Жорабекович ырсылдап әзер</w:t>
        <w:br/>
        <w:t>жеткен еді. Қара терге түсіпті. Үсті-басы шаң-шаң.</w:t>
        <w:br/>
        <w:t>Әсем күліп жіберді.</w:t>
        <w:br/>
        <w:t>-- Қой, құрысын, бүйтіп екі-үш рет тауға шықсам,</w:t>
        <w:br/>
        <w:t>біржола сылынып қалатын түрім бар, -- дейді алқынып.</w:t>
        <w:br/>
        <w:t>-- Сізге осы дауа екен, -- деді Әсем жайбарақат. -</w:t>
        <w:br/>
        <w:t>Сылынғаның жақсы емес пе! Баяғыда жүрт курорт біткенге</w:t>
        <w:br/>
        <w:t>-276-</w:t>
        <w:br/>
        <w:t>семіру үшін барсч, қазір алдымен арықтаудың жолын</w:t>
        <w:br/>
        <w:t>іздейтін көрінеді ғой.</w:t>
        <w:br/>
        <w:t>Жолай салқын су ішпек боп, кафсге бұрыла бергендері</w:t>
      </w:r>
    </w:p>
    <w:p>
      <w:r>
        <w:t>сол еді, қарсы алдарынан шыға келген ұзын бойлы, ат</w:t>
        <w:br/>
        <w:t>жақты, ақ сары жігіт:</w:t>
        <w:br/>
        <w:t>-- Сәлеметсіздер ме? Сіздерді осы Алматыдан көрген</w:t>
        <w:br/>
        <w:t>СИЯҚТЫМЫН, -- деген күлімсірей. -- Көзіме оттай басыл-</w:t>
        <w:br/>
        <w:t>дыңыздар ғой, тіпті.</w:t>
        <w:br/>
        <w:t>Әсем жыға танымаса да, ішырамытын тұр. Бұрын да бір</w:t>
        <w:br/>
        <w:t>көрген сияқты. Иә, иә, ерте көктем болар-ау, автобус</w:t>
        <w:br/>
        <w:t>аялдамасында осы жігіт кездесіп қап, әрлі-берлі әзілдеспек</w:t>
        <w:br/>
        <w:t>болған. Сол скі арада Жомарт кеп, іліп әкетті. Ол дәл</w:t>
        <w:br/>
        <w:t>қазіргідей күлімсіреген күйі қала берген. Сол, соның өзі.</w:t>
        <w:br/>
        <w:t>Еңді, міне, қиядағы курортта тағы кездесті.</w:t>
        <w:br/>
        <w:t>Маналы бері орайлы бір әңгімеге ынтық, боп келе</w:t>
        <w:br/>
        <w:t>жатқан Жомарт Жорабекович жерден жеті қоян тап-</w:t>
        <w:br/>
        <w:t>қандай:</w:t>
        <w:br/>
        <w:t>-- Аманбысыз, інішек. Кездескен деген осы. Иә, біз --</w:t>
        <w:br/>
        <w:t>Алматыданбыз, -- ден аяқ, астынан жік-жапар болды да қалды.</w:t>
        <w:br/>
        <w:t>-- Бәсе, жаңылмасам керек-ті. Таныс болайык, -</w:t>
        <w:br/>
        <w:t>Нұртас.</w:t>
        <w:br/>
        <w:t>-- Жол үстінде селтиіп тұрғанымыз жарамас, сусын</w:t>
        <w:br/>
        <w:t>ішейік, -- деді Жомарт Жорабекович.</w:t>
        <w:br/>
        <w:t>-- Көріпкеліңіз бар ма, қаталап тұрғанымды қайдан</w:t>
        <w:br/>
        <w:t>біле қойдыңыз, ағасы-ау?</w:t>
        <w:br/>
        <w:t>Аядай кафеде кісі аз екен. Шеткерірек жайғаса</w:t>
        <w:br/>
        <w:t>бергендері сол еді, екі иығына екі кісі мінгенлей мұртты</w:t>
        <w:br/>
        <w:t>жігіт жетіп келді.</w:t>
        <w:br/>
        <w:t>-- Кәні, қалағандарыңыз болсын!</w:t>
        <w:br/>
        <w:t>Әп-сәтте таныстық байлауына салқын шампан келді --</w:t>
        <w:br/>
        <w:t>үшеуі ұзақ отырды.</w:t>
        <w:br/>
        <w:t>Әп дегеннен-ақ Жомарт Жорабекович құдды бір көптен</w:t>
        <w:br/>
        <w:t>кәріспеген досындай өзімсініп алды да кетті. Анау «иә.</w:t>
        <w:br/>
        <w:t>иә» деген сайын есіле түседі.</w:t>
        <w:br/>
        <w:t>-- інішек, жәй-жағдаят осы. Зәуіммен теңізге шомы-</w:t>
        <w:br/>
        <w:t>лып қайтайық деп келіп қалып ек. Жақсы жайғастық.</w:t>
        <w:br/>
        <w:t>Мінеки, енді өзіңмен дәмдес боп отырмыз. Қадір арттыру</w:t>
        <w:br/>
        <w:t>дегеннің өзі кейде осындайдан басталады.</w:t>
        <w:br/>
        <w:t>-- Ксшс сырттай көріп, соншалықты қуанғаным. Сіз</w:t>
        <w:br/>
        <w:t>сияқты салдарлы ағамыздың жанында қуыршақтай боп</w:t>
        <w:br/>
        <w:t>жеңгеміз жүрсе -- әйбәт жарасады скен.</w:t>
        <w:br/>
        <w:t>-277-</w:t>
        <w:br/>
        <w:t>ойлады. Сосын жағаға қайта көз салып еді, Жомарт Жо-</w:t>
        <w:br/>
        <w:t>рабекович баяғысынша тырп етпестен жатыр екен. «Не</w:t>
        <w:br/>
        <w:t>деген бейқам адам» деп күйінді. «Тұрса қайтеді? Бір мезгіл</w:t>
        <w:br/>
        <w:t>жан-жағына қараса қайтеді?».</w:t>
        <w:br/>
        <w:t>Әлгіде Әсем көзінс жас алғанда сасқалақтап қалған</w:t>
      </w:r>
    </w:p>
    <w:p>
      <w:r>
        <w:t>Нұртас кенст қайтадан қапсыра қүшақтап. келіншектің</w:t>
        <w:br/>
        <w:t>дір-дір қаққан ернінен сүйе берді, сүйе берлі.</w:t>
        <w:br/>
        <w:t>-- Жеттім-ау, әйтеуір, -- дейді. -- Арманыма жеттім-</w:t>
        <w:br/>
        <w:t>ау. Енді құтыла алмайсың. Қайтсең де құтыла алмайсың.</w:t>
        <w:br/>
        <w:t>-- Болды ғой, -- деді Әсем әлсіз ғана. -- Тал түсте.</w:t>
        <w:br/>
        <w:t>Өлім-ай!</w:t>
        <w:br/>
        <w:t>-- Мына қыртпен өміріңді өксітіп өткізбекпісің. Өйтіп</w:t>
        <w:br/>
        <w:t>қор болғанша... Күндіз шырақ алып іздесең де көзге</w:t>
        <w:br/>
        <w:t>ілікпейтін мақауды қайдан тауып алдың”</w:t>
        <w:br/>
        <w:t>-- Ұятсыз екенсіз!</w:t>
        <w:br/>
        <w:t>-- Мейлі, не Десең, о де. Әйтеуір, нағыз періште -</w:t>
        <w:br/>
        <w:t>өзіңсің. Тал бойыңда бір мін жоқ-ау, бір мін жоқ! Мына</w:t>
        <w:br/>
        <w:t>кескен томардай пәлеге қайдан тап болдың? Қап, алдап-</w:t>
        <w:br/>
        <w:t>сулап қармағына түсірген ғой, кәрі қырт. Жүгіріп барып</w:t>
        <w:br/>
        <w:t>алқымынан ала кстсем бе екен, осы? Ала кетсем бар ма,</w:t>
        <w:br/>
        <w:t>ешкім қой демейді. Жарайды, мені қойшы, өзің-ақ, сазай-</w:t>
        <w:br/>
        <w:t>ын тартқызасың әлі. Құрысын бәрі, екеуіміздің көңіліміз</w:t>
        <w:br/>
        <w:t>жарасса -- жетіп жатыр. Қисынын тауып жиі-жиі кездесіп</w:t>
        <w:br/>
        <w:t>тұрсақ -- қызығы таусылар ма оның.</w:t>
        <w:br/>
        <w:t>-- Жетер енді!</w:t>
        <w:br/>
        <w:t>-- Жоқ, әсте ажыраспа. Жүре берсін, сыртыңнан мәз</w:t>
        <w:br/>
        <w:t>боп. Ішкенің -- алдыңда, ішпегенің -- артыңда! Олан артық</w:t>
        <w:br/>
        <w:t>не керек. Айында-жылында «барсың ба» деп қойсаң жетіп</w:t>
        <w:br/>
        <w:t>жатыр.</w:t>
        <w:br/>
        <w:t>-- Сізге дауа жоқ шығар.</w:t>
        <w:br/>
        <w:t>Сәлден кейін екеуі ілініп-салынып жағаға шыққан.</w:t>
        <w:br/>
        <w:t>Жомарт Жорабекович таяз жерде шолп-шолп шомылып</w:t>
        <w:br/>
        <w:t>жүрген балалардың жанына барып, қарнын сипап тұр екен.</w:t>
        <w:br/>
        <w:t>-- Әне Жөкенңді көрдің бе?-- деді Нұртас.</w:t>
        <w:br/>
        <w:t>-- Табалауға-ак тоймайды екенсіз, -- деген Әсем зіл-</w:t>
        <w:br/>
        <w:t>дене. -- Несіне тіл безей бересіз?</w:t>
        <w:br/>
        <w:t>-- Манадан бері бізге көз қиығын да салған жоқ. -</w:t>
        <w:br/>
        <w:t>Кенет Нұртас: «Бекер болды-ау» деп ойлады. Жалбақта-</w:t>
        <w:br/>
        <w:t>ған байғұсты жерден алып, жерге салғаным не? Әсемге</w:t>
        <w:br/>
        <w:t>жақсы атты көріну үшін бе? Керісінше боп жүрсе ше?</w:t>
        <w:br/>
        <w:t>Сабыр, сабыр, Нұреке! Бүйтіп тапыраңдай берсең, бәрін</w:t>
        <w:br/>
        <w:t>-282-</w:t>
        <w:br/>
        <w:t>Жомарт Жорабекович тіксініп қалды. «Мына қуың та-</w:t>
        <w:br/>
        <w:t>қымдап қоятын емес қой» деп ойлады. «Орағытады-ақ</w:t>
        <w:br/>
        <w:t>екен...». Іле-шала:</w:t>
        <w:br/>
        <w:t>-- Жалпақ шешей болатын жайымыз жоқ, -- деді. Ал-</w:t>
        <w:br/>
        <w:t>дымызға талапты бала келсе, қуанамыз. Шикі бала</w:t>
        <w:br/>
        <w:t>келсе, құтылғанша асығамыз. Оны біреулер түсінеді,</w:t>
        <w:br/>
        <w:t>біреулер түсінбейді. Қабылдау емтиханына қатысу деген</w:t>
        <w:br/>
        <w:t>қиын іс боп тұр қазір. Қатыспасаң тағы болмайды.</w:t>
      </w:r>
    </w:p>
    <w:p>
      <w:r>
        <w:t>-- Жөке, сіздермен танысқаныма көптен-көп қуаныш-</w:t>
        <w:br/>
        <w:t>тымын.</w:t>
        <w:br/>
        <w:t>ххх</w:t>
        <w:br/>
        <w:t>Ертеңінде олар пляжда тағы жолықты. Жомарт Жора-</w:t>
        <w:br/>
        <w:t>бекович жүзе білмейді -- көбіне теңкиіп жағада жатады.</w:t>
        <w:br/>
        <w:t>Нұртас пен Әсем бірге шомылып жүрді.</w:t>
        <w:br/>
        <w:t>Қара көк теңіз -- жаңа ғана кәктеген қыжым көрпе</w:t>
        <w:br/>
        <w:t>сияқты. Шым-шым дірілдеп, шуақтап жатқандай. Тіпті</w:t>
        <w:br/>
        <w:t>судан шыққың келмейді. Екеуі сонау айлыннан аһлап-</w:t>
        <w:br/>
        <w:t>уһлеп әзер жететін жуас толқындармен қақпақыл ой-</w:t>
        <w:br/>
        <w:t>нап, құшырлана кеп жүзеді. Жүзген сайын ширыға</w:t>
        <w:br/>
        <w:t>түсетіндей. Екеуін де әлгі бір тосын құмарлық тіптен</w:t>
        <w:br/>
        <w:t>баурап алған. Уысынан шығарар емес, біржола тістеп-</w:t>
        <w:br/>
        <w:t>қатып қалғандай.</w:t>
        <w:br/>
        <w:t>Бір мезет әлеуетті қол өзін қаңбақ құрлы көрмей</w:t>
        <w:br/>
        <w:t>көтеріп әкеткенін Әсем алғашқыда сезбей де қалды.</w:t>
        <w:br/>
        <w:t>-- Ал енді құтылып көрші!</w:t>
        <w:br/>
        <w:t>-- Қойыңыз, ұят қой, -- деді Әсем жағаға жалт қарап.</w:t>
        <w:br/>
        <w:t>-- Қорықпа, әне күйеуің бетін сүлгімен бүркемелеп,</w:t>
        <w:br/>
        <w:t>әлдеқашан ұйықтап қалған. Қазір қор-қорға басып, быр-</w:t>
        <w:br/>
        <w:t>жып терлеп жатқан шығар.</w:t>
        <w:br/>
        <w:t>-- Бұл қай сөзіңіз?</w:t>
        <w:br/>
        <w:t>-- Бәс тіксең де, быржып терлеп жатқаны анық. Оған</w:t>
        <w:br/>
        <w:t>несіне шамдандың?</w:t>
        <w:br/>
        <w:t>Әсем не айтарын білмеді -- ызаға булығып, көзіне жас</w:t>
        <w:br/>
        <w:t>алды. Енді оның құшағынан босануға да дәрмені жоқтай,</w:t>
        <w:br/>
        <w:t>және бұлқынғанмен болмайтын сияқты. -- Нұртастың</w:t>
        <w:br/>
        <w:t>білектері темірдей қарысып қалған. Әлде өзінің бұлқын-</w:t>
        <w:br/>
        <w:t>ғысы келмей ме?.. Солай-ау, тәрізі. Ол ол ма, тіптен буын-</w:t>
        <w:br/>
        <w:t>буыны қалтырап, құлап кететіндей. «Нс боп барады деп</w:t>
        <w:br/>
        <w:t>- 281-</w:t>
        <w:br/>
        <w:t>Сол отырғаннан қызыл іңірге шейін тырп еткен жоқ.</w:t>
        <w:br/>
        <w:t>Таңертең кеткеннен Жомарт Жорабекович те үшті-күйлі</w:t>
        <w:br/>
        <w:t>жоғалды. Дембіл-дембіл телефон соғып жататын еді. Бүгін</w:t>
        <w:br/>
        <w:t>о да жоқ. Құлазыған үйден қалай құтыларын білмейді.</w:t>
        <w:br/>
        <w:t>Әбден әлек боп бітті.</w:t>
        <w:br/>
        <w:t>Сөйтіп отырғанда есіктің қоңырауы безілдей жөнел-</w:t>
        <w:br/>
        <w:t>ген.</w:t>
        <w:br/>
        <w:t>Орнынан ұшып тұрды. Үрия екен. Қуанып кетті.</w:t>
        <w:br/>
        <w:t>-- Кел, кел төрлет!</w:t>
        <w:br/>
        <w:t>-- Әлгілерің кетті ме?</w:t>
        <w:br/>
        <w:t>-- Қаш-шан.</w:t>
        <w:br/>
        <w:t>-- Қараңғы үйде неғып отырсың. Біздікіне жүр. Шәй</w:t>
      </w:r>
    </w:p>
    <w:p>
      <w:r>
        <w:t>дайын.</w:t>
        <w:br/>
        <w:t>-- Барсам, барайыншы.</w:t>
        <w:br/>
        <w:t>Сол сәт Әсемнің кірпігінен үзіліп түсіп жатқан ыстық</w:t>
        <w:br/>
        <w:t>тамшыларды Үрия, әрине көрген жоқ.</w:t>
        <w:br/>
        <w:t>ӘҢГІМЕЛЕР</w:t>
        <w:br/>
        <w:t>ҚОШТАСҚЫМ КЕЛМЕЙДІ</w:t>
        <w:br/>
        <w:t>Бір көзде басымды көтерсем, байлаулы жатыр екенмін.</w:t>
        <w:br/>
        <w:t>Жан-жағыма қарадым.</w:t>
        <w:br/>
        <w:t>Әлгі Тоғанбай жоқ.</w:t>
        <w:br/>
        <w:t>Жанымда Жаңыл отыр.</w:t>
        <w:br/>
        <w:t>Жылап отыр.</w:t>
        <w:br/>
        <w:t>Жатқан жерім -- Пернебектің үйіндегі дәу пештің кең</w:t>
        <w:br/>
        <w:t>бұрышы екен. Сүр текеметтің үсті қарақошқыл нүкте-</w:t>
        <w:br/>
        <w:t>лерге толып кеткен. Сірә, мұрным қанаса керек. Тілім</w:t>
        <w:br/>
        <w:t>аузыма сыймайды. Еріндерім де икемге келер емес.</w:t>
        <w:br/>
        <w:t>Тістерімнің арасына жылымшы бір кілегей тұрып қалып-</w:t>
        <w:br/>
        <w:t>ты. Жұтынсам-ақ жүрек айнытады.</w:t>
        <w:br/>
        <w:t>Қыл арқан қос білегімді қиып барады. Сәл тартын-</w:t>
        <w:br/>
        <w:t>сам-ақ жаным көзімнің алдына келеді. Жұлқынбайын</w:t>
        <w:br/>
        <w:t>десем, Жаңыл түйінді шеше алар емес.</w:t>
        <w:br/>
        <w:t>Қолынан әбден әл кеткен қыз бір кезде қатып қалған</w:t>
        <w:br/>
        <w:t>қыл арқанға тісін салды. Басы қалтаңдап, олай бір жұлқы-</w:t>
        <w:br/>
        <w:t>ды, былай бір жұлқыды. Болмады.</w:t>
        <w:br/>
        <w:t>Болмаған соң артыма бұрылып, «пышақ әкел де, ар-</w:t>
        <w:br/>
        <w:t>қанды кесіп жібер» деп ымдаймын. Оны ұғатын Жаңыл</w:t>
        <w:br/>
        <w:t>ма? Еріндерімді жыбырлатып, бас шұлғысам болды, дегбірі</w:t>
        <w:br/>
        <w:t>кетеді. Жынын шақырған бақсыдай мені айналып жүгіре</w:t>
        <w:br/>
        <w:t>береді.</w:t>
        <w:br/>
        <w:t>Тіптен түсінген күнде де ол пышаққа жуымас еді. Ма-</w:t>
        <w:br/>
        <w:t>нағы Тоғанбайдың тістеніп тұрып кезенген өткір кездігінен</w:t>
        <w:br/>
        <w:t>өлердей қорқып қалған.</w:t>
        <w:br/>
        <w:t>Оның сол сәт қырқа байлаған қыл арқанның түйінін</w:t>
        <w:br/>
        <w:t>шеше алмайтынына көзім жетеді. Көріп те отырмын. Қара-</w:t>
        <w:br/>
        <w:t>майын-ақ деймін. Бірақ, Жаңылдың бейберекет әлек бол-</w:t>
        <w:br/>
        <w:t>- 289-</w:t>
        <w:br/>
        <w:t>таса болғанмен, көңілден аластау қазабат қиын екен.</w:t>
        <w:br/>
        <w:t>Сөйтіп, көңіл шіркін күпті боп жүргенде...</w:t>
        <w:br/>
        <w:t>-- Жөкең қайда?-- деді Нұртас аптығып.</w:t>
        <w:br/>
        <w:t>-- Институтқа кеткен.</w:t>
      </w:r>
    </w:p>
    <w:p>
      <w:r>
        <w:t>Сол-ақ екен, Нұртас тағы сыбырға көшті.</w:t>
        <w:br/>
        <w:t>-- Қазір жетем.</w:t>
        <w:br/>
        <w:t>-- Жо-жоқ, -- деп ыршып түсті Әсем.</w:t>
        <w:br/>
        <w:t>-- Қазір жетем, енді құтыла алмайсың, -- деді Нұр-</w:t>
        <w:br/>
        <w:t>тас. -- Құтқармаймын.</w:t>
        <w:br/>
        <w:t>-- Қалай-қалай сөйлейсіз?</w:t>
        <w:br/>
        <w:t>-- Аяқ асты ашуланбасаңшы. Алдымен тыңдасаң етті.</w:t>
        <w:br/>
        <w:t>-- Ашуланған кім бар.</w:t>
        <w:br/>
        <w:t>-- Сағынғанымды айтпа. Талай күн шарқ ұрып іздеп,</w:t>
        <w:br/>
        <w:t>әрең таптым. Осыншама қатал болармысың?</w:t>
        <w:br/>
        <w:t>-- Әшейінгі сыпайылықты сонша малданғаныңыз, -</w:t>
        <w:br/>
        <w:t>деді Әсем түк таппаған соң.</w:t>
        <w:br/>
        <w:t>-- Үзіліп кет демесең, дәл қазір жолығуым керек.</w:t>
        <w:br/>
        <w:t>-- Қойыңыз, -- деді Әсем әрең-әрең. Өйткені, Нұртас-</w:t>
        <w:br/>
        <w:t>қа оңашада кезіксе -- қарсы тұра алмайтынын біледі.</w:t>
        <w:br/>
        <w:t>Ендеше, кезікпеуі керек. Иә, ешқашан кезікпеуі керек.</w:t>
        <w:br/>
        <w:t>Кезіксе-ақ... Арғы жағын айтудың қажеті жоқ. Арғы жағы...</w:t>
        <w:br/>
        <w:t>-- Үйіңнің жанында тұрмын. Сені көрмей кетпеймін.</w:t>
        <w:br/>
        <w:t>-- Ал, сау боп тұрыңыз.</w:t>
        <w:br/>
        <w:t>-- Үйіңе кіріп барсам қайтесің.</w:t>
        <w:br/>
        <w:t>-- Жо-жоқ, болмайды.</w:t>
        <w:br/>
        <w:t>-- Бір минуткс шығып кетші. Өтінем. Көп ұстамай-</w:t>
        <w:br/>
        <w:t>мын. Бір-ақ минут!</w:t>
        <w:br/>
        <w:t>-- Әурелемеңіз. Әуреленбеңіз, -- деді Әсем қатқылдау</w:t>
        <w:br/>
        <w:t>ғып.</w:t>
        <w:br/>
        <w:t>-- Ендеше, өзім барам, -- деді Нұртас.</w:t>
        <w:br/>
        <w:t>-- Жо-жоқ, болмайды.</w:t>
        <w:br/>
        <w:t>-- Ал, кеттім.</w:t>
        <w:br/>
        <w:t>Сәлден соң дәліздегі қоңырау безілдеп қоя берді. Ол</w:t>
        <w:br/>
        <w:t>есікті қалай ашқанын сезбей де қалды. Нүртас кіріп келді.</w:t>
        <w:br/>
        <w:t>ХХХП</w:t>
        <w:br/>
        <w:t>Әсем сілейіп әлі тұр, әлі тұр. Тұла бойы дел-сал,</w:t>
        <w:br/>
        <w:t>түртіп қалсаң -- үгітіліп кетердей. Бір тәуірі -- Нүртас-</w:t>
        <w:br/>
        <w:t>тер көзден де, көңілден де лезде ғайып болды. Әлгідегі</w:t>
        <w:br/>
        <w:t>дес бермес ашудың қайда кеткені белгісіз. Әйтеуір, із-</w:t>
        <w:br/>
        <w:t>түзсіз жоғалыпты. Қызық, тілге тиек қылар түк қал-</w:t>
        <w:br/>
        <w:t>-2986-</w:t>
      </w:r>
    </w:p>
    <w:p>
      <w:r>
        <w:t>ның жүрегіне шаншудай қадалғанын анық сеземін. «Несіне</w:t>
        <w:br/>
        <w:t>қажай беремін» деп кінәлаймын өзімді-өзім. «Апам бей-</w:t>
        <w:br/>
        <w:t>шараның үйықтаса түсіне кіретін мен емеспін бе2».</w:t>
        <w:br/>
        <w:t>Жаңағыдан соң не дерімді білмей оған жалтақ-жалтақ</w:t>
        <w:br/>
        <w:t>қарай беремін.</w:t>
        <w:br/>
        <w:t>Менің көңілімнің босаңсығанын сезді ғой деймін, қай-</w:t>
        <w:br/>
        <w:t>туы тез апам байғұс жібіп сала берді:</w:t>
        <w:br/>
        <w:t>-- Барайық, балам. Көрейік. Ұнамаса айтармыз. Алда-</w:t>
        <w:br/>
        <w:t>жалда бізді «көшесің, көшпесең болмайды» деп жатқан</w:t>
        <w:br/>
        <w:t>ешкім жоқ қой.</w:t>
        <w:br/>
        <w:t>Төмен қараған күйім тіл қатқан жоқпын. Іштей қосыл-</w:t>
        <w:br/>
        <w:t>мағанмен осы сәт апамның көңілін қалдырғым келмеді.</w:t>
        <w:br/>
        <w:t>Бір түрлі оны аяп кеттім.</w:t>
        <w:br/>
        <w:t>Біз келгенде Пернебек есігінің алдында шылбыр есіп</w:t>
        <w:br/>
        <w:t>отыр екен. Көре-сала бір қозғалақтап алды да, іштегі</w:t>
        <w:br/>
        <w:t>біреуге айқай салды.</w:t>
        <w:br/>
        <w:t>-- Әй, Бижамал, көрпе сал. Кісі келді.</w:t>
        <w:br/>
        <w:t>Сосын ол орнынан тұрып, апамның қолын алды. Арты-</w:t>
        <w:br/>
        <w:t>нан мен де ентелей келіп, «ассалау...» дей беріп едім ол:</w:t>
        <w:br/>
        <w:t>-- Үйге кіріңіздер, -- деп бұрылмастан ішке өзі бастап</w:t>
        <w:br/>
        <w:t>кетті. Табалдырықтан аттаған бетте Пернебек бізден бұрын</w:t>
        <w:br/>
        <w:t>барып, қақ төрге өзі отырып алды. Апам ортадағы арби-</w:t>
        <w:br/>
        <w:t>ған қазақы пештің түбінде қалды. Мен үй иесінің жаны-</w:t>
        <w:br/>
        <w:t>на жақын барып, мыж-мыжы шыққан дәу масаты жас-</w:t>
        <w:br/>
        <w:t>тыққа жантая кеттім.</w:t>
        <w:br/>
        <w:t>-- Амансыздар! -- Апам бір қозғалып қойды.</w:t>
        <w:br/>
        <w:t>-- Аманбыз!</w:t>
        <w:br/>
        <w:t>Пернебек шашын ұстарамен сыпыртқан айтақыр ба-</w:t>
        <w:br/>
        <w:t>сын сипалады.</w:t>
        <w:br/>
        <w:t>-- Келіп қалған екенсіздер ғой? -- Апам үй иесіне сы-</w:t>
        <w:br/>
        <w:t>ғалай қарады.</w:t>
        <w:br/>
        <w:t>-- Келіп қалдық. Өстіп. Дәм-түз... Әсте тартқан болу</w:t>
        <w:br/>
        <w:t>керек. Шеткерірек екен. Ауылдан деймін де. Колхоздың</w:t>
        <w:br/>
        <w:t>әлгі атқа мінерлері -- тағы бір үй... көшіріп әкелеміз де-</w:t>
        <w:br/>
        <w:t>ген әнеугүні. Селбесіп көреміз-дағы, -- деп Пернебек бір</w:t>
        <w:br/>
        <w:t>жөткірініп алды.</w:t>
        <w:br/>
        <w:t>Қызық сөйлейді екен өзі. Бәрін бөліп-бөліп айтады.</w:t>
        <w:br/>
        <w:t>Аңдап отырмасаң мән-жайын оңайлықпен ұқтырмайтын</w:t>
        <w:br/>
        <w:t>сияқты.</w:t>
        <w:br/>
        <w:t>Ол айтақыр жалпақ басын тағы бір сипалап алды да,</w:t>
        <w:br/>
        <w:t>сырттағы әйеліне айкай салды.</w:t>
        <w:br/>
        <w:t>- 294 -</w:t>
        <w:br/>
        <w:t>райын. -- Апам Пернебектің жаңағы сұрағын естімеді ме,</w:t>
      </w:r>
    </w:p>
    <w:p>
      <w:r>
        <w:t>жоқ әлде елемеді ме, өзінің манағы әңгімесін созбақтап</w:t>
        <w:br/>
        <w:t>кетті.</w:t>
        <w:br/>
        <w:t>Пернебек сораптап отырған шайын тауысты да, кесені</w:t>
        <w:br/>
        <w:t>төңкеріп тастады.</w:t>
        <w:br/>
        <w:t>-- Бастықтар айтса... Болды да. Не сөз енді?</w:t>
        <w:br/>
        <w:t>Ақ сары әйел дастарқанды жинап әкетті. Сәлден соң</w:t>
        <w:br/>
        <w:t>қайтып оралды. Келген бетте кесе-шайнекті ысырып,</w:t>
        <w:br/>
        <w:t>жүрелеп отыра қалды. Отыра қалып:</w:t>
        <w:br/>
        <w:t>-- Қайдам, әйтеуір, келіп қалдық... Мынау... -- дей</w:t>
        <w:br/>
        <w:t>беріп еді, Пернебек сөзін бөлін жіберді.</w:t>
        <w:br/>
        <w:t>-- Жаңылды жібер. Анау қойларды... қайырып келсін!</w:t>
        <w:br/>
        <w:t>«Жаңылы кім болды екен?».</w:t>
        <w:br/>
        <w:t>Жалма-жан есік жаққа қарадым. Ошақ басындағы әлгі</w:t>
        <w:br/>
        <w:t>қыз бері бұрылған екен.</w:t>
        <w:br/>
        <w:t>Бірдеңе айтқысы келетін сияқты. Екі бас бармағын</w:t>
        <w:br/>
        <w:t>шошайтады.</w:t>
        <w:br/>
        <w:t>Қыз басымен кісіге қарап бас бармағын шошайтқанын</w:t>
        <w:br/>
        <w:t>тағы жақтырмай қалдым.</w:t>
        <w:br/>
        <w:t>Сол екі ортада ақ сары әйел үйден шығып кетті.</w:t>
        <w:br/>
        <w:t>Көп ұзамай ол қайтып келіп тағы жүресінен отыра</w:t>
        <w:br/>
        <w:t>қалды. Алдымен күйеуіне ұрлана бір қарап қойды. Со-</w:t>
        <w:br/>
        <w:t>сын маған көз салды. Сосын апамды іздегендей болды.</w:t>
        <w:br/>
        <w:t>Сосын етек-жеңі кең көйлегін тартпақтап төмен сусыта</w:t>
        <w:br/>
        <w:t>берді де:</w:t>
        <w:br/>
        <w:t>-- Қайлам, әйтеуір кем-кетігі көп түтін едік. Бәрі құдай-</w:t>
        <w:br/>
        <w:t>дан да. Әлгі қызымыз... -- деп келе жатыр еді, Пернебек</w:t>
        <w:br/>
        <w:t>оның сөзін тағы бөліп жіберді.</w:t>
        <w:br/>
        <w:t>-- Қойсаң, -- деді ол, -- «қызым» деп... Жаныңа ел</w:t>
        <w:br/>
        <w:t>жуытпай отырмақпысың. Не дегенің ол?</w:t>
        <w:br/>
        <w:t>Ақ сары әйел бұл жолы күйеуінің тұспалдан тиіскеніне</w:t>
        <w:br/>
        <w:t>ыққан жоқ.</w:t>
        <w:br/>
        <w:t>-- Көрші болғалы отыр. Жайын айтқалы келген шы-</w:t>
        <w:br/>
        <w:t>ғар. Жайымызды білгелі келген шығар. Неге айтпаймыз?</w:t>
        <w:br/>
        <w:t>Айтсын деп отыр. Сен болсаң -- үзіп-жұлқып... Сөзінде</w:t>
        <w:br/>
        <w:t>бәтуә жоқ. Бала құсап...</w:t>
        <w:br/>
        <w:t>-- Немене, келін, сырқаты бар ма еді? -- Апам ернін</w:t>
        <w:br/>
        <w:t>бір сылп еткізді.</w:t>
        <w:br/>
        <w:t>Ақ сары әйел Пернебекке көзінің қиығымен «ә» деді</w:t>
        <w:br/>
        <w:t>де, бізге бұрылып, апама қарап айтқан жоқ, маған қарап</w:t>
        <w:br/>
        <w:t>айтты.</w:t>
        <w:br/>
        <w:t>-297-</w:t>
        <w:br/>
        <w:t>-- Сен оған үйір бола берме. Ұры көрінеді. Сотталып</w:t>
      </w:r>
    </w:p>
    <w:p>
      <w:r>
        <w:t>келген қаны бұзылған дейді. Аулақ жүр, қызылкөз пәле-</w:t>
        <w:br/>
        <w:t>ден, -- деп тәптіштей жөнелді.</w:t>
        <w:br/>
        <w:t>Тегі ол жаңағы сөздің шет-жағасын естіді-ау деймін,</w:t>
        <w:br/>
        <w:t>апам кеткен соң қабақ шытып, теріс айнала берді. Сосын</w:t>
        <w:br/>
        <w:t>темекінің тұқылын аяғының астына тастады да, оны та-</w:t>
        <w:br/>
        <w:t>банымен көп таптады. Әбден мыж-мыжын шығарып, то-</w:t>
        <w:br/>
        <w:t>пыраққа араластырып жіберді.</w:t>
        <w:br/>
        <w:t>Ыіраздан соң ол:</w:t>
        <w:br/>
        <w:t>-- Атың кім? -- деді маған жай ғана.</w:t>
        <w:br/>
        <w:t>- Нүрсейіт.</w:t>
        <w:br/>
        <w:t>-- Нұрсейіт болса жақсы екен. Менің Тоғанбай екенімді</w:t>
        <w:br/>
        <w:t>білетін шығарсың. Мана бригадир айтты емес пе?</w:t>
        <w:br/>
        <w:t>-- Білем.</w:t>
        <w:br/>
        <w:t>Тоғанбай үнсіз қалды. Мені «жақтырмай тұр» деп ой-</w:t>
        <w:br/>
        <w:t>лады ма, басын тұқыртып, өкшесімен жер шұқылай берді.</w:t>
        <w:br/>
        <w:t>Әлден уақыттан соң шыдамады білем, ол қайта тіл қатты.</w:t>
        <w:br/>
        <w:t>-- Күн қызарып батты ғой.</w:t>
        <w:br/>
        <w:t>-- Үлкендер күннің қызарып батқанын жақсы көре-</w:t>
        <w:br/>
        <w:t>ді, -- дедім мен жылы ұшырай.</w:t>
        <w:br/>
        <w:t>-- Оқисың ба?</w:t>
        <w:br/>
        <w:t>-- Ие!</w:t>
        <w:br/>
        <w:t>-- Нешіншіде?</w:t>
        <w:br/>
        <w:t>-- Оныншмда.</w:t>
        <w:br/>
        <w:t>-- Қай жағына мықтысын?</w:t>
        <w:br/>
        <w:t>-- Ненің?</w:t>
        <w:br/>
        <w:t>-- Сабақтың да.</w:t>
        <w:br/>
        <w:t>-- Математикаға.</w:t>
        <w:br/>
        <w:t>-- Дұрыс екен.</w:t>
        <w:br/>
        <w:t>-- Оны білмесең бүгінде нан жоқ керінеді ғой?</w:t>
        <w:br/>
        <w:t>-- Неге?! Бәріне де ықылас керек. Ықылас керек</w:t>
        <w:br/>
        <w:t>екен, -- деп Тоғанбай ауыр бір күрсініп қойды.</w:t>
        <w:br/>
        <w:t>Сол екі ортада қызыл шөйі көйлек киген баяғы қыз</w:t>
        <w:br/>
        <w:t>үйден жүгіріп шықты. Киіктің лағындай. Қағылез қимыл-</w:t>
        <w:br/>
        <w:t>мен жалт бұрылып, бір қарады да, жайраңдап жүре берді.</w:t>
        <w:br/>
        <w:t>Қыздың әке-шешесіне бірдеңе айтқысы бар. Екеуіне</w:t>
        <w:br/>
        <w:t>де кезек-кезек қарайды. Бір мезет маған көзі түсіп кетті</w:t>
        <w:br/>
        <w:t>де, жалма-жан басын тұқыртып, қырындай берді. Неге</w:t>
        <w:br/>
        <w:t>екенін білмеймін, күліп жіберіппін.</w:t>
        <w:br/>
        <w:t>Қыз қайтадан көз салғанында менің ыржиып тұрға-</w:t>
        <w:br/>
        <w:t>нымды көріп, бір жымиып қойды.</w:t>
      </w:r>
    </w:p>
    <w:p>
      <w:r>
        <w:t>-301-</w:t>
        <w:br/>
        <w:t>-- Бұл үйдің қатыны қайда кеткен, әй!? Шайларыңды</w:t>
        <w:br/>
        <w:t>әкелсеңдерші.</w:t>
        <w:br/>
        <w:t>Үнсіз қалдық. Неге екенін кім білсін, сол үнсіздік менің</w:t>
        <w:br/>
        <w:t>арқама аяздай батты. Шыдай алмадым.</w:t>
        <w:br/>
        <w:t>-- Басқармадағылар бізді де осында көшіңдер деп бол-</w:t>
        <w:br/>
        <w:t>май жатыр ғой...</w:t>
        <w:br/>
        <w:t>Алам маған алара қарады. Пернебек түк естімегендей</w:t>
        <w:br/>
        <w:t>мелшиіп отыра берді. Сәлден соң ұзын бойлы, ақ сары</w:t>
        <w:br/>
        <w:t>әйел келіп алдымызға дәу ала дастарқанды жайды. Ар-</w:t>
        <w:br/>
        <w:t>тынша жаңағы әйелдің аузынан түсіп қалғандай бір қыз</w:t>
        <w:br/>
        <w:t>имене кірді. Сонсоң ол қолындағы бүйірлі көк шайнекті</w:t>
        <w:br/>
        <w:t>дастарқанның шетіне тоқ еткізіп қоя салды да, состиып</w:t>
        <w:br/>
        <w:t>тұрып қалды. Со сәт Пернебек әлгі қызға көзінің асты-</w:t>
        <w:br/>
        <w:t>мен бір қаран еді, анау жалт бұрылып алды-артына қара-</w:t>
        <w:br/>
        <w:t>май үйден шығып кетті.</w:t>
        <w:br/>
        <w:t>-- Жақындаңыз. Дастарқанға, -- деді үй иесі апама</w:t>
        <w:br/>
        <w:t>қарап. Маған айтқан жоқ. Менің онсыз да жақындайты-</w:t>
        <w:br/>
        <w:t>нымды сезсе керек.</w:t>
        <w:br/>
        <w:t>Өзі асығып-үсігіп жаңа піскен таба нанды турап жатыр.</w:t>
        <w:br/>
        <w:t>Шай құйылды. Ыстық нанның қашаннан өзім жақсы</w:t>
        <w:br/>
        <w:t>көретін күйген шеті алдыма келіп қалған екен.</w:t>
        <w:br/>
        <w:t>Іркілгенім жоқ..</w:t>
        <w:br/>
        <w:t>Апама әлсін-әлсін жалтақтап қарай беремін. «Шай ішу</w:t>
        <w:br/>
        <w:t>үшін келгеніміз жоқ кой».</w:t>
        <w:br/>
        <w:t>Тіптен маған салса қазір-ақ кетіп қалар елім. Қонақ</w:t>
        <w:br/>
        <w:t>келді деп қабақ ашып отырған ешкім жоқ. Әлгіде қыз</w:t>
        <w:br/>
        <w:t>қолындағы шайнекті тоқ еткізгенде-ақ суынып қалған-</w:t>
        <w:br/>
        <w:t>мын. Оның бергі жағында Пернебектің сөзі -- сырдаң.</w:t>
        <w:br/>
        <w:t>Әліге шейін «бар-жоқпен» ғана отыр.</w:t>
        <w:br/>
        <w:t>Менің байыз таппай отырғанымды сезді ме, апам бір</w:t>
        <w:br/>
        <w:t>кезде созбақтап сөз бастады.</w:t>
        <w:br/>
        <w:t>-- Шырақ, сыртыңнан білетінбіз. Біздің үйдегі марқұм</w:t>
        <w:br/>
        <w:t>ағаң айтып еді...</w:t>
        <w:br/>
        <w:t>Пернебек кесесін қолына алды. Қолына алды да, ыстық</w:t>
        <w:br/>
        <w:t>шайды үн-түнсіз сораптап кетті. Әлі сораптап отыр, әлі</w:t>
        <w:br/>
        <w:t>сораптап отыр. Ішім пысып барады. Ақыры кеседегі шай</w:t>
        <w:br/>
        <w:t>таусылды-ау! Мен де «уһ» дедім. Ол да «уһ» деді. Сосын</w:t>
        <w:br/>
        <w:t>барып апама қарады.</w:t>
        <w:br/>
        <w:t>-- Рахымберді екеуіміз ғой. Мойынсерік деуші ме еді?</w:t>
        <w:br/>
        <w:t>Рахымбердіден қалған көз. -- Ол басын көтерді, -- бала-</w:t>
        <w:br/>
        <w:t>ны айтамын да.</w:t>
        <w:br/>
        <w:t>- 295-</w:t>
      </w:r>
    </w:p>
    <w:p>
      <w:r>
        <w:t>Екі білегімнен жан кете бастаған-ау? Әлде ашудікі ме,</w:t>
        <w:br/>
        <w:t>әйтеуір ештеңені елер емеспін.</w:t>
        <w:br/>
        <w:t>Бар тапқаным -- жұлқына беремін. Бар тапқаным --</w:t>
        <w:br/>
        <w:t>ернімді тістелей беремін.</w:t>
        <w:br/>
        <w:t>Менің кісі шошырлық кейпімнен бірдеңені сезді ме.</w:t>
        <w:br/>
        <w:t>бір мезет Жаңыл орнынан тұрды да, жүгіріп бұрышқа</w:t>
        <w:br/>
        <w:t>барды. Бұрышқа барды да, теріс айналып кетті. Йықтары</w:t>
        <w:br/>
        <w:t>қалш-қалш етеді.</w:t>
        <w:br/>
        <w:t>Содан ол діріллеп-қалтырап пештің жанына келді.</w:t>
        <w:br/>
        <w:t>Пышаққа қол соза беріп. Жаңыл тағы теріс айналып кетті.</w:t>
        <w:br/>
        <w:t>Теріс айналып, тағы бұрышқа барды. Бұрышқа барды да,</w:t>
        <w:br/>
        <w:t>бір уыс болып бүрісіп қалды.</w:t>
        <w:br/>
        <w:t>«Осымен біткен шығар. Ол енді қайтып жоламайды»</w:t>
        <w:br/>
        <w:t>деп ойлалым ішімнен. «Енді екеуіміз екі жерде осылай</w:t>
        <w:br/>
        <w:t>қалған шығармыз». Күйініп кетсем керек, жұлқынып</w:t>
        <w:br/>
        <w:t>қалдым. Сол сәтте қыз әнтек бұрылып, пештің үстіндегі</w:t>
        <w:br/>
        <w:t>пышақты аллы да, жаныма жетіп келді.</w:t>
        <w:br/>
        <w:t>Қорқып кеттім. Кім біледі, абдырап жүріп не өзін, не</w:t>
        <w:br/>
        <w:t>меңі жарақаттап алуы да ғажап емес қой оның. Жаңыл</w:t>
        <w:br/>
        <w:t>бір оң жағыма шықты, бір сол жағыма шықты. Пышақты</w:t>
        <w:br/>
        <w:t>түйінге жақындатады да тартып алады. Жақындатады да,</w:t>
        <w:br/>
        <w:t>тартып алады. Мен болсам, бажырайып қатып қалыппын.</w:t>
        <w:br/>
        <w:t>Ақыры бір кезекте ол арқанды апыл-ғұпыл қиып</w:t>
        <w:br/>
        <w:t>жіберді де, теріс айналып жүре берді.</w:t>
        <w:br/>
        <w:t>Жаңылға қарағаным жоқ.</w:t>
        <w:br/>
        <w:t>Есік алдына жүгіріп шықтым.</w:t>
        <w:br/>
        <w:t>Шаңқай түс екен. Күн күйіп түр. Алыстағы көктеңбіл</w:t>
        <w:br/>
        <w:t>қыраттардың үстінде майда сағым ойнайды. Арық жаға-</w:t>
        <w:br/>
        <w:t>сындағы тал біткен бүршік атып. түрленіп кетіпті. Сыл-</w:t>
        <w:br/>
        <w:t>дырап аққан су сыбдыры құлақты қытықтайды. Кең дала</w:t>
        <w:br/>
        <w:t>көптен көріспеген көктем шуағына төрден орын беріп,</w:t>
        <w:br/>
        <w:t>оның жайдарылығына таң-тамаша қалған.</w:t>
        <w:br/>
        <w:t>Көз жетер жерден қарауылға іліңетін қара көрінбейді.</w:t>
        <w:br/>
        <w:t>Айнала маужырап түр.</w:t>
        <w:br/>
        <w:t>Алғашқыда не істерімді білмей аңырып біраз тұрдым.</w:t>
        <w:br/>
        <w:t>Бірдене іздеген боламын. Бірақ не іздейтінімді анық</w:t>
        <w:br/>
        <w:t>білмеймін де.</w:t>
        <w:br/>
        <w:t>Әрі-беріден соң анадай жердегі жер ошақтың жанына</w:t>
        <w:br/>
        <w:t>қалай барғанымды өзім де сезбей қалыппын.</w:t>
        <w:br/>
        <w:t>Қолыма түскені -- сабы сынық балта болды.</w:t>
        <w:br/>
        <w:t>«Көкталдағы» ауылды бетке алып, жүгіре жөнелдім.</w:t>
        <w:br/>
        <w:t>- 292-</w:t>
        <w:br/>
        <w:t>төсімді төпелей беріппін. Бірдеңені сезді ме, көзінен жасы</w:t>
        <w:br/>
        <w:t>сорғалаған Жаңыл ұшып тұрып, үй ішін жанталаса ақта-</w:t>
      </w:r>
    </w:p>
    <w:p>
      <w:r>
        <w:t>рып кетті. Әрі жүгіреді, бері жүгіреді. Сасқаны ма, көзінің</w:t>
        <w:br/>
        <w:t>алдындағыны көрмейді. Көрметенімен тұрмай әр нәрсені</w:t>
        <w:br/>
        <w:t>бір үстайды. Ұстайды да, лақтырып жібереді.</w:t>
        <w:br/>
        <w:t>Бір кезде ол қалт тұра қалды. Екі бетіне алақанын ба-</w:t>
        <w:br/>
        <w:t>сып болар емсс. Әлден соң жерден жеті қоян тапқандай</w:t>
        <w:br/>
        <w:t>абдырап, төрдегі қаттап қойған көп жүкті аударыстыра</w:t>
        <w:br/>
        <w:t>бастады.</w:t>
        <w:br/>
        <w:t>«Бәтір-ау, бүл не іздеп жүр» деп мойнымды созып қара-</w:t>
        <w:br/>
        <w:t>ған боламын. Бірақ көңіл тоқтатар ештеңе көре алмай-</w:t>
        <w:br/>
        <w:t>мын. Шыдай алмай тағы мойнымды созамын. Жаңа бай-</w:t>
        <w:br/>
        <w:t>қадым. Тамағында да сау жер қалмаған екен. Тіс батқан</w:t>
        <w:br/>
        <w:t>тұстары көгеріп кеткен. Қан теуіп түр.</w:t>
        <w:br/>
        <w:t>Манағы жалаң аяқ қалпы.</w:t>
        <w:br/>
        <w:t>-- Кім бар-а...ай...</w:t>
        <w:br/>
        <w:t>Бұл маңда екеуімізден басқа ешкім жоқ екеніне шын-</w:t>
        <w:br/>
        <w:t>дап-ақ көзім жетеді. Бірақ үнсіз қалудан қорқатын сияқ-</w:t>
        <w:br/>
        <w:t>тымын. Қанша жұлқынсам да арқаннан құтыла алмай,</w:t>
        <w:br/>
        <w:t>ызаға булығып, жарылып кетуге әзер отырмын.</w:t>
        <w:br/>
        <w:t>Шыдай алмай қыл арқанды жұлқып қаламын.</w:t>
        <w:br/>
        <w:t>Мезетінде-ақ көзімнен жас парлап қоя берді. Бар тапқа-</w:t>
        <w:br/>
        <w:t>ным-- ернімді тістелей беремін. Бар тапқаным -- жұлқы-</w:t>
        <w:br/>
        <w:t>на беремін.</w:t>
        <w:br/>
        <w:t>Жаңыл төрдегі қаттаулы көп көрпені түгелдей ақта-</w:t>
        <w:br/>
        <w:t>рып шықты. Ақыры ең астындағы оюлы текеметтің ара-</w:t>
        <w:br/>
        <w:t>сынан қызыл шәйі көйлегін тауып алды да, екі қолымен</w:t>
        <w:br/>
        <w:t>ашық төсін басқан күйі дірдектеп дәлізге шығып кетті.</w:t>
        <w:br/>
        <w:t>-- Қап! Осыдан босансам... Тоғанбай сені ме? Жер ба-</w:t>
        <w:br/>
        <w:t>сып жүрсең бір көрермін. Бір кездесермін.</w:t>
        <w:br/>
        <w:t>Өзіме-өзім айқайлап жатырмын.</w:t>
        <w:br/>
        <w:t>-- Бір көрермін-ау! Бір кездесермін!</w:t>
        <w:br/>
        <w:t>Айқайлап жатырмын. Аузыма келгеннің бәрін айтып</w:t>
        <w:br/>
        <w:t>жатырмын.</w:t>
        <w:br/>
        <w:t>Жаңағы ққызыл шәйі көйлегін киіп алған Жаңыл</w:t>
        <w:br/>
        <w:t>жүгіріп келді. Жүгіріп келді де, байлаулы қыл арқанға</w:t>
        <w:br/>
        <w:t>кайта жармасты. Артыма бұрылып, оған тағы да «Пештің</w:t>
        <w:br/>
        <w:t>үстіндегі пышақты әкел» деп ымдаған боламын. Жаңыл</w:t>
        <w:br/>
        <w:t>онан сайын қыл арқанға жабыса түседі. Ызаға тұншы-</w:t>
        <w:br/>
        <w:t>ғып, тағы шыдаймын. Жаңыл қыл арқанға онан сайын</w:t>
        <w:br/>
        <w:t>жабыса түседі.</w:t>
        <w:br/>
        <w:t>- 291-</w:t>
        <w:br/>
        <w:t>мапты-ау, түк қалмапты. Айнала түгел тып-типыл.</w:t>
        <w:br/>
        <w:t>Ұшы-қиырсыз мұздың үстінда түрғандай сезінді өзін.</w:t>
        <w:br/>
        <w:t>Аттап басса -- сырғанап кете бермекші. Сонда қайда</w:t>
        <w:br/>
        <w:t>бармақ? Оны кім білген? Әзірге аттап басқан жоқ. Ат-</w:t>
        <w:br/>
        <w:t>тап басуға шамасы да жоқ. Айттық қой, түртіп қалсаң -</w:t>
        <w:br/>
        <w:t>үгітіліп кетуі кәдік.</w:t>
      </w:r>
    </w:p>
    <w:p>
      <w:r>
        <w:t>Сөйтіп, мең-зең боп түрғанда Үрия есіне түсті.</w:t>
        <w:br/>
        <w:t>Көршідегі келіншек. Жаңа ғана осы үйден жирене шы-</w:t>
        <w:br/>
        <w:t>ғып кеткен келіншек! «Әйтеуір, сыр-сымбаттан кенде</w:t>
        <w:br/>
        <w:t>қалмаған» деп ойлады. «Тіпті нағыз сұлудың өзі!».</w:t>
        <w:br/>
        <w:t>Деуі-ақ мүң екен, жүрегі сыздап жүре берді. Лезде жан-</w:t>
        <w:br/>
        <w:t>дүниесі топан судай алай-түлей боп, көзіне жас келді. Іле</w:t>
        <w:br/>
        <w:t>өрепкіп ала жөнелді:</w:t>
        <w:br/>
        <w:t>-- Жын қуды ма екен, отыра түрса қайтеді, -- деді.</w:t>
        <w:br/>
        <w:t>Даусы қатты шықты. -- «Үрия, Үрия», дегенге әбден ма-</w:t>
        <w:br/>
        <w:t>сайрап алған. Шықтиместің өзі. Түк көрмегендей бола</w:t>
        <w:br/>
        <w:t>қалуын қарашы. Көрерміз, әлі, үндемегеннен үйдей пәле</w:t>
        <w:br/>
        <w:t>шығады.</w:t>
        <w:br/>
        <w:t>Өрепкіп барып әрең тоқтады. Тоқтаған бойы басылып</w:t>
        <w:br/>
        <w:t>қалды. Әлі де Үрияның қүлағын шулатпақшы еді. Қолға</w:t>
        <w:br/>
        <w:t>ілігер түк таппады. Әрі қазбалады, бері қазбалады, еште-</w:t>
        <w:br/>
        <w:t>ңс шықпады...</w:t>
        <w:br/>
        <w:t>Келіп-келіп, әлгінің бәрі қызғаныш екенін сезді. Со-</w:t>
        <w:br/>
        <w:t>қыр қызғаныш. «Әйтпесе не?» деп ойлады. «Бір келіншек</w:t>
        <w:br/>
        <w:t>Үриядай-ақ болсыншы. Білдей балалар дәрігері. Асыл жар.</w:t>
        <w:br/>
        <w:t>Инабатты көрші. Бәрінен де күйеуі, баласы үшеуінің</w:t>
        <w:br/>
        <w:t>тізіліп көшеге шығатыны-ақ әдемі. Күлкілерін айтсай-</w:t>
        <w:br/>
        <w:t>шы. Бір-біріне еркелегендерін көрсең. Соларға қарайсың</w:t>
        <w:br/>
        <w:t>да, дүниеде қайғы барын ұмытып кетесің. Ұмытпасыңа</w:t>
        <w:br/>
        <w:t>қоймайды. Әсіресе Үрияның әр сөзі, күйеуіне қиыла қара-</w:t>
        <w:br/>
        <w:t>ғаны, баласымен әзілдескенін айтып жеткізу қиын. Тіпті</w:t>
        <w:br/>
        <w:t>мүмкін емес».</w:t>
        <w:br/>
        <w:t>Іле көз алды тұманданып, түк көрінбей кетті. Құлап</w:t>
        <w:br/>
        <w:t>бара жатқан сияқты. Шынымен-ақ, құлап бара жатыр</w:t>
        <w:br/>
        <w:t>екен, оң жағындағы орындықтың арқалығынан ұстай</w:t>
        <w:br/>
        <w:t>алды. Ұстай алды да, диванға сылқ түсті. Басы</w:t>
        <w:br/>
        <w:t>зілбатпан, көтертпей қойды. Соның өзінде тыншыр</w:t>
        <w:br/>
        <w:t>емес. «Бір-бірін қалай тауып қосылған», деп ойлайды.</w:t>
        <w:br/>
        <w:t>«Манағы екі сұмырайдың көңілін қимай Үрияны қол-</w:t>
        <w:br/>
        <w:t>қалағаным үят болды-ау! Өзіме де обал жоқ. Бүйткен</w:t>
        <w:br/>
        <w:t>күні құрсын».</w:t>
        <w:br/>
        <w:t>““287-</w:t>
        <w:br/>
        <w:t>Мен есік жаққа көз салдым. Сары ала бөстек бос жа-</w:t>
        <w:br/>
        <w:t>тыр. Ошақтағы от қайта маздапты. Қыз да жоқ, көсеу де</w:t>
        <w:br/>
        <w:t>жоқ.</w:t>
        <w:br/>
        <w:t>-- Не боп қалды?-- Ақ сары әйел үйге жүгіріп кірді.</w:t>
        <w:br/>
        <w:t>-- Тамағың... -- деді Пернебек темекі түтініне шашала, --</w:t>
        <w:br/>
        <w:t>мына кісілер... маналы бері... Асығып отырған жоқ па?</w:t>
        <w:br/>
        <w:t>-- Мына қызы құрғыр қазанға қарамапты. Қазір. Қамы-</w:t>
        <w:br/>
        <w:t>рын илегелі жатырмын, -- деп ақ сары әйел әжептәуір</w:t>
        <w:br/>
        <w:t>қысылып қалды.</w:t>
        <w:br/>
        <w:t>Бірақ апам қарайламады. Көп қоштасқанымыз жоқ.</w:t>
        <w:br/>
        <w:t>«Иә, иә» деп олар қалды. «Иә, иә» деп біз кеттік,</w:t>
        <w:br/>
        <w:t>-- Көршіні құдай берген екен, -- дедім мен былай</w:t>
        <w:br/>
        <w:t>шыққан соң.</w:t>
      </w:r>
    </w:p>
    <w:p>
      <w:r>
        <w:t>- Е, несі бар? Жалпылдап қалған жандар көрінеді.</w:t>
        <w:br/>
        <w:t>Әйелі де, өзі де, -- деп апам жуып-шайып жатыр.</w:t>
        <w:br/>
        <w:t>-- Анау Пернебегің аузын буған өгіздей біреу ғой.</w:t>
        <w:br/>
        <w:t>-- Немене, көрінген адамның бәріне жайылып жастық</w:t>
        <w:br/>
        <w:t>бол демекшімісің?</w:t>
        <w:br/>
        <w:t>- Біз -- көрінген адам емеспіз.</w:t>
        <w:br/>
        <w:t>-- Көрінген болмағанмен бір көргенсің. Бір көргенде</w:t>
        <w:br/>
        <w:t>осының өзі-ақ жетеді.</w:t>
        <w:br/>
        <w:t>-- Сонда да кісіде сәл бір жылылық болмай ма?</w:t>
        <w:br/>
        <w:t>-- Е, бола жатады да. Баяғыда әкең байғұс «момын»</w:t>
        <w:br/>
        <w:t>деп отыратын.</w:t>
        <w:br/>
        <w:t>-- Кім білсін.</w:t>
        <w:br/>
        <w:t>-- Әй, жер барып айтпасын-ау, сенің шадыр әкенмен</w:t>
        <w:br/>
        <w:t>тіл табысқан адамнан жамандық шығады дегенге сенгім</w:t>
        <w:br/>
        <w:t>келмейді. Мейлі, әйтеуір мақтай берсейші...</w:t>
        <w:br/>
        <w:t>-- Бәрін қойшы. Байғұстардың анау қызын айтсайшы.</w:t>
        <w:br/>
        <w:t>Алғаш көргенде ішім жылып қалып еді. Тілі жоқ болған</w:t>
        <w:br/>
        <w:t>соң не оңады?</w:t>
        <w:br/>
        <w:t>Апам ауыр бір күрсінді.</w:t>
        <w:br/>
        <w:t>-- Тілі жоғы қалай, сонда?</w:t>
        <w:br/>
        <w:t>-- Қалайы несі? Мылқау да. Тас керең. Құдай қыз</w:t>
        <w:br/>
        <w:t>беріп, оны меңіреу қылғаннан сақтасын!</w:t>
        <w:br/>
        <w:t>-- Ондайларға ем қонбай ма?</w:t>
        <w:br/>
        <w:t>-- Ем қонғанын осы жасқа келгелі бері көрген де</w:t>
        <w:br/>
        <w:t>емеспін, естіген де емеспін.</w:t>
        <w:br/>
        <w:t>-- Оқымайтын болды ғой онда...</w:t>
        <w:br/>
        <w:t>Апам үндеген жоқ. Сірә, көші-қонның жайына ауып</w:t>
        <w:br/>
        <w:t>кетсе керек.</w:t>
        <w:br/>
        <w:t>-- 299 -</w:t>
        <w:br/>
        <w:t>-- Орнында қалған оңалар деген осы, -- деді манадан</w:t>
        <w:br/>
        <w:t>кезек-кезек кесе жөнелтіп үнсіз отырған ақ сары әйел</w:t>
        <w:br/>
        <w:t>ауыр күрсініп.</w:t>
        <w:br/>
        <w:t>-- Кеп қалып... Отырмыз. Коп көрінеді. Бақшасын</w:t>
        <w:br/>
        <w:t>айтамын да. -- Үзіп-жұлып отырған Пернебек қой. --</w:t>
        <w:br/>
        <w:t>Жалғыз үйміз. Мұның бәрін... Игеру қайда? -- Ол кесесін</w:t>
        <w:br/>
        <w:t>тағы қолына алды. Енді Пернебек біразға дейін ыстық</w:t>
        <w:br/>
        <w:t>шайды сораптап кетеді. Соны сездім де, дастарқаннан кейін</w:t>
        <w:br/>
        <w:t>сырғып, төрдегі сырлы жүкаяққа арқа сүйеген бойы шал-</w:t>
        <w:br/>
        <w:t>қая кеттім.</w:t>
        <w:br/>
        <w:t>Манадан-ақ үйдің есігі ашық тұрған. Бірақ о жаққа</w:t>
      </w:r>
    </w:p>
    <w:p>
      <w:r>
        <w:t>көз салғаным жоқ-тын. Енді қарсы келіп қалыппын.</w:t>
        <w:br/>
        <w:t>Дәлізге дәу қара қазан асылған ошақтың дәл аузында жаңа</w:t>
        <w:br/>
        <w:t>бөстек төселген екен. Соның шетін ала манағы шайнекті</w:t>
        <w:br/>
        <w:t>тоқ еткізіп қоя салған қыз жүресінен отыр. Қызыл шәйі</w:t>
        <w:br/>
        <w:t>көйлек киген. Әлгі әзірде үстіндегі басқа көйлек сияқты</w:t>
        <w:br/>
        <w:t>еді. Ауыстырып киген-ау, шамасы...</w:t>
        <w:br/>
        <w:t>Отырысы маған бір қырын. Бетінің мен жақтағы ұшы</w:t>
        <w:br/>
        <w:t>қып-қызыл. Әлсін-әлсін біз жаққа ұрлана қарап қояды.</w:t>
        <w:br/>
        <w:t>Қолы тіптен тыныш таппайды скен. Сүйір саусақтары</w:t>
        <w:br/>
        <w:t>иілгіш-ақ. «Биші шығар» деп қоямын өзімше. Бір жа-</w:t>
        <w:br/>
        <w:t>ғынан қолының ербең-ербең еткені маған епетейсіз</w:t>
        <w:br/>
        <w:t>көрінеді.</w:t>
        <w:br/>
        <w:t>-- Осында келмексіз ғой? -- Пернебек кеседен басын</w:t>
        <w:br/>
        <w:t>көтеріп, апамды жаңа көргендей бажырая қарады.</w:t>
        <w:br/>
        <w:t>Тосыннан келген тура сауалдан қысылып қалды ма,</w:t>
        <w:br/>
        <w:t>әуелгіде апам төмен қараған күйі дастарқанның бүктел-</w:t>
        <w:br/>
        <w:t>ген шетін мыжғылап көп отырды.</w:t>
        <w:br/>
        <w:t>Содан маналы бергі сиырқұйымшақтатып отырған сы-</w:t>
        <w:br/>
        <w:t>рын бір-ақ ақтарды.</w:t>
        <w:br/>
        <w:t>-- Бір күн бықсып-сықсып қай жерде болса да өтеді</w:t>
        <w:br/>
        <w:t>ғой. Орталықтағы ауыл -- баламның оқуына да көптен-</w:t>
        <w:br/>
        <w:t>көп қолайлы сді. Бірақ басқармадағы үлкен-кіші қолқа-</w:t>
        <w:br/>
        <w:t>лап қояр емес. «Сенен жеңіл көшетін ешкім жоқ» деп</w:t>
        <w:br/>
        <w:t>болмай-ақ жүр. Оның үстіне күнбе-күн кетпен арқалап,</w:t>
        <w:br/>
        <w:t>жұрт қатарлы жүруден қалып барамын. Содан әнеугүні</w:t>
        <w:br/>
        <w:t>бір келгендерінде ыңғай бергендей болғам-ды.</w:t>
        <w:br/>
        <w:t>-- Екеуіңіз-ақ кой?</w:t>
        <w:br/>
        <w:t>-- Бір жағы бала оқиды. Мен болсам -- мынау отыры-</w:t>
        <w:br/>
        <w:t>сым. «Қалай көреді» деп те көп күпті боп келгенім тағы</w:t>
        <w:br/>
        <w:t>бар, шырақ. Құдайдан жасырмағанды сенен несіне жасы-</w:t>
        <w:br/>
        <w:t>- 296-</w:t>
        <w:br/>
        <w:t>Менің көз алдымнан әлгі қыздың манағы кейпі кетер</w:t>
        <w:br/>
        <w:t>емес. Көлбеңдеп олай бір өтеді, былай бір өтеді. Өткен</w:t>
        <w:br/>
        <w:t>сайын оған тесіле қараймын. Қараған сайын ол маған</w:t>
        <w:br/>
        <w:t>сұрықсызданып барады. Бір түрлі жек көретін сияқты-</w:t>
        <w:br/>
        <w:t>мын. Тек неге жек көретінімді анық білмеймін де. Әйтеуір</w:t>
        <w:br/>
        <w:t>со қызды жолықтырған апама іштей ызаланып келемін.</w:t>
        <w:br/>
        <w:t>Әлдебіреу оны маған таңып қойған сияқты. Енді одан</w:t>
        <w:br/>
        <w:t>құтыла алмайтын сияқтымын.</w:t>
        <w:br/>
        <w:t>Сол күннің кешінде-ақ көшіп келдік. Қос ат жегілген</w:t>
        <w:br/>
        <w:t>дәу арба есік алдына кеп токтағанда, Бижамал үйінен</w:t>
        <w:br/>
        <w:t>жүгіріп шықты.</w:t>
        <w:br/>
        <w:t>-- Сыпырып қойғам, -- деді ол апама қарап.</w:t>
        <w:br/>
        <w:t>-- Тілеуіңді берсін, - деді апам. -- Бізді сыйласаң сені...</w:t>
        <w:br/>
        <w:t>Со сәт босағадан Пернебектің тақыр басы көрінді.</w:t>
        <w:br/>
        <w:t>-Е..е!</w:t>
        <w:br/>
        <w:t>-- Кеп қалдық, -- дедім мен.</w:t>
      </w:r>
    </w:p>
    <w:p>
      <w:r>
        <w:t>-- Е. е!-- деді ол тағы да.</w:t>
        <w:br/>
        <w:t>-- Әй, бала, атың кім еді, түсіре берсеңші мына жүкті.</w:t>
        <w:br/>
        <w:t>Апам анадай жерде состиып тұрған қара торы, дембелше</w:t>
        <w:br/>
        <w:t>жігітке алара қарады. Мана осылай жүрерде бригадир:</w:t>
        <w:br/>
        <w:t>«Көші қондарыңа қол үшын береді» деп ертіп келген-тін</w:t>
        <w:br/>
        <w:t>оны. Ә дегеннен-ақ ол шеткерілей берген. Ештеңеге</w:t>
        <w:br/>
        <w:t>ықылас танытпаған соң, мен жалынғаным жоқ. Апам да</w:t>
        <w:br/>
        <w:t>үйреншікті күңкілден асып кете алмады.</w:t>
        <w:br/>
        <w:t>Біз көп қиналып жүк артып жатқанда, ол темекі тар-</w:t>
        <w:br/>
        <w:t>тумен болған.</w:t>
        <w:br/>
        <w:t>Темекіні керемет сәндеп тартады екен. Аузынан түтін</w:t>
        <w:br/>
        <w:t>шығарғанының өзі -- жатқан бір пирк. Будақтатып лақ</w:t>
        <w:br/>
        <w:t>еткізбейді де, сыздықтатып үрлеп те шығармайды. Бір</w:t>
        <w:br/>
        <w:t>көзін сығырайтып кеп, аузындағы түйдек-түйдек түтінді</w:t>
        <w:br/>
        <w:t>ақ бауыр бұлттай өрнек-өрнегімен айдап жібереді де, оны</w:t>
        <w:br/>
        <w:t>ізінше қайта жинап алады. Содан барып әлгі түтінді</w:t>
        <w:br/>
        <w:t>мұрнынан, екі езуінен кезек-кезек ағытады.</w:t>
        <w:br/>
        <w:t>Алақаны -- жап-жалпақ. Тістері араның жүзіндей</w:t>
        <w:br/>
        <w:t>қиқы-жиқы. Қара қошқыл тартқан. Кісіге түксие қарай-</w:t>
        <w:br/>
        <w:t>ды. Ол сәттерде шегір көздер қалың қабақтың астынан</w:t>
        <w:br/>
        <w:t>қатты айбат шегеді. Бірақ көп тұрмайды. Тез тайқып</w:t>
        <w:br/>
        <w:t>кетеді.</w:t>
        <w:br/>
        <w:t>Жүктің бәрін жайғастырып болған соң жаңағы жігіттің</w:t>
        <w:br/>
        <w:t>темекі тартқанына қызыға қарап тұр едім, апам жүгіріп</w:t>
        <w:br/>
        <w:t>келді де:</w:t>
        <w:br/>
        <w:t>- 300-</w:t>
        <w:br/>
        <w:t>тамызық жалыны оттықтан асып жалп ете түскенде,</w:t>
        <w:br/>
        <w:t>қыздың күлімсіреген жүзі көрініп калады.</w:t>
        <w:br/>
        <w:t>Кішкентай шотпен самауырынға салатын ағаш майда-</w:t>
        <w:br/>
        <w:t>лауы -- манағы бір әзірдегі кесе-шайнек сүрткенін көз</w:t>
        <w:br/>
        <w:t>алдыма әкелді.</w:t>
        <w:br/>
        <w:t>Жып-жып етеді. Ерекше ықылас жетегіндегі адамның</w:t>
        <w:br/>
        <w:t>қимылы. Әйтеуір оның осы сәттегі бар болмысынан ере-</w:t>
        <w:br/>
        <w:t>сен бір қуаныш табы байқалады.</w:t>
        <w:br/>
        <w:t>«Көшін келгенімізге көңілі тасып жүр ме екен?» -</w:t>
        <w:br/>
        <w:t>деймін ішімнен. «Бірақ оған адамның бары не, жоғы не?</w:t>
        <w:br/>
        <w:t>Естімеген соң сөйлемеген соң» деп ойлаймын тағы да.</w:t>
        <w:br/>
        <w:t>Бірақ сол екі ортада онымен тілдесе алмайтыным есіме</w:t>
        <w:br/>
        <w:t>түсіп бір түрлі кейіп кеттім. Жаңылға жалтақ-жалтақ қарай</w:t>
        <w:br/>
        <w:t>беремін. Тамағымды кенеп-кенеп қоямын. Әрі-беріден соң</w:t>
        <w:br/>
        <w:t>ол емес, мен тіл қата алмайтын сияқтымын.</w:t>
        <w:br/>
        <w:t>Бижамал бізді сол кеште-ақ ерулікке шақырды.</w:t>
        <w:br/>
        <w:t>Қыстан қалған сүрін асқан екен. Жаңыл қамырын</w:t>
        <w:br/>
        <w:t>иледі. Есік ашық түрған. Сыныраны баяғы қазан аузын-</w:t>
        <w:br/>
        <w:t>дағы сары ала бөстектің үстіне жайған екен. Бәрін көріп</w:t>
        <w:br/>
        <w:t>отырдым. Бір байқайтыным Жаңылдың бірдеңені қолына</w:t>
        <w:br/>
        <w:t>алса жанып кететіндігі. Манағы кесе сүртуі, самаурынға</w:t>
      </w:r>
    </w:p>
    <w:p>
      <w:r>
        <w:t>от салуы, енді қамыр жаюы -- бәрі-бәрі ықыластың ісі</w:t>
        <w:br/>
        <w:t>сияқтанды.</w:t>
        <w:br/>
        <w:t>Астан соң қол жуып бола бергеніміз сол еді, манадан</w:t>
        <w:br/>
        <w:t>бері үнсіз отырған Пернебек тары қуыратын былғауыш-</w:t>
        <w:br/>
        <w:t>тай кішкентай қара домбыраны қолына алды да, қос ішекті</w:t>
        <w:br/>
        <w:t>шертіп-шертіп жіберді.</w:t>
        <w:br/>
        <w:t>Ұй иесінің мен көргелі бергі қимыл-қарекеті, сөз сап-</w:t>
        <w:br/>
        <w:t>тауы, мінез-әлпеті домбыра тартып, думан қыздыратын</w:t>
        <w:br/>
        <w:t>адамға ұқсамайды. Жаңағы қағысы да сыр мінез күйшінің</w:t>
        <w:br/>
        <w:t>көңіл саңылауын танытпағандай еді. «Әншейінгі бір</w:t>
        <w:br/>
        <w:t>әуселесі шығар» деп түйдім ішімнен. Менің сол жасырын</w:t>
        <w:br/>
        <w:t>сырымды сезгендей-ақ Пернебек қолындағы домбырасын</w:t>
        <w:br/>
        <w:t>төрдегі жүкаяққа сүйей салып, темекі орауға кірісті.</w:t>
        <w:br/>
        <w:t>Бижамал қайтадан дастарқан жайды. Бауырсақ әкслді.</w:t>
        <w:br/>
        <w:t>Қант салды. Күбінің бір тостақ ақшыл майын қойды.</w:t>
        <w:br/>
        <w:t>Ашқылтым иісі аңқып, буы бұрқыраған күрең шай келді.</w:t>
        <w:br/>
        <w:t>Молдасоқынып алған Пернебек бас бармақтай жуан</w:t>
        <w:br/>
        <w:t>темекісін әлі тартып отыр.</w:t>
        <w:br/>
        <w:t>Алдыма келген кесені қолыма ала бергенімде. мана-</w:t>
        <w:br/>
        <w:t>дан бері пештің түбінде үнсіз отырған Жаңыл орнынан</w:t>
        <w:br/>
        <w:t>«209</w:t>
        <w:br/>
        <w:t>Тоғанбай жаныма келіп, көзін қысты. Көзің қысты да,</w:t>
        <w:br/>
        <w:t>күлген болды.</w:t>
        <w:br/>
        <w:t>-- Мынау нағыз үрдің қызы болмаса нетті!</w:t>
        <w:br/>
        <w:t>Ол ысқырып жіберді. Мен Жаңылға жалт қарадым.</w:t>
        <w:br/>
        <w:t>Кесе-шайнекті сүртіп отыр екен. Басындағы қызыл ора-</w:t>
        <w:br/>
        <w:t>малы маңдайына түсіп кеткен. Екі иығы бүлк-бүлк етеді.</w:t>
        <w:br/>
        <w:t>Кей-кейде кесенің түбіндегі өрнек-оюға тесілс қарап қала-</w:t>
        <w:br/>
        <w:t>ды. Сол мезет қыздың еріндері өз-өзінен діріл қағады.</w:t>
        <w:br/>
        <w:t>Жаңылдың осы кейпі -- қауызын жаңа ғана жарған ақ</w:t>
        <w:br/>
        <w:t>үлпек мақта сияқты. Үріп жіберсең ұшып кететіндей. Жүп-</w:t>
        <w:br/>
        <w:t>жұмсақ. Жып-жылы. Шаң тимеген. Аппақ...</w:t>
        <w:br/>
        <w:t>Тоғанбайдың аяқ астынан ысқырып жібергені -- әлгі</w:t>
        <w:br/>
        <w:t>ақ үлпек мақтаны жұлып алып, батпаққа лақтырғанмен</w:t>
        <w:br/>
        <w:t>бірдей әсер етті маған. Жақтырмай қалдым да:</w:t>
        <w:br/>
        <w:t>-- Құлап қалма, - дедім.</w:t>
        <w:br/>
        <w:t>-- Талайын көргенбіз. -- Ол тағы ысқырып жіберді. -</w:t>
        <w:br/>
        <w:t>Талайы көкеңнің қолынан өткен.</w:t>
        <w:br/>
        <w:t>Бірдеңе десем-ақ Тоғанбайдың асырып жіберстінін сезіп</w:t>
        <w:br/>
        <w:t>тұрмын. Бірақ демеуге болмай қалды.</w:t>
        <w:br/>
        <w:t>-- Қолыңнан өткені көрініп тұр, -- дедім мысқылды</w:t>
        <w:br/>
        <w:t>үнмен.</w:t>
        <w:br/>
        <w:t>-- ӘЙ, оны қойшы, -- деді Тоғанбай ыржалақтап. -- Мана</w:t>
        <w:br/>
        <w:t>бірлі-жарым шиша-пиша алып па едіңдер? Қаңсып кеттік қой.</w:t>
        <w:br/>
        <w:t>-- Шиша-пишаңды білмеймін, -- дедім мен. Апам ет</w:t>
      </w:r>
    </w:p>
    <w:p>
      <w:r>
        <w:t>асатын шығар.</w:t>
        <w:br/>
        <w:t>-- Айтса да сен қайдан білуші едің?! -- Тоғанбай ауыр</w:t>
        <w:br/>
        <w:t>күрсініп қойды.</w:t>
        <w:br/>
        <w:t>Ол тамақ жібітетін ештеңе жоқ екенін сезді білем,</w:t>
        <w:br/>
        <w:t>қипақтап, кетуге ыңғайлана берді.</w:t>
        <w:br/>
        <w:t>-- Сүр бар. Ыстық сорпа ішіп кет. Ердей келген соң...</w:t>
        <w:br/>
        <w:t>Қарағым, қонақ бол енді.</w:t>
        <w:br/>
        <w:t>Апам аяқ астынан жік-жапар болып жатыр.</w:t>
        <w:br/>
        <w:t>-- Әлгі тамақ жібітер бірдеңесі болмаса, етті жеп жүрміз</w:t>
        <w:br/>
        <w:t>ғой, -- деп ол мақталы күртешесін қолтығына қысты.</w:t>
        <w:br/>
        <w:t>-- Ол құрғырың жоқ еді, қалқам. Ішетін ешкім болма-</w:t>
        <w:br/>
        <w:t>ған соң.</w:t>
        <w:br/>
        <w:t>Тоғанбай үн-түнсіз бұрылып жүре берді.</w:t>
        <w:br/>
        <w:t>-- Қаны бұзылған ғой бейшараның! -- Апам күбір-күбір</w:t>
        <w:br/>
        <w:t>етеді.</w:t>
        <w:br/>
        <w:t>Қас қарайып қалған кез еді. Есік алдына шықтым.</w:t>
        <w:br/>
        <w:t>Жаңыл самауырынға от салып жатыр екен, Кей-кейде</w:t>
        <w:br/>
        <w:t>- 302-</w:t>
        <w:br/>
        <w:t>ұшып тұрды да, қара домбыраны жұлып алып, әкесіне</w:t>
        <w:br/>
        <w:t>ұстата салды.</w:t>
        <w:br/>
        <w:t>-- Мына қыз... -- деп келе жатқан Пернебекті шай</w:t>
        <w:br/>
        <w:t>құйып отырған Бижамал киіп кетті.</w:t>
        <w:br/>
        <w:t>-- Тартсаңшы пәлсінбей! -- Сосын ол апама қарап:</w:t>
        <w:br/>
        <w:t>-- Естімегенімен қызық көреді байғүс! -- деді мұңа-</w:t>
        <w:br/>
        <w:t>йып.</w:t>
        <w:br/>
        <w:t>-- Кім көріпті, бұл жалған кең ғой. Мүмкін құлағына</w:t>
        <w:br/>
        <w:t>бір сыбдыр жететін шығар... -- Апам аспан айрылып жер-</w:t>
        <w:br/>
        <w:t>ге түссе де қыздың түк естімейтінін қолындағы жүзігіндей</w:t>
        <w:br/>
        <w:t>біледі. Бірақ Бижамалдың көңілін жықпау үшін көрнеу</w:t>
        <w:br/>
        <w:t>көзге көлгірсіп отыр.</w:t>
        <w:br/>
        <w:t>-- Біздің үйдегінің қабағы ашылып жүретін күні кем-</w:t>
        <w:br/>
        <w:t>де-кем. Кей-кейде домбыра тартса ғана көңілденіп кететіні</w:t>
        <w:br/>
        <w:t>бар. Қыз байғұс әкесінің сол жайдары сәтін жақсы көре-</w:t>
        <w:br/>
        <w:t>ді, -- деп Бижамал тағы бір сырдың ұштығын шығарып</w:t>
        <w:br/>
        <w:t>тастады.</w:t>
        <w:br/>
        <w:t>-- Алда байғұс-ай! -- Апам ернін бір сылп еткізді.</w:t>
        <w:br/>
        <w:t>-- Ел аман, жұрт тыныш қазір. Қабағыңды ашып</w:t>
        <w:br/>
        <w:t>жүрсеңші бір мезгіл десең тыңдамайды. Көзі отыр ғой,</w:t>
        <w:br/>
        <w:t>міне, -- деп Бижамал күйеуіне қынжыла қарады.</w:t>
        <w:br/>
        <w:t>-- Немене сен? -- Шыдамады білем, Пернебек дүңк</w:t>
        <w:br/>
        <w:t>ете қалды.</w:t>
      </w:r>
    </w:p>
    <w:p>
      <w:r>
        <w:t>-- Құдайдан жасырмағанды қоңсыдан несіне жасыра-</w:t>
        <w:br/>
        <w:t>мыз, -- деді Бижамал жұлып алғандай.</w:t>
        <w:br/>
        <w:t>-- Әй, қатын! -- Пернебектің қабағы түксиіп кетті. --</w:t>
        <w:br/>
        <w:t>Болды!</w:t>
        <w:br/>
        <w:t>Ерлі-зайыпты екеуінін салғыласып кететіні айқын еді.</w:t>
        <w:br/>
        <w:t>Апам оны сезе қойып, сөзге араласты.</w:t>
        <w:br/>
        <w:t>-- Шырақ, біз де тыңдайық. Тартсаншы домбыраны.</w:t>
        <w:br/>
        <w:t>Пернебек ауыр бір күрсінді де, домбыраның құлағын</w:t>
        <w:br/>
        <w:t>бұрап, көп отырды.</w:t>
        <w:br/>
        <w:t>Ақ сары әйел отағасысын мәмілеге шақырғандай бол-</w:t>
        <w:br/>
        <w:t>ды. Соны күтіп отырғандай үй иесі де оңтайлана беріп:</w:t>
        <w:br/>
        <w:t>-- Қиссаны қайтеміз. Бүгін жазылып бір... Оңаша-</w:t>
        <w:br/>
        <w:t>да деймін де... Ән айтайықшы, -- деді. Содан апама</w:t>
        <w:br/>
        <w:t>бұрылып: «Кейуана, кейде осылай... Ұстап қалатын</w:t>
        <w:br/>
        <w:t>бақсылығымыз бар» деп сәл жымиғандай болды. Сәл</w:t>
        <w:br/>
        <w:t>ғана. Оның өзінде де қоңқақ мұрнының желбезегі жел</w:t>
        <w:br/>
        <w:t>кеулеген қаңбақтай желп-желп етті де, басылып</w:t>
        <w:br/>
        <w:t>қалды.</w:t>
        <w:br/>
        <w:t>- 304-</w:t>
        <w:br/>
        <w:t>-- Гілеп алып едік. Тартып алғандай болғанбыз. Сұра-</w:t>
        <w:br/>
        <w:t>ғанға құдайдың сараңдығы ұстады ма, ксмтар ғып қолы-</w:t>
        <w:br/>
        <w:t>мызға ұстата салды.</w:t>
        <w:br/>
        <w:t>Апам қарап отыра ма. сол екі ортада киіп ала жөнелді.</w:t>
        <w:br/>
        <w:t>-- Үріп ауызға салғандай бала скен өзі... Қап!</w:t>
        <w:br/>
        <w:t>-- Бой жетіп қалды. Бір жағы соған бола -- елден жырақ</w:t>
        <w:br/>
        <w:t>көшіп жүргеніміз.</w:t>
        <w:br/>
        <w:t>-- Немене сен? Сырғанақтап... -- Пернебек темекісін</w:t>
        <w:br/>
        <w:t>құшырлана сорды. -- Айтпаймысың. Тілі жоқ деп.</w:t>
        <w:br/>
        <w:t>Ақ сары әйел үн-түнсіз жаулығының ұшымен көзін сүрте</w:t>
        <w:br/>
        <w:t>берді. Мен жалма-жан есік жаққа қаралым. Қыз көрінбейді.</w:t>
        <w:br/>
        <w:t>Оты сөнуге жақын қалған пештің аузындағы сары ала бостек</w:t>
        <w:br/>
        <w:t>бос жатыр. Қара қазанның ағаш қақпағынан болар-болмас</w:t>
        <w:br/>
        <w:t>бу шығады. Ұзын темір көсеудіп басы қозға көмулі күйі</w:t>
        <w:br/>
        <w:t>қалыпты. Алақан табынан ақшыл тартқан көсеудің сабы</w:t>
        <w:br/>
        <w:t>бөстектің көлеңкесінде жылт-жылт етеді. «Жаңағы әлгіде</w:t>
        <w:br/>
        <w:t>қызыл көйлекті қыздың құлағындағы дөңгелек сырғаның</w:t>
        <w:br/>
        <w:t>сары жиектері де осылай жылтыраған жоқ па еді?-- деймін</w:t>
        <w:br/>
        <w:t>өзіме-өзім. -- Қапелімде қайда кетті екен?».</w:t>
        <w:br/>
        <w:t>-- Қой, келін. Босқа қамығып қайтесің. Қүдайдың осы</w:t>
        <w:br/>
        <w:t>бергеніне шүкіршілік те. Көз алдыңда асау лақтай секіріп</w:t>
        <w:br/>
        <w:t>жүргенді айтсайшы. Шырағым-ау, бәрінен жоқ жаман, жоқ</w:t>
        <w:br/>
        <w:t>құртады кісіні. Шүкіршілік те! -- Апам ақ сары әйелді</w:t>
        <w:br/>
        <w:t>жұбатып жатыр.</w:t>
        <w:br/>
        <w:t>-- Мейлі ғой. Не шара енді, -- деп Пернебек төмен</w:t>
        <w:br/>
        <w:t>қарады.</w:t>
        <w:br/>
        <w:t>-- Ешкімді көкіректен итеріп көрген жан емеспіз.</w:t>
      </w:r>
    </w:p>
    <w:p>
      <w:r>
        <w:t>Ақ сары әйел жаулығының ұшын ұстаған күйі жы-</w:t>
        <w:br/>
        <w:t>лыстап шығып кетті.</w:t>
        <w:br/>
        <w:t>-- Серік деген... Әманда жақсы. Жақсы ғой, -- деп</w:t>
        <w:br/>
        <w:t>Пернебек темекінің тұқылын іргеге лақтырып жіберді.</w:t>
        <w:br/>
        <w:t>Үй ішін тосын бір үнсіздік басты. Пернебек қайтадан</w:t>
        <w:br/>
        <w:t>шылым орады. Апам қозғалақтай бастады.</w:t>
        <w:br/>
        <w:t>-- Қой, ендігіміз -- көш-қон ғой. Бүгін-ертең арба</w:t>
        <w:br/>
        <w:t>жіберем деп кеткен әлгі біргат бала...</w:t>
        <w:br/>
        <w:t>-- Әй, Бижамал. Әлгі тамағың... Не болды? Тас түскен</w:t>
        <w:br/>
        <w:t>бе?-- леп Пернебек айқай салды.</w:t>
        <w:br/>
        <w:t>-- Қой, әуре болмаңдар. Тамақты жей береміз әлі, -</w:t>
        <w:br/>
        <w:t>деп апам түрегеле берлі.</w:t>
        <w:br/>
        <w:t>-- Мына қатынды... Жер жұтты ма-ей! Пернебек шы-</w:t>
        <w:br/>
        <w:t>лымын құшырлана сорды.</w:t>
        <w:br/>
        <w:t>- 298 -</w:t>
        <w:br/>
        <w:t>ғанына күйіп кетемін. Шыдай алмаған соң оның көзіне</w:t>
        <w:br/>
        <w:t>тезірек түсу үшін жан-жағыма алақтай беремін. Көріп</w:t>
        <w:br/>
        <w:t>барып, көңіліне тоқымаса, қыз сорлыдан түк қайран жоқ.</w:t>
        <w:br/>
        <w:t>Мойнымды бұрудың өзі күшке түседі. Мына қатты</w:t>
        <w:br/>
        <w:t>тиген ауыр соққы тұла бойымды талқандап кеткен тәрізді.</w:t>
        <w:br/>
        <w:t>Амал жоқ, тағы да Жаңылға қараймын.</w:t>
        <w:br/>
        <w:t>Сорлының әбден елбе-делбесі шығынты. Жалаңбас.</w:t>
        <w:br/>
        <w:t>Шашы қобырап кеткен. Көйлегінен сау-тамтық қалма-</w:t>
        <w:br/>
        <w:t>ған. Иығына қалай ілініп тұрғанына таңмын. Төсіне қай-</w:t>
        <w:br/>
        <w:t>дан көзім түскенін білмеймін. Қараған бойда-ақ жүрегіме</w:t>
        <w:br/>
        <w:t>қан толып кеткендей болды. Шоштиып тұрған екі алма-</w:t>
        <w:br/>
        <w:t>сының арасы -- қып-қызыл. Тіс батқан тұстары қанталап</w:t>
        <w:br/>
        <w:t>тұр. Қап-қара. Кісінің қарауға дәті шыдамайды.</w:t>
        <w:br/>
        <w:t>Сәт сайын мың құбылып, қызыл арай шанақ ойнап</w:t>
        <w:br/>
        <w:t>тұратын балаң жүзі құп-қу. Жуыла-жуыла ақжем бо-</w:t>
        <w:br/>
        <w:t>лып кететін бет орамал бар ғой. Дәп соның өзі. Еріндерін</w:t>
        <w:br/>
        <w:t>жымқырып алған. Мұрынның жұқа желбезектері бүлк-</w:t>
        <w:br/>
        <w:t>бүлк етсді. Кірпіктері жыпылықтап, әр жақтағы мөлдір</w:t>
        <w:br/>
        <w:t>қарашық, мұп-мұздай болын, қараған тұсына қадала</w:t>
        <w:br/>
        <w:t>түседі.</w:t>
        <w:br/>
        <w:t>Ой терсңіндегі шарасыздық сырын, сірә, жасырмай-</w:t>
        <w:br/>
        <w:t>тын сияқты.</w:t>
        <w:br/>
        <w:t>Мені қатты қинайтыны да -- сол.</w:t>
        <w:br/>
        <w:t>Жаңылдан ол мезет айбарлы ашу-ыза, кішкентай</w:t>
        <w:br/>
        <w:t>кеудені кернеген керемет бір күш-қайрат күтемін. Бірақ</w:t>
        <w:br/>
        <w:t>қыз байғұста оның біреуі де жоқ. Бар болғаны шарасыз-</w:t>
        <w:br/>
        <w:t>дық сыңай танытады.</w:t>
        <w:br/>
        <w:t>Жаңылдың мүсәпір жүзіне қарап жығылған сайын ол</w:t>
        <w:br/>
        <w:t>менен алыстап бара жатқандай көрінелі.</w:t>
      </w:r>
    </w:p>
    <w:p>
      <w:r>
        <w:t>Енді қарамауға бел байлап, басымды шайқаймын. Әрі</w:t>
        <w:br/>
        <w:t>отырамын, бері отырамын. Болмайды. Тағы да Жаңылды</w:t>
        <w:br/>
        <w:t>іздеймін.</w:t>
        <w:br/>
        <w:t>Енді мен қыздың әлгі мұңды әлпетінен басқа бір сыр</w:t>
        <w:br/>
        <w:t>ұққанлаймын. Ол қазір бар-бәріне немқұрайдылық, бәр-</w:t>
        <w:br/>
        <w:t>бәріне базары біткен, бірақ сол үлкен базарлан жоғын</w:t>
        <w:br/>
        <w:t>таппаған аламнын шаршаулы кейпімен қарайтын тәрізді.</w:t>
        <w:br/>
        <w:t>Жаңағы ернін тістелеуі, кірпігінің жыпылықтауы --</w:t>
        <w:br/>
        <w:t>амалсыздық белгісі ме, жоқ әлде шерменделік күйіне</w:t>
        <w:br/>
        <w:t>біржола мойынсұнуы ма, ол жағы маған беймәлім.</w:t>
        <w:br/>
        <w:t>Әлгі көз қынжылатын күйінішті суретке көп қарауға</w:t>
        <w:br/>
        <w:t>дәтім шыдамады білем, бір жағы ашу ызғырып, иегіммен</w:t>
        <w:br/>
        <w:t>- 290 -</w:t>
        <w:br/>
        <w:t>Пернебек қара домбыраның құлағын бұрап, тағы біраз</w:t>
        <w:br/>
        <w:t>отырды да, бастап кетті.</w:t>
        <w:br/>
        <w:t>Сұрасаң руымды Қаракесек,</w:t>
        <w:br/>
        <w:t>Досымнан дұшпаным көп-а-ай қылған өсек.</w:t>
        <w:br/>
        <w:t>Дүшпанның табалаған бір сөзінен,</w:t>
        <w:br/>
        <w:t>Жатқаным қу қара жер-ай болып төсек-ау!.. --</w:t>
        <w:br/>
        <w:t>деті шырқап кеткенде қайдан тап болғанын білмеймін --</w:t>
        <w:br/>
        <w:t>Жаңыл есіме түсті.</w:t>
        <w:br/>
        <w:t>Сол пештің түбінде әлі отыр екең ол. Көздері жасау-</w:t>
        <w:br/>
        <w:t>рап кеткен. Еріндері кезеріп, әкесінің домбыра ұстаған</w:t>
        <w:br/>
        <w:t>күсті қолдарынан көз алмай қатып қалыпты. Саусақта-</w:t>
        <w:br/>
        <w:t>рын қайшылап алған. Дір-дір етеді.</w:t>
        <w:br/>
        <w:t>Алғашқыда әнге балқып отыр-ау деп қалып ем, жоқ,</w:t>
        <w:br/>
        <w:t>ән аяқталып енді қай әуенге тоқтарын білмей, ыңылдап</w:t>
        <w:br/>
        <w:t>домбыраны жәй шертіп отырған Пернебектің қолдары-</w:t>
        <w:br/>
        <w:t>нан әлі көз аударар емес.</w:t>
        <w:br/>
        <w:t>Менің қызға тесіліп отырғанымды байқап қалған Би-</w:t>
        <w:br/>
        <w:t>жамал коз қиығын бір тастады да, алдындағы кесені май-</w:t>
        <w:br/>
        <w:t>лықпен ысқылай берді. Ұялып қалдым. Бірақ «ұялған тек</w:t>
        <w:br/>
        <w:t>тұрмас» дегендей Жаңылға жалтақ-жалтақ қарай беремін.</w:t>
        <w:br/>
        <w:t>Қараймын да ойға қаламын. «Әкесінің ілуде бір орала-</w:t>
        <w:br/>
        <w:t>тын көңілді сәтін оның шынымен-ақ, аңсап күтетін бол-</w:t>
        <w:br/>
        <w:t>ғаны ма? Мүмкін, ғаріп қыздың бұл да бір ілкі қуанышы</w:t>
        <w:br/>
        <w:t>шығар? Әйтпесе түк естімей жатып, мұншалық ұйымаса</w:t>
        <w:br/>
        <w:t>керек-ті. Онда ешкімнің де қабақ шытқанын қаламағаны</w:t>
        <w:br/>
        <w:t>ҒОЙ ҚЫЗДЫҢ...».</w:t>
        <w:br/>
        <w:t>Жоқ жерде Жаңылды кереметтей аяп кеттім. «Не деген</w:t>
        <w:br/>
        <w:t>қатыгездік! Не деген бақытсыздық бұл!» деп күбірлей бе-</w:t>
        <w:br/>
        <w:t>рем іштей. «Қатыгездің» кім екенінде, тіптен шаруам жоқ.</w:t>
        <w:br/>
        <w:t>Әйтеуір бір өшпестей өкініш өне бойымды өртеп барады.</w:t>
        <w:br/>
        <w:t>Бір мезетте Пернебек жөткірініп алды да, апама карап:</w:t>
        <w:br/>
        <w:t>-- Алтыбасарды айтайын, -- деді.</w:t>
      </w:r>
    </w:p>
    <w:p>
      <w:r>
        <w:t>Бұл менің бұрын-соңды естіп-білмеген әнім. «Әу» деп</w:t>
        <w:br/>
        <w:t>бастағанда ұнаңқырамай қалып еді. Қайырмасына қай-</w:t>
        <w:br/>
        <w:t>рылғанда барып әуен сазы көкейге қона кетті.</w:t>
        <w:br/>
        <w:t>Керемет айдың үстінде бір алып толқын үздіксіз</w:t>
        <w:br/>
        <w:t>тербеліп тұрғандай. Сол толқынды нән батыр әдейі тер-</w:t>
        <w:br/>
        <w:t>беп тұрғандай.</w:t>
        <w:br/>
        <w:t>Бір кезегі келгенде домбыраның босап кеткен тиегін</w:t>
        <w:br/>
        <w:t>бекітіп жатып: «Бұл әлгі не дейтін еді? Опера ма? Сол</w:t>
        <w:br/>
        <w:t>- 305-</w:t>
        <w:br/>
        <w:t>Жүгіріп келемін. Айқайлап келемін. Аузыма келгеннін</w:t>
        <w:br/>
        <w:t>бәрін айтып келеміп. Артымда Жаңылдың да жанүшыра</w:t>
        <w:br/>
        <w:t>жүгіріп келе жатқанын сезіп келемін.</w:t>
        <w:br/>
        <w:t>Соғыстың ауыр күндерінің ауыр табынан жұрттың әлі</w:t>
        <w:br/>
        <w:t>айығып кете қоймаған кезі еді.</w:t>
        <w:br/>
        <w:t>Бір жағы колхоз бақшасында көзқору, бір жағы соның</w:t>
        <w:br/>
        <w:t>басы-қасында ертелі-кеш түртінектеп жүретін адам кс-</w:t>
        <w:br/>
        <w:t>рек болыпты да, осы қырдың басына алдымен Пернебектің</w:t>
        <w:br/>
        <w:t>үйі көшіп келіпті.</w:t>
        <w:br/>
        <w:t>Содан бақша басына тағы бір түтін керек болған кезде</w:t>
        <w:br/>
        <w:t>апам мені ертіп Пернебектің үйіне келді.</w:t>
        <w:br/>
        <w:t>Бүрын ол көршідегі «Бақсайда» түрыпты. Менің әкемді</w:t>
        <w:br/>
        <w:t>біледі екен. Баяғыда екеуі мойынсерік болып қауын ек-</w:t>
        <w:br/>
        <w:t>кен көрінеді.</w:t>
        <w:br/>
        <w:t>Онда біз -- «Көкталда» тұратынбыз.</w:t>
        <w:br/>
        <w:t>Жол-жөнекей апам екеуіміз әжептәуір сөзге келіп</w:t>
        <w:br/>
        <w:t>қалдық. Керістің басы болмашыдан шықты. Мен апам-</w:t>
        <w:br/>
        <w:t>ның қарадай таусылып келе жатқанын жақтырмай:</w:t>
        <w:br/>
        <w:t>-- Қойшы осы. Сен күйінді деп жұрттың бәрі жолдан</w:t>
        <w:br/>
        <w:t>қалмайды ғой, -- деуім-ақ мұн екен, ал кетсін ол:</w:t>
        <w:br/>
        <w:t>-- Аспаннан аяғым салбырап түсе қалдым деп жүрген</w:t>
        <w:br/>
        <w:t>шығарсың. Тесік өкпемді сүйретіп, тілім нанды аузымнан</w:t>
        <w:br/>
        <w:t>жырып беріп, әлімұлыққа жеткізген күнімде көретінім --</w:t>
        <w:br/>
        <w:t>сенің көз алартқаның болса, құдай ала қойсын мені. Қу</w:t>
        <w:br/>
        <w:t>тағдыр менен оны да көп көрген шығар.</w:t>
        <w:br/>
        <w:t>-- Апа, айдалаға көшіп барғанда бізге біреу ат басын-</w:t>
        <w:br/>
        <w:t>дай алтынды үстата сала ма?</w:t>
        <w:br/>
        <w:t>-- Қайдан білейін деп едің сен. Бақшаның басында</w:t>
        <w:br/>
        <w:t>отырсақ көкке ерніміз ерте тиеді. Сырттан келіп жатқан</w:t>
        <w:br/>
        <w:t>тесік тиын жоқ. Енді ең болмағанда колхоз бізге қара-</w:t>
        <w:br/>
        <w:t>уылдың еңбек күнін жазады ғой. Осының бәрін бірауық</w:t>
        <w:br/>
        <w:t>ойласаң нетті, бейшараның баласы.</w:t>
        <w:br/>
        <w:t>-- Соны бір үйден бір алам ойласа жетпей ме?</w:t>
        <w:br/>
        <w:t>-- Өстіп тілің мен жағыңа сүйен де қал. Өзің білме.</w:t>
        <w:br/>
        <w:t>білгеннің тілін алма. Қарғыстың ең жаманы -- осы.</w:t>
      </w:r>
    </w:p>
    <w:p>
      <w:r>
        <w:t>Оның көздері жыпылықтап, жаулығының ұшы дем сәтте</w:t>
        <w:br/>
        <w:t>кірпіктеріне ілініп қалды. Бір жағы «бармай-ақ, қояйын»</w:t>
        <w:br/>
        <w:t>дегеніме қарамастан жата-жабысып ертіп шыққаны бар. Бір</w:t>
        <w:br/>
        <w:t>жағы -- орынсыз жерде келеңсіз әзілге кетіп қалатын қиқар</w:t>
        <w:br/>
        <w:t>мінезім бар, әйтеуір менің аузымнан шыққан сөздің апам-</w:t>
        <w:br/>
        <w:t>- 293 -</w:t>
        <w:br/>
        <w:t>ғой. Ән деп қоя салу... Білмеймін. Аз сияқты. Шыны сол.</w:t>
        <w:br/>
        <w:t>Операның дәл өзі!»-- деді үй иесі. Мен ол сәт Пернебектің</w:t>
        <w:br/>
        <w:t>«опера» деген сөзінің түп байыбына бара қойғаным жоқ.</w:t>
        <w:br/>
        <w:t>Әйтеуір, дәу нәрсе сияқты көрінді. Таусылмайтын үзақ,</w:t>
        <w:br/>
        <w:t>дүние тәрізді.</w:t>
        <w:br/>
        <w:t>Пернебек қайта шырқап кетті. Қайдан тап болғаны</w:t>
        <w:br/>
        <w:t>белгісіз, Жаңыл есіме тағы түсті. Қарасам -- манағы қалпы</w:t>
        <w:br/>
        <w:t>екен. Ал қызыл еріндері жыбыр-жыбыр етеді. Тек, сау-</w:t>
        <w:br/>
        <w:t>сақтары ажырап кетіпті. Алдында сұлық жатыр. Қалжы-</w:t>
        <w:br/>
        <w:t>раған болса керек.</w:t>
        <w:br/>
        <w:t>«Не ойлайды екен?» -- деймін өзіме-өзім. «Адамдар</w:t>
        <w:br/>
        <w:t>тарыққанда, зарыққанда қолтығынан сүйейтін керемет бір</w:t>
        <w:br/>
        <w:t>күш -- ән мен күй барын біле ме ол?»-- деймін өзіме-</w:t>
        <w:br/>
        <w:t>өзім. «Бәрін қойшы, Жаңыл бір көргенде томырық. Кісіге</w:t>
        <w:br/>
        <w:t>жылуы жоқ, жалғыз жартастай әкесінің жаңа ғана</w:t>
        <w:br/>
        <w:t>«Қаракесекті» қалай күңірентіп айтқанын біле ме ол?»-</w:t>
        <w:br/>
        <w:t>деймін өзіме-өзім.</w:t>
        <w:br/>
        <w:t>«Не ойлайды екен ол?»-- Тағы Жаңылға қараймын.</w:t>
        <w:br/>
        <w:t>Манағы қалпы. Өзеуреп отыр. Құлағына шейін нарт-</w:t>
        <w:br/>
        <w:t>тай жанып, балаң көңілмен біржола балқып кеткен.</w:t>
        <w:br/>
        <w:t>Әкесінің шалқая шіреніп шырқаған сәтінде ол да шал-</w:t>
        <w:br/>
        <w:t>қаяды. Әкесі қасын керіп, қабағын шыта шырқаған сәтінде</w:t>
        <w:br/>
        <w:t>ол да жіп-жіңішке қара қасын қағын-қағып қояды.</w:t>
        <w:br/>
        <w:t>Осы мезет Жаңыл үшін бұл жалпақ ғаламда әкесінен</w:t>
        <w:br/>
        <w:t>артық ештеңе жоқ сияқты.</w:t>
        <w:br/>
        <w:t>Пернебек сол сәтте қызына домбыраны ұстата салса --</w:t>
        <w:br/>
        <w:t>Жаңыл оны қымсынбай-ақ алар еді. Әйтеуір, маған со-</w:t>
        <w:br/>
        <w:t>лай көрінеді. Бірақ қыз әкесінің қолынан кішкентай қара</w:t>
        <w:br/>
        <w:t>домбыраның түспегенін қалайтын тәрізді. Егер Пернебек</w:t>
        <w:br/>
        <w:t>таң атқанша тапжылмай отырса, Жаңыл да орнынан қоз-</w:t>
        <w:br/>
        <w:t>ғалмас еді. Әйтеуір, маған солай көрінеді.</w:t>
        <w:br/>
        <w:t>Кей-кейде қыз көйлегінің етегін төмен тартқыштай</w:t>
        <w:br/>
        <w:t>беріп, Пернебекке қарай бар ықылас-пейілімен ентелей</w:t>
        <w:br/>
        <w:t>түседі. Оны сәлден соң-ақ әкесінің мойнына асыла кетер</w:t>
        <w:br/>
        <w:t>ме екен деп қаласың.</w:t>
        <w:br/>
        <w:t>Кей-кейде Пернебек те бар ықылас-пейілімен қызына</w:t>
        <w:br/>
        <w:t>қозғалақтап қояды. Енді сәлден соң-ақ ол да Жаңылдың</w:t>
        <w:br/>
        <w:t>қолынан тартып, қызының басын көкірегіне баса, шашы-</w:t>
        <w:br/>
        <w:t>нан сипар ма екен деп қаласың.</w:t>
        <w:br/>
        <w:t>Ырақ екеуі де оған бармайды. Неге бармайтыны маған</w:t>
        <w:br/>
        <w:t>беймәлім, әрине.</w:t>
        <w:br/>
        <w:t>- 306-</w:t>
      </w:r>
    </w:p>
    <w:p>
      <w:r>
        <w:t>Бижамал да күйеуі мен қызына кезек қарап, көңілді</w:t>
        <w:br/>
        <w:t>отыр. Ол қазір өзіне ет жақын екеудің еліте елжіреген</w:t>
        <w:br/>
        <w:t>сәтінен айрылғысы келмейтін сияқты. Қолынан келсе</w:t>
        <w:br/>
        <w:t>қатып ұстап қалмақшы-ау.</w:t>
        <w:br/>
        <w:t>Бір жағы «Алтыбасар» әнінің әсері, бір жағы мына үй</w:t>
        <w:br/>
        <w:t>іші үшеуінің жаңағы жұмбақ қылығы бар -- әрі-сәрі отыр-</w:t>
        <w:br/>
        <w:t>ғанымда апам:</w:t>
        <w:br/>
        <w:t>-- Біз тұрайық енді, -- деді. -- Мына Нүрсейіт ертең</w:t>
        <w:br/>
        <w:t>ертелеп мектебіне барады.</w:t>
        <w:br/>
        <w:t>-- Тағы шай қайнап жатыр. Үй арасы жақын ғой, --</w:t>
        <w:br/>
        <w:t>деп Бижамал жалбарынғандай самаурынның құлағына</w:t>
        <w:br/>
        <w:t>жармасты.</w:t>
        <w:br/>
        <w:t>-- Ұйқы қиын, -- деп Пернебек маған қарады. Жаңа-</w:t>
        <w:br/>
        <w:t>ғы сәттегі жүзіндегі жылылықтан із де қалмапты.</w:t>
        <w:br/>
        <w:t>Маңдайы қыртыстанып, кеш бойғы көңілділікпен</w:t>
        <w:br/>
        <w:t>біржола кош айтысқандай самарқау отыр.</w:t>
        <w:br/>
        <w:t>-- Түк емес, -- дедім мен оның тез салқын тартқанына</w:t>
        <w:br/>
        <w:t>таңданып. -- Әніңіз жақсы екен.</w:t>
        <w:br/>
        <w:t>-- Е.. Оның орны бөлек қой.</w:t>
        <w:br/>
        <w:t>-- Бөлек екен, -- дедім күрсініп.</w:t>
        <w:br/>
        <w:t>-- Үйреніп ал, -- деді ол да күрсініп.</w:t>
        <w:br/>
        <w:t>Шығып кеттік. Бірақ алға жылжыған сайын бір қым-</w:t>
        <w:br/>
        <w:t>бат дүнием ұмыт қалғандай, ілгері басқан аяғым кейін</w:t>
        <w:br/>
        <w:t>тарта берді.</w:t>
        <w:br/>
        <w:t>-- Кібіртіктеп жүргің келмейді ғой, -- деп, апам</w:t>
        <w:br/>
        <w:t>жеңімнен тартып қалды.</w:t>
        <w:br/>
        <w:t>-- Мен қазір, -- деп кейін шегіншектей бердім. Қипа-</w:t>
        <w:br/>
        <w:t>лақтап қайта келгенімде, Пернебек сыртқа шыққалы жа-</w:t>
        <w:br/>
        <w:t>тыр екен.</w:t>
        <w:br/>
        <w:t>-- Бірдеңе ұмыттың-ау. -- деді ол. Дауысында таңырқ-</w:t>
        <w:br/>
        <w:t>ағандық бар.</w:t>
        <w:br/>
        <w:t>-- Жоқ, -- дедім мен. -- Тек «Алтыбасардың» сөзін</w:t>
        <w:br/>
        <w:t>жазып алсам.</w:t>
        <w:br/>
        <w:t>Пернебек маған ұзақ қарады.</w:t>
        <w:br/>
        <w:t>-- Жазып ала ғой...</w:t>
        <w:br/>
        <w:t>Ол ыңылдап кетті. Мен төсеулі көрпенің үстіне</w:t>
        <w:br/>
        <w:t>етпетімнен жата кетіп, жаза бердім.</w:t>
        <w:br/>
        <w:t>-- Болды! -- деді ол бір кезде. Басымды көтерсем</w:t>
        <w:br/>
        <w:t>дәл жанымда маған тәне қарап Жаңыл тұр екен. Ол</w:t>
        <w:br/>
        <w:t>маған болар-болмас жымиып қойды. Сірә, қоштаға-</w:t>
        <w:br/>
        <w:t>ны-ау! Мен қайтадан дәптеріме көз салып, «Алтыба-</w:t>
        <w:br/>
        <w:t>- 307-</w:t>
      </w:r>
    </w:p>
    <w:p>
      <w:r>
        <w:t>Кітап қолына тиген бойда Жаңыл орнынан атып тұрды.</w:t>
        <w:br/>
        <w:t>Ә дегенше болған жоқ, сыртқы есікті сарт еткізіп жауып</w:t>
        <w:br/>
        <w:t>та үлгерді.</w:t>
        <w:br/>
        <w:t>-- Қайтсін байғұс, -- деді апам, -- қиын ғой... Бой жетіп</w:t>
        <w:br/>
        <w:t>қалған.</w:t>
        <w:br/>
        <w:t>Оқығысы келетін шығар.</w:t>
        <w:br/>
        <w:t>-- Қайтіп оқиды бейшараның баласы-ау, есітпесе не</w:t>
        <w:br/>
        <w:t>біргумен сөйлесе алмаса...</w:t>
        <w:br/>
        <w:t>-- Бұларға лайық ештеңенің болмағаны ма сонда?</w:t>
        <w:br/>
        <w:t>-- Білмеймін, бар көрінеді. Оны да кеше Бижамал сор-</w:t>
        <w:br/>
        <w:t>лы айтады-ау. Әкесі соған бола әдейілеп, Тәшкенге әлде-</w:t>
        <w:br/>
        <w:t>неше барыпты да. Аламыз деген екен, бірақ қиып кете</w:t>
        <w:br/>
        <w:t>алмапты.</w:t>
        <w:br/>
        <w:t>-- Бекер болған, ә?</w:t>
        <w:br/>
        <w:t>-- Ей, шырағым-ай, ол айтуға ғана оңай ғой. Әйтпесе</w:t>
        <w:br/>
        <w:t>жылап-сықтап жүріп көрген жалғыз перзентін қалай тас-</w:t>
        <w:br/>
        <w:t>тап кетеді?</w:t>
        <w:br/>
        <w:t>-- Өстіп жүре бермек пс?</w:t>
        <w:br/>
        <w:t>-- Қайтсін, «Басқа түссе баспақшыл» деген де. Анау</w:t>
        <w:br/>
        <w:t>Бижамал бейшара жалпылдап қалған момын жан көрінеді.</w:t>
        <w:br/>
        <w:t>Кеше біраз түртпектеп көріп едім, жай-жағдаяттарының</w:t>
        <w:br/>
        <w:t>бәрін айтты. Әлгі «Бақсайларында» отырғанда перзентке</w:t>
        <w:br/>
        <w:t>зар біреу сөз салыпты. «Ондай көк түұқылға қор қылған-</w:t>
        <w:br/>
        <w:t>ша көз алдымда селтеңдеп жүргені мың артық» деп Би-</w:t>
        <w:br/>
        <w:t>жамал жылап алды.</w:t>
        <w:br/>
        <w:t>Жатқанша апам екеуіміз Жаңылды көп әңгімеледік.</w:t>
        <w:br/>
        <w:t>Қараңғы үйде ояу жатып, ойға кетемін. Сондағым --</w:t>
        <w:br/>
        <w:t>Жаңылдың басындағы бүгінгі бақытсыздық халі. «Ғұмы-</w:t>
        <w:br/>
        <w:t>рында бір дыбыс ести алмай, ғұмырында біреуге бір ауыз</w:t>
        <w:br/>
        <w:t>сөз айта алмай кетеді-ау сол! Ондай тіршіліктің керегі не?</w:t>
        <w:br/>
        <w:t>Бәсе, керегі не?! Одан да...».</w:t>
        <w:br/>
        <w:t>Бір таң қаларлығы -- Жаңыл осы халіне қайғырмай-</w:t>
        <w:br/>
        <w:t>тын сияқты. Білдірмей ме, әлде өзінің кемтарлығын түсініп</w:t>
        <w:br/>
        <w:t>біле бермей ме? Ол жағы маған қараңғылау. Әйтсе ле оның</w:t>
        <w:br/>
        <w:t>кей-кейдегі көрнеу бейқамдығы мені көп таңдантады.</w:t>
        <w:br/>
        <w:t>Әрі-сәрі жатқанымда көңілге көлденең бір толғам сап</w:t>
        <w:br/>
        <w:t>ете қалды.</w:t>
        <w:br/>
        <w:t>-- Апа, ұйықтап қалған жоқпысың? -- деймін.</w:t>
        <w:br/>
        <w:t>-- Жоқ.</w:t>
        <w:br/>
        <w:t>-- Ертеңгісін маған азын-аулақ ақша берсең...</w:t>
        <w:br/>
        <w:t>-- Оны қайтесің?</w:t>
        <w:br/>
        <w:t>- 309-</w:t>
      </w:r>
    </w:p>
    <w:p>
      <w:r>
        <w:t>-- Ай, рақат-ай! Арақты далада отырып ішкеннен артық</w:t>
        <w:br/>
        <w:t>не бар екен? -- деп ұзақ керілді.</w:t>
        <w:br/>
        <w:t>Мен Тоғанбайдың ақ кесесіне бір жағы қызығып</w:t>
        <w:br/>
        <w:t>отырмын. Бір жағы шөлдеп отырмын. «Мына кесемен</w:t>
        <w:br/>
        <w:t>су ішер ме еді?» деймін өзіме-өзі. «Адам қанбайтын</w:t>
        <w:br/>
        <w:t>шығар». «Арақ қандай болады екен?» деп те қоямын</w:t>
        <w:br/>
        <w:t>кей-кейде. «Мынаның ішуіне қарағанда оншалықты зәр</w:t>
        <w:br/>
        <w:t>емес-ау, тіптен тыжырынбайды да». Біздің кластағы</w:t>
        <w:br/>
        <w:t>кейбір балалар: -- «Жазда аттестатты қолға алғаннан</w:t>
        <w:br/>
        <w:t>кейін, үлкен бір отырыс жасаймыз» деп көкіп жүрген</w:t>
        <w:br/>
        <w:t>жоқ па? «Онда арақ ішетініміз хақ қой. Бір көрсе</w:t>
        <w:br/>
        <w:t>қайтеді?».</w:t>
        <w:br/>
        <w:t>-- Әй, немсне, телміріп қарай бересің?</w:t>
        <w:br/>
        <w:t>Тоғанбай байқап қалған екен.</w:t>
        <w:br/>
        <w:t>-- Әншейін, -- дедім мен. -- Анау кесеңе қызығып отыр-</w:t>
        <w:br/>
        <w:t>мын. Қанып бір су ішсе...</w:t>
        <w:br/>
        <w:t>Ол орнынан қарғып тұрды.</w:t>
        <w:br/>
        <w:t>-- Әй, бауырым, бірді тартып жіберші.</w:t>
        <w:br/>
        <w:t>-- Мырза боп қалыпсың ғой.</w:t>
        <w:br/>
        <w:t>-- Тартып жібер. Ақыры ішесің. Мұны ішпейтін адам</w:t>
        <w:br/>
        <w:t>жоқ қазір. Әнеугүні «Көкталда» молданың ішкенін де</w:t>
        <w:br/>
        <w:t>көргем.</w:t>
        <w:br/>
        <w:t>-- Шының ба?</w:t>
        <w:br/>
        <w:t>-- Е, немене, шын болмай?</w:t>
        <w:br/>
        <w:t>-- Ішпеймін.</w:t>
        <w:br/>
        <w:t>-- Мынамен бір рет, -- ол ақ кесені қолына алды. -</w:t>
        <w:br/>
        <w:t>Түк те етпейді.</w:t>
        <w:br/>
        <w:t>-- ішпеймін.</w:t>
        <w:br/>
        <w:t>-- Түк етпейді.</w:t>
        <w:br/>
        <w:t>-- ішпеймін.</w:t>
        <w:br/>
        <w:t>-- Аузыңды ашып түр да, лық еткізіп құя сал.</w:t>
        <w:br/>
        <w:t>Тоғанбай аузын ашып түрды да, кесе толы арақты та-</w:t>
        <w:br/>
        <w:t>мағына лық еткізіп құя салды.</w:t>
        <w:br/>
        <w:t>Кәдімгідей-ақ қызығып отырмын. Кей-кейде тартып</w:t>
        <w:br/>
        <w:t>жібергім-ақ келеді. Бірақ «қылжиып қалсам, Тоғанбай</w:t>
        <w:br/>
        <w:t>күле ме» деп те күдіктенемін.</w:t>
        <w:br/>
        <w:t>-- Үйренбеген адам шашалатын шығар?</w:t>
        <w:br/>
        <w:t>Тоғанбайдың көзі жайнап кетті.</w:t>
        <w:br/>
        <w:t>-- Түк те шашалмайсың. Бұны бір тұрып қалған өлі су</w:t>
      </w:r>
    </w:p>
    <w:p>
      <w:r>
        <w:t>деймісің? Арақ қой. Жылп ете қалады.</w:t>
        <w:br/>
        <w:t>-- Сонша қиылғаның. Тауыса алмай отырмысың?</w:t>
        <w:br/>
        <w:t>- 322-</w:t>
        <w:br/>
        <w:t>-- Тағы не айтасың? -- дедім мен де сыздана. Бірақ</w:t>
        <w:br/>
        <w:t>сол жерде апамның «қаны бұзылған, түрмеден шығып-</w:t>
        <w:br/>
        <w:t>ты» дегені есіме түсіп, өз-өзімнен кейін шегіншектей</w:t>
        <w:br/>
        <w:t>бердім.</w:t>
        <w:br/>
        <w:t>-- Баста ауылыңа, батыр!</w:t>
        <w:br/>
        <w:t>Мұны ол бір түрлі түсі жылып айтты. Оның босаңсы-</w:t>
        <w:br/>
        <w:t>ғанын сезгесін, мен тағы да қоразданып шыға келдім.</w:t>
        <w:br/>
        <w:t>-- Өзің бар. Бара бер. Көрініп түр ғой. Адаспайсың. Біз</w:t>
        <w:br/>
        <w:t>өзіміз...</w:t>
        <w:br/>
        <w:t>-- Үлкен жолдың үстінде тағы да құшақтаспақсың ғой</w:t>
        <w:br/>
        <w:t>ә, қу бала?</w:t>
        <w:br/>
        <w:t>-- Қойсаң енді.</w:t>
        <w:br/>
        <w:t>Тоғанбай қарқ-қарқ күлді.</w:t>
        <w:br/>
        <w:t>-- Сенің мына қызды оңашалап жүргенің...</w:t>
        <w:br/>
        <w:t>-- Өй бір...</w:t>
        <w:br/>
        <w:t>-- Сен, бала, абайла. Аңдамай сөйлегеннің ауырмай</w:t>
        <w:br/>
        <w:t>өлетіні бар қашаннан.</w:t>
        <w:br/>
        <w:t>-- Сенің қолыңнан одан басқа не келуші ед1? -- Айта-</w:t>
        <w:br/>
        <w:t>рымды айтсам да, іштей сескеніп қалдым. Тоғанбай оған</w:t>
        <w:br/>
        <w:t>шамданған жоқ. Ыіржалақтап келіп, Жаңылдың иегінен</w:t>
        <w:br/>
        <w:t>бір қағып өтті.</w:t>
        <w:br/>
        <w:t>-- Ақтамақтың өзі ғой, шіркін!</w:t>
        <w:br/>
        <w:t>-- Тиіспе оған.</w:t>
        <w:br/>
        <w:t>-- О, қойдық, тақсыр! Ғафу етіңіз, бір пендешілік өтіпті</w:t>
        <w:br/>
        <w:t>басымыздан. -- Ол тағы ыржалақтап, Жаңылдың иығына</w:t>
        <w:br/>
        <w:t>қолын салды.</w:t>
        <w:br/>
        <w:t>Қыз тағы ыршып кетті. Ыршып кетті де, ұзын</w:t>
        <w:br/>
        <w:t>кірпіктерін сығып-сығып алды. Кәдімгі бөтен ешкілердің</w:t>
        <w:br/>
        <w:t>ортасына түсіп, әбден мүйізделген жетім лақ сияқты.</w:t>
        <w:br/>
        <w:t>Көздері жәудіреп, «бүл қалай болды?» дегендей маған</w:t>
        <w:br/>
        <w:t>мүсәпір кейіппен қарайды.</w:t>
        <w:br/>
        <w:t>Енді кідірсек бір шекісу бар екенін сездім ле, Жаңыл-</w:t>
        <w:br/>
        <w:t>ды үйге қарай жетектей жөнелдім. Қыз бейшара дір-дір</w:t>
        <w:br/>
        <w:t>етеді.</w:t>
        <w:br/>
        <w:t>Манағы әдемілеп тіккен көк қалтасының мыж-мыжы</w:t>
        <w:br/>
        <w:t>шығыпты. Бүктеп-бүктеп қолтығына қысып алған.</w:t>
        <w:br/>
        <w:t>Сол дедектеген бойымызбен есік алдынан бір-ақ шық-</w:t>
        <w:br/>
        <w:t>тық. Жаңыл кідірместен үйіне кіріп кетті. Апам мені те-</w:t>
      </w:r>
    </w:p>
    <w:p>
      <w:r>
        <w:t>резеден көріп қалған екен, жүгіріп шықты.</w:t>
        <w:br/>
        <w:t>-- Неге ерте келдің?</w:t>
        <w:br/>
        <w:t>-- Мектепке барғаным жоқ.</w:t>
        <w:br/>
        <w:t>-315-</w:t>
        <w:br/>
        <w:t>-- Сен не, өзің? Ойының ба, шының ба? Сен не...</w:t>
        <w:br/>
        <w:t>Бір жағы қорқып, бір жағы қоразданып, алдымен тіл</w:t>
        <w:br/>
        <w:t>қатқан болдым.</w:t>
        <w:br/>
        <w:t>Тоғанбай үнсіз келді де, жағымнан тартып-тартып</w:t>
        <w:br/>
        <w:t>жіберді. Көзімнен от жарқ ете қалды.</w:t>
        <w:br/>
        <w:t>-- Сен не өзің? Шының ба?</w:t>
        <w:br/>
        <w:t>Ол жағымнан тағы тартып-тартып жіберді.</w:t>
        <w:br/>
        <w:t>-- Мұның қыз қорығышын. Алдымен... қарап ал.</w:t>
        <w:br/>
        <w:t>-- Әлің жетеді, -- дедім мен. -- Ұр, ұра бер. Бірақ Жа-</w:t>
        <w:br/>
        <w:t>ңылға тиме.</w:t>
        <w:br/>
        <w:t>-- Тақақтамай пияз әкел!</w:t>
        <w:br/>
        <w:t>Тоғанбай тістерін шықырлатып жіберді.</w:t>
        <w:br/>
        <w:t>Жаңыл қос бармағын тістеп, бір уыс боп қатып қал-</w:t>
        <w:br/>
        <w:t>ған. Кірпіктен ұшқан жас тамшылары текеметке мөлт-</w:t>
        <w:br/>
        <w:t>мөлт тамады. Басын көтеруге шамасы жоқ. Әсте Тоған-</w:t>
        <w:br/>
        <w:t>байдың мені ұрғанын да көрмеген-ау! Көрсе құлап қалар</w:t>
        <w:br/>
        <w:t>ма еді, қайтер еді?</w:t>
        <w:br/>
        <w:t>-- Мен саған пияз әкел деймін! -- Ол ақырып қалды.</w:t>
        <w:br/>
        <w:t>-- Арақ ішетін болсаң біздің үйге жүр.</w:t>
        <w:br/>
        <w:t>-- Мең саған... -- Ол төніп келді де: «Өлейін демесен»</w:t>
        <w:br/>
        <w:t>деп қойнынан бір бөтелкені суырып алды.</w:t>
        <w:br/>
        <w:t>-- Жаңылды жалғыз тастамаймын. Арақ ішетін болсаң</w:t>
        <w:br/>
        <w:t>үйге жүр.</w:t>
        <w:br/>
        <w:t>Даусым жарықшақтанып шықты. Ол бөтелкесін шал-</w:t>
        <w:br/>
        <w:t>барының қалтасына жүре тықпалап келеді. Үйге келдік.</w:t>
        <w:br/>
        <w:t>Тоғанбай ақ кесеге арақ құйды да, тастап жіберді.</w:t>
        <w:br/>
        <w:t>-- Су әкел!</w:t>
        <w:br/>
        <w:t>Ол тағы ақырып қалды. Дәу шөміш суды бір-ақ ішті</w:t>
        <w:br/>
        <w:t>де, керіліп тұрып ұзақ кекірді.</w:t>
        <w:br/>
        <w:t>-- Жатып ұйықта, -- дедім мен. -- Массың.</w:t>
        <w:br/>
        <w:t>-- Мен бе? -- деп ол дүңк етті. -- Әлі бір бөтелкені</w:t>
        <w:br/>
        <w:t>қиналмай-ақ босатуға бармын.</w:t>
        <w:br/>
        <w:t>-- Мейлі ғой, -- дедім мен. -- Бірақ қазір ұйықтап ал-</w:t>
        <w:br/>
        <w:t>ғанның түк артықтығы жоқ.</w:t>
      </w:r>
    </w:p>
    <w:p>
      <w:r>
        <w:t>-- Тақылдай берме. Тағы таяқ жейсің.</w:t>
        <w:br/>
        <w:t>-- Сыбағаң кеткен жоқ.</w:t>
        <w:br/>
        <w:t>-- Біреуді сабауға келгенде, -- деді ОЛ ықылық атып, -</w:t>
        <w:br/>
        <w:t>біреуді сабауға келгенде мен сыбағаны мүлдем ұмытамын.</w:t>
        <w:br/>
        <w:t>Ана жақта солай үйреткен.</w:t>
        <w:br/>
        <w:t>Ашуына тап болсам аямайтынын біліп тұрмын. Бірақ</w:t>
        <w:br/>
        <w:t>амал жоқ.</w:t>
        <w:br/>
        <w:t>-327-</w:t>
        <w:br/>
        <w:t>сарды» бастап, ыңылдап кеттім. Өз дауысымды өзім</w:t>
        <w:br/>
        <w:t>естімеймін. Бірақ кереметтей бір нән толқын айдын</w:t>
        <w:br/>
        <w:t>үстінде теңселіп тұрғандай. Сол толқынды бір батыр</w:t>
        <w:br/>
        <w:t>әдейі тербеп түрғандай. Басымды көтеруге шамам ке-</w:t>
        <w:br/>
        <w:t>лер емес. Басымды көтерсем-ақ бәрінен айрылып қала-</w:t>
        <w:br/>
        <w:t>тындаймын.</w:t>
        <w:br/>
        <w:t>...Табалдырықтан аттай бере төр алдындағы екеуге көзім</w:t>
        <w:br/>
        <w:t>түсті, Жаңыл апамды тізерлей отырып алыпты. Бір қалта</w:t>
        <w:br/>
        <w:t>білезік, жүзікті алдарына жайып тастаған.</w:t>
        <w:br/>
        <w:t>Менің танданып тұрғанымды тез таныған апам:</w:t>
        <w:br/>
        <w:t>-- Мына Жаңыл тұздықтаған жұқпа әкелген екен.</w:t>
        <w:br/>
        <w:t>Қызды құр қайтарғым келмей жиған-тергенімді ақтарып</w:t>
        <w:br/>
        <w:t>жатыр ем, -- деді ерекше бір ықыласты кейіппен.</w:t>
        <w:br/>
        <w:t>Жаңа байқады білем, Жаңыл мені көрісімен көйлегінің</w:t>
        <w:br/>
        <w:t>етегін төмен тартқылай берді.</w:t>
        <w:br/>
        <w:t>Қыз анау қалта толы жүзік пен алқаға, моншақ пен</w:t>
        <w:br/>
        <w:t>сырғаға көп қызығатын тәрізді. Тек бірінен-бірін артық</w:t>
        <w:br/>
        <w:t>көріп, қайсысына тоқтарын білмей -- сарсаң. Сонсоң ол</w:t>
        <w:br/>
        <w:t>қалтаның аузын әншейін ашпағанын, ішінен ұнағанын</w:t>
        <w:br/>
        <w:t>қаласын деп отырғанын сезетін сияқты.</w:t>
        <w:br/>
        <w:t>Апам әдемілеп тігіп берген шүберек қалтаны алып,</w:t>
        <w:br/>
        <w:t>кітаптарымды түгендей бастағаным сол еді, Жаңыл елең</w:t>
        <w:br/>
        <w:t>ете қалды.</w:t>
        <w:br/>
        <w:t>Әп-сәтте алдындағы жылтырағанның бәрін ысырып</w:t>
        <w:br/>
        <w:t>тастады. Білдірмегенсіп бірте-бірте жақындап келеді. Көп</w:t>
        <w:br/>
        <w:t>іздеген жоғын жаңа тапқан кісіше бас салудан да тайын-</w:t>
        <w:br/>
        <w:t>байтындай сыңай танытады.</w:t>
        <w:br/>
        <w:t>-- Мына шіркін қайда барады?</w:t>
        <w:br/>
        <w:t>Апам таңдана карады.</w:t>
        <w:br/>
        <w:t>-- Берсем жыртып тастамас па екен?</w:t>
        <w:br/>
        <w:t>-- Бұ жазған одан не түсінеді? Әліпті таяқ деп білмесе...</w:t>
        <w:br/>
        <w:t>-- Оқи алатын шығар ішінен. Кім біледі.</w:t>
        <w:br/>
        <w:t>-- Сен де қайдағы жоқты айтады екенсің...</w:t>
      </w:r>
    </w:p>
    <w:p>
      <w:r>
        <w:t>Сәлден кейін қыз үлкеннен бата сұрап, қол жайған</w:t>
        <w:br/>
        <w:t>адамдай екі алақанын жазып, сақылдап күле берді.</w:t>
        <w:br/>
        <w:t>Аң-таңбыз.</w:t>
        <w:br/>
        <w:t>Енді бір сәтте күлкісін пышақ кескендей тыйып, сұқ</w:t>
        <w:br/>
        <w:t>саусағын менің алдымдағы кітапқа кезеп, қиылды да қалды.</w:t>
        <w:br/>
        <w:t>-- Берсеңші енді, сұрап отыр ғой! -- Апам шыдай ал-</w:t>
        <w:br/>
        <w:t>мады білем.</w:t>
        <w:br/>
        <w:t>-- Суреті барын бер. Ақтарып көрсін.</w:t>
        <w:br/>
        <w:t>-308-</w:t>
        <w:br/>
        <w:t>Қыз оған түсінді білем. Сәл езу тартты. Сәл езу тартып,</w:t>
        <w:br/>
        <w:t>басын шайқады.</w:t>
        <w:br/>
        <w:t>Сол екі ортада ту сыртымыздан біреу:</w:t>
        <w:br/>
        <w:t>-- Әй, ғашықтар! Амансыңдар ма? -- деп иығыма зілдей</w:t>
        <w:br/>
        <w:t>қолын тастай салды. Жалт қарадым. Әнеугүнгі бізді</w:t>
        <w:br/>
        <w:t>көшіріскен жігіт екен. Жаңыл ыршып кетті.</w:t>
        <w:br/>
        <w:t>-- Қорқып қалдыңдар ма?</w:t>
        <w:br/>
        <w:t>-- Сенен бе? -- дедім мен бар кейістің өшін содан ал-</w:t>
        <w:br/>
        <w:t>ғандай.</w:t>
        <w:br/>
        <w:t>-- Менен болса ше?</w:t>
        <w:br/>
        <w:t>-- Болмайды.</w:t>
        <w:br/>
        <w:t>-- Е, солай де. Алыстан арбалағанша, жақыннан дор-</w:t>
        <w:br/>
        <w:t>балап жүрмін де.</w:t>
        <w:br/>
        <w:t>-- Айтатын аман-саулығың осы ма?</w:t>
        <w:br/>
        <w:t>-- Мына қызбен қалай тіл табысып жүрсің, бауырым?</w:t>
        <w:br/>
        <w:t>-- Әулекіленбей қойсаңшы.</w:t>
        <w:br/>
        <w:t>-- Сен қорықпа! Анау үлкендеріңе тіс жармаймын.</w:t>
        <w:br/>
        <w:t>Ондай қатын мінез мына көкеңде жоқ.</w:t>
        <w:br/>
        <w:t>-- Неменеге тіс жармайсың?</w:t>
        <w:br/>
        <w:t>-- Үлкен жолдың үстінде, сәске түсте құшақтасып,</w:t>
        <w:br/>
        <w:t>мәмірежәй болып тұрғандарыңды.</w:t>
        <w:br/>
        <w:t>Теріс айналып жүре бердім.</w:t>
        <w:br/>
        <w:t>-- Сен көп қашқақтама, -- деді анау әдейі даусын со-</w:t>
        <w:br/>
        <w:t>зып. -- Қүтыла алмайсың. Мені де бақшаға жіберді...</w:t>
        <w:br/>
        <w:t>-- Жарыған екенбіз ендеше...</w:t>
        <w:br/>
        <w:t>Ол шылымын бір езуіне қыстырып алып, тағы жаны-</w:t>
        <w:br/>
        <w:t>мызға келді. Жай келген жоқ. Мысқылдай күліп, мазақ-</w:t>
        <w:br/>
        <w:t>тай келді.</w:t>
      </w:r>
    </w:p>
    <w:p>
      <w:r>
        <w:t>-- Қыздың төрссі-ау өзі... Әттең! Әй, сен бірдеңені біліп</w:t>
        <w:br/>
        <w:t>жүрсің, қу бала.</w:t>
        <w:br/>
        <w:t>-- Тоғанбай, койсаңшы құр қылжақты. Бізде нең бар? --</w:t>
        <w:br/>
        <w:t>Әдейі көпе-көрнеу үлкенси сөйледім. Қолдан келсе,</w:t>
        <w:br/>
        <w:t>ықтырып алмақшымын. -- Жөніңді біл де, жайыңа жүр.</w:t>
        <w:br/>
        <w:t>Жүге бер.</w:t>
        <w:br/>
        <w:t>-- Мен жөнімді тауып жүре алмайтын едім. Тәуір бол-</w:t>
        <w:br/>
        <w:t>ды-ау, -- деді ол сыздана тіл қатып. -- Жок, мен жөнімді</w:t>
        <w:br/>
        <w:t>тауып жүре алмаймын. Құдай жүргізбей қойған. Жөнімді</w:t>
        <w:br/>
        <w:t>тауып жүре алмаған соң ғой, міне, тірідей тозаққа келе</w:t>
        <w:br/>
        <w:t>жатқаным.</w:t>
        <w:br/>
        <w:t>-- Көріп тұрмын.</w:t>
        <w:br/>
        <w:t>-- Көрсең осы.</w:t>
        <w:br/>
        <w:t>-314-</w:t>
        <w:br/>
        <w:t>-- Кітап керек еді.</w:t>
        <w:br/>
        <w:t>-- Бар емес пе?</w:t>
        <w:br/>
        <w:t>-- Бары -- бар-ау...</w:t>
        <w:br/>
        <w:t>-- Ендігің «тентек шоқпар жинайдының» кері ме?</w:t>
        <w:br/>
        <w:t>-- Жаңылға.</w:t>
        <w:br/>
        <w:t>-- Біз екеуіміз біреудің басына май жақпай-ақ, өз қоты-</w:t>
        <w:br/>
        <w:t>рымызды өзіміз қасып жүрсек, құдайға мың да бір</w:t>
        <w:br/>
        <w:t>шүкіршілік емес пе?</w:t>
        <w:br/>
        <w:t>-- Шының ба сол?</w:t>
        <w:br/>
        <w:t>-- Болса ше?</w:t>
        <w:br/>
        <w:t>-- Шының ба деймін?</w:t>
        <w:br/>
        <w:t>-- Болса ше?</w:t>
        <w:br/>
        <w:t>-- Шының ба деймін? -- Ә дегенде әзілге бұрып, апам-</w:t>
        <w:br/>
        <w:t>ды жұмсартпақшы болып ем. Келе-келе кесір ашудың</w:t>
        <w:br/>
        <w:t>буып тастағанын сезбей де қалыппын. Менің дауысым-</w:t>
        <w:br/>
        <w:t>ның қатқыл шыққанын таныса керек апам:</w:t>
        <w:br/>
        <w:t>-- Сенің мінезің-ай осы... Барға да, жоққа да шартпа-</w:t>
        <w:br/>
        <w:t>шүрт келетін.</w:t>
        <w:br/>
        <w:t>-- Енді немене, аузыңды ку шөппен сүртіп.</w:t>
        <w:br/>
        <w:t>Енді үндемеуге болатын еді. Апамның «осы сенің-ақ»</w:t>
        <w:br/>
        <w:t>деп қынжыла бастағаны -- келісімге келгені.</w:t>
        <w:br/>
        <w:t>Таңертеңгілік. Аспан күмбезі -- ашық. Көкжиектен күн</w:t>
        <w:br/>
        <w:t>көтеріліп келеді. Үй іргесінде кішкентай қарабұйра қоша-</w:t>
        <w:br/>
        <w:t>қан шапқылап жүр. Арғы беттегі жазық жаңа ғана қара-</w:t>
        <w:br/>
        <w:t>уытып жатқан. Енді шығыс жақтан түскен сәулеге малы-</w:t>
        <w:br/>
        <w:t>нып, жымың-жымың етеді. Аналайдағы бақшалық алаң-</w:t>
        <w:br/>
        <w:t>қай тіліп тастаған торлама қауын сияқты. Қабырғасы</w:t>
      </w:r>
    </w:p>
    <w:p>
      <w:r>
        <w:t>сөгіліп кеткен. Кешегі апамның «әлгі трәктірі құрғыры</w:t>
        <w:br/>
        <w:t>бәрін бүлдіріпті. Одан да кетпенмен аударғанымыз қол</w:t>
        <w:br/>
        <w:t>еді» дегені есіме түсті. Шыны да сол-ау. Қызық. Алаң-</w:t>
        <w:br/>
        <w:t>қайдың мына кейпі -- Тоғанбайдың сойдақ-сойдақ тісіне</w:t>
        <w:br/>
        <w:t>ұқсайды екен.</w:t>
        <w:br/>
        <w:t>Мен есік алдында тұрмын.</w:t>
        <w:br/>
        <w:t>Жаңыл да есігінің алдында тұр. Қызыл шәйі көйлегін</w:t>
        <w:br/>
        <w:t>киіп алған. Менің кітап салатын қалтамнан айнымайтын</w:t>
        <w:br/>
        <w:t>дорбасы бар қолында. Көк сәтеннен тігіпті. Су жаңа. Қызға</w:t>
        <w:br/>
        <w:t>таңырқай қараймын. «Таң атпай жатып қайда бармақшы</w:t>
        <w:br/>
        <w:t>бұл?».</w:t>
        <w:br/>
        <w:t>Көп ұзамай шешесі де шығып қалды. Қызына қараған</w:t>
        <w:br/>
        <w:t>жоқ.</w:t>
        <w:br/>
        <w:t>Маған бұрылып, бір қырындап келеді.</w:t>
        <w:br/>
        <w:t>- 310-</w:t>
        <w:br/>
        <w:t>Әлден уақыттан соң Тоғанбай маған жалт қарады. Дем</w:t>
        <w:br/>
        <w:t>-сәтте жалпақ танауы делдиіп шыға келді.</w:t>
        <w:br/>
        <w:t>-- Аяй бер, -- деді ол. -- Мен ешкімді аямаймын. Мені</w:t>
        <w:br/>
        <w:t>ешкім аяған жоқ. Аямайды да. Мен де...</w:t>
        <w:br/>
        <w:t>Тоғанбай аяқ астынан түнеріп кетті. Маңдайындағы</w:t>
        <w:br/>
        <w:t>қыртыстарының қатары көбейіп, жүзі күреңітіп жүре берді.</w:t>
        <w:br/>
        <w:t>Ол қалт түра қалды ла, бір қалтасынан бөтелке, бір қал-</w:t>
        <w:br/>
        <w:t>тасынан оймақтай ақ кесені суырып алды. Ақ кесеге</w:t>
        <w:br/>
        <w:t>шүпілдете арақ құйып, қатарынан екі рет тартып жіберді.</w:t>
        <w:br/>
        <w:t>Тартып жіберді де, маған алара қарап, айқай салды:</w:t>
        <w:br/>
        <w:t>-- Немене, арақ ішкен адамды көрмеп пе едін? Мелшиіп</w:t>
        <w:br/>
        <w:t>тұрғанын қарашы. Пияз қайда?..</w:t>
        <w:br/>
        <w:t>Үнсіз келеміз.</w:t>
        <w:br/>
        <w:t>Әлсін-әлі оған қарап қоямын. Беті қызарып кетіпті.</w:t>
        <w:br/>
        <w:t>Кірпіктері әзер қимылдайды. Отқа көп қақтанып, ұйқы</w:t>
        <w:br/>
        <w:t>қысқан кішкентай бала іспеттес. Мұрнының үсті шып-</w:t>
        <w:br/>
        <w:t>шып тершіп келеді.</w:t>
        <w:br/>
        <w:t>Шаншу қысып, өлдім-талдым дегенде маңдайы жіпсіп,</w:t>
        <w:br/>
        <w:t>жан шақырған адамның осылай рақаттана мүлгитіні бо-</w:t>
        <w:br/>
        <w:t>лушы еді. Сол сияқты. Кей-кейде басын түқыртып жіберіп,</w:t>
        <w:br/>
        <w:t>күлімсіреп қояды. Жан-жағына қарамайды. Өзімен-өзі</w:t>
        <w:br/>
        <w:t>ғана.</w:t>
        <w:br/>
        <w:t>Әлсін-әлі оған қарап қоямын. Жаңағы ақ кесеге құйып</w:t>
        <w:br/>
        <w:t>ішкен арақтың дем сәтте буынға түсіп кеткені ме? Не</w:t>
        <w:br/>
        <w:t>деген күшті пәле еді өзі? «Араққұмарлардың аузына ашы</w:t>
        <w:br/>
        <w:t>тисе болды, қылжиып қалады екен» дейтінді бірді-екілі</w:t>
        <w:br/>
        <w:t>естігенім бар-тын. «Қаны бұзылған адамдар да араққа осал</w:t>
        <w:br/>
        <w:t>болады екен-ау» деймін іштей.</w:t>
        <w:br/>
        <w:t>-- Мені ешкім аяған жоқ! -- Тоғанбай аяқ астынан</w:t>
        <w:br/>
        <w:t>тістеніп кеп, жұдырығын түйді. -- Мен де аямаймын!</w:t>
        <w:br/>
        <w:t>-- Кімді?</w:t>
      </w:r>
    </w:p>
    <w:p>
      <w:r>
        <w:t>-- Бәріңді</w:t>
        <w:br/>
        <w:t>-- Неге?</w:t>
        <w:br/>
        <w:t>- Сол... - Қалш-қалш етеді. Оны көзге көрінбейтін</w:t>
        <w:br/>
        <w:t>бір әзәзіл қайрап келе жатқан тәрізді.</w:t>
        <w:br/>
        <w:t>Қарық тартатын жерге келген соң, ол ақ кесемен тағы</w:t>
        <w:br/>
        <w:t>бір тартып жіберді.</w:t>
        <w:br/>
        <w:t>-- Піскен жұмыртқа бар еді, -- дедім жай ғана. Ойым --</w:t>
        <w:br/>
        <w:t>оны мәмілеге шақыру. Үнсіз арбауға о бастан жоқпын.</w:t>
        <w:br/>
        <w:t>Ішім пысып кетеді.</w:t>
        <w:br/>
        <w:t>-- Әкел бері.</w:t>
        <w:br/>
        <w:t>- 320-</w:t>
        <w:br/>
        <w:t>-- Бейшараның баласы-ау, енді қайда жүрдің осы</w:t>
        <w:br/>
        <w:t>уақытқа дейін?</w:t>
        <w:br/>
        <w:t>-- Жолда.</w:t>
        <w:br/>
        <w:t>-- Жолдасы несі?</w:t>
        <w:br/>
        <w:t>-- Апа, кейін айтайыншы. -- Ол одан әрі қазбалаған жоқ.</w:t>
        <w:br/>
        <w:t>Мен бір ыңғайсыздықтан құтылып, әжептеуір</w:t>
        <w:br/>
        <w:t>жеңілейіп қалдым.</w:t>
        <w:br/>
        <w:t>Жаңылдың не деп жатқанын кім білсін?!</w:t>
        <w:br/>
        <w:t>Әлгі Тоғанбайдың «мені бақшаға жіберді, құтыла ал-</w:t>
        <w:br/>
        <w:t>майсың» дегені шын екен. Кешкілік біздің үйге Бижамал</w:t>
        <w:br/>
        <w:t>жүгіріп келді.</w:t>
        <w:br/>
        <w:t>-- Апа-ау, әнеугүні сіздерді көшіріскен жігітті осында</w:t>
        <w:br/>
        <w:t>жіберіпті. Біздікінде отыр, -- деді ол келген бетте ентігін</w:t>
        <w:br/>
        <w:t>баса алмай.</w:t>
        <w:br/>
        <w:t>-- Бір өзі су жұқпас болар. Біргад та қызық екен. Қай-</w:t>
        <w:br/>
        <w:t>дағы шетке шыққан қыршаңқыны жібергенін қарасай-</w:t>
        <w:br/>
        <w:t>шы. Басы бүтін басқа кісі құрып қалғандай.</w:t>
        <w:br/>
        <w:t>-- Шешей-ау, мейлі ғой, келерін келді. Бірақ...</w:t>
        <w:br/>
        <w:t>-- Әй, мен адам таңысам -- сол бір куаяқ болар.</w:t>
        <w:br/>
        <w:t>Жүрісі жаман екен. Кісіге сұқтана қарайды. Оның үстіне</w:t>
        <w:br/>
        <w:t>осы күнге дейін қарақан басынан арттырған түгі жоқ</w:t>
        <w:br/>
        <w:t>көрінеді.</w:t>
        <w:br/>
        <w:t>Апам Бижамалды киіп кетті.</w:t>
        <w:br/>
        <w:t>-- Келгесін көкіректен қалай итересің?</w:t>
        <w:br/>
        <w:t>-- Е, мейлі! Жүре берсін. -- Апам енді Бижамалдың</w:t>
        <w:br/>
        <w:t>ығымен есті.</w:t>
        <w:br/>
        <w:t>-- Шешей-ау, (тағы шешей деді, бұрын апа дейтін. Би-</w:t>
      </w:r>
    </w:p>
    <w:p>
      <w:r>
        <w:t>жамал өзі қызық) қыз болса дімкәс. Біздің үйдегінің де</w:t>
        <w:br/>
        <w:t>сырын білесіз ғой. Көлденең келген кісімен шүйіркелесіп</w:t>
        <w:br/>
        <w:t>отыруы кем...</w:t>
        <w:br/>
        <w:t>Апам манадан бергі сөз төркінін енді аңғарып, үнсіз</w:t>
        <w:br/>
        <w:t>қалды. Тілегін жақтырмағанын сезген Бижамал аяқ асты-</w:t>
        <w:br/>
        <w:t>нан қипақтап.</w:t>
        <w:br/>
        <w:t>-- Шешей-ау, көп қиналмай-ақ қойыңыз. Қайтеміз</w:t>
        <w:br/>
        <w:t>енді, -- деп орнынан түра беріп еді, апам:</w:t>
        <w:br/>
        <w:t>-- Қанша қаны бұзылғанымен көлденең дүниеге көз</w:t>
        <w:br/>
        <w:t>тігуін қойған шығар. Түрменің қара суын ішкені таң-</w:t>
        <w:br/>
        <w:t>дайына батпады деймісің. Батқан шығар-ау, -- деп Би-</w:t>
        <w:br/>
        <w:t>жамал екеуімізге кезек қарады. Мақұлдатқысы бар.</w:t>
        <w:br/>
        <w:t>-- Иман жүзді бала көрінеді ғой өзі. Не көрініпті? -</w:t>
        <w:br/>
        <w:t>деді Бижамал да соны күтіп отырғандай.</w:t>
        <w:br/>
        <w:t>- 316-</w:t>
        <w:br/>
        <w:t>Маңдайымнан мұп-мұздай тер бұрқ ете қалды.</w:t>
        <w:br/>
        <w:t>«Бекер ерткем екем! Қап? Бекер болған екен де», -- дей</w:t>
        <w:br/>
        <w:t>беремін. «Қалдырып кетсем қайтеді?» -- деймін тағы да.</w:t>
        <w:br/>
        <w:t>Осылай тосын бір өкініш буып келе жатқанда, Жа-</w:t>
        <w:br/>
        <w:t>ңылдың сүрініп кетпесі бар ма? Иығымнан ұстай алды.</w:t>
        <w:br/>
        <w:t>Ұстай алғанымен тұрмай, ол кітап салатын қалтаның ба-</w:t>
        <w:br/>
        <w:t>уын үзіп жіберді. Шыдай алмаған болуым керек, жұлқы-</w:t>
        <w:br/>
        <w:t>на беріп, жүгіріп кетіппін.</w:t>
        <w:br/>
        <w:t>Бір кезде артыма қарасам, Жаңыл шаңдақ жолға түсіп</w:t>
        <w:br/>
        <w:t>алған екен. Бақша басындағы үйге қарай кетіп барады.</w:t>
        <w:br/>
        <w:t>Сол сәт мана Бижамалдың қиыла тұрып «сәл нәрседен</w:t>
        <w:br/>
        <w:t>көңілі қалса -- көпке дейін мұңайып, кісіні құса ғып</w:t>
        <w:br/>
        <w:t>жіберетіні бар» дегені есіме түсті. «Ренжіп барады-ау»</w:t>
        <w:br/>
        <w:t>деймін іштей қиналып. «Қайыру керек шығар. Қайтсе де</w:t>
        <w:br/>
        <w:t>қайыру керек шығар. Шешесінен ұят қой».</w:t>
        <w:br/>
        <w:t>Қазір Жаңылдың артынан барсам-ақ мектепке</w:t>
        <w:br/>
        <w:t>кешігетінім ап-айқын. Бармайын десем -- Бижамал мана</w:t>
        <w:br/>
        <w:t>жалынғандай болған. «Әлдеқандай боп қалыпты-ау», --</w:t>
        <w:br/>
        <w:t>деп жүрсе ше?..</w:t>
        <w:br/>
        <w:t>Жаңыл ұзап барады. Ілбіп барады. Сылп-сылп... Ар-</w:t>
        <w:br/>
        <w:t>тына көп қарайлаған адамның аяқ басысы.</w:t>
        <w:br/>
        <w:t>- Жаңы... ыл!</w:t>
        <w:br/>
        <w:t>Оның естімейтіні тіптен есімде жоқ.</w:t>
        <w:br/>
        <w:t>-- Қап, мына көкала қырсықты-ай!</w:t>
        <w:br/>
        <w:t>Алқынған бойым алдына келіп, кесе-көлденең тұра</w:t>
        <w:br/>
        <w:t>қалдым. Жүзінде манағы жылылық жоқ. Самарқау кейіпте</w:t>
        <w:br/>
        <w:t>солғын тартады. «Бар білгенің сол ма?»- дегендей-ау.</w:t>
        <w:br/>
        <w:t>Бірақ оның бәрін таразылап жататын хал жоқ еді менде.</w:t>
        <w:br/>
        <w:t>Дүрсе қоя бердім:</w:t>
        <w:br/>
        <w:t>-- Сен өзің неге қайттың? Қайтатын болсаң неге шық-</w:t>
      </w:r>
    </w:p>
    <w:p>
      <w:r>
        <w:t>тың? Өзің барып тұрған қыршаңқы екенсің ғой.</w:t>
        <w:br/>
        <w:t>Оның естімейтіні тағы да есімнен тарс шығып кетіпті.</w:t>
        <w:br/>
        <w:t>Жаңыл маған көзінің қиығымен бір қарады. Сол бір қара-</w:t>
        <w:br/>
        <w:t>ғанының өзі өңменімнен өтіп кетті. Жаңағы селқостық-</w:t>
        <w:br/>
        <w:t>тан із де қалмапты. Жалыныш па, жоқ әлде жарықшақ</w:t>
        <w:br/>
        <w:t>көңілдің мұңаюы ма, әйтеуір сондай бір ашық реніштен</w:t>
        <w:br/>
        <w:t>гөрі айтылмайтын шердің сыртқа тепкен белгісі іспеттес</w:t>
        <w:br/>
        <w:t>бірдеңе бұлыңғыр тартады.</w:t>
        <w:br/>
        <w:t>Әлгі әзірдегі алып бара жатқан ашу әп-сәтте басылып</w:t>
        <w:br/>
        <w:t>қалды. Жалма-жан кері бұрылып, қолымды создым да,</w:t>
        <w:br/>
        <w:t>мектептің ақ үйін көрсетіп, бас бармағымды шошайттым.</w:t>
        <w:br/>
        <w:t>-913-</w:t>
        <w:br/>
        <w:t>Әлден уақыт өткен соң шешіне бастады.</w:t>
        <w:br/>
        <w:t>Ол алдымен бәтеңкесін шешті. Көйлегін бас жағына</w:t>
        <w:br/>
        <w:t>қойды. Өкшесі тесіліп қалған шұлығымен аяғын сүртті.</w:t>
        <w:br/>
        <w:t>Бұрышта ұйықтап жатқан апама жалтақтап қарай береді.</w:t>
        <w:br/>
        <w:t>Бір кезде Тоғанбай шәйі көрпенің шетін жайлап қана</w:t>
        <w:br/>
        <w:t>ашты да, төсекке күмп беріп қойып кетті. Сосын бас-</w:t>
        <w:br/>
        <w:t>аяғын коп қымтады.</w:t>
        <w:br/>
        <w:t>-- Сен, бауырым, манағы әзілге ренжіме, -- деді ол</w:t>
        <w:br/>
        <w:t>жайғасып алған соң, -- керек десең аяғыңа жығылып,</w:t>
        <w:br/>
        <w:t>кешірім өтінейін.</w:t>
        <w:br/>
        <w:t>-- Үйінен қуып жібереді деп қорқып жатырсың ба?</w:t>
        <w:br/>
        <w:t>-- Өй, өзің...</w:t>
        <w:br/>
        <w:t>Ол ауыр бір күрсініп қойды.</w:t>
        <w:br/>
        <w:t>-- Өзің бала екенсің ғой.</w:t>
        <w:br/>
        <w:t>Тоғанбайдың даусы дірілдеп, бір түрлі күйінішті шық-</w:t>
        <w:br/>
        <w:t>ты. Оның алғашқыда ақтала сөйлеуін арсыз әзілге жо-</w:t>
        <w:br/>
        <w:t>рып, онша құлақ қойғаным жоқ.</w:t>
        <w:br/>
        <w:t>-- Менде әсте зіл болмайды. -- Ол тағы да ауыр</w:t>
        <w:br/>
        <w:t>күрсінді.</w:t>
        <w:br/>
        <w:t>«Бұл неге ағынан жарыла қалды» деп Тоғанбайға қара-</w:t>
        <w:br/>
        <w:t>сам -- кемсеңдеп жатыр екен. Кірпігіне ілінген жас там-</w:t>
        <w:br/>
        <w:t>шылары шамның жарығына шағылысып, мөлт-мөлт етеді.</w:t>
        <w:br/>
        <w:t>Оған бірдеңе дегім келді. Бірақ тамағыма кесек кептеліп</w:t>
        <w:br/>
        <w:t>қалғандай үнім шықпайды.</w:t>
        <w:br/>
        <w:t>-- Өзің ғой?..</w:t>
        <w:br/>
        <w:t>Менің даусымнан бір жылылықты таныды ма, ол жас-</w:t>
        <w:br/>
        <w:t>тықтан басын жұлып алды.</w:t>
        <w:br/>
        <w:t>-- Қалжыңды көтере алмағаның ба?</w:t>
        <w:br/>
        <w:t>-- Әй, қойшы бәрін. Шының болса, әкел қолыңды! --</w:t>
        <w:br/>
        <w:t>Басын жастықтан қайта жұлып алған Тоғанбай күс-күс</w:t>
        <w:br/>
        <w:t>алақандарын жайып отыра қалды.</w:t>
      </w:r>
    </w:p>
    <w:p>
      <w:r>
        <w:t>Ыржың-ыржың етеді.</w:t>
        <w:br/>
        <w:t>Күн жексенбі еді. Пернебек базарға кетті де, Тоғанбай</w:t>
        <w:br/>
        <w:t>екеуіміз қарық тартуға баратын болдық.</w:t>
        <w:br/>
        <w:t>Есік алдында тұрғанбыз. Бір мезет үйінен жүгіріп шық-</w:t>
        <w:br/>
        <w:t>қан Жаңыл Тоғанбайды көрді ме, қайта кіріп кетті.</w:t>
        <w:br/>
        <w:t>-- Байғұс кешегіден қорқып қалыпты, -- дедім Тоған-</w:t>
        <w:br/>
        <w:t>байға сүзіле қарап.</w:t>
        <w:br/>
        <w:t>-- Кім? -- деді Тоғанбай.</w:t>
        <w:br/>
        <w:t>-- Жаңыл да.</w:t>
        <w:br/>
        <w:t>-- Әй, қойшы соны. Не біліп жатыр ол.</w:t>
        <w:br/>
        <w:t>- 318-</w:t>
        <w:br/>
        <w:t>Бақшаның қолдан егетін тірлігінің көбін еңсеріп тас-</w:t>
        <w:br/>
        <w:t>таған кез еді.</w:t>
        <w:br/>
        <w:t>Жазғы емтиханға өзірленіп жүргенмін. Бір күні орта-</w:t>
        <w:br/>
        <w:t>лықтағы ауылдан біздің бригадирдің шешесі дүние са-</w:t>
        <w:br/>
        <w:t>лыпты деген хабар келді. Пернебектер о кісіні бұрын-</w:t>
        <w:br/>
        <w:t>соңды кормеген. Апам біледі. «Дүние деген осы ғой, өтеді</w:t>
        <w:br/>
        <w:t>де кетеді. Кеше ғана ұзататын қызыма кілем тоқимын</w:t>
        <w:br/>
        <w:t>деп жүр еді. Дүние деген осы...» -- деп апам көршіге</w:t>
        <w:br/>
        <w:t>кетті.</w:t>
        <w:br/>
        <w:t>Аяқ астынан бәрі баратын болды.</w:t>
        <w:br/>
        <w:t>Тоғанбай орталықтағы ауылға таңертең кеткен бола-</w:t>
        <w:br/>
        <w:t>тын. Жолға шығар алдында Пернебек әйеліне ынғай бер-</w:t>
        <w:br/>
        <w:t>меп еді. Апам қоймады.</w:t>
        <w:br/>
        <w:t>-- Қой, жүрсін. Ертең бірғал келгенде қай бетімен</w:t>
        <w:br/>
        <w:t>қарайды? Бала-шаға емес. Екеуі отыра тұрады да. Оған</w:t>
        <w:br/>
        <w:t>дейін Тоғанбай да бір шаң беріп қалар...</w:t>
        <w:br/>
        <w:t>Апамның бір қадалса қоймайтын әдеті кәдімгі. Не зор</w:t>
        <w:br/>
        <w:t>келгенін білмеймін, ақыры қиылып отырып, Пернебекті</w:t>
        <w:br/>
        <w:t>көндіріп тынды. Кетерінде Бижамал қызын маған көп</w:t>
        <w:br/>
        <w:t>тапсырды.</w:t>
        <w:br/>
        <w:t>-- Қалқам, мына Жаңылға абай бол. Қойқалактап</w:t>
        <w:br/>
        <w:t>жүріп бірдеңені бүлдіріп қоймасын.</w:t>
        <w:br/>
        <w:t>Қайрылып келіп тағы айтады. Тағы келеді, тағы кетеді.</w:t>
        <w:br/>
        <w:t>Жаңыл әке-шешесі әбден ұзағанша арттарынан тесіле</w:t>
        <w:br/>
        <w:t>қарап тұрды да, олар қарауылдан кете бастағанда үйіне</w:t>
        <w:br/>
        <w:t>кіріп кетті. Маған қараған жоқ.</w:t>
        <w:br/>
        <w:t>Әрі тұрдым, бері тұрдым. Түк амал болмаған соң үй</w:t>
        <w:br/>
        <w:t>сыртындағы арықтың жағасына барып, өзімше ән баста-</w:t>
        <w:br/>
        <w:t>ған болдым. Әнеугүні Пернебектен сөзін жазып алған</w:t>
        <w:br/>
        <w:t>«Алтыбасар» әні.</w:t>
        <w:br/>
        <w:t>Қала-ла-ла-ла-ла..</w:t>
      </w:r>
    </w:p>
    <w:p>
      <w:r>
        <w:t>Қала-ла-ла-ла-ла.</w:t>
        <w:br/>
        <w:t>ДПала-ла-ла-ла-ла...</w:t>
        <w:br/>
        <w:t>Лала-ла-ла-ла-лай, -</w:t>
        <w:br/>
        <w:t>деп қайырмасын қайталап келемін.</w:t>
        <w:br/>
        <w:t>Пернебектің кішкентай домбырасын безілдетіп алып,</w:t>
        <w:br/>
        <w:t>қоңыр дауыспен қалықтата шырқағаны көкейімде сай-</w:t>
        <w:br/>
        <w:t>рап тұр. Енді соны өзім айтпақ болып «әу» десем әлгі</w:t>
        <w:br/>
        <w:t>көкейдегі әуен бытырап кетеді. Болмаған соң тербетілген</w:t>
        <w:br/>
        <w:t>қайырмасына қайырыла беремін.</w:t>
        <w:br/>
        <w:t>- 325-</w:t>
        <w:br/>
        <w:t>Жұүмыртқаны апыл-ғұпыл аршыды да, аузына сүңгітіп</w:t>
        <w:br/>
        <w:t>жіберді. Кетпеніне сүйеніп, аз-кем тұрып қалған Тоған-</w:t>
        <w:br/>
        <w:t>бай бір сәт басын әнтек көтеріп алды.</w:t>
        <w:br/>
        <w:t>-- Жаңыл керемет сұлу, ә! -- Ол басын шайқады. Ба-</w:t>
        <w:br/>
        <w:t>сын шайқады да, қарқылдап күлді. -- Бас кетсе де бір</w:t>
        <w:br/>
        <w:t>оңашалап жіберетін қыз.</w:t>
        <w:br/>
        <w:t>-- Өй, өзің бір... -- дей беріп едім, Тоғанбай тағы қар-</w:t>
        <w:br/>
        <w:t>қылдай күлді.</w:t>
        <w:br/>
        <w:t>-- Сенікі шалдыр-бұлдыр ғой. Мәнісін білмейсің оның.</w:t>
        <w:br/>
        <w:t>Кейін дәмін татып алған соң көрсем сені...</w:t>
        <w:br/>
        <w:t>-- Өй, өзіңді адам ба десем...</w:t>
        <w:br/>
        <w:t>Теріс айнала беріп едім, Тоғанбай жаныма жетіп келді.</w:t>
        <w:br/>
        <w:t>-- Қойсаңшы, -- деді, -- не болса соған шамданып.</w:t>
        <w:br/>
        <w:t>Бәрібір алмайсың оны. Сен де алмайсың, мен де алмай-</w:t>
        <w:br/>
        <w:t>мын.</w:t>
        <w:br/>
        <w:t>-- Шынымен бе? -- Мысқылдай мырс еттім.</w:t>
        <w:br/>
        <w:t>Ол сәт Тоғанбай маған әзәзілдей көрінді. Жаңағы</w:t>
        <w:br/>
        <w:t>көрінбейтін әзәзілдей көрінді. Бетіне қарауға дәтім шы-</w:t>
        <w:br/>
        <w:t>дамады. Бұрылып жүре бердім.</w:t>
        <w:br/>
        <w:t>Сәлден соң Тоғанбай ыржалақтап қайта келді.</w:t>
        <w:br/>
        <w:t>-- Манағы түйіншегіңнің ішінде бірдеме қалды ма?</w:t>
        <w:br/>
        <w:t>-- Нап, пияз, тағы бір жұмыртқа бар-ау деймін.</w:t>
        <w:br/>
        <w:t>-- Маналы бері неге айтпайсың-ей? Ішімде ит ұлып</w:t>
        <w:br/>
        <w:t>жатқалы қашан.</w:t>
        <w:br/>
        <w:t>Тоғанбай ақ кесені тағы бір төңкеріп тастады да, нан</w:t>
        <w:br/>
        <w:t>мен пиязды опырып жей берді.</w:t>
        <w:br/>
        <w:t>Ішіне сәл-пәл ел қонды білем, бір кезде басын көтеріп,</w:t>
        <w:br/>
        <w:t>маған таңырқай қарады.</w:t>
        <w:br/>
        <w:t>-- Арақ ішіп көріп пе ең?</w:t>
        <w:br/>
        <w:t>-- Жоқ, -- дедім мен. -- ішпеймін де.</w:t>
      </w:r>
    </w:p>
    <w:p>
      <w:r>
        <w:t>-- Бұл бетпағың қазір ұшпайды. Осында келерде</w:t>
        <w:br/>
        <w:t>дүкеншіден үш құнын төлеп, екі бөтелкені зорға алғам.</w:t>
        <w:br/>
        <w:t>-- Сұрап отырмын ба сенен?</w:t>
        <w:br/>
        <w:t>-- Тегісін айтқаным ғой.</w:t>
        <w:br/>
        <w:t>Ол екі қолын қайшылай жастанды да, шалқасынан</w:t>
        <w:br/>
        <w:t>түсіп жата кетті.</w:t>
        <w:br/>
        <w:t>-- АЙ, рақат-ай? Арақты далада отырып ішкеннен артық</w:t>
        <w:br/>
        <w:t>не бар екен? -- деп ұзақ керілді.</w:t>
        <w:br/>
        <w:t>Ықылық атып ыңқ-ыңқ етеді. Ара-арасында кекіріп</w:t>
        <w:br/>
        <w:t>қояды. Мөлдір көктен көз айырмай қатып қалыпты. Бір</w:t>
        <w:br/>
        <w:t>кезде ол тағы да:</w:t>
        <w:br/>
        <w:t>- 321-</w:t>
        <w:br/>
        <w:t>-- Бәрі құдайдан ғой, -- деді Бижамал жақын келген</w:t>
        <w:br/>
        <w:t>соң. -- Кешеден бері мына қыз миымды ашытып жіберді.</w:t>
        <w:br/>
        <w:t>Әсте сенен көрді білем, ерінбей-жалықпай әнеугүні</w:t>
        <w:br/>
        <w:t>көйлекке деп алған әжептәуір сәтенді бүлдіріп, мына бір</w:t>
        <w:br/>
        <w:t>қалтаны тікті. Таң аләгеуімнен тұрып киінісі ала бөтен.</w:t>
        <w:br/>
        <w:t>Сенімен бірге мектепке бармақшы-ау өзі!.. -- Бижамал-</w:t>
        <w:br/>
        <w:t>дың жүзінде жалынғандық На, жоқ әлде амалсыздық</w:t>
        <w:br/>
        <w:t>белгісі ме, бір күйкі көлеңкелік бар.</w:t>
        <w:br/>
        <w:t>Мүндай қолқа салады деген кімнің ойында бар. Бірден</w:t>
        <w:br/>
        <w:t>«болмайды» деп айтуға ауыз бармаған соң:</w:t>
        <w:br/>
        <w:t>-- Қиын ғой, кіргізбейтін шығар, -- дедім мен.</w:t>
        <w:br/>
        <w:t>-- Қазір әкесі оянса айқай салар еді, бірақ бұл бейбақ-</w:t>
        <w:br/>
        <w:t>тың сәл нәрседен көңілі қалса -- көпке дейін мұңайып,</w:t>
        <w:br/>
        <w:t>кісіні қүса ғып жіберетіні бар...</w:t>
        <w:br/>
        <w:t>-- Қайтеміз енді...</w:t>
        <w:br/>
        <w:t>-- Қайдан білейін, айналайын...</w:t>
        <w:br/>
        <w:t>-- Мейлі де.</w:t>
        <w:br/>
        <w:t>-- Сөйтесің бе?</w:t>
        <w:br/>
        <w:t>-- Қайтем енді.</w:t>
        <w:br/>
        <w:t>-- Біреу-міреу жәбірлеп жүрмесін, қалкам.</w:t>
        <w:br/>
        <w:t>-- Несі бар біреу-міреудің.</w:t>
        <w:br/>
        <w:t>-- Сонда да, бейбастақ балалар кез болып...</w:t>
        <w:br/>
        <w:t>-- Интернатта жататын қыздардың бөлмесіне отырғы-</w:t>
        <w:br/>
        <w:t>зып кетемін.</w:t>
        <w:br/>
        <w:t>Айнып қалады деп қорықты ма, Бижамал жаңағыдан</w:t>
        <w:br/>
        <w:t>кейін үйіне үн-түнсіз кіріп кетті.</w:t>
        <w:br/>
        <w:t>Мен де үн-түнсіз кете бардым. Ә дегенде Жаңыл аң-</w:t>
      </w:r>
    </w:p>
    <w:p>
      <w:r>
        <w:t>таң болып, сол орнында қалшиып қалып еді. Менің ұзап</w:t>
        <w:br/>
        <w:t>кеткенімді көрді де, бір мезет төмен қараған күйі қаздаң-</w:t>
        <w:br/>
        <w:t>дай жөнелді.</w:t>
        <w:br/>
        <w:t>Өзі қызық жүреді екен. Бір қырындап, аяғын дік-дік</w:t>
        <w:br/>
        <w:t>басады.</w:t>
        <w:br/>
        <w:t>Мәсі киіп алған. Басына дәу қызыл орамал тартыпты.</w:t>
        <w:br/>
        <w:t>Оның шашағы беліне түседі.</w:t>
        <w:br/>
        <w:t>Неге екенін кім білсін. мені қуып жеткенімен қатар-</w:t>
        <w:br/>
        <w:t>ласқан жоқ. Сәл кейіндеп келеді.</w:t>
        <w:br/>
        <w:t>Шығар күннің шымылдығын ашып жатқандай шығыс</w:t>
        <w:br/>
        <w:t>жақ алау тартады. Сидаң талдардың ұшар бастары шуақ</w:t>
        <w:br/>
        <w:t>шақырып, талмаурап қалған. Осындай кезде өзімнен-өзім</w:t>
        <w:br/>
        <w:t>ширығып, әудем жерге жүгіріп алатын әдетім бар еді. Енді</w:t>
        <w:br/>
        <w:t>ол жоқ.</w:t>
        <w:br/>
        <w:t>-31-</w:t>
        <w:br/>
        <w:t>-- Жатсын, -- деді апам. -- Қазір іңкібіді дегендерің</w:t>
        <w:br/>
        <w:t>жердің беткі қабатындағыны да табады.</w:t>
        <w:br/>
        <w:t>-- Шешей-ау, сенікі, менікі дейтін не бар. Барын бөлісіп</w:t>
        <w:br/>
        <w:t>ішеміз ғой, -- деп Бижамал есікке беттеді.</w:t>
        <w:br/>
        <w:t>Кешкілікте «енді келетін шығар» деп отырғанбыз. Аяқ</w:t>
        <w:br/>
        <w:t>астынан Тоғанбай жоқ болып кетті. «Жаңағы құрғыр қайда</w:t>
        <w:br/>
        <w:t>жүр екен? Тамақ суып барады» деп апам күбірлеп қояды.</w:t>
        <w:br/>
        <w:t>Жол үстінде екеуіміздің сөзге келіп қалғанымызға ұялып</w:t>
        <w:br/>
        <w:t>жүрген болар деп ойлаймын мен. «Өй, оның несіне қысыла-</w:t>
        <w:br/>
        <w:t>ды» деймін тағы да. «Соны кек тұтып не көрініпті маған!».</w:t>
        <w:br/>
        <w:t>Бір жағынан біздің үйге бір адам қосылатынына іштей</w:t>
        <w:br/>
        <w:t>қуанатын да сияқтымын. Ертенгі күн Тоғанбаймен тіл</w:t>
        <w:br/>
        <w:t>табысып кете аламын ба, жоқ па, ол жағына бара</w:t>
        <w:br/>
        <w:t>бермеймін. Бір білетінім сол -- Тоғанбай біздің қоңырқай</w:t>
        <w:br/>
        <w:t>тіршілігімізге өзгеше леп әкелетін тәрізді. Ол лептің жақ-</w:t>
        <w:br/>
        <w:t>сыға жетелейтін, жоқ әлде жаманға жолыҡтыратыны тағы</w:t>
        <w:br/>
        <w:t>беймәлім маған.</w:t>
        <w:br/>
        <w:t>Апам Тоғанбай екеуімізге төсекті қатар салды. «Сен</w:t>
        <w:br/>
        <w:t>келін түсіргенде еншілеріңе қосамын» деп тықпыштап</w:t>
        <w:br/>
        <w:t>жүретін шәйі көрпе бар еді, Тоғанбайға соны тастады.</w:t>
        <w:br/>
        <w:t>Менің таңырқағанымды сезсе керек, «жаман да болса</w:t>
        <w:br/>
        <w:t>қонақ қой» деді ол.</w:t>
        <w:br/>
        <w:t>Кітап оқып отырғам-ды. Түн ортасы ауа сүрініп-қабы-</w:t>
        <w:br/>
        <w:t>нып Тоғанбай келді. Келді де, ештеңеге қараған жок,</w:t>
        <w:br/>
        <w:t>төрдегі төсектің шетіне қисая кетті. Аузынан арақ пен</w:t>
        <w:br/>
        <w:t>темекінің күлімсі иісі шығады. Ауық-ауық күрсініп қояды.</w:t>
        <w:br/>
        <w:t>Көздері қызарып кеткен. Маған жалтақ-жалтақ қарай</w:t>
        <w:br/>
        <w:t>береді. Сосын әлсін-әлі тең шешіп алған шәйі көрпеге</w:t>
        <w:br/>
        <w:t>көз салды. Шетінен ұстап алды.</w:t>
        <w:br/>
        <w:t>Сәллен соң ол төмен ысырылып отырды.</w:t>
        <w:br/>
        <w:t>-- Саған салған төсек. Жата бер, -- дедім мен.</w:t>
        <w:br/>
        <w:t>-- Жаңа көрпеге ме? -- деді ол күдікті үнмен.</w:t>
      </w:r>
    </w:p>
    <w:p>
      <w:r>
        <w:t>-- Несі бар оның...</w:t>
        <w:br/>
        <w:t>-- Ыңғайсыз сияқты. -- Оның даусы жарықшақтанып</w:t>
        <w:br/>
        <w:t>шықты. Жаңағы әлгіде тапырақтап келген Тоғанбайдың</w:t>
        <w:br/>
        <w:t>дем сәтте жүні жығылып қалғанына таңырқап отырға-</w:t>
        <w:br/>
        <w:t>нымда ол тағы да тіл қатты</w:t>
        <w:br/>
        <w:t>-- Шынымен бе?</w:t>
        <w:br/>
        <w:t>-- Шын емей... Апам әдейілеп саған салған.</w:t>
        <w:br/>
        <w:t>Тең шешіп алған Тоғанбай үнсіз ұзақ отырды. Басын</w:t>
        <w:br/>
        <w:t>тұқыртып, күбір-күбір етеді.</w:t>
        <w:br/>
        <w:t>-317-</w:t>
        <w:br/>
        <w:t>Жолдың май топырағы тобықтан асады. Аз-кем жүр-</w:t>
        <w:br/>
        <w:t>ген соң борпылдақ шаң мазамды алды. Ілгері басқан аяғым</w:t>
        <w:br/>
        <w:t>кейін кетеді. Ақырында топырақтан қашып, арықтың ба-</w:t>
        <w:br/>
        <w:t>сындағы жалғыз аяқ жолға шығып кеттім. Ойымда еште-</w:t>
        <w:br/>
        <w:t>ңе жоқ. Бірақ Жаңыл өзінше мені «қашты» деп ойласа</w:t>
        <w:br/>
        <w:t>керек. Басын томен салбыратып, бірте-бірте бүгіліп бара-</w:t>
        <w:br/>
        <w:t>ды. Білегінен ұстай алдым. Ып-ыстық екен. Сасқаным-</w:t>
        <w:br/>
        <w:t>нан қоя бере салдым да, көз ұшындағы ақ үйге қарап,</w:t>
        <w:br/>
        <w:t>қолымды создым.</w:t>
        <w:br/>
        <w:t>Көз ұшындағы үй -- біздің мектеп болатын. Көрсе</w:t>
        <w:br/>
        <w:t>керек. Тұра қалып, басын изей берді ол.</w:t>
        <w:br/>
        <w:t>Ақ үйге көз салады да, мойнына асып алған қалтасын</w:t>
        <w:br/>
        <w:t>қыса түседі. Жаңағы әзірдегі реніші қайтайын деген-ау.</w:t>
        <w:br/>
        <w:t>Бойын тік ұстап келеді.</w:t>
        <w:br/>
        <w:t>Екеуіміз қатар жүруге жол тар. Ол -- артымда. Жал-</w:t>
        <w:br/>
        <w:t>тақтап қарай беруге де бір түрлі қысыламын. Ымдап</w:t>
        <w:br/>
        <w:t>сөйлесейін десем көңілімдегіні қалай жеткізерімді тағы</w:t>
        <w:br/>
        <w:t>білмеймін. Кеше шешесі екеуінің «тілдескенін» көріп таң</w:t>
        <w:br/>
        <w:t>қалғанмын. Бір керемет. Көз байлаушы артистің көп ал-</w:t>
        <w:br/>
        <w:t>дына шыққандағы айла-шарғысы іспеттес. Екеуінің де</w:t>
        <w:br/>
        <w:t>саусақтары буынсыз дерлік. Сосын -- көз. Көз көп әңгіме</w:t>
        <w:br/>
        <w:t>айтатын тәрізді. Әлгі буынсыз саусақтарының</w:t>
        <w:br/>
        <w:t>әрекеттенуіне қарай көз де қатар желіп, бірдей қосылып</w:t>
        <w:br/>
        <w:t>отырады екен.</w:t>
        <w:br/>
        <w:t>Ол әзірге менің қолымнан келмейді. Үйреніп алған</w:t>
        <w:br/>
        <w:t>соң «сөйлеспесек», тосыннан келіп саусақтарымды қанша</w:t>
        <w:br/>
        <w:t>ербеңдеткеніммен, Жаңылдың ештеңе ұғатын түрі жоқ.</w:t>
        <w:br/>
        <w:t>Бір жағы қолымды тілмаштыққа жұмсап, «тіл қатуды»</w:t>
        <w:br/>
        <w:t>өзімше ерсі көремін. Олай етсем Жаңылды жата қап ма-</w:t>
        <w:br/>
        <w:t>зақтайтын сияқтымын. Үндемей-ақ қояйын десем, жақ-</w:t>
        <w:br/>
        <w:t>тырмай келе жатыр деп ойлауы да мүмкін ғой.</w:t>
        <w:br/>
        <w:t>Жақтырмай келе жатқаным жоқ. Қысылып келе жа-</w:t>
        <w:br/>
        <w:t>тырмын. Екі ұдай қысылып келемін. Бір жағы Жаңылды</w:t>
        <w:br/>
        <w:t>қимаймын. Бір жағы мектептегі кейбір сужұқпастардың</w:t>
        <w:br/>
        <w:t>қазір алдымнан шығатын ашы әзілі қинайды. Олар, әрине,</w:t>
        <w:br/>
        <w:t>көреді. Олар, әрине, айтады. Қыздардың бөлмесіне ты-</w:t>
        <w:br/>
        <w:t>ғып қойғанмен сол қыздардың бір қыршаңқыға</w:t>
        <w:br/>
        <w:t>желөкпеленіп өздері барып жеткізбесіне кім кепіл? Айта-</w:t>
        <w:br/>
        <w:t>ды. Алдымен бір-біріне айтады. Бірден-бірге бұрылып, тағы</w:t>
      </w:r>
    </w:p>
    <w:p>
      <w:r>
        <w:t>бір желауыздың құлағына тиеді. Сосын от тиген қамыс-</w:t>
        <w:br/>
        <w:t>тай қаулап кетті дей берсеңші. Мұғалімдер естісе ше?</w:t>
        <w:br/>
        <w:t>- 312-</w:t>
        <w:br/>
        <w:t>күлімсірей қарайтын бір сәті коз алдыма келді. Кәдімгі</w:t>
        <w:br/>
        <w:t>өз-өзінен қиылып тұратын сәті. «Осы кезге дейін мен</w:t>
        <w:br/>
        <w:t>оған неге көп қарайламағанмын. Мүмкін өкпелеп жүр-</w:t>
        <w:br/>
        <w:t>ген шығар. Мүмкін оған өзгеше бір ілтифат керек бо-</w:t>
        <w:br/>
        <w:t>лар?».</w:t>
        <w:br/>
        <w:t>Әрі-сәрі тұрғанымда Тоғанбайдың «оңашалайтын қыз»</w:t>
        <w:br/>
        <w:t>деген сұрқайылығының көңілге орала кетпесі бар ма?</w:t>
        <w:br/>
        <w:t>Жыным келді. Жыным келді де:</w:t>
        <w:br/>
        <w:t>-- Сендей араққорға қыз қараушы ма еді, -- дедім сыз-</w:t>
        <w:br/>
        <w:t>данып.</w:t>
        <w:br/>
        <w:t>Ол жалт қарады. Жалт қарады да, ішін басып күле берді.</w:t>
        <w:br/>
        <w:t>-- Мынау мас. Қараңдаршы. Бір кесе арақ қалпақтай</w:t>
        <w:br/>
        <w:t>ұшырыпты. Ұят-ай! -- дейді. Дейді де күледі.</w:t>
        <w:br/>
        <w:t>-- Сен өз жөніңді жөндеп ал. Қыз қайтсін сені!</w:t>
        <w:br/>
        <w:t>-- Мылқау қыздың маған қарамағаны да жақсы. Мейлі,</w:t>
        <w:br/>
        <w:t>сендер-ақ Қыз Жібек пен Төлеген болып жүре беріңдер.</w:t>
        <w:br/>
        <w:t>Оны кемсіткенімнен түк шықпады. Ол бәрін де қабыл</w:t>
        <w:br/>
        <w:t>алды. Бәріне де көңді. Болмаған соң:</w:t>
        <w:br/>
        <w:t>-- Ташкентке апарып, ауруханаға жатқызып қаратса,</w:t>
        <w:br/>
        <w:t>Жаңыл жазылып кетеді. Тек әке-шешесі ғой көздерінен</w:t>
        <w:br/>
        <w:t>таса еткісі келмейтін. Бәрібір осы бойымен де сенен мың</w:t>
        <w:br/>
        <w:t>артық, -- дедім. Ол тағы күлді.</w:t>
        <w:br/>
        <w:t>-- Маубас-ау, мақаудың тілі шыққанын кім көрген.</w:t>
        <w:br/>
        <w:t>Қап, мынаны-ай, ә! Өгіз бұзаулады десе де сенесің ғой</w:t>
        <w:br/>
        <w:t>сен.</w:t>
        <w:br/>
        <w:t>-- Қолыма азын-аулақ ақша түссе, өзім апарамын, -</w:t>
        <w:br/>
        <w:t>дедім мен. -- Сен осылай ішкеніңе мәз болып жүре бер.</w:t>
        <w:br/>
        <w:t>Нақ бір Жаңылды мына Тоғанбайдың қолынан тартып</w:t>
        <w:br/>
        <w:t>алатын тәріздімін. Ол қасарысып бермей отырған тәрізді.</w:t>
        <w:br/>
        <w:t>-- Апар, апар! Меккеге неге апармайсың. Арқалап апар.</w:t>
        <w:br/>
        <w:t>Баяғының бек жақсылары арқалап апарыпты ғой, -- дейді</w:t>
        <w:br/>
        <w:t>Тоғанбай. Дейді де күледі.</w:t>
        <w:br/>
        <w:t>-- Өзіңнің қолыңнан келмейтін болғасын...</w:t>
        <w:br/>
        <w:t>-- Әй, -- деді ол күлкісінен тыйыла қалып, -- сен бар</w:t>
        <w:br/>
        <w:t>ғой, Жаңылды қанша төбеңе көтергеніңмен түк бітпейді.</w:t>
        <w:br/>
        <w:t>Ол тек бір оңашалаудан артпайтын қыз.</w:t>
        <w:br/>
        <w:t>-- Шынымен-ақ қаның бүзылған екен, -- дедім де,</w:t>
        <w:br/>
        <w:t>бұрылып ап үйге тарттым.</w:t>
        <w:br/>
        <w:t>-- Әй, бауырым, токта. Бірге келіп едік қой, -- деп</w:t>
        <w:br/>
        <w:t>Тоғанбай катарласа берді.</w:t>
      </w:r>
    </w:p>
    <w:p>
      <w:r>
        <w:t>Қарағаным жоқ.</w:t>
        <w:br/>
        <w:t>-324-</w:t>
        <w:br/>
        <w:t>Қала-ла-ла-ла-ла... -- Тоғанбай келсе, осы ән туралы</w:t>
        <w:br/>
        <w:t>ойымдағының бәрін айтпақшымын. Бұл әннің қайырма-</w:t>
        <w:br/>
        <w:t>сын көп болып шырқаса нәшіне келетін сияқты. «Алты-</w:t>
        <w:br/>
        <w:t>басар» кең тынысты, құдіретті үнге ғана жаралғандай</w:t>
        <w:br/>
        <w:t>көрінеді маған.</w:t>
        <w:br/>
        <w:t>Керемет бір алып толқын айдың бетінде үздіксіз</w:t>
        <w:br/>
        <w:t>тербеліп тұрғандай. Сол толқынды нән батыр әдейі тер-</w:t>
        <w:br/>
        <w:t>беп тұрғандай.</w:t>
        <w:br/>
        <w:t>«Жаңыл болса мұның бәрін де білмейді. Не деген</w:t>
        <w:br/>
        <w:t>қорлық? Осыншалық қатыгездікке қалай шыдап жүр</w:t>
        <w:br/>
        <w:t>десеңші... Оған өкпелеуге болмайды ғой» деймін өзіме-</w:t>
        <w:br/>
        <w:t>өзім. «Жақыннан қарағандағы оның айшық қасы кер-</w:t>
        <w:br/>
        <w:t>дең керіліп, еріндерін сәл жымқырғаны қандай әдемі.</w:t>
        <w:br/>
        <w:t>Дем сәтте бетіне қызыл ойнап шыға келетіні ше? Аппақ</w:t>
        <w:br/>
        <w:t>саусақтарын қайда қоярын білмей қиналатын сәттері</w:t>
        <w:br/>
        <w:t>ше?</w:t>
        <w:br/>
        <w:t>Неге мылқау болды екен?».</w:t>
        <w:br/>
        <w:t>Белгісіз біреуге аяқ астынан ыза боламын. Сол белгісіз</w:t>
        <w:br/>
        <w:t>біреу қолыма түссе -- жағасынан ала кетпекшімін.</w:t>
        <w:br/>
        <w:t>Тағы да «Алтыбасардың» қайырмасын бастай бер-</w:t>
        <w:br/>
        <w:t>генімде, арт жағымнан Жаңылдың жаман даусы шық-</w:t>
        <w:br/>
        <w:t>ты. Біреу бас салып буындырып жатқан сияқты. Жал-</w:t>
        <w:br/>
        <w:t>ма-жан әлгі дауыс шыққан жаққа қарай тұра жүгір-</w:t>
        <w:br/>
        <w:t>дім.</w:t>
        <w:br/>
        <w:t>Тоғанбай екен. Жаңылды қырынан келіп, құшақтап</w:t>
        <w:br/>
        <w:t>алыпты. Екеуінің басы түйісіп қалған. Біреуі бұлқынады,</w:t>
        <w:br/>
        <w:t>біреуі бұлтартпаймын дейді.</w:t>
        <w:br/>
        <w:t>-- Әй, әкеңнің... Жібер!</w:t>
        <w:br/>
        <w:t>Келген бойда тобыққа бір тептім. Анау шойраң етіп</w:t>
        <w:br/>
        <w:t>жүрелей берді. Құрсаудан босана салысымен Жаңыл үйіне</w:t>
        <w:br/>
        <w:t>қойып кетті.</w:t>
        <w:br/>
        <w:t>Мен де қойып кеттім. Артымыздан Тоғанбай да жетті.</w:t>
        <w:br/>
        <w:t>Жаңыл пештің бұрышына барып тығылыпты. Бізге қара-</w:t>
        <w:br/>
        <w:t>уға шамасы жоқ. Бір уыс болып бүрісіп қалған.</w:t>
        <w:br/>
        <w:t>Тоғанбайдың түрі кісі шошырлық. Көзін сығырайтып</w:t>
        <w:br/>
        <w:t>алған. Маңдайындағы жолақтары бір жиырылып, бір жа-</w:t>
        <w:br/>
        <w:t>зылады. Адамға айбат шеккендей, ирелеңдеп жатыр. Бір</w:t>
        <w:br/>
        <w:t>езуінде жуан оралған темекінің бармақ басындай тұқылы</w:t>
        <w:br/>
        <w:t>қылтияды. Иегі бүлк-бүлк етеді. Жалпақ мұрны онан</w:t>
        <w:br/>
        <w:t>сайын жалпиып, бетпен-бет болып кеткен сияқты. Ентігін</w:t>
        <w:br/>
        <w:t>баса алмайды.</w:t>
        <w:br/>
        <w:t>- 826-</w:t>
      </w:r>
    </w:p>
    <w:p>
      <w:r>
        <w:t>-- Өстелі бұлар. Түк көрмеген. Қаланың ку аяғы бол-</w:t>
        <w:br/>
        <w:t>са ғой, мана-ақ тартып тастар еді.</w:t>
        <w:br/>
        <w:t>-- Сен олай кемітпе.</w:t>
        <w:br/>
        <w:t>-- Кемітіп қайтемін. Көріп отырмын. Бәрінен де</w:t>
        <w:br/>
        <w:t>ештеңенің иісі мұрныңа бармайтыны-ақ батады.</w:t>
        <w:br/>
        <w:t>-- Нені көріп отырсың?</w:t>
        <w:br/>
        <w:t>-- Он жетіге келгенше аузыңа арақ тимегенін.</w:t>
        <w:br/>
        <w:t>-- Тимесе ше?</w:t>
        <w:br/>
        <w:t>-- Өй, қойшы пәлсінбей. Қазір қыздардың өзі қағып</w:t>
        <w:br/>
        <w:t>тастайды.</w:t>
        <w:br/>
        <w:t>-- Біреу шұқырға түсті деп кете беретінің мен емес.</w:t>
        <w:br/>
        <w:t>-- Бірақ түк көрмегенің ақиқат.</w:t>
        <w:br/>
        <w:t>- Сен құсап...</w:t>
        <w:br/>
        <w:t>-- Жоқ, маған ұқсамай-ақ қой.</w:t>
        <w:br/>
        <w:t>-- Әкел! -- дедім мен аяқ астынан қызынып. Бәрінен</w:t>
        <w:br/>
        <w:t>оның «тұк көрмеген» дегені батып кетті.</w:t>
        <w:br/>
        <w:t>Ол жалма-жан ақ кесеге толтырып арақ құйды.</w:t>
        <w:br/>
        <w:t>-- Иіскеме, бірден құя сал. Ең оңайы сол. Өңеш бай-</w:t>
        <w:br/>
        <w:t>ғұстың өзі көтереді.</w:t>
        <w:br/>
        <w:t>Көзімді тарс жұмып, құя салдым. Сол-ақ екен, тама-</w:t>
        <w:br/>
        <w:t>ғыма біреу қып-қызыл шоқ тастап жібергендей болдым.</w:t>
        <w:br/>
        <w:t>Жұтып қойдым.</w:t>
        <w:br/>
        <w:t>Әлгі қып-қызыл шоқ енді ішіме домалап барады.</w:t>
        <w:br/>
        <w:t>Қуырып барады. Шыдай алмаған сон орнымнан атып</w:t>
        <w:br/>
        <w:t>тұрдым да, көйлегімді түріп жіберіп, мұп-мұздай сыз жерге</w:t>
        <w:br/>
        <w:t>қарнымды төсей бердім.</w:t>
        <w:br/>
        <w:t>Тоғанбай қарқылдап күліп жатыр, күліп жатыр. Олай</w:t>
        <w:br/>
        <w:t>бір аунайды, бұлай бір аунайды.</w:t>
        <w:br/>
        <w:t>-- Ішегім-ай, ішегім! -- дейді де күледі, дейді де күледі.</w:t>
        <w:br/>
        <w:t>-- Неменеңе мәз боласың соншалық! -- деймін оған</w:t>
        <w:br/>
        <w:t>алара қарап.</w:t>
        <w:br/>
        <w:t>- Ішегім-ай, ішегім. -- Тоғанбай әлі күліп жатыр. Аз-</w:t>
        <w:br/>
        <w:t>дан соң сүйретіле орнымнан тұрдым. Тамағым құрғап</w:t>
        <w:br/>
        <w:t>кетті. Тұла бойым корғасын құйғандай зіл. Ұйқым келді.</w:t>
        <w:br/>
        <w:t>Жата кетейін десем, Тоғанбайдан ұяламын. Менің тапа-</w:t>
        <w:br/>
        <w:t>тал түсте, айдалада қалғып кеткенімді көрсе -- өмір бойы</w:t>
        <w:br/>
        <w:t>артымнан қалмас.</w:t>
        <w:br/>
        <w:t>Жаңағы әзірде Тоғанбаймен енді қайтып сөйлеспеуге</w:t>
        <w:br/>
        <w:t>іштей қатты бекініп алғам-ды. Бірақ оған болатын емес.</w:t>
        <w:br/>
        <w:t>Бірдеме дегім келеді.</w:t>
        <w:br/>
        <w:t>Жаңыл есіме түсті. Қасын қағып-қағып жіберіп, аламға</w:t>
      </w:r>
    </w:p>
    <w:p>
      <w:r>
        <w:t>- 8323-</w:t>
        <w:br/>
        <w:t>-- Біреудің кемістігін көргіш адам -- адам емес.</w:t>
        <w:br/>
        <w:t>-- Өй, өзің... Шаптығып шыға келеді екенсің. Шешең</w:t>
        <w:br/>
        <w:t>сияқты.</w:t>
        <w:br/>
        <w:t>-- Ондай шешеге зар болып жүргендер де көп қой.</w:t>
        <w:br/>
        <w:t>Өкініп қалдым, «біреудің кемістігін көргіш» дей тұрып,</w:t>
        <w:br/>
        <w:t>Тоғанбайдың жетімдігін бетіне басқаным -- барымта қай-</w:t>
        <w:br/>
        <w:t>ырғанмен бірдей болды.</w:t>
        <w:br/>
        <w:t>Ол маған жанай бір қарады да, «уһ» деді. Күйініштің</w:t>
        <w:br/>
        <w:t>күрсінісі емес, «мұқатқан түрін қарашы» деп мені бала-</w:t>
        <w:br/>
        <w:t>сынған күрсініс.</w:t>
        <w:br/>
        <w:t>Бір жағы ұялып, бір жағы жәбірленіп қалдым.</w:t>
        <w:br/>
        <w:t>Тоғанбайда кешегі көңілділік жоқ. Қабағы салыңқы.</w:t>
        <w:br/>
        <w:t>Маңдайы қыртыстанып, жүзі күлгін тартқан. Шаңдатып</w:t>
        <w:br/>
        <w:t>тұр. Ерні көнтігіп кетіпті. Тамағы құрғап, әбден</w:t>
        <w:br/>
        <w:t>шөліркеген адам сияқты. Жұтына береді. Көздері ашы-</w:t>
        <w:br/>
        <w:t>лып-жұмылған сайын кірпіктері әл-дәрмен қимылдайды.</w:t>
        <w:br/>
        <w:t>Менің тесіле қарап тұрғанымды сезген ол:</w:t>
        <w:br/>
        <w:t>-- Бір бас пияз алшы, -- деп теріс айнала берді.</w:t>
        <w:br/>
        <w:t>-- Оны қайтпекшісің?</w:t>
        <w:br/>
        <w:t>-- Ала салсайшы.</w:t>
        <w:br/>
        <w:t>-- Айтсаңшы?</w:t>
        <w:br/>
        <w:t>-- Иіскеймін.</w:t>
        <w:br/>
        <w:t>-- Не дейсің?</w:t>
        <w:br/>
        <w:t>Тоғанбай маған қынжыла бір қарады да, әрі қарай кетті.</w:t>
        <w:br/>
        <w:t>Жаңа жайдақ шайды ішіп мандытпаған. Енді «қаужаң-</w:t>
        <w:br/>
        <w:t>дайтын бірдеңе ал» деуге бата алмай тұрған шығар дедім</w:t>
        <w:br/>
        <w:t>де, жарты таба нан, екі жұмыртқа, екі бас пияз алып, ора-</w:t>
        <w:br/>
        <w:t>малға түйіп, кетпенімнің сабына іліп алдым.</w:t>
        <w:br/>
        <w:t>Үнсіз келеміз.</w:t>
        <w:br/>
        <w:t>Анадай жерге барғасын артыма бұрылып едім, Жаңыл</w:t>
        <w:br/>
        <w:t>есігінің алдында бізден көз алмай тұр екен.</w:t>
        <w:br/>
        <w:t>-- Жалтақтай бергенше ертіп шықпадың ба? -- деді</w:t>
        <w:br/>
        <w:t>Тоғанбай жақтырмаған пішінмен.</w:t>
        <w:br/>
        <w:t>-- Сен тұрғанда өлсе келер.</w:t>
        <w:br/>
        <w:t>-- Сонда мен оған ала бөтен бір бөжек болдым-ау!</w:t>
        <w:br/>
        <w:t>-- Бәрі кешегінің қырсығы.</w:t>
        <w:br/>
        <w:t>-- Сонда не істеу керек?</w:t>
      </w:r>
    </w:p>
    <w:p>
      <w:r>
        <w:t>-- Ол бейшараның іші пысады ғой. Іші пысқасын-ақ кем-</w:t>
        <w:br/>
        <w:t>тарлығы алдынан кес-кестеп кетпейтін шығар. Аяу керек оны.</w:t>
        <w:br/>
        <w:t>Ол көпке дейін үнсіз қалды. Кей-кейде бірдеңелерді</w:t>
        <w:br/>
        <w:t>айтып, күбірлетендей болады. Бірақ ештеңе ұға алмаймын.</w:t>
        <w:br/>
        <w:t>-29.-</w:t>
        <w:br/>
        <w:t>Алақанымен айналасын сипалай береді. Бар қорғанышты</w:t>
        <w:br/>
        <w:t>сол жерден іздейтін тәрізді. Жалаң аяқ.</w:t>
        <w:br/>
        <w:t>Тоғанбай алдымен қолындағы қара жадағайын қабыр-</w:t>
        <w:br/>
        <w:t>ғадағы дәу шегеге іліп қойды. Сосын өкшесі мыжырайған</w:t>
        <w:br/>
        <w:t>бәтеңкесін шешіп, бұрышқа лақтырып жіберді. Сосын</w:t>
        <w:br/>
        <w:t>ышқырын бір көтеріп алды да, шаршаулы кейіппен ма-</w:t>
        <w:br/>
        <w:t>ған қарады. Маған қарады да:</w:t>
        <w:br/>
        <w:t>-- Сен бала шығып тұр, -- деді. Мен Жаңылды жетек-</w:t>
        <w:br/>
        <w:t>тей жөнелдім.</w:t>
        <w:br/>
        <w:t>Тоғанбай айқай салды.</w:t>
        <w:br/>
        <w:t>-- Өзің шық!</w:t>
        <w:br/>
        <w:t>-- Жаңылды жалғыз қалдырмаймын.</w:t>
        <w:br/>
        <w:t>-- Қалдырасың. Әдемілеп қалдырасын.</w:t>
        <w:br/>
        <w:t>Ол төрге барып, жиюлы көрпенің біреуін қабат етіп</w:t>
        <w:br/>
        <w:t>киіздің үстіне төседі.</w:t>
        <w:br/>
        <w:t>-- Қалдырмай көрші осыдан...</w:t>
        <w:br/>
        <w:t>Жаңылдың ши саусақтары енді менің алақанымнан</w:t>
        <w:br/>
        <w:t>қорған іздегендей кимелеп барады.</w:t>
        <w:br/>
        <w:t>-- Сен балаға шығып түр дегенім қайда? Ол алақаны-</w:t>
        <w:br/>
        <w:t>на бір түкірді.</w:t>
        <w:br/>
        <w:t>Қорқып түрмын. Бірақ Жаңылды жалғыз тастағам жоқ.</w:t>
        <w:br/>
        <w:t>Тоғанбай төніп келеді.</w:t>
        <w:br/>
        <w:t>Болары болды ғой деп, манағыдай тобықтан бір тебуге</w:t>
        <w:br/>
        <w:t>ыңғайлана бергенімде, ол иектің астынан періп жіберді.</w:t>
        <w:br/>
        <w:t>Басым жарға сақ ете қалды. Тоғанбай қызды жаңағы сал-</w:t>
        <w:br/>
        <w:t>ған көрпенің үстіне алып ұрды.</w:t>
        <w:br/>
        <w:t>Жүгіріп барып бүйірден бір тептім. Ауырсынып қалды-</w:t>
        <w:br/>
        <w:t>ау деймін, қыз босанып кетті. Босанған бойда ол манағы</w:t>
        <w:br/>
        <w:t>бұрышқа барды да, бір уыс боп бүрісті де қалды.</w:t>
        <w:br/>
        <w:t>Бүйірін ұстаған күйі орнынан тұрған Тоғанбай қалта-</w:t>
        <w:br/>
        <w:t>сынан кездігін суырып алды. Жаным шығып кетті.</w:t>
        <w:br/>
        <w:t>-- Қайсынды өлтірейін? Жібекті ме, жоқ әлде Төлегенді</w:t>
        <w:br/>
        <w:t>ме?</w:t>
        <w:br/>
        <w:t>Бізде үн жоқ. Қырын тұрған Жаңыл пышақты жаңа</w:t>
        <w:br/>
        <w:t>көріп:</w:t>
      </w:r>
    </w:p>
    <w:p>
      <w:r>
        <w:t>-- Ү..ү... ү... -- деп өкіріп қоя берді.</w:t>
        <w:br/>
        <w:t>--“Неге, неге? -- дей беремін мен. Тоғанбай төніп кеп</w:t>
        <w:br/>
        <w:t>қалды.</w:t>
        <w:br/>
        <w:t>Басы қайқы ақ кездік жалаң-жалаң етеді.</w:t>
        <w:br/>
        <w:t>-- Ойбай!</w:t>
        <w:br/>
        <w:t>Көзім өз-өзінен жұмылып барады.</w:t>
        <w:br/>
        <w:t>-129-</w:t>
        <w:br/>
        <w:t>-- Тоқа! -- деп жайға көштім. -- Тоқа, ертең бір-бірімізді</w:t>
        <w:br/>
        <w:t>көретін адамбыз.</w:t>
        <w:br/>
        <w:t>-- Ертең бір-бірімізді көрмейміз. Мен кетем.</w:t>
        <w:br/>
        <w:t>-- Мейлі ғой, бірақ осы айналада жүрсең көрісеміз де.</w:t>
        <w:br/>
        <w:t>-- Жоқ, көріспейміз.</w:t>
        <w:br/>
        <w:t>-- Ұйықтап ал. Бәрі орнына келеді. Мен Жаңылдың</w:t>
        <w:br/>
        <w:t>жанына бара тұрайын. Жаңағыңнан қорқып қалған шы-</w:t>
        <w:br/>
        <w:t>ғар.</w:t>
        <w:br/>
        <w:t>Соны күтіп тұрғандай: «Ол қайда?»-- деді Тоғанбай.</w:t>
        <w:br/>
        <w:t>Қанталан кеткен көздері кектеніп шыға келді.</w:t>
        <w:br/>
        <w:t>-- Білмеймін. Жаңа үйінде жылап түрған.</w:t>
        <w:br/>
        <w:t>-- Бір оңашалайтын қыз, -- деді Тоғанбай жай ғана. -</w:t>
        <w:br/>
        <w:t>Оңашалаудан басқаға керегі жоқ. Бір оңашаласа болға-</w:t>
        <w:br/>
        <w:t>ны. Бір-ақ рет.</w:t>
        <w:br/>
        <w:t>Ол есікке беттеді.</w:t>
        <w:br/>
        <w:t>-- Жаңылға тиме! Ұрсаң мені ұр, -- дедім қырылдап.</w:t>
        <w:br/>
        <w:t>-- Түлен түртпесін сені. Түлен түртсе -- құрыдым дей</w:t>
        <w:br/>
        <w:t>бер!</w:t>
        <w:br/>
        <w:t>Ол маған жайбарақат кейіппен жылы ұшырай қарады.</w:t>
        <w:br/>
        <w:t>-- Түлен түртсе де, түртпесе де сен қазір ол үйге бар-</w:t>
        <w:br/>
        <w:t>майсың!</w:t>
        <w:br/>
        <w:t>Тоғанбайдың алдын кес-кестей бердім,</w:t>
        <w:br/>
        <w:t>-- Өлесің енді. Енді өлдің...</w:t>
        <w:br/>
        <w:t>Тоғанбай көйлегімнің жағасынан уыстап алды да, төрге</w:t>
        <w:br/>
        <w:t>қарай бар пәрменімен итерін жіберді. Қарғып тұрып, қайта</w:t>
        <w:br/>
        <w:t>бардым да, қапсыра құшақтап, кейін тарттым.</w:t>
        <w:br/>
        <w:t>Ол түра қалды. Мен де түра қалдым.</w:t>
        <w:br/>
        <w:t>Ол тағы есікке беттеді. Тағы барып, құшақтай берем</w:t>
        <w:br/>
        <w:t>дегенде шынтағымен мандайыма тоқ еткізді. Көзімнің алды</w:t>
        <w:br/>
        <w:t>қарауытып кетті.</w:t>
      </w:r>
    </w:p>
    <w:p>
      <w:r>
        <w:t>Сүріне-қабына далаға шықсам, ол Пернебекгің үйіне</w:t>
        <w:br/>
        <w:t>кіріп барады екен. Екі қолын артына ұстап алған. Жай</w:t>
        <w:br/>
        <w:t>басады. Жүрісінен бір жайбарақаттық еседі. Көптен көрме-</w:t>
        <w:br/>
        <w:t>ген үлкен кісіге сәлем беруге бара жатқан ауыл</w:t>
        <w:br/>
        <w:t>әдептілерінің бірі секілді.</w:t>
        <w:br/>
        <w:t>Ол Пернебектің үйіне кіріп кетті. Іле-шала мен де</w:t>
        <w:br/>
        <w:t>кірдім.</w:t>
        <w:br/>
        <w:t>Жаныл сол бұрышқа қисая кеткен екен. Бізді көрді</w:t>
        <w:br/>
        <w:t>де.</w:t>
        <w:br/>
        <w:t>- Ү.. ҰҮ... уһ! -- деп көрпесін жамылған күйі тізерлеп</w:t>
        <w:br/>
        <w:t>кейін шегіне берді. Жүзі құп-қу. Ернін жымқырып алған.</w:t>
        <w:br/>
        <w:t>- 328-</w:t>
        <w:br/>
        <w:t>Сол ксзде ол қолындағы пышақты лақтырып жіберді.</w:t>
        <w:br/>
        <w:t>-- Шығып тұр! -- деді.</w:t>
        <w:br/>
        <w:t>-- Неге, неге? -- дей беремін.</w:t>
        <w:br/>
        <w:t>Бір сәтте ол көйлегімнің жағасынан тағы уыстап алды.</w:t>
        <w:br/>
        <w:t>Сосын өзіне қарай жұлқа тартып, иектің астынан қай-</w:t>
        <w:br/>
        <w:t>қайта бір ұрды. Шалқалай бергенімде ішімнен бір тепті.</w:t>
        <w:br/>
        <w:t>Одан арғысын білмеймін. Бір кезде басымды көтерсем</w:t>
        <w:br/>
        <w:t>байлаулы жатыр екенмін. Тоғанбай жоқ. Жанымда Жа-</w:t>
        <w:br/>
        <w:t>ңыл отыр. Жылап отыр.</w:t>
        <w:br/>
        <w:t>Қолымда -- сабы сынық кішкентай балта. Жүгіріп</w:t>
        <w:br/>
        <w:t>келемін. Айқайлап келемін. Аузыма келгенін айтып</w:t>
        <w:br/>
        <w:t>келемін. Артымда Жаңылдың да жан ұшыра ентіккенін</w:t>
        <w:br/>
        <w:t>сезіп келемін.</w:t>
        <w:br/>
        <w:t>Орталықтағы ауылдың төбесі көрініп қалған кезде бізге</w:t>
        <w:br/>
        <w:t>қарсы келе жатқан үшеуді көрдім.</w:t>
        <w:br/>
        <w:t>Біреуі есекке мінген. Екеуі -- жаяу.</w:t>
        <w:br/>
        <w:t>Мені алдымен байқаған апам болды.</w:t>
        <w:br/>
        <w:t>-- Ойбай, мыналарға не болған!?</w:t>
        <w:br/>
        <w:t>Есектен түсе қап, қалбалақтап жүгіріп келелі.</w:t>
        <w:br/>
        <w:t>Ертеніне ертелеп Пернебек «Көкталдан» арба әкелді</w:t>
        <w:br/>
        <w:t>де, үй мүлкін үн-түнсіз арта берді. Тіптен бар-бәріне уәж</w:t>
        <w:br/>
        <w:t>сөзі дайын түратын апамның өзі бұған ләм-мим деп аузын</w:t>
        <w:br/>
        <w:t>ашқан жоқ.</w:t>
        <w:br/>
        <w:t>Бәрі бітті. Олар жүруге ыңғайланды.</w:t>
        <w:br/>
        <w:t>Бижамал қалбалақтап келіп, менің маңдайымнан сүйді.</w:t>
        <w:br/>
        <w:t>-- Айналайын, алдыңнан жарылқасын!</w:t>
        <w:br/>
        <w:t>Сосын ол әнтек бұрылып, апамның қолын алды.</w:t>
        <w:br/>
        <w:t>-- Сөкпеңіз бізді...</w:t>
      </w:r>
    </w:p>
    <w:p>
      <w:r>
        <w:t>Ағыл-тегіл жылап жүр.</w:t>
        <w:br/>
        <w:t>Пернебек бұрылған жоқ. Төмен қараған қалпы қос</w:t>
        <w:br/>
        <w:t>аттың жүгенін қағып-қағып жіберді. Арба доңғалақтары</w:t>
        <w:br/>
        <w:t>сықыр-сықыр етіп жылжи жөнелді.</w:t>
        <w:br/>
        <w:t>-- Саған қарап барады Жаңыл. Қоштасып қалсаңшы, -</w:t>
        <w:br/>
        <w:t>деді апам менің жеңімнен тартып.</w:t>
        <w:br/>
        <w:t>-- Қоштасқым келмейді! -- дедім жұлып алғандай.</w:t>
        <w:br/>
        <w:t>Дедім де, кірпікке ілініп қалған жас тамшыларын жасыр-</w:t>
        <w:br/>
        <w:t>ғым келіп, теріс айналып жүре бердім.</w:t>
        <w:br/>
        <w:t>Күйеуінің аяққаптай төсін жыға жастанған ол ерекше бір</w:t>
        <w:br/>
        <w:t>ыстық ықылас құшағында еді.</w:t>
        <w:br/>
        <w:t>Қасым да келіншегінің ерке-назына бой алдыра бал-</w:t>
        <w:br/>
        <w:t>қын, оның аппақ жұмыр иығын, жалтылдаған қара ша-</w:t>
        <w:br/>
        <w:t>шын қайта-қайта сипап, әлсін-әлсін керіліп қояды.</w:t>
        <w:br/>
        <w:t>-- Сенсең бар ғой, кешке дейін сені сағынып қалам, -</w:t>
        <w:br/>
        <w:t>Шарбану естілер-естілмес сыбырлайды да, күйеуіне онан</w:t>
        <w:br/>
        <w:t>сайын жақындай түседі.</w:t>
        <w:br/>
        <w:t>-- Шынымен бе? - Қасым аяқ астынан қулана қалады.</w:t>
        <w:br/>
        <w:t>-- Құдай ақына! -- Шарбану күйеуінің төсінен басын</w:t>
        <w:br/>
        <w:t>жұлып алады. Оның үнінен үлкендерге сөзін өткізбек</w:t>
        <w:br/>
        <w:t>болған кішкентай сәбидің кінәсіз қызығын таныған Қасым</w:t>
        <w:br/>
        <w:t>жымиып қояды.</w:t>
        <w:br/>
        <w:t>Екеуі сәл үнсіз жатады.</w:t>
        <w:br/>
        <w:t>Шыдамайды. Шыдамайды да, Шарбану күйеуінің төсін</w:t>
        <w:br/>
        <w:t>тағы жастанады.</w:t>
        <w:br/>
        <w:t>-- Мен де, -- дейді Қасым жай ғана.</w:t>
        <w:br/>
        <w:t>Шарбану көздерін жыпылықтатып, күйеуінің тікен</w:t>
        <w:br/>
        <w:t>шашын сүйріктей саусақтарымен асығыс тарақтай бас-</w:t>
        <w:br/>
        <w:t>тайды.</w:t>
        <w:br/>
        <w:t>-- Бір-бірін біздей жақсы көретіндер бар ма екен осы? --</w:t>
        <w:br/>
        <w:t>дейді Шарбану күйеуінің төсінен басын тағы жұлып алып.</w:t>
        <w:br/>
        <w:t>Қасым келіншегінің аппак жұмыр иығына күректей</w:t>
        <w:br/>
        <w:t>алақанын тастай салды».</w:t>
        <w:br/>
        <w:t>Шырт ұйқыда жатыр екен, селк ете қалды. Жалма-</w:t>
        <w:br/>
        <w:t>жан көзін ашып еді. Қорқып кетті. Қара көлеңке үйдің</w:t>
        <w:br/>
        <w:t>қуыс-қуысы аждаһаның аузындай көрінеді. Ұзын</w:t>
        <w:br/>
        <w:t>кірпіктерін уқалап-уқалап жіберді. Ештеңе жоқ. Жаңағы</w:t>
        <w:br/>
        <w:t>тәтті елестің бәрі ғайып болыпты. Қасым да жоқ. Ай да</w:t>
        <w:br/>
        <w:t>жоқ. Масахана да жоқ. Жалғыз өзі. Екі кісі еркін жамы-</w:t>
        <w:br/>
        <w:t>латын масаты көрпеге әбден қымтанып жатқан екен. Қара</w:t>
        <w:br/>
        <w:t>терге түсіпті. Ерні кебірсіп, тілі аузына сыймайды. Көйлегі</w:t>
        <w:br/>
        <w:t>иығына жабысып қалған. Жастығы аяқ жағында жатыр.</w:t>
        <w:br/>
        <w:t>Ол өз көзіне өзі сенбегендей жан-жағын қармана берді.</w:t>
        <w:br/>
        <w:t>Сондағы қолына ілінгені -- әбден умаждалған мұп-мұздай</w:t>
      </w:r>
    </w:p>
    <w:p>
      <w:r>
        <w:t>орамал.</w:t>
        <w:br/>
        <w:t>Арашашы іздегендей төр жаққа көз салып еді. Енесі</w:t>
        <w:br/>
        <w:t>қимылсыз көрінді. Кимешегінің ұшы ғана ағараңдайды.</w:t>
        <w:br/>
        <w:t>Шарбану онан сайын елегізіп кетті.</w:t>
        <w:br/>
        <w:t>Әлгі бір әзірде алып-ұшқан көңілі құлазып, бойы то-</w:t>
        <w:br/>
        <w:t>ңазыған Шарбану мына қараңғылықтың суық құшағын-</w:t>
        <w:br/>
        <w:t>- 332-</w:t>
        <w:br/>
        <w:t>-- Кемпір барда білмейді екенбіз бүл, -- деп тағы бір</w:t>
        <w:br/>
        <w:t>жөткірініп алды шал.</w:t>
        <w:br/>
        <w:t>Мәруан босап қалған кесеге тағы шай құйды.</w:t>
        <w:br/>
        <w:t>-- Шырақ, әлгі орамалды тартып көрдің бе? Көз жа-</w:t>
        <w:br/>
        <w:t>уын алатын құрғыр екен. Жарасатын шығар өзі.</w:t>
        <w:br/>
        <w:t>Екеуі де жүктің үстіндегі он екі ширектік салы ора-</w:t>
        <w:br/>
        <w:t>малға жарыса көз салды.</w:t>
        <w:br/>
        <w:t>Шал алдыңдағы кесені төңкеріп тастап, кейін ысыры-</w:t>
        <w:br/>
        <w:t>лып отырды. Мәруан ұшып тұрып, қонағына тәуір жас-</w:t>
        <w:br/>
        <w:t>тығын тастады.</w:t>
        <w:br/>
        <w:t>-- Мәруан шырақ, екі жарты бір бүтін болып жатқан</w:t>
        <w:br/>
        <w:t>күн ғой қазір. -- Ол селдір сақалын саусағына орап іни-</w:t>
        <w:br/>
        <w:t>ыршықтай берді. - Шай қайда қашар дейсін, шырақ!</w:t>
        <w:br/>
        <w:t>-- Азғантай бидайды тартқан жоқ едім. Жүгері нанды</w:t>
        <w:br/>
        <w:t>жақтырмадыңыз ба?</w:t>
        <w:br/>
        <w:t>-- Жо-жоқ, шырақ. Қайта ыстық шайға қанып, маң-</w:t>
        <w:br/>
        <w:t>дайым жіпсіп адам боп қалдым ғой.</w:t>
        <w:br/>
        <w:t>Мәруан кесе-шайнекті жинай берді. Шал қалтасынан</w:t>
        <w:br/>
        <w:t>шақшасын алды.</w:t>
        <w:br/>
        <w:t>-- Мәруан шырақ, ер-азамат алыстап кеткесін кәрі-</w:t>
        <w:br/>
        <w:t>құртаңға жал бітіпті-ау деп сөкпегейсің. Іште буып-түйіп</w:t>
        <w:br/>
        <w:t>жүрген ілгері үмітім бар. Анау марқұм мың болғыр</w:t>
        <w:br/>
        <w:t>Қаленнің де оты өшпесін. Мен де жыртық-жамау көңілімді</w:t>
        <w:br/>
        <w:t>бүтіндейін...</w:t>
        <w:br/>
        <w:t>Мәруан осы ауылға келін боп түскелі бері тұңғыш рет</w:t>
        <w:br/>
        <w:t>Әбінтай шалдың бетіне тіктеп қарады. Тіктеп бір қарады</w:t>
        <w:br/>
        <w:t>да, селкілдеген сирек сақалды ғана көріп, көзін тайды-</w:t>
        <w:br/>
        <w:t>рып әкетті.</w:t>
        <w:br/>
        <w:t>Әлі үн жоқ.</w:t>
        <w:br/>
        <w:t>Енді орағыта берудің ретін таппаған шал кілт қозға-</w:t>
        <w:br/>
        <w:t>лып жүресінен отырды да:</w:t>
        <w:br/>
        <w:t>-- Мақұл десең ауылдың үлкен-кішісінің батасын</w:t>
        <w:br/>
        <w:t>алайық, -- деп бір қайтты.</w:t>
        <w:br/>
        <w:t>Жастайынан кімге болса да қарсы келуге үйренбеген</w:t>
        <w:br/>
        <w:t>бұйығы Мәруан бұлыңғыр бір тұман ортасында қалған-</w:t>
        <w:br/>
        <w:t>дай сезінді. Сол мезет төр алдында сайрап отырған бір</w:t>
      </w:r>
    </w:p>
    <w:p>
      <w:r>
        <w:t>жапырақ қаңбақ шал әлі алды-артын аңғармайтын</w:t>
        <w:br/>
        <w:t>кішкене бала іспеттес боп көрінді. Бейтаныс жерде жал-</w:t>
        <w:br/>
        <w:t>ғыз қалып, еңді өзінен жылылық күткен адамдай кейіп</w:t>
        <w:br/>
        <w:t>танытатын сияқты. Сосын оны әнеугүнгі Бейсенкүл</w:t>
        <w:br/>
        <w:t>кемпірдің кейіс үстінде қоймай тілдегенін еске алды. Еске</w:t>
        <w:br/>
        <w:t>-345-</w:t>
        <w:br/>
        <w:t>алды ла, шалды тағы аяп кетті. Қазір ғой ол ең арғысы</w:t>
        <w:br/>
        <w:t>бықсыған тезек түтіні де шықпайтын қаңыраған бос үйінс</w:t>
        <w:br/>
        <w:t>барып, ескі тонына оранып, тақыр тулақ үстінс жата</w:t>
        <w:br/>
        <w:t>кетеді...</w:t>
        <w:br/>
        <w:t>«Бүл бейшарада не күй қалды дейсің. Күндегі айқай-</w:t>
        <w:br/>
        <w:t>ұйқаймен білдірмегенсіп жүре береді де. Әйтпесе қайбір</w:t>
        <w:br/>
        <w:t>жетіскен күні бар оның» деп ол таусыла толғанды.</w:t>
        <w:br/>
        <w:t>Қаленнен қара қағаз келгелі бері көңілі сәл толқыса</w:t>
        <w:br/>
        <w:t>көз жасы дайын тұратын Мәруан бүл жолы да шыдай</w:t>
        <w:br/>
        <w:t>алмады. Тағы солқылдап жылап жіберді.</w:t>
        <w:br/>
        <w:t>-- Мәруан шырақ, мұндайда көз жасы да көптік етпейді.</w:t>
        <w:br/>
        <w:t>Шер тарқап, жылап алған жақсы, -- деп Әбінтай шал ор-</w:t>
        <w:br/>
        <w:t>нынан тұрды.</w:t>
        <w:br/>
        <w:t>Сол бойда ол Бейсенкүл кемпірдін үйінс барып, ертең</w:t>
        <w:br/>
        <w:t>кеште жетім лағының біреуін соятынын айтты.</w:t>
        <w:br/>
        <w:t>Шарбану үйге кіргенде, енесі жаңа тұрып жатыр екен.</w:t>
        <w:br/>
        <w:t>Ол басы ұршықша қалтылдап отырған жан-дәрмен</w:t>
        <w:br/>
        <w:t>кемпірге көзінің астымен бір қарап. күндегі әдетінше:</w:t>
        <w:br/>
        <w:t>-- Қалайсыз. апа! -- деді.</w:t>
        <w:br/>
        <w:t>-- Ей, шырағым-ай, адам өлмегесін өзеурей береді де.</w:t>
        <w:br/>
        <w:t>Өйтпесе бүл жалғанда бізге не қызық қалды дейсің? -</w:t>
        <w:br/>
        <w:t>деп кемпір кемсеңдеп кетті.</w:t>
        <w:br/>
        <w:t>Әтіркүл әжей қанша қиналса да сыр бермейтін еді</w:t>
        <w:br/>
        <w:t>бұрындары. Бүгінгі тарығу -- келінінің әсте күтпегені-</w:t>
        <w:br/>
        <w:t>тін. Шарбану сасып қалды. Сасып қалды да:</w:t>
        <w:br/>
        <w:t>-- Қазір шай қайнайды, апа, -- деді. Деді де, енесі жат-</w:t>
        <w:br/>
        <w:t>қан іргедегі беті жабулы сары шылапшынды асыға-үсіге</w:t>
        <w:br/>
        <w:t>сыртқа апарып төгіп келді.</w:t>
        <w:br/>
        <w:t>Әтіркүл кейуана бүл күнде түзге шығуға мүң боп</w:t>
        <w:br/>
        <w:t>қалған ғаріп алам. Жіңішке ауруы үзілмей келіп-келіп,</w:t>
        <w:br/>
        <w:t>ақыры Мешелдікке жолықтырды. Күн ұзаққа жамбасы</w:t>
        <w:br/>
        <w:t>тесіліп, жалғыздан-жалғыз қара көлеңке үйде жатады да</w:t>
        <w:br/>
        <w:t>қояды. Соның өзінде де о кісінің аяқ астынан таусыла</w:t>
        <w:br/>
        <w:t>қалатын мінезі жоқ-тын. Кім білсін, әйтеуір, бүгінгісі</w:t>
        <w:br/>
        <w:t>бөлекше болды.</w:t>
        <w:br/>
        <w:t>Алғаш келін боп түскенде жүдеу қарттың жүре алмай-</w:t>
        <w:br/>
        <w:t>тынын көріп, Шарбану шошынып кетіп еді. Соны сезе</w:t>
        <w:br/>
        <w:t>қойған Қасымның екеуі оңаша қалған сәтте қысыла-</w:t>
        <w:br/>
        <w:t>қысыла құпия тілек айтқаны әлі есінде.</w:t>
        <w:br/>
        <w:t>-- Шарбану, алам ауруды сірә да сұрап алмайды ғой.</w:t>
        <w:br/>
        <w:t>Көңіліңде күдік барын білемін. Бірақ мен десең апамның</w:t>
      </w:r>
    </w:p>
    <w:p>
      <w:r>
        <w:t>-246-</w:t>
        <w:br/>
        <w:t>Мейлі ғой, әзір оның бұл азабын біреу білсе, біреу</w:t>
        <w:br/>
        <w:t>білмейді. Кейін қолынан қару кетіп, от басынан шыға</w:t>
        <w:br/>
        <w:t>алмайтын кезінде кімге қол жаяды.</w:t>
        <w:br/>
        <w:t>Өзінің осы күйін ойлағанда, шал көп қамығатын.</w:t>
        <w:br/>
        <w:t>Тірі адамның тірлігі таусыла ма? Қартайдым деп қарап</w:t>
        <w:br/>
        <w:t>отыратын Әбінтай жоқ. Жұрт қиын-қыстау күн кешіп</w:t>
        <w:br/>
        <w:t>жатқанда қай кісі қалыс қалушы еді? Оның үстіне анада</w:t>
        <w:br/>
        <w:t>«Қарақайдың» председателі әдейі ат басын бұрып: «Әбеке,</w:t>
        <w:br/>
        <w:t>ендігі арқа сүйер ер-азаматымыз -- өздеріңіз. Бала-шаға,</w:t>
        <w:br/>
        <w:t>қатын-қалаш қалды ғой, мына төрт-бес үйге бас-көз бол»</w:t>
        <w:br/>
        <w:t>деген. Жәй деген жоқ. Шалдың қолтығына көпшік қойып,</w:t>
        <w:br/>
        <w:t>ауыртпалықтың бәрі осы ауылдың ғана басына түскен-</w:t>
        <w:br/>
        <w:t>дей таусыла тұрып, жалыңғандай болған. Ол сөзге Әбінтай</w:t>
        <w:br/>
        <w:t>шал әжептәуір-ақ семіріп қалған-ды.</w:t>
        <w:br/>
        <w:t>Содан бері ерте тұрады, кеш жатады. Содан бері оның</w:t>
        <w:br/>
        <w:t>көрші-қолаңмен араласуы жиілеп кеткен.</w:t>
        <w:br/>
        <w:t>Шалдың осы Мәруанға жұғысуы да таусылмайтын көп</w:t>
        <w:br/>
        <w:t>тіршілік-тауқыметінің қара көлеңкесінде өтті.</w:t>
        <w:br/>
        <w:t>Тегі момын, мінезі ауыр Мәруан күйеуінің артынан</w:t>
        <w:br/>
        <w:t>қара қағаз алғанда жұрт сияқты ауылды басына көтере</w:t>
        <w:br/>
        <w:t>дауыс салып, жыр-жырлау айтқан жоқ. Бетін тырна-</w:t>
        <w:br/>
        <w:t>лап, шашын да жұлған жоқ. Қайғы бөлісіп келгендер-</w:t>
        <w:br/>
        <w:t>мен көргенді кісідей құшақтасып көріскен де жоқ. Іргеде</w:t>
        <w:br/>
        <w:t>теріс қарап отырып алды да, үнсіз егілді. Қой дегенге</w:t>
        <w:br/>
        <w:t>де құлақ асқан жоқ. Бір уыс боп бүрісіп, жас төге берді,</w:t>
        <w:br/>
        <w:t>төге берді...</w:t>
        <w:br/>
        <w:t>Келген жүрт өзді-өзінше жұбату айтып, жылап жатты.</w:t>
        <w:br/>
        <w:t>Әсіресе Бейсенкүл кемпір көп егілді, көп таусылды. «Алда,</w:t>
        <w:br/>
        <w:t>арысым-ау, ең болмаса артыңда түтін түтететін тұяқ та</w:t>
        <w:br/>
        <w:t>қалмады» деп аңырағанда айнала-көптің сай-сүйегін сы-</w:t>
        <w:br/>
        <w:t>рқыратты.</w:t>
        <w:br/>
        <w:t>Әлден уақытта ауыл адамдарының қолына су құйыл-</w:t>
        <w:br/>
        <w:t>ды. Кемпірлер жағы алдымен көңіл басып, көздерін жуды.</w:t>
        <w:br/>
        <w:t>Шай да ішіліп болды. Қашанғы отырсын иіріліп, жұрт</w:t>
        <w:br/>
        <w:t>бір-бірлеп тарай бастады. Жесірге басу айтпақшы болып,</w:t>
        <w:br/>
        <w:t>баз біреулер біраз қарайлап еді, бірақ Мәруан «иә» деп</w:t>
        <w:br/>
        <w:t>ешкімге бас көтермеді. Теріс қарап отырған бойы үнсіз</w:t>
        <w:br/>
        <w:t>қала берді.</w:t>
        <w:br/>
        <w:t>Сол отырғаннан Мәруан түн ортасы ауғанша отырды</w:t>
        <w:br/>
        <w:t>да, түн ортасы ауғаннан кейін қол диірменді құрып</w:t>
        <w:br/>
        <w:t>жіберіп, таң атқанша жүгері жармасын тартты.</w:t>
        <w:br/>
        <w:t>- 340-</w:t>
        <w:br/>
        <w:t>Ықылассыз тағдырдың күштеп табыстырған дәу қай-</w:t>
        <w:br/>
        <w:t>ғысын ол осылай томаға-тұйық қарсы алған еді.</w:t>
      </w:r>
    </w:p>
    <w:p>
      <w:r>
        <w:t>Күндер өте берді. Мәруан түн баласы тыным көрмейді.</w:t>
        <w:br/>
        <w:t>Қол диірмен тартады. Азын-аулақ өзіне де үн керек. Бей-</w:t>
        <w:br/>
        <w:t>сенкүл кемпір де жәутеңдеп тұрады. Қолынан әл кеткен</w:t>
        <w:br/>
        <w:t>адам зілдей тасты қашанғы айналдыра берсін. «Жас неме</w:t>
        <w:br/>
        <w:t>жүнжіп кетер» деп Шарбануға да масақтан түскенін үн</w:t>
        <w:br/>
        <w:t>ғып береді. Кейде әбден сілесі қатқан Мәруан таңертең</w:t>
        <w:br/>
        <w:t>тұра алмай қалады.</w:t>
        <w:br/>
        <w:t>Әбінтай шалдың дәйім де сәріден келіп, терезені ты-</w:t>
        <w:br/>
        <w:t>қылдатқанын естіп жатады. Естіп жатады да, «Құйрығы-</w:t>
        <w:br/>
        <w:t>на құмалағы қатып қалған қара қозы әйнекке сүйкенген</w:t>
        <w:br/>
        <w:t>шығар» деп аунап түседі. Әбден болмаған сон шал аяғы-</w:t>
        <w:br/>
        <w:t>ның ұшымен басып үйге кіреді.</w:t>
        <w:br/>
        <w:t>-- Мәруан шырақ, тал түс болды ғой. Әлі жатырсың...</w:t>
        <w:br/>
        <w:t>Есіктің алдына тізерлеп отыра кеткен ол қипалақтап сәл</w:t>
        <w:br/>
        <w:t>кідірді де, пеш үстіндегі ала дастарқаннан ауыз тиіп, асы-</w:t>
        <w:br/>
        <w:t>ғыс шығып кетті.</w:t>
        <w:br/>
        <w:t>Сондай күндердің бірінде шал есік алдында жүреме-</w:t>
        <w:br/>
        <w:t>дей, кірген бетте тура төрге бір-ақ шығып, малдас құрып</w:t>
        <w:br/>
        <w:t>отыра қалды. Аузындағы насыбайын іргеге түкіріп тас-</w:t>
        <w:br/>
        <w:t>тап, аяк астынан бірдеңелерді күбірлеп, қолын жайды.</w:t>
        <w:br/>
        <w:t>-- Қаленнің аруағына, қарақ, білген құранымды қай-</w:t>
        <w:br/>
        <w:t>тарып жатырмын. Бүгін бейсенбі ғой, топырағы торка</w:t>
        <w:br/>
        <w:t>болсын, момын жан еді, -- деп бетін сипады. Мәруан</w:t>
        <w:br/>
        <w:t>қолын жайған жоқ. Қара қыжым шапанын жүре жамы-</w:t>
        <w:br/>
        <w:t>лып, пеш жанына барды да, тамызық тұтатып, түнде тол-</w:t>
        <w:br/>
        <w:t>тырып қойған тезекті қағыстыра берді.</w:t>
        <w:br/>
        <w:t>Шақшасын тағы бір қағып алған шал төмен қарап көп</w:t>
        <w:br/>
        <w:t>отырды. Содан бір сәт:</w:t>
        <w:br/>
        <w:t>-- Мәруан шырақ, бұл өзі екеуіміз екі үйде жынынан</w:t>
        <w:br/>
        <w:t>айрылған бақсыдай боп қалдық қой, -- деп бір қойды ол.</w:t>
        <w:br/>
        <w:t>Әлден уақыт өтті. Жаңағы емеурінге жауап болмаған</w:t>
        <w:br/>
        <w:t>соң, ол ауыр бір күрсініп алды да:</w:t>
        <w:br/>
        <w:t>-- Сен әлі жассың ғой. Көш жүре-жүре түзелетін де</w:t>
        <w:br/>
        <w:t>шығар. Бізді айтсайшы, жер ортадан ауып кетіп, енді</w:t>
        <w:br/>
        <w:t>жүртта қалудан басқаға жарамайтын, -- деді. Деді де, ор-</w:t>
        <w:br/>
        <w:t>нынан атып тұрып, беліндегі белбеуін асығыс байлап,</w:t>
        <w:br/>
        <w:t>жылдам шығып кетті.</w:t>
        <w:br/>
        <w:t>Күн әлдеқашан батқан. Көз байланып қалған кез. Күз</w:t>
        <w:br/>
        <w:t>кешінің әжептәуір ызғары бар. Жеңіл киінген кейбіреулер</w:t>
        <w:br/>
        <w:t>-341-</w:t>
        <w:br/>
        <w:t>бір айналып барып, арбакеш баланың үйіне жүгірмей,</w:t>
        <w:br/>
        <w:t>жаңа мәсіні киіп, ши барқыт жадағайын иығына тастай</w:t>
        <w:br/>
        <w:t>салып, есік алдына шыққан еді.</w:t>
        <w:br/>
        <w:t>Біреу шегелеп тастағандай Әбінтай сол орнында ұзақ</w:t>
        <w:br/>
        <w:t>тұрды. Бірақ Мәруан көрінбеді. Арбакеш баланың үйіне</w:t>
        <w:br/>
        <w:t>қарай жүре беріп те, ол көп бұрылды. Бірак Мәруан көрін-</w:t>
        <w:br/>
        <w:t>беді. «Шіркіннің, ұйқысы осынша қатты болар ма?» деп</w:t>
        <w:br/>
        <w:t>күбірледі ол.</w:t>
      </w:r>
    </w:p>
    <w:p>
      <w:r>
        <w:t>Сол бойда шал көңіліндегі күдігін басқысы келіп, ар-</w:t>
        <w:br/>
        <w:t>бакеш балаға ерекше жылы ұшырап еді. Оның да сәті</w:t>
        <w:br/>
        <w:t>түспеді.</w:t>
        <w:br/>
        <w:t>Әп-сәтте шақшадай басы шарадай болған Әбінтай шал</w:t>
        <w:br/>
        <w:t>осы аяқ астынан төсек жаңғыртуының түп бастауын бір</w:t>
        <w:br/>
        <w:t>уақ есіне алды.</w:t>
        <w:br/>
        <w:t>..Жоқ, пайғамбар жасынан асқан Әбінтайдың</w:t>
        <w:br/>
        <w:t>кемпірінің алдында күнәкар болған күні жоқ. Тіптен қала-</w:t>
        <w:br/>
        <w:t>уын тауып, құрақ үшканнан басқа бөтен сөз айтқан пен-</w:t>
        <w:br/>
        <w:t>де емес.</w:t>
        <w:br/>
        <w:t>Жаман ауру жабысып, ыңқыл-сыңқылы көбейген</w:t>
        <w:br/>
        <w:t>кезінде кемпірі күйгелектеніп, кей-кейде үй ішінің</w:t>
        <w:br/>
        <w:t>берекесін алатын. Жоқтан өзгеге ашу шақырып, шалды</w:t>
        <w:br/>
        <w:t>да көп қажайтын. Соның өзінде де Әбінтай артық сөзге</w:t>
        <w:br/>
        <w:t>бармайтын. Қайта кінәлі балаша кемпірдің алдында жау-</w:t>
        <w:br/>
        <w:t>таң қағып, жүгіріп жүретін. Сондағысы -- кемпірінің қам</w:t>
        <w:br/>
        <w:t>көңіліне қаяу түспесін дейтін.</w:t>
        <w:br/>
        <w:t>Өкпе ауруы жіңішкеленіп келіп, әбден меңдетіп біткен</w:t>
        <w:br/>
        <w:t>Ажар кейуана тәсек тартып көп жатпады. Сүйретіліп</w:t>
        <w:br/>
        <w:t>жүрді-жүрді де, бір күні асығыс аттанып кетті.</w:t>
        <w:br/>
        <w:t>Кемпірі көз жүмғасын Әбінтай әлі келгенше әруақ-</w:t>
        <w:br/>
        <w:t>тарды риза етті. Жетісі, қырқы, жылы... Анау көгендегі</w:t>
        <w:br/>
        <w:t>екі жетім лақтан басқа тұяғын түгел кемпірінің «құдай</w:t>
        <w:br/>
        <w:t>алдындағы қарызына» жұмсады.</w:t>
        <w:br/>
        <w:t>Енді қартайған шағында жалғыз қалуға бір түрлі</w:t>
        <w:br/>
        <w:t>қорықты ол. Қазір ғой әйтеуір жүріп жатыр. Біреуден</w:t>
        <w:br/>
        <w:t>кейін, біреуден ілгері. Ешкімнен көмек сұраған күні жоқ.</w:t>
        <w:br/>
        <w:t>Тек кешкілік үйіне кіргенде, шал көп елегзиді. Өткен-</w:t>
        <w:br/>
        <w:t>кеткенін еске алады. Бұрқылдап ұрсып жатса да, күркілдеп</w:t>
        <w:br/>
        <w:t>жөтеліп жатса да -- кемпірінің орны бөлек екен-ау... Енді,</w:t>
        <w:br/>
        <w:t>міне, жынынан айрылған бақсыдай кеш болса дегбірінен</w:t>
        <w:br/>
        <w:t>айрылады. Түн баласына ұйықтай алмайды. Сыртқа шы-</w:t>
        <w:br/>
        <w:t>ғады, қайта келеді. Қайта шығады.</w:t>
        <w:br/>
        <w:t>- 339-</w:t>
        <w:br/>
        <w:t>дірдек қақпағанымен қанардың ығын қалап қалған. Оның</w:t>
        <w:br/>
        <w:t>үстіне түстегі азын-аулақ астан кейін ауыздарына түк алма-</w:t>
        <w:br/>
        <w:t>ған жастар жағы «қарным аштыны» айтып та үлгерген.</w:t>
        <w:br/>
        <w:t>Алғашқы сәттердегі әзіл-оспақ та әлдеқашан айылын жи-</w:t>
        <w:br/>
        <w:t>ған-ды.</w:t>
        <w:br/>
        <w:t>Әйтеуір, арба күтіп қалған жүрт тықыршулы-ақ. «Әне,</w:t>
        <w:br/>
        <w:t>келеді, міне, келедімен» тырнағына ілініп отыр. Мұндай-</w:t>
        <w:br/>
        <w:t>да Әбінтай шал қарап қалған ба? Әрі-беріден соң Бейсен-</w:t>
        <w:br/>
        <w:t>күл кемпірді әзілге шақырып, қуақыланып кетті.</w:t>
        <w:br/>
        <w:t>-- Қартайғанның белгісі-ау, қанарың толмай қалып-</w:t>
        <w:br/>
        <w:t>ты, -- деуі-ақ мұң екен. Тіптен соншалық кейіске</w:t>
        <w:br/>
        <w:t>кететін түк жоқ-тын. Әншейінгі арзан әзіл ғана еді.</w:t>
        <w:br/>
        <w:t>Бірақ Бейсенкүл кемпір аяқ астынан бұлқан-талқан</w:t>
        <w:br/>
        <w:t>болып шыға келді. Сондағысы «мақтамды кем тарт-</w:t>
        <w:br/>
        <w:t>тың» дейді. Әбден ашуға мінген ол бригадирдің түп-</w:t>
        <w:br/>
        <w:t>тұяғын бір түгендеп қайтты. Оны азсынды да, тағы киіп</w:t>
      </w:r>
    </w:p>
    <w:p>
      <w:r>
        <w:t>кетті.</w:t>
        <w:br/>
        <w:t>-- Ө, несі-ай, ала алмай жүрген өші бар ма екен, бұл</w:t>
        <w:br/>
        <w:t>қақпастың. Жетім-жесірдің ақысын кем шығарып, кері</w:t>
        <w:br/>
        <w:t>тартқанда кімді мұқатпақшы. Тағдыр жазған жалғызды-</w:t>
        <w:br/>
        <w:t>ғының өшін менен алмақшы-ау өзі...</w:t>
        <w:br/>
        <w:t>Жаңағы әзірде өзді-өзімен болып тұрған шаршаулы топ</w:t>
        <w:br/>
        <w:t>аңтарылып қалды. Қапелімде қай жағын мақұлдайтын-</w:t>
        <w:br/>
        <w:t>дарын да білмейді. Тіптен мұндайды ешкім күткен де жоқ-</w:t>
        <w:br/>
        <w:t>тын. Алдында «үлкендердің бірі тоқтатар» деп Шарбану</w:t>
        <w:br/>
        <w:t>да үнсіз тұрған. Бірақ ешкім ештеңе дей қоймаған соң</w:t>
        <w:br/>
        <w:t>барып:</w:t>
        <w:br/>
        <w:t>-- Апа, қойыңызшы. Асырып жібердіңіз ғой тіпті. Қай-</w:t>
        <w:br/>
        <w:t>қайдағыны қозғамаңызшы, -- деп басу айтпақ болып еді,</w:t>
        <w:br/>
        <w:t>кемпір оны уәж көрмей өршелене түсті.</w:t>
        <w:br/>
        <w:t>-- Әдірем қал. Сен менің маңдай теріммен тапқан ақым-</w:t>
        <w:br/>
        <w:t>ның мысқалынан да маңайлай алмайсың. Жақындап</w:t>
        <w:br/>
        <w:t>көрші. Анау бес тал сақалыңды біртіндеп жұлайын. Ме-</w:t>
        <w:br/>
        <w:t>нен жырған мүлкіңді о дүниеге өзіңмен бірге ала кететін</w:t>
        <w:br/>
        <w:t>шығарсың...</w:t>
        <w:br/>
        <w:t>Шал жөпелдемеде сасып қалды. Бар тапқаны -- басын</w:t>
        <w:br/>
        <w:t>қасып, сақалын сипай береді.</w:t>
        <w:br/>
        <w:t>-- Өй, тәңір алғыр, тәңір алсын сені. Тәңір алғыр-ау,</w:t>
        <w:br/>
        <w:t>мұның не? Бала-шағаның көзінше... Тәңір алғыр-ау,</w:t>
        <w:br/>
        <w:t>көзімді бақырайтып қойып күйдірмексің бе? Мынау</w:t>
        <w:br/>
        <w:t>кейінгіге бас болатын екеуімізге не жетпей бара жатыр</w:t>
        <w:br/>
        <w:t>-342-</w:t>
        <w:br/>
        <w:t>Ертеңінс ертелеп оңаша кеткен Шарбануды жол-</w:t>
        <w:br/>
        <w:t>жөнекей қуып жеткен Мәруан көп қипақтады. Елп</w:t>
        <w:br/>
        <w:t>етпесі жоқ жеңгесінің дәл бүгін бір сыр айтқысы</w:t>
        <w:br/>
        <w:t>келгенін айнытпай сезгенімен, Шарбану оны қыстама-</w:t>
        <w:br/>
        <w:t>ды. «Басы артық күбір-сыбырға о бастан жоқ Мәруан</w:t>
        <w:br/>
        <w:t>дәу де болса бір құпия әңгіме айтпақ қой. Қыстап</w:t>
        <w:br/>
        <w:t>қайтеді. Өзі айтсын».</w:t>
        <w:br/>
        <w:t>Бір мезгілде Мәруан шыдамады білем:</w:t>
        <w:br/>
        <w:t>-- Біргад қайнаға бүгін таң сәріден келіп, кәдімгі он</w:t>
        <w:br/>
        <w:t>екі ширектік салы орамал тастап кетті, -- деді төмен қара-</w:t>
        <w:br/>
        <w:t>ған күйі.</w:t>
        <w:br/>
        <w:t>Көңілінде ештеңе жоқ Шарбану:</w:t>
        <w:br/>
        <w:t>-- О несі екен. Жұбатқаны ма сізді? -- деді жүлып ал-</w:t>
        <w:br/>
        <w:t>ғандай.</w:t>
        <w:br/>
        <w:t>-- Қайдам. Бар айтқаны «шырақ, дәке жаулығыңның</w:t>
        <w:br/>
        <w:t>шеті шашақталып кетіпті» болды. Дәйім асығып жүретін</w:t>
        <w:br/>
        <w:t>әдеті де, мен аузымды ашып үлгергенше шықты да кетті.</w:t>
        <w:br/>
        <w:t>-- Е, мейлі! Құтты болсын!</w:t>
        <w:br/>
        <w:t>-- Қайдам? -- деді Мәруан күдікті көңілмен.</w:t>
      </w:r>
    </w:p>
    <w:p>
      <w:r>
        <w:t>-- Е, не қайламы бар оның. Қарасқаны да.</w:t>
        <w:br/>
        <w:t>-- Қайдам?! -- деді Мәруан тағы да.</w:t>
        <w:br/>
        <w:t>Шарбану не дерін білмеді. Бір орайда ол «осыны несінс</w:t>
        <w:br/>
        <w:t>айтып келе жатыр» деп те ойлады. «Салы орамалда тұрған</w:t>
        <w:br/>
        <w:t>не бар?».</w:t>
        <w:br/>
        <w:t>Сол күннің кешінде Әбінтай шал аяңдап Мәруанның</w:t>
        <w:br/>
        <w:t>үйіне барды. Бұл жолы да ол есік жақта көп аялдаған</w:t>
        <w:br/>
        <w:t>жоқ. Кідірместен төрге өтіп кетті. Үстіндегі жұқа шапа-</w:t>
        <w:br/>
        <w:t>нын шешіп, оны желбегей жамылып алды. Төбесі тесіле</w:t>
        <w:br/>
        <w:t>бастаған киіз қалпағын жанына қойды. Әлсін-әлсін</w:t>
        <w:br/>
        <w:t>жөткірініп қояды.</w:t>
        <w:br/>
        <w:t>Мәруан әдетінше шәй қайнатып, дастарқан жайды.</w:t>
        <w:br/>
        <w:t>Шай үстінде шал Мәруанның алды-артына он ойқастап,</w:t>
        <w:br/>
        <w:t>көп нәрсенің басын шалды. Ақыры келіп-келіп әңгіме</w:t>
        <w:br/>
        <w:t>аяғын жалғыздығына әкеп тіреді.</w:t>
        <w:br/>
        <w:t>-- Мәруан шырак, несін жасырайын. Кәрі қойдың</w:t>
        <w:br/>
        <w:t>жасындай жасым қалды. Құдайға шүкір, жанашыр жа-</w:t>
        <w:br/>
        <w:t>қын таба алмай жүргенім жоқ. Бірақ оның жөні бір басқа</w:t>
        <w:br/>
        <w:t>ғой. Қазан-аяқтың да берекесі кетті, -- деп тағы бір</w:t>
        <w:br/>
        <w:t>жөткірініп алды.</w:t>
        <w:br/>
        <w:t>Мәруан бос кесеге шай құйып, жүгері нанның екі-үш</w:t>
        <w:br/>
        <w:t>түйірін Әбінтай шалдың алдына қарай ысырып қойды.</w:t>
        <w:br/>
        <w:t>- 344 -</w:t>
        <w:br/>
        <w:t>СОЛ БІР ТҮН</w:t>
        <w:br/>
        <w:t>Күздің бір тұтам түні жер ортадан ауа мақталықтан</w:t>
        <w:br/>
        <w:t>қайтқан Шарбанудың шаршағаны соншалық -- шайын</w:t>
        <w:br/>
        <w:t>қалғып отырып ішті. Кесе-шайнекті де қалғып жүріп</w:t>
        <w:br/>
        <w:t>жиды. Тәсегін де түртінектеп жүріп зорға салды.</w:t>
        <w:br/>
        <w:t>Мұздай жастыққа бас қойып, масаты көрпені иығына</w:t>
        <w:br/>
        <w:t>жапқанда, ол бір түрлі тоңазығандай болған. Кісі жаура-</w:t>
        <w:br/>
        <w:t>ғанда бүрісіп калатын еді. Шарбану болса ұзақ керіліп,</w:t>
        <w:br/>
        <w:t>үнсіз ыңырсыды. Жаңағыдай емес, ұйқысы да ашылып,</w:t>
        <w:br/>
        <w:t>қалың төсектің үстінде көп денбекшіді ол. Әрі аунап, бері</w:t>
        <w:br/>
        <w:t>аунап, бар тапқаны -- күс жастықты умаждай береді.</w:t>
        <w:br/>
        <w:t>Ол төр жақта жатқан енесіне әлсін-әлі ұрлана көз та-</w:t>
        <w:br/>
        <w:t>стап қояды. Қараңғыда Әтіркүл кемпірдің сарғыш тартқ-</w:t>
        <w:br/>
        <w:t>ан қуаңқы жүзі көрінбейді. Тек өкпесінің бір қалыпты</w:t>
        <w:br/>
        <w:t>сырылы ғана құлаққа келеді. Кейде Шарбану сол сы-</w:t>
        <w:br/>
        <w:t>рылдан сескеніп те қалады. Ол мезет мына үңірейген төрт</w:t>
        <w:br/>
        <w:t>бүрыштан төрт адам шыға келіп, тарпа бас салатындай</w:t>
        <w:br/>
        <w:t>көрінеді. Ол жалма-жан көрпені басынан асыра жамы-</w:t>
        <w:br/>
        <w:t>лып, тағы керіледі.</w:t>
        <w:br/>
        <w:t>Шарбану өз-өзінен шиыршық атып ұзақ жатты. Дем</w:t>
        <w:br/>
        <w:t>сәтте ұйқысы қашқанына ыза болып, көрпені аяқ жағы-</w:t>
        <w:br/>
        <w:t>на ысырып тастайды. Сонсоң құс жастықты олай бір ауда-</w:t>
        <w:br/>
        <w:t>рып, бұлай бір аударып, мыжғылай береді.</w:t>
        <w:br/>
        <w:t>Манағы әзірде үйіне жету -- мұң болған жоқ па еді?!</w:t>
        <w:br/>
        <w:t>Тіптен табалдырықтан аттап, тізе бүгісімен қол-аяғы зіл</w:t>
      </w:r>
    </w:p>
    <w:p>
      <w:r>
        <w:t>тартып, біржола көтертпей қойғаны қайда?</w:t>
        <w:br/>
        <w:t>Ол өстіп жатып ұйықтап кеткенін сезбей де қалды.</w:t>
        <w:br/>
        <w:t>Түнде Шарбану түс көрді. «...Шілде екен. Ай жарық.</w:t>
        <w:br/>
        <w:t>Қоңыр салқын самал еседі. Сырттағы үлкен масахана</w:t>
        <w:br/>
        <w:t>ішінде Қасым екеуі оңаша қалған. Төсектері салулы.</w:t>
        <w:br/>
        <w:t>-331-</w:t>
        <w:br/>
        <w:t>де бетің бар жүзің бар деп көрмеген кісі. Бұл ауылдың</w:t>
        <w:br/>
        <w:t>келіндері оны сыртгай «пәтипон қайнаға» десе, қатарлас-</w:t>
        <w:br/>
        <w:t>тары көзінше-ақ «жарапазаншы» дейді.</w:t>
        <w:br/>
        <w:t>Осы маңайда елден ерте тұратын да, кеш жататын да-</w:t>
        <w:br/>
        <w:t>сол.</w:t>
        <w:br/>
        <w:t>Таң алагеуімнен аяғын баса алатын жұртты тік тұрғы-</w:t>
        <w:br/>
        <w:t>зыл, мақтаға жіберелі. Түн ортасы ауғасын терілген мақ-</w:t>
        <w:br/>
        <w:t>таны орталыққа апарып өткізіп келеді, Өткізіп келген соң</w:t>
        <w:br/>
        <w:t>да үйіне кірмей, арбакеш баланың екі торыны қалай жай-</w:t>
        <w:br/>
        <w:t>ғағанын көріп барып тыныш табады.</w:t>
        <w:br/>
        <w:t>Жас кезінде сұлу болған деседі. «Талай қыздың сырт-</w:t>
        <w:br/>
        <w:t>тай ғашық отына күйіп, көп күрсінгенін» көңілі түскен-</w:t>
        <w:br/>
        <w:t>де Бейсенкүл кемпір осы күнге шекті айтып отырады.</w:t>
        <w:br/>
        <w:t>Келе-келе ол бос айкайға бой үрып, ауыл жүртына кейде</w:t>
        <w:br/>
        <w:t>жақпай қалатын деседі біреулер. «Қойшы, соны. Айтады</w:t>
        <w:br/>
        <w:t>да қояды. Мінезі де» дейтіндер де аз емес. Қалай болғанда</w:t>
        <w:br/>
        <w:t>да Әбінтай шалдың бұл маңайға аты шыққан адам</w:t>
        <w:br/>
        <w:t>екендігіне ешкімнін дауы жоқ.</w:t>
        <w:br/>
        <w:t>Сол кісі бүгін күндегісінен де ерте тұрыпты.</w:t>
        <w:br/>
        <w:t>Сірә, Бейсенкүл кемпір сияқты шайпауыздар «жас</w:t>
        <w:br/>
        <w:t>қатынның буына алыстан балқып, төрінің алдында шәниіп</w:t>
        <w:br/>
        <w:t>жатқан шығар» демесін деп бүгін әдейілеп ерте шыққаны</w:t>
        <w:br/>
        <w:t>болса керек бұл оның.</w:t>
        <w:br/>
        <w:t>Тіптен түн қараңғылығы сейілмей жатып, есігінің ал-</w:t>
        <w:br/>
        <w:t>дында селтиіп тұрған Шарбануды көрген ол бірдемеден</w:t>
        <w:br/>
        <w:t>секем алғандай селк ете қалды. Селк ете қалды да, сол</w:t>
        <w:br/>
        <w:t>әлсіздігін жасырғысы келгендей, өз-өзінен күліп жіберді.</w:t>
        <w:br/>
        <w:t>Әп-сәтте құнжың-құнжың етіп, келіншектің жанына жетіп</w:t>
        <w:br/>
        <w:t>келді.</w:t>
        <w:br/>
        <w:t>-- Келінжан-ау, көрпең кең болды ма, мұнша ертелеп</w:t>
        <w:br/>
        <w:t>(Әбінтайдың қайтыс болған кемпірі Шарбануларға жа-</w:t>
        <w:br/>
        <w:t>қын апа болатын да, шал оны көбіне-көп балдыз деп</w:t>
        <w:br/>
        <w:t>әзілдесе беретін), -- деді ол аузындағы насыбайын аяғы-</w:t>
        <w:br/>
        <w:t>ның астына ытқытып жіберіп.</w:t>
        <w:br/>
        <w:t>-- Күтулі көрпе кеңдік ете ме, тек қайнағаның тойы-</w:t>
        <w:br/>
        <w:t>ның қуанышы да жата алмай жүргеніміз, -- деп Шарбану</w:t>
        <w:br/>
        <w:t>да шалды шағып алды.</w:t>
        <w:br/>
        <w:t>Әбінтай әп-сәтте-ақ жаңағы тек тұрмас күлкіден ты-</w:t>
        <w:br/>
        <w:t>йылып қалды. «Бұл қай қағытқаның» дегендей Шарба-</w:t>
        <w:br/>
        <w:t>нуға жалтақ-жалтақ қарай берді. «Жоқ, шынымен-ақ</w:t>
        <w:br/>
        <w:t>құптағаны ма екен?». Ол үнсіз тұра алмады.</w:t>
      </w:r>
    </w:p>
    <w:p>
      <w:r>
        <w:t>- 336-</w:t>
        <w:br/>
        <w:t>осы? Өй, тәңір алсын сені. Не көрінді, әзілге осыншалық</w:t>
        <w:br/>
        <w:t>шаптығып?</w:t>
        <w:br/>
        <w:t>Шал қатты қысылды. Бар тапқаны -- әлгі. Бар талқа-</w:t>
        <w:br/>
        <w:t>ны -- сақалын сипап «тәңір алғыр» дей береді.</w:t>
        <w:br/>
        <w:t>Әбінтай тіптен шөгіп кеткендей болды. Жақ сүйегі</w:t>
        <w:br/>
        <w:t>шодырайып, маңдайы қырық қатпарланды да қалды. «Иә,</w:t>
        <w:br/>
        <w:t>иә» деп жан-жағына жалтақ-жалтақ қарайды.</w:t>
        <w:br/>
        <w:t>Сол бұрқылдаған күйі Бейсенкүл кемлір ауылға жаяу</w:t>
        <w:br/>
        <w:t>қайтып кетті. Кемпір ұзағасын бригадир айналасындағы</w:t>
        <w:br/>
        <w:t>әркімге бір жаутаңдап, өз-өзінең күбірлей берді.</w:t>
        <w:br/>
        <w:t>-- Айып жоқ оған. Оңай ма, бір аяғы жерде, бір аяғы</w:t>
        <w:br/>
        <w:t>көрдегі адам ғой. Шаршаған шығар, тарыққан шығар.</w:t>
        <w:br/>
        <w:t>Тегінде, шаршаулы адам шікәмшіл келеді емес пе! -- Шал</w:t>
        <w:br/>
        <w:t>мұңайып қалды.</w:t>
        <w:br/>
        <w:t>Мәруан бір түрлі оны аяп кетті. Шалдың жалғызды-</w:t>
        <w:br/>
        <w:t>ғын, «кәрі қойдың жасындай жасы қалған» қарттығын</w:t>
        <w:br/>
        <w:t>ойлады. «Несі бар екен Бейсенкүл апамның бұл бей-</w:t>
        <w:br/>
        <w:t>шарада» деп іштей реніш те білдірді. Келе-келе өзінің</w:t>
        <w:br/>
        <w:t>де жесірлігі, жалғыздығы, мүсәпірлігі алдын кес-кес-</w:t>
        <w:br/>
        <w:t>теп бір түйін болды да, тамағына келіп кептеліп қалды.</w:t>
        <w:br/>
        <w:t>Содан Мәруан шалға: «Әлгі апамның ашуын ауыр ал-</w:t>
        <w:br/>
        <w:t>маңыз» дегісі келіп еді. Айта алмады. Айта алмаған соң</w:t>
        <w:br/>
        <w:t>аз-кем үнсіз түрды да, бетін басып, солқылдап жылап</w:t>
        <w:br/>
        <w:t>жіберді.</w:t>
        <w:br/>
        <w:t>Бәрі аң-таң. Жібуі қатты, ал бір жібісе бекуі де оңай</w:t>
        <w:br/>
        <w:t>емес келіншектің аяқ астынан осыншалық тарыққа-</w:t>
        <w:br/>
        <w:t>ны -- көптің тағы бір күтпегені болатын. Состиып-сос-</w:t>
        <w:br/>
        <w:t>тиып тұрып қалған жұртқа белгі бергендей Шарбану</w:t>
        <w:br/>
        <w:t>жүгіріп барып, Мәруанды құшақтай алды. Құшақтай</w:t>
        <w:br/>
        <w:t>алды да:</w:t>
        <w:br/>
        <w:t>-- Жеңеше, жыламаңызшы, жеңеше?! -- ол Мәруан-</w:t>
        <w:br/>
        <w:t>ның бетіне бетін басты. -- Жыламаңызшы!..</w:t>
        <w:br/>
        <w:t>Мәруан өз-өзін тоқтата алмай онан сайын егіліп кетті.</w:t>
        <w:br/>
        <w:t>Оның көзінен жас моншақтары Шарбанудың мойнына</w:t>
        <w:br/>
        <w:t>құйылып жатыр.</w:t>
        <w:br/>
        <w:t>Сол екі ортада Әбінтай шал мен арба айдайтын бала</w:t>
        <w:br/>
        <w:t>он шақты қанар мақтаны апыл-ғұпыл артып алып, орта-</w:t>
        <w:br/>
        <w:t>лыққа жүріп кетті.</w:t>
        <w:br/>
        <w:t>Жамау көңіл жесір мен жүрегін сағыныш сыздатқан</w:t>
        <w:br/>
        <w:t>жас келіншек айдалада құшақтасқан күйі ұзақ тұрып</w:t>
        <w:br/>
        <w:t>қалған еді.</w:t>
        <w:br/>
        <w:t>-343-</w:t>
        <w:br/>
        <w:t>Бейсенкүл кемпірдің дәу қара қаншығы ауыл ортасын-</w:t>
        <w:br/>
        <w:t>дағы қоқыстың үстіне керіліп түр. Мәруанның соқыр</w:t>
      </w:r>
    </w:p>
    <w:p>
      <w:r>
        <w:t>терезесінен сығалаған білте шамның өлімші жарығы сөнуге</w:t>
        <w:br/>
        <w:t>жақын қалған. Арбакеш баланын қорасынан ақырды теп-</w:t>
        <w:br/>
        <w:t>кен ат тұяғының тықыры естіледі.</w:t>
        <w:br/>
        <w:t>Бұл айналадан жұбаныш таппаған ол бозғылт тартқан</w:t>
        <w:br/>
        <w:t>қиырға көз тастады. Алыстағы әр тұстан қарауытқан нүк-</w:t>
        <w:br/>
        <w:t>телер көрінеді. Тіршілік ыңғайына қарай кез келген</w:t>
        <w:br/>
        <w:t>төбенің басына шашырай қонған шағын ауылдар мына</w:t>
        <w:br/>
        <w:t>таңертеңгілікте қиюы кеткен қараша үйдің жалбыраған</w:t>
        <w:br/>
        <w:t>киізіндей сұрықсыз тартады. Кең алқаптағы қауызы жаңа</w:t>
        <w:br/>
        <w:t>ашылған ақ ұлпа қазір Мәруанның кір жаулығындай</w:t>
        <w:br/>
        <w:t>көлеңкелі көрінеді.</w:t>
        <w:br/>
        <w:t>Шарбану осы бір селт етері жоқ күйсіз көрініске қажы-</w:t>
        <w:br/>
        <w:t>ған кейіппен үзақ қарады. Ұзақ қарап, жарық көңіліне</w:t>
        <w:br/>
        <w:t>медеу болатын бір алданыш іздеп еді. Таба алмады. Таба</w:t>
        <w:br/>
        <w:t>алмаған соң іштей ызаланып, таусыла тарықты да, көзіне</w:t>
        <w:br/>
        <w:t>жас алды.</w:t>
        <w:br/>
        <w:t>Бірақ қанша тарыққанымен мына кейіпсіз суретке</w:t>
        <w:br/>
        <w:t>оның қосары да, алып тастары да жоқ еді сол сәт.</w:t>
        <w:br/>
        <w:t>Қасымның стек-жеңі кең жадағайын жалаң жамылған</w:t>
        <w:br/>
        <w:t>күйі қапалы келіншек есігінің алдында міз бақпастан әлі</w:t>
        <w:br/>
        <w:t>түр.</w:t>
        <w:br/>
        <w:t>«Маған не болған?» деп ойлады ол. «Ксшегі түннен</w:t>
        <w:br/>
        <w:t>бері кірпігім бір құрғаған жоқ». Шарбану басындағы жа-</w:t>
        <w:br/>
        <w:t>улығын қолына алып, қайта үш бұрыштады да, қос бұры-</w:t>
        <w:br/>
        <w:t>мын орай тас қып байлап тастады. Ол ылғи да жаулы-</w:t>
        <w:br/>
        <w:t>ғын төбесіне түйе салатын. Бұл жолы неғып өзгеше тар-</w:t>
        <w:br/>
        <w:t>тқанын өзі де аңғарған жоқ. Бірақ түннен бергі торығу-</w:t>
        <w:br/>
        <w:t>ынан өшін сол орамалдан алғандай әжептәуір тыншып</w:t>
        <w:br/>
        <w:t>қалған сді.</w:t>
        <w:br/>
        <w:t>Бір мезетте сыртқа Әбінтай шал шықты. Шықты да,</w:t>
        <w:br/>
        <w:t>қолындағы шақшасын қағып-қағып жіберіп, қара көк</w:t>
        <w:br/>
        <w:t>насыбайды аузына төге салды. «Тіф-тіф» деп қызыл шақ-</w:t>
        <w:br/>
        <w:t>шасын қалтасына сүңгітіп жіберді.</w:t>
        <w:br/>
        <w:t>Сосын жан-жағына қарады. Жан-жағына қарап болды</w:t>
        <w:br/>
        <w:t>да, мәсісінің қонышын тартып қойды. Қойнынан үлкен</w:t>
        <w:br/>
        <w:t>орамал алып, көзін, мойнын сүртті. Үстін қақты.</w:t>
        <w:br/>
        <w:t>Ол осы таздың басындай төрт-бес үйге мәтіби еді. Бри-</w:t>
        <w:br/>
        <w:t>гадир қара танымағанымен, айқайға келгенде ешкімге дес</w:t>
        <w:br/>
        <w:t>бермейтін кәдімгі белсендінің өзі. Сосын үлкенге де, кішіге</w:t>
        <w:br/>
        <w:t>-335-</w:t>
        <w:br/>
        <w:t>да мәңгі жалғыздан-жалғыз қалғандай сезінді өзін. Бір</w:t>
        <w:br/>
        <w:t>түрлі торығып, көзіне жас алды.</w:t>
        <w:br/>
        <w:t>Дәл осы мезет міндәрлі мүңын шағып, бір сәтке болса</w:t>
        <w:br/>
        <w:t>да уайым-қайғысыз еркелейтін адам іздеді. Көп іздеді. Таба</w:t>
        <w:br/>
        <w:t>алмасын білсе де, тыныш қалудан қорқады. Тағы іздейді.</w:t>
        <w:br/>
        <w:t>Тағы жан-жағын қарманады.</w:t>
        <w:br/>
        <w:t>Қасым кеткелі бергі көп айдың беделінде оның ыстық</w:t>
        <w:br/>
        <w:t>қүшағын мұншалықты құлай аңсаған түні жоқ-тын.</w:t>
      </w:r>
    </w:p>
    <w:p>
      <w:r>
        <w:t>Қараңғы үйде ояу жатқан ол осы сәт жалпақ дүниеде</w:t>
        <w:br/>
        <w:t>өзінен бақытсыз, өзінен мүсәпір жан жоқтай көреді.</w:t>
        <w:br/>
        <w:t>Көкірегі қарс айрыла ауыр күрсінген келіншек тістене</w:t>
        <w:br/>
        <w:t>бір аунап түсті де, дәу қүс жастықты айқара құшып, өксіп-</w:t>
        <w:br/>
        <w:t>өксіп алды.</w:t>
        <w:br/>
        <w:t>Ұйқысы шайдай ашылды. Енді тұрайын десе, қараң-</w:t>
        <w:br/>
        <w:t>ғыда түртінектеп қайда барарын білмей бір дағдарады.</w:t>
        <w:br/>
        <w:t>Жата берейін десе жуық арада көз іліндіре алар емес.</w:t>
        <w:br/>
        <w:t>Оянған әзірде масаты көрпені аяқ жағына ысырып тас-</w:t>
        <w:br/>
        <w:t>таған еді. Көз жасынан ба, жоқ әлде іш көйлекшең бойы</w:t>
        <w:br/>
        <w:t>әудем мезгіл ашық-ашық жатқандықтан ба, ол қалты-</w:t>
        <w:br/>
        <w:t>рап жүре берді. Тісі-тісіне тимей діріл қақты. Қалш-қалш</w:t>
        <w:br/>
        <w:t>етеді.</w:t>
        <w:br/>
        <w:t>Жылынғысы келіп, кең көрпені көме жамылып еді,</w:t>
        <w:br/>
        <w:t>таныс бір жұпар иіс мұрнын жарып жібере жаздады. Дем</w:t>
        <w:br/>
        <w:t>сәтте жүрегі атша тулап кетті де, көзінен ытқып шыққан</w:t>
        <w:br/>
        <w:t>моншақтар жалаңаш төсіне барып құлап жатты. Со мезет</w:t>
        <w:br/>
        <w:t>жаңа ғана түсінде көрген Қасымын қараңғы үйден</w:t>
        <w:br/>
        <w:t>кезіктіре алмағанына тарығып, жамау көңілі жабырқау</w:t>
        <w:br/>
        <w:t>тартып, көкірегіне қан толып кеткендей болды.</w:t>
        <w:br/>
        <w:t>Сыртқа шығып, басы ауған жағына жүріп кеткісі келді.</w:t>
        <w:br/>
        <w:t>Жан ұшыра Қасымды іздегісі келді. Бірақ қанша ұмтыл-</w:t>
        <w:br/>
        <w:t>са да тұра алмады. Бас жағындағы жүкаяққа біреу тас қып</w:t>
        <w:br/>
        <w:t>байлап тастаған тәрізді.</w:t>
        <w:br/>
        <w:t>Енді есіне қай-қайдағы өткен-кеткен түсіп, тыныш таба</w:t>
        <w:br/>
        <w:t>алсайшы...</w:t>
        <w:br/>
        <w:t>Бір сәт келіншектің көкейіндегі жүйрік қалау төбе</w:t>
        <w:br/>
        <w:t>басындағы үркердей ауылдан алданыш іздеп аласұрды.</w:t>
        <w:br/>
        <w:t>Сөйтіп отырғанда оның көз алдына шошала бас, шоқша</w:t>
        <w:br/>
        <w:t>сақалды бір жапырақ Әбінтай шал келді.</w:t>
        <w:br/>
        <w:t>Шалдың ар жағынан сырықтай ұзын, ұзын болғаны-</w:t>
        <w:br/>
        <w:t>мен иығы тақтайдай, май мұрнының ұшы дәйім-ақ тер-</w:t>
        <w:br/>
        <w:t>леп жүретін Мәруан мойнын созды.</w:t>
        <w:br/>
        <w:t>- 333-</w:t>
        <w:br/>
        <w:t>Үнсіз қалудың ретін тағы таппады. Ұялған тек тұрмас</w:t>
        <w:br/>
        <w:t>дегендей бірдеңелерді айтқан болады:</w:t>
        <w:br/>
        <w:t>-- Енді келіп қалар. Жолда жүрген шығар. Оңай емес</w:t>
        <w:br/>
        <w:t>қой, ақырын берсін, әйтеуір! -- Шал Шарбанудың</w:t>
        <w:br/>
        <w:t>селкілдеуге бет алған салыңқы иығынан әрі асып, сасқа-</w:t>
        <w:br/>
        <w:t>нынан мақталыққа қарады.</w:t>
        <w:br/>
        <w:t>Тосын сауал абайсызда сыздаулы жүрегін аяздай қары-</w:t>
        <w:br/>
        <w:t>ған Шарбану мына жарбиған шалдан да, жанын жегідей</w:t>
        <w:br/>
        <w:t>жеген торығу сәтінен де қалай қүтыларын білмей тұр еді,</w:t>
        <w:br/>
        <w:t>бригадирдің сасқалақтап мақталыққа көз салғаны қамшы</w:t>
        <w:br/>
        <w:t>болды да:</w:t>
        <w:br/>
        <w:t>-- Терімге шығатын уақыт жақындапты-ау, -- деп асы-</w:t>
        <w:br/>
        <w:t>ғыс үйіне кіріп кетті.</w:t>
        <w:br/>
        <w:t>Әбінтай шал аңырып түрып қалды.</w:t>
      </w:r>
    </w:p>
    <w:p>
      <w:r>
        <w:t>Манағы бір әзірде жыртық көңілі тасып-тәгіліп</w:t>
        <w:br/>
        <w:t>төсегінен тұрған ол күндегі әдетінше арбакеш баланың</w:t>
        <w:br/>
        <w:t>үйіне жүгірмей, жаңа мәсіні киіп, ши барқыт жадағайын</w:t>
        <w:br/>
        <w:t>иығына тастай салып, есік алдына шыққан еді.</w:t>
        <w:br/>
        <w:t>Таң атып қалған екен. Алысты-жақын айнала бозғылт</w:t>
        <w:br/>
        <w:t>шымылдыққа оранып, маужырап жатыр. Көз ұшындағы</w:t>
        <w:br/>
        <w:t>қарайғанның бәрі теңізде жүзген үлкенді-кішілі көп ке-</w:t>
        <w:br/>
        <w:t>мелерге ұқсайды. Бәрі де бір түрлі маңғаз тартады. Арық</w:t>
        <w:br/>
        <w:t>жағаларындағы тал-шыбықтар шебер қолдан шыққан</w:t>
        <w:br/>
        <w:t>кілемнің шашағындай төгіліп түр.</w:t>
        <w:br/>
        <w:t>«Бүл өзі жұмыс басты боп байқамайды екенбіз ғой»</w:t>
        <w:br/>
        <w:t>деп ойлаған шал енді айнала келіп ауыл-үйдің арасына</w:t>
        <w:br/>
        <w:t>көз тіккен. «Әсте Бейсенкүл кемпір пысық-ау» деп</w:t>
        <w:br/>
        <w:t>күбірледі салған жерден ол. «Қарашы, есігінің алды тап-</w:t>
        <w:br/>
        <w:t>тұйнақтай. Терезесінің айналасын әктеп қойыпты. Тегінде,</w:t>
        <w:br/>
        <w:t>тазалық жақсы да. Мақтаны жинап болған соң мен де бір</w:t>
        <w:br/>
        <w:t>кірісермін».</w:t>
        <w:br/>
        <w:t>Арбакеш баланың үйіне бұрылғанда шалдың құлағы-</w:t>
        <w:br/>
        <w:t>на ақырды тепкен ат тұяғының тықыры келді. «Бейшара,</w:t>
        <w:br/>
        <w:t>болайын деп тұрған бала, -- деп бір түйіп тастады ол.</w:t>
        <w:br/>
        <w:t>Кеш келгеніне қарамай аттарды жемдеп жатқан екен</w:t>
        <w:br/>
        <w:t>Де».</w:t>
        <w:br/>
        <w:t>Кәрі жүрегі жас балаша өрекпіген Әбінтай содан бір</w:t>
        <w:br/>
        <w:t>кез Мәруан есігіне телміре қарап көп тұрған. Ешкім шық-</w:t>
        <w:br/>
        <w:t>палы. Бірақ бір белгісіз құмарлық көп тостырған шал</w:t>
        <w:br/>
        <w:t>жүрегі шиыршық атып, жуық арада сабасына түспей</w:t>
        <w:br/>
        <w:t>қойды. Енді соның солығын басу үшін ауылдың сыртын</w:t>
        <w:br/>
        <w:t>-338-</w:t>
        <w:br/>
        <w:t>-- Бұл өзі жүрт жақтырмаған тірлік болды білем, ә? --</w:t>
        <w:br/>
        <w:t>Шал мұңайған кейіп танытты.</w:t>
        <w:br/>
        <w:t>-- Е, несі бар? Жалғыз сіз дейсіз бе?.. -- Шарбану шал-</w:t>
        <w:br/>
        <w:t>ды жұбатқандай болды.</w:t>
        <w:br/>
        <w:t>-- Шының сол болса, жарадың, шырақ... -- Әбінтай</w:t>
        <w:br/>
        <w:t>мәсісінің қонышын тартып қойды.</w:t>
        <w:br/>
        <w:t>-- Қайнаға, мәсіңіз құтты болсын! -- деді ол әңгімені</w:t>
        <w:br/>
        <w:t>басқа арнаға бұрғысы кеп. Бірақ, шал оны өзінше түсінді.</w:t>
        <w:br/>
        <w:t>-- Айтсын, шырақ! Кеше келген саудагерден алып едім.</w:t>
        <w:br/>
        <w:t>Әлгі құрып қалғыр өкшесі шөккен жаман етікпен қашанғы</w:t>
        <w:br/>
        <w:t>жүрейін. Оның бер жағында мына бір той-томалақ келіп</w:t>
        <w:br/>
        <w:t>қалып.</w:t>
        <w:br/>
        <w:t>-- Біреуді-біреу сынайтын күн емес қой қазір, -- Шар-</w:t>
        <w:br/>
        <w:t>бану бір күрсініп алды.</w:t>
        <w:br/>
        <w:t>-- Ей, шырағым-ай, тұз-дәм бұйырса қиын екен ғой</w:t>
        <w:br/>
        <w:t>бұл. Қайбір жетіскенімізден жал бітіп жүр дейсің. Екі</w:t>
        <w:br/>
        <w:t>жарты бір бүтін демекші, күн кешеміз де енді. Кәрі</w:t>
        <w:br/>
        <w:t>көңілдің желігуі емес, кәріп кісінің тал қармауы да.</w:t>
        <w:br/>
        <w:t>-- Көрмей жүргеніміз жоқ қой...</w:t>
      </w:r>
    </w:p>
    <w:p>
      <w:r>
        <w:t>-- Шырағым-ай, үмітсіз шайтан да. Тірі жүрген соң</w:t>
        <w:br/>
        <w:t>тіршіліктен қалмайды екенсің. Кей-кейде артымнан «ата-</w:t>
        <w:br/>
        <w:t>лап» бір тұяқ ертететіндей көрем де тұрам. Әйтпесе жер</w:t>
        <w:br/>
        <w:t>ортаға келгенде желігіп нем бар...».</w:t>
        <w:br/>
        <w:t>Шарбану жаңағы бір әзірде жайсыз әңгімеден қаш-</w:t>
        <w:br/>
        <w:t>қақтаймын деп алдымен қуанышына құтты болсын айту-</w:t>
        <w:br/>
        <w:t>дың орнына, мәсісіне көз салғанынан сәл-кем ұялып</w:t>
        <w:br/>
        <w:t>қалып, қайтадан жәнге көшпекші болып түр еді, сол екі</w:t>
        <w:br/>
        <w:t>ортада Әбінтай шал қипақтай беріп, тағы киіп кетті.</w:t>
        <w:br/>
        <w:t>-- Қасымнан хат-хабар бар ма, келін?</w:t>
        <w:br/>
        <w:t>Шарбанудың өңі құп-қу бол, сілейіп қатты да қалды.</w:t>
        <w:br/>
        <w:t>Жәудіреген қой көздері әп-сәтте бозамықтанып,</w:t>
        <w:br/>
        <w:t>қайқы кірпіктері жан-дәрмен жыпылықтап кетті. Бар</w:t>
        <w:br/>
        <w:t>тапқаны -- үстіндегі кең жадағайдың өңірін тартпақтай</w:t>
        <w:br/>
        <w:t>берді. Ернін тістелеп, төмен қарайды. «Мені табаламақ</w:t>
        <w:br/>
        <w:t>болып тұр ғой, ә!» деп ойлады ол. -- «Қан шығармай</w:t>
        <w:br/>
        <w:t>бауыздамақшы ғой».</w:t>
        <w:br/>
        <w:t>Шал Шарбанудың бетіне бір қарады да, балаша жәу-</w:t>
        <w:br/>
        <w:t>тең қағып, не дерін білмей әбден састы. Бұкпантайы жоқ</w:t>
        <w:br/>
        <w:t>көңілмен әншейін сұрай салып еді. Сағыныш жеңіп жүр-</w:t>
        <w:br/>
        <w:t>ген Шарбанудың аяқ астынан мұншалықты таусыларын</w:t>
        <w:br/>
        <w:t>ойлап па еді. Қапелімде аузына жөнді сөз де түспей қойды.</w:t>
        <w:br/>
        <w:t>- 337-</w:t>
        <w:br/>
        <w:t>«Келер кеште осы екеуінің тойы болмақшы, ә!» деп</w:t>
        <w:br/>
        <w:t>күбірледі Шарбану. «Ризық түссе қиын екен ғой бұл!</w:t>
        <w:br/>
        <w:t>Ешкім қашып құтыла алмайды екен...».</w:t>
        <w:br/>
        <w:t>Содан ол әлгі екеуін манағы тұста түсінде көргендей</w:t>
        <w:br/>
        <w:t>жылы сәтке бой ұрғызып кете барды. «Әбінтай шалдың</w:t>
        <w:br/>
        <w:t>сүйегі шодырайған қушық төсіне Мәруан басын қояр ма</w:t>
        <w:br/>
        <w:t>екен? Қойса кайтеді? Қытығын келтіретін шығар. Қыты-</w:t>
        <w:br/>
        <w:t>ғын келтірсе қайтеді? Оларды біреу зорлап қосақтап жа-</w:t>
        <w:br/>
        <w:t>тыр ма?».</w:t>
        <w:br/>
        <w:t>Шарбану өз-өзінен өрекпіп шыға келді. «Қойшы, мен</w:t>
        <w:br/>
        <w:t>көрген кісілер болса, қайбір шүйіркелесіп оңдырар дейсің.</w:t>
        <w:br/>
        <w:t>«Әй, қатын» деп одыраңдап Әбінтай шал жүрер. Аузын</w:t>
        <w:br/>
        <w:t>біреу тас қып буып қойғандай уәж қайтаруға ерініп, Мәр-</w:t>
        <w:br/>
        <w:t>уан төмен қарап, томсыраюынан танбас. Бықсып-сықсып</w:t>
        <w:br/>
        <w:t>таңбасыз күндер өте береді де».</w:t>
        <w:br/>
        <w:t>Шарбану тағы да өз-өзінен өрекпіп кетті. Бәрін қойып</w:t>
        <w:br/>
        <w:t>бүгіндегі барды айтсайшы. Сағынышқа орай сазартып</w:t>
        <w:br/>
        <w:t>қойғаннан гөрі шал да болса, көзінің алдында қалқиып</w:t>
        <w:br/>
        <w:t>жүргенге не жетсін! Күтері жоқ қарияның қара қағаз ал-</w:t>
        <w:br/>
        <w:t>ған Мәруанға барып, бақ сынауы теріс пе екен? Мейлі,</w:t>
        <w:br/>
        <w:t>күндерін көрсін қос бейбақ».</w:t>
        <w:br/>
        <w:t>Ол алыстағы Қасымынң тағы көз алдына әкелді. Соның</w:t>
        <w:br/>
        <w:t>өзін жамау көңіліне тоқ санаған Шарбану күйеуін жақын</w:t>
        <w:br/>
        <w:t>тартып, жанынан шығарғысы келмей жүкаяқтан ұстап</w:t>
        <w:br/>
        <w:t>қатып қалыпты.</w:t>
      </w:r>
    </w:p>
    <w:p>
      <w:r>
        <w:t>Бірақ Қасым алыстай берді. Алыстай берді де, көп ұза-</w:t>
        <w:br/>
        <w:t>май ғайын болды. Енді оның орнына Әбінтай шал кеп</w:t>
        <w:br/>
        <w:t>тұра қалды.</w:t>
        <w:br/>
        <w:t>Шарбануға қарап күлетін сияқты. Көз қысатын сияқ-</w:t>
        <w:br/>
        <w:t>ты. Белгісіз бір жаққа шақыратын сияқты. Келіншек одан</w:t>
        <w:br/>
        <w:t>көп қысылатын сияқты.</w:t>
        <w:br/>
        <w:t>Ауыр бір күрсінген Шарбану құс жастықты құшақтай</w:t>
        <w:br/>
        <w:t>алды. Шарбану ол күні таң қараңғысынан тұрды.</w:t>
        <w:br/>
        <w:t>Қасымның етек-жеңі кең шекпенін жадағай жамылып,</w:t>
        <w:br/>
        <w:t>есік алдына шыққан Шарбану сол бойда-ақ сырттағы</w:t>
        <w:br/>
        <w:t>сүреңсіз көп суреттің қоршауында қалды: үйме-жүйме,</w:t>
        <w:br/>
        <w:t>жатаған сұр үйлер Әбінтай шал үстінен тастамайтын қара</w:t>
        <w:br/>
        <w:t>шапанның жамаулы иығындай жарбиып көрінеді. Ұйқы</w:t>
        <w:br/>
        <w:t>қызығынан қалған бірді-екілі қариялар қолдарына құман</w:t>
        <w:br/>
        <w:t>алып, үйінділерді айналып жүр. Қысқа көгендегі азған-</w:t>
        <w:br/>
        <w:t>тай қозы-лақ анда-санда бастарын сілкіп-сілкіп қояды.</w:t>
        <w:br/>
        <w:t>-324-</w:t>
        <w:br/>
        <w:t>жарық сәулесіне көлеңке түспеуін көптен-көп қалайты-</w:t>
        <w:br/>
        <w:t>нымды ұмытпағайсың.</w:t>
        <w:br/>
        <w:t>-- Қойшы, Қасым. Білмейді дейсің бе? Несіне қинала-</w:t>
        <w:br/>
        <w:t>сың, -- леп Шарбану әжептәуір қысылып қалған.</w:t>
        <w:br/>
        <w:t>Бүдан әрі екеуі де сөз созбалаған жоқ.</w:t>
        <w:br/>
        <w:t>Қасым қасында жоқ бүл күнде Шарбану оның амана-</w:t>
        <w:br/>
        <w:t>тына бар ықылас-пейілмен қарайтын болған. Кемпірдің</w:t>
        <w:br/>
        <w:t>қас-қабағын бағып, оның көңіліне қаяу түспеуін көп қада-</w:t>
        <w:br/>
        <w:t>ғалайды.</w:t>
        <w:br/>
        <w:t>Обалы не керек, Шарбану осы үйдің босағасын атта-</w:t>
        <w:br/>
        <w:t>ғалы бері Әтіркүл кемпірден бір түйір жаманшылық көрген</w:t>
        <w:br/>
        <w:t>жоқ. Бергенін ішеді де, алғысын жаудырып жата береді.</w:t>
        <w:br/>
        <w:t>Қасым барда сүйемелдеп, түзге өзі шығарып келетін. Ол</w:t>
        <w:br/>
        <w:t>кеткесін Шарбану енесінің аяқ жағына шылапшын әкеп</w:t>
        <w:br/>
        <w:t>қоятын болды. Түнемесіне де. күндізге де сол.</w:t>
        <w:br/>
        <w:t>Оның бергі жағында да екеуден-екеу қалғасын ба, жоқ</w:t>
        <w:br/>
        <w:t>әлде мүсәпір кемпірдің мүшкіл халін күнделікті көріп-</w:t>
        <w:br/>
        <w:t>біліп жүргендіктен бе, Шарбану енесін есінен шығар-</w:t>
        <w:br/>
        <w:t>майды. Ертелі-кеш ыстығы дайын. «Жас неме ғой, аузы-</w:t>
        <w:br/>
        <w:t>ның дәмін алсын» деп сырттағы жұрт қолына ұстатқан</w:t>
        <w:br/>
        <w:t>бірер түйір қүрт-қантқа шейін сары майдай сақтап, әкеп</w:t>
        <w:br/>
        <w:t>береді.</w:t>
        <w:br/>
        <w:t>Тіптен, Әтіркүл кемпірдің әр таңертеңгілікте риза</w:t>
        <w:br/>
        <w:t>көңілмен мейірлене ішкен шайынан кейін Шарбану көпке</w:t>
        <w:br/>
        <w:t>дейін бір түрлі толқып жүреді. Тіптен, қолынан келген-</w:t>
        <w:br/>
        <w:t>ше бипаздап, сол кісіге тағы бір шай беруге асығып жүреді.</w:t>
        <w:br/>
        <w:t>Кешке дейін далада жүргесін бе, Шарбану кемпірді әр</w:t>
        <w:br/>
        <w:t>кез сағынып келеді. Ол -- осы бір мүсәпір кейуананың</w:t>
        <w:br/>
        <w:t>ауыр күндердің азабына алданбайтын беріктігіне Шарба-</w:t>
        <w:br/>
        <w:t>нудың іштей көп сүйсінетінінен болса керек-ті. Сол</w:t>
        <w:br/>
        <w:t>беріктіктен сын-сәттерде оның қуат алып, кеуде көтеріп</w:t>
        <w:br/>
        <w:t>қалатынынан болса керек-ті. Сосын Шарбанудың</w:t>
      </w:r>
    </w:p>
    <w:p>
      <w:r>
        <w:t>бүгінгідегі бар жұбанышы да -- осы енесін күту ғой.</w:t>
        <w:br/>
        <w:t>Қанша шаршап-шалдығып келгенімен Әтіркұл</w:t>
        <w:br/>
        <w:t>кемпірдің:</w:t>
        <w:br/>
        <w:t>--. Келдің бе, қарағым, -- деген сөзін естігенде ерте</w:t>
        <w:br/>
        <w:t>кездегі көлеңкесіз еркелік қысқан ол, төр алдындағы</w:t>
        <w:br/>
        <w:t>ененің ыстық құшағына құлай кетуге асықты. Ол сәттер-</w:t>
        <w:br/>
        <w:t>де Шарбану аяқ астынан баяғы шуақты күндердің қуаны-</w:t>
        <w:br/>
        <w:t>шына тап болғандай жайраңдап келіп кемпірдің аяқ жа-</w:t>
        <w:br/>
        <w:t>ғына отыра кетеді. Отыра кетеді де:</w:t>
        <w:br/>
        <w:t>-347-</w:t>
        <w:br/>
        <w:t>май қояр-ау» деп ол тіптен қысылған жоқ. Айта берсеңіз</w:t>
        <w:br/>
        <w:t>сол жұрттың дәл қазір осында бары-жоғын да елемейтін</w:t>
        <w:br/>
        <w:t>сияқты. Өз-өзімен, өз әуенімен, өз мұң-шерімен жалғыз</w:t>
        <w:br/>
        <w:t>қалып, қимас біреуге жалына-жалбарынғандай салып-</w:t>
        <w:br/>
        <w:t>ұрып кете барды.</w:t>
        <w:br/>
        <w:t>Қаратаудың басынаң көш келеді,</w:t>
        <w:br/>
        <w:t>Кешкен сайын бір тайлақ бос келеді.</w:t>
        <w:br/>
        <w:t>Сүйген жардың жоқтығы жаман екен,</w:t>
        <w:br/>
        <w:t>Екі көзден мөлтілдеп жас келеді.</w:t>
        <w:br/>
        <w:t>Зибаш-ай...</w:t>
        <w:br/>
        <w:t>Қасыңның қара</w:t>
        <w:br/>
        <w:t>Қиғашы-ай...</w:t>
        <w:br/>
        <w:t>Құрбынды, сәулем,</w:t>
        <w:br/>
        <w:t>Сыйлашы-ай...</w:t>
        <w:br/>
        <w:t>Қарап отырған Бейсенкүл кемлір Шарбануды оңдыр-</w:t>
        <w:br/>
        <w:t>май бір түртіп қалды.</w:t>
        <w:br/>
        <w:t>-- Жоғы несі-ай? Жаман ырымды бастап... Сен осы бүгін</w:t>
        <w:br/>
        <w:t>неғып сабындай бұзылып жүрсің...</w:t>
        <w:br/>
        <w:t>-- Апа-ау, «алыста» дегенім ғой. Қазір қасымда жоқ</w:t>
        <w:br/>
        <w:t>екенін кімнен жасырайын, -- деп Шарбану да ақталған</w:t>
        <w:br/>
        <w:t>болып жатыр. -- Енді сағынышымызды да шектейміз</w:t>
        <w:br/>
        <w:t>бе?</w:t>
        <w:br/>
        <w:t>-- Қой-әй, жіпауыздана бермей... Айтсан жөнімен айт.</w:t>
        <w:br/>
        <w:t>Айта алмайтын болсаң жәйіңе отыр. Жоқтауы несі?</w:t>
        <w:br/>
        <w:t>Енді уәж қайтарса-ақ Бейсенкүл кемпірдің аяқ асты-</w:t>
        <w:br/>
        <w:t>нан жауар күндей түнеріп кеп қалатын қаһарына ілігіп</w:t>
        <w:br/>
        <w:t>қалуы хақ. Оны басындағы орамалындай білетін Шарба-</w:t>
        <w:br/>
        <w:t>ну үндемей құтылды. Кемпір де одан әрі қазбалап, ты-</w:t>
        <w:br/>
        <w:t>қақтаған жоқ.</w:t>
        <w:br/>
        <w:t>Манадан бері есік алдында үнсіз отырған арбакеш бала</w:t>
        <w:br/>
        <w:t>Шарбану әуелі ән бастағанда төрге қарай жылжи баста-</w:t>
        <w:br/>
        <w:t>ған. Содан жеңгесі әлгі әнді аяғына дейін әкелгенше сү-</w:t>
        <w:br/>
        <w:t>йемелдеп жылжумен болған.</w:t>
        <w:br/>
        <w:t>Қазір ол Шарбануға жақын кеп, әуенге қосыла</w:t>
        <w:br/>
        <w:t>кетпекші елі, оған болмай қалды. Енді қимай қипақтап,</w:t>
        <w:br/>
        <w:t>ши саусақтарын оңды-солды сытырлатып, не істерін</w:t>
        <w:br/>
        <w:t>білмей сасулы-ақ. Оны қарайған тұтып қарап жатқан</w:t>
        <w:br/>
        <w:t>ешкім жоқ. Сонда да құлағының ұшына дейін қызарып,</w:t>
        <w:br/>
        <w:t>тіптен болар емес.</w:t>
      </w:r>
    </w:p>
    <w:p>
      <w:r>
        <w:t>Арбакеш бала бір мезгілде молдасоқынып отырған</w:t>
        <w:br/>
        <w:t>жерінен су шыққандай компаң-қомпаң етіп, тізерлеп</w:t>
        <w:br/>
        <w:t>- 364-</w:t>
        <w:br/>
        <w:t>Біреулер бетін шымшып жатты.</w:t>
        <w:br/>
        <w:t>-- Несіне желкілдейді? Жаңа есік ашқалы отырған жоқ</w:t>
        <w:br/>
        <w:t>қой.</w:t>
        <w:br/>
        <w:t>-- Бәсе деймін-ау!</w:t>
        <w:br/>
        <w:t>-- Әбінтай шалдың етегінен ұстағанына соншалық</w:t>
        <w:br/>
        <w:t>асып-тасығаны несі екен? Үлкен бар, кіші бар демей ме?..</w:t>
        <w:br/>
        <w:t>Мәруан ешкімді елең-құлаң қылған жоқ. Еңкейген</w:t>
        <w:br/>
        <w:t>сайын иығына түскен шашақты орамалдың үшын сәнмен</w:t>
        <w:br/>
        <w:t>сілкіп тастайды да. бір жүйектің шетіне шыққанша жан-</w:t>
        <w:br/>
        <w:t>жағына қарамайды.</w:t>
        <w:br/>
        <w:t>Қатар жүргендердің қанар қаптау үстінде, сусын ішуге</w:t>
        <w:br/>
        <w:t>келгенде күбірлегендерін ол, әрине, естіді де. Бірақ сыр</w:t>
        <w:br/>
        <w:t>бермеді. Бір ойнақы әуеннің ырғағына өзінше түсіп алып,</w:t>
        <w:br/>
        <w:t>жорға сарынмен ыңылдап жүрді де қойды. Кей-кейде дау-</w:t>
        <w:br/>
        <w:t>сы қаттырақ шығып кетеді. Ол кезде Мәруан өз-өзінен</w:t>
        <w:br/>
        <w:t>езу тартады. Езу тартады да, біреуді іздегендей қос жаққа</w:t>
        <w:br/>
        <w:t>өзеурей көз тастайды.</w:t>
        <w:br/>
        <w:t>Күн түстік төскейге тақағанда ақ қалпағын оң шекесіне</w:t>
        <w:br/>
        <w:t>қыстыра салған Әбінтай шал келді. Қолтығында бүктеулі</w:t>
        <w:br/>
        <w:t>бір түйіншегі бар.</w:t>
        <w:br/>
        <w:t>Бейсенкүл кемпір мырс ете қалды.</w:t>
        <w:br/>
        <w:t>-- Сенің-ақ кекесінің қалмайды, -- деп шал да</w:t>
        <w:br/>
        <w:t>күлімсіреп өте берді. Өте берді де:</w:t>
        <w:br/>
        <w:t>-- Мәруан шырақ, шаршаған жоқсың ба, қалай? -- деп</w:t>
        <w:br/>
        <w:t>қолтығындағы бүктеулі түйіншегін Мәруанның тола қана-</w:t>
        <w:br/>
        <w:t>рының үстіне апарып қойды.</w:t>
        <w:br/>
        <w:t>Атыз жағалап, алып-ұшып жүрген бригадир шалға Бей-</w:t>
        <w:br/>
        <w:t>сенкүл кемпірден бөгде ешкім ләм-мим демеді. Әбінтай</w:t>
        <w:br/>
        <w:t>ақыры айналсоқтап барып-барып Мәруанның жанынан</w:t>
        <w:br/>
        <w:t>бір-ақ шықты.</w:t>
        <w:br/>
        <w:t>-- «Адам көркі -- шүберек» деген осы да, -- деді ол</w:t>
        <w:br/>
        <w:t>жан қалтасына қолын салып. -- Мына бір-екі шақпақ</w:t>
        <w:br/>
        <w:t>тәттіні ала келіп едім. Аузыңның дәмін ал.</w:t>
        <w:br/>
        <w:t>Мәруан қып-қызыл боп кетті.</w:t>
        <w:br/>
        <w:t>-- Қойыңызшы, бала дейсіз бе?</w:t>
        <w:br/>
        <w:t>-- Бұл құрғырың бүгінде таңсық қой. Әнеугүннен бері</w:t>
        <w:br/>
        <w:t>талай оқтадсам да татпай келіп ем... -- Әбінтай шал іштейгі</w:t>
        <w:br/>
        <w:t>ренішін бұл жолы жасырған жоқ. -- Тілеуіңді бергір, қол</w:t>
        <w:br/>
        <w:t>қайтармашы енді, Тілек аттағалы тұрып қол қайтарған</w:t>
        <w:br/>
        <w:t>жаман дейтін бе еді бұрынғылар.</w:t>
      </w:r>
    </w:p>
    <w:p>
      <w:r>
        <w:t>- 350-</w:t>
        <w:br/>
        <w:t>-- Ей, шырағым-ай, сауықсырап барады деймісің мені.</w:t>
        <w:br/>
        <w:t>Ертеңдері бірлі-жарым мал түсіп кетеді, анау аңызды тағы</w:t>
        <w:br/>
        <w:t>бір адақтап қайтсақ деп ем де.</w:t>
        <w:br/>
        <w:t>-- Әнеугүннің өзінде жарыған масағы көрінбеп еді. Олан</w:t>
        <w:br/>
        <w:t>бері не қалды дейсің? -- Шарбану кемпірге шай құйды.</w:t>
        <w:br/>
        <w:t>-- Бара көреміз де.</w:t>
        <w:br/>
        <w:t>Шарбанудың үйден шыққысы келмей отыр. Өне</w:t>
        <w:br/>
        <w:t>бойы батпан зіл басқандай қозғалуға шамасы жоқ.</w:t>
        <w:br/>
        <w:t>Өткен тұн ұйқысы да шала болып еді. Енді лақтың еті</w:t>
        <w:br/>
        <w:t>піскенше аз-кем мызғып алмақ-тын. Бірақ қадалған</w:t>
        <w:br/>
        <w:t>жерінен тістеп қатып қалатын Бейсенкүл кемпір та-</w:t>
        <w:br/>
        <w:t>қымдап болар емес.</w:t>
        <w:br/>
        <w:t>-- Шаржан-ау, қарап отырғанда бір уыс дәнді бізге кім</w:t>
        <w:br/>
        <w:t>әкеп береді. Ең арғысы қуырып жесек те.</w:t>
        <w:br/>
        <w:t>-- Қойшы-әй, соларыңды. Бүгіннен басқа да күн бар</w:t>
        <w:br/>
        <w:t>ғой. Жуынып-шәйініп бір мезгіл көңіл көтерсін... -</w:t>
        <w:br/>
        <w:t>Әтіркүл кемпір тыжырынып теріс қаралы.</w:t>
        <w:br/>
        <w:t>-- Қойыңдаршы, мамырайқанның күніне күпті бол-</w:t>
        <w:br/>
        <w:t>май...</w:t>
        <w:br/>
        <w:t>Енді тұрмаса Бейсенкүл кемпірдің ашуланып шығып</w:t>
        <w:br/>
        <w:t>кететінін сезген Шарбану қолындағы кесесін дастарқанға</w:t>
        <w:br/>
        <w:t>қоя салды.</w:t>
        <w:br/>
        <w:t>-- Мейлі, барсақ барайық.</w:t>
        <w:br/>
        <w:t>Кемпір орнынан тұра беріп еді, Шарбану:</w:t>
        <w:br/>
        <w:t>-- Екеуден-екеу елегзитін шығармыз. Анау мырзаба-</w:t>
        <w:br/>
        <w:t>ланы ерте кетейік.</w:t>
        <w:br/>
        <w:t>-- Қайның ғой, өзің айт. Енді менің оған жата-жалы-</w:t>
        <w:br/>
        <w:t>нар жайым жоқ, -- деп кемпір жақтырмай қалды.</w:t>
        <w:br/>
        <w:t>Қараңдаған үшеу ауыл сыртындағы аңызға тартты.</w:t>
        <w:br/>
        <w:t>Қолдарында бір-бір қап. Жаңағы бір әзірде сал сүйектеніп,</w:t>
        <w:br/>
        <w:t>көзіне ұйқы тығылып, жүру түгілі, тұруға да шамасы</w:t>
        <w:br/>
        <w:t>келмейтіндей көрініп еді Шарбануға. Бірақ айлы түннің</w:t>
        <w:br/>
        <w:t>қоңыр салқын самалы оны тез сергітті. Тез-ақ жеңілейіп,</w:t>
        <w:br/>
        <w:t>бара-бара бір тосын ойнақылық оны шыр айналдырып,</w:t>
        <w:br/>
        <w:t>үйіре берді.</w:t>
        <w:br/>
        <w:t>Оның күлкісі келді. Мына елсізге қарай бет алды</w:t>
        <w:br/>
        <w:t>жүгіргісі келді. Басындағы орамалын жұлып алып, жалаң</w:t>
        <w:br/>
        <w:t>бас жүргісі келді. Алып ұшқан асау көңіл еркіне жіберсе</w:t>
        <w:br/>
        <w:t>алып қашып та кетер ме еді, тек Шарбану жанындағы</w:t>
        <w:br/>
        <w:t>кемпірден қаймығады.</w:t>
        <w:br/>
        <w:t>-- Шарбану түскендегідей бүгін Мәруан да шымыл-</w:t>
        <w:br/>
        <w:t>- 352-</w:t>
      </w:r>
    </w:p>
    <w:p>
      <w:r>
        <w:t>Түсте шал мен Мәруан жарты таба жүгері нанды дәу</w:t>
        <w:br/>
        <w:t>қарбыздың суына турап талшық етіп отырған.</w:t>
        <w:br/>
        <w:t>Шарбану қанарын арба келетін арғы жағаға апарып</w:t>
        <w:br/>
        <w:t>тастамақ болып асығыстап жүр еді. Бір күбірді құлағы</w:t>
        <w:br/>
        <w:t>шалып қалды. Шал сөйлеп отыр екен.</w:t>
        <w:br/>
        <w:t>-- Шырағым-ай, жалғыз өткен жайдары ғұмырдан, қол</w:t>
        <w:br/>
        <w:t>ұстасын жүрген қиын күн артық, -- депті ғой бұрынғы-</w:t>
        <w:br/>
        <w:t>лар...</w:t>
        <w:br/>
        <w:t>«Кімге айтып отыр скен» деп ойлады Шарбану. «Мәр-</w:t>
        <w:br/>
        <w:t>уанға сөзін өткізе алмай жүрген жок қой». Сол сәт ол ет</w:t>
        <w:br/>
        <w:t>жеңді Мәруанның кең кеудесіне қаптап қойғандай қан</w:t>
        <w:br/>
        <w:t>қызыл кеудешеге қызыға қарады. Жалтыраған қыжым</w:t>
        <w:br/>
        <w:t>кеудеше күн сәулесіне шағылысып жалт-жүлт етеді. Оған</w:t>
        <w:br/>
        <w:t>Мәруанның күлкісі қосылғанда күйінішті келіншектің</w:t>
        <w:br/>
        <w:t>жүрегіне шоқ түсіп кеткендей болды.</w:t>
        <w:br/>
        <w:t>Шарбану баса-көктеп, омыраулап бара жатқан қызға-</w:t>
        <w:br/>
        <w:t>ныш сезіміне ерік бергісі келмей кілт бұрылып кетті.</w:t>
        <w:br/>
        <w:t>Алыстан ағаш арбаның ашы салдыры естілгенде ол</w:t>
        <w:br/>
        <w:t>аяғына көн етік, үстіне қынама бел китель киіп, ұзын</w:t>
        <w:br/>
        <w:t>қамшымен доңғалақтарды үйіре соққан соқталдай жігітті</w:t>
        <w:br/>
        <w:t>көретіндей болып әнтек басын көтеріп еді. Алдынан жа-</w:t>
        <w:br/>
        <w:t>маулы күртешесін қыл арқанмен тас қылып буып алған</w:t>
        <w:br/>
        <w:t>арбакеш бала шықты.</w:t>
        <w:br/>
        <w:t>Нән қанар жеңгесінің тоқ балтырын соғып келе жат-</w:t>
        <w:br/>
        <w:t>қанын көрген бала көмекке жүгірді. Шарбану «уһ» деп</w:t>
        <w:br/>
        <w:t>маңдайына түскен шашын бір ысырып тастады да, талға</w:t>
        <w:br/>
        <w:t>сүйеніп тұра қалды.</w:t>
        <w:br/>
        <w:t>-- Мырза бала, жеңгеңе тағы қандай көмегің бар?</w:t>
        <w:br/>
        <w:t>-- Қолымнан келгеннің бәрі...</w:t>
        <w:br/>
        <w:t>-- Келмейтінге ше?</w:t>
        <w:br/>
        <w:t>-- Менің қазіргі жоғымды сен таба алмайсың ғой, жа-</w:t>
        <w:br/>
        <w:t>ным... Арбакеш бала жеңгесінің тершіген ақ маңдайына,</w:t>
        <w:br/>
        <w:t>қызыл ойнаған жүзіне, жыпылықтаған ұзын кірпіктеріне</w:t>
        <w:br/>
        <w:t>тесіле қарап, ұзақ тұрды.</w:t>
        <w:br/>
        <w:t>Шарбанудың өз босағасына бас сұғып, бір кесе шайды</w:t>
        <w:br/>
        <w:t>қолына алғаны да сол еді, Бейсенкүл кемпір кіріп келді.</w:t>
        <w:br/>
        <w:t>Кіріп келді де, сампылдай жөнелді.</w:t>
        <w:br/>
        <w:t>-- Шаржан-ау, мына шалдын жетім лағы әлі сойыл-</w:t>
        <w:br/>
        <w:t>мапты да. Енді-енді қам ғып жатыр.</w:t>
        <w:br/>
        <w:t>-- Е, апа, не асығыс бар. Келгендері де жаңа ғой...</w:t>
        <w:br/>
        <w:t>-351і-</w:t>
        <w:br/>
        <w:t>маған тұсы жоқ. Біресе Әбінтай шалдың ши барқыт ша-</w:t>
        <w:br/>
        <w:t>паны мен су жаңа қара мәсісін көз алдына әкеледі. Біресе</w:t>
        <w:br/>
        <w:t>Шарбану алыстағы Қасымға ауысады. Ауысқан бойда</w:t>
      </w:r>
    </w:p>
    <w:p>
      <w:r>
        <w:t>ұзын бойлы, қой көз, ақ сары жігіт анау арық жағасын-</w:t>
        <w:br/>
        <w:t>дағы топ талдардың арасынан шыға келетіндей көрініп,</w:t>
        <w:br/>
        <w:t>ілгері ентіге түседі. «Қасым, мен қазір, өзің де бері жа-</w:t>
        <w:br/>
        <w:t>қындасайшы. Сені көргесін әл-дәрменім құрып қалды</w:t>
        <w:br/>
        <w:t>ғой», -- деп күбірлейді ол. Күбірлейді де, күңгей бетке</w:t>
        <w:br/>
        <w:t>үздіге көз тігеді.</w:t>
        <w:br/>
        <w:t>Жанар жетер жерден қара таппаған Шарбану енді ар-</w:t>
        <w:br/>
        <w:t>бакеш баланы іздейді. Іздейді де: «Ол бейшараның үстінен</w:t>
        <w:br/>
        <w:t>түспейтін қомыт-қомыт күртеше мен қырық жамау</w:t>
        <w:br/>
        <w:t>бәтеңкесін тастатып, ши барқыттан галифе шалбар, қына-</w:t>
        <w:br/>
        <w:t>ма бел китель тіктіріп кигізіп, аяғына кең етік әперсе ғой,</w:t>
        <w:br/>
        <w:t>соқталдай жігіт болып шыға келер еді», -- деп ойлайды.</w:t>
        <w:br/>
        <w:t>Ол осы сәт дәп жанынан қарулы қолды көргісі келеді.</w:t>
        <w:br/>
        <w:t>Сол қарулы қол ақ жарқын үнмен жүрек қытықтайтын</w:t>
        <w:br/>
        <w:t>әзіл айтса дейді. Сосын кеңкілдеп күлсе дейді. Онда өзі</w:t>
        <w:br/>
        <w:t>де армансыз бір күлер еді. Құмардан шыға күлмегеніне</w:t>
        <w:br/>
        <w:t>де көп болыпты-ау...</w:t>
        <w:br/>
        <w:t>Бір белгісіз үміт жетелеген Шарбану жан-жағына қара-</w:t>
        <w:br/>
        <w:t>ды. Көз жетер жерлен ешкім көрінбеді.</w:t>
        <w:br/>
        <w:t>Осыншалық өзеурегені құрғақ қиял болып шыққан</w:t>
        <w:br/>
        <w:t>келіншек ернін тістелеп, ентелей жүріп кетті.</w:t>
        <w:br/>
        <w:t>Ақшағала мақталықтың іргесіне ілігісімен қалың жү-</w:t>
        <w:br/>
        <w:t>йекке түскен ол құрғақ қауашақтардың тырнағының</w:t>
        <w:br/>
        <w:t>көбесін аяусыз тырнағанына қарамастан терімге қатты</w:t>
        <w:br/>
        <w:t>кірісті. Сәл абайласа қолға түсетін көп ауыртпалық та</w:t>
        <w:br/>
        <w:t>жоқ.</w:t>
        <w:br/>
        <w:t>Бірақ Шарбану бар өшін он саусағынан алғандай өрше-</w:t>
        <w:br/>
        <w:t>лене түседі.</w:t>
        <w:br/>
        <w:t>Кешке тойы болатын Мәруанның күндегі терімге</w:t>
        <w:br/>
        <w:t>қызыл қыжым кеудеше киіп, ақ шайы орамал тартып,</w:t>
        <w:br/>
        <w:t>«мен мұндалап» келгенін мұндағы жүрт әр саққа жүгіртті.</w:t>
        <w:br/>
        <w:t>Біреулер құптап жатты.</w:t>
        <w:br/>
        <w:t>-- Қайтсін байғұс, қуанышы да. Шал деп шатқаяқтай</w:t>
        <w:br/>
        <w:t>бергенмен қылшылдаған жігітті қайдан табады.</w:t>
        <w:br/>
        <w:t>- Рас-ау, төрт жағы құбыла кім бар қазір? Өстіп</w:t>
        <w:br/>
        <w:t>бүтінделмесе, бұйығы байғұсты бай іздейтін бе еді, сірә!</w:t>
        <w:br/>
        <w:t>-- Керғуді көтеретін күн емес. Мәруанға мін таға ал-</w:t>
        <w:br/>
        <w:t>маймыз.</w:t>
        <w:br/>
        <w:t>- 349-</w:t>
        <w:br/>
        <w:t>күл кемпірге қарап, қатулана қалды. -- Балаларды босқа</w:t>
        <w:br/>
        <w:t>әурелеп...</w:t>
        <w:br/>
        <w:t>-- Немене, асың суып қалды ма? -- Кемпір мырс етіп</w:t>
        <w:br/>
        <w:t>күліп жіберді. -- Мынаны қараңдаршы-ай, мұртын бас-</w:t>
        <w:br/>
        <w:t>тырыпты. Сақалын да қырдырып тастауы ғой. Ә, бұдан</w:t>
        <w:br/>
        <w:t>шығады әлі. Мен көрген шал болса, бұдан шығады әлі...</w:t>
        <w:br/>
        <w:t>Шарбану да шыдай алмай күліп жіберді. Бұлардың</w:t>
        <w:br/>
        <w:t>артын ала кірген арбакеш бала әудемде үндемей қалып</w:t>
      </w:r>
    </w:p>
    <w:p>
      <w:r>
        <w:t>еді, шал алдыңғы екеуден босай бергенде:</w:t>
        <w:br/>
        <w:t>-- Ата, құсыңыз құтты болсын! -- деп тақ ете қалды.</w:t>
        <w:br/>
        <w:t>Жүрт қыран-топан.</w:t>
        <w:br/>
        <w:t>-- Айтсын, балам, айтсын! Төрлете бер. Сенен қадірлі</w:t>
        <w:br/>
        <w:t>қонағым, қане! Әбінтай шал алып-ұшып, бір айтар</w:t>
        <w:br/>
        <w:t>ықылас-пейілін танытып жатыр.</w:t>
        <w:br/>
        <w:t>Шарбану алғаш «шал арбакеш балаға ұрсып тастай ма»</w:t>
        <w:br/>
        <w:t>деп сасып қалып еді. Жоқ. Әлгі бейкүнә тілекке ол</w:t>
        <w:br/>
        <w:t>әжептәуір жылып қалған сыңай танытты. Шыны да 6о-</w:t>
        <w:br/>
        <w:t>лар-ау!</w:t>
        <w:br/>
        <w:t>Манадан бері Шарбану сырт көзбен дөп көріп отыр.</w:t>
        <w:br/>
        <w:t>Шал тіптен қутыңдап қалыпты. Сығырайған шүңірек</w:t>
        <w:br/>
        <w:t>көздерін ашыл-жұмғанының өзі қарлы қаратауды ауда-</w:t>
        <w:br/>
        <w:t>рып-төңкергенмен бірдей-ау! Қалтасынан дәу орамалын</w:t>
        <w:br/>
        <w:t>алып, мойнын сүрте береді. Әлсін-әлі мәсісінің қонышын</w:t>
        <w:br/>
        <w:t>тартады, жадағайының етегін қағады. Кей-кейде кінәлі</w:t>
        <w:br/>
        <w:t>адамдай жан-жағына жаутаңдай қарайды. Бірақ онысы -</w:t>
        <w:br/>
        <w:t>өкінішті сәт қана. Әйтпесс жаутаңдауынан жарқылдауы</w:t>
        <w:br/>
        <w:t>көп.</w:t>
        <w:br/>
        <w:t>Төрден төмендеу отырған ортаға қайта бір оралған</w:t>
        <w:br/>
        <w:t>сәтінде шал аяқ астынан ақталғандай боп:</w:t>
        <w:br/>
        <w:t>-- Шырақ, кем-кетігіне кешірімді болыңдар, -- деп</w:t>
        <w:br/>
        <w:t>қайырып келді де, аяқ астынан ол қуыстана берді. --</w:t>
        <w:br/>
        <w:t>Мәруан жас қой. Бірақ сол жастығын сатып, тәкаппар</w:t>
        <w:br/>
        <w:t>тартпай, әйел басының жалғыздығына мені жамағанын</w:t>
        <w:br/>
        <w:t>ерсі көргенім жоқ. Бәріміз де пендеміз...</w:t>
        <w:br/>
        <w:t>Несіне орағыта береді деп ойлайды шай құйып отыр-</w:t>
        <w:br/>
        <w:t>ған Шарбану іштей. «Несіне қуыстана береді. Ұрлық па</w:t>
        <w:br/>
        <w:t>екен бұл?».</w:t>
        <w:br/>
        <w:t>Ол басын көтеріп алды. Со мезет пеш түбінде қамыр</w:t>
        <w:br/>
        <w:t>илеп жатқан Мәруанға көзі түсті. Толық жүзді, пісте</w:t>
        <w:br/>
        <w:t>мұрнын қоңылтақ санағанымен үлкен қой көздерін бо-</w:t>
        <w:br/>
        <w:t>йына шақ көретін етженді келіншек бал-бұл жанып,</w:t>
        <w:br/>
        <w:t>- 360-</w:t>
        <w:br/>
        <w:t>-- Апа, ыстық аңсап отырсыз-ау! -- дейді.</w:t>
        <w:br/>
        <w:t>-- Бізді қойшы. Үйдегі бізді қай жау алады дейсің. Түздегі</w:t>
        <w:br/>
        <w:t>сендер аман жүрсеңдер болды да бізге, -- деп кемпір де</w:t>
        <w:br/>
        <w:t>Шарбанудың күлкісінен тосын бір еркелікке бой ұрғанын</w:t>
        <w:br/>
        <w:t>танып, жұбатудан гөрі жебеуге жақын тартады.</w:t>
        <w:br/>
        <w:t>Мұндайда Шарбану мұңайып қалады. Мұңайып қала-</w:t>
        <w:br/>
        <w:t>тыны -- кемпір «сендер» дегенде көз алдына Қасым келеді.</w:t>
        <w:br/>
        <w:t>Ол шыдай алмайды. Шыдай алмайды да:</w:t>
        <w:br/>
        <w:t>-- Қасымдар қайда жүр екен? -- дейді.</w:t>
        <w:br/>
        <w:t>-- Қайда жүрі несі? Жазған жоқ па, әнеугүні қайда</w:t>
        <w:br/>
        <w:t>жүргенін.</w:t>
        <w:br/>
        <w:t>-- Қайдам...</w:t>
      </w:r>
    </w:p>
    <w:p>
      <w:r>
        <w:t>-- Қой, құлыным, қараптан-қарап жүріп таусылған-</w:t>
        <w:br/>
        <w:t>нан сақтасын...</w:t>
        <w:br/>
        <w:t>-- Апа, бір түрлі қорқамын. Түнде түсіме кіріп жүр.</w:t>
        <w:br/>
        <w:t>Тіптен алыстап кеткен жоқ па екен?</w:t>
        <w:br/>
        <w:t>-- Қай-қайдағыны айтады екенсің...</w:t>
        <w:br/>
        <w:t>-- Қиын болды ғой, әйтеуір...</w:t>
        <w:br/>
        <w:t>-- Шырағым, жетісіп жүрген ешкім жоқ қазір, -- деп</w:t>
        <w:br/>
        <w:t>Әтіркүл кемпір келінінің көңіліндегі күдікті аластағысы</w:t>
        <w:br/>
        <w:t>келеді.</w:t>
        <w:br/>
        <w:t>Екеуі де үнсіз қалады.</w:t>
        <w:br/>
        <w:t>Дәйімгіде күйрек көрінбейтін енесінің аяқ астынан</w:t>
        <w:br/>
        <w:t>жасырын таусылуы Шарбанудың аласапыран көңілін онан</w:t>
        <w:br/>
        <w:t>сайын ойрандап кеткендей болды. Ол, әрине, жаңағы</w:t>
        <w:br/>
        <w:t>әзірдегі басу сөздің қарт жүректен қалай қиналып шық-</w:t>
        <w:br/>
        <w:t>қанын біледі. Сезеді. Сондықтан да Шарбану енді сәл</w:t>
        <w:br/>
        <w:t>кідірсе көз жасын тоқтата алмайтынын біліп, шайын</w:t>
        <w:br/>
        <w:t>кемпірдің алдына апыл-ғұпыл қойды да, асығыстап сырт-</w:t>
        <w:br/>
        <w:t>қа шықты.</w:t>
        <w:br/>
        <w:t>Шарбану есігінің алдында әрі тұрды, бері тұрды. Ойы</w:t>
        <w:br/>
        <w:t>сан-саққа жүгіреді. Жаңағы әзірде енесінің алдында осал</w:t>
        <w:br/>
        <w:t>тартқанына бір жағы өкінеді де. «Енді кімге айтамын. Бәсе,</w:t>
        <w:br/>
        <w:t>кімге айтамын» дей береді тағы да. «Қашанғы бітеу жара</w:t>
        <w:br/>
        <w:t>болып жүре береміз».</w:t>
        <w:br/>
        <w:t>Тұла бойы күйіп-жанып, таңдайы кебірсіген Шарбану</w:t>
        <w:br/>
        <w:t>ауыл шетіндегі жалғыз аяқ жолға әрең жетті. Жеткен бойда</w:t>
        <w:br/>
        <w:t>көк шөптін үстіне отыра кетпекші болып сәл кідірді Де:</w:t>
        <w:br/>
        <w:t>«біреу-міреу көрсе көрім ғой» деп ілгері кетті.</w:t>
        <w:br/>
        <w:t>Мас кісідей мең-зең Шарбану он саққа қашқан ой</w:t>
        <w:br/>
        <w:t>ұштығына жете алмай келеді. Жол-жөнекей оның орал-</w:t>
        <w:br/>
        <w:t>- 348-</w:t>
        <w:br/>
        <w:t>Абыр-сабыр көбейлі. Бірі кіреді, бірі шығады.</w:t>
        <w:br/>
        <w:t>-- Бір шайнек шай әкеліңдерші!</w:t>
        <w:br/>
        <w:t>-- Иә, әкеле қойыңдаршы. Ерке қызға қолымыздан</w:t>
        <w:br/>
        <w:t>шай құйып берейік.</w:t>
        <w:br/>
        <w:t>Жеңгелері ғой.</w:t>
        <w:br/>
        <w:t>Сырттан шешесі жүгіріп келді.</w:t>
        <w:br/>
        <w:t>-- Шығатын уақыт бодды.</w:t>
        <w:br/>
        <w:t>Шарбану жұрттан бұрын тұрып кеткенін сезбей де</w:t>
        <w:br/>
        <w:t>қалды. У-шу. Кимешегінің ұшымен көзін сүртіп әжесі</w:t>
        <w:br/>
        <w:t>жүр.</w:t>
        <w:br/>
        <w:t>-- Ерке қыз арбаға міне ме? -- деп жатты біреулер.</w:t>
      </w:r>
    </w:p>
    <w:p>
      <w:r>
        <w:t>-- Ұйбай-ау, күйеу жігіт шығайын деп жатыр, -- деп</w:t>
        <w:br/>
        <w:t>бір әйел келді ентігіп.</w:t>
        <w:br/>
        <w:t>Жүрт дүркірей келіп, есікке кептеліп қалды.</w:t>
        <w:br/>
        <w:t>Шарбану да шықты. Ай жарық екен. Анадай жерде топ</w:t>
        <w:br/>
        <w:t>адам біреуді жұлқылап жатыр. Жоқ, біреу емес, екеу екен.</w:t>
        <w:br/>
        <w:t>Жоқ, екеу емес, үшеу екен.</w:t>
        <w:br/>
        <w:t>-- Күйеу баланы өлтіретін болды ғой мыналар. Шар-</w:t>
        <w:br/>
        <w:t>бану жалт қарады. Сол екі ортада өзі де әр қолға бір өтіп,</w:t>
        <w:br/>
        <w:t>не болғанын білмей қалды. Бар білгені -- ағыл-тегіл жы-</w:t>
        <w:br/>
        <w:t>лап жүр. Онысы -- Қасымды аяғаны ма, әлде туған боса-</w:t>
        <w:br/>
        <w:t>ғамен қоштасар сәттегі қимастық па, ол жағы Шарбануға</w:t>
        <w:br/>
        <w:t>беймәлім.</w:t>
        <w:br/>
        <w:t>Бір кезде үйіліп-төгіліп арбаға жайғасты-ау. Ширығып</w:t>
        <w:br/>
        <w:t>тұрған аттардың жонына қамшы сарт ете қалды.</w:t>
        <w:br/>
        <w:t>Жаңағы жаяу көкпардан құтылған Қасымдар ауылдан</w:t>
        <w:br/>
        <w:t>ұзай бере көш алдын орай шауып, арбаға жақын келді.</w:t>
        <w:br/>
        <w:t>Қырын қарап отырған Шарбанудың бұрылғысы-ақ келеді.</w:t>
        <w:br/>
        <w:t>Бірақ ұялады. Әрі-берілен соң аттылы үшеу кейіндеп қала-</w:t>
        <w:br/>
        <w:t>ды. Тағы көш алдын орай жортып арбаға жақындайды.</w:t>
        <w:br/>
        <w:t>Олар жоқта «қапталдасатын осы тұс болар-ау» деп бұры-</w:t>
        <w:br/>
        <w:t>да көз тіккен Шарбану қатты қателесіпті. Қас қылғандай</w:t>
        <w:br/>
        <w:t>бұл жолы Қасымдар арбаның арғы жағын айналып өтті.</w:t>
        <w:br/>
        <w:t>Шарбану сол түні Қасымды қасынан бір көруге ынты-</w:t>
        <w:br/>
        <w:t>зар еді. Бірақ ауылға келген соң ол тағы да қолдан-қолға</w:t>
        <w:br/>
        <w:t>өтті. Ақыры сусылдаған сары шәйі шымылдықтың ішінен</w:t>
        <w:br/>
        <w:t>бір-ақ шықты...</w:t>
        <w:br/>
        <w:t>Енді бүгін Шарбану мына той үстінде сол шымыл-</w:t>
        <w:br/>
        <w:t>дық көрген түнін үздіге еске алып отыр. Оңаша қалған</w:t>
        <w:br/>
        <w:t>сәтінде Қасымның қыпша белінен қапсыра құшақтап,</w:t>
        <w:br/>
        <w:t>шығыңқы төсіне тікен басын тастай салған мылқау</w:t>
        <w:br/>
        <w:t>- 362-</w:t>
        <w:br/>
        <w:t>Арбакеш бала шошынып кетіп, Шарбануға қарсы</w:t>
        <w:br/>
        <w:t>ұмтылды.</w:t>
        <w:br/>
        <w:t>-- Жеңеше, не болды?</w:t>
        <w:br/>
        <w:t>Шарбану қайнысын құшақтай алды. Құшақтай алды</w:t>
        <w:br/>
        <w:t>да, деміге ыңырсып, баланың төсіне басын тастай салды.</w:t>
        <w:br/>
        <w:t>Тұла бойы -- шоқ. Тиген жерін күйдіріп барады. Ол еш-</w:t>
        <w:br/>
        <w:t>теңеге қарайтын да емес, ештеңені елейтін де емес. Осы</w:t>
        <w:br/>
        <w:t>мылқау кұмарлықтың жетегінде өртеніп кетуге бар. Әйтпе-</w:t>
        <w:br/>
        <w:t>се біреуді өртеп жіберуге бар.</w:t>
        <w:br/>
        <w:t>Арбакеш бала жеңгесінің көз жасына ғана жұбаныш</w:t>
        <w:br/>
        <w:t>іздеп көрмегенін сезді ме, әлде бұрын-сонды жолығып-</w:t>
        <w:br/>
        <w:t>біліп көрмеген бөтен қылықтан ыңғайсызданды Ма, «қо-</w:t>
        <w:br/>
        <w:t>йыңызшы, не болды?» деп кейін шегіншектей берді.</w:t>
        <w:br/>
        <w:t>Сол екі ортада баланың бір уыс тәсінен басын жұлып</w:t>
        <w:br/>
        <w:t>алған Шарбану қайнысына алара қарап сәл тұрды. Сәл</w:t>
        <w:br/>
        <w:t>тұрды да, жалын ата «аһ» ұрып, басын баланың төсіне</w:t>
        <w:br/>
        <w:t>тағы тастай салды. Сол бойда ол елсізде қалып, әбден</w:t>
      </w:r>
    </w:p>
    <w:p>
      <w:r>
        <w:t>шөліркеген кісіше кезерген еріндерін баланың сүйегі</w:t>
        <w:br/>
        <w:t>шодырайған төсіне төсей берді. Баланың қытығы келіп,</w:t>
        <w:br/>
        <w:t>бойын жаза шалқалай түскенде, Шарбану оның мығынан</w:t>
        <w:br/>
        <w:t>тістеп алды.</w:t>
        <w:br/>
        <w:t>-- Ойбай! -- Ыршып кеткен баланың иықтары</w:t>
        <w:br/>
        <w:t>селкілдей берді. Шарбану басын жұлып алды. Бірақ үнде-</w:t>
        <w:br/>
        <w:t>ген жоқ. Жаңа ғана дір-дір еткен саусақтары да, кезерген</w:t>
        <w:br/>
        <w:t>еріндері де, лапылдай жанған жанары да сұлқ түсті. Бәрі-</w:t>
        <w:br/>
        <w:t>бәрі сөніп қалғандай болды.</w:t>
        <w:br/>
        <w:t>Осының бәрін түсінде көріп тұрғандай -- мең-зең. Әлгі</w:t>
        <w:br/>
        <w:t>бір мезетте әлем-тапырығы шыққан асау көңілі, қазір</w:t>
        <w:br/>
        <w:t>құлан өтпес құла дүз. Аяғын басуға шамасы жоқ. Әйтеуір,</w:t>
        <w:br/>
        <w:t>ілініп тұр. Неге ілініп тұрғанын өзі де білмейді.</w:t>
        <w:br/>
        <w:t>Арбакеш бала көзінің жасын жеңімен қайырып таста-</w:t>
        <w:br/>
        <w:t>ды Да, теріс айналып кетті. Бірақ қанша тістеніп, шыдай-</w:t>
        <w:br/>
        <w:t>мын десе де өксігін баса алар емес. Өшпестей бір өкініш</w:t>
        <w:br/>
        <w:t>өзегін өртеп барады. Бала сол сәт неге жылап тұрғанын</w:t>
        <w:br/>
        <w:t>анық білмейді де. Ол, әрине, тіс тиген иығын ауырсынып</w:t>
        <w:br/>
        <w:t>тұрған жоқ. Сонда да, әйтеуір бір өксік көзден де, көңілден</w:t>
        <w:br/>
        <w:t>де кетер емес.</w:t>
        <w:br/>
        <w:t>Шарбану басын зорға көтерді, Жаңағы әзірлегі шамаға</w:t>
        <w:br/>
        <w:t>келмей алып-жұлып бара жатқан құштарлықтан түк қал-</w:t>
        <w:br/>
        <w:t>мапты. Жаңағы әзірдегі ашқарақ алау сезімнің орны үңірейіп</w:t>
        <w:br/>
        <w:t>бос тұр. Ұзақты күнге тынышсыз тірліктің бар салмақ-</w:t>
        <w:br/>
        <w:t>-357-</w:t>
        <w:br/>
        <w:t>қиынын енді көргендей сілесі қатып, сәл босаңсыса құлай</w:t>
        <w:br/>
        <w:t>кетуге әзір. Құр сүлдері ғана сүйретіліп, ілбіп барады.</w:t>
        <w:br/>
        <w:t>Мана аңыздың шетіне ілінісімен арбакеш баланы Шар-</w:t>
        <w:br/>
        <w:t>бану ашқарақтана жұлмалап жатқанда:</w:t>
        <w:br/>
        <w:t>-- Өй, мына шіркіннің ойыны ма, шыны ма? -- деп</w:t>
        <w:br/>
        <w:t>тұрып қалып еді кемпір. Сол әрі-сәрілік оны еріксіз ұстап</w:t>
        <w:br/>
        <w:t>тұрған-ды. Еңді жақын келген Шарбанудың шашы қобы-</w:t>
        <w:br/>
        <w:t>рап, алқам-салқам болған кісі шошырлық қасіретті кейпін</w:t>
        <w:br/>
        <w:t>көріп, ол тіксініп кетті. Тіксініп кетті де, «мынау қайтеді»</w:t>
        <w:br/>
        <w:t>деп кейін шегіншектей берді. Бар тапқаны.</w:t>
        <w:br/>
        <w:t>-- Пендеміз ғой, бәріміз де пендеміз ғой! -- деп күбірлей</w:t>
        <w:br/>
        <w:t>береді.</w:t>
        <w:br/>
        <w:t>Кемпірге бетпе-бет келіп қалғанын жаңа ғана аңғар-</w:t>
        <w:br/>
        <w:t>ған Шарбану:</w:t>
        <w:br/>
        <w:t>-- Жоқ! -- деді. -- Масақ жоқ, -- деді де, бұрылып</w:t>
        <w:br/>
        <w:t>алып, елсізге тартты.</w:t>
        <w:br/>
        <w:t>Кәрі жүрек мына балбыраған келіншектің көңіл</w:t>
        <w:br/>
        <w:t>түкпіріндегі төтенше торығуын мана-ақ сезудей сезген-</w:t>
        <w:br/>
        <w:t>тін. Бірақ мұншалықтыға барады деп ойлап па ол?!</w:t>
        <w:br/>
        <w:t>-- Қайда кеттің?</w:t>
        <w:br/>
        <w:t>Кемпір суланған кірпіктерін әл дәрмен жыпылықта-</w:t>
        <w:br/>
        <w:t>тып, Шарбанудың артынан жан ұшыра жүгірді. Қуып</w:t>
      </w:r>
    </w:p>
    <w:p>
      <w:r>
        <w:t>жеткен бойда ол келіншекті құшақтай алды. Құшақтай</w:t>
        <w:br/>
        <w:t>алды да, ағыл-тегіл жылап бара жатқан Шарбанудың беті-</w:t>
        <w:br/>
        <w:t>басын, қобыраған шашын, ақ тамағын күс-күс алақанда-</w:t>
        <w:br/>
        <w:t>рымен сипалай берді, сипалай берді.</w:t>
        <w:br/>
        <w:t>-- Қарағым, қапаланбашы... Берік бол, Шаржан! Кемпір</w:t>
        <w:br/>
        <w:t>күбіжіктеп, күбір-күбір стеді. Бірак оны елеп, құп алып</w:t>
        <w:br/>
        <w:t>жатқан келіншек жоқ. Қайта буын-буыны босап, осы</w:t>
        <w:br/>
        <w:t>жалпақ жалғанда да дәл қазір мүсәпір жан жалғыз өзі</w:t>
        <w:br/>
        <w:t>сияқты солқылдап кетті.</w:t>
        <w:br/>
        <w:t>-- Жоқ жерден жаман ырым шақырып жылай берме!</w:t>
        <w:br/>
        <w:t>Не көрінді соншалық?</w:t>
        <w:br/>
        <w:t>Бейсенкүл кемпір аяқ астынан қатуланып алып, Шар-</w:t>
        <w:br/>
        <w:t>банудың сесін қайтарып тастамақ еді. Болмады. Келіншек</w:t>
        <w:br/>
        <w:t>онан сайын өксіп кетті. Енді кемпір де үнсіз қалды.</w:t>
        <w:br/>
        <w:t>Сәлден соң Шарбану мылқау тыныштыққа мойынсұ-</w:t>
        <w:br/>
        <w:t>нғысы келмей, жаңағы әзірдегі кемпірдің күбірін серік</w:t>
        <w:br/>
        <w:t>тұтып қалып еді. Енді өне бойын бір түрлі қорқыныш</w:t>
        <w:br/>
        <w:t>билеп, елегзиін деді. Содан ол пана іздегендей Бейсенкүл</w:t>
        <w:br/>
        <w:t>кемпірдің бетіне қарады. Бірақ кемсеңдеп тұрған қарт-</w:t>
        <w:br/>
        <w:t>-358-</w:t>
        <w:br/>
        <w:t>екен ғой..» деп күбірлейді. Енді сонысын Қасымға</w:t>
        <w:br/>
        <w:t>жеткізейін десе даусы шықпайтын сияқты.</w:t>
        <w:br/>
        <w:t>Ақырын қипалып келіп:</w:t>
        <w:br/>
        <w:t>-- Ауылыңызға қайтыңыз. Ұят болады, -- деді Шарба-</w:t>
        <w:br/>
        <w:t>ну естілер-естілмес қана сыбырлап.</w:t>
        <w:br/>
        <w:t>-- Мен әншейін келіп едім, -- деді Қасым тағы да.</w:t>
        <w:br/>
        <w:t>Оның даусы бір түрлі дірілдеп шықты.</w:t>
        <w:br/>
        <w:t>-- Сырт адам көрсе сөз қылады ғой. -- Мұны Шарбану</w:t>
        <w:br/>
        <w:t>ауырсынып айтты.</w:t>
        <w:br/>
        <w:t>Қасым басын көтермейді. Көтермейді емес-ау, көтере</w:t>
        <w:br/>
        <w:t>алмайтын сияқты. Біреу мойнына мініп алып, еш нәрсеге</w:t>
        <w:br/>
        <w:t>мұршасын келтірмей тұрған тәрізді. Бар тапқаны -- әбден</w:t>
        <w:br/>
        <w:t>ақжем болып, жұлым-жүлымы шыққан етігімен жер</w:t>
        <w:br/>
        <w:t>шұқылай береді.</w:t>
        <w:br/>
        <w:t>Шарбану үнсіздікке шыдай алмады. Қасымның сызы-</w:t>
        <w:br/>
        <w:t>лып қалғанына қарадай ашуы келді. «Қаққан қазықтай</w:t>
        <w:br/>
        <w:t>қашанғы тұра бермекшіміз? Осы шарбақтың аузында таң</w:t>
        <w:br/>
        <w:t>атырғысы келе ме екен?». Ол әнтек бұрылып, сыртын</w:t>
        <w:br/>
        <w:t>қалың киізбен тыстаған дәу есікті қатты серпіп қалды.</w:t>
        <w:br/>
        <w:t>Шым шарбаққа сүйенген балаң жігіт ол мезет әбден</w:t>
        <w:br/>
        <w:t>сасулы сді. Манағы бір әзірде машинасын қойып, үйіне</w:t>
        <w:br/>
        <w:t>барғасын бір түрлі отыра алмай осы әудем жердегі «Қара-</w:t>
        <w:br/>
        <w:t>қайдың» орталығына тартып кеткен-тін.</w:t>
        <w:br/>
        <w:t>Енді келерін келсе де, кетерін де, осылай түра берерін</w:t>
        <w:br/>
        <w:t>де білмей -- сарсаң.</w:t>
        <w:br/>
        <w:t>Қас қылғандай бүгін ай да облен айшықтанып алып-</w:t>
      </w:r>
    </w:p>
    <w:p>
      <w:r>
        <w:t>ты. Кәдімгі сүт-жарық. Ауыл іші шуақты күндізгідей. Бір</w:t>
        <w:br/>
        <w:t>тәуірі, көз жетер жерден қыбырлаған қара көрінбейді.</w:t>
        <w:br/>
        <w:t>Мына меңіреу тыныштыққа қарауылдай көрінген</w:t>
        <w:br/>
        <w:t>Қасым сол тұрған бойы сыртын қалың қоңыз киізбен</w:t>
        <w:br/>
        <w:t>қаптаған дәу есікке әлсін-әлсін ұрлана қарап қояды.</w:t>
        <w:br/>
        <w:t>Бір кезде қыжым жадағайын жүре киіп, қызыл орамал</w:t>
        <w:br/>
        <w:t>тартқан Шарбану асығыс шықты. Шықты да, шарбақтың</w:t>
        <w:br/>
        <w:t>есігін айқара ашып, үй сыртындағы жылан ізіндей ире-</w:t>
        <w:br/>
        <w:t>леңдеген жалғыз аяқпен әудемдегі шоқ терекке қарай</w:t>
        <w:br/>
        <w:t>кетті. Ә дегенде Шарбанудың неге шыққанын аңдамай</w:t>
        <w:br/>
        <w:t>аңырып тұрып қалған Қасым бір сәт ұзын шыбығын шар-</w:t>
        <w:br/>
        <w:t>баққа осып-осып алды да, қыз артынан сүріне-қабына</w:t>
        <w:br/>
        <w:t>жүгіре жөнелді.</w:t>
        <w:br/>
        <w:t>Ол бір жағынан қорқып барады, бір жағынан қуанып</w:t>
        <w:br/>
        <w:t>барады. Буын-буыны қалтырап, жүрегі алқымына тығыл-</w:t>
        <w:br/>
        <w:t>-364-</w:t>
        <w:br/>
        <w:t>Бірақ оған Шарбану дес беретін емес. Жеме-жемге кел-</w:t>
        <w:br/>
        <w:t>генде әзілдеймін деп жүріп, арбакеш баланы жылатып</w:t>
        <w:br/>
        <w:t>алғанына дәл қазір ол өкінбейді де. Қайта алыстағы Қасы-</w:t>
        <w:br/>
        <w:t>мын бір сәт жақыннан көргендей болып кей-кейде</w:t>
        <w:br/>
        <w:t>көтеріліп қалады.</w:t>
        <w:br/>
        <w:t>«Мына күртеше өзін жәрбитіп жібереді екен» деп</w:t>
        <w:br/>
        <w:t>күбірлейді Шарбану балаға қарап. «Ертең шайға шақы-</w:t>
        <w:br/>
        <w:t>райыншы, қайбір жетісіп жүр дейсің байғұс!».</w:t>
        <w:br/>
        <w:t>.«Біреу-еу-уу-дің мен де өзі..іңдей-ау.</w:t>
        <w:br/>
        <w:t>боз тай-лаа-ғың-ай...</w:t>
        <w:br/>
        <w:t>Арбакеш бала күртешесінің бар түймесін ағытып тас-</w:t>
        <w:br/>
        <w:t>тапты. Жұқалтаң жүзі күреңітіп кеткен. Шарбану әннің</w:t>
        <w:br/>
        <w:t>аяғын екеулеп бітіргісі келіп, қосылып көріп еді, ілесе</w:t>
        <w:br/>
        <w:t>алмай қалды.</w:t>
        <w:br/>
        <w:t>-- Әп. бәрекелде-е, балам!</w:t>
        <w:br/>
        <w:t>Әбінтай шал арбакеш баланың басын бір сипап, төрге</w:t>
        <w:br/>
        <w:t>қарай өтіп кетті.</w:t>
        <w:br/>
        <w:t>-- Әуезі бөлек екен. Әлі де тартыншақтап отыр-ау,</w:t>
        <w:br/>
        <w:t>әйтпесе қырдан асып кетпекші ғой.</w:t>
        <w:br/>
        <w:t>-- Нағашылары әнші деуші еді. Тартқан да.</w:t>
        <w:br/>
        <w:t>-- Аулымыздан айтулы бір әнші шықты дей бер енді.</w:t>
        <w:br/>
        <w:t>-- Ет жеп болғасын тағы айтқызайықшы...</w:t>
        <w:br/>
        <w:t>-- Нартайдың әнін білесің бе2</w:t>
        <w:br/>
        <w:t>Жүрт кеу-кеулеп кетті. Арбакеш бала бас көтерер емес.</w:t>
        <w:br/>
        <w:t>Сол тізерлеген қалпы. Қатып қалған.</w:t>
        <w:br/>
        <w:t>Жаңағы бір үрдіс әннен кейін көп кідірместен сыртқа</w:t>
        <w:br/>
        <w:t>шығып кеткен Шарбану ентіге келіп, есік алдындағы дәу</w:t>
        <w:br/>
        <w:t>теректі құшақтай алды. Құшақтай алды да, бір бұтақты</w:t>
      </w:r>
    </w:p>
    <w:p>
      <w:r>
        <w:t>қайырып әкеп, мұп-мұздай жапырақтарды алаулаған</w:t>
        <w:br/>
        <w:t>бетіне басты.</w:t>
        <w:br/>
        <w:t>Бұтақ қайта сілкініп кеткенде сарғайған жапырақтар</w:t>
        <w:br/>
        <w:t>жерге сау ете қалды. Шошынып кеткен Шарбану ыршып</w:t>
        <w:br/>
        <w:t>түсті. Ыршып түсті де, үйіне қарай жан ұшыра жүгіре</w:t>
        <w:br/>
        <w:t>жөнелді.</w:t>
        <w:br/>
        <w:t>Көп кешікпей Шарбануды іздеп шыққан арбакеш бала</w:t>
        <w:br/>
        <w:t>әудемде орамалы ағараңдап жүгіріп бара жатқан жеңгесін</w:t>
        <w:br/>
        <w:t>көріп, кілт тұра қалды.</w:t>
        <w:br/>
        <w:t>Дем сәтте көңілі орталанып қалған бозбала аяғының</w:t>
        <w:br/>
        <w:t>астындағы сары жапырақтардың біреуін алды да, шайнап-</w:t>
        <w:br/>
        <w:t>шайнап түкіріп тастады. Әдемі басталған әннің үзіліп</w:t>
        <w:br/>
        <w:t>- 366-</w:t>
        <w:br/>
        <w:t>тың қайғылы жүзінен жұбаныш таба алмады. Шарбану</w:t>
        <w:br/>
        <w:t>кемпірді аяп кетті. Аяп кетті де, бас көтеретін бірдеңе дегісі</w:t>
        <w:br/>
        <w:t>келді. Мүндайда ауызға сөз түсе қоя ма? Үнсіз қалудың</w:t>
        <w:br/>
        <w:t>түк ретін таппаған ол:</w:t>
        <w:br/>
        <w:t>-- Апа, сізге жол болсын! -- деді.</w:t>
        <w:br/>
        <w:t>-- Не жол сұрайсың менен, Шаржан-ау!</w:t>
        <w:br/>
        <w:t>Кемпірдің ала бөтен қамығуы сай-сүйегін сырқырат-</w:t>
        <w:br/>
        <w:t>қан Шарбану өз-өзін тағы тоқтата алар емес. Тұла бойы</w:t>
        <w:br/>
        <w:t>қалтырап, иықтары селк-селк еткен келіншек ренішке</w:t>
        <w:br/>
        <w:t>ырық бермейтін берік қорғанды жаңа тапқандай кемпірдің</w:t>
        <w:br/>
        <w:t>мұп-мұздай төсіне тығыла түседі.</w:t>
        <w:br/>
        <w:t>-- Қарағым, қапалана бермеші...</w:t>
        <w:br/>
        <w:t>Әл-дәрмені бітіп қалғандай теңселе басқан Шарбану</w:t>
        <w:br/>
        <w:t>жандарындағы жәрбиген сабан үйіндісіне жалтақ-жалтақ</w:t>
        <w:br/>
        <w:t>қарай береді. Соны сезіп қалған кемпір үндеместен ба-</w:t>
        <w:br/>
        <w:t>рып, жұмсақ жерге қисая кетті. Шыдамай-ақ тұр екен,</w:t>
        <w:br/>
        <w:t>Шарбану да жанамалап келіп отыра қалды.</w:t>
        <w:br/>
        <w:t>Бейсенкүл кемпір манағы бір күбірін қайта бастады.</w:t>
        <w:br/>
        <w:t>-- Осындай оңашада әбден мауқыңды басып, жылап</w:t>
        <w:br/>
        <w:t>ал. Көп ішіңде көрінеу жас төгу жас адамға жараспайды,</w:t>
        <w:br/>
        <w:t>шырағым. Онсызда тырнағына ілініп жүрген жұрттың іліп</w:t>
        <w:br/>
        <w:t>әкетпесіне кім кепіл.</w:t>
        <w:br/>
        <w:t>Бағана риясыз бала мінезге басып. наз көңілмен өзін</w:t>
        <w:br/>
        <w:t>әбден-ақ жұлқылаған жеңгесінің оқыс қылығына дәл қазір</w:t>
        <w:br/>
        <w:t>таңырқауынан татулығы басым арбакеш бала ыржалақ-</w:t>
        <w:br/>
        <w:t>тап тағы келді.</w:t>
        <w:br/>
        <w:t>-- Масақ қуып жүр ме десем, мұнда отырсыздар ғой.</w:t>
        <w:br/>
        <w:t>Әбінтай атамның жетім лағынынң еті ендігі езіліп кеткен</w:t>
        <w:br/>
        <w:t>де шығар. -- Бала жарқылдап түр.</w:t>
        <w:br/>
        <w:t>Ол жақын бұрылғанда, сабан түбіндегі екеудің сынық</w:t>
        <w:br/>
        <w:t>кейпін айтпай аңғарып, дем сәтте жүні жығылып қалды.</w:t>
        <w:br/>
        <w:t>Арбакеш бала қипалақтап аз-кем тұрды да, маналы бері</w:t>
        <w:br/>
        <w:t>реніштен басқа рең танытпаған екеуіне:</w:t>
      </w:r>
    </w:p>
    <w:p>
      <w:r>
        <w:t>-- Қайтайық та, -- деді, -- ертең ерте тұру керек. Ауыл-</w:t>
        <w:br/>
        <w:t>дағылар да іздеп жатқан болар. -- Бала кенересі сөгіле</w:t>
        <w:br/>
        <w:t>бастаған тар құлақшынын төбесіне тастай салды.</w:t>
        <w:br/>
        <w:t>Ол мезет кемпір мен келіншек те орындарынан</w:t>
        <w:br/>
        <w:t>сүйретіле тұрған еді.</w:t>
        <w:br/>
        <w:t>Шарбанулар тойға көп кешігіп келді.</w:t>
        <w:br/>
        <w:t>-- Сен бе бүгін пысықсынып жүрген? -- Шал Бейсен-</w:t>
        <w:br/>
        <w:t>-359-</w:t>
        <w:br/>
        <w:t>Шарбану сол бойда арбакеш баланы аяғының астына</w:t>
        <w:br/>
        <w:t>алып ұрмақшы боп айнала беріп еді, тарақтаған қолы</w:t>
        <w:br/>
        <w:t>ажырап кетті де, өзі шалқасынан түсті. Қайта ұмтылып,</w:t>
        <w:br/>
        <w:t>күртешесінің етегіне жармасты. Жіберер емес. Қатып</w:t>
        <w:br/>
        <w:t>қалыпты.</w:t>
        <w:br/>
        <w:t>Әл-дәрмен босанған бала алды-артына қарамай қаша</w:t>
        <w:br/>
        <w:t>жөнелді. Шарбанудың қолында оның күртешесі ғана қалды.</w:t>
        <w:br/>
        <w:t>Ол тұра сала жамаулы күртешені лақтырып жіберіп,</w:t>
        <w:br/>
        <w:t>арбакеш баланы қуып берді. Әлгінде анадай тұсқа жүгіріп</w:t>
        <w:br/>
        <w:t>барып, ұзай берудің ретін таппай состиып тұрып қалған</w:t>
        <w:br/>
        <w:t>арбакеш бала тағы да арсалаңдап келе жатқан жеңгесін</w:t>
        <w:br/>
        <w:t>ыржалақтап қарсы алды.</w:t>
        <w:br/>
        <w:t>-- Жеңеше, қойшы. Апамнан ұят қой. Әне, қарап түр...</w:t>
        <w:br/>
        <w:t>-- Тілеп алған өзің. Енді менен құтыла алмайсын...</w:t>
        <w:br/>
        <w:t>Құтқармаймын, -- Шарбану тұра ұмтылды. Бала енді</w:t>
        <w:br/>
        <w:t>қашпады. Қайта жақындай беріп, жеңгесінің жүзіне тесіліп</w:t>
        <w:br/>
        <w:t>қарап қалды.</w:t>
        <w:br/>
        <w:t>Шарбану тенселе басып, төніп келеді. Төбесінен бір</w:t>
        <w:br/>
        <w:t>байлай салған ақ жаулығы алысқан жерде қалыпты.</w:t>
        <w:br/>
        <w:t>Шашы қобырап, жасыл күртешесінің де, көйлегінің де</w:t>
        <w:br/>
        <w:t>түймелері ағытылып кеткен. Қыр мұрнының қос желбезегі</w:t>
        <w:br/>
        <w:t>қусырылып, демін ішіне тарта, қып-қызыл. Алаулап түр.</w:t>
        <w:br/>
        <w:t>Қой көздері аспан аударылып-төңкерілгендей бір ашы-</w:t>
        <w:br/>
        <w:t>лып, бір жұмылады. Айқасқан кірпіктер ажыраған сайын</w:t>
        <w:br/>
        <w:t>ноқаттай жанар жарығы ай сәулесіне шағылысып, жарқ</w:t>
        <w:br/>
        <w:t>ете қалды.</w:t>
        <w:br/>
        <w:t>Іштегі бітеу жараның сыртқа атойлаған шабарманынң-</w:t>
        <w:br/>
        <w:t>дай ақ маңдайдағы қан тамырлары да білеуленіп шыға</w:t>
        <w:br/>
        <w:t>келіпті. Тырнақтарының көбесі қанталап кеткен, қолда-</w:t>
        <w:br/>
        <w:t>ры дір-дір етеді. Шығыңқы төсі бүлк-бүлк соғады. Кезек</w:t>
        <w:br/>
        <w:t>бүлкілдемейді. Жарыса бүлкілдейді. Кәдімгі тиісерге қара</w:t>
        <w:br/>
        <w:t>таппайтын тентек бүлкіл. Сыздаулы жүректің сырдаң</w:t>
        <w:br/>
        <w:t>еркіндікке бұлқынған бүлкілі.</w:t>
        <w:br/>
        <w:t>Бала бұның біреуін де көріп тұрған жоқ. Бірақ ол бәріңе</w:t>
        <w:br/>
        <w:t>қанық. Бәрін сезеді. Мана күндізгіліктегі бір күрсіністе</w:t>
        <w:br/>
        <w:t>әлгі арпалыс суреті түп-түгел көз алдынан өткен-тін.</w:t>
        <w:br/>
        <w:t>Шарбану теңселе басады. Бір жоғын ашына іздейтін</w:t>
        <w:br/>
        <w:t>сияқты. Үздіге іздейтін сияқты. Көзін тас қып байлап</w:t>
        <w:br/>
        <w:t>алып, жердегі инені қармалаған адам іспеттес. Сол. Соның</w:t>
        <w:br/>
        <w:t>дәл өзі. Таба алмасын білгенімен тартынуға шамасы жоқ.</w:t>
      </w:r>
    </w:p>
    <w:p>
      <w:r>
        <w:t>Таласпен келеді.</w:t>
        <w:br/>
        <w:t>- 356-</w:t>
        <w:br/>
        <w:t>дық ішінде отыр ма? -- Арбакеш баланың сөзі келіншектің</w:t>
        <w:br/>
        <w:t>көңіліндегісімен қапталдаса кетті.</w:t>
        <w:br/>
        <w:t>Бейсенкүл кемпір күліп жіберді.</w:t>
        <w:br/>
        <w:t>-- Баламысың деген...</w:t>
        <w:br/>
        <w:t>Ыңғайсызданып қалған арбакеш бала екеуіне кезек-</w:t>
        <w:br/>
        <w:t>кезек қиыла қарайды.</w:t>
        <w:br/>
        <w:t>-- Сенің тойыңда сұлу келіншегіңді шымылдықтың</w:t>
        <w:br/>
        <w:t>ішіне отырғызамыз, -- деп Шарбану әзілдеп өтіп еді, Бей-</w:t>
        <w:br/>
        <w:t>сенкүл кемпір іліп әкетті. Іліп әкетті де:</w:t>
        <w:br/>
        <w:t>-- Қайта-қайта шымылдық құра берген құдайын ұмы-</w:t>
        <w:br/>
        <w:t>тады, -- деп бір түйреп өтті.</w:t>
        <w:br/>
        <w:t>Үшеуі тағы үнсіз қалды. Ол сәт жаңағы бір «шымыл-</w:t>
        <w:br/>
        <w:t>дық» жайы Шарбануды өткен күндердің үлкен қуаны-</w:t>
        <w:br/>
        <w:t>шына әлдеқашан жетелеп кеткен еді.</w:t>
        <w:br/>
        <w:t>Ол шақ -- Қасымның су жаңа «полуторканы» безілдетіп</w:t>
        <w:br/>
        <w:t>жүрген кезі. Қыздардың қарасын көрсе болды, арында-</w:t>
        <w:br/>
        <w:t>тып кеп, әдейі кою шаңға көміп кететін кезі кәдімгі. Сөз</w:t>
        <w:br/>
        <w:t>жоқ. Бар тапқаны -- «полуторкасымен» ойқастай береді.</w:t>
        <w:br/>
        <w:t>Бұрындары бұл екеуінің көз көргенде сыпайы әзіл,</w:t>
        <w:br/>
        <w:t>көңіл көргенде қалай аударыстырсаң да оңайлықпен сыр</w:t>
        <w:br/>
        <w:t>алдырмайтын бірді-екілі жұмбақ хаттары болмаса, оңаша</w:t>
        <w:br/>
        <w:t>қалып, өздерінше тілдескен күндері жоқ-тын.</w:t>
        <w:br/>
        <w:t>Ол күні жұрт мақталықтан кеш қайтты.</w:t>
        <w:br/>
        <w:t>Шарбанудың әжесін шайландырып, есік алдына шық-</w:t>
        <w:br/>
        <w:t>қаны сол еді, шым шарбаққа сүйеніп, төмен қарап тұрған</w:t>
        <w:br/>
        <w:t>Қасымды көрді. Көрді де, бұ да мелшиіп қатып қалды.</w:t>
        <w:br/>
        <w:t>Недерін білмейді. Сәлден соң «біреу-міреу көз тігіп тұрған</w:t>
        <w:br/>
        <w:t>жоқ па екен» деп жан-жағына қарап еді, ешкім көрінбеді.</w:t>
        <w:br/>
        <w:t>Біраз үнсіздіктен кейін:</w:t>
        <w:br/>
        <w:t>-- Мен әншейін келіп едім, -- деді Қасен естілер-</w:t>
        <w:br/>
        <w:t>естілмес күбірлеп.</w:t>
        <w:br/>
        <w:t>Шарбану тіл қатқан жоқ.</w:t>
        <w:br/>
        <w:t>-- Мен әншейін келіп едім, -- деді Қасен тағы да.</w:t>
        <w:br/>
        <w:t>Шарбану үн-түнсіз үйіне кіріп кетті.</w:t>
        <w:br/>
        <w:t>-- Жағымсыз біреу-міреу қорқытқаннан сау ма? Әбден</w:t>
        <w:br/>
        <w:t>алқыныпсың ғой, қарағым, -- деп әжесі басын көтерді.</w:t>
        <w:br/>
        <w:t>Шарбану ләм-мим деместен қайта шығып кетті.</w:t>
        <w:br/>
        <w:t>Қасым шым шарбаққа сүйеніп, көзімен жер шұқыла-</w:t>
        <w:br/>
        <w:t>ған күйі әлі тұр екен. Қыз оған бір ауыз сөз айтқысы</w:t>
        <w:br/>
        <w:t>келіп әлденеше оқталды. Бірақ айта алмады. «Күніне</w:t>
        <w:br/>
        <w:t>қырық қырындайтының қайда? Бәрі де көптің көзінше</w:t>
      </w:r>
    </w:p>
    <w:p>
      <w:r>
        <w:t>- 353-</w:t>
        <w:br/>
        <w:t>ләззатты сәттерді асыға күткен ынтызарлығына өз-өзін</w:t>
        <w:br/>
        <w:t>сендір-гендей сыңай шалдырады.</w:t>
        <w:br/>
        <w:t>Қызыл батсайы көйлегінің жеңдері кері ысырылған сай-</w:t>
        <w:br/>
        <w:t>ын ақ білегі ала бөтен жарқылдап, қамырды құшырлана</w:t>
        <w:br/>
        <w:t>созғылайды. Тістерін қышырланып, Мәруан шикі қамыр-</w:t>
        <w:br/>
        <w:t>ды со бойымен жұтып қоятындай көрінеді Шарбануға.</w:t>
        <w:br/>
        <w:t>Жүзі бал-бұл жанған Мәруанға қадалған сайын Шар-</w:t>
        <w:br/>
        <w:t>бану қатты елегзиді. «Қойшы, осы» деп ол бар ықыласын</w:t>
        <w:br/>
        <w:t>құйып отырған шайына аударғысы келеді. Бірақ онысы-</w:t>
        <w:br/>
        <w:t>нан түк те шықпайды.</w:t>
        <w:br/>
        <w:t>Қалай бұрылса да ақ білегі ала бөтен жарқылдап, күлім</w:t>
        <w:br/>
        <w:t>қаққан Мәруан көз алдынан кетер емес.</w:t>
        <w:br/>
        <w:t>Жүрт қарап отыра ма, алып-қашты әңгімеге көшті.</w:t>
        <w:br/>
        <w:t>Сып-сып сырғып өтіп жатыр. Оған жөндеп құлақ қойған</w:t>
        <w:br/>
        <w:t>Шарбану да жоқ. Жалғыз өзі тағы да бір ерін күйдіретін</w:t>
        <w:br/>
        <w:t>елестің жетегінде кеткен.</w:t>
        <w:br/>
        <w:t>..Қасымдар «Қарақайға» күндіз барды. Үшеу болып</w:t>
        <w:br/>
        <w:t>барды. Күйеу жолдастыққа Қален еріпті. Бір жағы құда,</w:t>
        <w:br/>
        <w:t>бір жағы ұзататын ауылдың бір көзі болып осы Әбінтай</w:t>
        <w:br/>
        <w:t>шал да барды.</w:t>
        <w:br/>
        <w:t>У-шудан алыс, бөлек бір үйде екі-үш құрбысымен</w:t>
        <w:br/>
        <w:t>оңаша қалған Шарбану ойы сан-саққа жүгіреді. Сол сан-</w:t>
        <w:br/>
        <w:t>сақтың бұрылар тұсы -- көбіне-көп бүгінгі тойдың басы.</w:t>
        <w:br/>
        <w:t>Ойламайын десе де болмайды. Бірде «мына қарбалас қашан</w:t>
        <w:br/>
        <w:t>бітер екен, ертерек жолға шықсақ еді, не болса да» десе,</w:t>
        <w:br/>
        <w:t>бірде «үйренген ортадағы соңғы сағаттар созыла түссе</w:t>
        <w:br/>
        <w:t>екен» деп тілейді.</w:t>
        <w:br/>
        <w:t>Күні бойы бір елі ажырамай қасында болған қыз-</w:t>
        <w:br/>
        <w:t>келіншектердің келеңсіз күрсіністері-ақ Шарбануды жа-</w:t>
        <w:br/>
        <w:t>лықтырып жіберді. «Сөйтіп кетеді-ау енді» десе біреуі,</w:t>
        <w:br/>
        <w:t>екіншісі «қыздың күні құрсын» деп ернін сылп еткізеді.</w:t>
        <w:br/>
        <w:t>Одан қала берді, кейбір қызылға құлағыштары Шарба-</w:t>
        <w:br/>
        <w:t>нудың қолындағы білезік-жүзігі мен құлағындағы сырға-</w:t>
        <w:br/>
        <w:t>сына қадалады. «Мұның бәрін алып қояды ғой» десе біреуі,</w:t>
        <w:br/>
        <w:t>екіншісі «қойшы, қайын сіңлісі жоқ көрінеді» деп жұбат-</w:t>
        <w:br/>
        <w:t>қансиды.</w:t>
        <w:br/>
        <w:t>Күбір-күбірмен күн батты. Қас қарайды. Ел орынға</w:t>
        <w:br/>
        <w:t>отыратын мезгіл болды. Түн ортасы жақындап қалды.</w:t>
        <w:br/>
        <w:t>Шарбанулар отырған отауға шешесінің, әжесінің,</w:t>
        <w:br/>
        <w:t>жеңгелерінің келуі жиілеп кетті.</w:t>
        <w:br/>
        <w:t>- 361-</w:t>
        <w:br/>
        <w:t>еркелігін дәп қазір бір мезет болса да көруге ынтықты-</w:t>
        <w:br/>
        <w:t>лығын айналадағы бейқам жұрттан тығып ұстауға Шар-</w:t>
        <w:br/>
        <w:t>банудың әлі келмейтін сияқты-ау, сірә!</w:t>
      </w:r>
    </w:p>
    <w:p>
      <w:r>
        <w:t>Қызғаныш пен қимастық қатар тоғысқандай құйын</w:t>
        <w:br/>
        <w:t>сезім құрсаулап алған. Шарбану әрі-беріден соң шыдай</w:t>
        <w:br/>
        <w:t>алмай:</w:t>
        <w:br/>
        <w:t>-- Апа, біздерді әсте жалғыздыққа жаратпаған ғой, --</w:t>
        <w:br/>
        <w:t>деп Бейсенкүл кемпірді құшақтай алды.</w:t>
        <w:br/>
        <w:t>Әдейілеп ашытқан боза еріндеріне тиісімен жұрт әр</w:t>
        <w:br/>
        <w:t>тұстан бір созбақтап ән бастады.</w:t>
        <w:br/>
        <w:t>Ақшеңгелдің түбінде ін бар екен,</w:t>
        <w:br/>
        <w:t>Біздің елге баратын кім бар екен,</w:t>
        <w:br/>
        <w:t>Доо-ла-най.</w:t>
        <w:br/>
        <w:t>Қанша жақсы болғанмен</w:t>
        <w:br/>
        <w:t>Өз еліңдей бола ма-ай...</w:t>
        <w:br/>
        <w:t>Бұл ауылдың бүгінде сүйіп айтатын әуені -- осы. Ой-</w:t>
        <w:br/>
        <w:t>нақылығынан гөрі тебіренісі терең мына сыр мінез са-</w:t>
        <w:br/>
        <w:t>рын серік болғандай Шарбану елжірей еміреніп еркін</w:t>
        <w:br/>
        <w:t>отыр.</w:t>
        <w:br/>
        <w:t>Күнделікті көп күйініш пен тілеулі тіршіліктің тау-</w:t>
        <w:br/>
        <w:t>сылмайтын бейнетіне көндіккен жұрт сауық-сайранды</w:t>
        <w:br/>
        <w:t>әлдеқашан-ақ мүлдем ұмытқандай еді. Енді сол ауыр-</w:t>
        <w:br/>
        <w:t>лыққа Әбінтайдың кішкентай той-домалағы арашаға түсіп,</w:t>
        <w:br/>
        <w:t>болмашы бір қоңыр сәуле шашты да. кеш түсе томаға-</w:t>
        <w:br/>
        <w:t>тұйық қалатын ауыл бір сәтке езу тартқан-ды.</w:t>
        <w:br/>
        <w:t>Қанша жақсы болғанмен</w:t>
        <w:br/>
        <w:t>Өз еліндей бола ма-ай...</w:t>
        <w:br/>
        <w:t>Біреуі бастаған әнді екіншісі іліп әкетіп жатыр. Тіптен</w:t>
        <w:br/>
        <w:t>әуен үзілер емес. «Әбден сусап қалған екенбіз-ау, сағы-</w:t>
        <w:br/>
        <w:t>нып қалған екенбіз» деп ойлады Шарбану. «Кәрі-жас де-</w:t>
        <w:br/>
        <w:t>мей қатар қосылып жарыса шырқан отыр-ау! Тегінде, адам</w:t>
        <w:br/>
        <w:t>қуанышқа ғана жаралған ғой...».</w:t>
        <w:br/>
        <w:t>Көп толғаныс құрсауындағы ол жаңағы бір әуенге</w:t>
        <w:br/>
        <w:t>өзінің де елеурей еріп кеткенін әсте аңғармап еді.</w:t>
        <w:br/>
        <w:t>Той дастарқаны үстіндегі үлкен-кішінің сәл ғана сая-</w:t>
        <w:br/>
        <w:t>быр тапқан ұрымтал мезетінде Шарбану әлгі ерке сазға</w:t>
        <w:br/>
        <w:t>ауыр жолдар жалғап, шырқап кетті. «Мына жұрт қошта-</w:t>
        <w:br/>
        <w:t>- 363-</w:t>
        <w:br/>
        <w:t>қалғанына оның ызасы келді. Ызасы келді де, теректі бір</w:t>
        <w:br/>
        <w:t>тепті. Сары жапырақтар тағы сау ете қалды. Жалма-жан</w:t>
        <w:br/>
        <w:t>жан-жағына қарап еді, ешкім көрінбеді. Сірә, Шарбану</w:t>
        <w:br/>
        <w:t>үйіне кіріп кетсе керек. Арбакеш бала не істерін білмей</w:t>
        <w:br/>
        <w:t>кемсеңдеп есік алдындағы бос ердің үстіне отыра кетті.</w:t>
        <w:br/>
        <w:t>Со бойда оның көздері жыпылықтап, мұрнының ұшы</w:t>
        <w:br/>
        <w:t>ашып жүре берді.</w:t>
        <w:br/>
        <w:t>Кеше келген бойда төсегін апыл-ғұпыл салып, құлай</w:t>
        <w:br/>
        <w:t>кеткен Шарбану күндегі әдетінше таң алагеуімде оянды.</w:t>
        <w:br/>
        <w:t>Кей күні ол керіліп-созылып аз-кем жатып қалатын еді.</w:t>
        <w:br/>
        <w:t>Бүгін көзін ашысымен тұрып кетті. Тұрғасын сезді, денесі</w:t>
      </w:r>
    </w:p>
    <w:p>
      <w:r>
        <w:t>дел-сал. Әбден езіліп қалыпты, басы мең-зең.</w:t>
        <w:br/>
        <w:t>Бір мезет Шарбану кешегінің бәрін еске алды. Бәрін</w:t>
        <w:br/>
        <w:t>еске алған бойда беті дуылдап жүре берді. Арбакеш бала-</w:t>
        <w:br/>
        <w:t>ны жылатып қойғаны. Әбінтай шалдың тойынан кетіп</w:t>
        <w:br/>
        <w:t>қалғаны. Жүрт не дсйді енді? «Әтіркүлдің келіні кергіп</w:t>
        <w:br/>
        <w:t>жүр» десе ше?</w:t>
        <w:br/>
        <w:t>Шарбану ұрлана басып, пеш жанына барды. Барды да</w:t>
        <w:br/>
        <w:t>жан-жағын сипалап біраз тұрды. Сосын төр жаққа бұрыл-</w:t>
        <w:br/>
        <w:t>ды. Енесі ояу жатыр екен. Кимешегінің бір ұшын тас қып</w:t>
        <w:br/>
        <w:t>ұстап алыпты. Жүзі сарғыш тартып, шыр байлаудан кет-</w:t>
        <w:br/>
        <w:t>кен кемпірдің үлкен кой көздеріне таусылмас бір мүң</w:t>
        <w:br/>
        <w:t>ұялағандай еді.</w:t>
        <w:br/>
        <w:t>-- Осы аз ғұмырыңдағы айтулы бір ауыр түнің бол-</w:t>
        <w:br/>
        <w:t>ды білем бүгін, қарағым. Жаратушы жүрім берсін,</w:t>
        <w:br/>
        <w:t>әйтеуір, өздеріңе. Тілектен басқа тірліктен қалғанбыз</w:t>
        <w:br/>
        <w:t>ғой біз.</w:t>
        <w:br/>
        <w:t>Шарбану кемпірдің аяқ жағына үнсіз отыра кетті.</w:t>
        <w:br/>
        <w:t>-- Ақырын берсін, шырағым, берік бол, -- деді кемпір</w:t>
        <w:br/>
        <w:t>тағы да.</w:t>
        <w:br/>
        <w:t>Шарбану сүйретіле орнынан түрды. Сүйретіле тұрды</w:t>
        <w:br/>
        <w:t>да, өз төсегіне жақындай беріп, селк ете қалды. Астына</w:t>
        <w:br/>
        <w:t>салған көрпешенің де, жастығының да мыж-мыжы шы-</w:t>
        <w:br/>
        <w:t>ғыпты. Нақ бір түні бойы біреу ерінбей-жалықпай таптап</w:t>
        <w:br/>
        <w:t>тастағандай-ау!</w:t>
        <w:br/>
        <w:t>Шарбану қысылғаннан өзінің қазіргі тіршілігін қырық</w:t>
        <w:br/>
        <w:t>қыртысты жастыққа балап келе жатыр еді, қабырғадағы</w:t>
        <w:br/>
        <w:t>Қасым суреті күліп жібергендей болды. Ол ернін тістелеген</w:t>
        <w:br/>
        <w:t>күйі жастықты да, көрпені де апыл-ғұпыл алды да, жүктің</w:t>
        <w:br/>
        <w:t>үстіне лақтырып жіберді.</w:t>
        <w:br/>
        <w:t>Шайды асығыс әзірлеген Шарбану нәр татпастан кесе-</w:t>
        <w:br/>
        <w:t>-367-</w:t>
        <w:br/>
        <w:t>ғандай алқынады. «Шарбану, мен әншейін келіп ем ғой»</w:t>
        <w:br/>
        <w:t>деп күбірлейді.</w:t>
        <w:br/>
        <w:t>Шарбану мен Қасымның әлгі топ теректі тонның ішкі</w:t>
        <w:br/>
        <w:t>бауындай жақын көріп, бұрынғы көлеңкедей «сіз, бізден»</w:t>
        <w:br/>
        <w:t>жақын тартқан шуақты «сенге» кәшкені де сол түн еді...</w:t>
        <w:br/>
        <w:t>-- Сен бала, бос селтеңдемей масақ тер!</w:t>
        <w:br/>
        <w:t>Бейсенкүл кемпірдің даусы Шарбануды жаңағы тәтті</w:t>
        <w:br/>
        <w:t>елестен айырып жіберді.</w:t>
        <w:br/>
        <w:t>-- Келіп қалдық па?</w:t>
        <w:br/>
        <w:t>-- Е, аяғыңның асты кеше ғана орақ өткен аңыз емес</w:t>
        <w:br/>
        <w:t>пе? -- Кемпір керенау селқостықты жақтырмаған сыңай</w:t>
        <w:br/>
        <w:t>танытты.</w:t>
        <w:br/>
        <w:t>Шарбанудың тұла бойы бір шымырлап өтті. Әлгі елес-</w:t>
        <w:br/>
        <w:t>тен айрылғысы келмегендей жан-жағына қарады. Сол-ақ</w:t>
      </w:r>
    </w:p>
    <w:p>
      <w:r>
        <w:t>екен, арбакеш бала езу тартып:</w:t>
        <w:br/>
        <w:t>-- Жеңеше, ұйқың ашылды ма? -- деді. Қайнысының</w:t>
        <w:br/>
        <w:t>әзілі онсыз да алаулап келе жатқан Шарбануға қамшы</w:t>
        <w:br/>
        <w:t>болды білем:</w:t>
        <w:br/>
        <w:t>-- Қайдан ашылсын. Жеңгесін оятар жігіттің түрі мы-</w:t>
        <w:br/>
        <w:t>нау -- басар жолын зорға тауып келе жатыр, -- деп сылқ-</w:t>
        <w:br/>
        <w:t>сылқ күлді.</w:t>
        <w:br/>
        <w:t>-- Мына шіркіндер, не деп барады, -- деді де, Бейсен-</w:t>
        <w:br/>
        <w:t>кұл кемпір ілгері кетті. Сәл үнсіз қалған арбакеш бала</w:t>
        <w:br/>
        <w:t>жерден дәу кесекті іліп алып, алға қарай бар пәрменімен</w:t>
        <w:br/>
        <w:t>лақтырып жіберді. Лақтырып жіберді де:</w:t>
        <w:br/>
        <w:t>-- Мейлі ғой... -- деп қызарақтап қалды. Бұған ішек-</w:t>
        <w:br/>
        <w:t>сілесі қата күлген Шарбанудынң бір сәтке басы айналған-</w:t>
        <w:br/>
        <w:t>дай болды. Көзі қарауытып құлай жаздап барып тоқтады.</w:t>
        <w:br/>
        <w:t>Буын-буыны босап, көзін әрең ашты. Белі ауырып бара-</w:t>
        <w:br/>
        <w:t>ды. Біреу қытықтап жатқандай тұла бойы шымырлап кетті.</w:t>
        <w:br/>
        <w:t>Аяғы ұйып қалған сияқты. Бастырмайды.</w:t>
        <w:br/>
        <w:t>- Жеңеше-ау, кешегі түн қой күзеткеннен саумы-</w:t>
        <w:br/>
        <w:t>сың? -- Арбакеш бала Шарбануды тағы қағытты.</w:t>
        <w:br/>
        <w:t>Ол мезет келіншек өзін билеуден қалған еді. Бірақ</w:t>
        <w:br/>
        <w:t>құлай кетудің орнына:</w:t>
        <w:br/>
        <w:t>-- Осы сенің-ақ қорлығың өтті ғой, -- деп арбакеш</w:t>
        <w:br/>
        <w:t>баланы арсалаңдап барып, бас салды. Бас салды да, бала-</w:t>
        <w:br/>
        <w:t>ны қаңбақ құрлы көрмей, жеңіл көтеріп әкетті.</w:t>
        <w:br/>
        <w:t>- Жеңеше, қойдым. Қойдым делім ғой, Шарбану, --</w:t>
        <w:br/>
        <w:t>деп арбакеш бала біраз бұлқынып көріп еді. Келіншектің</w:t>
        <w:br/>
        <w:t>құшағы жазылмады.</w:t>
        <w:br/>
        <w:t>- 358-</w:t>
        <w:br/>
        <w:t>қалды. Тізерлеп қалды да айыр қалпағын қолына алып</w:t>
        <w:br/>
        <w:t>«әу» деді.</w:t>
        <w:br/>
        <w:t>Жұрттың бәрі жалт қарады. Үлкендер жағы мәнденіп,</w:t>
        <w:br/>
        <w:t>«әй, мына жаман қайтеді» дегенше, арбакеш бала біраз</w:t>
        <w:br/>
        <w:t>жерге ұзап кеткен еді.</w:t>
        <w:br/>
        <w:t>Айнамкөз сен қай-дағы, мен қай-и-дағы,</w:t>
        <w:br/>
        <w:t>Біреуу-дің мен де өзіңдей боз тай-и-лағы.</w:t>
        <w:br/>
        <w:t>Есіме сен түскенде беу-қарағым!</w:t>
        <w:br/>
        <w:t>Қайнайды зығырданым қай-қайдағы...</w:t>
        <w:br/>
        <w:t>Жалпақ мұрнының қос желбезегі қайранда қалған ба-</w:t>
        <w:br/>
        <w:t>лықтың аузындай бір делдиіп, бір қусырылады. Шарбану</w:t>
        <w:br/>
        <w:t>жеңгесінің «бар құпиясына жалғыз өзім қанықпын» деген-</w:t>
        <w:br/>
        <w:t>дей ме, қалай, әйтеуір қалқан құлағы қан қызарып, ынты-</w:t>
        <w:br/>
        <w:t>шынтымен-ақ шырқап отыр. Сол сол-ақ екен, тағы бір</w:t>
        <w:br/>
        <w:t>тұста Шарбану да қайнысына қайрылмай қосылып кетті.</w:t>
        <w:br/>
        <w:t>Анау бір күндергі еркетотай баланың ерте есейгенін</w:t>
        <w:br/>
        <w:t>ерекше мақұлдайтын мына кәпшілік оның аузынан</w:t>
        <w:br/>
        <w:t>«әудемесін» алғаш естіп, таңырқағандай болған-ды. Келе-</w:t>
        <w:br/>
        <w:t>келе Шарбану екеуінің қосылып салған әнін ілкі риза-</w:t>
      </w:r>
    </w:p>
    <w:p>
      <w:r>
        <w:t>шылықпен ұйын тыңдай берді.</w:t>
        <w:br/>
        <w:t>Арбакеш бала айнала жұрттың мына «әудемені» құп</w:t>
        <w:br/>
        <w:t>алғанына масаттанып, «Айнамкөзді» әрі жалғап кетті.</w:t>
        <w:br/>
        <w:t>Салма-асам Айнамкөзге ән бол-майды</w:t>
        <w:br/>
        <w:t>Киме-сем екі-ау бешпент-ау сән бол-майды.</w:t>
        <w:br/>
        <w:t>Маналы бері дастарқан басы болып, әнге де, әңгімеге</w:t>
        <w:br/>
        <w:t>де бөлінбей қосылып келген көпшілік енді арбакеш ба-</w:t>
        <w:br/>
        <w:t>ланың әуеніне құлай жығылып, қона ден қойған.</w:t>
        <w:br/>
        <w:t>Қайнысының «Айнамкәзін» бір айналым қосылып</w:t>
        <w:br/>
        <w:t>келіп, тоқтап қалған Шарбану дәл осы сәт бөтен бір тол-</w:t>
        <w:br/>
        <w:t>қу үстінде.</w:t>
        <w:br/>
        <w:t>Ол қаншалықты бейқам қалайын десе де, айналып кеп</w:t>
        <w:br/>
        <w:t>манағы бір әзірде масақты алаңқайда болған оқиғаның</w:t>
        <w:br/>
        <w:t>мән-жәйіне ойыса береді. «Көзінен жас парлап кеткеніне</w:t>
        <w:br/>
        <w:t>қарағанда қатты тістеп алған болуым керек». «...Жанына</w:t>
        <w:br/>
        <w:t>қанша батса да ашуланбағаны несі». «...Мені аяғаны ма?».</w:t>
        <w:br/>
        <w:t>«Сонда ол бірдеңені жобалады ма екен, жоқ әлде әншейінгі</w:t>
        <w:br/>
        <w:t>арзан жұбату ма?».</w:t>
        <w:br/>
        <w:t>Ой біткен осылай шашырап келеді де, түйдектеліп ба-</w:t>
        <w:br/>
        <w:t>рып оның қам көңілін көп күдікке толтырып жібереді.</w:t>
        <w:br/>
        <w:t>- 365-</w:t>
        <w:br/>
        <w:t>шайнекті енесінің алдына ысыра салды да, асығыс шы-</w:t>
        <w:br/>
        <w:t>ғып кетті.</w:t>
        <w:br/>
        <w:t>..Таң сәулесі ұйқы құшағындағы ауылды қытықтай</w:t>
        <w:br/>
        <w:t>бастаған екен. Айнала тұп-тұнық. Төсегінен жаңа тұрған</w:t>
        <w:br/>
        <w:t>баладай маужырап тұр.</w:t>
        <w:br/>
        <w:t>«Бүгін күн ашық болады-ау, сірә!». Жүйрік көңілге</w:t>
        <w:br/>
        <w:t>ілесе Шарбану аспанға қарады.</w:t>
        <w:br/>
        <w:t>Төбедегі көгілдір сонау түнгі май шамның жарығымен</w:t>
        <w:br/>
        <w:t>жалт-жұлт жарқыраған шәйі шымылдыққа ұқсайды екен.</w:t>
        <w:br/>
        <w:t>Бұл 1944 жылдың қоңыр күзінің бір күні еді...</w:t>
        <w:br/>
        <w:t>МАЗМҰНЫ</w:t>
        <w:br/>
        <w:t>Н. Оразалин. Сырбаз мінезді суреткер ..............22222441... 5</w:t>
        <w:br/>
        <w:t>Хикаяттар</w:t>
      </w:r>
    </w:p>
    <w:p>
      <w:r>
        <w:t>Бастау... аал ыы</w:t>
        <w:br/>
        <w:t>Босағадан төрге дейін (триптих) .</w:t>
        <w:br/>
        <w:t>Әңгімелер</w:t>
        <w:br/>
        <w:t>Қоштасқым келмейді ........0......... ыы 289</w:t>
        <w:br/>
        <w:t>Сол бір түн... -.</w:t>
        <w:br/>
        <w:t>Ол екеуі және мен .ооллглолу аҙығы. 369</w:t>
        <w:br/>
        <w:t>«Мен үшін қазір жігіт ағасы болып</w:t>
        <w:br/>
        <w:t>қалған інілерімнің өзі “Сіздің</w:t>
        <w:br/>
        <w:t>шығармаларыңызды оқып өстік”,</w:t>
        <w:br/>
        <w:t>десе, одан артық атақ-даңқтың</w:t>
        <w:br/>
        <w:t>керегі жоқ. П</w:t>
        <w:br/>
        <w:t>Менің бағам -- әбден тозағы 5</w:t>
        <w:br/>
        <w:t>жеткен кітаптарым».</w:t>
        <w:br/>
        <w:t>Қалдарбек НАЙМАНБАЕВ</w:t>
        <w:br/>
        <w:t>!</w:t>
        <w:br/>
        <w:t>ІШ</w:t>
        <w:br/>
        <w:t>8</w:t>
        <w:br/>
        <w:t>Көркем әдебиет</w:t>
        <w:br/>
        <w:t>Қалдарбек Найманбаев</w:t>
        <w:br/>
        <w:t>АПТАП</w:t>
        <w:br/>
        <w:t>Хикаяттар мен әңгімелер</w:t>
        <w:br/>
        <w:t>Бас директор 3. Тен</w:t>
        <w:br/>
        <w:t>Редактор А. Акишева</w:t>
        <w:br/>
        <w:t>Суретші М. Палаткин</w:t>
        <w:br/>
        <w:t>Техникалық редактор О. Пегова</w:t>
        <w:br/>
        <w:t>Компьютерде беттеген Р. Баязитова</w:t>
        <w:br/>
        <w:t>Корректор С. Ыбраева</w:t>
        <w:br/>
        <w:t>Басуға 11.09.08 қол қойылды.</w:t>
        <w:br/>
        <w:t>Қалпы 84х1081/,, Қағазы офсетті. Қаріп түрі әдебн «Таймс».</w:t>
        <w:br/>
        <w:t>Баспа табағы 2%о. Таралымы 2000 дана. Тапсырыс % 2115.</w:t>
        <w:br/>
        <w:t>«Раритет» баспа компаниясы</w:t>
        <w:br/>
        <w:t>050022, Алматы к., Масанчи к., 98</w:t>
        <w:br/>
        <w:t>тел./факс: 8(727) 292-87-18, 260-67-08, 292-88-36</w:t>
        <w:br/>
        <w:t>Тапсырыс берушінің файлдарынан</w:t>
        <w:br/>
        <w:t>Қазақстан Республикасы «Атамұра» корпорациясы»</w:t>
        <w:br/>
        <w:t>ЖШС-нің Полиграфкомбинатында басылды</w:t>
        <w:br/>
        <w:t>050002, Алматы қ, Макатаев к., 41</w:t>
        <w:br/>
        <w:t>Көрінеу көзге қорлыққа шыдай алмай күйіп барамын.</w:t>
      </w:r>
    </w:p>
    <w:p>
      <w:r>
        <w:t>Әлім жетсе әлгі жігітті түтіп жібермекшімін.</w:t>
        <w:br/>
        <w:t>-- Кәрімнің баласымысың-ей, ауылға қайтасың ба? -</w:t>
        <w:br/>
        <w:t>деді сол екі ортада біреу арт жақтан.</w:t>
        <w:br/>
        <w:t>-- Машина қайда тұр? -- дедім, нақ солармен бірге</w:t>
        <w:br/>
        <w:t>келгендей.</w:t>
        <w:br/>
        <w:t>-- Анау үлкен үйдің жанындағы...</w:t>
        <w:br/>
        <w:t>Шофер кішкентай «газикке» су құйып жатыр екен.</w:t>
        <w:br/>
        <w:t>Көп ұзамай машина зырғып берді. Алдымыздан ерке</w:t>
        <w:br/>
        <w:t>самал соқты. Артыма қарап едім, дүкен ашқан үй титімдей</w:t>
        <w:br/>
        <w:t>болып, көз ұшында қалып барады екен.</w:t>
        <w:br/>
        <w:t>Қайтып бұрылғаным жоқ.</w:t>
        <w:br/>
        <w:t>Содан бері ол екеуін көргенім жоқ-ты. Тек кейін</w:t>
        <w:br/>
        <w:t>біреулер олардың «Қосқұдықтан» көшіп кеткенін айтқан</w:t>
        <w:br/>
        <w:t>болатын.</w:t>
        <w:br/>
        <w:t>Көз алдымнан керуендетіп өткен балалық шақтың</w:t>
        <w:br/>
        <w:t>көріністері бір сәт кері серпілгендей болды. Содан:</w:t>
        <w:br/>
        <w:t>-- Апа, Сейіткерімдер қашан көшіп келді? -- дедім.</w:t>
        <w:br/>
        <w:t>-- Е, осы жуырда ғана.</w:t>
        <w:br/>
        <w:t>-- Өздері қалай тұрады?</w:t>
        <w:br/>
        <w:t>-- Не қалайы бар. Сейіткерім кейде дүңк ете қалады.</w:t>
        <w:br/>
        <w:t>Қарлыға қайғырар ма еді?! Күледі де қояды. Әсте екеуі де</w:t>
        <w:br/>
        <w:t>оған үйренген ғой...</w:t>
        <w:br/>
        <w:t>Әлгінде ғана алып-ұшып тұрған көңілім дем сәтте ала-</w:t>
        <w:br/>
        <w:t>бұртып кетті. Неге екенін білмеймін, әйтеуір, оларды</w:t>
        <w:br/>
        <w:t>көргім келмейді. Жалпақтағанын да, екеуінің бір-біріне</w:t>
        <w:br/>
        <w:t>қарап күлгенін де.</w:t>
        <w:br/>
        <w:t>Көше бойына жалтақ-жалтақ қарай беремін. Келе жатса</w:t>
        <w:br/>
        <w:t>үйге кіріп кетпекшімін.</w:t>
        <w:br/>
        <w:t>ОЛ ЕКЕУІ ЖӘНЕ МЕН</w:t>
        <w:br/>
        <w:t>Сол көктем алыстағы ауылымды қатты аңсадым. Жат-</w:t>
        <w:br/>
        <w:t>сам да, тұрсам да май топырағын жалаңаяқ кешіп, көк</w:t>
        <w:br/>
        <w:t>майсасын көрпедей көретін «Қоғалы» көңілден кетпей</w:t>
        <w:br/>
        <w:t>қойды. Біртүрлі қобалжып, таңды атырып, күнді батыру</w:t>
        <w:br/>
        <w:t>қиындап кетті.</w:t>
        <w:br/>
        <w:t>Ақыры сол сағыныш жеңді. Демалысқа шығатын</w:t>
        <w:br/>
        <w:t>кезегіңді күтуге шыдамым жетпеді. Бастыққа барғыштап</w:t>
        <w:br/>
        <w:t>жүріп, өтініш қағазымның шекесіне қол қойдырып алдым.</w:t>
        <w:br/>
        <w:t>Кідіргенім жоқ. Кешкілік жолға шықтым. Біздің үй</w:t>
        <w:br/>
        <w:t>«Қоғалыдағы» ауылдың ең шетінде еді. Қаладан қайыры-</w:t>
        <w:br/>
        <w:t>латын жолға тіптен жақын болатын. Қас қарайып қалған</w:t>
        <w:br/>
        <w:t>кез-ді. Сыртқы қораның есігіне жақындап келдім де, кілт</w:t>
        <w:br/>
        <w:t>тоқтай қалдым. Жүрегім лүп-лүп соғады. Әлсін-әлі</w:t>
        <w:br/>
        <w:t>жөткірініп қоямын.</w:t>
      </w:r>
    </w:p>
    <w:p>
      <w:r>
        <w:t>Кіре берісте тағы біраз кідіріп барып, алдыңғы есікті</w:t>
        <w:br/>
        <w:t>аштым, Дәлізде жан жоқ екен. Аяғымның үшымен ба-</w:t>
        <w:br/>
        <w:t>сып, келесі есікке жақындай беріл едім, ар жақтан болар-</w:t>
        <w:br/>
        <w:t>болмас дабыр естілді. Таныс дабыр.</w:t>
        <w:br/>
        <w:t>-- Сабыр деген бола ма, сенде осы. Турап бітсін де.</w:t>
        <w:br/>
        <w:t>-- Мұны апам кішкентай інім Күмісбекке айтып отыр.</w:t>
        <w:br/>
        <w:t>-- Соны қиқалап әуре-сарсаңға түскенше жапырақ-</w:t>
        <w:br/>
        <w:t>жапырақ күйімен жей салатын..</w:t>
        <w:br/>
        <w:t>Мұны үлкен інім -- Тұрарбек айтып отыр. Оның</w:t>
        <w:br/>
        <w:t>қашаннан нарынды суқаны сүймейтін әдеті. Ет болса, онда</w:t>
        <w:br/>
        <w:t>да майлысы. Нан болса, артынан бір кесе мұздай су. Сол</w:t>
        <w:br/>
        <w:t>жетіп жатыр.</w:t>
        <w:br/>
        <w:t>Біреу кеңкілдеп күліп отыр. Ол -- әкей ғой. Қызық</w:t>
        <w:br/>
        <w:t>кісі. Апам ашуланса болды, ол күле береді.</w:t>
        <w:br/>
        <w:t>- 869-</w:t>
        <w:br/>
        <w:t>еді. Бейнебір осы «Қоғалыдан» аттап шықпағандаймын-</w:t>
        <w:br/>
        <w:t>ау...</w:t>
        <w:br/>
        <w:t>-- Ауру-сырқаудан амансың ба, айналайын?</w:t>
        <w:br/>
        <w:t>Апам ғой бұл.</w:t>
        <w:br/>
        <w:t>-- Мені қайтсын ауру-сырқау...</w:t>
        <w:br/>
        <w:t>-- Сонда да. Әнеукүнгі хатыңда «барам» деп ештеңе</w:t>
        <w:br/>
        <w:t>айтпаған екенсің. Қауын піскенде барып ат басын бір бұрар</w:t>
        <w:br/>
        <w:t>деп отырғанбыз.</w:t>
        <w:br/>
        <w:t>-- Сағынып кеттім ауылды.</w:t>
        <w:br/>
        <w:t>-- Келіншек алғанша осылай келіп тұрсайшы, -- деді</w:t>
        <w:br/>
        <w:t>көкем мырс етіп.</w:t>
        <w:br/>
        <w:t>Екі інім қатар күлді.</w:t>
        <w:br/>
        <w:t>-- Балаңмен әзілдескенді қашан қоясың осы? Үлкей-</w:t>
        <w:br/>
        <w:t>мей-ақ кетерсің өстіп сен жазған.</w:t>
        <w:br/>
        <w:t>Апам әнтек бұрылып отырды. Кәдімгі көкем де. Көз</w:t>
        <w:br/>
        <w:t>қысып қояды.</w:t>
        <w:br/>
        <w:t>-- Әне, шығарады ғой бұл. Көз қысқан деген не пәле?</w:t>
        <w:br/>
        <w:t>Апам дәу табақты ортаға ысыра берді.</w:t>
        <w:br/>
        <w:t>Көкем сылқ-сылқ күліп отыр.</w:t>
        <w:br/>
        <w:t>«Жатар мезгіл келді.</w:t>
        <w:br/>
        <w:t>-- Сендердің бөлмелеріңе барып ұйықтаймын, -</w:t>
        <w:br/>
        <w:t>деймін Күмісбекке. -- Бір күнге кереуеттерінді қоя</w:t>
        <w:br/>
        <w:t>тұрып, киіз жайып, төсек салыңдаршы. Армансыз бір</w:t>
        <w:br/>
        <w:t>аунайық. Көрпенің үстінде күрескенді ұмытқан жоқсың-</w:t>
        <w:br/>
        <w:t>дар ма?</w:t>
      </w:r>
    </w:p>
    <w:p>
      <w:r>
        <w:t>-- Айналайыным, сағынған ғой, қайтсін. Ей, Күмісбек</w:t>
        <w:br/>
        <w:t>киізді қабаттап салыңдар, -- деп жатты апам.</w:t>
        <w:br/>
        <w:t>Мен түрғанда үйде жалғыз апам ғана екен.</w:t>
        <w:br/>
        <w:t>-- Анау әкең қазір қой жіберем деп кетті. Тез сойғыза-</w:t>
        <w:br/>
        <w:t>мын ғой. Өзің жақсы көретін ашы қуырдаққа дейін, сүт-</w:t>
        <w:br/>
        <w:t>ке сөк салып қойдым.</w:t>
        <w:br/>
        <w:t>-- Апа, қойдың керегі жоқ еді ғой.</w:t>
        <w:br/>
        <w:t>-- Е, саған соймағанда оны Меккеге апарар деймісің?</w:t>
        <w:br/>
        <w:t>Кеткенше күнде біреуін пышаққа іліндіріп тұрсаң да</w:t>
        <w:br/>
        <w:t>жетеді.</w:t>
        <w:br/>
        <w:t>Апамның кәдімгі мінезі де. Сәл мақтаншақтау. Асы-</w:t>
        <w:br/>
        <w:t>рып айтатын.</w:t>
        <w:br/>
        <w:t>...Бұйрабас жігіт соятын қоймен әлек. Апам сыртқа бас</w:t>
        <w:br/>
        <w:t>үйітетін от жағайын деп жүр. Әлсін-әлі келіп, әңгіме ай-</w:t>
        <w:br/>
        <w:t>тып кетеді.</w:t>
        <w:br/>
        <w:t>Міне, тағы бері бұрылды.</w:t>
        <w:br/>
        <w:t>-371-</w:t>
        <w:br/>
        <w:t>жасыл, кейде қызыл боп та келе береді.) Қолында қара</w:t>
        <w:br/>
        <w:t>редикулі. (Тамақ таситын сөмкесін мен ертерек әкеліп</w:t>
        <w:br/>
        <w:t>қоямын ғой.)</w:t>
        <w:br/>
        <w:t>Жәй келмейді. Жарқырай келеді.</w:t>
        <w:br/>
        <w:t>-- Қайным-ау, қалайсың?</w:t>
        <w:br/>
        <w:t>-- Майға піскен нандаймын, жеңеше!</w:t>
        <w:br/>
        <w:t>-- Жоқ. Ол жарамайды. Қаттылау бол...</w:t>
        <w:br/>
        <w:t>Мен Қарлығаның «қаттылау бол» дегенінің түп қазы-</w:t>
        <w:br/>
        <w:t>ғына жете бермеймін. Әңгімеміз де одан әрі жалғасып</w:t>
        <w:br/>
        <w:t>кетпейді. Ендігі кезек ағамызға тиеді.</w:t>
        <w:br/>
        <w:t>-- Әй, бақсы, жүрек жалғайтын бірдеңең бар ма?</w:t>
        <w:br/>
        <w:t>-- Отағасы, қазір алдыңа барады. Аз ғана сабыр бол-</w:t>
        <w:br/>
        <w:t>сын.</w:t>
        <w:br/>
        <w:t>-- Әкел тезірек. көп сөйлей бермей...</w:t>
        <w:br/>
        <w:t>-- Киноға барайықшы -- дейді жеңгей, ас ішіп болған</w:t>
        <w:br/>
        <w:t>соң.</w:t>
        <w:br/>
        <w:t>-- Қойшы, сол киноңды.</w:t>
        <w:br/>
        <w:t>-- Отағасы, бүгінгісі «индийский» екен.</w:t>
        <w:br/>
        <w:t>-- Болса қайтеміз.</w:t>
        <w:br/>
        <w:t>-- Бір мезгіл бой жазсаңшы...</w:t>
      </w:r>
    </w:p>
    <w:p>
      <w:r>
        <w:t>-- Осы сенің-ақ...</w:t>
        <w:br/>
        <w:t>Ағамыз кіжінген бойы киіне бастайды. Қарлыға мені</w:t>
        <w:br/>
        <w:t>де сүйрелегендей болып ертіп шығады. Көшеде ол</w:t>
        <w:br/>
        <w:t>екеуімізді де қолтықтап алады. Содан бірінші қатарға ба-</w:t>
        <w:br/>
        <w:t>рып отырамыз. (Сейіткерім мен Қарлыға оны қүрметті</w:t>
        <w:br/>
        <w:t>орын деп біледі). Жақыннан қараған соң көзім ауырады</w:t>
        <w:br/>
        <w:t>да, ақырын артқа ысырылып кетемін.</w:t>
        <w:br/>
        <w:t>Сегізінші март мерекесі жақын-тын. Соның алдында-</w:t>
        <w:br/>
        <w:t>ғы демалыста кәкем келіп кеткен. Азын-аулақ ақша алып</w:t>
        <w:br/>
        <w:t>қалғанмын. Қарлығаға есте қалатындай бір дүниелік іздеп,</w:t>
        <w:br/>
        <w:t>жетер жердегі дүкендерді шарлап шықтым. Бірі көңілге</w:t>
        <w:br/>
        <w:t>қонбайды. Жүзіктің, білезіктің, сырғаның сан қилысы</w:t>
        <w:br/>
        <w:t>өзінде де бар. Орамал да жеткілікті.</w:t>
        <w:br/>
        <w:t>Әрі-сәрі жүргенімде мейрам дөп ете түсті. Сасқаным-</w:t>
        <w:br/>
        <w:t>нан дүкенге тағы жүгірдім. Қас қылғандай жаңа туған</w:t>
        <w:br/>
        <w:t>шақалаққа керектілерді сатып жатыр екен. Ішінде бәрі</w:t>
        <w:br/>
        <w:t>бар-ау. Өзін әдемілеп буып қойған.</w:t>
        <w:br/>
        <w:t>Көңілге бір байлам сап ете қалды. Содан қалтамдағы</w:t>
        <w:br/>
        <w:t>бар ақшаға әлгіндей буманың біреуін сатып алдым.</w:t>
        <w:br/>
        <w:t>Таңертең тұрған бойда ашық хат қағазына: «Жеңеше!</w:t>
        <w:br/>
        <w:t>Мерекеңізбен! Мынау бір жақсылықтың басы болсын.</w:t>
        <w:br/>
        <w:t>-374-</w:t>
        <w:br/>
        <w:t>-- Құралжан, ұмытып барады екенмін. Әлгі</w:t>
        <w:br/>
        <w:t>Сейіткерім ағаңның үйі көшіп келген. Өзі осы ауылда</w:t>
        <w:br/>
        <w:t>-- бұқалтыр. Сүлу жеңгең дүкенге тұрмақшы болып</w:t>
        <w:br/>
        <w:t>жүр. Әкең орталықтағы бастықтармен сөйлескен</w:t>
        <w:br/>
        <w:t>көрінеді, -- деп ол бір қайырғанда, денем дір ете қалды.</w:t>
        <w:br/>
        <w:t>Тіптен күтпеген жаңалығым. Әлдеқашан-ақ көңілден</w:t>
        <w:br/>
        <w:t>кеткен адамдар. Осы жылдар оларды еске алған күнім</w:t>
        <w:br/>
        <w:t>бар ма екен? «Енді кезікпей-ақ қойсам» дейтін едім ғой.</w:t>
        <w:br/>
        <w:t>Бүл қалай болды?</w:t>
        <w:br/>
        <w:t>-- Кішкентайлары бар ма екен? -- Жоқ екенін</w:t>
        <w:br/>
        <w:t>білетінмін. Әйтеуір бірдеңе айту керек болған соң дей</w:t>
        <w:br/>
        <w:t>салғаным ғой.</w:t>
        <w:br/>
        <w:t>-- Жоқ, екеуі ғана.</w:t>
        <w:br/>
        <w:t>-- Е, жақсы болыпты да. Туысқандарыңмен іргелесіп...</w:t>
        <w:br/>
        <w:t>-- Есітпей жатқан ғой. Әйтпесе жеңгеннің жететін</w:t>
        <w:br/>
        <w:t>уақыты әлдеқашан болды.</w:t>
        <w:br/>
        <w:t>Мен үнсіз қалдым. Апам басқа бір әңгімеге ауысып</w:t>
        <w:br/>
        <w:t>кетті. Көз алдыма Сейіткерім мен Қарлыға келді. Орта</w:t>
        <w:br/>
        <w:t>бойлы, дөңгелек жүзді, аққұба келіншек, әлсін-әлі қасын</w:t>
        <w:br/>
        <w:t>керіп тастайтыны бар-тын оның.</w:t>
        <w:br/>
        <w:t>Ұзын бойлы, қарасүр, құс мұрын, арық жігіт. Кей-</w:t>
        <w:br/>
        <w:t>кейде араққа тоймай кететіні бар-тын оның.</w:t>
        <w:br/>
        <w:t>Еркіңе қоймай сүйрелей жөнелетін қоңыраулы күлкі.</w:t>
        <w:br/>
        <w:t>Сейіткерімнің салыңқы қабағы.</w:t>
      </w:r>
    </w:p>
    <w:p>
      <w:r>
        <w:t>-- Апай, шылапшын керек. Қан шашырайды, -- деді</w:t>
        <w:br/>
        <w:t>бұйрабас жігіт. Апам шылапшын әкелуге кетті.</w:t>
        <w:br/>
        <w:t>Ол сәт мені де өткен күндердің бір елесі еріксіз сүйре-</w:t>
        <w:br/>
        <w:t>леп бара жатқандай еді.</w:t>
        <w:br/>
        <w:t>«Қоғалыдағы» жетіжылдықты бітіргесін, көкем мені</w:t>
        <w:br/>
        <w:t>аудан орталығындағы интернатқа орналастырмақшы еді.</w:t>
        <w:br/>
        <w:t>Сол екі ортада «Қосқұдыққа» осы Сейіткерімдердің көшіп</w:t>
        <w:br/>
        <w:t>келе қалмасы бар ма? Бізге алыстан орағытып қосылатын</w:t>
        <w:br/>
        <w:t>жамағайын екен.</w:t>
        <w:br/>
        <w:t>Содан «Қосқұдықтағы» орта мектепте оқитын болдым.</w:t>
        <w:br/>
        <w:t>Апам келіні мен қайнысын әдейілеп ерулікке шақырды.</w:t>
        <w:br/>
        <w:t>Жеңгеміз үйде еркін отырды.</w:t>
        <w:br/>
        <w:t>-- Апамның асы тіл үйіреді екен. Күнде келіп тұруға</w:t>
        <w:br/>
        <w:t>бармыз, -- деп бір қойды. Оған күйеуі:</w:t>
        <w:br/>
        <w:t>-- Әй, бақсы, сүйреңдей бермесеңші, -- деп жекіп</w:t>
        <w:br/>
        <w:t>тастады.</w:t>
        <w:br/>
        <w:t>Қарлыға оны естімегендей болып отыра берді.</w:t>
        <w:br/>
        <w:t>-872-</w:t>
        <w:br/>
        <w:t>Сағынышты жүрегім шымырлап кетті. Қозғалсам бол-</w:t>
        <w:br/>
        <w:t>ды, бәрінен айрылып қалатындай қаздиып қатып қалып-</w:t>
        <w:br/>
        <w:t>пын. Іште тағы бірдеңе десе екен деймін. Дей берсе, тың-</w:t>
        <w:br/>
        <w:t>дап тұра бермекшімін-ау, сірә.</w:t>
        <w:br/>
        <w:t>Бір сәт есімді жинағандай болып, жай ғана жөткірініп</w:t>
        <w:br/>
        <w:t>алдым да, даусымды өзгертіңкіреп:</w:t>
        <w:br/>
        <w:t>-- Рұқсат па екен? - дедім.</w:t>
        <w:br/>
        <w:t>-- Бұ қайсысы сызылып қалған. Кіре бер, кім болсаң-</w:t>
        <w:br/>
        <w:t>да мақтап жүреді екенсің...</w:t>
        <w:br/>
        <w:t>Апамның кәдуілгі әдеті. Біздің үйле уәжге ең алдымен</w:t>
        <w:br/>
        <w:t>жүретін. Түк өзгермепті.</w:t>
        <w:br/>
        <w:t>-- Амансыздар ма? -- Артымдағы есік жабылмай қалды.</w:t>
        <w:br/>
        <w:t>-- Құралжаным ғой мынау, айналайын!</w:t>
        <w:br/>
        <w:t>Апам ұшып тұрып, қолымды сүйіп жатыр.</w:t>
        <w:br/>
        <w:t>-- Ассалаумағалейкум!</w:t>
        <w:br/>
        <w:t>Екі інім түрегеп амандасты.</w:t>
        <w:br/>
        <w:t>-- Айналайын-ау, тағы жалғыз келгеннен саумысың?</w:t>
        <w:br/>
        <w:t>Әлгі күткен келініміз қайда? Екі көзіміз төрт болып отыр-</w:t>
        <w:br/>
        <w:t>ған жоқ па, осы.</w:t>
        <w:br/>
        <w:t>-- Апа, келініңіз төркінінің үйінен шыға алмай жат-</w:t>
        <w:br/>
        <w:t>қан көрінеді.</w:t>
        <w:br/>
        <w:t>Әкей төмен қарап күліп отыр. Мен де күліп жібердім.</w:t>
      </w:r>
    </w:p>
    <w:p>
      <w:r>
        <w:t>Екі інім де сылқ-сылқ күліп жатыр.</w:t>
        <w:br/>
        <w:t>-- Әкеңдікі осы. Үлкеймей-ақ қойды, әйтеуір. Мына-</w:t>
        <w:br/>
        <w:t>ларға көрсетер «өнегесі» болар жазғанның.</w:t>
        <w:br/>
        <w:t>-- Біз үйренген әдеті емес пе еді, апа?</w:t>
        <w:br/>
        <w:t>-- Оған қосқан. Көп қосқан. Көресің ғой әлі, -- деп,</w:t>
        <w:br/>
        <w:t>ақырында апам да күлді.</w:t>
        <w:br/>
        <w:t>Жатаған столды қоршалай қалдык. Бәрі таныс. Бәрі</w:t>
        <w:br/>
        <w:t>ыстық. Бәрі жақын. Шетін өзім тістеп сындырған сырлы</w:t>
        <w:br/>
        <w:t>қасық. Қайрай-қайрай жұқарып кеткен мүйіз сапты ұзын</w:t>
        <w:br/>
        <w:t>пышақ. Қазандағы ыстық сорпадан асығыс сыбаға айы-</w:t>
        <w:br/>
        <w:t>рамын деп жүргенде ернімді талай күйдірген қалайы ожау.</w:t>
        <w:br/>
        <w:t>Бетіне «Құралжаныма арнадым» деп өрнекті ою салған</w:t>
        <w:br/>
        <w:t>түкті кілем...</w:t>
        <w:br/>
        <w:t>-- Ал, алыңдар, -- деді алам.</w:t>
        <w:br/>
        <w:t>-- Көкеме коньяк әкеліп едім, -- деп Күмісбекке қара-</w:t>
        <w:br/>
        <w:t>дым. Ол үшып тұрып, дәлізден бес жұлдызды бөтелкені</w:t>
        <w:br/>
        <w:t>екі қырлы стақанмен қоса әкелді.</w:t>
        <w:br/>
        <w:t>Сәлден соң-ақ жаңбырлы қала да, Қадиша кемпірдің</w:t>
        <w:br/>
        <w:t>пәтері де, тіпті әнебір қыз да, бәрі-бәрі ұмыт болғандай</w:t>
        <w:br/>
        <w:t>-370-</w:t>
        <w:br/>
        <w:t>-- Сіздің ұйқыңыз келмесе отыра тұрайық, -- дедім мен.</w:t>
        <w:br/>
        <w:t>-- Жоқ, енді жатайық, -- деді ол.</w:t>
        <w:br/>
        <w:t>Төсегімді сандықтың үстіне өзі салды. Күндегіден бөлек</w:t>
        <w:br/>
        <w:t>бір шәйі көрпе жапты. Амал жоқ «көңіліне келіп қалар»</w:t>
        <w:br/>
        <w:t>деп үнсіз жатып қалдым.</w:t>
        <w:br/>
        <w:t>Енді ұйқым келсейші. Оның үстіне терезеден түскен</w:t>
        <w:br/>
        <w:t>ай сәулесі бөлме ішін алабөтен жарықтандырып тұр. Ал-</w:t>
        <w:br/>
        <w:t>ғашқыда төсек мұздай болғасын, тұмшаланып жатып едім.</w:t>
        <w:br/>
        <w:t>Демде демігіп кеткесін, көрпені қайта аштым. Қайдан</w:t>
        <w:br/>
        <w:t>бұрылғанымды білмеймін, әйтеуір көзім түсіп кетті.</w:t>
        <w:br/>
        <w:t>Үстінде іштен киетін жібек көйлегі ғана бар Қарлыға те-</w:t>
        <w:br/>
        <w:t>резе алдында тұр екен...</w:t>
        <w:br/>
        <w:t>Бір аунап түстім. Артынша-ақ «осының өзі өңім бе,</w:t>
        <w:br/>
        <w:t>жоқ әлде түсім бе» дегендей тағы бұрылдым. Ол бері қарап</w:t>
        <w:br/>
        <w:t>түр екен...</w:t>
        <w:br/>
        <w:t>-- Ұйқың келмей жатыр ма? -- деді.</w:t>
        <w:br/>
        <w:t>Мен ұялғанымнан үн-түнсіз көрпемді тас бүркеніп</w:t>
        <w:br/>
        <w:t>алдым.</w:t>
        <w:br/>
        <w:t>Түйе жүн салып тыстаған көрпе сәлден соң-ақ пысы-</w:t>
        <w:br/>
        <w:t>натып жіберді. «Жатты ма екен» деп сығалап ем, жаңағы</w:t>
        <w:br/>
        <w:t>орнынан көрінбеді. Ай да терезе алдынан ауын кеткен</w:t>
        <w:br/>
        <w:t>сияқты. Бөлме іші қара көлеңке тартыпты. Манадан бері</w:t>
        <w:br/>
        <w:t>мыж-мыж болған жастығымды жөндейін деп басымды</w:t>
        <w:br/>
        <w:t>көтере беріп едім. Тағы да ашық-шашық жатқан Қарлы-</w:t>
        <w:br/>
        <w:t>ғаға тап болдым.</w:t>
      </w:r>
    </w:p>
    <w:p>
      <w:r>
        <w:t>Бұрын-соңды мұндайды көрмегесін бе, өз көзіме өзім</w:t>
        <w:br/>
        <w:t>сенгім келмейді. Бірақ бәрін ап-анық көріп жатырмын.</w:t>
        <w:br/>
        <w:t>Бірте-бірте таңырқау сәтінен жеріп, ренішке ойысып</w:t>
        <w:br/>
        <w:t>кеткенімді сезгенім жоқ.</w:t>
        <w:br/>
        <w:t>Ашу қысқан бойым бажырайыппын да қалыппын.</w:t>
        <w:br/>
        <w:t>Іші көйлекшең. Көрпесі аяқ жағында жатыр. Ақ бал-</w:t>
        <w:br/>
        <w:t>тыры, шығыңқы төсі бөлекше көрінеді. Ояу.</w:t>
        <w:br/>
        <w:t>-- Жеңеше, мұныңыз ұят қой, -- дедім. Даусым қар-</w:t>
        <w:br/>
        <w:t>лыға шыққандай болды.</w:t>
        <w:br/>
        <w:t>-- Ұят болса, неге қарай бересің?.. -- Ол біреуге кіжініп</w:t>
        <w:br/>
        <w:t>жатқандай көрінді маған.</w:t>
        <w:br/>
        <w:t>Не дерімді білмедім. Сасып қалдым қапелімде.</w:t>
        <w:br/>
        <w:t>-- Әй, айнам-ай, әлі баласың ғой, -- деп сыңғырлай</w:t>
        <w:br/>
        <w:t>күлді Қарлыға.</w:t>
        <w:br/>
        <w:t>Сиқыр күлкі сияқты. Зорлықпен шыққан күлкі сияқты.</w:t>
        <w:br/>
        <w:t>Әйтеуір оның күлкісі маған үнаған жоқ. Сонда да бүгін</w:t>
        <w:br/>
        <w:t>- 376-</w:t>
        <w:br/>
        <w:t>Кесеге арақ құйылды. Әлгі қылқ-қылқ еткізіп, оны</w:t>
        <w:br/>
        <w:t>жұтып алды.</w:t>
        <w:br/>
        <w:t>-- Ақ келіншек, бері жақындашы. Көміп сүйіп, аузым-</w:t>
        <w:br/>
        <w:t>ның дәмін алайын.</w:t>
        <w:br/>
        <w:t>-- Тәйт әрі. Дабырлама. Құралбек естіп қойса ғой...</w:t>
        <w:br/>
        <w:t>Орындық сықырлап кетті.</w:t>
        <w:br/>
        <w:t>-- Қойсаңшы енді алаңғасарланбай.</w:t>
        <w:br/>
        <w:t>Жеңгейдің даусы.</w:t>
        <w:br/>
        <w:t>-- Әй өзіңнен де, көзіңнен де айналайын, ақ келіншек!</w:t>
        <w:br/>
        <w:t>-- Болды енді. Ертең де күн бар емес пе?..</w:t>
        <w:br/>
        <w:t>-- Бүгінгі сыбағам ше?</w:t>
        <w:br/>
        <w:t>-- Қой деймін...</w:t>
        <w:br/>
        <w:t>Орындық тағы сықырлады.</w:t>
        <w:br/>
        <w:t>-- Айналайын ақ келіншек-ау, өлтіремісің?</w:t>
        <w:br/>
        <w:t>Тұла бойым қалшылдап кетті.</w:t>
        <w:br/>
        <w:t>Артынша-ақ, сыртқы есік ашылып-жабылды. Қарлыға</w:t>
        <w:br/>
        <w:t>стол үстіндегі бөтелкені ала бергенде, қарғып тұрдым да,</w:t>
        <w:br/>
        <w:t>жағынан тартып-тартып жібердім. Тартып-тартып жібердім</w:t>
        <w:br/>
        <w:t>де, төсегіме қойып кеттім.</w:t>
        <w:br/>
        <w:t>Безгек ұстаған кісіше қалтырап барамын. Тамағыма тас</w:t>
      </w:r>
    </w:p>
    <w:p>
      <w:r>
        <w:t>тығылып қалғандай көзім жыпылықтап кетті. Ыза буып,</w:t>
        <w:br/>
        <w:t>өз-өзімді әрең ұстап жатырмын.</w:t>
        <w:br/>
        <w:t>Үй іші тым-тырыс. Қарлыға сол орнында тұрып қал-</w:t>
        <w:br/>
        <w:t>ғанға ұқсайды.</w:t>
        <w:br/>
        <w:t>Әлден уақыт өтті.</w:t>
        <w:br/>
        <w:t>-- Әдірем қал! Намысшылын мұның! Ағаңа неге бермеді</w:t>
        <w:br/>
        <w:t>екен осындай намысты құдай...</w:t>
        <w:br/>
        <w:t>Артынша ішкі бөлменің есігі сарт ете қалды.</w:t>
        <w:br/>
        <w:t>Тіл де қатпаймын, Қарлығаға қарамаймын да. Содан</w:t>
        <w:br/>
        <w:t>екі күн өткенде Сейіткерім келді. Кіші бесін кезі еді. Келді</w:t>
        <w:br/>
        <w:t>де моншаға кетті. Кетерінде маған:</w:t>
        <w:br/>
        <w:t>-- Құралбек, анау жеңгеңе баршы, бір бөтелке беріп</w:t>
        <w:br/>
        <w:t>жіберсін. Шаршап келдім. Оның үстіне тымау талмаусы-</w:t>
        <w:br/>
        <w:t>ратып жүргені, -- деді. Үндегем жоқ. Ол үйден шыққа-</w:t>
        <w:br/>
        <w:t>сын, мен де велосипедіме міндім де, ауылдың арғы</w:t>
        <w:br/>
        <w:t>шетіндегі басқа дүкеннен бір бөтелке арақ әкеліп қай-</w:t>
        <w:br/>
        <w:t>дым.</w:t>
        <w:br/>
        <w:t>Футбол ойнайтын күніміз еді. Кешірек келсем екеуі</w:t>
        <w:br/>
        <w:t>де үйде отыр екен. Дастарқан жиылмапты, манағы бөтел-</w:t>
        <w:br/>
        <w:t>ке босауға жақын қалған.</w:t>
        <w:br/>
        <w:t>-- Бақсы, шайыңды қайта қой. Құралбек келді, - деді</w:t>
        <w:br/>
        <w:t>- 378-</w:t>
        <w:br/>
        <w:t>Ескіше айтқанда: ырым болсын!» деп жаздым да, бума-</w:t>
        <w:br/>
        <w:t>мен бірге стол үстіне қойып кеттім. Мектептен кешкілікте</w:t>
        <w:br/>
        <w:t>келсем, екеуі қонаққа бармақшы болып жатыр екен. Мені</w:t>
        <w:br/>
        <w:t>көрді де, Сейіткерім жымиып қойды.</w:t>
        <w:br/>
        <w:t>-- Әй, бақсы, қайның келді. Тапқыр қайнынң...</w:t>
        <w:br/>
        <w:t>Қарлыға кілт бұрылды да, бетімнен шөп еткізіп сүйіп</w:t>
        <w:br/>
        <w:t>алды.</w:t>
        <w:br/>
        <w:t>-- Мың рақмет!</w:t>
        <w:br/>
        <w:t>Әтір аралас жалын тұла бойымды шарпып өткендей</w:t>
        <w:br/>
        <w:t>болды. Бетім ду қызарып кетті.</w:t>
        <w:br/>
        <w:t>-- Ойлайды ғой, айналайын! -- деді Сейіткерім менің</w:t>
        <w:br/>
        <w:t>арқамнан қағып.</w:t>
        <w:br/>
        <w:t>Оның кірпігі жыпылықтап кетті. Менің де бір түрлі</w:t>
        <w:br/>
        <w:t>көңілім босап, кірпіктерімді жыпылықтата беріппін.</w:t>
        <w:br/>
        <w:t>Тегінде, мен білгелі бері Сейіткерімнің аузынан шыққан</w:t>
        <w:br/>
        <w:t>жылы сөз де осы болар, Әрине, шын көңілімен айтқан.</w:t>
        <w:br/>
        <w:t>Бір күні Сейіткерім ертемен шопан ауылдарын аралап</w:t>
        <w:br/>
        <w:t>кетті де, түнде қайтпады. Әрі отырдық, бері отырдық. Екі</w:t>
        <w:br/>
        <w:t>қайтара шай іштік. Патефон қойып, ән тыңдадық. Ойдан</w:t>
        <w:br/>
        <w:t>қайтқан, қырдан қайтқан әңгіме айттық. Бірақ Сейіткерім</w:t>
        <w:br/>
        <w:t>келмеді.</w:t>
      </w:r>
    </w:p>
    <w:p>
      <w:r>
        <w:t>Ағамыздың кей-кейде қатты ішетіні бар-тын. «Солай</w:t>
        <w:br/>
        <w:t>бір бөккен шығар» дедік те жатуға айналдық.</w:t>
        <w:br/>
        <w:t>Ішкі бөлмеден төсегімді шығара беріп ем, манадан бері</w:t>
        <w:br/>
        <w:t>шашын тарап, сыланып отырған жеңгем орнынан ұшып</w:t>
        <w:br/>
        <w:t>тұрып, көрпе-жастықты жұлып алды да, орнына қайта</w:t>
        <w:br/>
        <w:t>апарып қойды. Апарып қойды да:</w:t>
        <w:br/>
        <w:t>-- Жалғыз жатуға қорқамын. Ағаң жоқ, -- деді.</w:t>
        <w:br/>
        <w:t>-- Жеңеше-ау, алатын жау есіктен келмей ме? Шамам</w:t>
        <w:br/>
        <w:t>жеткенше күтіп аламын ғой, -- деп әзіл айтқан болдым.</w:t>
        <w:br/>
        <w:t>-- Елегзимін, айнам. Дәу сандықтың үстінде бір түн</w:t>
        <w:br/>
        <w:t>жатып шық. Жанымда біреу болмаса, ұйқым келмейді.</w:t>
        <w:br/>
        <w:t>Мен оған таңырқай қарадым. Қарлыға ерекше бір күйде</w:t>
        <w:br/>
        <w:t>отыр. Мұрнының қос желбезегі делдиіп, маңдайы бір</w:t>
        <w:br/>
        <w:t>құрысып, бір жазылады. «Ағайға ашуланған ғой» деп</w:t>
        <w:br/>
        <w:t>түйдім де, үнсіз кітабымды оқи бердім.</w:t>
        <w:br/>
        <w:t>Ол да үнсіз қалды.</w:t>
        <w:br/>
        <w:t>Шай қайнатым уақыт өтті. Бір кезде Қарлыға керіле</w:t>
        <w:br/>
        <w:t>орнынан тұрды. Сонсоң айна алдында аз-кем кідірді де,</w:t>
        <w:br/>
        <w:t>бері бұрылды.</w:t>
        <w:br/>
        <w:t>-- Ұйқың келді ме? -- деді ол сонсоң.</w:t>
        <w:br/>
        <w:t>&gt;278-</w:t>
        <w:br/>
        <w:t>Оның дәйімгісі осы. Отта тұрғанда бұрқылдауынан бір</w:t>
        <w:br/>
        <w:t>танбай. оттан шығарысымен өшіп қалатын қара құман</w:t>
        <w:br/>
        <w:t>сияқты ол.</w:t>
        <w:br/>
        <w:t>Енді жеңгеміз көпке дейін тосырайып жүретін шығар</w:t>
        <w:br/>
        <w:t>деп түйгем. Жоқ. Кешке екеуі бұрынғыдай мөжірежай</w:t>
        <w:br/>
        <w:t>отырды. Біреуі:</w:t>
        <w:br/>
        <w:t>-- Әй, бақсы, шайың сұйылып кетті ғой, -- десе,</w:t>
        <w:br/>
        <w:t>екіншісі:</w:t>
        <w:br/>
        <w:t>-- Не болса да менің қолымнан шықты. Сол саған</w:t>
        <w:br/>
        <w:t>жетпей ме? - дейді. Дейді де, Қарлыға маған қарап күле</w:t>
        <w:br/>
        <w:t>береді. Сейіткерім де күледі.</w:t>
        <w:br/>
        <w:t>Жазғы каникулға ертең шыққалы отырған күнім еді.</w:t>
        <w:br/>
        <w:t>Жайлауда шопандар тойы өтетін болды да, Қарлығаның</w:t>
        <w:br/>
        <w:t>дүкенін сонда көшірді. Енді жеңгейдің жата-жабыспасы</w:t>
        <w:br/>
        <w:t>бар ма?</w:t>
        <w:br/>
        <w:t>-- Айнам, екі-үш күн үйіңе кейін барасың. Бірге жүр.</w:t>
        <w:br/>
        <w:t>Ағаң шыға алмайды. Жалғыз өзім қай жағына жетем.</w:t>
        <w:br/>
        <w:t>Жанашыр біреу керек. Ішіп алған кейбіреулер әй-шайға</w:t>
        <w:br/>
        <w:t>қарамайды.</w:t>
        <w:br/>
        <w:t>Тоқтайтын емес Қарлыға. Бар қиындықты бір басына</w:t>
        <w:br/>
        <w:t>аямай үйді де, «енді бармай көрші» дегендей маған қадала</w:t>
        <w:br/>
        <w:t>қаралы. Амал жок.</w:t>
      </w:r>
    </w:p>
    <w:p>
      <w:r>
        <w:t>-- Болсын, -- дедім.</w:t>
        <w:br/>
        <w:t>Бұрын-соңды көрмеген салтанатым еді. Шопандар тойы</w:t>
        <w:br/>
        <w:t>дегеніңіз қызық болады екен. Айнала тігіп тастаған шаға-</w:t>
        <w:br/>
        <w:t>ладай ақ үйлер. Әр үйдің алдында самауырын бұрқылдап</w:t>
        <w:br/>
        <w:t>қайнап тұр. Жұрт кереге тұсын түріп тастап, өңгіме-дү-</w:t>
        <w:br/>
        <w:t>кен құрған. Жерошаққа қазан асып жатқандар қаншама.</w:t>
        <w:br/>
        <w:t>Ашы қуырдақтың иісі мұрын жарып барады.</w:t>
        <w:br/>
        <w:t>Дүкеннің дүние-мүлкін ортадағы ақ үйге түсіріп ал-</w:t>
        <w:br/>
        <w:t>ған соң:</w:t>
        <w:br/>
        <w:t>-- Айнам, бәйге көруге бармайсың ба? -- деді Қарлыға.</w:t>
        <w:br/>
        <w:t>-- Барайын, -- дедім ұшып тұрып.</w:t>
        <w:br/>
        <w:t>Төбе басындағы жұрттың әбден делебесі қозған.</w:t>
        <w:br/>
        <w:t>Қиқулап жатыр. Қайтқан күн өш алғандай күйдіріп ба-</w:t>
        <w:br/>
        <w:t>рады. Топыр-топыр. Өзеуреген жұрт. Бір кезде шабандоз-</w:t>
        <w:br/>
        <w:t>дар мәреден жүйіткітіп өте шықты.</w:t>
        <w:br/>
        <w:t>Ақырында кімнің озғанын да көрмей қалдық. Ыстық-</w:t>
        <w:br/>
        <w:t>таған жүрт қайтадан төменге лап қойды. Мен де дүкенге</w:t>
        <w:br/>
        <w:t>қарай жүгіре жөнелдім. Таңдайым кеуіп кетті. Ауыл шетіне</w:t>
        <w:br/>
        <w:t>жеткен бойда, шелектен бір шөміш су алдым да,</w:t>
        <w:br/>
        <w:t>- 380-</w:t>
        <w:br/>
        <w:t>көйлегімнің өңірін ашып, құйып жібердім. Сорғалаған бетте</w:t>
        <w:br/>
        <w:t>бәтеңкемнің қонышынан бір-ақ шықты ол.</w:t>
        <w:br/>
        <w:t>Дүкен ашқан үйге кірсем, ұзын бойлы, аққұба, қою</w:t>
        <w:br/>
        <w:t>қара шашын шалқайта қайырған бір жігіт отыр екен.</w:t>
        <w:br/>
        <w:t>Мені көрген сәтте көзін жыпылықтатып, қозғалақтап</w:t>
        <w:br/>
        <w:t>қалды.</w:t>
        <w:br/>
        <w:t>-- Үстің су ғой, не болған, айнам, -- деді жеңгей.</w:t>
        <w:br/>
        <w:t>-- Күн ыстық, -- дедім мен. Дедім де, қаптың үстіне</w:t>
        <w:br/>
        <w:t>отыра кеттім. Ойымда ештеңе жоқ. Мына тосын кездес-</w:t>
        <w:br/>
        <w:t>кен салтанатты қызық көріп, қуаныш құшағында орал-</w:t>
        <w:br/>
        <w:t>ғам-тын.</w:t>
        <w:br/>
        <w:t>Сәлден соң Қарлығаның жүзікті саусағынан ұстаған</w:t>
        <w:br/>
        <w:t>күйі әлгі аққұба жігіт:</w:t>
        <w:br/>
        <w:t>-- Ақ келіншек, таңдай жібітетін бірдеңең бар ма? -</w:t>
        <w:br/>
        <w:t>деді,</w:t>
        <w:br/>
        <w:t>Әнеукүнгі түндегі дауыс. Әнеукүнгі түндегі сөздер.</w:t>
        <w:br/>
        <w:t>Тілегін қайтармайтын адамға айтылған сөз. Тағы да арақ-</w:t>
        <w:br/>
        <w:t>ты қылқылдатып жұтпақшы ғой. Сосың «көміп сүйейін»</w:t>
        <w:br/>
        <w:t>демекші ғой. Орнымнан атып тұрдым. Қарлыға қолын</w:t>
        <w:br/>
        <w:t>тартар емес. Қайта жасырын назбен қиыла қарайды ана-</w:t>
        <w:br/>
        <w:t>ған.</w:t>
        <w:br/>
        <w:t>Жаңағы көңілділік лезде ғайып болды. Шыдай алма-</w:t>
        <w:br/>
        <w:t>дым. Алдымдағы жігіт отырған бос жәшікті теуіп жібердім.</w:t>
        <w:br/>
        <w:t>Ол шалқасынан түсті.</w:t>
        <w:br/>
        <w:t>-- Мә саған таңдай жібітетін...</w:t>
      </w:r>
    </w:p>
    <w:p>
      <w:r>
        <w:t>-- Әй, күшік, ағасымен осылай ойнай ма екең?! -- деді</w:t>
        <w:br/>
        <w:t>ол қызарақтап. Со мезет жеңгей оған ақ сәлделі бөтелкені</w:t>
        <w:br/>
        <w:t>ұстата берді. Анау жылыстап шығып барады.</w:t>
        <w:br/>
        <w:t>- Ұры кетті, ұры! Ұстаңдар! Дүкенді тонады, ұстаң-</w:t>
        <w:br/>
        <w:t>дар! Маскүнем ұры, -- деп айқай салдым.</w:t>
        <w:br/>
        <w:t>-- Қой, айнам, ұят болады, -- деді Қарлыға.</w:t>
        <w:br/>
        <w:t>-- Ұятты біліп қапсың ғой, -- дедім мен. Дедім де,</w:t>
        <w:br/>
        <w:t>әлгінің артынан жүгіре шықтым. Анадай жерде милицио-</w:t>
        <w:br/>
        <w:t>нер шал келе жатыр екен.</w:t>
        <w:br/>
        <w:t>-- Атай, ұстаңыз әнебіреуді! Арақ ұрлап барады! Мас-</w:t>
        <w:br/>
        <w:t>күнем ұры, -- деп тағы айқайладым.</w:t>
        <w:br/>
        <w:t>“-- Ақсақал, ойнап айтады, -- делі аққұба жігіт ыржа-</w:t>
        <w:br/>
        <w:t>лақтап.</w:t>
        <w:br/>
        <w:t>Милиционер үнсіз өтін кетті. Көзімнен жас парлаған</w:t>
        <w:br/>
        <w:t>күйім дәу кесекпен жанағы жігітті жіберіп қалдым. Жа-</w:t>
        <w:br/>
        <w:t>уырынын бір қиқаң еткізген ол бұрылмастан кете берді.</w:t>
        <w:br/>
        <w:t>-281-</w:t>
        <w:br/>
        <w:t>кешкілік екеуден-екеу қалғанда жұмбақ боп көрінген</w:t>
        <w:br/>
        <w:t>жеңгемнің үнінен дәл қазір жайдары мінез ұшқынын та-</w:t>
        <w:br/>
        <w:t>нып өзіме-өзім келе бастадым.</w:t>
        <w:br/>
        <w:t>-- Жеңгесінің бір еркелігін көтере алмаған қайныдан</w:t>
        <w:br/>
        <w:t>не қайран! -- деді ол біраз үнсіздіктен соң. Деді де, тағы</w:t>
        <w:br/>
        <w:t>сыңғырлай жөнелді.</w:t>
        <w:br/>
        <w:t>-- Қорыққаным рас, -- дедім мен. Қарлыға үндеген жоқ.</w:t>
        <w:br/>
        <w:t>Сол бойда көрпесін жамылып, теріс қарап жатып қалды.</w:t>
        <w:br/>
        <w:t>Мен де үйықтап кетіппін.</w:t>
        <w:br/>
        <w:t>Екі-үш күндей оның бетіне қарай алмай жүрдім.</w:t>
        <w:br/>
        <w:t>Бұрылсам-ақ, көз алдыма сол түнгі сүрет келеді.</w:t>
        <w:br/>
        <w:t>Күндер өте берді. Кешкісінгі бір сәттік бейжай</w:t>
        <w:br/>
        <w:t>шүйіркелесу. Сосын Сейіткерімнің «әй, бақсысы». Қар-</w:t>
        <w:br/>
        <w:t>лыға болса, сыңғырлауынан танбайды. Мен де осы бір</w:t>
        <w:br/>
        <w:t>жылымшы от басының күйкі тіршілігіне үйреніп кеткен-</w:t>
        <w:br/>
        <w:t>дей едім.</w:t>
        <w:br/>
        <w:t>Бұл босағада күннен күннің айырмашылығы жоқ. Бәрі</w:t>
        <w:br/>
        <w:t>біркелкі. Ертелі-кешкі дастарқан басы болмаса, қатар</w:t>
        <w:br/>
        <w:t>отыруымыз сирек. Кейде кетіп қалғым келеді. Өзіміздің</w:t>
        <w:br/>
        <w:t>үйдегі у-шуды көп аңсаймын. Бірақ «пәленшенің баласы</w:t>
        <w:br/>
        <w:t>Сейіткерімдерге сыйыса алмапты» дейтін сыпсың сөз</w:t>
        <w:br/>
        <w:t>шығатынын білем де, іштей тынамын.</w:t>
        <w:br/>
        <w:t>Бірде Сейіткерім ауданға кетті де, тағы екеуден-екеу</w:t>
        <w:br/>
        <w:t>қалдық. Осы жәйт әсіресе, маған қатты батты. Қарадай</w:t>
        <w:br/>
        <w:t>қысылып жүрмін. «Енді ол бөлмеге жуымаспын» деп</w:t>
        <w:br/>
        <w:t>қоямын ішімнен.</w:t>
        <w:br/>
        <w:t>-- Бізде бір жиналыс бар бүгін. Кешірек келермін, --</w:t>
      </w:r>
    </w:p>
    <w:p>
      <w:r>
        <w:t>деді жеңгей дәу сөмкені алып кетуге дүкенге барғанымда.</w:t>
        <w:br/>
        <w:t>Кітап оқып жатып, қалғып кетіппін. Есік сықырлап</w:t>
        <w:br/>
        <w:t>ашылғанда барып көзімді аштым. Ар жақтан:</w:t>
        <w:br/>
        <w:t>-- Дабырлама, -- деген Қарлығаның даусы естілді.</w:t>
        <w:br/>
        <w:t>«Екеуі шығар» деп тұруға еріндім де, ұйықтаған боп жата</w:t>
        <w:br/>
        <w:t>бердім. Біреу орындыққа келіп сылқ ете қалды.</w:t>
        <w:br/>
        <w:t>-- Ақ келіншек, тамақ жібітетін бірдеңең бар ма? -</w:t>
        <w:br/>
        <w:t>деді ер даусы. «Әй, бақсы» деудің орнына «ақ келіншек»</w:t>
        <w:br/>
        <w:t>деді.</w:t>
        <w:br/>
        <w:t>7-- Әлі тойған жоқсың ба?</w:t>
        <w:br/>
        <w:t>Бұл Қарлығаның даусы.</w:t>
        <w:br/>
        <w:t>-- Сен құйған араққа еш уақытта қанбаспын да. Бұл</w:t>
        <w:br/>
        <w:t>жаңағы ер дауыс.</w:t>
        <w:br/>
        <w:t>-- Шіркіннің үздігуін-ай...</w:t>
        <w:br/>
        <w:t>-%977-</w:t>
        <w:br/>
        <w:t>Сейіткерім. Бетіне қарап ем, көзі қып-қызыл екен, қарасүр</w:t>
        <w:br/>
        <w:t>жүзі күрең тартыпты. Еріндері кебірсіп кеткен. Қарлыға</w:t>
        <w:br/>
        <w:t>ас үйге беттей беріп еді;</w:t>
        <w:br/>
        <w:t>-- Арақ қайда? -- деп ол айқай салды. Үн қатпастан</w:t>
        <w:br/>
        <w:t>жеңгей кішкентай бөтелкені стол үстіне тоқ еткізді.</w:t>
        <w:br/>
        <w:t>Сейіткерім жаңағының бәрін дәу стақанға құйды да, дем</w:t>
        <w:br/>
        <w:t>алмастан сіміріп алды. Сосын басын қалтаңдатып, нан</w:t>
        <w:br/>
        <w:t>иіскеді.</w:t>
        <w:br/>
        <w:t>Қарлыға шай әкелді.</w:t>
        <w:br/>
        <w:t>Ол мөлиіп біраз отырды да, қағысарға қара таппаған</w:t>
        <w:br/>
        <w:t>кісіше, жеңгей екеуімізге кезек қарады.</w:t>
        <w:br/>
        <w:t>Содан бір сәт:</w:t>
        <w:br/>
        <w:t>-- Сен, бақсы, алдыңда адам отыр демейсің-ау. Түйме-</w:t>
        <w:br/>
        <w:t>ле анауыңды, -- деп жекіріп қалды. Мен оған емес, жең-</w:t>
        <w:br/>
        <w:t>гейге жалт қарадым. Үйде киетін кең көйлегінің бір</w:t>
        <w:br/>
        <w:t>түймесі ағытылып кеткен екен.</w:t>
        <w:br/>
        <w:t>-- Не боп қалды соншалық. Өзіміз емеспіз бе?</w:t>
        <w:br/>
        <w:t>-- Ендеше, өзім деп жалаңаш жүрсеңші. Сен бақсылан</w:t>
        <w:br/>
        <w:t>о да шығады.</w:t>
        <w:br/>
        <w:t>Есіме әнеукүнгі тұн түсті. Басымды көтеріп Қарлыға-</w:t>
        <w:br/>
        <w:t>ға қарағым кеп еді, дәтім шыдамады.</w:t>
        <w:br/>
        <w:t>-- Әр нәрсені бір шатпай, бар да жат, -- деді жеңгей</w:t>
        <w:br/>
        <w:t>жәй ғана.</w:t>
        <w:br/>
        <w:t>-- Мынау не дейді-ей!.. -- Сейіткерім Қарлығаны теуіп</w:t>
        <w:br/>
        <w:t>жіберді. -- Қарашы мұны! Сен бақсыға тап болғалы бері</w:t>
        <w:br/>
        <w:t>көзім бір ашылмады-ау, атаңа нәлет! Мені саған қай құдай</w:t>
        <w:br/>
        <w:t>айлап, қай құдай жетеледі екен.</w:t>
      </w:r>
    </w:p>
    <w:p>
      <w:r>
        <w:t>Ағай орнынан теңселе тұрып, ішкі бөлмеге кіріп</w:t>
        <w:br/>
        <w:t>кетті. Мен әнтек бұрылып, Сейіткерімнің артынан қарап</w:t>
        <w:br/>
        <w:t>қалыппын. Осы жолы оның Қарлығалан үстем түскеніне</w:t>
        <w:br/>
        <w:t>тәнті сияқтымын. Көптен есем кетіп жүрген кісіден өш</w:t>
        <w:br/>
        <w:t>алғандай аяқ астынан масаттанып кеттім.</w:t>
        <w:br/>
        <w:t>Таңертең кітаптарымды таба алмай жүрсем, маңдайын</w:t>
        <w:br/>
        <w:t>қос қолдап Сейіткерім төсегінде түрегеп отыр екен. Мені</w:t>
        <w:br/>
        <w:t>көрді де:</w:t>
        <w:br/>
        <w:t>-- Басыма ат тұяғы тигендей. Көтере алмаймын. Түнде</w:t>
        <w:br/>
        <w:t>Қарлығаға біраз қиянат жасадым ба осы? -- деді.</w:t>
        <w:br/>
        <w:t>-- Түк те болған жоқ, -- дедім мен. -- Суық суға жуы-</w:t>
        <w:br/>
        <w:t>ныңыз...</w:t>
        <w:br/>
        <w:t>Сейіткерімге жыным кеп кетті. Істерін істеп алып, ар-</w:t>
        <w:br/>
        <w:t>тынан мүләйімситін адамдарды жалғанда жек көремін.</w:t>
        <w:br/>
        <w:t>““270-</w:t>
        <w:br/>
        <w:t>Үлкендер жағы карта ойнады. Қызара бөрткен жең-</w:t>
        <w:br/>
        <w:t>геміз күйеуінің тізесін басып, өзеуреп барады. Сейіт-</w:t>
        <w:br/>
        <w:t>керім:</w:t>
        <w:br/>
        <w:t>-- Әй, бақсы, әрі кетші, -- деп кояды әлсін-әлі. Оны</w:t>
        <w:br/>
        <w:t>зіл көріп жатқан жеңгей жоқ. Қайта сыңғырлай күліп,</w:t>
        <w:br/>
        <w:t>жақындай түседі.</w:t>
        <w:br/>
        <w:t>Апам қазан-ошақтың басында. Дастарқандағының бәрін</w:t>
        <w:br/>
        <w:t>ауыстырушы -- менмін.</w:t>
        <w:br/>
        <w:t>Сол түні олар орталыққа жүріп кетті. Қайтарында біздің</w:t>
        <w:br/>
        <w:t>үй Қарлығаға помбарқыт көйлек, Сейіткерімге бастон ко-</w:t>
        <w:br/>
        <w:t>стюм кигізді. Жүк машинасының кабинасына Қарлыға</w:t>
        <w:br/>
        <w:t>отырды. Апам мен жайында бірдеңе деген болса керек.</w:t>
        <w:br/>
        <w:t>-- Түк те уайымдамаңыз. Оған бола қазан асып жат-</w:t>
        <w:br/>
        <w:t>қанымыз жоқ. Бір қайнымның көңілін табу -- қолдан</w:t>
        <w:br/>
        <w:t>келетін шығар. Түк те уайымдамаңыз, -- деп жатты</w:t>
        <w:br/>
        <w:t>жеңгеміз.</w:t>
        <w:br/>
        <w:t>Оқып жүрмін. Таңертең кетіп, түс қайта ораламын.</w:t>
        <w:br/>
        <w:t>Жеңгей -- дүкенде, ағамыз -- кеңсесінде. Мен үйде бола-</w:t>
        <w:br/>
        <w:t>мын. Екі бөлме, ләліз. Дүние-мүлік ұзататын қыздың</w:t>
        <w:br/>
        <w:t>жасауындай жиналады. Жарқыраған жиһаздар. Тап-таза.</w:t>
        <w:br/>
        <w:t>Бөлек-салақ жатқан ештеңе болмайды.</w:t>
        <w:br/>
        <w:t>Ауыл үй отырып, көршілермен араласымыз шамалы.</w:t>
        <w:br/>
        <w:t>Алысты-жақын ағайын, қоңсылар келіп-кетіп жататын</w:t>
        <w:br/>
        <w:t>күнделікті сапырылысқа үйренген маған алғашқыда қиын</w:t>
        <w:br/>
        <w:t>соқты. Келе-келе біраз бастыққан да сияқтымын.</w:t>
        <w:br/>
        <w:t>Велосипедім бар, әйтеуір. Іш пысқанда ауылды бір</w:t>
        <w:br/>
        <w:t>орағытып қайтамын.</w:t>
        <w:br/>
        <w:t>Кешкісін дәу есепшотын бір қолтығына, бұрқыра-</w:t>
        <w:br/>
        <w:t>ған бума-бума қағазын бір қолтығына қысып Сейіткерім</w:t>
        <w:br/>
        <w:t>келеді. Галифе шалбары, ұзын қонышты қызыл етігі,</w:t>
        <w:br/>
        <w:t>тамағын қылқындырып тұратын сұр кителі үстінен</w:t>
      </w:r>
    </w:p>
    <w:p>
      <w:r>
        <w:t>түспейді. Шашын тақырлап алдырады да, жазы-қысы</w:t>
        <w:br/>
        <w:t>басынан қоңыр құлақшынын тастамайды. Қарасұр</w:t>
        <w:br/>
        <w:t>жүзінің шын шырай беруі кем. Күлген күнде де маған</w:t>
        <w:br/>
        <w:t>ашу шақырып тұрғандай көрінеді. Шылымды үсті-үстіне</w:t>
        <w:br/>
        <w:t>тартады. Үйде бір қара жәшік бар. Ішінен қатталған</w:t>
        <w:br/>
        <w:t>«Казбектер» үзілмейді. Оның үзілмеуіне жеңгей жауап</w:t>
        <w:br/>
        <w:t>береді.</w:t>
        <w:br/>
        <w:t>Сейіткерімнен кейін Қарлыға келеді. (Мен көргелі</w:t>
        <w:br/>
        <w:t>ағайдан бұрын келген емес.) Биік өкшелі, біз тұмсық туф-</w:t>
        <w:br/>
        <w:t>ли. Жүннен тоқылған ақ кеудеше. (Ол кейде көк, кейде</w:t>
        <w:br/>
        <w:t>-873-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
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40/58/7095 6 22</w:t>
        <w:br/>
        <w:t>ҚАЗАҚСТАН РЕСПУБЛИКАСЫ</w:t>
        <w:br/>
        <w:t>БІЛІМ ЖӘНЕ ҒЫЛЫМ МИНИСТРЛІГІ</w:t>
        <w:br/>
        <w:t>АБАЙ АТЫНДАҒЫ ҚАЗАҚ ҰЛТТЫҚ</w:t>
        <w:br/>
        <w:t>ПЕДАГОГИКАЛЫҚ УНИВЕРСИТЕТІ</w:t>
        <w:br/>
        <w:t>Раушанбек ӘБСАТТАРОВ</w:t>
        <w:br/>
        <w:t>САЯСАТТАНУ</w:t>
        <w:br/>
        <w:t>НЕГІЗДЕРІ</w:t>
        <w:br/>
        <w:t>(Екі томдық оқу құралы)</w:t>
        <w:br/>
        <w:t>Алматы</w:t>
        <w:br/>
        <w:t>«Қарасай» | Еа 2</w:t>
        <w:br/>
        <w:t>2011 3</w:t>
        <w:br/>
        <w:t>ШІМІЗ</w:t>
        <w:br/>
        <w:t>САЯСАТТАНУ</w:t>
        <w:br/>
        <w:t>Игерілуге тиіс білімдердің ортақтық деңгейі бойынша саясаттану жалпы</w:t>
        <w:br/>
        <w:t>және жеке болып бөліне алады. Ал, өзінің сипатына қарай саяси білім</w:t>
        <w:br/>
        <w:t>теориялық және тәжірибелік білім салаларына тарамдалуы мүмкін.</w:t>
        <w:br/>
        <w:t>Саясаттанымдық зерттеулер өздерінің мақсаты мен міндеттеріне, ба-</w:t>
        <w:br/>
        <w:t>ғытына қарай іргелі және колданбалы зерттеулер саласына да бөлінеді!.</w:t>
        <w:br/>
        <w:t>Саясаттану -- сөздің тікелей мағынасында алғанда жалпы байланыстық</w:t>
        <w:br/>
        <w:t>(интеграциялық) ғылым, саяси процестер мен құбылыстар жөніндегі</w:t>
        <w:br/>
        <w:t>білімдердің жиынтығы, сондай-ақ, қоғамның саяси өмірінің жалпы прин-</w:t>
        <w:br/>
        <w:t>циптері мен зандылықтары және олардың өзіндік ерекше көріністері ту-</w:t>
        <w:br/>
        <w:t>ралы, қоғамдық прогресс жүйесіндегі саясат субьектілерінің қызметінде</w:t>
        <w:br/>
        <w:t>оларды жүзеге асыру жолдары, түрлері және әдістері туралы ғылым.</w:t>
        <w:br/>
        <w:t>2. Саясаттанудың ұғымдары мен категориялары,</w:t>
        <w:br/>
        <w:t>заңдары мен әдістері</w:t>
        <w:br/>
        <w:t>Саясаттану ғылым ретінде өзінің ұғымдық аппаратын жасақтайды.</w:t>
        <w:br/>
        <w:t>Оның өзіндік пән екендігін, өзіндік зерттеу нысанасы ғана емес, соны-</w:t>
        <w:br/>
        <w:t>мен бірге зерттеу аясының өзіндік ерекшелігін бейнелейтін ұғымдардың,</w:t>
        <w:br/>
        <w:t>категориялардың, заңдар мен тану әдістерінің жүйесі де құрайды. Әрбір</w:t>
        <w:br/>
        <w:t>саясаттанымдық ұғымның сапасы мұны растайтын, не болмаса теріске</w:t>
        <w:br/>
        <w:t>шығара алатын тәжірибемен тексерілетіндігін айта кету керек. Сайып</w:t>
        <w:br/>
        <w:t>келгенде, мұнда азды-көпті тиянақты білімдер мен шынайы процестер</w:t>
        <w:br/>
        <w:t>болжамдарын қамтамасыз етуде өзінің бейімділігін танытқан ұғымдар ғана</w:t>
        <w:br/>
        <w:t>екшеліп алынады.</w:t>
        <w:br/>
        <w:t>Қазіргі кезде әртүрлі саясаттанушылар мен саясаттану мектептері</w:t>
        <w:br/>
        <w:t>қолдана алатын ұғымдардың тұжырымдалған жүйесін ұсыну күрделі</w:t>
        <w:br/>
        <w:t>күйінде қалып отыр. Әйтсе де қазірдің өзінде-ақ саяси өмірді біршама</w:t>
      </w:r>
    </w:p>
    <w:p>
      <w:r>
        <w:t>тиянақты және обьективті түрде талдап, бағалауға мүмкіндік беретін</w:t>
        <w:br/>
        <w:t>кейбір ортақ ұғымдар орнықты?,</w:t>
        <w:br/>
        <w:t>Саясаттанудағы мұндай ортақ ұғымдардың қатарына ең алдымен «сая-</w:t>
        <w:br/>
        <w:t>сат» және «саяси» деген ең басты категориялар жатады. Мағынасы неғұр-</w:t>
        <w:br/>
        <w:t>лым кең де жалпылама «саясат» категориясын талдауға көшпей тұрып,</w:t>
        <w:br/>
        <w:t>әуелі «саяси» деген атауды қалай түсінуге болатынын карастырып көрелік.</w:t>
        <w:br/>
        <w:t>«Саяси» дегеніміз -- бұл индивидтердің немесе бірлестіктердің (тап-</w:t>
        <w:br/>
        <w:t>тардың, партиялардың, ұлттардың, мемлекеттін, әлеуметтік топтардың)</w:t>
        <w:br/>
        <w:t>өздерінің бірге жүргізген саяси қызметі процесіндегі қоғамдық қатынас-</w:t>
        <w:br/>
        <w:t>"Қараңыз; Әбсаттаров Р.Б. Әңгіме - саясаттану ғылымы жөнінде Акикат.</w:t>
        <w:br/>
        <w:t>1997. 27 6.</w:t>
        <w:br/>
        <w:t>2 Қараңыз: Политология. М.: ИНФРА, 2010. С. 38-41.</w:t>
        <w:br/>
        <w:t>10</w:t>
        <w:br/>
        <w:t>УДК 32.001(075)</w:t>
        <w:br/>
        <w:t>ББК-66:9я7-</w:t>
        <w:br/>
        <w:t>Ә18</w:t>
        <w:br/>
        <w:t>ӘІ8</w:t>
        <w:br/>
        <w:t>І5ВМ 978-601-7212-16-2</w:t>
        <w:br/>
        <w:t>ІБВМ 978-601-7212-15-5</w:t>
        <w:br/>
        <w:t>Пікір жазғандар:</w:t>
        <w:br/>
        <w:t>саяси ғылымдарының докторы А. Ж. Мұқажанова,</w:t>
        <w:br/>
        <w:t>саяси ғылымдарының докторы, профессор Г. Р. Нұрымбетова,</w:t>
        <w:br/>
        <w:t>саяси ғылымдарының докторы, профессор А. И. Шалтыкоғ</w:t>
        <w:br/>
        <w:t>Әбсаттаров Р. Б.</w:t>
        <w:br/>
        <w:t>САЯСАТТАНУ НЕГІЗДЕРІ. Екі томдық. 1-том. -- Алматы:</w:t>
        <w:br/>
        <w:t>Қарасай, 2011. - 4246.</w:t>
        <w:br/>
        <w:t>І5ВМ 978-601-7212-16-2</w:t>
        <w:br/>
        <w:t>Кітап авторы Р. Б. Әбсаттаров тек Қазакстанда ғана емес, сондай-ақ ше-</w:t>
        <w:br/>
        <w:t>телдерде де танымал саясаттанушы-ғалым. Ол философия ғылымдарының док-</w:t>
        <w:br/>
        <w:t>торы, профессор. Ғалымның 34 монографиясы, оқу құралдары, кітаптары мен</w:t>
        <w:br/>
        <w:t>кітапшалары, 500-ден астам ғылыми жәңе оку-әдістемелік мақалалары бар,</w:t>
        <w:br/>
        <w:t>соның ішінде 52-і шет елдерде жарық көрген. Ол тәуелсіз Қазақстан Республи-</w:t>
        <w:br/>
        <w:t>қасының саяси ғылымдарының негізін салушыларының бірі және этносаясат-</w:t>
        <w:br/>
        <w:t>танудын, салыстырмалы саясаттанудың қазақстандық ғылыми мектебінің</w:t>
        <w:br/>
        <w:t>іргетасын қалаушы болып табылады, сонымен бірге Қазақстан Республикасы-</w:t>
        <w:br/>
        <w:t>ның саясаттану пәні бойынша типтік бағдарламасынын авторы да.</w:t>
        <w:br/>
        <w:t>Ұсынылып отырған екі томнан тұратын оқу құралы Қазақстан Республи-</w:t>
        <w:br/>
        <w:t>касының «Мемлекеттік білім беру стандарттарына» сәйкес жазылған. Бұл ба-</w:t>
        <w:br/>
        <w:t>сылымда ХХІ ғасырдың басындағы болмысына сәйкес саясаттанудың негізгі</w:t>
        <w:br/>
        <w:t>ұғымдары мен әдістер жүйесі, саясаттанудың саяси технологиясы ашып</w:t>
        <w:br/>
        <w:t>көрсетілген. Отандық және шетелдік бай материалдардың негізінде оқырманға</w:t>
        <w:br/>
        <w:t>Қазақстан мен әлемдік қауымдастықтағы саяси дамудың өзекті мәселелерінен</w:t>
        <w:br/>
        <w:t>жан-жақты мағдұмат алуына жәрдемдесетін саяси құрылымдар мен процестер,</w:t>
        <w:br/>
        <w:t>билік пен басқару қатынастары және басқа да мәселелер туралы кең сипаттал-</w:t>
        <w:br/>
        <w:t>ған. Сонымен бірге саясаттанудың жете зерттелмеген проблемалары мен дис-</w:t>
        <w:br/>
        <w:t>куссиялық мәселелеріне де айтарлықтай көңіл бөлінген.</w:t>
      </w:r>
    </w:p>
    <w:p>
      <w:r>
        <w:t>Екі томдықтың бірінші томында саясаттанудың мынадай өзекті мәселелері</w:t>
        <w:br/>
        <w:t>қарастырылды: саясаттану -- ғылым; саяси ғылым тарихы; саясат қоғамдық өмір</w:t>
        <w:br/>
        <w:t>жүйесінде; саясибилік; саяси режимдер; қоғамның саяси жүйесі; мемлекет және</w:t>
        <w:br/>
        <w:t>азаматтық қоғам; саяси партиялар және қоғамдық ұйымдар, козғалыстар; саяси</w:t>
        <w:br/>
        <w:t>злита және саяси көшбасшылық; саяси процесс; саяси сана; саяси мәдениет;</w:t>
        <w:br/>
        <w:t>тұлғаның саяси әлеуметтендірілуі; саяси технологиялар.</w:t>
        <w:br/>
        <w:t>Оқу құралы жоғары оқу орындарының студенттеріне, магистрдеріне, док-</w:t>
        <w:br/>
        <w:t>торанттарына және оқытушыларына, сондай-ақ, саясаттанудың проблемаларына</w:t>
        <w:br/>
        <w:t>қызығушылық танытатындардың барлығына арналған.</w:t>
        <w:br/>
        <w:t>УДК 32.001(075)</w:t>
        <w:br/>
        <w:t>ББК 66.07</w:t>
        <w:br/>
        <w:t>бсаттаров Р., 2011</w:t>
        <w:br/>
        <w:t>Қарасай» баспасы, 2011</w:t>
        <w:br/>
        <w:t>ҚАЗАҚПТАм РЕВПУБЛИКАСЫНЫҢ</w:t>
        <w:br/>
        <w:t>ҰЛТТЫҚ АКАДЕМИЯЛЫҚ КІТАПХАНАСЫ</w:t>
        <w:br/>
        <w:t>һ 00292705</w:t>
        <w:br/>
        <w:t>дармен өзара байланысы нақтылана түсуде. Саясаттану Қазақстанның</w:t>
        <w:br/>
        <w:t>барлық жоғары оқу орындарында міндетті пән ретінде оқытылады.</w:t>
        <w:br/>
        <w:t>Соңғы жылдары Қазақстан қоғамында жүзеге асырылған терең</w:t>
        <w:br/>
        <w:t>өзгерістер жоғары мектептің алдына жаңа міндеттерді қояды. Жаңа жағ-</w:t>
        <w:br/>
        <w:t>дайларда білікті мамандар даярлаудың мазмұны да түбегейлі өзгеруде.</w:t>
        <w:br/>
        <w:t>Аса маңыздысы -- жоғары оку орнын бітіруші түлектің білімінің кәсіби</w:t>
        <w:br/>
        <w:t>шеберлігі екендігі даусыз. Алайда, Қазақстандағы демократияның қалып-</w:t>
        <w:br/>
        <w:t>тасуының ерекше белгісі -- елдің саяси өміріндегі терең өзгерістер бол-</w:t>
        <w:br/>
        <w:t>ғандығын ескерген жөн. Бұл өзгерістер, әсіресе, қоғамдық дамудың көпте-</w:t>
        <w:br/>
        <w:t>ген проблемаларының айырықша саясаттандырылуы мен саясаттың</w:t>
        <w:br/>
        <w:t>рөлінде көрініс табуда.</w:t>
        <w:br/>
        <w:t>Демократия жағдайында студентке, әсіресе ЖОО-нын бітірушіге</w:t>
        <w:br/>
        <w:t>саяси өмірден хабардар болуға үйрену керек. Қазіргі кезде саясаттан тыс,</w:t>
        <w:br/>
        <w:t>саяси процестер мен қоғамдық даму үрдістерін түсінуге талпынбай әмір</w:t>
        <w:br/>
        <w:t>сүру мүмкін емес. Бұл, өз кезегінде студенттердің саяси ғылым негіздерін</w:t>
        <w:br/>
        <w:t>меңгеруіне саяды. Мұндай білімге саясаттануды жүйелі түрде оқып-үйрену</w:t>
        <w:br/>
        <w:t>процесінде ғана қол жеткізіледі.</w:t>
        <w:br/>
        <w:t>Саясаттану қазіргі әлеуметтік-гуманитарлық білім беру жүйесінде</w:t>
        <w:br/>
        <w:t>көрнекті орын алады. Алайда, саясаттанудың көптеген проблемалары әлі</w:t>
        <w:br/>
        <w:t>де кең ауқымды зерттелмегенін айта кеткен жөн. Біздің көзқарасымыз</w:t>
        <w:br/>
        <w:t>бойынша саясаттану оқу курсының міндеті студентке саяси ғылымның</w:t>
        <w:br/>
        <w:t>теориялық негіздерін беруден және дискуссиялық проблемаларын көрсе-</w:t>
        <w:br/>
        <w:t>туден, негізгі категориялар мен ұғымдарды ғылыми жағынан ашудан және</w:t>
        <w:br/>
        <w:t>оны саяси тәжірибеден дұрыс хабардар етуге үйретуден, сол арқылы оны</w:t>
        <w:br/>
        <w:t>саяси өмірге белсене араласуға даярлаудан тұрады. Саясаттану курсын</w:t>
        <w:br/>
        <w:t>оқып-үйренуші әрбір адам алған білімін өмірмен, саяси тәжірибемен</w:t>
        <w:br/>
        <w:t>байланыстырып, саяси мәдениетін көтеруі өте маңызды.</w:t>
        <w:br/>
        <w:t>Оқу тәжірибесі көрсетіп отырғанындай, студенттер көбіне мемлекет-</w:t>
        <w:br/>
        <w:t>тің қазіргі таңдағы жүргізіп отырған саяси мәселелеріне анық қызығу-</w:t>
        <w:br/>
        <w:t>шылық танытады, саяси білімді, саяси құбылыстар мен процестерді тал-</w:t>
        <w:br/>
        <w:t>даудың әдістемесінің қыр-сырын меңгеруге ұмтылады.</w:t>
        <w:br/>
        <w:t>Саяси ғылымды меңгерудің негізгі жолы - студенттердің оқу құрал-</w:t>
        <w:br/>
        <w:t>дарымен өз бетінше жұмыс жасауы. Бірақ адам өзі қаламаса, оны</w:t>
      </w:r>
    </w:p>
    <w:p>
      <w:r>
        <w:t>бірнәрсеге үйрету қиын. Оқытушы-саясаттанушылардың міндеті -- сая-</w:t>
        <w:br/>
        <w:t>саттану бойынша бағдарламалық материалдармен өз бетінше жұмыс</w:t>
        <w:br/>
        <w:t>істеуде студентке жәрдем беру. Ұсынылып отырған екітомдық оқу құралы</w:t>
        <w:br/>
        <w:t>осы мақсатқа арналған. Ол Қазақстан Республикасы мен Еуразия елде-</w:t>
        <w:br/>
        <w:t>рінің Мемлекеттік Білім беру стандартына сәйкес әзірленген. Онда</w:t>
        <w:br/>
        <w:t>Мемлекеттік стандартта көрсетілген, оның оқу курсын студент оқып-үйре-</w:t>
        <w:br/>
        <w:t>ну барысында мазмұнын меңгеруі тиіс саясаттану бойынша мәселелер</w:t>
        <w:br/>
        <w:t>4</w:t>
        <w:br/>
        <w:t>Саясатты аз ғана адам жасай алады,</w:t>
        <w:br/>
        <w:t>бірақ оган бәрі пікір айтады.</w:t>
        <w:br/>
        <w:t>ПЕРИКЛ</w:t>
        <w:br/>
        <w:t>АЛҒЫ СӨЗ</w:t>
        <w:br/>
        <w:t>Соңғы жылдары Еуразияда, соның ішінде Қазақстанда саясаттану</w:t>
        <w:br/>
        <w:t>бойынша көптеген оқу құралдары жарық көрді. Алайда олардың ешқай-</w:t>
        <w:br/>
        <w:t>сысы кеңінен колданылмағандықтан көпшілікке белгісіз, бұл олардың</w:t>
        <w:br/>
        <w:t>көптеген кемшіліктерінің болуымен түсіндіріледі. Мәселен, ондай құрал-</w:t>
        <w:br/>
        <w:t>дардың дені өзінің тым академиялылығымен, қажетсіз теорияға бой ал-</w:t>
        <w:br/>
        <w:t>дыруымен немесе публицистикалық-үстірт стильге ұрынғандықтан көкей-</w:t>
        <w:br/>
        <w:t>ден шыға бермейді. Тақырыптарда да үлкен ала-құлалық байқалады.</w:t>
        <w:br/>
        <w:t>Көпшілігі білім стандарттарына сайкес келмейді және саяси ғылымдағы</w:t>
        <w:br/>
        <w:t>жекелеген тақырыптардың жиынтығы болып саналады. Жазылу тілі ауыр</w:t>
        <w:br/>
        <w:t>болғандықтан, ғылыми терминдері студенттердің түсінуі қиынға соғады.</w:t>
        <w:br/>
        <w:t>Осы екі томдық оқу құралын жазуда автор айтылған кемшіліктерді</w:t>
        <w:br/>
        <w:t>жібермеуге тырысты. Бұл оқу құралының ерекшелігі - оның іргелілігі,</w:t>
        <w:br/>
        <w:t>жүйелілігі, мәселелердің, проблемалардың нақты қойылуы мен барынша</w:t>
        <w:br/>
        <w:t>ашылуы болып табылады.</w:t>
        <w:br/>
        <w:t>Саясаттануды оқып-үйренуге деген кажеттілік қазіргі әлемде қандай</w:t>
        <w:br/>
        <w:t>да болмасын мемлекеттік жүйелердің халықтың басым көпшілігін сая-</w:t>
        <w:br/>
        <w:t>сатқа араластыруға деген ұмтылысымен байланысты екендігін айта кет-</w:t>
        <w:br/>
        <w:t>кен жөн. Жұртшылықты болып жатқан саяси процестердің мәнісі жөнінде</w:t>
        <w:br/>
        <w:t>шыңайы түрде хабардар ету міндеті, оларды саналы шешім қабылдауға</w:t>
        <w:br/>
        <w:t>даярлау мен қоғамның саяси өміріне белсенді түрде қатысуын қамтама-</w:t>
        <w:br/>
        <w:t>сыз ету жөніндегі кажеттілік осыдан шығады. Бұған саясаттану курсы</w:t>
        <w:br/>
        <w:t>өзінің жәрдемін тигізе алады.</w:t>
        <w:br/>
        <w:t>Дамыған демократиялық елдерде саяси ғылым әлдеқашан осы сияқты</w:t>
        <w:br/>
        <w:t>ғылыми білімнің органикалық бөлігі болып қана қоймай, қоғамның бүкіл</w:t>
        <w:br/>
        <w:t>рухани өмірін ұйымдастыру жолындағы ажырамас элементіне айналға-</w:t>
        <w:br/>
        <w:t>нын айта кету керек. Ол іс жүзінде ірі университеттерде оқытылатын</w:t>
        <w:br/>
        <w:t>беделді ғылыми пән ғана емес, сондай-ақ азаматтық қоғам қалыптасты-</w:t>
        <w:br/>
        <w:t>рудың қуатты құралы да.</w:t>
        <w:br/>
        <w:t>Бүгінгі таңда казақстандық саясаттану ғылымы қарқынды түрде</w:t>
        <w:br/>
        <w:t>дамуда, ол тоталитарлық кезеңнен мұра болып қалған дәстүрлердің</w:t>
        <w:br/>
        <w:t>бұғауын бұза отырып, әлемдік ғылымға етене араласуда. Оның филосо-</w:t>
        <w:br/>
        <w:t>фиямен, әлеуметтанумен, құқыктанумен, басқа да гуманитарлық ғылым-</w:t>
        <w:br/>
        <w:t>3</w:t>
        <w:br/>
        <w:t>Саясаттану саясаттағы тиімді, сондай-ақ, дұрыс қарастырылмайтын</w:t>
        <w:br/>
        <w:t>факторларды да талдайды. Саяси талдаулар, атап айтканда, казіргі кезде</w:t>
        <w:br/>
        <w:t>саясатта қандай нақтылы мақсаттарға қол жеткізуге болатынын, алға</w:t>
      </w:r>
    </w:p>
    <w:p>
      <w:r>
        <w:t>қойылған мақсаттарға сәйкес қандай қимыл-әрекеттердің дәл келетінін,</w:t>
        <w:br/>
        <w:t>белгілі бір саяси қадамдардың «ойда жоқ» ықтимал зардаптарға соқтыру</w:t>
        <w:br/>
        <w:t>мүмкіндігі хақындағы сұрақтарға жауап бере алады.</w:t>
        <w:br/>
        <w:t>Шын мәніндегі ғылыми пән ретінде саясаттану өзінің пайымдаулары</w:t>
        <w:br/>
        <w:t>мен бағамдауларында идеологиядан, дәріптеушіліктен, ескі құндылықтар</w:t>
        <w:br/>
        <w:t>мен әуестенушіліктен азат болуға тырысады. Яғни,саясаттану бұл айтыл-</w:t>
        <w:br/>
        <w:t>ғандардың бәрінің саяси институттар мен процестерге қайшылықты ықпа-</w:t>
        <w:br/>
        <w:t>лы барын зерттейді.</w:t>
        <w:br/>
        <w:t>Саяси талдаулар мен ұсыныстар нәтижелерінің ғылыми нақтылығы</w:t>
        <w:br/>
        <w:t>әр түрлі саяси жүйелер қозғалыстарының түрлі кезеңдерінде әрқалай</w:t>
        <w:br/>
        <w:t>болып шығатындығы -- табиғи нәрсе. Егер, тұтастай алғанда, саясатта-</w:t>
        <w:br/>
        <w:t>нушылар белгілі бір жүйенің қызметінен жалпы және өзіндік ерекше</w:t>
        <w:br/>
        <w:t>факторларды көбірек ашып, нақты өмірді ең жоғары дәрежеде және</w:t>
        <w:br/>
        <w:t>обьективті түрде көрсететін қоғамдық құрал жасақтай алатын болса, онда</w:t>
        <w:br/>
        <w:t>мұндай ғылыми нақтылық та басым болады.</w:t>
        <w:br/>
        <w:t>Әр елде саясаттану ғылымының басқа кез келген қоғамдық ғылымға</w:t>
        <w:br/>
        <w:t>қарағанда, ұлттық өзіндік ерекшелікпен көбірек байланысты болуы --</w:t>
        <w:br/>
        <w:t>табиғи құбылыс. Оның тұжырымдары мен қағидаларының, пайымдаулары</w:t>
        <w:br/>
        <w:t>мен ұсыныстарының көбіне тек тікелей белгілі бір елге бағытталуы да</w:t>
        <w:br/>
        <w:t>сондықтан. Бұлардың басқа елдерде колданылуын ең әуелі қисындық</w:t>
        <w:br/>
        <w:t>талдаумен, әлеуметтік тәжірибемен, сезімге жүгіне отырып тексеруімен</w:t>
        <w:br/>
        <w:t>байланыстыруға болады.</w:t>
        <w:br/>
        <w:t>Сондықтан, әрбір елдің әр түрлі аймақтарында “елеулі айырмашы-</w:t>
        <w:br/>
        <w:t>лыктары болуы әбден мүмкін белгілі жалпы зандар аясында терендетін</w:t>
        <w:br/>
        <w:t>зерттейтін плюралистік (көппікірлік) тұрпаттағы саясаттанымдық өз</w:t>
        <w:br/>
        <w:t>мектебі болуға тиісті де.</w:t>
        <w:br/>
        <w:t>Сайып келгенде, саясаттануды ғылым ретінде көпдеңгейлі салыстыр-</w:t>
        <w:br/>
        <w:t>малы талдаусыз ойға алуға да болмайды. Дәл осындай талдаулар ғана бел-</w:t>
        <w:br/>
        <w:t>гілі бір шетелдік, әлемдік тәжірибенің принципті мүмкіндіктері мен олар-</w:t>
        <w:br/>
        <w:t>ды колданудың шегі туралы сұраққа азды-көпті сенімді жауап бере алады.</w:t>
        <w:br/>
        <w:t>Сонымен, саясаттану пәні адамдардың саяси мүдделері мен көзкарас-</w:t>
        <w:br/>
        <w:t>тарының және қарым-қатынастарының пайда болуы мен олардың бірте-</w:t>
        <w:br/>
        <w:t>бірте жетілуінің; саяси биліктің қалыптасу, даму және өзгеру жолдары-</w:t>
        <w:br/>
        <w:t>ның; саясат пен саяси қызметтің, саяси процесс дамуының обьективтік</w:t>
        <w:br/>
        <w:t>зандылықтары болып табылады.</w:t>
        <w:br/>
        <w:t>Саясаттану пәнінің күрделілігін, көпқырлылығы мен көпдеңгейлігін</w:t>
        <w:br/>
        <w:t>танытатын бұл түсінік көбінесе оның құрылымымен де тығыз байланысты.</w:t>
        <w:br/>
        <w:t>9</w:t>
        <w:br/>
        <w:t>барынша карастырылады. Саяси қатынастар проблемаларын теориялық</w:t>
        <w:br/>
        <w:t>тұрғыда баяндаумен қатар, оқу құралында қазіргі Қазақстан қоғамындағы</w:t>
        <w:br/>
        <w:t>оның ерекшеліктерін ашуға да жете көңіл бөлінген. Сонымен қатар, оку-</w:t>
        <w:br/>
        <w:t>құралында жеткілікті дәрежеде айқындалмаған, әлі де пікір-талас туды-</w:t>
        <w:br/>
        <w:t>ратын мәселелер мен түбегейлі зерттелмеген проблемалар да қозғалып,</w:t>
        <w:br/>
        <w:t>олардың шешу жолдары қарастырылады.</w:t>
        <w:br/>
        <w:t>Саясаттану курсын оқып-үйрену барысында тестілерді қолдану сту-</w:t>
        <w:br/>
        <w:t>дентке осы пән бойынша өзінің жеке білім деңгейін обьективті түрде</w:t>
        <w:br/>
        <w:t>анықтауына және ондағы «ақ таңдақтарды» айқындап білуге мүмкіндік</w:t>
        <w:br/>
        <w:t>береді. Міндеттерді шешу барысында өтілген материалды баянды етумен</w:t>
        <w:br/>
        <w:t>қатар, жаңа білім алу іске асады. Сонымен бірге тестілерде «ойын»</w:t>
        <w:br/>
        <w:t>элементтерінің болуы оқу процесін кызықты да тартымды етеді.</w:t>
      </w:r>
    </w:p>
    <w:p>
      <w:r>
        <w:t>Алайда саясаттану тестілерінің басты міндеті -- бұл студенттердің</w:t>
        <w:br/>
        <w:t>саяси білім деңгейін бақылау, олардың өзін-өзі байқауы мен бағалауын</w:t>
        <w:br/>
        <w:t>қадағалау. Бұл саяси ғылымды меңгеруге талаптанған барлық студент-</w:t>
        <w:br/>
        <w:t>терге барынша көмек көрсетеді деп үміттенеміз.</w:t>
        <w:br/>
        <w:t>Ұсыңылып отырған екі томдық оқу құралы автордың жиырма жыл-</w:t>
        <w:br/>
        <w:t>дай уақыттан бері Абай атындағы Қазақ Ұлттық педагогикалық универ-</w:t>
        <w:br/>
        <w:t>ситетінде және әл-Фараби атындағы Қазақ Ұлттық университететіңде</w:t>
        <w:br/>
        <w:t>оқып келе жатқан лекция курстары негізінде әзірленген. Оның мазмұны</w:t>
        <w:br/>
        <w:t>университетте саясаттану пәні бойынша қабылданған оқу бағдарлама-</w:t>
        <w:br/>
        <w:t>сына байланысты білім беру процесінің логикасына сай келеді. Оқу құра-</w:t>
        <w:br/>
        <w:t>лында әлемдік, еуразиялық және отандық саяси ғылымның жетістіктері,</w:t>
        <w:br/>
        <w:t>әр жылдарда жарық көрген саясаттану бойынша оқу құралдары мен мо-</w:t>
        <w:br/>
        <w:t>нографиялардың материалдары кеңінен колданылды.</w:t>
        <w:br/>
        <w:t>Автор саяси ғылымды менгеруге тырысатындардың бәріне, бәрінен</w:t>
        <w:br/>
        <w:t>бұрын қазақстандық ЖОО-ның студенттеріне, магистрлері мен докторант-</w:t>
        <w:br/>
        <w:t>тарына осы оку құралы барынша жәрдемін тигізеді деп сенім білдіреді.</w:t>
        <w:br/>
        <w:t>Сонымен катар бұл семинар сабақтарына, студенттердің баяндама-</w:t>
        <w:br/>
        <w:t>лар дайындауына, рефераттар жазуына, саясаттану бойынша сынақ пен</w:t>
        <w:br/>
        <w:t>емтиханға даярлану барысында ыңғайлы да тиімді оқу құралы болып табы-</w:t>
        <w:br/>
        <w:t>лады. Бұл құрал жоғары оку орындарының оқытушылары мен докторант-</w:t>
        <w:br/>
        <w:t>тарына, студенттері мен магистранттарына саясаттану курсы бойынша</w:t>
        <w:br/>
        <w:t>білімге бақылау жасау мен тексеруді ұйымдастыру үшін ұсынылады.</w:t>
        <w:br/>
        <w:t>тарының белгілі қасиеттері мен ерекшеліктерінің тұтасқан жиынтығы.</w:t>
        <w:br/>
        <w:t>Саясилықтың мазмұндылық нышандары - саяси бостандық, саяси құқық,</w:t>
        <w:br/>
        <w:t>демократия, жариялылық ұғымдары болып саналады. Бұл арадағы «саяси»</w:t>
        <w:br/>
        <w:t>ұғымы белгілі бір құбылыстар мен процестердің саясат саласына жата-</w:t>
        <w:br/>
        <w:t>тындығын айғақтайды.</w:t>
        <w:br/>
        <w:t>«Саясат» категориясы саяси қатынастар, саяси өмір, саяси сана деген</w:t>
        <w:br/>
        <w:t>ұғымдар аясында нақтылана түседі. Саяси қатынастар мен қызметтердің</w:t>
        <w:br/>
        <w:t>тоғысатын жері саяси жүйені құрайтын мемлекет және басқа да саяси</w:t>
        <w:br/>
        <w:t>институттар болып табылады. «Саяси жүйе» ұғымы «азаматтық қоғам»</w:t>
        <w:br/>
        <w:t>ұғымымен өзара қатысты әрі байланыста болады да, саяси институт, сая-</w:t>
        <w:br/>
        <w:t>си партия, қоғамдық ұйымдар мен қозғалыстар, бюрократия, саяси тәртіп,</w:t>
        <w:br/>
        <w:t>басқарушы элита, диктатура және т.б. сияқты өзіне бағынышты ұғым-</w:t>
        <w:br/>
        <w:t>дармен анықталады. Осыған орай айта кетелік, саяси жүйелерді олардың</w:t>
        <w:br/>
        <w:t>қимыл-әрекеті мен диалектикалық даму барысында карау «саяси процесс»</w:t>
        <w:br/>
        <w:t>ұғымында және оны білдіретін саяси жүйенің қызмет жасауында, саяси</w:t>
        <w:br/>
        <w:t>реформа, саяси революция, саяси қақтығыс және дағдарыс т.б. оның</w:t>
        <w:br/>
        <w:t>құрамды бөліктері мен аспектілерінде көрініс табады.</w:t>
        <w:br/>
        <w:t>Ұғымдардың бұл шоғыры -- саяси қызметті де, саяси қарым-қатынасты</w:t>
        <w:br/>
        <w:t>да, яғни, саясаттың субьектісі мен обьектісін де, саяси қажеттіліктер мен</w:t>
        <w:br/>
        <w:t>мүдделерді де, саяси басшылықтың түрлері мен тәсілдерін де, саяси стра-</w:t>
        <w:br/>
        <w:t>тегия мен тактика, саяси мінез-құлық, саяси көсемдік және т.б. саяси</w:t>
        <w:br/>
        <w:t>қызмет пен қарым-қатынастарды да сипаттайды.</w:t>
        <w:br/>
        <w:t>Саясаттанудың ұғымдық-категориялық аппаратын баяндау да «саяси</w:t>
        <w:br/>
        <w:t>мәдениет» категориясын, яғни саяси өмірдің сапалық жағын сипаттайтын</w:t>
        <w:br/>
        <w:t>ұғымдар жүйесін атап өтпесек, онда ол тіпті де толық болмас еді. Бұлар - саяси</w:t>
        <w:br/>
        <w:t>сана, саяси құндылықтар, принциптер, дәстүрлер мен нормалар, көзқарас-</w:t>
        <w:br/>
        <w:t>тар, саяси әлеуметтендірілу, саяси белсенділік, саяси шеттетілу, конфор-</w:t>
        <w:br/>
        <w:t>мизм және сондай-ақ, белгілі бір саяси мәдениеттер мен олардың әрқилы</w:t>
        <w:br/>
        <w:t>түрлерінің елеулі жақтарын көрсететін басқа да ұғымдардың шоғырлары.</w:t>
        <w:br/>
        <w:t>Ғылым ретіндегі саясаттанудың өзіне тән обьективтік зандары бар.</w:t>
        <w:br/>
        <w:t>Саясаттанудың зандары тиісті категориялармен белгіленеді де, қатынастар</w:t>
      </w:r>
    </w:p>
    <w:p>
      <w:r>
        <w:t>субьектілері арасыңдағы, сондай-ақ биліктік қатынастар мен қызметтің</w:t>
        <w:br/>
        <w:t>әр түрлі саласы мен түрлері арасындағы саяси қатынастар жүйесі үшін</w:t>
        <w:br/>
        <w:t>обьективті қажетті әрі ортақ байланыстар түрлерін білдіреді.</w:t>
        <w:br/>
        <w:t>Кіріспе сөз тақырыбының шеңберінде саясаттануда оқытылатын</w:t>
        <w:br/>
        <w:t>обьективтік зандардың екітобын көрсетумен шектелейік. Олардың бірін-</w:t>
        <w:br/>
        <w:t>шісі-- саяси жүйелердің кез келген түрлері үшін ортақ заңдар да, ал екін-</w:t>
        <w:br/>
        <w:t>шісі - жүйелердің белгілі түрлеріне ғана тән арнайы заңдар. Ортақ заң-</w:t>
        <w:br/>
        <w:t>дардың ішінде саяси билік түрінің әлеуметтік-таптық қатынастар сипа-</w:t>
        <w:br/>
        <w:t>тына тәуелділері де, саяси және экономикалық билікпен өзара тығыз</w:t>
        <w:br/>
        <w:t>П</w:t>
        <w:br/>
        <w:t>әлеуметтік топтардың көп қырлы тәртібін нактылы зерттеу арқылы саяси</w:t>
        <w:br/>
        <w:t>құбылыстарды оқып-үйренуде жатыр. Бұл әдісті саясаттануда қолдану</w:t>
        <w:br/>
        <w:t>мына тәменгі бастапқы ережелерге, алғышарттарға сүйенеді:</w:t>
        <w:br/>
        <w:t>- біріншіден, саясат әлеуметтік құбылыс ретінде өзіндік өлшемге ие,</w:t>
        <w:br/>
        <w:t>ал саяси қызметтің барлық топтық түрлерін зерттеудің басты нысандары</w:t>
        <w:br/>
        <w:t>есебінде көрінетін нақтылы индивидтердің тәртібін талдаудан шығаруға</w:t>
        <w:br/>
        <w:t>болады; .</w:t>
        <w:br/>
        <w:t>-- екіншіден, саясатқа қатысудың басты сылтауы психикалық бағдар-</w:t>
        <w:br/>
        <w:t>лар болып табылады;</w:t>
        <w:br/>
        <w:t>-- үшіншіден, тәжірибелік фактілерді жинау және саяси құбылыстар</w:t>
        <w:br/>
        <w:t>сандық өлшемдерге ұшырауы мүмкін, ал мұның өзі саясаттанудың ал-</w:t>
        <w:br/>
        <w:t>дында математикалық және басқа да әдістерді, статистикалық керсеткіш-</w:t>
        <w:br/>
        <w:t>терді, сауалнамалар арқылы алыңған мәліметтерді сұрыптау әрі талдау</w:t>
        <w:br/>
        <w:t>кезіндегі компьютерлік техниканың нәтижелерін пайдаланудың кен мүм-</w:t>
        <w:br/>
        <w:t>кіндігін ашатын болады.</w:t>
        <w:br/>
        <w:t>Қазіргі кезде бихевиоризм саясаттанудағы жетекші зерттеушілік</w:t>
        <w:br/>
        <w:t>бағыттардың біріне айналуда. Ол, әсіресе, тоталитаризмнің табиғатын</w:t>
        <w:br/>
        <w:t>ашып көрсету мен адамдардың саяси тәртібін түсіндіруде өте тиімді әдіс</w:t>
        <w:br/>
        <w:t>болып шықты. Америка әкімшілігінің басшысы мен Ақ үйдің бұрынғы</w:t>
        <w:br/>
        <w:t>практиканты Моника Левинский екеуінің арасындағы қарым-қатынас</w:t>
        <w:br/>
        <w:t>елдің психоаналитиктерін Билл Клинтонның табиғатына, әсіресе, оның</w:t>
        <w:br/>
        <w:t>күнәға бату себептерін түсіндіруге жол ашатын тәртіп ерекшеліктеріне</w:t>
        <w:br/>
        <w:t>тереңірек үңілуге мәжбүр етті.</w:t>
        <w:br/>
        <w:t>Бұл мамандардың қай-қайсысы болса да бұрын-соңды президентпен</w:t>
        <w:br/>
        <w:t>етене таныс болып көрген емес. Әйтсе де, олардың барлығы дерлік көпте-</w:t>
        <w:br/>
        <w:t>ген американдықтар сияқты Моника-Билл арасындағы жанжалдың себеп-</w:t>
        <w:br/>
        <w:t>салдарын бүге-шігесіне дейін біліп алды. Тіпті, Джером Левин сияқты</w:t>
        <w:br/>
        <w:t>психотерапевт қазірдің өзінде «Клинтон синдромы» дейтін кітап та шыға-</w:t>
        <w:br/>
        <w:t>рып үлгерді. Ол мұнда өзінің 20 жылдық тәжірибесіне сүйене отырып,</w:t>
        <w:br/>
        <w:t>Клинтонның психологиялық бейнесін жасап шықты. Автордың суреттеуі</w:t>
        <w:br/>
        <w:t>бойынша оған түрлі ауытқулар тән.</w:t>
        <w:br/>
        <w:t>Левиннің тұжырымдауы бойынша, колында билігі бар, харизматика-</w:t>
        <w:br/>
        <w:t>лық кісі бола тұра жалғыз басты һәм сары уайымға салынған адамға сексуал-</w:t>
        <w:br/>
        <w:t>дық азап Пен сексуалдық дөрекілік тән болады. Левин былайша жазады:</w:t>
        <w:br/>
        <w:t>Клинтонды практикант қыз құшағына итермелеген әсте махаббат құштар-</w:t>
        <w:br/>
        <w:t>лығы емес, бұл - асылы, өзіне-өзі сенімсіз аламның жанының жай табуы-</w:t>
        <w:br/>
        <w:t>на ұмтылушылығы, өз бәсін арттыруға деген қадамы.</w:t>
        <w:br/>
        <w:t>Кітап авторы оқырманға Клинтонның жас шағындағы тұрмыс-тірші-</w:t>
        <w:br/>
        <w:t>лігін еске алуға кеңес береді. Айтты-айтпады, оның өгей әкесі маскүнем,</w:t>
        <w:br/>
        <w:t>ағасы нашақорлыққа бейім, шешесі құмар ойнауға құштар болған ғой.</w:t>
      </w:r>
    </w:p>
    <w:p>
      <w:r>
        <w:t>М</w:t>
        <w:br/>
        <w:t>Мұның бәрі психологиялық проблемалар туындатып, сексуалдық дәрмен-</w:t>
        <w:br/>
        <w:t>сіздікке ұшыратпай ма? Бұған қоса Клинтонның ешқашан да өзінің био-</w:t>
        <w:br/>
        <w:t>логиялық әкесінің кім екеңдігін білмеуі де психологиялық тұрғыдан жа-</w:t>
        <w:br/>
        <w:t>нын жаралауы әбден мүмкін ғой. Сайып келгенде, бұл айтылғандарға қоса</w:t>
        <w:br/>
        <w:t>президенттік міндеттерден туындайтын стресс те Клинтонды Моникамен</w:t>
        <w:br/>
        <w:t>екі арадағы роман сияқты алды-арты ойластырылмаған қауіпті жағдай-</w:t>
        <w:br/>
        <w:t>ларға ұрындырмай қоя ма?!</w:t>
        <w:br/>
        <w:t>Американдық мамандардың пікірі бойынша, интимдік өмірде мұндай</w:t>
        <w:br/>
        <w:t>ауытқуларға ұшыраған, яки, сексуалдық өктемдікке, күш көрсетуге бейім,</w:t>
        <w:br/>
        <w:t>өз эмоциясын билеуге кабілетсіздігінен бұл елдің 5-тен 8 пайызына дейінгі</w:t>
        <w:br/>
        <w:t>еркектері зардап шегеді. Әсіресе мұндай категориядағы адамдар қатары</w:t>
        <w:br/>
        <w:t>саясат пен бизнесте билікке қол жеткізгендер арасында жедел өсіп келді.</w:t>
        <w:br/>
        <w:t>Американдыктардың өз президентіне не істегені лазым? Бұл ретте Левин</w:t>
        <w:br/>
        <w:t>импичмент идеясынан аулақ. Алайда ол Клинтонның өз билігін бір айға</w:t>
        <w:br/>
        <w:t>вице-президентке тапсырып, психотерапевтің интенсивті емдеу курсы-</w:t>
        <w:br/>
        <w:t>нан өткен соң ғана Ақ үйге қайтып оралғанын жөн деп есептейді.</w:t>
        <w:br/>
        <w:t>Соңғы жылдар ішінде саясаттануда іскерлік ойыны сияқты (саяси</w:t>
        <w:br/>
        <w:t>шешімдер қабылдау) әліс кең қолданылуда. Бұл әдіс саяси процестерді</w:t>
        <w:br/>
        <w:t>үлгілендіруге негізделген. Ал, мұның өзі мемлекеттік органдар мен саяси</w:t>
        <w:br/>
        <w:t>партияларға басқару процесін жетілдіруге көмектеседі.</w:t>
        <w:br/>
        <w:t>Саясаттанудағы танымдық құралдар қоры саяси нысандарды зерт-</w:t>
        <w:br/>
        <w:t>теудің аталған әдістерімен ғана шектеліп қоймайды. Ол басқа да әдістерді</w:t>
        <w:br/>
        <w:t>қамтиды. Саясаттанудағы сан салалы әдістемелік қор саяси процестер мен</w:t>
        <w:br/>
        <w:t>олардың дамуы жөнінде тиянақты ақпарлар, обьективтік мәліметтер алу</w:t>
        <w:br/>
        <w:t>мақсатынан туындаған. Сондай-ақ, танымдық құралдар қоғамдық білімдер</w:t>
        <w:br/>
        <w:t>құрылымындағы саясаттанудың орнын да анықтап береді.</w:t>
        <w:br/>
        <w:t>3. Қоғам жөніндегі ғылымдар құрылымындағы саясаттанудың орны.</w:t>
        <w:br/>
        <w:t>Саясаттанудың міндеттері</w:t>
        <w:br/>
        <w:t>Ғылым ретіндегі саясаттанудың мәні мен өзіндік ерекшелігін анық</w:t>
        <w:br/>
        <w:t>түсіну үшін, біріншіден - оның шектес ғылымдармен арақатынасын және</w:t>
        <w:br/>
        <w:t>өзара байланысын, екіншіден -- қоғам мен саясат жөніндегі басқа да</w:t>
        <w:br/>
        <w:t>ғылымдардан даралайтын оның міндеттерін дұрыс анықтап алу өте-мөте</w:t>
        <w:br/>
        <w:t>маңызды. Саясаттанудың ең басты негізгі қатынастар мен байланыстарды</w:t>
        <w:br/>
        <w:t>ашып кәрсететін өзіндік зерттеу нысаны, ұғымдары, категориялары мен</w:t>
        <w:br/>
        <w:t>заңдары, танымдық әдістері болумен бірге, саясаттану ең әуелі филосо-</w:t>
        <w:br/>
        <w:t>фиямен, мемлекет және құқықтық теориямен, тарихпен, әлеуметтанумен,</w:t>
        <w:br/>
        <w:t>әлеуметтік психологиямен барынша тығыз байланысты. Бұлардың өзара</w:t>
        <w:br/>
        <w:t>байланысының негізі -- зерттеудің ортақ нысаны болып табылатын қоғам-</w:t>
        <w:br/>
        <w:t>ның саяси өмірі.</w:t>
        <w:br/>
        <w:t>15</w:t>
        <w:br/>
        <w:t>Екінші тақырып</w:t>
        <w:br/>
        <w:t>САЯСИ ҒЫЛЫМ ТАРИХЫ</w:t>
        <w:br/>
        <w:t>Тарих - ғылымдардың патшасы. -</w:t>
        <w:br/>
        <w:t>Ғалымдардың шығармалары,</w:t>
        <w:br/>
        <w:t>парасатты идеялары мен</w:t>
        <w:br/>
        <w:t>ой-пікірлері мәңгілік жасайды.</w:t>
        <w:br/>
        <w:t>АВТОР</w:t>
      </w:r>
    </w:p>
    <w:p>
      <w:r>
        <w:t>Кез келгенғылым сияқты саясаттанудың да тарихы бар. Саяси ғылым-</w:t>
        <w:br/>
        <w:t>дық білімнің элементтері ұзақ уақыт бойы жалпы философиялық,</w:t>
        <w:br/>
        <w:t>кейінірек әлеуметтанулық, құқықтық теориялар шеңберінде қалыптасып</w:t>
        <w:br/>
        <w:t>дамыды. Саясаттанудың тарихы болмайынша, саясаттанудың да болмай-</w:t>
        <w:br/>
        <w:t>тынын айтуға толық негіз бар. Оның қазіргі ілімдері мен теориялары өткен</w:t>
        <w:br/>
        <w:t>замандардағы саяси ойлардың жаңа тарихи жағдайлардағы жалғасы</w:t>
        <w:br/>
        <w:t>ретінде дамуда. Ой салар материалдар жинақталынбайынша жана саяси</w:t>
        <w:br/>
        <w:t>теориялардың пайда болуы мүмкін емес.</w:t>
        <w:br/>
        <w:t>Әрбір дәуір адамзат өмірінде өзіндік ерекше саяси мәселелерді қойып,</w:t>
        <w:br/>
        <w:t>оларды өзінше шешті. Егер де ойша кейінге үнілетін болсақ, онда ХХІ ға-</w:t>
        <w:br/>
        <w:t>сырға бізбен бірге кірген алуан түрлері шексіз саяси жүйелерді, ілімдерді,</w:t>
        <w:br/>
        <w:t>бағыттарды, көзқарастарды көруге болады. Оларды дұрыс бағдарлаумен</w:t>
        <w:br/>
        <w:t>мәнін түсіну үшін төмендегідей белгілі бір методологиялық әдіс-тәсілдерді</w:t>
        <w:br/>
        <w:t>басшылыққа алу қажет: біріншіден, кез келген саяси ілім еріксіз «ойдан</w:t>
        <w:br/>
        <w:t>шығарылған», кімнің болса да, тіптен кемеңгердің болса да ақыл-ойымен</w:t>
        <w:br/>
        <w:t>табылған нәрсе емес, керісінше ол тарихтың қайсыбір кезеңінде өмірлік</w:t>
        <w:br/>
        <w:t>жағдаймен қойылған коғамдық практиканың қажеттілігінің сұрақтары-</w:t>
        <w:br/>
        <w:t>на қайтарылған жауап сияқты. Адамдардың саяси практикасьғсаяси тео-</w:t>
        <w:br/>
        <w:t>риялардың, ілімдердің пайда болуы мен дамуының себепшісі болды және</w:t>
        <w:br/>
        <w:t>олардың шыншылдығының және өміршеңдігінің басты өлшем-бірлік-</w:t>
        <w:br/>
        <w:t>теріне айналды. Өмірдегі қайсыбір мәселелерге ғылыми негіздеме жасау</w:t>
        <w:br/>
        <w:t>үшін, теория немесе ілім жасау үшін, сөйтіп саяси практикаға «жарық»</w:t>
        <w:br/>
        <w:t>жол салу үшін ойшыл сол практиканы терең танып білуі қажет. Адамдар-</w:t>
        <w:br/>
        <w:t>ды ойландыратын сұрақтарды алдын ала көре біліп, оларға теориялық</w:t>
        <w:br/>
        <w:t>негізделген жауаптар беруі тиіс. Тек осындай жағдайда ғана теория неме-</w:t>
        <w:br/>
        <w:t>се ілім адамдарға, халыққа, қоғамға қызмет ететін болады.</w:t>
        <w:br/>
        <w:t>Екіншіден, саяси ілімдерде тікелей немесе жанама түрде болса да қо-</w:t>
        <w:br/>
        <w:t>ғамдық топтардың, басқа да әлеуметтік күштердің шоғырланған эконо-</w:t>
        <w:br/>
        <w:t>микалық мүдделері көрінеді. Бұл экономикалық мүдделер оларды мемле-</w:t>
        <w:br/>
        <w:t>кеттік биліктің корғауын қажетсінеді. Сондықтан саяси теориялар осындай</w:t>
        <w:br/>
        <w:t>214</w:t>
        <w:br/>
        <w:t>Бірінші тақырып</w:t>
        <w:br/>
        <w:t>САЯСАТТАНУ - ҒЫЛЫМ</w:t>
        <w:br/>
        <w:t>Қазіргі кезенде саясат пен саяси қатынастарға, саяси институттар-</w:t>
        <w:br/>
        <w:t>дың қызметіне деген қызығушылық арта түсуде және бұлардың эконо-</w:t>
        <w:br/>
        <w:t>микаға, идеологияға, мәдениетке тигізетін ықпалы да күрт өсуде.</w:t>
        <w:br/>
        <w:t>Саясатты, саяси қатынастарды, мемлекеттік билікті зерттеу бірқатар</w:t>
        <w:br/>
        <w:t>коғамдық пәндердің шеңберінде, ең алдымен, саясаттану саласында жүзеге</w:t>
        <w:br/>
        <w:t>асады. Сол себепті қоғамтану ғылымдарының құрылымында саясаттану</w:t>
        <w:br/>
        <w:t>пәні берік орын алып отыр. Кең мағынада алғанда, саясатты, саяси жүйе-</w:t>
        <w:br/>
        <w:t>лермен ұйымдарды зерттейтін ғылымның әр елде саясаттану, саяси ғылым,</w:t>
        <w:br/>
        <w:t>саяси әлеуметтану, саяси философия және т.б. деп әр қилы аталатынды-</w:t>
        <w:br/>
        <w:t>ғын айта кету керек. Асылы, бұл атаулардың қайсысы болса да көп сала-</w:t>
        <w:br/>
        <w:t>лы, ауқымды пәннің қайсы бір ерекшеліктері мен нюанстарына ғана на-</w:t>
        <w:br/>
        <w:t>зар аудартады. Алайда іс жүзіндегі сөз қолданыстарында бұл ерекшеліктер</w:t>
        <w:br/>
        <w:t>өзінен-өзі түсінікті сияқты. Мысалы, ағылшын-саксон тілді елдерде -</w:t>
        <w:br/>
        <w:t>«Саяси ғылым», Францияда -- «Саяси әлеуметтану», Испанияда -- «Сая-</w:t>
        <w:br/>
        <w:t>саттану» және т.б. атауларды ұнатады. Сондықтан бұл тақырыпта «сая-</w:t>
        <w:br/>
        <w:t>саттануды» ғылым ретінде жоғары бағалай отырып, атаулардың бәрін де</w:t>
        <w:br/>
        <w:t>тең тұрғыда колдануды жен көрдік.</w:t>
        <w:br/>
        <w:t>Саясаттанудың ғылым ретіндегі қамтитын мәселелерінің ауқымы өте кең.</w:t>
        <w:br/>
        <w:t>Сондықтан бір ғана тақырыптың аясында саясаттанудың ғылым ретіндегі</w:t>
        <w:br/>
        <w:t>күллі мәселесін жан-жақты, әрі барынша терең карастыру мүмкін емес.</w:t>
        <w:br/>
        <w:t>Осыған байланысты өз пайымдауларымызда абсолюттік ақиқатқа ұмтыл-</w:t>
      </w:r>
    </w:p>
    <w:p>
      <w:r>
        <w:t>май-ақ, саясаттану курсының кіріспе тақырыбы шеңберінде проблема-</w:t>
        <w:br/>
        <w:t>ның қайсыбір түйінді мәселелерін ғана ашып көрсеткенді жөн көрдік.</w:t>
        <w:br/>
        <w:t>1. Саясаттанудың пәні</w:t>
        <w:br/>
        <w:t>Саяси ғылым да басқа ғылым салалары секілді қоғамдық ғылымдар-</w:t>
        <w:br/>
        <w:t>мен тұтастықта және философиямен ара жігі ажырамаған антикалық (ежелгі)</w:t>
        <w:br/>
        <w:t>саяси-әлеуметтік әмбебаптыкпен, ең бастысы, саясаттың заңдық норма-</w:t>
        <w:br/>
        <w:t>лар ой-өрісінің ықпалымен дами отырып, мемлекет пен құқық жөніндегі</w:t>
        <w:br/>
        <w:t>ғылымдардың жіктелу кезеңі арқылы, содан кейін саясатты оқып үйре-</w:t>
        <w:br/>
        <w:t>нуге философиялық, әлеуметтанулық және психологиялық бөліністер</w:t>
        <w:br/>
        <w:t>кезеңі арқылы, әлеуметтану, құқықтықтық және т.б. әр қилы көзкарастар</w:t>
        <w:br/>
        <w:t>мен ықпалдарды жинақтап, тұтастыратын саясат (саясаттану) туралы ғылым-</w:t>
        <w:br/>
        <w:t>ның қалыптасуы, оның қазіргі кезеңге жетуі сияқты ұзақ жолынан өтті.</w:t>
        <w:br/>
        <w:t>Қоғам туралы білім дамуының әр түрлі кезеңдерінде саяси ілімді зерт-</w:t>
        <w:br/>
        <w:t>теуге Платон, Аристотель, әл-Фараби, Н. Макиавелли, Т. Гоббс, Дж. Локк,</w:t>
        <w:br/>
        <w:t>6</w:t>
        <w:br/>
        <w:t>Демек, саясаттану өзіндік ерекшелігі бар пән дегеніміз қисынға келеді.</w:t>
        <w:br/>
        <w:t>Бұл пән әр түрлі ғылымдардың аясында пайда болғанымен, оларды қай-</w:t>
        <w:br/>
        <w:t>таламай-ақ саясат ғылымын оқып-үйренуге әбден болады. Мысалға, саяси</w:t>
        <w:br/>
        <w:t>билік мәселесін алсақ, оның мазмұны өте бай. Конституциялық құқық</w:t>
        <w:br/>
        <w:t>саласына енбей-ақ, яғни, саяси биліктің мәні мен құрылымдарын, оның</w:t>
        <w:br/>
        <w:t>заңдылығын тану, билік субьектілері, топтық және жеке түрдегі жетек-</w:t>
        <w:br/>
        <w:t>шілік, көсемшілік пен демократия, билік феномені ретіндегі зорлау мен</w:t>
        <w:br/>
        <w:t>күштеу, авторитарлық, үлгі-өнегелік пен құқықтық құндылықтар аясын-</w:t>
        <w:br/>
        <w:t>дағы билік -- міне, бұлардың ешқайсысымен де заң ғылымдары шұғыл-</w:t>
        <w:br/>
        <w:t>данбайды, себебі, бұл оның негізгі пәні емес.</w:t>
        <w:br/>
        <w:t>Саяси дағдарыстар, қақтығыстар, келісімдер, саяси тұрақтылық, сая-</w:t>
        <w:br/>
        <w:t>си құрылымдардың тұрақсыздығы жағдайындағы тұлғалар тәртібі сияқты</w:t>
        <w:br/>
        <w:t>мәселелермен кандайғылым шұғылданады? Сондай-ақ, әртүрлі мәдениет-</w:t>
        <w:br/>
        <w:t>тердің иерархиясы мен өзара қимыл-әрекеттері, олардың өркениеттік,</w:t>
        <w:br/>
        <w:t>аймақтық және діни өлшемдері мәселелерімен қандай ғылым шұғылда-</w:t>
        <w:br/>
        <w:t>нады? Ешқандай да. Ешқандай да ғылым митингілер мен жиналыстардағы</w:t>
        <w:br/>
        <w:t>адамдар тәртібінің ерекшелігімен, саяси институттар мен билік аппаратта-</w:t>
        <w:br/>
        <w:t>рының қызметімен, сондай-ақ, адамдардың саяси кіріптарлықтан құтылуы</w:t>
        <w:br/>
        <w:t>және әлеуметтендірілуі меселелерімен шұғылданған емес, шұғылданбайды</w:t>
        <w:br/>
        <w:t>да. Бұл мәселелердің барлығымен тек саясаттану ғылымы ғана айналысады.</w:t>
        <w:br/>
        <w:t>Осыған байланысты, саясаттану әр түрлі коғамдық-саяси жүйелердің</w:t>
        <w:br/>
        <w:t>қозғалысы мен қызметінің ерекшеліктерін, олардың өзін-өзі қамтамасыз</w:t>
        <w:br/>
        <w:t>ету сипаттамалары мен динамикалық тұрақтылығын қамтамасыз ететін</w:t>
        <w:br/>
        <w:t>жағдайларды, саяси дағдарыстар мен әлеуметтік қақтығыстар себептерін,</w:t>
        <w:br/>
        <w:t>барысын және рөлін, оларды реттеудің іс жүзіндегітәжірибесін зерттейді.</w:t>
        <w:br/>
        <w:t>Яғни оның (саясаттанудың) міндеті саяси процестердің қатысушылары</w:t>
        <w:br/>
        <w:t>мен байқаушыларына мүмкіндігінше саяси өмір туралы жалпы ұғым мен</w:t>
        <w:br/>
        <w:t>ұдайы, дәлелді де дәйекті білім беру болып табылады.</w:t>
        <w:br/>
        <w:t>Демек, саясаттану пәні әр түрлі тұрпаттағы саяси жүйелердің құры-</w:t>
        <w:br/>
        <w:t>лымдары мен қызметінің ерекшеліктерін зерттейді, саяси өмір жөнінде</w:t>
        <w:br/>
        <w:t>білім береді және бұл білімді саяси қимыл жөнінде қабылданған шешім-</w:t>
        <w:br/>
        <w:t>дердің біршама қатесіз де тиімді құралдарының бірі есебінде қарастырады.</w:t>
        <w:br/>
        <w:t>Дегенмен, адамдарға белгілі бір саяси, идеологиялық немесе құндылық-</w:t>
        <w:br/>
        <w:t>ты таңдауды ұсыну жағы саясаттанудың міндетіне кірмейді. Бұл - әрбір</w:t>
        <w:br/>
        <w:t>азаматтың, ұйымның, партияның жеке өз ісі. Бірақ саясаттану белгілі бір</w:t>
        <w:br/>
        <w:t>сәтке, осыған сәйкес жағдайларға қажетті саяси тандаудың түрлері мен</w:t>
        <w:br/>
        <w:t>қалыптарын, шешімдері мен қимыл-әрекеттерін көрсетіп, қателіктерден</w:t>
        <w:br/>
        <w:t>сақтандырады, дер кезінде ұнамды және ұнамсыз жақтарға, ең бастысы,</w:t>
      </w:r>
    </w:p>
    <w:p>
      <w:r>
        <w:t>саяси шешімдер мен ойластырылған саяси әрекеттің ықтимал зардайта-</w:t>
        <w:br/>
        <w:t>рына назар аударта алады.</w:t>
        <w:br/>
        <w:t>8</w:t>
        <w:br/>
        <w:t>Демек, бірдей тектес түрдегі, яғни ұқсастық белгілері бар саяси құбы-</w:t>
        <w:br/>
        <w:t>лыстарды бұлай салыстыру саяси ұйымның неғұрлым тиімді түрлерін, я</w:t>
        <w:br/>
        <w:t>болмаса міндеттерді шешудің ең дұрыс үйлесімді жолдарын бағыттауға</w:t>
        <w:br/>
        <w:t>мүмкіндік береді. Сондықтан да салыстырмалы әдісті қолдану, әсіресе,</w:t>
        <w:br/>
        <w:t>батыл саяси реформалар мен демократиялық бағыттағы басқа елдер мен</w:t>
        <w:br/>
        <w:t>халықтардың тәжірибесін пайдалану негізінде өркениетті мемлекет құруға</w:t>
        <w:br/>
        <w:t>бет бұрған казіргі Қазақстан жағдайындағы саясаттану үшін ерекше кө-</w:t>
        <w:br/>
        <w:t>кейтесті мәселе.</w:t>
        <w:br/>
        <w:t>Шамасы, кез келген тарихи баян қалай болғанда да қазіргі заманның:</w:t>
        <w:br/>
        <w:t>мүдделеріне бағытталған деп есептейтін ғалымдардың пікірлері дұрыс-</w:t>
        <w:br/>
        <w:t>сияқты. Демек, тарихи тәжірибе қазіргі кезең мен болашаққа арналған,</w:t>
        <w:br/>
        <w:t>саяси бағдарлауға деген талап-тілектің өзектілігін танытады.</w:t>
        <w:br/>
        <w:t>Сонымен, М. Вебер әділ атап көрсеткеніндей, өткеннің тәжірибесін»</w:t>
        <w:br/>
        <w:t>болашаққа қалай болса солай көшіру -- тарихи көзсіздік, ал өткеннің:</w:t>
        <w:br/>
        <w:t>тәжірибесінсіз келешекке мөлшермен қарау дашындыққатолық сәйкес»</w:t>
        <w:br/>
        <w:t>келмейді.</w:t>
        <w:br/>
        <w:t>Саясаттану мен басқа да қоғамдық ғылымдарда көптен бері тарихи:</w:t>
        <w:br/>
        <w:t>әдіс колданылып келеді. Мұның өзі саяси өмірді, саяси құбылыстар өзге-:;</w:t>
        <w:br/>
        <w:t>рістерін, уақыт дамуына орай өткен мен бүгіннің, бүгінгі мен келешектің:</w:t>
        <w:br/>
        <w:t>араларындағы байланыстарды ашып көрсету желісінде зерттеуді көздейді.:</w:t>
        <w:br/>
        <w:t>Осыған байланысты, саясаттанушы өткеннің белгілі бір саяси идеялары-;</w:t>
        <w:br/>
        <w:t>на, ұғымдарына немесе теорияларына ден қоя отырып, оларды қазіргі;</w:t>
        <w:br/>
        <w:t>кезеңге қатыстыра қарап, келешекті де кесіп-пішетінін айту керек.</w:t>
        <w:br/>
        <w:t>Саясаттануда әлеуметтанушылық әдісті қолданудың аса зор және</w:t>
        <w:br/>
        <w:t>маңызды практикалық мәні бар, бұл әдіс шынайы саяси өмір фактілерін.</w:t>
        <w:br/>
        <w:t>талдауға бағытталған нақты әлеуметтанымдық зерттеулердің әдіс-тәсіл-</w:t>
        <w:br/>
        <w:t>дерінің жиынтығы болып есептеледі. Әлеуметтанымдық әдістің батыс,</w:t>
        <w:br/>
        <w:t>саясаттануында өте-мөте кең таралғанын айту керек. Батыстың саяси</w:t>
        <w:br/>
        <w:t>өмірінде әлеуметтанымдық зерттеулердің нәтижелерін іс жүзінде қолдану-</w:t>
        <w:br/>
        <w:t>ға бағытталған біршама дербес бағыт -- қолданбалы саясаттану бағыты)</w:t>
        <w:br/>
        <w:t>қалыптасқан.</w:t>
        <w:br/>
        <w:t>Саясиөмірде әлеуметтік зерттеулер, олардың нәтижелері тауар ретінде</w:t>
        <w:br/>
        <w:t>көрініс табады да, бұларға тапсырыс берушілер мен сатып алушылары</w:t>
        <w:br/>
        <w:t>биліктің орталық және жергілікті орындары, саяси партиялар, мемлекеттік</w:t>
        <w:br/>
        <w:t>мекемелер, жеке фирмалар болып табылатындығын айтқан жөн.</w:t>
        <w:br/>
        <w:t>Саясаттануда саяси құбылыстарды зерттеуде бихевиоралдық (тәртіп-</w:t>
        <w:br/>
        <w:t>тілік) әдіске үлкен маңыз беріледі!. Мұның мәні жекелеген адамдар мен</w:t>
        <w:br/>
        <w:t>1. Современные методы исследования политической науки. Харьков, 2009.</w:t>
        <w:br/>
        <w:t>С. 16-20.</w:t>
        <w:br/>
        <w:t>1З</w:t>
        <w:br/>
        <w:t>байланыстылары да бар. Арнайы заңдардан саяси жүйелердегі биліктер</w:t>
        <w:br/>
        <w:t>бірлігі мен бөлінісі, саяси биліктің заңдылығын тану сияқты елеулітүрдегі</w:t>
        <w:br/>
        <w:t>қажетті байланыстардың қалыптары көрініс табады.</w:t>
      </w:r>
    </w:p>
    <w:p>
      <w:r>
        <w:t>Саясаттану зандары жөнінде накты және терең түсінуге саяси биліктің</w:t>
        <w:br/>
        <w:t>дамуы мен пайдаланылуының неғұрлым мәнді және тұрақты тенденция-</w:t>
        <w:br/>
        <w:t>ларын сипаттайтын саясаттану заңдылықтарының жүйесін талдау көп</w:t>
        <w:br/>
        <w:t>көмектеседі. Оларды көрініс табу салаларына қарай негізінен үш топқа</w:t>
        <w:br/>
        <w:t>бөлуге болады.</w:t>
        <w:br/>
        <w:t>Бірінші топ қоғамның экономикалық базисі мен саяси билігі арасында-</w:t>
        <w:br/>
        <w:t>ғы арақатынасты көрсететін саяси-экономикалық заңдылықтарды қамтиды.</w:t>
        <w:br/>
        <w:t>Екінші топ биліктің тұрақтылығын нығайтатын өзінің ішкі қисын, құ-</w:t>
        <w:br/>
        <w:t>рылымы бар ерекше әлеуметтік жүйе ретіндегі биліктің дамуын сипат-</w:t>
        <w:br/>
        <w:t>тайтын саяси-әлеуметтік заңдылықтарды қамтиды.</w:t>
        <w:br/>
        <w:t>Үшінші топқа саяси-психологиялық зандылықтар жатады. Бұлар жеке</w:t>
        <w:br/>
        <w:t>тұлғалар мен билік арасындағы өзара қарым-қатынастарды көрсетеді. Бұл</w:t>
        <w:br/>
        <w:t>қатынастар арасындағы маңыздысы саяси жетекшінің билікке қол жеткі-</w:t>
        <w:br/>
        <w:t>зуі мен оны ұстап тұруы болып табылады. Саясаттанудың зандарымен,</w:t>
        <w:br/>
        <w:t>категорияларымен бірге, барлық зандылықтарының жиынтығы саяси</w:t>
        <w:br/>
        <w:t>ғылымының іргетасы мен негізгі қаңқасын құрайды, ал бұлар саяси</w:t>
        <w:br/>
        <w:t>ғылымның бүкіл құрылысын ұстап тұр және сонымен қатар, саяси құбы-</w:t>
        <w:br/>
        <w:t>лыстар мен процестерді танудың, олардың мәні мен ерекшелігін білудің</w:t>
        <w:br/>
        <w:t>түйінді тораптарының жүйесі ретінде көрінеді.</w:t>
        <w:br/>
        <w:t>Осыған байланысты, саяси құбылыстар мен процестерді зерттеуде сая-</w:t>
        <w:br/>
        <w:t>саттану танымның әр түрлі әдістерін пайдаланатындығын да байқаймыз!</w:t>
        <w:br/>
        <w:t>Саясаттануда танымдық тұрғыда өте-мөте бағалы болып саналатын</w:t>
        <w:br/>
        <w:t>жүйелік тәсілдің орны айырыкша. Жүйелік әдіс коғамның саяси саласын</w:t>
        <w:br/>
        <w:t>өзара бір-бірімен және сыртқы ортамен қатынастарындағы әрі байланыс-</w:t>
        <w:br/>
        <w:t>тарындағы элементтер жиынтығынан тұратын белгілі біртұтастық ретінде</w:t>
        <w:br/>
        <w:t>қарайды. Жүйелік әдістің шынайы даралығы зерттеу нысанын тұтастай</w:t>
        <w:br/>
        <w:t>қабылдаумен және тұтастық шеңберіндегі жекелеген нышандар арасын-</w:t>
        <w:br/>
        <w:t>дағы байланыстарды жан-жақты таңдаулармен танылады.</w:t>
        <w:br/>
        <w:t>Саясаттануда салыстырмалы немесе біріктірмелі (компоративті) әдіс</w:t>
        <w:br/>
        <w:t>кең таралған. Кезінде оны Платон мен Аристотель де пайдаланған. Бүл әдіс</w:t>
        <w:br/>
        <w:t>ұқсастық белгілері бар саяси нысандардың (я болмаса бөлімдердің) екі</w:t>
        <w:br/>
        <w:t>және одан да көбірегін өзара салыстырудан тұрады. Салыстырмалы әдіс</w:t>
        <w:br/>
        <w:t>салыстыру арқылы әр түрлі саяси жүйелердің, саяси құбылыстардың көп</w:t>
        <w:br/>
        <w:t>түрлілігіндегі жалпы мен айырықшаны бөліп алып қарауға, саяси процес-</w:t>
        <w:br/>
        <w:t>тер дамуының басты бағыттарын тануға мүмкіндік береді.</w:t>
        <w:br/>
        <w:t>“Қараңыз: Горелов А.А. ТЧолитология. М.; Эксмо, 2006. -С. 25-22.</w:t>
        <w:br/>
        <w:t>1)</w:t>
        <w:br/>
        <w:t>процесс ретінде танымай, керісінше оның «адамдық өлшемін» зерттейді.</w:t>
        <w:br/>
        <w:t>Яки саясат әлеуметтануының көздейтіні - саясаттың адамдар мен олар-</w:t>
        <w:br/>
        <w:t>дың қауымдастығының дамуына қалай ықпал жайсайтындығын зерттеу.</w:t>
        <w:br/>
        <w:t>Бір сөзбен айтқанда, саясаттанудың негізгі обьектісі -- саясат, саясаттың</w:t>
        <w:br/>
        <w:t>құрамы, саясаттың барысы мен тиімділігі болса, ал саяси әлеуметтану-</w:t>
        <w:br/>
        <w:t>дың назарында саясаттағы адам, саяси және әлеуметтік қатынастардың</w:t>
        <w:br/>
        <w:t>өзара байланысы тұратын болады.</w:t>
        <w:br/>
        <w:t>Бұл жерде мынаны айта кеткен жөн, саясаттанудың ерекшеліктерін</w:t>
        <w:br/>
        <w:t>айқындап алу оның тарихпен арақатынасын түсінуге мол мүмкіндік береді. .</w:t>
        <w:br/>
        <w:t>Саясаттану мен тарих ғылымының арақатынасы -- бұл теория мен тарих-</w:t>
        <w:br/>
        <w:t>тың, қоғамдық-саяси даму теориясы мен оның тарихының арақатынасы</w:t>
        <w:br/>
        <w:t>деген сөз. Бір жағынан, саясаттану саяси өмір мен саясаттың іске асыры-</w:t>
        <w:br/>
        <w:t>луының тарихи тәжірибесіне сүйенеді де, саяси ойдың тарихына арналған</w:t>
        <w:br/>
        <w:t>тиісті тарауды қамтиды. Ал, екінші жағынан, ол саяси тарихтың теория-</w:t>
        <w:br/>
        <w:t>лық қорытындысы бола отырып, саяси субьектілері елеулі орын алатын</w:t>
      </w:r>
    </w:p>
    <w:p>
      <w:r>
        <w:t>тарихи фактілер мен процестерге неғұрлым тереңірек саяси талдау жасауға</w:t>
        <w:br/>
        <w:t>ықпал етеді. Міне, нақ осыдан саясаттану мен тарихтың өзара байланысы,</w:t>
        <w:br/>
        <w:t>қимыл-әрекеті өз көрінісін табады.</w:t>
        <w:br/>
        <w:t>Сонымен бірге бұл ғылымдардың арасында елеулі айырмашылықтар</w:t>
        <w:br/>
        <w:t>да бар. Ол айырмашылық тіпті бір құбылысты зерттеуден де байқалады.</w:t>
        <w:br/>
        <w:t>Тарих өзінің табиғатына сәйкес тарихи оқиғалар мен процестерді олар-</w:t>
        <w:br/>
        <w:t>дың дамуының нақтылы-хронологиялық барысынан және қайталанбай-</w:t>
        <w:br/>
        <w:t>тын өзгешелігінен тыс суреттей алмайды. Саясаттану саясат пен саяси</w:t>
        <w:br/>
        <w:t>өмірдің жалпы теориясы ретіңде, керісінше, оқиғалардың нақтылы хро-</w:t>
        <w:br/>
        <w:t>нологиясынан да және олардың қатынасушыларынан да әрі қайта-</w:t>
        <w:br/>
        <w:t>ланбайтын тарихи өзгешеліктерден де алшақтай түседі. Саясаттанудың</w:t>
        <w:br/>
        <w:t>міндеті - тарихи өткенді ғылыми-теориялық тұрғыдан қорытындылау,</w:t>
        <w:br/>
        <w:t>саяси оқиғалар қатарындағы қайталануларды, мәнділікті, типтілікті,</w:t>
        <w:br/>
        <w:t>заңдылықты айқындау болып табылады.</w:t>
        <w:br/>
        <w:t>Саясаттану тарихтан тағы да бірқатар қатынастар бойынша ерекше-</w:t>
        <w:br/>
        <w:t>ленеді. Тарих бүкіл қоғам дамуының зерттелуін қамтыса, саясаттану тек</w:t>
        <w:br/>
        <w:t>қоғам дамуының саяси жағын ғана қамтиды. Бұл жағынан алғанда сая-</w:t>
        <w:br/>
        <w:t>саттанудың нысаны тарихқа қарағанда анағұрлым тарлау. Бұл екі пәннің</w:t>
        <w:br/>
        <w:t>тағы бір айырмашылығы -- тарих тек қана бұрын болып өткен және тарих-</w:t>
        <w:br/>
        <w:t>қа енген оқиғалар мен жағдайларды зерттесе, ал саясаттану қазіргі ағым-</w:t>
        <w:br/>
        <w:t>дағы саяси өмірді зерттеуге баса назар аударып, бұған қоса өзінің қажетті</w:t>
        <w:br/>
        <w:t>бөлімі ретінде саяси жоспарлау мен болжам жасауды да қамтиды.</w:t>
        <w:br/>
        <w:t>Саясаттану сонымен бірге қоғам туралы басқа да ғылымдармен өзара</w:t>
        <w:br/>
        <w:t>тығыз байланыста болады!. Қоғам туралы ғылымдар арасында саясатта-</w:t>
        <w:br/>
        <w:t>Қараңыз: Ланцов С.А. Политология. СПб: Питер, 2011. С. 38.</w:t>
        <w:br/>
        <w:t>2-147 17-</w:t>
        <w:br/>
        <w:t>Қоғамдық ғылымдардың әрқайсысы қоғамның саяси өмірін өзінің</w:t>
        <w:br/>
        <w:t>алдында тұрған өзіндік ерекше мақсаттарына, міндеттеріне сәйкес зерт-</w:t>
        <w:br/>
        <w:t>тейді де, мәселенің мәнін өзінің белгілі бір көзқарасы тұрғысындағы</w:t>
        <w:br/>
        <w:t>құралдарымен, әдістерімен шешеді. Мысалы, философия саясаттың не-</w:t>
        <w:br/>
        <w:t>ғұрлым жалпы мәселелерін қарастырады. Әлеуметтік философия шең-</w:t>
        <w:br/>
        <w:t>берінде көптен бері қалыптасқан ерекше бағыт -- әлеуметтік құбылыс</w:t>
        <w:br/>
        <w:t>ретіндегі саясатты дүниетанымдық сараптаумен шұғылданатын саясат</w:t>
        <w:br/>
        <w:t>философиясы деген бағыт дамуда.</w:t>
        <w:br/>
        <w:t>Философияның тікелей пәні саясаттың заңдары, қоғамның саяси</w:t>
        <w:br/>
        <w:t>өмірінің ұйымдасуы, қызмет жасауы және дамуы заңдары емес, керісінше,</w:t>
        <w:br/>
        <w:t>саяси саладағы неғұрлым жалпы, философиялық заңдардың көрініс табуы</w:t>
        <w:br/>
        <w:t>мен қимыл-әрекетінің ерекшеліктері болып табылады. Саясаттың фило-</w:t>
        <w:br/>
        <w:t>софиялық негізделуін саясаттану ғылымы саяси құбылыстар мен процес-</w:t>
        <w:br/>
        <w:t>терге талдаудың әдістемесі мен дүниетанымдылық бағыттылығын анықтау</w:t>
        <w:br/>
        <w:t>үшін пайдаланады.</w:t>
        <w:br/>
        <w:t>Саясаттану мемлекет теориясымен өзара байланыста дамиды. Мемле-</w:t>
        <w:br/>
        <w:t>кеттеориясының нысаны -- мемлекеттің негізгі және жалпы зандылықта-</w:t>
        <w:br/>
        <w:t>ры, оның мәні, максаты мен дамуы. Осыған байланысты айта кету керек,</w:t>
        <w:br/>
        <w:t>қоғамдық институт ретіндегі, коғамның саяси өмірінің негізгі элементі</w:t>
        <w:br/>
        <w:t>ретіндегі мемлекеттің рөлін зерттеу ісінде саясаттану мең мемлекет тео-</w:t>
        <w:br/>
        <w:t>риясы бір-бірімен үйлесе дамып келеді. Алайда, сөздің кең тұрғыдағы</w:t>
        <w:br/>
        <w:t>мағынасымен айтқанда, саясаттану нысаны - саясат теориясы, яғни, мүм-</w:t>
        <w:br/>
        <w:t>кін болатын күллі саяси құбылыстар мен процестерді зерттеу. Демек, сая-</w:t>
        <w:br/>
        <w:t>саттану мемлекет теориясына қатысты әдістемелік негіз міндетін атқарады.</w:t>
        <w:br/>
        <w:t>Саясаттану мен құқық ғылымы арасындағы өзара байланыс та айрық-</w:t>
        <w:br/>
        <w:t>ша. Құқық ғылымының рөлі қоғам өмірі процесінде, соның ішінде саясат</w:t>
      </w:r>
    </w:p>
    <w:p>
      <w:r>
        <w:t>саласында да адамдардың қатынастары мен тәртібін реттеп отырумен</w:t>
        <w:br/>
        <w:t>байланысты екені белгілі. Ал, саясаттану құқық ғылымына қатысы жағы-</w:t>
        <w:br/>
        <w:t>нан көбіне жалаң теория болып келеді де, соңғысының теориялық-әдісте-</w:t>
        <w:br/>
        <w:t>мелік негізі болып табылады. Құқық ғылымы әдетте құқықтық ережелерді</w:t>
        <w:br/>
        <w:t>жасақтауда саясаттанудың қорытындыларын басшылыққҡа алып отырады.</w:t>
        <w:br/>
        <w:t>Сонымен қатар, құқықтық ғылым саяси шешімдерді әзірлеу мен іске асы-</w:t>
        <w:br/>
        <w:t>рудың құқықтық механизмдерін де зерттейді, ал мұнсыз саяси билік дұрыс</w:t>
        <w:br/>
        <w:t>жұмыс жасай алмайды.</w:t>
        <w:br/>
        <w:t>Саясаттану әлеуметтанумен мейлінше тығыз байланысты. Зерттеудің</w:t>
        <w:br/>
        <w:t>нысандары мен әдістері тұрғысынан алғанда саясаттану мен әлеуметта-</w:t>
        <w:br/>
        <w:t>нудың саяси әлеуметтану сияқты саласынан айырмашылығы аз. Алайда,</w:t>
        <w:br/>
        <w:t>оларда зерттеу нысандары бойынша түбегейлі айырмашылықтар да бар.</w:t>
        <w:br/>
        <w:t>Саясаттану саясатты белгілі бір заңдылықтарға бағынатын процесс</w:t>
        <w:br/>
        <w:t>ретінде қарастырады. Ал саясат әлеуметтануы бұл процесті тек өзіндік</w:t>
        <w:br/>
        <w:t>16</w:t>
        <w:br/>
        <w:t>Ш. Монтескье, Т. Пейн, Т. Джефферсон, А. Токвилль және өткен дәуір-</w:t>
        <w:br/>
        <w:t>лердің т.б. ойшылдары зор үлестерін косты. Саяси ойдың дамуында К. Маркс?</w:t>
        <w:br/>
        <w:t>пен В. И. Ленин де маңызды орын алады. Сонымен бірге, саясаттанудың:</w:t>
        <w:br/>
        <w:t>қазіргі кездегі зерттелуіне М. Вебердің, К. Луйистің, Р. Риплидің, В. Па-:</w:t>
        <w:br/>
        <w:t>реттоның, Г. Монтескьенің, Ч. Мерриамның, А. Финифтердің еңбектеріз</w:t>
        <w:br/>
        <w:t>және т.б. көзкарастар жүйесі елеулі ықпал жасады. Қазіргі кезде дүние-</w:t>
        <w:br/>
        <w:t>жүзінде саясаттануды ғылым обьектісі ретінде зерттеу ісінде оның түрлі</w:t>
        <w:br/>
        <w:t>тәсілдері мен әдістерін, жолдары мен түрлерін іздеу белсенді түрде жүргі-</w:t>
        <w:br/>
        <w:t>зіліп жатыр.</w:t>
        <w:br/>
        <w:t>Саясаттанудың көтерген идеялары мен кағидалары жалпы адамзат-</w:t>
        <w:br/>
        <w:t>тық құндылықтардың саяси ой арқылы қол жеткізген ортақ табысы бо-</w:t>
        <w:br/>
        <w:t>лып табылады және олар кең түрде қолданылатын интернационалдық</w:t>
        <w:br/>
        <w:t>атауларда кезігіп отырады!. Дербес ғылым мен оку пәні ретінде әлемнің:</w:t>
        <w:br/>
        <w:t>барлық елдерінде дерлік оқылатын саясаттанудың айқындалуы жараты-:</w:t>
        <w:br/>
        <w:t>лыстанудың қисынын қалпына келтіріп, оның ғылыми прогресс желісін-</w:t>
        <w:br/>
        <w:t>дегі табиғи дамуы мен өркендеуіне даңғыл жол ашады. ;</w:t>
        <w:br/>
        <w:t>Саясаттанудың ең басты зерттеу обьектісі -- қоғамның саяси жүйесі:</w:t>
        <w:br/>
        <w:t>мен оның негізгі буыны -- мемлекет. Сонымен қатар, қоғамның тұтастай</w:t>
        <w:br/>
        <w:t>алғандағы саяси өмірі де саясаттанудың обьектісіне жатады. Бұл жерде</w:t>
        <w:br/>
        <w:t>неғұрлым күрделі де маңыздысы - саясаттану пәні туралы мәселе. Осы-</w:t>
        <w:br/>
        <w:t>ған орай саясаттану пәні туралы ғылыми әдебиеттердегі пайымдауларда</w:t>
        <w:br/>
        <w:t>әлі күнге дейін тиянақты пікірлер қалыптаспағандығын айта кеткен жөн.</w:t>
        <w:br/>
        <w:t>Саясаттану пәнінің әр түрлі саяси мектептер, бағыттар және әр түрлі</w:t>
        <w:br/>
        <w:t>зерттеушілер тарапынан әр қилы сипатталатындығы да сондықтан.</w:t>
        <w:br/>
        <w:t>Бүгінде негізінен екі түрлі ыңғайдағы бағыт айқындалып отыр. Оның</w:t>
        <w:br/>
        <w:t>біріншісі - саясаттану пәнін мемлекетпен немесе саяси билікпен, сон-</w:t>
        <w:br/>
        <w:t>дай-ақ, саяси партиялармен және ұйымдармен тікелей байланыстыра қа-</w:t>
        <w:br/>
        <w:t>растырып, анықтайтын тар көлемді түсінік. Екіншісі - саясаттануға күллі</w:t>
        <w:br/>
        <w:t>саяси мәселелерді, саясат туралы кез келген ғылыми білімді ғана емес,</w:t>
        <w:br/>
        <w:t>сонымен бірге, саясатпен шектес кейбір күрделі мәселелерді де бірге</w:t>
        <w:br/>
        <w:t>қарастыратын кең көлемдегі түсінік.</w:t>
        <w:br/>
        <w:t>Міне, осыған байланысты «саясаттану нені зерттейді?» деген занды</w:t>
        <w:br/>
        <w:t>сұрақ туындайды. Бұл сұраққа «саясаттану» ғылымының «ро1іКе» де-</w:t>
        <w:br/>
        <w:t>ген грек сөзінен шыққан атауына сүйене отырып, жауап беруге болады.</w:t>
      </w:r>
    </w:p>
    <w:p>
      <w:r>
        <w:t>«Ро1ІКе» дегенсөз-- «мемлекеттік, я болмаса қоғамдық істер, мемлекетті</w:t>
        <w:br/>
        <w:t>басқару өнері» және «Іоров» «ілім» дегенді білдіреді, яғни, екеуін сөзбе-</w:t>
        <w:br/>
        <w:t>сөз қосып айтқанда, саяси ғылым немесе саясат туралы ілім болып</w:t>
        <w:br/>
        <w:t>шығады.</w:t>
        <w:br/>
        <w:t>! Политологический словарь. М.: Высшая школа, 1995. С. 120-121.</w:t>
        <w:br/>
        <w:t>Саясаттанудың болжамдық және басқа да функцияларын жүзеге</w:t>
        <w:br/>
        <w:t>асыруға саяси өмірді, оның дамуының заңдылықтарын, жолдарын, түрлері</w:t>
        <w:br/>
        <w:t>мен тетіктерін саясаттанудың дұрыс та жан-жақты көрсетуі негіз бола</w:t>
        <w:br/>
        <w:t>алады! Осыған байланысты тұтастай алғанда бүкіл дүние жүзінде, сондай-</w:t>
        <w:br/>
        <w:t>ақ біздің елімізде саяси өмір қазіргі кезде саясаттанудың алдына көптеген</w:t>
        <w:br/>
        <w:t>жаңа проблемаларды қойып отыр және көбінесе ескіргендерін жаңаша</w:t>
        <w:br/>
        <w:t>ой елегінен өткізуге мүмкіндік беруде. Сөйтіп, өмірдің өзі бұл ғылымның</w:t>
        <w:br/>
        <w:t>алдына жаңа міндеттер қоя отырып әрі оларды ғылыми тұрғыда шешу</w:t>
        <w:br/>
        <w:t>үшін негіз қалай отырып, оның дамуы үшін шын мәніндегі жағдайларды</w:t>
        <w:br/>
        <w:t>жасауда. Бұл- біріншіден. Екіншіден -- саясаттанушылардың зерттеулері</w:t>
        <w:br/>
        <w:t>және олардың нәтижелері сөз жүзінде ғана емес, іс жүзінде де қажет бола-</w:t>
        <w:br/>
        <w:t>тын әрі өмірде қолданылатын болса, онда олар саясат пен саяси әмірге</w:t>
        <w:br/>
        <w:t>елеулі түрде оң әсер етуге қабілетті екенін тәжірибе көрсетіп отыр.</w:t>
        <w:br/>
        <w:t>Асылы, саясаттанудың ең басты міндеті -- саяси процесс түсінігін белгілі</w:t>
        <w:br/>
        <w:t>бір басшылардың, я болмаса саяси ұйымдардың кездейсоқ қадамдары мен</w:t>
        <w:br/>
        <w:t>әрекеттерінің бейбастық жиынтығы ретінде қарастырмай, керісінше,</w:t>
        <w:br/>
        <w:t>саяси ұйымның мүмкіндіктерін іске асырудағы саяси ерік-жігерлер- мен</w:t>
        <w:br/>
        <w:t>мүдделердің қисынды өзара қимыл-әрекетін қалыптастыру болып та-</w:t>
        <w:br/>
        <w:t>былады.</w:t>
        <w:br/>
        <w:t>Әлеуметтік білімнің кез келген басқа салалары сияқты саяси ғылым</w:t>
        <w:br/>
        <w:t>даең әуелі болып жатқан оқиғаларды өзара байланысты жағдайда түсін-</w:t>
        <w:br/>
        <w:t>діруге, саяси тұлғалар мен ұйымдардың саяси тәртібін қамтамасыз ететін</w:t>
        <w:br/>
        <w:t>факторларды талдауға бағытталған.</w:t>
        <w:br/>
        <w:t>Саясаттану саяси салада болып жататын, сырттай қарағанда бір-</w:t>
        <w:br/>
        <w:t>бірімен байланыссыз әр қилы тұрғыдағы құбылыстар мен процестерді</w:t>
        <w:br/>
        <w:t>жүйелеп, біртұтас, қисынды, қайшылықсыз қалыпқа келтіретін және бір-</w:t>
        <w:br/>
        <w:t>шама дәл атаулармен сипаттауға және қазіргіні түсіндіретін әрі болашақ-</w:t>
        <w:br/>
        <w:t>тын түрін болжайтын жорамалдарды бағалауға мүмкіндік беретін жолдар</w:t>
        <w:br/>
        <w:t>мен алғышарттарды тұжырымдайды.</w:t>
        <w:br/>
        <w:t>Түйіп айтар болсақ, мынадай қарытынды жасауға болады: саясаттану</w:t>
        <w:br/>
        <w:t>ғылым және халықаралықілім ретінде өзінің басты назарын адамзат қоға-</w:t>
        <w:br/>
        <w:t>мының саяси саласының жалпы заңдылықтарын, ұйымдасуы мен қызмет</w:t>
        <w:br/>
        <w:t>жасауының принциптерін талдауға жұмылдырады. Саясаттану жағдайы --</w:t>
        <w:br/>
        <w:t>саясаттың өз хал-ахуалының көрсеткіші. Саясаттанудың практикалық</w:t>
        <w:br/>
        <w:t>бағдар-бағыты саяси билік құрушы күштердің қызмет нәтижелері мен</w:t>
        <w:br/>
        <w:t>ұсыныстары үйлескен жағдайындағы қоғамдық өмір жүйесіндегі ғылыми</w:t>
        <w:br/>
        <w:t>саясаттың қалыптасуы мен дамуының маңызды шарты болып табылады.</w:t>
        <w:br/>
        <w:t>Политология. Энциклопедический словарь. М., 1993. С. 269-270.</w:t>
        <w:br/>
        <w:t>2%</w:t>
        <w:br/>
        <w:t>нудың міндеті мен орны оның орындайтын қызметінен де өз көрінісін</w:t>
        <w:br/>
        <w:t>табады. Ал саясаттанудың атқаратын функциясы өте көп. Ғалымдардың</w:t>
        <w:br/>
        <w:t>көрсетуінше, саясаттану функциясы әдетте әрқалай, олардың ұзын саны</w:t>
        <w:br/>
        <w:t>бір-бірімен тура келмейді және ол талас тудыратын мәселе. Меніңше,</w:t>
        <w:br/>
        <w:t>бұлардың қатарына негізінен теориялық-танымдық, дүниетанымдық,</w:t>
        <w:br/>
        <w:t>әдістемелік, басқарушылық, тәрбиелік, болжам жасаушылық функция-</w:t>
      </w:r>
    </w:p>
    <w:p>
      <w:r>
        <w:t>Лары да қамтылуы тиіс. .</w:t>
        <w:br/>
        <w:t>Саясаттанудың теориялық-танымдық қызметі нақты саяси өмірді тану</w:t>
        <w:br/>
        <w:t>мен зерттеуге деген ғылыми негізделген тәсілді қамтамасыз ету мен жетіл-</w:t>
        <w:br/>
        <w:t>діруге, саясат пен саясилық мәселесі жөніндегі білімдерді кеңейту мен</w:t>
        <w:br/>
        <w:t>нақтылауға бағытталған. Бұл қызметтің нәтижесі саяси теориядан көрі-</w:t>
        <w:br/>
        <w:t>неді - яғни ол қоғамның саяси саласының құбылыстары мен процестеріне</w:t>
        <w:br/>
        <w:t>тән елеулі байланыстар мен заңдылықтар туралы тұтас, жоғары дәрежедегі</w:t>
        <w:br/>
        <w:t>сенімді, ұдайы дамытылып отыратын білім болып табылады. Теориялық</w:t>
        <w:br/>
        <w:t>білімнің маңызы оның іс жүзінде саяси қызметтің ғылыми негізделуінің</w:t>
        <w:br/>
        <w:t>неғұрлым жетілген түрі болып табылатындығында жатыр.</w:t>
        <w:br/>
        <w:t>Саясаттанудың дүниетанымдық қызметі қоғам туралы, тұтас алғанда</w:t>
        <w:br/>
        <w:t>дүние туралы, қоғамдық қатынастар жүйесіндегі өзінің орны, саяси про-</w:t>
        <w:br/>
        <w:t>цестердегі міндеті туралы, адамның түсініктері жүйесіндегі саяси құбылыс.</w:t>
        <w:br/>
        <w:t>қандай орын алатындығы туралы сұрақтарға жауаптарды іздестіруден</w:t>
        <w:br/>
        <w:t>көрінеді. Мұндай ізденістер -- саяси сананың әдеттегі деңгейден ғылыми-</w:t>
        <w:br/>
        <w:t>теориялық деңгейге көтерілуіне, құндылық бағдарларының қалыптасуына</w:t>
        <w:br/>
        <w:t>және азаматтың, топтың, партияның саяси позициясын айқындауға жол</w:t>
        <w:br/>
        <w:t>ашады.</w:t>
        <w:br/>
        <w:t>Ал саясаттанудың әдістемелік қызметінің мәні -- саяси құбылыстар</w:t>
        <w:br/>
        <w:t>мен процестерді талдаудың тәсілдері мен амалдарын жасап шығаруда</w:t>
        <w:br/>
        <w:t>жатыр. Мұндай ізденістің нәтижесі саяси өмірді тиімді танудың әлеуметтік</w:t>
        <w:br/>
        <w:t>мақұлданған негіздері мен тәсілдерінің, саяси теорияларды құрудың ере-</w:t>
        <w:br/>
        <w:t>желері мен өлшемдерінің, саяси құбылыстар мен процестерді басқаруды</w:t>
        <w:br/>
        <w:t>тиімді және қолайлы етуге бағытталған іс жүзіндік саяси қызметті ұйым-</w:t>
        <w:br/>
        <w:t>дастыру үлгілерінің жүйесі болып табылады.</w:t>
        <w:br/>
        <w:t>Осыған байланысты саясаттанудың тек қана обьективтік өмірді көр-</w:t>
        <w:br/>
        <w:t>сетіп қоймай, сонымен бірге оғаң ықпал етудің қуатты құралы есебінде</w:t>
        <w:br/>
        <w:t>де қызмет ететінін айтқан жөн. Басқаша айтқанда, саясаттану қоғам үшін</w:t>
        <w:br/>
        <w:t>маңызды басқарушылық та қызмет атқара алады. Бұл жерде әңгіме саяси</w:t>
        <w:br/>
        <w:t>процестерге басшылық жасау мәселелері бойынша практикалық ұсыныс-</w:t>
        <w:br/>
        <w:t>тарды жасақтау үшін саясаттанымдық білімдерді пайдалану жөнінде бо-</w:t>
        <w:br/>
        <w:t>лып отыр. Мемлекеттегі көптеген заңдардың, қаулылардың, жарлықтар</w:t>
        <w:br/>
        <w:t>мен шешімдердің өмірге бейімсіздігінен немесе оларды жүзеге асыру</w:t>
        <w:br/>
        <w:t>тиісті тетіктермен қамтамасыз етілмегендіктен де оның көбі орындалмай</w:t>
        <w:br/>
        <w:t>18</w:t>
        <w:br/>
        <w:t>жататындығы жасырын сыр емес. Мұндай кемшіліктерді болдырмау үшін</w:t>
        <w:br/>
        <w:t>алдын-ала жасалатын саясаттанымдық сараптамалардың рөлі өте-мөте</w:t>
        <w:br/>
        <w:t>маңызды.</w:t>
        <w:br/>
        <w:t>Саясаттанудың тәрбиелік маңызы да үлкен. Саясаттанудың тәрбиелік</w:t>
        <w:br/>
        <w:t>қызметі саяси ойлар мен мұраттарды, саяси нормалар мен дағдыларды</w:t>
        <w:br/>
        <w:t>таратудан, халықтың саяси мәдениетін қалыптастырудан айқын көрінеді.</w:t>
        <w:br/>
        <w:t>Саясаттанудың бұл қызметінің ықпалы әдетте өте күрделі және қайшы-</w:t>
        <w:br/>
        <w:t>лықты сипатта болады.</w:t>
        <w:br/>
        <w:t>Біріншіден, саясаттанушының әділ болуы талап етіледі, ол қайсыбір</w:t>
        <w:br/>
        <w:t>саяси ілім жөнінде саяси біржақтылықтан аулақ бола отырып, бейтарап</w:t>
        <w:br/>
        <w:t>бағытты ұстануы тиіс;</w:t>
        <w:br/>
        <w:t>Екіншіден, ол саяси жағдайдың ықпалынан тәуелсіз де, азат та бола</w:t>
        <w:br/>
        <w:t>алмайды. Демек, саясаттанушы тарапынан зерттеу міндеттерінің қойылуы,</w:t>
        <w:br/>
        <w:t>оның қорытындылары мен ұсыныстары саяси оқиғаларға қатысушылар-</w:t>
        <w:br/>
        <w:t>дың мүдделерін қозғауымен де шын мәнінде саяси маңызға ие болады.</w:t>
        <w:br/>
        <w:t>Саяси зерттеудің құндылығы оның адамдардың мүдделері үшін про-</w:t>
      </w:r>
    </w:p>
    <w:p>
      <w:r>
        <w:t>грестік қайта жаңғыруларды жүзеге асыруға бағытталған ғылыми негізді</w:t>
        <w:br/>
        <w:t>болжамдарды жасауымен анықталады. Мұнсыз өмірдің қандай да болма-</w:t>
        <w:br/>
        <w:t>сын саласын қамтитын ғылыми негізделген саясаттың болуы мүмкін емес.</w:t>
        <w:br/>
        <w:t>Сондықтан саясаттанудың болжам жасаушылық қызметінің дамуы біздің</w:t>
        <w:br/>
        <w:t>заманымыздың өткір қажеттіліктерінің бірі.</w:t>
        <w:br/>
        <w:t>Саясаттанудың болжам жасаушылық қызметі дегеніміз, саяси сала-</w:t>
        <w:br/>
        <w:t>дағы процестер дамуына қатысты болжамдар жасау болып табылады. Бұл</w:t>
        <w:br/>
        <w:t>қызметтің мәні «Келешекте өміріміз кандай болады және белгілі бір оқиға-</w:t>
        <w:br/>
        <w:t>лар кашан басталады?» - деген сұраққа жауап іздеуде жатыр.</w:t>
        <w:br/>
        <w:t>Демек, саясаттанудың болжам жасаушылық қызметі келешекте әр</w:t>
        <w:br/>
        <w:t>түрлі кезеңдерге сәйкес әр қилы факторлардың ықпалын ескере отырып,</w:t>
        <w:br/>
        <w:t>саяси процестер дамуының өзіміз қалайтын және мүмкін болатын нұсқа-</w:t>
        <w:br/>
        <w:t>ларын жасақтауға бағытталуы тиіс. Сондықтан саясаттанудың болжам</w:t>
        <w:br/>
        <w:t>жасаушылық қызметі тиісті саяси шешімдердің, ниеттердің, теориялар-</w:t>
        <w:br/>
        <w:t>дын, ойлардың нәтижелерін алдын-ала көруге бағытталады.</w:t>
        <w:br/>
        <w:t>Тәжірибе көрсеткеніндей, Қазақстандағы қайта құру саясатының ең</w:t>
        <w:br/>
        <w:t>үлкен қателіктерінің бірі - саяси процестерді ешқандай болжаудың бол-</w:t>
        <w:br/>
        <w:t>мағандығы. Біздің алдын-ала саяси болжауымыз тиісті деңгейде болған</w:t>
        <w:br/>
        <w:t>болса, экономикамыз бен әлеуметтік саламыздағы, рухани өміріміздегі</w:t>
        <w:br/>
        <w:t>көптеген ауыр зардаптарды болдырмауға, тым құрығанда оларды едәуір:</w:t>
        <w:br/>
        <w:t>жеңілдетуге болатындығын бүгінде анық айтуға болатын еді. Сондықтан,</w:t>
        <w:br/>
        <w:t>саясат пен күнделікті, үйреншікті тұрмыстағы қателіктерді болдырмау</w:t>
        <w:br/>
        <w:t>үшін саяси болжам жасаудың тиімді де пәрменді қызметіне сүйенуіміз"</w:t>
        <w:br/>
        <w:t>қажет.</w:t>
        <w:br/>
        <w:t>19</w:t>
        <w:br/>
        <w:t>Әрине, ол өзінің идеяларын іс жүзіне асыру барысында айтарлықтай</w:t>
        <w:br/>
        <w:t>нәтижелерге жете де койған жоқ. Мұның өзі әбден занды да. Әйтсе де</w:t>
        <w:br/>
        <w:t>оның идеясы мен ілімінің ХХІ ғасырға аяқ басқан Қытай елінің саяси</w:t>
        <w:br/>
        <w:t>мәдениеті мен идеологиясының өзегі боп отырғандығын да естен шығар-</w:t>
        <w:br/>
        <w:t>мауға тиіспіз.</w:t>
        <w:br/>
        <w:t>Шығыстың, әсіресе, Үндістанның әлеуметтік-саяси және философия-</w:t>
        <w:br/>
        <w:t>лық идеяларын зерттеуде Каутильяның әйгілі «Артхашастра» (Саясат</w:t>
        <w:br/>
        <w:t>туралы ғылым) еңбегінің айтарлықтай маңызы зор. Каутилья біздің эра-</w:t>
        <w:br/>
        <w:t>мызға дейінгі ГУ ғасырда өмір сүрген. Айта кететін бір нәрсе, Чанакья</w:t>
        <w:br/>
        <w:t>есімімен аты шыққан Каутильяның Маурья империясы заманында ірі</w:t>
        <w:br/>
        <w:t>саяси қайраткер болғандығы. Ертедегі үнді қоғамдық ойына арналған және</w:t>
        <w:br/>
        <w:t>Үндістандағы саяси ойға қазіргі ғылыми көзқарастарды барынша өзгерт-</w:t>
        <w:br/>
        <w:t>кен Каутильяның «Артхашастра» шығармасы тарихты зерттеудің тұтас</w:t>
        <w:br/>
        <w:t>ағымын туғызды. Джавахарлал Неру Каутильяны ежелгі үнді империясын</w:t>
        <w:br/>
        <w:t>құру мен дамытуда үлкен рөл атқарған ірі ойшыл-ғалым, Үңдінің Никколо</w:t>
        <w:br/>
        <w:t>Макиавеллиі деп атады. Неру былай деп жазады: «Ақылымен де, ісімен</w:t>
        <w:br/>
        <w:t>де Макиавеллиді басып оза отырып, ол барлық қарым-қатынаста да ай-</w:t>
        <w:br/>
        <w:t>тарлықтай неғұрлым ірі тұлға болды... »!,</w:t>
        <w:br/>
        <w:t>Патша Чандрагуптаның бас кенесшісі және министрі ретінде Каути-</w:t>
        <w:br/>
        <w:t>лья мемлекетті нығайту мен ұлғайтуға, оның ішкі және сыртқы саясатын</w:t>
        <w:br/>
        <w:t>жүргізуге тікелей атсалысты. Каутилья Маурья империясын кеңейтуді,</w:t>
        <w:br/>
        <w:t>патша өкіметін нығайтуды, мемлекеттік билік аппаратын құруды және</w:t>
        <w:br/>
        <w:t>т.б. практикалық іс-шаралар белгілеуді өзіне максат етті.</w:t>
        <w:br/>
        <w:t>Артхашастра негіздерін немесе саясат туралы ғылымды Каутилья б.з.д.</w:t>
        <w:br/>
        <w:t>ТУ ғасырдың соңғы ширегінде жасаған еді. Каутилья «Артхашастрада»</w:t>
        <w:br/>
        <w:t>сол уақыттағы саяси өмірдің, соның ішінде патшаның міндеттері мен</w:t>
        <w:br/>
        <w:t>мінез-құлқы туралы, министрлерінің міндеттері мен рөлі, жау мемлекет-</w:t>
        <w:br/>
        <w:t>терді бақылаудың тәсілдері туралы, шаруашылықты басқару жөнінде,</w:t>
      </w:r>
    </w:p>
    <w:p>
      <w:r>
        <w:t>жерді бөлу, әртүрлі касталардың міндеттері, сыртқы саясатты жүзеге</w:t>
        <w:br/>
        <w:t>асырудың, соғысты жүргізудің, бітім жасаудың әдістері туралы және т.б.</w:t>
        <w:br/>
        <w:t>барлық мәселелерді кқарастырады?:.</w:t>
        <w:br/>
        <w:t>Каутилья «Артхашастрада» қоғамдық өмірдің сипатын, тоқыраудың</w:t>
        <w:br/>
        <w:t>себептерін және халықтар өмірінің даму мәселесін көтерді. Оның халық-</w:t>
        <w:br/>
        <w:t>тардың өмірі туралы, шаруашылықты дамыту жөніндегі барлық пайым-</w:t>
        <w:br/>
        <w:t>даулары әдеттегідей мемлекеттің сыртқы мүддесіне бағындырылды.</w:t>
        <w:br/>
        <w:t>Мемлекеттің ішкі ісі өзге елдермен қарым-қатынасқа бағындырылуы</w:t>
        <w:br/>
        <w:t>әлбетте сол тұстағы өзіндік жағдай талаптарынан туындаған еді. Өз елінің</w:t>
        <w:br/>
        <w:t>! Джавахарлал Неру. Открытие Индий. М., 1955. С. 126.</w:t>
        <w:br/>
        <w:t>1 Қараңыз: Артхашастра, или Наука политики. М., 1993.</w:t>
        <w:br/>
        <w:t>28</w:t>
        <w:br/>
        <w:t>шығармалары өз дәуірінің энциклопедиясы іспетті болды. Онда әлеу-</w:t>
        <w:br/>
        <w:t>меттік-саяси материалмен қатар философия мен жаратылыстанудан, пси-</w:t>
        <w:br/>
        <w:t>хология мен педагогикадан, тарих пен филологиядан, этика мен эстети-</w:t>
        <w:br/>
        <w:t>кадан, экономика мен діннен ауқымды материалдар берілді. Оның шы-</w:t>
        <w:br/>
        <w:t>ғармашылығы одан кейін де Шығыс пен Батыстың алдыңғы қатарлы</w:t>
        <w:br/>
        <w:t>әлеуметтік-саяси ойының дамуына үлкен ықпал жасады.</w:t>
        <w:br/>
        <w:t>Орта Азия мен Шығыстағы қоғамдық-саяси ойдың дамуында өзбектің</w:t>
        <w:br/>
        <w:t>көрнекті ақыны әрі ойшылы Әлішер Науаидың (1441-1501) шығармашы-</w:t>
        <w:br/>
        <w:t>лығы зор прогрессивтік рөл атқарады. Науаи тарихпен, философиямен,</w:t>
        <w:br/>
        <w:t>кескіндемемен, сәулетпен, музыкамен айналысты, мәдениет қайрат-</w:t>
        <w:br/>
        <w:t>керлеріне қамқорлық жасады.</w:t>
        <w:br/>
        <w:t>Науаидың шығармашылығы Мауереннахр мен Алдыңғы Шығыстың</w:t>
        <w:br/>
        <w:t>көп ғасырлық мәдениеті мен қоғамдық-саяси идеяларын сіңірді. Ол «Шар-</w:t>
        <w:br/>
        <w:t>диван» (Төрт лирикалық жинақ), «Хәмсә» (Бес поэма), «Махбуб әл ку-</w:t>
        <w:br/>
        <w:t>луб» (Ғашық жүректер), «Мухакамат әл лугатайн» (Екі тілдің салмағы)</w:t>
        <w:br/>
        <w:t>және басқа да қызықты шығармалар жазды, олар орта азиялық және</w:t>
        <w:br/>
        <w:t>дүниежүзілік мәдениет, сонымен қатар қоғамдық-саяси ой қазынасына</w:t>
        <w:br/>
        <w:t>қосылған құнды үлес болды.</w:t>
        <w:br/>
        <w:t>Науайдың дүниетанымының негізінде пантеизм жатты. Ол табиғатты</w:t>
        <w:br/>
        <w:t>құндылықтар қазынасы ретінде қарастырып, оны зерттеу адамды бақытты</w:t>
        <w:br/>
        <w:t>етеді деп түсінді. Дүниеде адамнан қымбат еш нәрсе жоқ, оған бәрі қыз-</w:t>
        <w:br/>
        <w:t>мет етуі тиіс -- Науаидың әлеуметтік-саяси тезисінің бастауы осындай.</w:t>
        <w:br/>
        <w:t>Ол жердегі өмірді жақсы құруға шақырды, табиғатты аялауға үйретті.</w:t>
        <w:br/>
        <w:t>Науаи табиғатқа деген сүйіспеншілік құдайға деген сүйіспеншілікті туды-</w:t>
        <w:br/>
        <w:t>рады деп атап көрсетті. Сонымен бірге пантеизмге құрмет көрсете отырып,</w:t>
        <w:br/>
        <w:t>ол құдай табиғаттан көрінеді деп сендірді.</w:t>
        <w:br/>
        <w:t>2 Науаи жатып ішерлерді, арам тамақтарды, халықты қанаған мұсылман</w:t>
        <w:br/>
        <w:t>дін басыларының надан өкілдерін масқаралады. Ойшыл елді бөлшектеу-</w:t>
        <w:br/>
        <w:t>ге, өзара тартыстарға түбегейлі қарсы болды; ол басында «әділ патшасы»</w:t>
        <w:br/>
        <w:t>бар біріккен ірі мемлекет құруды қолдады.</w:t>
        <w:br/>
        <w:t>Өзінің шығармаларында, атап айтқанда, «Фархад пен Шырын» поэма-</w:t>
        <w:br/>
        <w:t>сында, ойшыл әділеттілікті, ақылдылықты және адамгершілікті жырлады.</w:t>
        <w:br/>
        <w:t>Ол әділетсіздік пен тиранияны, өтірік пен екі жүзділікті сынады. «Кімде</w:t>
        <w:br/>
        <w:t>кім дәлдікті білмесе -- деп үйретті ол, - ұятты да білмейді». «Тілің шын-</w:t>
        <w:br/>
        <w:t>дықты айта алатын болса, оны алдаудың кірімен былғама». ХУ ғасыр жағ-</w:t>
        <w:br/>
        <w:t>дайында Науаи реакция күштеріне қарсы күрес жүргізді, зайырлы білім,</w:t>
        <w:br/>
        <w:t>ағартушылық үшін күресіп бақты.</w:t>
        <w:br/>
        <w:t>Өзінің әлеуметтік-саяси көзқарастары бойынша Науаи «ағартушы»</w:t>
        <w:br/>
        <w:t>монархия идеясынан асып кете алмады және «ең жақсы ел билеушілерін»</w:t>
      </w:r>
    </w:p>
    <w:p>
      <w:r>
        <w:t>халықтың игілігіне қамқорлық жасауға шақырды. Науаи халықтар арасын-</w:t>
        <w:br/>
        <w:t>4%</w:t>
        <w:br/>
        <w:t>Конфуцийді негізінен коғамды қандай жолдармен жетілдіру мен мем-</w:t>
        <w:br/>
        <w:t>лекетті қалай сәтті басқару мәселелері шамадан тыс толғандырғанын атап</w:t>
        <w:br/>
        <w:t>өткен жөн. Бір ғажабы, оның осынау күрделі мәселені қатаң тәртіп пен</w:t>
        <w:br/>
        <w:t>белгілі бір тәрбиелік ұстанымдардың көмегімен жүзеге асырмақ болған</w:t>
        <w:br/>
        <w:t>ниеті де және оған қоса шектен шыққан қызулыққа берілмей, көбіне-көп</w:t>
        <w:br/>
        <w:t>«тепе-тендік» және «ортаның принциптерін» місе тұтқаны да белгілі бо-</w:t>
        <w:br/>
        <w:t>лып отыр. Түрлі ұсақ иеліктерге бөлініп, қырықпышақ боп қырқысып</w:t>
        <w:br/>
        <w:t>жатқан Қытайдағы патшалықтардың басын бір орталыққа бағынған мем-</w:t>
        <w:br/>
        <w:t>лекетке біріктіруді басты мақсатына айналдырған ол, сонымен бір мез-.</w:t>
        <w:br/>
        <w:t>гілде, халықтың тәлім-тәрбиелік күш-қуатын жоғарғы деңгейлерге көте-</w:t>
        <w:br/>
        <w:t>ру мен оны кәдімгідей «бақытты» ету үшін бар күш-жігерін сарп етті.</w:t>
        <w:br/>
        <w:t>Қытайдағы әлеуметтік тәртіптің негізі, Конфуцийдің ойынша, қоғам-</w:t>
        <w:br/>
        <w:t>дағы тәртіп пен тұрақтылыққа, жердегі әділдікке сүйенуге тиіс болатын</w:t>
        <w:br/>
        <w:t>және мұндай қоғамда әркім өзінің құқығы мен мемлекет алдындағы мін-;</w:t>
        <w:br/>
        <w:t>деттерін терең сезінуі арқылы бұған дейін қағидаға айналған моральдік-</w:t>
        <w:br/>
        <w:t>этикалық принциптерді көзден таса қылмауы керек-ті. Оның пікіріне құ-</w:t>
        <w:br/>
        <w:t>лақ түрсек: патша - патша, бағынышты -- бағынышты, әке - әке, ал, ұл-</w:t>
        <w:br/>
        <w:t>ұл болуы тиіс. Конфуцийдің ойынша, мемлекетті тек патшаның («Көктің</w:t>
        <w:br/>
        <w:t>ұлы») өзі бас болған салиқалы азаматтар басқаруы тиіс. Өкімет басшысы,</w:t>
        <w:br/>
        <w:t>яғни «Көктің ұлы» -- Көктің жердегі «әкілі». «Құдайлық негізі» бар пат-;</w:t>
        <w:br/>
        <w:t>ша арқылы аспан өз әмірін іске асырады. Әрине, Конфуций патшаның;</w:t>
        <w:br/>
        <w:t>билігін шырқау биікке көтере білді. Ол тек қана Көктің жердегі әкілі мін-;</w:t>
        <w:br/>
        <w:t>детін атқарумен ғана қанағаттанып қоймай, адамдар әлемі мен Құдай-</w:t>
        <w:br/>
        <w:t>лар, яғни рухтар әлемінің екі ортадағы дәнекері болуға тиіс-тін. Оны;</w:t>
        <w:br/>
        <w:t>«Көктің ұлы» және «жердің әкесі» деп атады. Әулие бола отырып, импе-.</w:t>
        <w:br/>
        <w:t>ратор тек Көктің алдында ғана жауапты болуға тиіс. Өйткені ол тақ пен;</w:t>
        <w:br/>
        <w:t>билікті тек осы Көктен алды. Билеуші әділ боп, өзінің қарамағындағы-;</w:t>
        <w:br/>
        <w:t>лардың камын ойлаған күнде Көк барша халыққа мейірімін төгеді; ал егер.</w:t>
        <w:br/>
        <w:t>патша әділ болмаса елді аштық пен жұт және соғыс пен әлеуметтік бүлік-</w:t>
        <w:br/>
        <w:t>тер жайлап алады. Нақ осылай Көктегі Құдай жердегі билеушіні тәубесіне;</w:t>
        <w:br/>
        <w:t>келтіреді. )</w:t>
        <w:br/>
        <w:t>Осыған байланысты императордың жеке басы мен іс-әрекеттеріне;</w:t>
        <w:br/>
        <w:t>және бойындағы қасиеттеріне байланысты қайсыбір сұрақтар туындайды;</w:t>
        <w:br/>
        <w:t>ол қандай болуы керек және оның өзі кімді үлгі тұтпақ? Ал Конфуций-</w:t>
        <w:br/>
        <w:t>ге жүгінсек, оның абстрактілі-утопиялық бейнесі «жан-жақты жетілген»:</w:t>
        <w:br/>
        <w:t>әрі «адамгершілігі мол» адамды сомдайды. «Әбден жетілген адам» екі</w:t>
        <w:br/>
        <w:t>бірдей қасиетті - адамгершілік және бойдағы парызды арқа тұтқаны жөн.;</w:t>
        <w:br/>
        <w:t>Адамгершілік, Конфуцийдің пікірінше, қарапайымдылықпен, әділ-|</w:t>
        <w:br/>
        <w:t>дікпен, сабырлылықпен, жомарттықпен және адамдарға деген шексіз ма-:</w:t>
        <w:br/>
        <w:t>хаббатпен астасып жатыр. Адамгершілік парыз дегеніміз -- адамгершілігі:</w:t>
        <w:br/>
        <w:t>25</w:t>
        <w:br/>
        <w:t>Көрнекті саяси ойшыл Конфуцийдің көріпкелдігі мен адамдардың,</w:t>
        <w:br/>
        <w:t>тұтас халықтар мен династиялардың болашағына катысты ой-пікір-:</w:t>
        <w:br/>
        <w:t>лерлерін де терең бағалай білгеніміз дұрыс. Оның басты демократиялық:</w:t>
        <w:br/>
        <w:t>идеясы барша адамзаттың теңдігіне қатысты ойлардан туындайды. Халық-</w:t>
        <w:br/>
        <w:t>тар мен мемлекеттер арасындағы қатынастарды Конфуцийдің бүкіл!</w:t>
        <w:br/>
        <w:t>қоғам мүддесіне орай екшеп, бағыттап отырғаны аян.</w:t>
        <w:br/>
        <w:t>Әлеуметтік шырғалаңдар, өткір тап күрестері мен көршілес патша-.</w:t>
      </w:r>
    </w:p>
    <w:p>
      <w:r>
        <w:t>лықтар арасындағы өзара қырғи-қабақ соғыстарды үзілді-кесілді тоқтату”</w:t>
        <w:br/>
        <w:t>жолындағы оның дүниедегі баяндылық пен бейбітшілікті үндеген ойла-:</w:t>
        <w:br/>
        <w:t>ры да өзіне ерекше көңіл аударуды қажет етеді. Соғыс, оның пікірінше,"</w:t>
        <w:br/>
        <w:t>мемлекеттер арасындағы кикілжің-жанжалдарды ретке салудың бірден-і</w:t>
        <w:br/>
        <w:t>бір жолы емес. Конфуцийдің соғыс пен бейбітшілікке қатысты терен ма-</w:t>
        <w:br/>
        <w:t>ғыналы ойлары бүгінде де өз күшін жоя қойған жоқ. ХХІ ғасыр табалды-:</w:t>
        <w:br/>
        <w:t>рығын аттап отырған шағымызда оның бұл идеяларын әбден құлағымыз-і</w:t>
        <w:br/>
        <w:t>ға сіңіп, зәрезап болған кәдімгі «қарабайыр пафицизм» деп бағаламауі</w:t>
        <w:br/>
        <w:t>керек. Конфуций ілімінің әлемдегі ең бір көне мәдениеті бар Қытайдай</w:t>
        <w:br/>
        <w:t>алып елдің қоғамдық-саяси және рухани өміріне ғасырлар бойы тигізген.</w:t>
        <w:br/>
        <w:t>өлшеусіз ықпалы турасында айтпай кетуге болмайды. Оған әрбір қытай-</w:t>
        <w:br/>
        <w:t>дықтың бесіктен белі шықпай жатып-ақ оның тәрбиелік-этикалық өсиетте-</w:t>
        <w:br/>
        <w:t>рінен нәр алатындығы куә болса керек-ті. Конфуций ілімінің Қытайдай.</w:t>
        <w:br/>
        <w:t>ұлы елдің мемлекеттік идеологиясына айналғанына да екі мың жылдан</w:t>
        <w:br/>
        <w:t>асып бара жатыр. і</w:t>
        <w:br/>
        <w:t>Ал арнайы дін тұрғысында Конфуций ілімі бүгінде 300 миллионнан”</w:t>
        <w:br/>
        <w:t>аса қытайлықтарға ресми дін болып табылады, ал Конфуцийдің өзі</w:t>
        <w:br/>
        <w:t>Құдаймен теңестіріліп, оның құрметіне сансыз ғибадатханалар салын-</w:t>
        <w:br/>
        <w:t>ды. Ғұламаның ілімін таратушылар өздерінің ұстазын көктегі Күнге;</w:t>
        <w:br/>
        <w:t>аспандағы Айға теңеп, оның ілімін тек «Көкке апарар» баспалдақ</w:t>
        <w:br/>
        <w:t>тармен өрмелеу арқылы, яғни тер төгу арқылы ғана меңгеруге бола-</w:t>
        <w:br/>
        <w:t>тындығын үнемі тілге тиек етуде. Сонымен қатар, өзге дүниеде рахат</w:t>
        <w:br/>
        <w:t>кешуге үндеген басқа діндермен салыстырғанда Конфуцийдің діни ілімі</w:t>
        <w:br/>
        <w:t>нақ осы өмірдегі көрер қызықтарға жетелейтіндігін де ойдан шығар-</w:t>
        <w:br/>
        <w:t>маған жөн.</w:t>
        <w:br/>
        <w:t>Конфуцийлік әлеуметтік-саяси ілімнің негізгі қағидалары халықтың</w:t>
        <w:br/>
        <w:t>ой-арманымен және бақытты болашақты көксеген қиялдарымен терең</w:t>
        <w:br/>
        <w:t>ұштасып жатыр деуге толық қақымыз бар. Мемлекет -- халықтың талап-</w:t>
        <w:br/>
        <w:t>тілегі мен мұқтаждығын іске асырар құрал. Халықтың шынайы сенімінсіз</w:t>
        <w:br/>
        <w:t>мемлекет те болмақ емес. Ал, ондай сенімге тек адамдарға жасалынған</w:t>
        <w:br/>
        <w:t>қамкорлық арқылы ғана қол жетпек. Конфуций болса алдымен халықты</w:t>
        <w:br/>
        <w:t>ішер аспен, киер киіммен қамтамасыз етіп, содан соң барып жоғары мо-</w:t>
        <w:br/>
        <w:t>ральдық мақсаттарға шақыруды үндеген еді.</w:t>
        <w:br/>
        <w:t>27</w:t>
        <w:br/>
        <w:t>Барлық азаматтар, Платонның пікірінше (оларды ол даналар), күзет-</w:t>
        <w:br/>
        <w:t>шілер және колөнершілер мен шаруалар деп үш топка бөлген) мемлекетті</w:t>
        <w:br/>
        <w:t>қолдауы тиіс. Мемлекеттегі басқару ісін даналар, іске асыруы керек.</w:t>
        <w:br/>
        <w:t>«Әзірге мемлекеттерге философтар патшалық құрмайынша, -- деп жазды</w:t>
        <w:br/>
        <w:t>ойшыл, - ...мемлекет жамандықтан құтыла алмайды»!.</w:t>
        <w:br/>
        <w:t>Платон мемлекеттік биліктің формаларына сипаттама берді. Ол мұн-</w:t>
        <w:br/>
        <w:t>дай биліктің дұрыс формалары монархия мен аристократия деп ұйғарды,</w:t>
        <w:br/>
        <w:t>ал бұрмаланған формаларына -- тимократияны, олигархияны, демокра-</w:t>
        <w:br/>
        <w:t>тияны және тиранияны жатқызды.</w:t>
        <w:br/>
        <w:t>Платон қазіргі уақытқа дейін өзінің құндылығын жоймаған көптеген</w:t>
        <w:br/>
        <w:t>идеялар айтты. Бұның, ең алдымен, құқықтық мемлекет идеясына қаты-</w:t>
        <w:br/>
        <w:t>сы бар. Өзінің негізгі шығармаларының бірі «Заңдарда»: «Мен заңдардың</w:t>
        <w:br/>
        <w:t>күші жоқтығын және қайсыбіреудің билігінде болған мемлекеттің жа-</w:t>
        <w:br/>
        <w:t>қын арада күйрейтінін керіп тұрмын. Онда, заңның үкіметтерге үстемдік</w:t>
        <w:br/>
        <w:t>ететін жерінде, ал олар оның құлы болған жерде, мен мемлекетті және</w:t>
        <w:br/>
        <w:t>мемлекеттерге тек Құдайлар ғана сыйға тарта алатын бүкіл игіліктерді</w:t>
        <w:br/>
        <w:t>құтқаруды дұрыс көремін», - дейді?.</w:t>
        <w:br/>
        <w:t>Платонның ойынша, билеушілер емес, зандар үстемдік еткен мемле-</w:t>
        <w:br/>
        <w:t>кет қана кемелділікке таяу мемлекет. Бірінші жағдайда, яғни билеушілер</w:t>
        <w:br/>
        <w:t>заннан жоғары тұрған жағдайда басқару тирандық сипат алады. Тирания</w:t>
      </w:r>
    </w:p>
    <w:p>
      <w:r>
        <w:t>басқарудың ең нашар формасы ретінде, ауыздықталмаған демократия-</w:t>
        <w:br/>
        <w:t>ның арқасында қалыптасып, халық билігінен тобырдың билігіне айнала-</w:t>
        <w:br/>
        <w:t>ды да, заңмен бекітілген өз жолындағы бүкіл шектеулерді жояды. Шектен</w:t>
        <w:br/>
        <w:t>аскан бостандық өз кезегінде шектен асқан құлдыққа айналады. Тиран,</w:t>
        <w:br/>
        <w:t>Платонның пікірінше, халықтың мүдделерін білдіруші және қорғаушы</w:t>
        <w:br/>
        <w:t>түрінде билікке кол жеткізеді. Мұндай халық мүддесін «қорғаушы», - деп</w:t>
        <w:br/>
        <w:t>жазды Платон өзінің «Мемлекет» деген еңбегінде, - алғашқы кезде «кім-</w:t>
        <w:br/>
        <w:t>мен кездессе де күлімсірейді және бәрін құшағына алады, өзін тиранмын</w:t>
        <w:br/>
        <w:t>деп айтпайды, баршаға көптеген уәделер береді, халыққа және өзіне жа-</w:t>
        <w:br/>
        <w:t>қындарға жерді көптеп таратады және бәріне қатысты қайырымды және</w:t>
        <w:br/>
        <w:t>момын болып қылымсиды». Бұдан кейінгі уақытта ол түсін құбылтуды</w:t>
        <w:br/>
        <w:t>былай ысырып, өзінің жеке билігіне, зорлық-зомбылығына негізделген</w:t>
        <w:br/>
        <w:t>диктаторлық басқару орнатады.</w:t>
        <w:br/>
        <w:t>Платон идеалды мемлекеттік құрылыс идеясын ұсынып, негіздеді.</w:t>
        <w:br/>
        <w:t>Оның пікірінше, мұндай мемлекетті дарынды, жақсы дайындығы бар,</w:t>
        <w:br/>
        <w:t>жоғарғы өнегелі адамдар басқаруы тиіс. Платонның мемлекет туралы</w:t>
        <w:br/>
        <w:t>ілімінің негізгі пафосы адамдарға қайсыбір деңгейде өзінің идеалды</w:t>
        <w:br/>
        <w:t>Платон. Соч. 7.3. Ч.1. М., 1971-1972. С. 275.</w:t>
        <w:br/>
        <w:t>2 Бұл да сонда. С. 188-189. --</w:t>
        <w:br/>
        <w:t>ҚАЗАҚСТАН РЕСПУБЛИКАСЫНЫҢ</w:t>
        <w:br/>
        <w:t>3-447 2 ҰЛТТЫҚ АКАДЕМИЯЛЫҚ КІТАПХАНАСЫ</w:t>
        <w:br/>
        <w:t>33</w:t>
        <w:br/>
        <w:t>Мемлекет, зороастризмге сәйкес, Ормузданың аспандағы патшалы-</w:t>
        <w:br/>
        <w:t>ғының жердегі іске асуы болуы тиіс. Монарх-қызметші Ормузда қол ас-</w:t>
        <w:br/>
        <w:t>тындағыларды жамандықтан қорғауы тиіс, мемлекеттегі жамандыққа</w:t>
        <w:br/>
        <w:t>қарсы күресіп, жақсылықты нығайтуы керек. Осындай монарх басқарған</w:t>
        <w:br/>
        <w:t>Парсы державасы, сайып келгенде, жамандықтың күзін бірте-бірте шек-</w:t>
        <w:br/>
        <w:t>теп, жақсылықтың билігін кеңейтеді. Мұндай қоғамның сословияға бөлі-</w:t>
        <w:br/>
        <w:t>нуі әркімнің қайсыбір енбек түрімен айналысуын еркін таңдауына негіз-</w:t>
        <w:br/>
        <w:t>делуі тиіс; жекелеген сословиелерді басқару өз ісінде аса жақсылықшыл</w:t>
        <w:br/>
        <w:t>адамдарға берілуі керек. Ормузданың қызметшілерін Зороастра өзара</w:t>
        <w:br/>
        <w:t>сүйіспеншілікке, кешірімпаздыққа және бейбітшілікке шақырады. Зоро-</w:t>
        <w:br/>
        <w:t>астризмде, сонымен бірге, дүниенің бітуі туралы, құтқарушының тууы</w:t>
        <w:br/>
        <w:t>жөнінде, о дүниедегі құрметтеу немесе жазалау және өлілердің тірілуі</w:t>
        <w:br/>
        <w:t>туралы эсхатологиялық идеялар да бар.</w:t>
        <w:br/>
        <w:t>Сонымен бірге, Ежелгі дүниедегі бірден-бір ықпалды саяси ілім -- кон-</w:t>
        <w:br/>
        <w:t>фуцияндық болды!. Бұл Ежелгі Шығыстағы басты идеялық-саяси ағым-</w:t>
        <w:br/>
        <w:t>дардың бірі еді. Оның негізін қалаушы біздің заманымызға дейін 551-</w:t>
        <w:br/>
        <w:t>479 жылдары Қытайда өмір сүрген Конфуций (Кун -- фамилиясы, Цзы -</w:t>
        <w:br/>
        <w:t>ұстаз дегенді білдіреді).</w:t>
        <w:br/>
        <w:t>Дана философ және этикалық ілімнің негізін қалаушы Конфуцийдің</w:t>
        <w:br/>
        <w:t>Қытай халқының өміріне жан-жақты әсер еткені ешбір талас тудырмайды.</w:t>
        <w:br/>
        <w:t>«Алтын ереже» деген атаумен мәлім болған оның этикасындағы негізгі</w:t>
        <w:br/>
        <w:t>принциптердің бірінде былай делінген: «Егер басыма келмесін десең, өзіне</w:t>
        <w:br/>
        <w:t>де жамандық жасамасын десең, өзгеге ле саны жасама». Ал, Конфуцийдің</w:t>
        <w:br/>
        <w:t>айтқан нақыл сөздері мен Даналық ой-пікірлерлері «Дунь-юй» (Сұхбат</w:t>
        <w:br/>
        <w:t>пен ой-пікірлер) атты кітапта жинақталған.</w:t>
        <w:br/>
        <w:t>Конфуций Қытайдың түрлі патшалықтарында әртүрлі дәрежедегі</w:t>
        <w:br/>
        <w:t>қызметтер атқарса да, өзінің негізгі мақсатына жете алмады. Нәтижесінде</w:t>
        <w:br/>
        <w:t>ол шенеуніктік қызметтің қызығы мен рахатын көкейіндегі этикалық-</w:t>
        <w:br/>
        <w:t>саяси көзқарасы мен ойларын көпке жеткізуге асыққан максаттарға айыр-</w:t>
        <w:br/>
        <w:t>бастады. Ғұлама ойшылдың уағыздары, әсіресе, қызметкер шенеуніктер</w:t>
        <w:br/>
        <w:t>арасында кеңінен қолдауға ие болды. Оқу мен білімге құмар барша қауым</w:t>
      </w:r>
    </w:p>
    <w:p>
      <w:r>
        <w:t>оның шәкіртіне айналды. Аңыз бойынша олардың жалпы саны үш мың-</w:t>
        <w:br/>
        <w:t>ның ар жақ, бер жағында болса, оның ішіндегі ұстазына ең жақын-ау</w:t>
        <w:br/>
        <w:t>дейтіндері 72 адам, ал онымен күні-түні бірге болған шәкірттерінің саны</w:t>
        <w:br/>
        <w:t>12-ге жетсе керек-ті. Бұл адамдар түрлі патшалықтардан келген әр қилы</w:t>
        <w:br/>
        <w:t>жастағы әрі сан қилы қызмет иелері болатын-ды.</w:t>
        <w:br/>
        <w:t>Таң династиясы кезеңінде (618-907 жж.) Конфуцийға «Бірінші әулие»</w:t>
        <w:br/>
        <w:t>атты құрметті атақ берілсе, Мин династиясы (1368-1644 жж.) оған «Ұлттың</w:t>
        <w:br/>
        <w:t>ұлы ұстазы» деген дәреже сыйлады.</w:t>
        <w:br/>
        <w:t>! Қараңыз: Переломов Л.С. Конфуций: жизнь, учение, судьба, М.,1991,:</w:t>
        <w:br/>
        <w:t>24</w:t>
        <w:br/>
        <w:t>Аристотель саяси биліктің мәнін индивидтердің еркіндігі мен теңдігі</w:t>
        <w:br/>
        <w:t>принциптерінен шығарып түсіндірді. Оның пікірінше, үстемдік ету мен</w:t>
        <w:br/>
        <w:t>бағынудың жүзеге асуы саяси биліктің негізгі белгісі болып табылады.</w:t>
        <w:br/>
        <w:t>Аристотель мемлекеттік басқару формаларын жүйелеп, сипаттама</w:t>
        <w:br/>
        <w:t>берді. Ол басқару формаларын дұрыс және бұрыс деп бөлді. Дұрысына,;</w:t>
        <w:br/>
        <w:t>онын пікірінше, нормалармен реттелген және шектелген кез келген бас-</w:t>
        <w:br/>
        <w:t>қару формасы жатады, ал бұрысына - реттелмегені жатады. Басқарудың</w:t>
        <w:br/>
        <w:t>дұрыс формасына ол бәрінің игілігі үшін бір адамның басқаруын -- монар-</w:t>
        <w:br/>
        <w:t>хияны, бәрінің игілігі үшін аз ғана жақсылардың -- аристократияның бас-:</w:t>
        <w:br/>
        <w:t>қаруын, ортақ игілік үшін көпшілік жақсылар (кедейлер мен байлардың;</w:t>
        <w:br/>
        <w:t>жақсы өкілдерінен) басқаратын -- политияны жатқызады, ал бұрысына -</w:t>
        <w:br/>
        <w:t>өзінің мүддесі үшін шексіз басқаруды тиранияны, өз игілігі үшін аз ғана бай-</w:t>
        <w:br/>
        <w:t>лардың басқаруы -- олигархияны, өздерінің мүдделері үшін кедей көпші-</w:t>
        <w:br/>
        <w:t>ліктің шексіз басқаруы -- демократияны жатқызады. Барлық басқару фор-</w:t>
        <w:br/>
        <w:t>маларының ішінде ойшыл тиранияны ең нашары, политияны -- ең жақсы-</w:t>
        <w:br/>
        <w:t>сы депсанаған!, өйткені соңғысы кедейлер мен байлардың татулығына және</w:t>
        <w:br/>
        <w:t>заңның билеушілерден жоғары болуына негізделген. Мемлекеттілік мәсе-</w:t>
        <w:br/>
        <w:t>лесін Аристотель іс жүзінде саясат тұрғысына дейін көтеріп қойды.</w:t>
        <w:br/>
        <w:t>Аристотель жеке меншіктің, әсіресе ауыл шаруашылығындағы жеке:</w:t>
        <w:br/>
        <w:t>меншіктің табанды түрдегі қорғаушысы болды. Ол географиялық фак-</w:t>
        <w:br/>
        <w:t>тордың қоғамның саяси өміріне ықналы туралы ойды да айтқан ойшыл.</w:t>
        <w:br/>
        <w:t>Антикалық дүниенің саяси ойы ежелгі Грекиямен шектеліп қалмай-</w:t>
        <w:br/>
        <w:t>ды. Ежелгі Римнің де саяси ойы айтарлықтай жетістіктермен сипатталды.</w:t>
        <w:br/>
        <w:t>Саясаттың бірегей идеялары дамыған Рим ойшылдары шығармаларының</w:t>
        <w:br/>
        <w:t>арасында Тит Лукреций Кардың (б.д.д 99--55) «Заттардың табиғаты тура-</w:t>
        <w:br/>
        <w:t>лы» поэмасы ерекше көзге түседі. Ол құлиеленушілік демократияның</w:t>
        <w:br/>
        <w:t>идеологы болды. Ежелгі Грекия ойшылы Демокриттың көзқарастарын</w:t>
        <w:br/>
        <w:t>жақтай отырып, Кар мемлекеттің пайда болуын тарихи процесс ретінде</w:t>
        <w:br/>
        <w:t>дәлелдеді, құлдықтың өткінші сипаты туралы да айтты.</w:t>
        <w:br/>
        <w:t>Ежелгі Римнің аса көрнекті саяси ойшылы және мемлекеттік қай-</w:t>
        <w:br/>
        <w:t>раткері Марк Тулий Цицерон (б.д.д 106--43) болды. Ол өзінің артына үлкен</w:t>
        <w:br/>
        <w:t>интеллектуалдық мұралар қалдырды. Алайда оның саяси ойлары «Мем-</w:t>
        <w:br/>
        <w:t>лекет туралы», «Зандар туралы», «Республика туралы» және басқа да ең-</w:t>
        <w:br/>
        <w:t>бектерінде мейлінше толық және жүйеге келтірілген түрде баяндалды.</w:t>
        <w:br/>
        <w:t>Цицерон білімді адам болғандықтан Платоннын, Аристотельдің және</w:t>
        <w:br/>
        <w:t>Ежелгі Грекияның басқа да ойшылдарының саяси ілімдерімен өте жақсы</w:t>
        <w:br/>
        <w:t>таныс болды. Олардың көптеген идеяларын қабылдап, оларды Ежелгі</w:t>
        <w:br/>
        <w:t>Римнің саяси болмысына бейімдеді.</w:t>
        <w:br/>
        <w:t>1 Аристотель. Соз. В 4-х т. Т. 4. М., 1976-1983. С. 484, 508.</w:t>
        <w:br/>
        <w:t>35</w:t>
      </w:r>
    </w:p>
    <w:p>
      <w:r>
        <w:t>Сократтың заңдылық пен әділеттілікті бір мағынада қолданған тео-</w:t>
        <w:br/>
        <w:t>риялық позициясы оған мемлекеттік құрылыс пен басқарудың әртүрлі</w:t>
        <w:br/>
        <w:t>формаларын топтастырумен сипаттау үшін қажет болды. Егер де билік</w:t>
        <w:br/>
        <w:t>халықтың еркіне және мемлекеттік заңдарға негізделсе, онда бұл патша-</w:t>
        <w:br/>
        <w:t>лық болады деп ұйғарды. Егер де билік заңның ырқында болмай, билеу-</w:t>
        <w:br/>
        <w:t>шінің жетегінде кетсе, бұл тиранияға соқтырады. Сократ тиранияны Заң-</w:t>
        <w:br/>
        <w:t>сыздық, бассыздық және зорлық-зомбылық режимі ретінде ұнатпады.</w:t>
        <w:br/>
        <w:t>Байлықтың билігін Сократ плутократия деп атады және т.б.</w:t>
        <w:br/>
        <w:t>Сократ мемлекетті басқару мәселесі бойынша да қызықты ойлар айтты.</w:t>
        <w:br/>
        <w:t>Оның пікірінше, басқару қызметін табысты атқаруға тек кәсіби мамандар</w:t>
        <w:br/>
        <w:t>ғана қабілетті, арнайы дайындығы бар адамдар ғана жарамды. Ол лауазым-</w:t>
        <w:br/>
        <w:t>ды адамдарды жеребе негізіңде тағайындау тәртібіне, яғни үміткерлердің</w:t>
        <w:br/>
        <w:t>кәсіби дайындығы және басқа да сапаларын есепке алмай тағайындай салу</w:t>
        <w:br/>
        <w:t>тәжірибесіне қолдау білдірмеді. Басқарушының жетік білмеуі ол үшін</w:t>
        <w:br/>
        <w:t>мемлекеттің құруының синонимі еді, тирандық басқару режиміне көшу еді.</w:t>
        <w:br/>
        <w:t>Сократ мемлекет заңдармен басқарылатын жақсы мемлекет ретінде</w:t>
        <w:br/>
        <w:t>аристократиялық Спарта мен Критті есептеген, оның отаны Афина со-</w:t>
        <w:br/>
        <w:t>ларға ұқсауы тиіс болды. Оның әмірі мен саяси ілімдері замандастары</w:t>
        <w:br/>
        <w:t>мен шәкірттеріне үлкен әсер етіп қана қоймай, одан кейінгі бүкіл фило-</w:t>
        <w:br/>
        <w:t>софиялық-саяси ой тарихына айтарлықтай ықпал жасады.</w:t>
        <w:br/>
        <w:t>Ежелгі Грекияның саяси ойын Платон (б.д.д. 427-347 жж.) сапалы</w:t>
        <w:br/>
        <w:t>жана деңгейге көтерді. Ол Сократтың дана ізбасарларының бірі болып</w:t>
        <w:br/>
        <w:t>қана қоймай, сонымен бірге ұлы ойшыл да болды. Сократтың ықпалы</w:t>
        <w:br/>
        <w:t>Платонның ертеректе жазған еңбектерінен айырыкша көрінді. Бұдан кейін</w:t>
        <w:br/>
        <w:t>оның көзқарастары эволюциялық өзгерістерге түсті. Платон ілімінін қыс-</w:t>
        <w:br/>
        <w:t>қаша түрдегі мәні оның шынайы болмыс ретінде қоршаған ортаны қарас-</w:t>
        <w:br/>
        <w:t>тыруы немесе алуан түрлі формада көрінетін саяси өмір емес, немесе небір</w:t>
        <w:br/>
        <w:t>идеалды конструкциялар, ақыл жететін идеялар әлеміне саяды.</w:t>
        <w:br/>
        <w:t>Платон 30-дан астам философиялық диалогтардың авторы. Платон-</w:t>
        <w:br/>
        <w:t>ның саяси көқарастары оңың «Мемлекет», «Саясат», «Заңдар» және</w:t>
        <w:br/>
        <w:t>басқа да еңбектерінде баяндалған. Платон саяси ғылымның «атасы» деп</w:t>
        <w:br/>
        <w:t>есептеледі. Өздерінің қажеттіліктерін қанағаттандыру үшін, ойшылдың</w:t>
        <w:br/>
        <w:t>пікірінше, адамдар бірлескен елді мекен -- мемлекетті (қоғамды) кажет-</w:t>
        <w:br/>
        <w:t>сінеді. Мемлекет, (Платонның пікірі бойынша, «мемлекет» және «қоғам»</w:t>
        <w:br/>
        <w:t>ұғымдары бір мағынада айтылған) табиғи әлеуметтік қажеттіліктердің</w:t>
        <w:br/>
        <w:t>нәтижесінде пайда болады. Ол тәртіпке қолдау көрсету үшін, адамдарды</w:t>
        <w:br/>
        <w:t>сыртқы жаулардан қорғау үшін кажет. Мемлекет бақытты болуы үшін</w:t>
        <w:br/>
        <w:t>оның жеке бір бөлігінің немесе ондағы әлдекімдердің ғана бақытты бо-</w:t>
        <w:br/>
        <w:t>луытиіс емес, -- деп жазды Платон «Мемлекет» атты еңбегінде, - ол үшін</w:t>
        <w:br/>
        <w:t>ол толығымен бақытты болуы тиіс.</w:t>
        <w:br/>
        <w:t>%2</w:t>
        <w:br/>
        <w:t>жоғары адамның нығына өз еркімен артқан қияметі мол ауыр жүгі. «Әбден</w:t>
        <w:br/>
        <w:t>жетілген алам» адал және мінсіз, ақкөңіл де ақжарқын әрі өзінің сәйле-</w:t>
        <w:br/>
        <w:t>ген сөзі мен істеген ісіне мығым, көзі қарақты болуы тиіс. Конфуцийдің</w:t>
        <w:br/>
        <w:t>пікірінше, мемлекет басшысына тек «Әбден жетілген адам» лайық.</w:t>
        <w:br/>
        <w:t>Конфуций ілімінде Ли жөніндегі тәрбиелік мәні орасан зор, тәлімгер-</w:t>
        <w:br/>
        <w:t>лік-саяси нормаларға айрықша назар аударылады. Ли деген ұғымның аясы</w:t>
        <w:br/>
        <w:t>анағұрлым кең екендігін және оның «әдет-ғұрып», «салтанатты рәсім»,</w:t>
        <w:br/>
        <w:t>оған қоса «этикет» пен «ар-ұятты» нақыштайтынын айтып өткен лазым.</w:t>
        <w:br/>
        <w:t>Ли ілімімен билеуші мен оның құзырындағылар, үлкендер мен кішілер</w:t>
        <w:br/>
        <w:t>және әкелер мен балалар арасындағы сияқты карым-қатынастың үш типі</w:t>
        <w:br/>
        <w:t>мәңгі-бақи және өзгеріссіз өмір сүрген қоғамдағы адам мінез-құлқының</w:t>
      </w:r>
    </w:p>
    <w:p>
      <w:r>
        <w:t>қалыпты нормалар тәртібі белгіленді.</w:t>
        <w:br/>
        <w:t>Конфуцийдің аса маңызды өсиеттерінің бірі -- баланың әке-шешесіне</w:t>
        <w:br/>
        <w:t>деген махаббаты және алдымен әкесіне деген шексіз сүйіспеншілігі. Бала-</w:t>
        <w:br/>
        <w:t>лар тек қана ата-аналарының айтқандарымен жүргенді ғана қанағат тұтумен</w:t>
        <w:br/>
        <w:t>шектелмей, оларды жан-тәнімен сүюге міндетті әрі олардың айтқандарын</w:t>
        <w:br/>
        <w:t>екі етпеуге тиіс. Егер адам өзінің ата-анасын сүймесе және өзінің ата-ана</w:t>
        <w:br/>
        <w:t>алдындағы борышын мойындамаса, ол -- делқұлы, есерсоқ немесе есі дұ-</w:t>
        <w:br/>
        <w:t>рыс емес адам. Конфуцийдің бұл көзкарасын ХХІ ғасыр есігін ашып отыр-</w:t>
        <w:br/>
        <w:t>ған ұрпақ өкілдері, оның ішінде тек қытайлық жастар ғана емес, барша</w:t>
        <w:br/>
        <w:t>әлем жастары, қазақтардың урбанизация тәлкегіне ұшыраған ұрпақ</w:t>
        <w:br/>
        <w:t>өкілдері де үнемі жадында ұстағаны абзал.</w:t>
        <w:br/>
        <w:t>Ғұламаның тағы бір қыры оның халықты оқу мен білімге шақыруы-</w:t>
        <w:br/>
        <w:t>нан да байқалады. Ол, әсіресе, адамдардың өмірі мен мінез-құлқына, олар-</w:t>
        <w:br/>
        <w:t>дың салт-дәстүрлері мен өзара қарым-қатынастарына ерекше көңіл ауда-</w:t>
        <w:br/>
        <w:t>руға кеңес береді. «Мені жұрт білмейді деп қынжылма, керісінше, өзім</w:t>
        <w:br/>
        <w:t>жұртты білмеймін деп қынжыл» -- бұл да қытай ойшылының ауызынан</w:t>
        <w:br/>
        <w:t>шыққан дуалы сөз.</w:t>
        <w:br/>
        <w:t>Конфуцийдің грек ойшылы Сократтан анағұрлым биікте тұрғанды-</w:t>
        <w:br/>
        <w:t>ғын да айтып өту қажет. Қытай ғұламасының өз шәкірттеріне бағышта-</w:t>
        <w:br/>
        <w:t>ған сөздеріне қарағанда, шын мәніндегі білім түбегейлі ақиқатқа сүйенуі</w:t>
        <w:br/>
        <w:t>керек, ал нені білмейді екенсің, соны - білімсіздік деп ұққан жөн. Оның</w:t>
        <w:br/>
        <w:t>шәкірттеріне берген ақылының ішіндегі ең бір маңыздысы: «Көп тындай</w:t>
        <w:br/>
        <w:t>отырып, ақиқат пен күмәннің арасын ажырата білу шарт, ал қалғандары</w:t>
        <w:br/>
        <w:t>хақында байқап, аңысын аңдып сөйлеген жөн, мұндай сәтте кінарат тағу</w:t>
        <w:br/>
        <w:t>да азая түседі; көп сезіп, көп байқау арқылы мәселенің кауіпті тұсын арт-</w:t>
        <w:br/>
        <w:t>қа тастай білу керек, ал одан өзгесінде аяғынды андан басқаның лазым,</w:t>
        <w:br/>
        <w:t>мұндайда өкініштің жолы жіңішкере түседі; ал егер айтылған сөзге орай</w:t>
        <w:br/>
        <w:t>тағылар кінә мардымсыз болса және істеген ісіңде қынжылып, бармақ</w:t>
        <w:br/>
        <w:t>тістерліктей дүние аз болса, айың оңынан туды дей бер».</w:t>
        <w:br/>
        <w:t>26</w:t>
        <w:br/>
        <w:t>сүруге басымырақ көңіл бөлу керек. «Бейбітшілік пен еңбек амандық-</w:t>
        <w:br/>
        <w:t>тың негізі болып табылады», - деп үйретті Каутилья. «Еңбек деп біз колға</w:t>
        <w:br/>
        <w:t>алған істі аяғына жеткізу үшін бар күш салуды айтамыз. Жұмыстың</w:t>
        <w:br/>
        <w:t>жемісін пайдаланып, яман-сау күн кешуді біз бейбітшілік дейміз (немесе</w:t>
        <w:br/>
        <w:t>бейбіт өмір молшылығы)». Каутилья соғыстан гөрі бейбітшілікке басым-</w:t>
        <w:br/>
        <w:t>дық бергенімен, бейбітшіліктің құр өзін бағаламаған, ол алғышарттар мен</w:t>
        <w:br/>
        <w:t>жағдайлар мәжбүр еткен бейбітшілікті мойындаған. Оның пікірінше, ең</w:t>
        <w:br/>
        <w:t>бастысы тең немесе неғұрлым куатты патшалармен бейбіт келісім жаса-</w:t>
        <w:br/>
        <w:t>ған дұрыс.</w:t>
        <w:br/>
        <w:t>Сөйтіп, Шығыстың ұлы саяси ойшылы Каутилья және оның еңбегі</w:t>
        <w:br/>
        <w:t>«Артхашастра» (Саясат туралы ғылым) - ежелгі Үндістандағы қоғамдық,</w:t>
        <w:br/>
        <w:t>саяси қатынастарды түсіну үшін көп нарсе беретін құнды әдеби-саяси</w:t>
        <w:br/>
        <w:t>ескерткіш болып табылады. Ол алғаш рет ежелгі үнділік саяси ілімдерде</w:t>
        <w:br/>
        <w:t>жекелеген патшалықтарды ірі мемлекетке біріктіру туралы, мемлекеттік</w:t>
        <w:br/>
        <w:t>биліктің нығаюы туралы, мемлекеттің ішкі және сыртқы саясатын жүзе-</w:t>
        <w:br/>
        <w:t>ге асырудың формалары мен жолдары туралы идеяларды дамытты.</w:t>
        <w:br/>
        <w:t>Ежелгі Шығыс елдерінің даму ерекшеліктері саяси істердің сипатына</w:t>
        <w:br/>
        <w:t>елеулі ықпал еткендігін айта кету керек. Мұнда саяси идеялар өте ұзақ</w:t>
        <w:br/>
        <w:t>уақыт бойы философиялық ілімдерде, фольклорда, мифтер мен діндерде</w:t>
        <w:br/>
        <w:t>жасырынып келді. Оларды талдаудың дербес бағыт болып бөлінуі көп-</w:t>
        <w:br/>
        <w:t>теген ғасырларға созылды. Ежелгі Шығыстағы қоғамдық-саяси ой мен</w:t>
        <w:br/>
        <w:t>мәдениет Ежелгі Грекия мен Римге де ықпал етті.</w:t>
        <w:br/>
        <w:t>Ежелгі Грекия мен Римдегі саяси идеялар. Саяси өмірді теориялық</w:t>
      </w:r>
    </w:p>
    <w:p>
      <w:r>
        <w:t>зерттеудің негіздерін алғашқылардың бірі болып Сократ қалаған еді (б.д.д.</w:t>
        <w:br/>
        <w:t>470-399 жж.). Ол жазба деректер қалдырған жоқ, бірақ Платон мен Ксе-</w:t>
        <w:br/>
        <w:t>нофонт жеткізген оның ауызша әңгімелерінде моральдық-саяси филосо-</w:t>
        <w:br/>
        <w:t>фияның ірге тасы қаланған еді, оның айтарлықтай бөлігі құқық туралы,</w:t>
        <w:br/>
        <w:t>саясат, мемлекет жөнінде пайымдауға арналған болатын!. Сократ саяси</w:t>
        <w:br/>
        <w:t>өмірді, оның көрінісіндегі бүкіл формаларын елестету, болжамдау және</w:t>
        <w:br/>
        <w:t>мифтер деңгейінде қарастырмай, белгілі бір категориялар жүйесінде таны-</w:t>
        <w:br/>
        <w:t>ған. Сократтың теориялық ойлары оның саяси ғылымдар үшін маңызы</w:t>
        <w:br/>
        <w:t>аса құнды қорытындылар жасауына мүмкіндік берді. Ол мемлекеттік (по-</w:t>
        <w:br/>
        <w:t>листік) өмірдің негізін заң құрайды деген қорытындыға келді. Оның</w:t>
        <w:br/>
        <w:t>пікірінше, коғамның тіршілік әрекетін қалыпты ұйымдастыру тек заңның</w:t>
        <w:br/>
        <w:t>негізіңде ғана мүмкін болады. Сократ дұрыс мемлекеттік құрылыс үшін</w:t>
        <w:br/>
        <w:t>заңдардың бұлжымастығының кажеттігін мойындап қана коймай, адамның</w:t>
        <w:br/>
        <w:t>занға мойынсұнуын оның өмірлік іс-әрекетінің басты өлшемі деп санаған.</w:t>
        <w:br/>
        <w:t>! Қараңыз: Зотов В.Д., Зотова Л.В. История политических учений. М., 2010.</w:t>
        <w:br/>
        <w:t>С.54-56.</w:t>
        <w:br/>
        <w:t>з</w:t>
        <w:br/>
        <w:t>кағамлықосияфи экүйенін эөжеттітін НӘНЕшсҢ, Әл Тіуатен үкскентшік әтуіші</w:t>
        <w:br/>
        <w:t>нләукеттік мүштелиң экатомикатнын. жүлдешетін жанани наттнЕЕЙПНЕНН</w:t>
        <w:br/>
        <w:t>ундай мемлекеттік тұймылыотын Эандыглыннн 2 ӨТЕетІретіі. ТЕүтктІ жезІ-</w:t>
        <w:br/>
        <w:t>генде адамнарлып экономикалық маудетенті өмі ӘЗШЕПТЕНН ӘзЕНсІН ТЕЯр-</w:t>
        <w:br/>
        <w:t>риялар: немесе ілімдер оззылайша қазаманың, энаннтминонты, жүйесіне,</w:t>
        <w:br/>
        <w:t>онын«ултауметтік жұрыламына сері нкпшя «етді. ЖөЙЗІр Нұ лорикапвлар</w:t>
        <w:br/>
        <w:t>өзге-еллердегі иішкізат кеззшеуіне, ар лттті пийцатны нанбЗЕТЕТүнгеі жоуП</w:t>
        <w:br/>
        <w:t>жеткізугемүшдел болып ыбулсайминатардыанадерінің «бүлпттвна»мунқотері)</w:t>
        <w:br/>
        <w:t>чонасы (көбінесе өсы-державаларданмнндағанштанагнмжетрлеҙулеекеүІнғы-</w:t>
        <w:br/>
        <w:t>жаскан) деп зхариялайды“жәнеууніт ненеттүрлі Пенсия тЕватр нен менн</w:t>
        <w:br/>
        <w:t>негіздеуге тырысады.</w:t>
        <w:br/>
        <w:t>Хүтпіншілен «саяси ихеялардыкбілас ярлы нисенаитв кот тем өтотет т теелінн</w:t>
        <w:br/>
        <w:t>түсіну-әрутүрліболды Оларожағымдыунзкатсарда, яғнИәЛЕУеот ті катан</w:t>
        <w:br/>
        <w:t>ғазымтпал-етті немесслжағымсыз ТІНТІП Эе ІН м нЫНсПӨӨЗІ ӘЛ ЕКЕТНИТТИСЕН НЫН,</w:t>
        <w:br/>
        <w:t>өрлеу-бағытында жылжсғынтәжеді. Булсвамытеестриялашылғы жарсаминыиаллаоу-</w:t>
        <w:br/>
        <w:t>еттіккүштердінкандай-екендітіне- &lt;аллапанынаттаруны ПопЕеаШІлН а е-</w:t>
        <w:br/>
        <w:t>сеқұрыпбітін-бара жатқан, Таржхисахналанчевтіні аражаткианнауптердін,</w:t>
        <w:br/>
        <w:t>жақтастарына байланысты. “Бірссөзбенсайтқанды, ауубіткектингіік Цинатер,</w:t>
        <w:br/>
        <w:t>яғни ғалымныңуойшылдынданенхеоікібас шының шози шы суумаашандды</w:t>
        <w:br/>
        <w:t>саяси ілімнін-мәні-мен-мазмұнынаманңызды нықпал «тен,</w:t>
        <w:br/>
        <w:t>Тәртіниілен;саясн.ілімдердіңгдүниожүзілікатарихвнциненіндіктаму-</w:t>
        <w:br/>
        <w:t>хының ішкі:логикасынбар-Әрбір-ілімзөзінінчазғахнынгн тәуелсіз етесеннен</w:t>
        <w:br/>
        <w:t>хқалған саяси ицезлармензкәнелунымдарманттығыза а тинниоталаійдайнулыгі</w:t>
        <w:br/>
        <w:t>жамилы-олардын-кейбір:срежелерізменксорыныншытатынанаткеасоуйні.</w:t>
        <w:br/>
        <w:t>Сонымен-бірге-кайсыбір-ойшылдардың «вөэкараттарын "түниезкүзіншеті</w:t>
        <w:br/>
        <w:t>-саястойларуламуы тұрғысынан:-бағалатғқанакоймай шининдайоаяоикеекиеа-</w:t>
        <w:br/>
        <w:t>растардың пайда-болуына:себегіш болған ,өсьселтенитныптавканүұттык,</w:t>
        <w:br/>
        <w:t>тарихи-жағдайлар полипиясынанхқарау-керек.</w:t>
        <w:br/>
        <w:t>«Саяси ілімдерді -немесе теорияларды-зерттеутеуұзынылғанметонояо-</w:t>
        <w:br/>
        <w:t>гиялькәліс-төсілдерәлардың-коғамнинтәқтаусысжамуындағылрәйінт ыс</w:t>
        <w:br/>
        <w:t>“бағалауға мүмкінлік-береді.-Саяоигой--ссаясиек янгыайша алурымен,</w:t>
        <w:br/>
        <w:t>саясихкатынастаржың, Инетитуттардың калыптафнямғенлдами СӘяо ады.</w:t>
        <w:br/>
        <w:t>Әсымен-бийланыстыхбаядиобияирвнінтавразанорыттОбйуу қоһЕгіодаяди</w:t>
        <w:br/>
        <w:t>мәселелердігтуоінудіккеңілдегетінінан кадан мызжаын. Зақтиғалылмтаа-</w:t>
        <w:br/>
        <w:t>тихын-караонырііндакибенмдін Өй ен рихаенннашалауылкекберіндбедізкеуее,</w:t>
        <w:br/>
        <w:t>қайсыбір дәумірлікееернвктгайтшалдарвінінааванманысадынддантыақын ббкейігі</w:t>
      </w:r>
    </w:p>
    <w:p>
      <w:r>
        <w:t>көрсетуге жөнеонындануынынккийанНінхеәзендерімдегсеремикяінтеерін</w:t>
        <w:br/>
        <w:t>атап атуға тырысамыз.</w:t>
        <w:br/>
        <w:t>%</w:t>
        <w:br/>
        <w:t>көзшшеглен айй-желісіслияли айтта б5рдеін БЕРЕН ИНИЛИННІЗІЕІ ШЕШІ</w:t>
        <w:br/>
        <w:t>апшрынаа зееіне тннтыс нтппото плүрня - Злраккстун, Ліо-ШЕва, Калнфқлшайй,</w:t>
        <w:br/>
        <w:t>ШЮен-Жн |Мұә-шзэва, Манар, Сінеартуаа (Булла), КОНӘЛІІЯ ЖӘННЕ. 6зЕелІлІі</w:t>
        <w:br/>
        <w:t>трекая фитихотфуентыл- Сарт, Дечисларлия;, Птияпаонн,, Әу тсткенкетЕ», 6ХонЕдЕ-</w:t>
        <w:br/>
        <w:t>аксежеетті ІМтей фуитилгафтентынг- үкпжелтиій “екенн ШИЯтетткунн жопа, Отартек</w:t>
        <w:br/>
        <w:t>Фик коинна Фезуніні ксі рата), тоғын өнН наопару теерленннеенн тарлан ленеді</w:t>
        <w:br/>
        <w:t>өйте» Дәп елі.</w:t>
        <w:br/>
        <w:t>ШИйнвнстнн еленен айна, Ежестіі Шы; кұзенави жөзпестенн (ілін &lt;апа-</w:t>
        <w:br/>
        <w:t>антта өйтшыытлатғен бөйі булы. &lt;Әсітеесуе аоғион «ій өшезеше данаыштып, Бі "кес</w:t>
        <w:br/>
        <w:t>аж белігілі өн -- оұротистуан, Канафин Жан Козулпилнаннннңң</w:t>
        <w:br/>
        <w:t>жөннеңтаастантыйна тувкствтеннеяга, (ОттЕту ӘліШТІліН ТныТТЕиЗИя ІШІНЕ ЕНГЕНДЕ ЭМірні</w:t>
        <w:br/>
        <w:t>әлеуметті се-елеясии азбен удыІ турвизгтапнсныи ШІП ЫлсттиНн,, жасливл бейіш әшетеніну</w:t>
        <w:br/>
        <w:t>құлан нәнтінке-эннцилесатетииесттеурі болт Тер бнлтанеыу-. 6 ОЭПЕІУІНгНн, ДруяншинаТас; Бесін,</w:t>
        <w:br/>
        <w:t>каййпвис: блнантниеанл елрі меннен желет өгізі, Ұрыне. аланин (65 рнНЕянғыІ-</w:t>
        <w:br/>
        <w:t>азанаша асып сит тін) БН нЕТІҢДІНГЕНІ, ДЕРЕВТВӘНСТІНЕНД бініңде: КЕЕРНЕЛІНІ,</w:t>
        <w:br/>
        <w:t>ыты атуда.</w:t>
        <w:br/>
        <w:t>Зкуронисттяа Шванннынң, ШБозвністінін Пүн інің енін корпе нн жайпанБа.</w:t>
        <w:br/>
        <w:t>ТЕжемдгі пцрснгияртнн) өзуке ми тіке ннен ист ННН, эженонрқинн - Желі енГТІІНІ-:</w:t>
        <w:br/>
        <w:t>тент өзгіниікиенн Файланнистия, оунына шті егжеетті дунанте) метті несін ТЕҢБІНІП</w:t>
        <w:br/>
        <w:t>(ПІГгеелу Шыанынс,, Алутынатыл зал, ҰҮТлШстана, ПІрЕТеФИЯ)), ХХ ТЕН ПИңННн,, ПӘ нст ИНЕНІ</w:t>
        <w:br/>
        <w:t>ТЕН, ОТЫ ясын ай патта ЕТІН Ніл өсіпті. Әт КТАСТПВНННІНҢ НК8РЗІес ТТүКСНШЕНН</w:t>
        <w:br/>
        <w:t>жәнеетіні (лд, І-ШІ ашнартиуу: болыл ХУ нанстырлын Тенненін Зиба шнелЦИйзН -</w:t>
        <w:br/>
        <w:t>азнясін Өаныг ағыны Эжсанте іліми ОзИӘШІП Конт илаНтн езді.</w:t>
        <w:br/>
        <w:t>ӘӘкенитее бірр- ріне жарима-наршон төм рялін езі ӨТастануитЫ/На -- ЖанАСНЫНқ,</w:t>
        <w:br/>
        <w:t>тен жаманнан ксүнтезеі тулауналтреенян рн иелоккофиеияттыл-(тнеті іліһердеррінінң</w:t>
        <w:br/>
        <w:t>ниетті кеннипнонт бота тенбнталан, Жоапсонгенцетнінд, нстрақин Жарын нендей.</w:t>
        <w:br/>
        <w:t>(Оркекалдін. түренді шапан күлруннн бейнелейді, жатиннтнақтын био-</w:t>
        <w:br/>
        <w:t>тару! жөнінен түн «ияны Жұатацна жәлпійннннінн дпилинвлнінінЕн Фбезіннетейді.</w:t>
        <w:br/>
        <w:t>Жоаңасырн, Тиенн Жарыс ЕДІН ЖӘНЕНЕІНІК, Ен КеңіннЕнінен ӨЗЕНІНЕ</w:t>
        <w:br/>
        <w:t>кенгекднң, бегдеязегді жөзпәмееліет ейнеетесіті. Қуяздайй нсуурезг Өс қненн с ына Эсенныте-</w:t>
        <w:br/>
        <w:t>ЛЕ Мені МИСеНЕ ӘӘГЕНЕЕПТЕІННЕНЕ ТЕМЕДЕНІ,, ОЗИ ЕПӘГНЕТЕТІН, ЗЕРЕНДІ &lt;2НТТЕИННІТ нсүдрер-</w:t>
        <w:br/>
        <w:t>Таны нор аеМстаныН ЭүртнслІЕН, ТҮУІПІБӨТІ ЖЗЛІТЕСЕРДЕЕ, , ЖЛІҢІС ЖОНЕЕІШІНІНК ЖОНЯИН-</w:t>
        <w:br/>
        <w:t>ДӘ БИУЕИПННЕНЕН ЗІЙПТІНІ.</w:t>
        <w:br/>
        <w:t>па аататартв (РБ, Сынси янпыми теңрины /// ТАШ атинндеағын оеЕІШІЗУ Жабиұр-</w:t>
        <w:br/>
        <w:t>шана, Өтер месттіГес женшеаляяон нөпнитдировтиянкни, аптенлна, ДМ, 6-41. 69%.</w:t>
        <w:br/>
        <w:t>2%</w:t>
        <w:br/>
        <w:t>қуатын күшейтуге тұрақты қамқорлық жасауды патшаның міндеті деп</w:t>
        <w:br/>
        <w:t>есептеді ол.</w:t>
        <w:br/>
        <w:t>Каутилья ішкі саясат пен патша билігі аппаратын нығайту мәселе-</w:t>
        <w:br/>
        <w:t>леріне көп көңіл аударды. Патшаның министрлері мен шенеуніктері ха-</w:t>
        <w:br/>
        <w:t>лықпен қарым-қатынас жасайтындықтан, Каутилья мемлекеттік қызметке</w:t>
        <w:br/>
        <w:t>тағайындалатын лауазымды адамдарды таңдаудың аса маңыздылығын</w:t>
        <w:br/>
        <w:t>ескерді. Министрлердің немесе шенеуніктің қызметіне қайсыбір аламды</w:t>
        <w:br/>
        <w:t>тағайындамастан бұрын патша оны бірқатар сынаудан өткізуге міндетті.</w:t>
        <w:br/>
        <w:t>Тіптен патша министрлері мен шенеуніктердің күнделікті жұмысын</w:t>
      </w:r>
    </w:p>
    <w:p>
      <w:r>
        <w:t>тексеріп, бақылап отыруға да тиіс.</w:t>
        <w:br/>
        <w:t>Мемлекеттің сыртқы және ішкі қиыншылықтарын және ауыртпалық-</w:t>
        <w:br/>
        <w:t>тарын салыстыра келіп, Каутилья соның ішкісін аса қауіпті деп санайды.</w:t>
        <w:br/>
        <w:t>«Патша үшін басты қиыншылық, ауыртпалық болып ішкі немесе сыртқы!</w:t>
        <w:br/>
        <w:t>бүлік есентелінеді, - дейді ол. - Сыртқы бүлікпен салыстырғанда ішкі!</w:t>
        <w:br/>
        <w:t>бүлік аса қауіпті болып табылады...» Каутильяның мұндай пікірлері</w:t>
        <w:br/>
        <w:t>түсінікті еді. Ол халық наразылығы патшаны тақтан құлатады және құл</w:t>
        <w:br/>
        <w:t>иеленушілердің билігін жояды деп түсінді. Осымен байланысты Каутилья:</w:t>
        <w:br/>
        <w:t>патша билігінің наразы адамдарға қарсы қолдануға қажетті шараларын:</w:t>
        <w:br/>
        <w:t>жасауға және түсіндіруге зор көңіл аударды. Бұл мәселе Каутильяның!</w:t>
        <w:br/>
        <w:t>мазасын алғаны соншалық, ол лауазымды адамдарды, азаматтарды және:</w:t>
        <w:br/>
        <w:t>ауыл тұрғындарын аңдудың тәсілдері туралы мейлінше толық нұсқау дай-</w:t>
        <w:br/>
        <w:t>ындады. Патша өкіметіне дұшпандық танытқандарды қорқыту, садақа</w:t>
        <w:br/>
        <w:t>беру, арандату және адамдарды құпия өлтіруге жол берілуі тиіс. Патшаға:</w:t>
        <w:br/>
        <w:t>қарсы шыққан адамдарға Каутилья кісен салуға, әйелдері мен балалары-</w:t>
        <w:br/>
        <w:t>нан бөлуге, ең ауыр жұмысқа пайдалануға және т.б. шаралар қолдануға</w:t>
        <w:br/>
        <w:t>кеңес береді.</w:t>
        <w:br/>
        <w:t>Осыған байланысты Каутильяның үстемдік етуші құл иеленушілері</w:t>
        <w:br/>
        <w:t>табына жатқандығын атап айтқан жөн. Сондықтан ол жоғарғы касталар-</w:t>
        <w:br/>
        <w:t>дың үстемдігін нығайтуда шешуші саясат жүргізді. Бұны ол дайындаған</w:t>
        <w:br/>
        <w:t>әртүрлі мемлекеттер мен халықтардың өзара қатынастарының ұстаным-</w:t>
        <w:br/>
        <w:t>дары және төменгі топтарға қатысты үстемдік етуші таптардың саясаты-:</w:t>
        <w:br/>
        <w:t>ның негіздері дәлелдейді. Каутилья бұл мәселелерді өзінің әйгілі тракта-</w:t>
        <w:br/>
        <w:t>тының негізгі мәселелері етті.</w:t>
        <w:br/>
        <w:t>Мемлекеттін сыртқы саясатын зерттеп, оның негізгі алты түрі болады:</w:t>
        <w:br/>
        <w:t>деген қорытынды жасайды. Кепілдікпен нығайтылған елдер арасындағы</w:t>
        <w:br/>
        <w:t>келісімдерді ол бейбітшілік жағдай десе, мемлекеттердің тікелей қарулы</w:t>
        <w:br/>
        <w:t>әрекеттерін -- соғыс, елдердің бір-біріне байыпсыздығын -- бейтарап-</w:t>
        <w:br/>
        <w:t>тылық, болашақ соғысқа дайындықты -- жорыққа дайындық, басқа</w:t>
        <w:br/>
        <w:t>мемлекеттің көмегін -- одақ, ал жағдайға орай бейбітшілік пен соғысты</w:t>
        <w:br/>
        <w:t>қолдануды - екіұшты саясат деп атайды.</w:t>
        <w:br/>
        <w:t>у;</w:t>
        <w:br/>
        <w:t>Каутильяның сыртқы саясаттың түрлерін топтастыруының мәні де</w:t>
        <w:br/>
        <w:t>болды, ол -- билеушілеріне белгілі бір ұсыныстар жасап, жау әскерінің</w:t>
        <w:br/>
        <w:t>шабуылына төтеп беріп қана қоймай, жеңіске жетуде қандай саясатты</w:t>
        <w:br/>
        <w:t>іске асыру аса тиімді екенін жеткізуі еді. Артхашастра авторының пікірі</w:t>
        <w:br/>
        <w:t>бойынша, бұл ұсыныстарды былайша топтауға болады: әлсіз патша бей-</w:t>
        <w:br/>
        <w:t>бітшілікке тырысуы тиіс, ал күшті патша соғыс жүргізуі керек; егер де</w:t>
        <w:br/>
        <w:t>ешқандай жау патшаға қатер төндірмесе әрі ол өзін күштімін деп сезінбесе,</w:t>
        <w:br/>
        <w:t>өзінің жауын талқандауы үшін бейтараптық сақтауы тиіс; егерде қажетті</w:t>
        <w:br/>
        <w:t>құралдарың болса, өз жауыңа қарсы жорыққа дайындал, басқаша жағдай-</w:t>
        <w:br/>
        <w:t>да көмекті басқадан ізде; егерде мақсатқа жету үшін көмек керек болса,</w:t>
        <w:br/>
        <w:t>онда біреумен бітім жаса да басқаға қарсы соғыс жүргіз. Көріп отырға-</w:t>
        <w:br/>
        <w:t>нымыздай, Каутилья патшаның кіммен шайқасатынына -- жауымен не-</w:t>
        <w:br/>
        <w:t>месе досымен соғысатынына қарамастан, негізгі күшті жаулаушылықты</w:t>
        <w:br/>
        <w:t>дайындауға бағыттайды.</w:t>
        <w:br/>
        <w:t>Каутильяның пікірінше, күшті және әлсіз мемлекетердің өзара қаты-</w:t>
        <w:br/>
        <w:t>настары -- өзара көмек, колдау мен теңдік негізінде емес, күшті мемле-</w:t>
        <w:br/>
        <w:t>кетке қарсы шағын елдер тобының тұтқиылдан жасайтын шабуылына</w:t>
        <w:br/>
        <w:t>қарсы сенімді кепілдік алу үшін құрылуы қажет. Сондықтан шағын</w:t>
        <w:br/>
        <w:t>елдердің бірігуіне жол бермеу міндетін қояды, өйткені олар бірігетін</w:t>
        <w:br/>
        <w:t>болса, күшті қарсыласқа айналуы мүмкін.</w:t>
        <w:br/>
        <w:t>Артхашастрада мынандай аса қызыкты идеялар бар. Екі қуатты елдің</w:t>
        <w:br/>
        <w:t>арасында қалған патша өзін қалай ұстауы керек? Осы жағдайға байла-</w:t>
      </w:r>
    </w:p>
    <w:p>
      <w:r>
        <w:t>нысты Каутилья мынандай ақыл-кеңес береді: ең күшті патшаның бірінен</w:t>
        <w:br/>
        <w:t>қолдау іздеу керек немесе кімге арқа сүйеуге болатын болса, сонымен</w:t>
        <w:br/>
        <w:t>тең жағдайда бітім жасау қажет. Каутилья патшаны аса қуатты мемле-</w:t>
        <w:br/>
        <w:t>кеттер арасындағы қарама-қайшылықты дер кезінде көруге, оны шебер</w:t>
        <w:br/>
        <w:t>пайдалана білуге және олардың арасына сына қаға білуге үйретеді.</w:t>
        <w:br/>
        <w:t>Сонымен катар, кітапта небір тәсілқойлық пен ептіліктің тәсілдері тізіп</w:t>
        <w:br/>
        <w:t>көрсетілген, оларды екі куатты мемлекет арасында өмір сүрген басқа</w:t>
        <w:br/>
        <w:t>мемлекет жүзеге асырғанда өзін сақтап қана қоймайды, сонымен бірге өз</w:t>
        <w:br/>
        <w:t>жағдайын нығайтады.</w:t>
        <w:br/>
        <w:t>Тәжірибелі елші, шебер бақылаушы әрі саяси ойшыл ретінде Каутилья</w:t>
        <w:br/>
        <w:t>соғыстың бекерден бекер шықпайтынын, керісінше өкіметтің белгілі бір</w:t>
        <w:br/>
        <w:t>саясатынан туындайтынын жақсы түсінген. Ол соғыс барысында жеңіске</w:t>
        <w:br/>
        <w:t>жеткізетіннің бәрін есепке алу қажет деп санады: карулы күштердің дең-</w:t>
        <w:br/>
        <w:t>гейі, жаудың ұрымтал жақтары, ақылды стратегия құру және жаудың</w:t>
        <w:br/>
        <w:t>жіберген қателіктері, халықтың соғыста қарсы тұрарлық моральдық</w:t>
        <w:br/>
        <w:t>кабілеті, жау мемлекеттің халқы мен әскеріне іріткі салу мүмкіндігі.</w:t>
        <w:br/>
        <w:t>Артхашастра авторының пікірі бойынша, соғысты өз еліңді корғау</w:t>
        <w:br/>
        <w:t>және жауды талқандау үшін жүргізу қажет, мүмкіндігі болса, бейбіт әмір</w:t>
        <w:br/>
        <w:t>30</w:t>
        <w:br/>
        <w:t>қоғамдық және мемлекеттік құрылыс қана берік және ұзаққа барады.</w:t>
        <w:br/>
        <w:t>Өзінің шығармашылығының ерте кезеңінде Низами халықты «білімді»</w:t>
        <w:br/>
        <w:t>және «әділ» билеуші басқарса бақытқа жеткізеді десе, кейін ол кез келген</w:t>
        <w:br/>
        <w:t>монархтың халықты езетіндігі жөніндегі ойға келді. Өзінің соңғы поэмасы</w:t>
        <w:br/>
        <w:t>«Ескендір-намеде» ойшыл еркіндік пен әділеттілік салтанат құрған, бар-</w:t>
        <w:br/>
        <w:t>лықадамдар мүліктік және саяси қатынастарда тең, еңбекшілдігімен және,</w:t>
        <w:br/>
        <w:t>әдет-ғұрыптарының тазалығымен ерекшеленетін, өтірікті, қызғаншақтық-</w:t>
        <w:br/>
        <w:t>ты, өштесуді, қастықты білмейтін, соғыс жүргізбейтін, қан төккізбейтін;</w:t>
        <w:br/>
        <w:t>алыстағы Солтүстікте қалыптасқан идеалды қоғам жөнінде армандады.</w:t>
        <w:br/>
        <w:t>Феодалдық билеушілердің деспотизміне және сословиелік теңсіз-</w:t>
        <w:br/>
        <w:t>дікке қарсы шығып Низами шахтарды халықтың «азаптаушысы» деп</w:t>
        <w:br/>
        <w:t>атады. Ойшыл халықты өз құқын қорғауға шақырады, «лайықсыздарға</w:t>
        <w:br/>
        <w:t>берілмеуге», қанау мен зарлық-зомбылыққа қарсы күресуге үндейді. «Бұл</w:t>
        <w:br/>
        <w:t>шатырда аяғыңа кісен салып неге жүрсің сен? - деп жазды ол. Өзіңнің</w:t>
        <w:br/>
        <w:t>алқымынды осы арқаннан босат» («Хорстар және Шырын»). ;</w:t>
        <w:br/>
        <w:t>Низами әділ сотты елде әділеттіліктің үстем болуының маңызды алғы</w:t>
        <w:br/>
        <w:t>шарты деп санады. Ол падишахқа, патшалар мен билеушілерге елді жақсы</w:t>
        <w:br/>
        <w:t>басқару үшін және әділ, шыншыл, бұра тартпайтын сот үшін патшалық,</w:t>
        <w:br/>
        <w:t>құру тапсырылғанын қадап айтты. Үкімдер ешкімнің жоғары жағдайына,</w:t>
        <w:br/>
        <w:t>байланысы мен байлығына қарамай жасалуы керек.</w:t>
        <w:br/>
        <w:t>Сол кездегі үстемдік еткен идеяларға құрметпен карай отырып, Низами</w:t>
        <w:br/>
        <w:t>кейде тағдырға бой ұсыну жөнінде де айтты: бәрі де құдайдың ырқымен</w:t>
        <w:br/>
        <w:t>болатындықтан, адам тағдырына түскеннің бәріне көнгіштікпен шыдау,</w:t>
        <w:br/>
        <w:t>керек. Алайда ол халық бұқарасына сол құрылысқа бағынуды сендіруді</w:t>
        <w:br/>
        <w:t>және оны қанау мен езуге көнуге үйретуді мақсат еткен үстемдік етуші</w:t>
        <w:br/>
        <w:t>мұсылман діні үйреткен фатализмді жеңе бастады. Низами халықты өз</w:t>
        <w:br/>
        <w:t>құқын ерлікпен қорғап қалуға, тирандармен, қанаушылармен және</w:t>
        <w:br/>
        <w:t>жәбірлеушілермен күрес жүргізуге, отанын сүюге шақырды. Отаны мен</w:t>
        <w:br/>
        <w:t>халқына ыстық ықласпеңн берілуді Низами бүкіл халықтардың бейбіт ың-</w:t>
        <w:br/>
        <w:t>тымақтастығы идеясымен ұштастырады. Әр халық үшін еркіндік пен</w:t>
        <w:br/>
        <w:t>тәуелсіздікті талап етіп, ол «Ескендір-наме» поэмасында бөтен елді басқан</w:t>
        <w:br/>
        <w:t>жаулаушының аяғы бұл елде ұзақ тұра алмайтын жыртқыш аңның аяғы -</w:t>
        <w:br/>
        <w:t>деп жазды.</w:t>
        <w:br/>
        <w:t>Низами барлық адамдарды ұлысына және дініне қарамастан тең деп</w:t>
      </w:r>
    </w:p>
    <w:p>
      <w:r>
        <w:t>есептеді. «Ескендір-наменің» («Игбал-наменің») екінші бөлімінде негрдің,</w:t>
        <w:br/>
        <w:t>қара терісіне көңіл аудармау керектігі, оның терісі қара болғандығымен</w:t>
        <w:br/>
        <w:t>жүрегінің таза екендігі айтылады. Низами шығармаларында жағымды</w:t>
        <w:br/>
        <w:t>кейіпкерлер болып әр түрлі ұлыстардың адамдары: әзірбайжан қызы</w:t>
        <w:br/>
        <w:t>Нұшаба, парсы Бахрам, грек Александр Македонский, славяндық патша</w:t>
        <w:br/>
        <w:t>қызы Насринуш, египет қызы Мария және т.б. бейнеленеді. Низамидың</w:t>
        <w:br/>
        <w:t>%9</w:t>
        <w:br/>
        <w:t>мемлекет моделіне сәйкес келетін мемлекетті калыптастыру қажеттілігіне</w:t>
        <w:br/>
        <w:t>сендіру еді. Бұл адамдардың көпшілігінің мүдделеріне сай келді, жақсы</w:t>
        <w:br/>
        <w:t>өмір сүру мен жан-жақты дамуы үшін оларға қажетті жағдайларды қам-</w:t>
        <w:br/>
        <w:t>тамасыз етеді. Платон мұндай мемлекетті жер бетіндегі ең жақсы мемлекет</w:t>
        <w:br/>
        <w:t>деп санады.</w:t>
        <w:br/>
        <w:t>Платон осылармен қатар мемлекеттің күші онын заңдарының күшінде</w:t>
        <w:br/>
        <w:t>деп есептеді. Ол сол қоғамдағы адамдардың көпшілігінің мүддесін білді-</w:t>
        <w:br/>
        <w:t>ретін заңда қатардағы азаматтардан бастап билеушілерге дейін бағынуы-</w:t>
        <w:br/>
        <w:t>ның тиістілігін атап көрсеті.</w:t>
        <w:br/>
        <w:t>Платонның төңірегіне талантты шәкірттер шоғыры жиналды. Саяси</w:t>
        <w:br/>
        <w:t>ой тарихында Платонға тең келетін оның шәкірті, ізін қкуушысы әрі сы-</w:t>
        <w:br/>
        <w:t>наушысы Аристотель (б.д.д. 384-322) болды. Саяси ойды зерттеушілер</w:t>
        <w:br/>
        <w:t>Аристотельді саяси ғылымды пән ретінде негіздеуші деп санайды. Бұған</w:t>
        <w:br/>
        <w:t>жеткілікті негіздер де бар. Аристотельдің саяси ілімдерін түсінуде оның</w:t>
        <w:br/>
        <w:t>«Саясат», «Афиналық полития», «Этика», «Риторика» атты еңбектері аса</w:t>
        <w:br/>
        <w:t>қызығушылық тудырады. Көп жағынан ұстазының жолын куғанымен, ол</w:t>
        <w:br/>
        <w:t>өзінің саяси ілімін жасады. Платонға карағанда оның шәкірті Аристо-</w:t>
        <w:br/>
        <w:t>тель интуицияға емес, бақылауға арқа сүйеген антикалық бағыттың іргесін</w:t>
        <w:br/>
        <w:t>қалаушы болып шықты.</w:t>
        <w:br/>
        <w:t>Аристотельдшің пікірінше, адам туғанынан саяси жәндік, қоғамдық</w:t>
        <w:br/>
        <w:t>тіршілік иесі болып табылады, ал мемлекет қоғамдық өмірдің жоғарғы</w:t>
        <w:br/>
        <w:t>және бәрін қамтитын формасы болып саналады. Мемлекеттің өзінің</w:t>
        <w:br/>
        <w:t>шығуының табиғи себептері бар. Ол еркін азаматтардың одағы болып та-</w:t>
        <w:br/>
        <w:t>былады және әртүрлі элементтерден тұратын, алуан түрлі функцияларды</w:t>
        <w:br/>
        <w:t>атқаратын күрделі түзілім. Мемлекеттің басты мақсаты -- азаматтарды</w:t>
        <w:br/>
        <w:t>өнегелі ізгілікке тарбиелеу және олардың бақытты өмірін қамтамасыз ету.</w:t>
        <w:br/>
        <w:t>Аристотельдің пікірі бойынша, сол мемлекетті басқаруға, заң шығаруға</w:t>
        <w:br/>
        <w:t>және сот қызметтеріне қатыса алатың және әскери қызмет атқаратын,</w:t>
        <w:br/>
        <w:t>абыздық функцияларды орындайтын адамдар ғана азаматтар болады.</w:t>
        <w:br/>
        <w:t>Құлдар азаматтарға жатпайды. Жас кезінде азаматтар әскер функциясын,</w:t>
        <w:br/>
        <w:t>ал қартайғанда саяси функцияны орындауы тиіс. Қоғамның ең пайдалы</w:t>
        <w:br/>
        <w:t>жігіне ойшыл егіншілерді жатқызды, өйткені олар өздерінің еңбектерінің</w:t>
        <w:br/>
        <w:t>ерекшелігіне және үлкен аумаққа орналасуына орай, мемлекетті басқару</w:t>
        <w:br/>
        <w:t>ісіне қатысуға онша әуес емес.</w:t>
        <w:br/>
        <w:t>Мемлекетті басқарумен, Аристотельдің пікірінше, орта жіктер айналы-</w:t>
        <w:br/>
        <w:t>суы тиіс. Бұл жіктер кедейлер мен байлардың жіктелісін бейтараптандыра-</w:t>
        <w:br/>
        <w:t>ды, қоғамдық өмірдің тұрақтылығын қамтамасыз етеді. Өзінің басты саясатта-</w:t>
        <w:br/>
        <w:t>нушылық.«Саясат» деген еңбегінде ойшыл: «екі шектен шығудан халықтың</w:t>
        <w:br/>
        <w:t>құрамында орта жіктер басым болған жерде немесе олардың бірінен басым</w:t>
        <w:br/>
        <w:t>болғанда ғана мемлекеттік құрылыс тұрақтылыққа жете алады», - дейді.</w:t>
        <w:br/>
        <w:t>4</w:t>
        <w:br/>
        <w:t>Мемлекетті Цицерон ортақ іс, бүкіл халықтың жалпы жағдайы ретінде</w:t>
        <w:br/>
        <w:t>түсінді. Платон мен Аристотель сияқты Цицерон да мемлекетті адамдар-</w:t>
      </w:r>
    </w:p>
    <w:p>
      <w:r>
        <w:t>дыңигілігі үшін жасалады және адамдардың бірге өмір сүру қажеттілігінен</w:t>
        <w:br/>
        <w:t>пайда болады деп ұғынды. Цицерон мемлекеттің негізгі міндетін жекеле-</w:t>
        <w:br/>
        <w:t>ген адамдардың арасындағы, сондай-ақ қоғамның әртүрлі жіктерінің ара-</w:t>
        <w:br/>
        <w:t>сындағы қатынастарды үйлестіруден көрді. Мұндай жағдайда адамдардың</w:t>
        <w:br/>
        <w:t>әртүрлі қажеттіліктері барынша толығырақ қанағаттандырылатын бола-</w:t>
        <w:br/>
        <w:t>ды деп білді.</w:t>
        <w:br/>
        <w:t>Ол Платон мен Аристотель сияқты мемлекетті басқару формасын</w:t>
        <w:br/>
        <w:t>анықтауда мемлекеттің еркін мүшелерінің ортақ мүддесін көрсетумен</w:t>
        <w:br/>
        <w:t>қатар, олардың колданыстағы заңдар шеңберінде өзара әрекеттерін</w:t>
        <w:br/>
        <w:t>үйлестіруін мемлекеттің міндетті белгісі санады.</w:t>
        <w:br/>
        <w:t>Цицерон ежелгі Грекия ойшылдары Платон мен Аристотель сияқты,</w:t>
        <w:br/>
        <w:t>мемлекеттік басқарудың «таза» формаларының бір жақтылығын атап</w:t>
        <w:br/>
        <w:t>көрсетті. Ол үшін тирания түріндегі, байлар мен танымал адамдардың</w:t>
        <w:br/>
        <w:t>немесе тобырдың сұрқия топтарының түріндегі ел билеу де бірдей тиімсіз</w:t>
        <w:br/>
        <w:t>болды. Белгілі болған басқару формаларының аса жақсы вариантына,</w:t>
        <w:br/>
        <w:t>ойшыл, сол формалардың жақсы сапаларының жиынтығынан тұратын</w:t>
        <w:br/>
        <w:t>белгілі басқару формаларының аралас вариантын жатқызады. Басқару-</w:t>
        <w:br/>
        <w:t>дың аралас формасы тұрақты. Цицерон «Мемлекет туралы» деген еңбе-</w:t>
        <w:br/>
        <w:t>гінде оның тұрақтылығына магистрлердің билігі жеткілікті 55лу үшін,</w:t>
        <w:br/>
        <w:t>кеңесте алдыңғы қатарлы адамдардың ықпалы жеткілікті болу үшін және</w:t>
        <w:br/>
        <w:t>халықтың жеткілікті еркіндігі «құқық пен құзырларды тең бөлуді» жүзеге</w:t>
        <w:br/>
        <w:t>асыру үшін кепілдік береді. Қазіргі тілмен айтқанда Цицеронның теория-</w:t>
        <w:br/>
        <w:t>лық ізденісінде де құқықтық мемлекеттің маңызды принциптерінің бірі -</w:t>
        <w:br/>
        <w:t>билікті бөлу теориясының бейнесі берілген.</w:t>
        <w:br/>
        <w:t>Осымен байланысты Цицеронның сіңірген енбегі оның басқарушы-</w:t>
        <w:br/>
        <w:t>лар мен басқарылушылардың өзара қатым-қатынасының құқықтық</w:t>
        <w:br/>
        <w:t>принциптерін қалағандығында еді: «заңның ықпалына тек кейбір, тандау-</w:t>
        <w:br/>
        <w:t>лы азаматтар ғана емес, бәрі түсуі тиіс». Осылайша ол құқықтық мемле-</w:t>
        <w:br/>
        <w:t>кет теориясы негіздерін қалады.</w:t>
        <w:br/>
        <w:t>Цицерон әділетті зандар мәселесін көтеріп, өзінше шешеді, оның пікі-</w:t>
        <w:br/>
        <w:t>рінше әділеттілік кез келген заң шығармашылығының әлеуметтік-ізгі-</w:t>
        <w:br/>
        <w:t>ліктік негізі ретінде көрінуі тиіс. Ол әділ заңдардың әлеуметтік маңыз-</w:t>
        <w:br/>
        <w:t>дылығын жан-жақты ашып, «кемістігін түзетуі» тиіс, соңымен қатар</w:t>
        <w:br/>
        <w:t>«ерлікке сілтеп, соны оятуы» қажет. Сондай-ақ әділ заңдардан, - деп атап</w:t>
        <w:br/>
        <w:t>көрсетті Цицерон, - «әмір ережелерін шығару керек». Бұл бүгінгі таңда</w:t>
        <w:br/>
        <w:t>да өзектілігін жоймаған пікір.</w:t>
        <w:br/>
        <w:t>Ежелгі Рим ойшылының айтарлықтай сіңірген еңбегі халықаралық</w:t>
        <w:br/>
        <w:t>қатынастарда келісімдер жасаудың қажеттілігі мең оларды міндетті түрде</w:t>
        <w:br/>
        <w:t>36</w:t>
        <w:br/>
        <w:t>Әзірбайжандық прогрессивті қоғамдық-саяси және философиялық</w:t>
        <w:br/>
        <w:t>ойдың көрнекті өкілі ойшыл Ганджеви Низами (1141-1203) болды, ол</w:t>
        <w:br/>
        <w:t>феодалдық ақсүйектердің зорлық-зомбылығына қарсы шығып, езілген</w:t>
        <w:br/>
        <w:t>халық бұқарасына жанашырлығын танытты. Оның негізгі шығармасы -</w:t>
        <w:br/>
        <w:t>«Хәмсә» («Бес қазына») бес поэмадан тұрады. Олар: «Құпиялар қазына-</w:t>
        <w:br/>
        <w:t>сы», «Хорстар және Шырын», «Ләйлі мен Мәжнүн», «Жеті сұлу» және</w:t>
        <w:br/>
        <w:t>«Ескендір-наме».</w:t>
        <w:br/>
        <w:t>Низами шығармашылығы өзінің түп тамырымен әзірбайжан халқының</w:t>
        <w:br/>
        <w:t>қоғамдық-саяси өмірінің тереңіне кетеді,халық даналығынан, ертегілері-</w:t>
        <w:br/>
        <w:t>нен, фольклорынан нәралып, еңбекші бұқараның мүддесін білдірді. Низа-</w:t>
        <w:br/>
        <w:t>ми грек, араб және үнді философиясының білгірі болды. Плиния мен Пто-</w:t>
        <w:br/>
        <w:t>лемейдің туындыларын келтіруі, сонымен қатар Авестамен таныс болуы</w:t>
        <w:br/>
        <w:t>оның оқымыстылығын дәлелдейді. Ол «Ескендір-наме» поэмасын дайын-</w:t>
        <w:br/>
        <w:t>дауда христиан, еврей және пехлевия деректерін қолданғандығын айтты.</w:t>
      </w:r>
    </w:p>
    <w:p>
      <w:r>
        <w:t>Низамидың жоғары көркем поэмалары терең әлеуметтік-саяси маз-</w:t>
        <w:br/>
        <w:t>мұнға толы. Көркем шығармашылықтың құндылығын ол түптеп келген-</w:t>
        <w:br/>
        <w:t>де оның мазмұнының маңыздылығынан, адамзат прогресіне қызмет</w:t>
        <w:br/>
        <w:t>етуінен, бишаралық халге түскендердің бақыт үшін күресінен және т.б.</w:t>
        <w:br/>
        <w:t>сол сияқтылардан көрді. Оның сенімі бойынша, поэзия адамдарды дүние</w:t>
        <w:br/>
        <w:t>мен өмірге дұрыс көзқарасқа үйретуі тиіс, жоғары сезімді тәрбиелеп,</w:t>
        <w:br/>
        <w:t>ерлікке дем беруі керек, жарқын болашаққа, бақытты өмірге жол көрсетуі</w:t>
        <w:br/>
        <w:t>қажет. Өзінің қоғамдық-саяси көзқарастары мен идеалдарын Низами</w:t>
        <w:br/>
        <w:t>шахтарға тікелей «Өсиет» формасында білдірді, елдегі етек алған зорлық-</w:t>
        <w:br/>
        <w:t>зомбылықты, бассыздықты және қанауды әшкерелеу түрінде, идеалды</w:t>
        <w:br/>
        <w:t>қоғам-утопияны бейнелеу арқылы да көрсетті.</w:t>
        <w:br/>
        <w:t>Низами шындықты танудағы адами ақыл-парасаттың рөлін жоғары</w:t>
        <w:br/>
        <w:t>бағалады. Адамның ақылы оны қоршаған құбылыстарды тануға қабілетті</w:t>
        <w:br/>
        <w:t>деп санады. Өзінің мінез-құлқында адам -- адамды жануарлардан ерек-</w:t>
        <w:br/>
        <w:t>шелендіретін ақылды басшылыққа алуы керек, -- деп атап айтты Низами.</w:t>
        <w:br/>
        <w:t>Теорияда және практикада ақылдың жарқындығы сенімді жол көрсеткіш</w:t>
        <w:br/>
        <w:t>қызметін атқарады. Ақыл-өнеге- адамгершілік негізі. Ол адамның таби-</w:t>
        <w:br/>
        <w:t>ғатқа үстемдігін орнатқызатын қоғамдық-шындықты танудың көзі ғана</w:t>
        <w:br/>
        <w:t>емес, сонымен қатар ақыл қоғамдық-саяси өмірдің барлық салаларында</w:t>
        <w:br/>
        <w:t>үстемдік етуі тиіс және адамдарды шын жолға бағыттауы керек. «Тек дүние</w:t>
        <w:br/>
        <w:t>істеріне ақылмен қарайтын адам ғана дүниеде басын жоғары қоя алады»</w:t>
        <w:br/>
        <w:t>(«Ескендір-наме»). Осыдан шыға отырып, ол ғылым адамдарының, дана-</w:t>
        <w:br/>
        <w:t>лардың қоғамда көрнекті орын алуын, ел билеушілерінің кеңесшілері</w:t>
        <w:br/>
        <w:t>болуын және мемлекетті, қоғамды басқаруға қатынасуын талап етті.</w:t>
        <w:br/>
        <w:t>Низами әділеттілік идеясын қоғамның ең мықты негізі деп санады.</w:t>
        <w:br/>
        <w:t>Оның пікірінше, адамдардың арасындағы қатынастарда әділеттілік орнаған</w:t>
        <w:br/>
        <w:t>38</w:t>
        <w:br/>
        <w:t>дағы достықты жақтаушы болды. Оның шығармаларының кейіпкерлері</w:t>
        <w:br/>
        <w:t>тек өзбек қана емес, сонымен бірге тәжік, қытай, үнді, парсы және басқа</w:t>
        <w:br/>
        <w:t>да халықтардың бетке ұстар өкілдері болды.</w:t>
        <w:br/>
        <w:t>Өзбек ойшылы еңбекке деген сүйіспеншілікті, отанға деген патриот-</w:t>
        <w:br/>
        <w:t>тық махаббатты, адамға деген сүйіспеншілікті үлкен жігермен жырлады.</w:t>
        <w:br/>
        <w:t>«Егер адам халыққа қамқорлық жасамаса, - деп жазды ол, -- ондай алам-</w:t>
        <w:br/>
        <w:t>ды адам деуге болмайды». «Адамдар арасында ең жақсы адам -- халқына</w:t>
        <w:br/>
        <w:t>көп пайда келтірген адам» - деп сендірді Науаи. Оның пікірінше, адам-</w:t>
        <w:br/>
        <w:t>ның адамгершілігі халқына сүйіспеншілік деңгейімен анықталуы тиіс.</w:t>
        <w:br/>
        <w:t>Науай осы принцип рухында адамдарды тәрбиелеу жолымен жақсы қоғам</w:t>
        <w:br/>
        <w:t>құруға болады деп есептеді.</w:t>
        <w:br/>
        <w:t>Науаидың әлеуметтік-саяси көзқарастары тарихи шектеулілігіне қара-</w:t>
        <w:br/>
        <w:t>мастан, оның феодалдық құрылыстың аса реакциялық жақтарына қарсы</w:t>
        <w:br/>
        <w:t>шығуы, ізгілік пен еркін ойлауды жақтауы оны орта ғасырлық Шығыс-</w:t>
        <w:br/>
        <w:t>тың көрнекті ойшылы және мәдениет қайраткері ретінде сипаттайды.</w:t>
        <w:br/>
        <w:t>Реакциялық феодалдық аксүйектер Науаидың алдыңғы катарлы идеяла-</w:t>
        <w:br/>
        <w:t>рына қарсы ұйымдасқан күрес жүргізді, ойшылды кудалады, оның өміріне</w:t>
        <w:br/>
        <w:t>қастандық жасауды ұйымдастырды.</w:t>
        <w:br/>
        <w:t>Орта ғасырлық Шығыстағы саяси ойдың тарихи дамуы тек Шығыс-</w:t>
        <w:br/>
        <w:t>тың ғана емес, Еуропаның, жалпы бүкіл адамзаттың әлеуметтік-саяси</w:t>
        <w:br/>
        <w:t>іліміне қосылған үлкен үлес болды. Еуропаның орта ғасырлық саяси ой-</w:t>
        <w:br/>
        <w:t>ының өзіндік ерекшелігіне, ең алдымен, батыстың саяси ойына негізінен</w:t>
        <w:br/>
        <w:t>христиан діні мен Рим шіркеуінің күшті ықпалы себепші болды. Сол</w:t>
        <w:br/>
        <w:t>тұстағы саяси ойдың орталық мәселелерінің бірі қандай билік басым</w:t>
        <w:br/>
        <w:t>болуы керек -- рухани-діни (шіркеу) немесе зайырлық па (мемлекет), деген</w:t>
        <w:br/>
        <w:t>мәселе болды. Шіркеудің саяси талаптарын негіздей келіп, оның идео-</w:t>
      </w:r>
    </w:p>
    <w:p>
      <w:r>
        <w:t>логтары билеушілердің куаттылығы шіркеуден шығады, ал шіркеу өзіне</w:t>
        <w:br/>
        <w:t>беделді тікелей Христадан алады деп сендірді. Осыдан христиандық ел</w:t>
        <w:br/>
        <w:t>билеушілерінің сөзсіз міндеті - христиан шіркеу басына бағынатындығы</w:t>
        <w:br/>
        <w:t>болып шығады.</w:t>
        <w:br/>
        <w:t>Христиандық саяси теорияны жасаушылардың бірі епископ Инпо-</w:t>
        <w:br/>
        <w:t>нийский Аврелий (Блаженный) Августин (354--430) болды, оның ілімі</w:t>
        <w:br/>
        <w:t>католицизмнің негізін қалады. Оның саяси көзқарастары «Құдайдың</w:t>
        <w:br/>
        <w:t>мемлекеті туралы», немесе «Құдайшыл коғам туралы», «Еркін ерік туралы»</w:t>
        <w:br/>
        <w:t>атты еңбектерінде және басқа да шығармаларында баяндалған. Авгус-</w:t>
        <w:br/>
        <w:t>тиннің пікірінше, құдай дүниені жаратып қана қойған жоқ, бірақ оны</w:t>
        <w:br/>
        <w:t>тұрақты түрде жасайды. Дүниедегі бардың бәрінің шығуы құдайдан бас-</w:t>
        <w:br/>
        <w:t>талады, сондыктан оны сол қалпында қабылдау керек. Оның пікірінше,</w:t>
        <w:br/>
        <w:t>құлдық пен кедейшілік кажетті құбылыстар. Құлдар мен кедейлер осы</w:t>
        <w:br/>
        <w:t>қажеттілікті дұрыс түсіну керек және оған шыдау қажет. Августин</w:t>
        <w:br/>
        <w:t>41</w:t>
        <w:br/>
        <w:t>бұзбай орындау принципін негіздеуінде еді. Ол халықаралық құқық тео-</w:t>
        <w:br/>
        <w:t>риясының негіздерін қалады. Цицерон өз мемлекетінің жаулап алушы-</w:t>
        <w:br/>
        <w:t>лығына, дүниежүзіне үстемдік етсем деген ұмтылысына қарсы болмаса!</w:t>
        <w:br/>
        <w:t>да, гуманист ретінде тұтқындар мен жеңілгендерге адамша қарауды қол-</w:t>
        <w:br/>
        <w:t>дады. Цицеронның саяси ілімдері қайта өрлеу дәуіріндегі 3 және одан:</w:t>
        <w:br/>
        <w:t>кейінгі замандардағы ойшылдарға үлкен ықпал етті.</w:t>
        <w:br/>
        <w:t>Ежелгі Римде юриспруденцияның жасалуы саяси және құқықтық ой-</w:t>
        <w:br/>
        <w:t>лардың айтарлықтай жетістігі болғандығын көрсетсе керек. Рим ойшыл-</w:t>
        <w:br/>
        <w:t>дары, заңгерлері (б.з. І-ШІ ғғ.) саяси ілімдермен тығыз байланысқан</w:t>
        <w:br/>
        <w:t>құқықтың жалпы теориясы саласында және жекелеген құқық салаларында</w:t>
        <w:br/>
        <w:t>заң мәселелерінің ауқымды кешенін мұқият дайындады.</w:t>
        <w:br/>
        <w:t>Сайып келгенде, (ежелгі дүниедегі саяси идеялар жалпы әлеуметтік-.</w:t>
        <w:br/>
        <w:t>саяси ілімдерде маңызды орындардың бірін иемденген. Көрнекті ойшыл-</w:t>
        <w:br/>
        <w:t>дар адамзат өркениеті өмір сүруінің алғашқы кезінде-ақ мемлекеттің мәні</w:t>
        <w:br/>
        <w:t>мен мәнісін ойлаған, оны қоғам дамуының басты құралы ретінде көрген.</w:t>
        <w:br/>
        <w:t>Ежелгі дүниенің алдыңғы қатарлы ақылдыларының саяси көзкарастары</w:t>
        <w:br/>
        <w:t>бүгінгі күнге дейін құнды. Оларға біздің замандастарымыз саяси теория-</w:t>
        <w:br/>
        <w:t>ларды жасағанда, қазіргі саяси жағдайға талдау жасағанда жүгінеді.</w:t>
        <w:br/>
        <w:t>Ежелгі дүние ойшылдарының теориялық идеялары одан кейінгі орта</w:t>
        <w:br/>
        <w:t>ғасыр мен Қайта Өрлеу дәуірінің саяси ойларының дамуына негіз болды.</w:t>
        <w:br/>
        <w:t>2. Орта ғасырлар мен Қайта өрлеу дәуіріндегі саяси ойлар</w:t>
        <w:br/>
        <w:t>Орта ғасырлар (б.д. ГУ-ХУ ғғ.) адамзат тарихында ежелгі дүниемен</w:t>
        <w:br/>
        <w:t>салыстырғанда қоғамдық ойдың, әсіресе прогрессивті ойдың тоқырауымен</w:t>
        <w:br/>
        <w:t>сипатталады. Бұл саяси ілімдерге қатысты да айтылған. Орта ғасырлар</w:t>
        <w:br/>
        <w:t>үшін діни-этикалық формада анық көрініс тапқан, саяси мәселелерге тео-</w:t>
        <w:br/>
        <w:t>логиялық тұрғыдан келу негізгі белгісі болып табылатын саяси ойлардың</w:t>
        <w:br/>
        <w:t>ерекшелікті типі тән. Саяси ойлаудың орта ғасырлық типі феодализмнің</w:t>
        <w:br/>
        <w:t>пайда болып дамуының барлық кезеңінде үстемдік етті.</w:t>
        <w:br/>
        <w:t>Саяси ойлардың айтарлықтай дамуы ортағасырлық Шығыс ойшыл-</w:t>
        <w:br/>
        <w:t>дарының еңбектерінде көрініс тапты. Оның аса көрнекті өкілдері болып</w:t>
        <w:br/>
        <w:t>әл-Кинди, Бируни, әл-Фараби, Ибн-Сина, Омар Хайям, Ганджеви Низами,</w:t>
        <w:br/>
        <w:t>Әлішер Науаи және басқалары саналды. Енді осылардың кейбіреулерінің</w:t>
        <w:br/>
        <w:t>ғана саяси көзқарастарын қарастырамыз.</w:t>
        <w:br/>
        <w:t>Кіндік Азияда, Шығыста, Еуропада ғылымның, философиялық және</w:t>
        <w:br/>
        <w:t>әлеуметтік-саяси ойдың дамуында үлкен рөл атқарған Сырдариядағы</w:t>
        <w:br/>
        <w:t>(Қазақстан) Фараб қаласында туған ұлы ғалым Әбунасыр Мұхаммед әл-</w:t>
      </w:r>
    </w:p>
    <w:p>
      <w:r>
        <w:t>Фараби (870--950) болды. Оның саяси көзқарастарына «Қазақстандағы</w:t>
        <w:br/>
        <w:t>саяси ойлар» деген параграфта жеке тоқталамыз.</w:t>
        <w:br/>
        <w:t>37</w:t>
        <w:br/>
        <w:t>мемлекеттік құрылысқа климат ықпалы туралы көптеген идеяларын.</w:t>
        <w:br/>
        <w:t>басып озды.</w:t>
        <w:br/>
        <w:t>Қоңыржай белдеу үшін, оның пікірінше, ақыл-ой мемлекеті лайыкқ-</w:t>
        <w:br/>
        <w:t>ты, өйткені мұнда тұратын халықтардың әділеттілік сезімі, енбекке деген”</w:t>
        <w:br/>
        <w:t>сүйіспеншілігі бар. Онтүстіктегі халықтар еңбекке қалай болса солай:</w:t>
        <w:br/>
        <w:t>қарайды, сондықтан діни билікті қажетсінеді. Солтүстіктің халықтары</w:t>
        <w:br/>
        <w:t>қатал жағдайда өмір сүретіндіктен, тек күшті ғана мойындайды және олар-</w:t>
        <w:br/>
        <w:t>ды күшті мемлекет басқаруы керек деп санайды.</w:t>
        <w:br/>
        <w:t>Боденнің және оның ізашары Макиавеллидің саяси көзқарастары</w:t>
        <w:br/>
        <w:t>Еуропа мен Америка елдерінде саяси ой дамуына белгілі бір дәрежеде</w:t>
        <w:br/>
        <w:t>ықпал етті.</w:t>
        <w:br/>
        <w:t>Қайта өрлеу дәуіріндегі саяси ойдың дамуы - бұл Т. Мор, Т. Кампа-</w:t>
        <w:br/>
        <w:t>нелла және басқа да әкілдерден тұратын утопиялық социализмнің пайда</w:t>
        <w:br/>
        <w:t>болу уакыты еді. Ағылшынның көрнекті ойшылы, саяси қайраткері Томас</w:t>
        <w:br/>
        <w:t>Мор (1478--1535) Англияның лорд-канцлері болған. Ол 1516 жылы «Мем-</w:t>
        <w:br/>
        <w:t>лекеттік жақсы құрылыс туралы және жаңа Утопия аралы туралы, сон-</w:t>
        <w:br/>
        <w:t>шалықты пайдалы да қызықты Алтын кітап» деген еңбекті жарыққа шы-</w:t>
        <w:br/>
        <w:t>ғарды. Кейін бұл кітап қысқаша «Утопия» деген атқа ие болды. Ол өзінің</w:t>
        <w:br/>
        <w:t>авторының есімін өшпестей етті және қоғамдық-саяси ойдың бір бағы-</w:t>
        <w:br/>
        <w:t>тына утопиялық социализм деген атау берді.</w:t>
        <w:br/>
        <w:t>Мор өзінің «Утопия» атты кітабында Англиядағы қоғамдық және сая-</w:t>
        <w:br/>
        <w:t>си құрылысты сынға алады. «Утопияда» ол халық бұқарасының ауыртпа-</w:t>
        <w:br/>
        <w:t>лығын жүйелеп баяндады, тарихта бірінші болып осы ауыртпалықтың</w:t>
        <w:br/>
        <w:t>себебін мүлікті аз ғана адамдардың қолына шоғырландырып, қалған бүкіл</w:t>
        <w:br/>
        <w:t>жұрттың кедейленуі мен қайыршылануына әкеп соқтырған жеке меншік-</w:t>
        <w:br/>
        <w:t>тен көрді. Аламдардың ауыртпалығын алу үшін ол «жеке меншікті толы-</w:t>
        <w:br/>
        <w:t>ғымен жою» керек деп білді. Мор: «...Мен бәрін әділетті және тең бөлу,</w:t>
        <w:br/>
        <w:t>сонымен қатар адами істерді бақытты басқару меншікті жаймайынша</w:t>
        <w:br/>
        <w:t>мүмкін еместігіне толық сенемін» деп жазды.</w:t>
        <w:br/>
        <w:t>Мор айтулы кітабында белгісіз «Утопия» аралыңда орналасқан мем-</w:t>
        <w:br/>
        <w:t>лекетті суреттейді, онда жеке меншік жоқ, барлық адамдар өздерінің жағ-</w:t>
        <w:br/>
        <w:t>дайына қарай тең. Мемлекеттің лауазымды адамдарын бүкіл халық сай-</w:t>
        <w:br/>
        <w:t>лайды және олар өз қызметі үшін халық алдында есеп береді. Маңызды</w:t>
        <w:br/>
        <w:t>істі аралдың бүкіл тұрғындары талқылайды. Мемлекет басында халық</w:t>
        <w:br/>
        <w:t>сайлайтын князь тұрады. Аралда қоғамдық кәсіпорындарда және қоғам-</w:t>
        <w:br/>
        <w:t>дық жерлерде жаппай енбек ету міндеттелген. Өзінің көзқарастары үшін</w:t>
        <w:br/>
        <w:t>Томас Морды король өлім жазасына кесті.</w:t>
        <w:br/>
        <w:t>Мордың саяси идеялары Италия философы, доминикан монахы, орта-</w:t>
        <w:br/>
        <w:t>ғасырлық схоластика мен инквизицияға қарсы батыл күрескер Томмазо</w:t>
        <w:br/>
        <w:t>Кампанелланың (1568-1639) еңбектерінде дамытылды. Испанияның</w:t>
        <w:br/>
        <w:t>51</w:t>
        <w:br/>
        <w:t>бөлігі бұны евангелия ережесіндегі таза абсолюттік рухпен түсіндірді,</w:t>
        <w:br/>
        <w:t>мемлекеттік басқару таза зайырлы биліктің қолында болуы тиіс дегенді</w:t>
        <w:br/>
        <w:t>айтты. Шіркеудің мүддесі үшін мұндай тенденцияға қарсы шығу керек</w:t>
        <w:br/>
        <w:t>болды, шіркеу билігінің зайырлы биліктің артықшылығын дәлелдеуі қажет</w:t>
      </w:r>
    </w:p>
    <w:p>
      <w:r>
        <w:t>болды және шіркеудің мемлекеттің саяси істерге араласуын, сонымен</w:t>
        <w:br/>
        <w:t>бірге билеушілерді тақтан құлатуының дұрыстығын дәлелдеу керек бол-</w:t>
        <w:br/>
        <w:t>ды. Ол үшін халықтың тиранға қарсы бас көтеруіне құқының барлығын</w:t>
        <w:br/>
        <w:t>дәлелдеу қажет еді. Бұл міндетті Фома Аквинский биліктің мәні мен оның</w:t>
        <w:br/>
        <w:t>формасы арасына өзгешеліктерді енгізу арқылы шешті. Мәні бойынша</w:t>
        <w:br/>
        <w:t>кез келген билік Құдайдан болады, яғни тәртіпті қамтамасыз ететін және</w:t>
        <w:br/>
        <w:t>адамдар қауымдастығын белгілі бір мақсатқа жетелейтін қандай да бір</w:t>
        <w:br/>
        <w:t>ұйым болуы тиіс. Басқа сөзбен айтқанда, биліктің мәні деп онсыз қоғам</w:t>
        <w:br/>
        <w:t>өмір сүре алмайтын мемлекет институты түсіндіріледі. Форма деп басқару</w:t>
        <w:br/>
        <w:t>тәсілдері, билік құрылымы тілге тиек етіледі. Бұл жерде Фома Аквинс-</w:t>
        <w:br/>
        <w:t>кий басқару формасы Құдайдан ғана емес, басқа жолмен де шығуы мүмкін</w:t>
        <w:br/>
        <w:t>деген ой тастайды. Билеуші, кез келген адам сияқты тәуелсіз, еркіндігі</w:t>
        <w:br/>
        <w:t>бар, сондықтан жауыздық жасауға қабілетті, яғни Құдайдың еркіне қарсы</w:t>
        <w:br/>
        <w:t>тәртіптер орнатуға қабілетті. Мысалы, бұл билеуші билікке әділ емес</w:t>
        <w:br/>
        <w:t>құралдар көмегімен келгенде орын алады. Биліктің монархия, олигархия,</w:t>
        <w:br/>
        <w:t>демократия және тирания іспетті формалары арасындағы өзгешеліктерді</w:t>
        <w:br/>
        <w:t>келтіре отырып, Аквинский бұларды биліктің әділетсіз формалары са-</w:t>
        <w:br/>
        <w:t>найды және демократияны оның ұжымдық түрі деп есептейді, өйткені</w:t>
        <w:br/>
        <w:t>халық, оның сөзіне қарағанда, ұжымдық тиран ретінде көрінеді. Аквинс-</w:t>
        <w:br/>
        <w:t>кий мемлекеттік билікке қарсы көтеріліске шығу құқын екі жағдаймен</w:t>
        <w:br/>
        <w:t>байланыстырады: егер билік құдай заңдарына қарсы шықса және қара-</w:t>
        <w:br/>
        <w:t>пайым адамгершілік принциптеріне қарсы болса немесе өзінің білгірлігін</w:t>
        <w:br/>
        <w:t>билікпен арттыру жағдайына жетсе. Мысалы, салықтарды асыра төлету,</w:t>
        <w:br/>
        <w:t>заңсыз ауыр салықтар салу және т.б.</w:t>
        <w:br/>
        <w:t>Билеушілерге биліктің формасының шығу заңдылығы және оның</w:t>
        <w:br/>
        <w:t>колданылуы туралы шешуші пікір айту шіркеуге тиесілі. Осылайша, Фома</w:t>
        <w:br/>
        <w:t>Аквинскийдің саяси ілімінде мемлекеттік билік Құдайдың тікелей емес,</w:t>
        <w:br/>
        <w:t>шіркеу арқылы жанама орнатқан билігі болып шығады. Сонымен бірге</w:t>
        <w:br/>
        <w:t>Аквинскийдің кез келген дін бұзарлықтың түрін кқолдамайтындығы көрі-</w:t>
        <w:br/>
        <w:t>неді. Ол одан сенімнің тазалығын сақтау құралын көріп, шіркеу инквизи-</w:t>
        <w:br/>
        <w:t>циясының қажеттігін теориялық тұрғыдан дәлелдеді. Католик шіркеуінің</w:t>
        <w:br/>
        <w:t>мүдделерін жүзеге асыру жөніндегі өзінің еңбектері үшін Фома Аквинс-</w:t>
        <w:br/>
        <w:t>кий қасиетті жүзділердің қатарына жатқызылып, оның ілімі орта ғасыр-</w:t>
        <w:br/>
        <w:t>лық шіркеудің ресми идеологиясына айналды, Оның «томизм» ілімі 1879 жы-</w:t>
        <w:br/>
        <w:t>лы католицизмнің «бірден-бір шын» философиясы деп жарияланды. Оның</w:t>
        <w:br/>
        <w:t>бүгінгі күнге дейін Еуропаның көптеген елдеріне ықпалы өте күшті.</w:t>
        <w:br/>
        <w:t>44</w:t>
        <w:br/>
        <w:t>монархия, аристократия және демократияның белгілері үйлесетін, күшті</w:t>
        <w:br/>
        <w:t>билікті, адамгершілікті және еркіндікті бейнелейтін мемлекеттің аралас</w:t>
        <w:br/>
        <w:t>формасын ұсынады.</w:t>
        <w:br/>
        <w:t>Мемлекетті басқару теориясын жасай келіп, Макиавелли билеушінің</w:t>
        <w:br/>
        <w:t>саяси мақсаттарға жетуі үшін алдау, екіжүзділік, залымдық, өрескел күш</w:t>
        <w:br/>
        <w:t>көрсету, сатқындықпен кана тоқталмай, билікте қалу үшін саясат сала-</w:t>
        <w:br/>
        <w:t>сында барлық құралды қолдануы керек дегенді айтады. «Князь» тракта-</w:t>
        <w:br/>
        <w:t>тында Макиавеллидің саясатты моральдан «тазалауы» саясаттағы би-</w:t>
        <w:br/>
        <w:t>морализмді уағыздауға айналады. Содан бері «мақсат құралды ақтайды»</w:t>
        <w:br/>
        <w:t>принципі бойынша құрылған ойморальдық саясат «макиавеллизм» деген</w:t>
        <w:br/>
        <w:t>атқа ие болды.</w:t>
        <w:br/>
        <w:t>Сайып келгенде, Макиавеллидің шығармашылық мұралары өзінің</w:t>
        <w:br/>
        <w:t>рухани мазмұны жағынан қайшылықты. Сондықтан да атақты Италия</w:t>
        <w:br/>
        <w:t>ойшылының саяси идеялары әлі күнге дейін оның жақтастары мен қар-</w:t>
        <w:br/>
        <w:t>сыластарының, жақсылық тілеушілері мен радикалды сыншыларының</w:t>
        <w:br/>
        <w:t>арасында қызу пікір таластар туғызып келеді. Макиавеллидің еңбектеріне</w:t>
        <w:br/>
        <w:t>жұрт калай қараса да олар саясатты адамзат кызметінің өз алдына жеке</w:t>
        <w:br/>
        <w:t>саласы ретінде қалыптасуының аяқталғанын білдіріп, Жана заманның</w:t>
        <w:br/>
        <w:t>саяси ой дамуындағы бірқатар іргелі саяси проблемаларды қою арқылы</w:t>
      </w:r>
    </w:p>
    <w:p>
      <w:r>
        <w:t>Еуропа саяси дәстүрінің бастауын қалады.</w:t>
        <w:br/>
        <w:t>Қайта өрлеу дәуіріндегі саяси ойдың көрнекті өкілдерінің бірі-- фран-</w:t>
        <w:br/>
        <w:t>шуз ойшылы Жан Боден (1530-1596). Ол бірнеше енбек жазды, соның</w:t>
        <w:br/>
        <w:t>ішінде ең бастысы -- «Республика туралы алты кітап». Онда Ж. Боден</w:t>
        <w:br/>
        <w:t>мемлекеттің шығуы, оның функциялары, мемлекеттік басқарудың фор-</w:t>
        <w:br/>
        <w:t>малары, сонымен катар сол замандағы қоғамның саяси өмірінің басқа да</w:t>
        <w:br/>
        <w:t>проблемаларына өзінің көзқарастарын жан-жақты баяндады.</w:t>
        <w:br/>
        <w:t>Ж. Боденнің саяси теорияны дамытудағы негізгі үлесі оның мемле-</w:t>
        <w:br/>
        <w:t>кеттік егемендік мәселесін көтеріп шешуінде. Ол «егемендік» ұғымын</w:t>
        <w:br/>
        <w:t>саяси ғылым айналымына енгізді және қазірге дейін саяси пікір-сайыс</w:t>
        <w:br/>
        <w:t>тудырып, саяси практикада қолданыста жүрген егемендік теориясын жан-</w:t>
        <w:br/>
        <w:t>жақты жасап шықты. Егемендік деп Боден мемлекеттік биліктің белгілі</w:t>
        <w:br/>
        <w:t>бір қасиетін - оның жоғарылық сипатын түсінді. «Егемендік -- бұл Рес-</w:t>
        <w:br/>
        <w:t>публиканың абсолюттік және мәңгі билігі» -- деп жазды Ж. Боден. Осы-</w:t>
        <w:br/>
        <w:t>лайша ол Республиканы мемлекеттің формасы ретінде сипаттады.</w:t>
        <w:br/>
        <w:t>Боденнің пікірінше, егемендік жоғарғы билік -- бұл кол астындағы аза-</w:t>
        <w:br/>
        <w:t>маттарға жүргізілетін тұрақты, тәуелсіз, бір ғана, бөлінбес, шектеусіз</w:t>
        <w:br/>
        <w:t>билік. Бұдан жоғары ешқандай басқа билік жоқ. Бұл билік бөлінбеуі керек,</w:t>
        <w:br/>
        <w:t>оның зандарын барлығы орындауға міндетті.</w:t>
        <w:br/>
        <w:t>Егемендік немесе зандарды жасау және өмірге енгізу құқы, Боденнің,</w:t>
        <w:br/>
        <w:t>анықтауы бойынша, мемлекеткетиесілі. Мемлекет -- өз елінің ішінде және”</w:t>
        <w:br/>
        <w:t>4-447 %</w:t>
        <w:br/>
        <w:t>бойынша бостандық -- бұл жақсылық пен жаманшылық арасындағы таң-</w:t>
        <w:br/>
        <w:t>дау мүмкіндігі емес, керісінше ол күнәда өмір сүруге душар болушылық.</w:t>
        <w:br/>
        <w:t>Католик шіркеуінің мүддесіне адал және берілгендікпен қызмет істегені</w:t>
        <w:br/>
        <w:t>үшін Августин «Масайраған» деген атқа ие болды және қасиетті жүзді-</w:t>
        <w:br/>
        <w:t>лердің қатарына қосылды.</w:t>
        <w:br/>
        <w:t>Мемлекетті Августин құдай жасаған әмбебап тәртіптің бөлігі ретінде</w:t>
        <w:br/>
        <w:t>қарастырады. Сондықтан бүкіл билеушілер патша, хан, король өздерінің</w:t>
        <w:br/>
        <w:t>билігімен Құдайға да, адамға да қызмет етуі тиіс. Мемлекет -- бұл қоғам-</w:t>
        <w:br/>
        <w:t>дық байланыстармен біріккен көптеген адамдар. Мемлекет, тек жердегі</w:t>
        <w:br/>
        <w:t>игіліктерді қанағаттандыруды өзінің мақсаты етіп қойған, шындықтан</w:t>
        <w:br/>
        <w:t>айырылған еріктің үстемдігі. Мемлекет өзіне шайтанның еркін косып</w:t>
        <w:br/>
        <w:t>алғаннан бері ол қоғамдық тиранға айналды. Тек құдайшыл мемлекет қана</w:t>
        <w:br/>
        <w:t>анық шындықты меңгереді және онда жаппай бірлікке және мәңгілік</w:t>
        <w:br/>
        <w:t>дүниеге деген құлшыныс жүзеге асады.</w:t>
        <w:br/>
        <w:t>Августин басқару формаларын жоғары билікке жүктелген міндеттерге</w:t>
        <w:br/>
        <w:t>байланысты ажыратады. Солардың арасында ен негізгісі деп ол моральдік</w:t>
        <w:br/>
        <w:t>және діни, әсіресе Құдайды құрметтеу және адамды сыйлау міндеттерін</w:t>
        <w:br/>
        <w:t>санайды. Егерде мемлекетте дінге деген әділеттілік пен кұрмет сақтала-</w:t>
        <w:br/>
        <w:t>тын болса, онда басқарудың барлық формасы, биліктің беделі мен</w:t>
        <w:br/>
        <w:t>әкілеттілігі сияқты тең, оларға бағынатындай лайықты болады.</w:t>
        <w:br/>
        <w:t>“Осымен байланысты Августиндік биліктің тұжырымдамасы мемле-</w:t>
        <w:br/>
        <w:t>кетте діни және зайырлы екі биліктің бар екендігін көрсетеді, онда иерар-</w:t>
        <w:br/>
        <w:t>хиялық тәртіппен зайырлықтың діниге, жердегінің аспандағыға, мем-</w:t>
        <w:br/>
        <w:t>лекеттің шіркеуге бағынуы уағыздалады. Августиннің көзқарасына сәйкес</w:t>
        <w:br/>
        <w:t>мемлекет тек шіркеуге бағынғандықтан Құдай қаласының бір бөлігі болу-</w:t>
        <w:br/>
        <w:t>ға тиіс. Августин мемлекетті «Құдайдың қаруы» ретінде, ал билеушілерді</w:t>
        <w:br/>
        <w:t>«Құдайдың құралы», «Құдайдың қызметшісі» ретінде қарастырады және</w:t>
        <w:br/>
        <w:t>оларға шіркеудің мүддесі үшін зорлық-зомбылық жасау әдісін колдану</w:t>
        <w:br/>
        <w:t>құқын бекітті. Сондықтан да Августиннің еңбектерінде өздерінің пози-</w:t>
        <w:br/>
        <w:t>цияларын корғауда билікті діни және зайырлық деп бөлушілер де, мем-</w:t>
        <w:br/>
        <w:t>лекеттік бүкіл институттардан шіркеудің басымдығын бекітетін клери-</w:t>
      </w:r>
    </w:p>
    <w:p>
      <w:r>
        <w:t>кализмді жақтаушылар да дәлелдер тапты және тауып та келеді. Орта</w:t>
        <w:br/>
        <w:t>ғасырда Августиннің тұжырымдамаларын теократиялық, клерикалистік</w:t>
        <w:br/>
        <w:t>тұрғыда түсіндіру басым болды. Бүкіл сол дәуір бойы Августиннің тұжы-</w:t>
        <w:br/>
        <w:t>рымы мемлекетті өзіне бағындырғысы келген шіркеудің саясатын идео-</w:t>
        <w:br/>
        <w:t>логиялық ақтау қызметін атқарды.</w:t>
        <w:br/>
        <w:t>Авғустиннің мемлекеттің орны мен рөлі туралы идеялары келесі бір</w:t>
        <w:br/>
        <w:t>ірі христиан ойшылы -- доминикан монахы Фома Аквинскийдің (1225-1274)</w:t>
        <w:br/>
        <w:t>еңбектерінде нақтыланып, одан әрі дамытылды. Ол томизмді негіздеуші және</w:t>
        <w:br/>
        <w:t>оның дүниетанымындағы бастапқы тезисі: «Философия - дін ілімінің</w:t>
        <w:br/>
        <w:t>2</w:t>
        <w:br/>
        <w:t>басқаруын»! бөліп көрсетеді. Монархия мен аристократияда бір адам не-</w:t>
        <w:br/>
        <w:t>месе бір топ адам халыққа билік жүргізеді. Халықтық басқаруда билікті</w:t>
        <w:br/>
        <w:t>халықтың өзі жүзеге асырады. Алайда Макиавелли халықтық басқару-</w:t>
        <w:br/>
        <w:t>дың жақтаушысы болмады. Мемлекеттердің әр түрлі формаларын салыс-</w:t>
        <w:br/>
        <w:t>тыра келіп, Макиавелли тирандық форманы ерекше бөліп көрсетті. Ол</w:t>
        <w:br/>
        <w:t>тирандарды алдағыштар деп атаған. Ол республиканы жоғары қояды. Рес-</w:t>
        <w:br/>
        <w:t>публика Макиавеллидің пікірінше, монархияға қарағанда әлдеқайда</w:t>
        <w:br/>
        <w:t>тұрақты. Ол халықтар арасында патриотизмді тудырып, мемлекеттің бірлігі</w:t>
        <w:br/>
        <w:t>мен қуаттылығын жақсы қамтамасыз етеді.</w:t>
        <w:br/>
        <w:t>Макиавеллидің мемлекекеттік құрылыстың республикалық форма-</w:t>
        <w:br/>
        <w:t>сына зор маңыз беруі бекер еместігін атап айтқан жөн. Оның республика</w:t>
        <w:br/>
        <w:t>жөніндегі ілімі Рим республикасының және Афина республикасының</w:t>
        <w:br/>
        <w:t>өмір сүру тәжірибесін пайымдауға толығымен негізделген болатын. Ма-</w:t>
        <w:br/>
        <w:t>киавелли басқарудың республикалық формасының артықшылығын</w:t>
        <w:br/>
        <w:t>көрсетеді. Сөйтсе де ол «өз алдына жеке республикалар» және «респуб-</w:t>
        <w:br/>
        <w:t>ликалар федерациясы» туралы да айтқан еді. Өзінің федерация теория-</w:t>
        <w:br/>
        <w:t>сында Макиавелли мемлекеттерді біріктіретін өзара қарым-қатынас прин-</w:t>
        <w:br/>
        <w:t>циптері мен механизмдерін қарастырады. Әңгіме олардың са“си, эконо-</w:t>
        <w:br/>
        <w:t>микалық және мәдени өзара қарым-катынастары жөнінде еді. Макиавелли</w:t>
        <w:br/>
        <w:t>федеративтік мемлекеттер «Кеңесші жиналыспен» басқарыла алады және</w:t>
        <w:br/>
        <w:t>онда федерация құрамына енген мемлекеттердің өзара қарым-қатынасы</w:t>
        <w:br/>
        <w:t>мәселелері шешілетін болады ден есептеді.</w:t>
        <w:br/>
        <w:t>Бұл мәселелерді анықтау Италия аумағындағы ұсақ мемлекеттерді,</w:t>
        <w:br/>
        <w:t>соның ішінде кейбір қала-республикаларды біріктірудің проблемасын іс</w:t>
        <w:br/>
        <w:t>жүзінде шешу үшін кажет болды. Макиавелли феолалдық бытыраңқы-</w:t>
        <w:br/>
        <w:t>лықты жойып, біртұтас және мықты мемлекет құру тек күшті биліктің</w:t>
        <w:br/>
        <w:t>ғана қолынан келеді деп санады. Монархия мұндай биліктің көрінісі бола</w:t>
        <w:br/>
        <w:t>алады. Сондай-ақ, оның билігі диктаторлық сипатта болуы мүмкін және</w:t>
        <w:br/>
        <w:t>сонымен бір мезгілде, ггер қажет болса, біріккен және күшті мемлекет</w:t>
        <w:br/>
        <w:t>құруға қарсыласатын әртүрлі жергілікті билеушілердің мүдделеріне қарсы</w:t>
        <w:br/>
        <w:t>әрекет етсе, халық үшін пайдалы болуы мүмкін.</w:t>
        <w:br/>
        <w:t>Осымен байланысты Макиавеллидің нақты қоғамның саяси өміріне</w:t>
        <w:br/>
        <w:t>талдау жасай келіп, онда қарама-қарсы тұрған әлеуметтік топтардың: қара-</w:t>
        <w:br/>
        <w:t>пайым халық және элитанын, ауқаттылар мен кедейлер күресінің үлкен</w:t>
        <w:br/>
        <w:t>ықпал ететінін атап көрсеткенін айтуымыз керек.</w:t>
        <w:br/>
        <w:t>Қоғамдағы күресуші күштердің арасалмағынан ол мемлекеттің нақты:</w:t>
        <w:br/>
        <w:t>дұрыс (монархия, аристократия, демократия) және бұрыс (тирания, оли-</w:t>
        <w:br/>
        <w:t>гархия, «бейбастық») формаларын шығарады. Идеал ретінде Макиавелли</w:t>
        <w:br/>
        <w:t>1 Макиавелли Н.Рассужления о первой декаде Тита Ливия. СПб., 1969. С. 126.</w:t>
      </w:r>
    </w:p>
    <w:p>
      <w:r>
        <w:t>құдай үстемдік етеді, бұл дүниеле билік үстемдік етеді және ол әлемдік</w:t>
        <w:br/>
        <w:t>ауқымда әрекет етеді, бұған Лютер саналылық пен табиғи құқықты жат-</w:t>
        <w:br/>
        <w:t>қызған болатын. Адамдар екі дүние билігінде болады, өйткені олар өзде-</w:t>
        <w:br/>
        <w:t>рінің мәні жағынан қатал және күнәһар. Бұл дүниеде үстемдік етуші</w:t>
        <w:br/>
        <w:t>биліктің міндеті - адамдардың арам ниеттеріне қарсы күш қолдану арқы-</w:t>
        <w:br/>
        <w:t>лы жүзеге асыртпауға кедергі жасаудағы күнәларға жол бермеуден тұра-</w:t>
        <w:br/>
        <w:t>ды. Егер де адамдар ізгілікті болса, онда билік пен мемлекеттің өмір сүру</w:t>
        <w:br/>
        <w:t>қажеттілігі болмас еді деп қорытады Лютер.</w:t>
        <w:br/>
        <w:t>Лютердің мемлекет туралы ілімін, жалпы оның саяси көзқарастарын</w:t>
        <w:br/>
        <w:t>бағалауда олардың обһективтік ықпалын есепке алу шешуші фактор бо-</w:t>
        <w:br/>
        <w:t>лып табылады. Лютердің билікке бағыну туралы өсиеті феодалдардың,</w:t>
        <w:br/>
        <w:t>кейін буржуазияның билігін заңдастыруға және нығайтуға айтарлықтай</w:t>
        <w:br/>
        <w:t>ықпал етті. Осыған байланысты Лютердің қызметінде, оның саяси көзқа-</w:t>
        <w:br/>
        <w:t>растарында прогрессивтік және консервативтік, тіптен реакционерлік екі</w:t>
        <w:br/>
        <w:t>аспектінің болғанын атап өткен жен. Ұзақ уақыт бойы Германиядағы</w:t>
        <w:br/>
        <w:t>мемлекет теориясының дамуы Лютердің іліміне дұрыс немесе теріс түсі-</w:t>
        <w:br/>
        <w:t>ніктеме берудің ықпалында болып келді. Бұл, әсіресе қол астындағылар-</w:t>
        <w:br/>
        <w:t>дың заңға бағыну тәртібінің талаптарын жасауға қатысты нәрсе еді.</w:t>
        <w:br/>
        <w:t>Орта ғасырдағы саясат пен мемлекеттің кейбір діни тұжырымдамала-</w:t>
        <w:br/>
        <w:t>ры саяси ғылымда дамытылғанына қарамастан анық апологеттік сипатта</w:t>
        <w:br/>
        <w:t>болғанын айтуымыз керек. Ол үшін діни бағыттағы саяси постулаттарды</w:t>
        <w:br/>
        <w:t>түбегейлі қайта қарау қажет болды, бұны Қайта өрлеу дәуірінің ойшыл-</w:t>
        <w:br/>
        <w:t>дары бастады.</w:t>
        <w:br/>
        <w:t>Қайта өрлеу дәуіріндегі саяси ойлардың дамуында саясатты, мемле-</w:t>
        <w:br/>
        <w:t>кетті және құқықты діни, теократиялық түсіндірудің орнына, шіркеуден</w:t>
        <w:br/>
        <w:t>мемлекеттің тәуелсіздігін, біртұтас және орталықтанған мемлекеттік</w:t>
        <w:br/>
        <w:t>билікті талап еткен зайырлы тұжырымдамалар пайда болды. Саяси идея-</w:t>
        <w:br/>
        <w:t>ларды жасау процесінде Қайта өрлеу дәуірінің ойшылдары антикалык</w:t>
        <w:br/>
        <w:t>рухани мұраларға жиі назар салып, оларды барынша қолданды. Қайта</w:t>
        <w:br/>
        <w:t>өрлеу дәуірінің жарқын саяси ойшылдарының бірі итальяндық Никколо</w:t>
        <w:br/>
        <w:t>Макиавелли (1469-1527) болды. Ол -- антикалық әдебиеттің үлкен білгірі,</w:t>
        <w:br/>
        <w:t>дипломат және саясаткер. Н. Макиавелли өзінің жүйеге келтірілген саяси</w:t>
        <w:br/>
        <w:t>идеяларын «Мемлекет», «Тит Ливийдің алғашқы онкүндігіне арналған</w:t>
        <w:br/>
        <w:t>пайымдаулары», «Флоренция тарихы», «Князь», «Соғыс өнері» атты еңбек-</w:t>
        <w:br/>
        <w:t>терінде баяндады.</w:t>
        <w:br/>
        <w:t>Н. Макиавелли өз дәуірінде қалыптасқан көптеген саяси мәселелерді</w:t>
        <w:br/>
        <w:t>шешуде аса маңызды, бірегей идеяларды айта білді. Оның пайымдаулары</w:t>
        <w:br/>
        <w:t>белгілі бір тұжырымды құрайды, онда мемлекеттің табиғатына, оның мә-</w:t>
        <w:br/>
        <w:t>ніне, мемлекеттік құрылыстың формаларына, сонымен қатар мелекеттік</w:t>
        <w:br/>
        <w:t>билікті жүзеге асыру тәсілдеріне және басқа да саяси мәселелерге түсінік-</w:t>
        <w:br/>
        <w:t>46</w:t>
        <w:br/>
        <w:t>қызметшісі». Оның ең маңызды еңбектері: «Билеушілердің басқаруы ту-</w:t>
        <w:br/>
        <w:t>ралы», «Теология жиынтығы», «Пұтқа табынушыларға қарсы жиынтык».</w:t>
        <w:br/>
        <w:t>Августин мен Аквинскийді мемлекеттін теократиялық концепцияла-</w:t>
        <w:br/>
        <w:t>ры жақындастырады. Фома Аквинский зайырлы билікке адамдардың</w:t>
        <w:br/>
        <w:t>жаны емес, тек олардың денесі ғана бағындырылған деп есептеді. Адам-.</w:t>
        <w:br/>
        <w:t>дардың рухани өмірін басқаратын жоғарғыны тегіс камтитын билік</w:t>
        <w:br/>
        <w:t>шіркеуге тиесілі. Ол құдай адамнан қаншалықты биік болса, діни билік</w:t>
        <w:br/>
        <w:t>жердегі мемлекеттік патшалық биліктен соншалықты биік екенін тұжы-</w:t>
        <w:br/>
        <w:t>рымдады. )</w:t>
        <w:br/>
        <w:t>Алайда Августин мен Аквинский идеяларының арасында айырма-</w:t>
        <w:br/>
        <w:t>шылықтар да бар, өйткені олар әртүрлі қоғамдық-тарихи жағдайларда</w:t>
        <w:br/>
        <w:t>(оларды жеті ғасыр бөліп тұр) еңбек етті және әртүрлі методологияға арка:</w:t>
      </w:r>
    </w:p>
    <w:p>
      <w:r>
        <w:t>сүйеді. Августин платонизмнің ізін қуушы болса, Аквинский Аристотель-:</w:t>
        <w:br/>
        <w:t>ге арқа сүйеп, христиандық дүниетанымды негіздеуге тырысты. Ол:</w:t>
        <w:br/>
        <w:t>Аристотельдің адам -- бұл «саяси жануар», соған сәйкес, өзінің табиға-:</w:t>
        <w:br/>
        <w:t>тынан қоғамдық тіршілік иесі, ал мемлекет оны қалыптастыратын аза-</w:t>
        <w:br/>
        <w:t>маттардан бұрын пайда болған табиғи түзілім сияқты ережесін қабылда-</w:t>
        <w:br/>
        <w:t>ды. Аристотельдің осы ойына Аквинский өзінше мазмұн берді. Оның:</w:t>
        <w:br/>
        <w:t>пікірінше, мемлекет болмыс ретінде логикалық тұрғыда өзінің бастауын</w:t>
        <w:br/>
        <w:t>Құлайдан алады. Яғни, мемлекет Аквинскийдің түсінігінде, құдайшылық-</w:t>
        <w:br/>
        <w:t>пен жасаудың нәтижесі.</w:t>
        <w:br/>
        <w:t>Сонымен бірге, мемлекетті құдай жасағанын жәй ғана айтып коймай,</w:t>
        <w:br/>
        <w:t>мемлекеттің пайда болу қажеттігін ұтымды дәлелдермен негіздейді. Ол</w:t>
        <w:br/>
        <w:t>былайша ой толғайды: әлеуметтік қауымдағы әмір адам үшін табиғи нәрсе,</w:t>
        <w:br/>
        <w:t>яғни, адамдардың кез келген қауымдастыққа бірігу ықыласы да табиғи.</w:t>
        <w:br/>
        <w:t>Алайда кез келген қауымдастық белгілі бір мақсаттарды жүзеге асырады,</w:t>
        <w:br/>
        <w:t>оларды іске асыруда қауымдастық үстемдікті орағытып өтуге көмектеседі.</w:t>
        <w:br/>
        <w:t>Сондықтан осы қауымдастыққа басшылық жасау және оны төте жолмен</w:t>
        <w:br/>
        <w:t>мақсатқа жеткізу қажеттігі туындайды. Мемлекет соңдай жетекші болып</w:t>
        <w:br/>
        <w:t>табылады. Аквинский мемлекетті рульмен, ал адамзат қауымдастығын</w:t>
        <w:br/>
        <w:t>кемемен салыстыра келіп: «Егер де рульдегінің тұтас еркімен бағыттал-</w:t>
        <w:br/>
        <w:t>маған болса, онда әр түрлі жел қуған кеме сияқты алуан түрлі бағытта:</w:t>
        <w:br/>
        <w:t>жүзген болар еді де, ешқашан қажетті портқа жетпеген болар еді» - деп</w:t>
        <w:br/>
        <w:t>жазды. Мемлекеттің басты міндеті -- Аквинскийдің пікірінше, -- бұл Құдай</w:t>
        <w:br/>
        <w:t>белгілеген максаттарға адамдар қауымдастығын жеткізу, олардың жанын</w:t>
        <w:br/>
        <w:t>құтқаруға ықпал ету. Осы тұрғыдан алғанда мемлекет «Құдайдың қаруы»</w:t>
        <w:br/>
        <w:t>сияқты және Аквинский басқа да христиан ойшылдары іспетті әулие</w:t>
        <w:br/>
        <w:t>Павелдың «Кез келген билік Құдайдан» - деген сөзін қайталайды.</w:t>
        <w:br/>
        <w:t>Алайда Аквинскийдің тұсында зайырлы және діни биліктің қарама</w:t>
        <w:br/>
        <w:t>қарсы тұруы мен қақтығыстары айқын байқалады. Феодалдардың бір</w:t>
        <w:br/>
        <w:t>43</w:t>
        <w:br/>
        <w:t>отарлауына байланысты ол өз Отанының еркіндігі үшін күреске қатыс-</w:t>
        <w:br/>
        <w:t>ты. Сол үшін Кампанелла 27 жыл түрмеде отырды.</w:t>
        <w:br/>
        <w:t>Өзінің саяси идеяларын Кампанелла «Күн қаласы» кітабында барын-</w:t>
        <w:br/>
        <w:t>ша толық баяндады. Осы шығармасында ол Күн мемлекетіндегі идеалды</w:t>
        <w:br/>
        <w:t>қоғамдық құрылысты бейнеледі. Өзінің «Күн каласы» еңбегінде адамдар-</w:t>
        <w:br/>
        <w:t>дың жаппай теңдігіне негізделген мемлекетті суреттейді. Мемлекеттік</w:t>
        <w:br/>
        <w:t>билік демократиялық принциптер негізінде ұйымдастырылған. Мемле-</w:t>
        <w:br/>
        <w:t>кет басшысының қызметін Күн қаласының өте ақылды әрі білімді азама-</w:t>
        <w:br/>
        <w:t>ты атқарады. Кампанелланың пікірінше, барлық адамдар ерте ме, кеш пе,</w:t>
        <w:br/>
        <w:t>бірақ сөзсіз солярилердің қоғамдық өмірін коммунистік принциптер бой-</w:t>
        <w:br/>
        <w:t>ынша ұйымдастыруға әкеледі. Бұл міндетті түрде болады деп ұйғарды ол,</w:t>
        <w:br/>
        <w:t>өйткені адам өзінің табиғатынан қоғамдық тіршілік иесі, онда дарашыл-</w:t>
        <w:br/>
        <w:t>дықтан гөрі ұжымдық бастау күшті.</w:t>
        <w:br/>
        <w:t>Мор мен Кампанелланың саяси көзқарастары, олардың утопиялы-</w:t>
        <w:br/>
        <w:t>лығына және тарихи шектеулілігіне қарамастан, сол жағдайларда аса</w:t>
        <w:br/>
        <w:t>маңызды болды. Олар халықтың төменгі топтарының жарқын болашақ</w:t>
        <w:br/>
        <w:t>туралы армандарын білдірді.</w:t>
        <w:br/>
        <w:t>Ағылшын ойшылдары Т. Гоббс пен Дж. Локк та кайта өрлеу дәуірін-</w:t>
        <w:br/>
        <w:t>дегі саяси ілімнің дамуына айтарлықтай үлес қосты.</w:t>
        <w:br/>
        <w:t>Томас Гоббс (1588-1679) өзінің саяси ілімін «Азаматтық туралы» және</w:t>
        <w:br/>
        <w:t>«Левиафан, немесе Материя, шіркеулік және азаматтық мемлекеттің фор-</w:t>
        <w:br/>
        <w:t>масы мен билігі» еңбектерінде баяндады. Макиавелли мен Гроциден кейін</w:t>
        <w:br/>
        <w:t>Гоббс мемлекетті құдай жаратпағандығын, оның адамдардың тіршілік</w:t>
        <w:br/>
        <w:t>әрекетінің нәтижесі екендігін көрсетуге талпыныс жасады. Оның пікірін-</w:t>
      </w:r>
    </w:p>
    <w:p>
      <w:r>
        <w:t>ше, мемлекетке дейінгі кезенде адамдар «барлығына қарсы бәрінің соғы-</w:t>
        <w:br/>
        <w:t>сы» жағдайында өмірсүрді. Бұл олардың құрып кетуіне қауіп төндірді. Бұған</w:t>
        <w:br/>
        <w:t>жол бермеу үшін адамдар мемлекет құрды, ол жаппай бейбітшілік пен</w:t>
        <w:br/>
        <w:t>қауіпсіздікті қамтамасыз етуге шақырды. Мемлекетке біріккеннең кейін</w:t>
        <w:br/>
        <w:t>адамдар бәрінің еркін білдіретін, қабылданған шешімдерді әркімнің орын-</w:t>
        <w:br/>
        <w:t>дауына, бейбіт өмір сүруіне мәжбүр ететін мемлекеттік органдар мен ел</w:t>
        <w:br/>
        <w:t>басына өз құқықтарын еркімен берді.</w:t>
        <w:br/>
        <w:t>Ойшылдың ұйғаруынша жоғарғы мемлекеттік билік бір адамнын,</w:t>
        <w:br/>
        <w:t>«адамдар жиналысының» қолында болуы мүмкін, бірақ ол абсолютті, бір-</w:t>
        <w:br/>
        <w:t>тұтас, шексіз болуы тиіс. Оның пікірінше, тек осындай билік қана қоғам-</w:t>
        <w:br/>
        <w:t>ның тұрақтылығын қамтамасыз етеді, сонымен қатар темірдей қатал заң-</w:t>
        <w:br/>
        <w:t>дары бар күшті мемлекет тұлғаның дамуы үшін жағдай жасай алады.</w:t>
        <w:br/>
        <w:t>Мұндай мемлекет болмаған жерде адамдар өздерінің эгоистік мақсатта-</w:t>
        <w:br/>
        <w:t>рын қуып, өздерін барлығына қарсы қойып, бірін-бірі соғыста қырып-</w:t>
        <w:br/>
        <w:t>жоюы мүмкін. Заңның мақсатын Гоббс «жекелеген адамдардың еркін</w:t>
        <w:br/>
        <w:t>шектеуден, соның негізінде олардың бір-біріне олар кесірін тигізбеуінен,</w:t>
        <w:br/>
        <w:t>52</w:t>
        <w:br/>
        <w:t>теме берілген. Бұл оларды Қайта өрлеу дәуіріндегі алғашқы анык, жүйелі</w:t>
        <w:br/>
        <w:t>және салыстырмалы терең түсіндіру еді. Сондыктан Н. Макиавеллиді</w:t>
        <w:br/>
        <w:t>Жаңа заманның саяси ғылымын негіздеуші деп атайды.</w:t>
        <w:br/>
        <w:t>Ол ұсынған саяси шыншылдық принципі Макиавеллидің саяси</w:t>
        <w:br/>
        <w:t>көзқарастарындағы ең бастысы болып табылады. Онда ойша схемалар жа-</w:t>
        <w:br/>
        <w:t>саудан бас тартып, саясатта нағыз ақиқат жағдайларды, саяси әрекет-</w:t>
        <w:br/>
        <w:t>тердің практикалық мүдделерге бағындырылуын есепке алу көрсетілген.</w:t>
        <w:br/>
        <w:t>Макиавеллидің пікірінше, саясат - бұл қоғамда билікті жүзеге асыру</w:t>
        <w:br/>
        <w:t>жөніндегі әртүрлі әлеуметтік күштердің (қоғам жіктері, адамдар тобы,</w:t>
        <w:br/>
        <w:t>жекелеген тұлғалар), өзара карым-қатынасы. Сайып келгенде, саясат адам-</w:t>
        <w:br/>
        <w:t>дар арасындағы қоғамдық қатынастар ретінде баяндалады. Сөйтіп, сая-:</w:t>
        <w:br/>
        <w:t>сатты тек адамның табиғи жаратылысының көрінісі ретінде түсіндіруге!</w:t>
        <w:br/>
        <w:t>қарамастан оның әлеуметтік табиғатын ашып көрсетеді. Макиавелли:</w:t>
        <w:br/>
        <w:t>қазіргі уақытта хрестоматиялыққа айналған ережені, атап айтканда, саясат-:</w:t>
        <w:br/>
        <w:t>тың негізгі мәселесі билік туралы мәселе тұжырымдамасын анық калыптас-;</w:t>
        <w:br/>
        <w:t>тырды. Бұл жерде әңгіме негізінен мемлекеттік билік туралы екені түсінікті.</w:t>
        <w:br/>
        <w:t>Алайда, ең алдымен мемлекет деген не, оның табиғаты қандай деген:</w:t>
        <w:br/>
        <w:t>мәселелерді анықтап алу қажет болды. Макиавелли мемлекеттің шығуын:</w:t>
        <w:br/>
        <w:t>адамның табиғатынан шығарып түсіндіреді, оның табиғи табиғатымен ғана.</w:t>
        <w:br/>
        <w:t>емес, сонымен бірге коғамдық табиғатымен де түсіндіреді. Өйткені адам-|</w:t>
        <w:br/>
        <w:t>дардың көптеген жағымды және жағымсыз сапалары оның қоғамдағы:</w:t>
        <w:br/>
        <w:t>өмірі мен қызметі үрдісінде қалыптасады. ң</w:t>
        <w:br/>
        <w:t>Макиавелли «Адамдар жалпы табиғатынан атаққұмар, күдікті және</w:t>
        <w:br/>
        <w:t>ешкашан ла өзінің үлесіне қанағаттанбайды» -- деп есептейді. Оның:</w:t>
        <w:br/>
        <w:t>пікірінше, олар бірін-бірі қорқыныштан немесе қызғаныштан көре ал-.</w:t>
        <w:br/>
        <w:t>майды, екіжүзділік пен алдауға жақын, билікқұмар және пайдакүнемдікке:</w:t>
        <w:br/>
        <w:t>бейім тұрады. Бұл сапалар әрдайым адамдар арасында өшпенділік туғы-:</w:t>
        <w:br/>
        <w:t>зады. Аламдардың осындай жағымсыз сапаларын ауыздықтаудың қажет-:;</w:t>
        <w:br/>
        <w:t>тілігі, Макиавеллидің пікірінше, ерекше аппарат немесе қоғамда тәртіп:</w:t>
        <w:br/>
        <w:t>пен бейбітшілік орнататын механизм ретінде мемлекеттің шығуына:</w:t>
        <w:br/>
        <w:t>себепші болды. Сол үшін мемлекет жекелеген тұлғаларға немесе адам топ-:</w:t>
        <w:br/>
        <w:t>тарына қатысты күш қолдана алады.</w:t>
        <w:br/>
        <w:t>Мемлекеттің шығуы мен мәнін түсіндірудің әлеуметтік уәждерін:</w:t>
        <w:br/>
        <w:t>Макиавелли анық көрсетеді. Саяси ой дамуы тарихында алғаш рет мем-</w:t>
        <w:br/>
        <w:t>лекет қоғамдағы үстемдік етуші күштердің (монарх, ақсүйектер жігі</w:t>
        <w:br/>
        <w:t>немесе бүкіл халық) көмегімен қоғам өмірінің көптеген мәселелерін</w:t>
        <w:br/>
        <w:t>шешетін, белгілі бір тәртіпті қолдап тұратын және сыртқы жауларға</w:t>
      </w:r>
    </w:p>
    <w:p>
      <w:r>
        <w:t>жауап соққы беретін қайсыбір орган ретінде түсіндірілді.</w:t>
        <w:br/>
        <w:t>Макиавелли мемлекеттік құрылыстың үш негізгі формасын және со-</w:t>
        <w:br/>
        <w:t>ған сәйкес «үкіметтің үш түрін»: «монархия, аристократия және халық</w:t>
        <w:br/>
        <w:t>47</w:t>
        <w:br/>
        <w:t>өзінің «Мәңгілік бейбітшілікке» атты ізгілікті трактатында өз дербестігін</w:t>
        <w:br/>
        <w:t>сақтаған тең мемлекеттердің бәрін қамтитын федерация құру жолымен</w:t>
        <w:br/>
        <w:t>«мәңгілік бейбітшілік» орнату жобасын жасады. Әлеуметтік-саяси мәсе-</w:t>
        <w:br/>
        <w:t>лелерге И. Кант «Бүкіл дүниежүзілік-азаматтық тұрғыдағы жалпы тарих</w:t>
        <w:br/>
        <w:t>идеясы» (1784 ж.), «Мәнгілік бейбітшілікке» (1795 ж.) атты енбектерін,</w:t>
        <w:br/>
        <w:t>сонымен қатар «Әдет-ғұрыптар метафизикасы» (1797 ж.) атты үлкен трак-</w:t>
        <w:br/>
        <w:t>татын арнады.</w:t>
        <w:br/>
        <w:t>Кант құқықтық зандарды өнегеліктің өзіндік бірінші сатысы (немесе</w:t>
        <w:br/>
        <w:t>минимум) ретінде сипаттайды. Канттың ілімі үшін мемлекетті құқық арқы-</w:t>
        <w:br/>
        <w:t>лы анықтау тән: «Мемлекет (сіуйав) -- бұл құқықтық заңдарға бағынған</w:t>
        <w:br/>
        <w:t>көптеген адамдардың бірлестігі». Кант мемлекеттің формасын екі белгісіне</w:t>
        <w:br/>
        <w:t>байланысты: жоғарғы билікті іске асыратын адамдардың санына және</w:t>
        <w:br/>
        <w:t>басқару формасына орай қарастырады. Осы белгілер бойынша ол авто-</w:t>
        <w:br/>
        <w:t>кратияны, аристократияны, демократияны: «патшаның, дворяндардың,</w:t>
        <w:br/>
        <w:t>халықтың билігін» ерекше бөліп көрсетеді. Кант болашақта ұлтаралық</w:t>
        <w:br/>
        <w:t>және мемлекетаралық талас-тартыстар толығымен тоқтайтын болады, со-</w:t>
        <w:br/>
        <w:t>ғыстар жойылып, жаппай бейбітшілік орнайтын болады деп есептеді. Кант</w:t>
        <w:br/>
        <w:t>бейбітшілікті тұрақты орнатудың жолын бостандығы мен саяси дербестігін</w:t>
        <w:br/>
        <w:t>сақтайтын біздің планетамыздың барлық халықтарын «федерация» құруға</w:t>
        <w:br/>
        <w:t>обьективті түрде алып келетін «жария» жағдайлар жасаудан көрді. Бұл</w:t>
        <w:br/>
        <w:t>халықтардың одағы, бірақ ол халықтардың мемлекеті болмауы тиіс.</w:t>
        <w:br/>
        <w:t>Кант сондай-ақ бассыздықтың ішегін белгілеудегі құқықтың рөліне көп</w:t>
        <w:br/>
        <w:t>көңіл аударды. Канттың пікірінше, құқықтың мәжбүр етушілік күші бар, оны</w:t>
        <w:br/>
        <w:t>алып жүруші -- мемлекет. Кант осылайша тұлғаның бостандығын қамтама-</w:t>
        <w:br/>
        <w:t>сызететін құқықтықмемлекеттің өмірсүру қажеттігі туралы ойға әкеп тірейді.</w:t>
        <w:br/>
        <w:t>Саяси режимді либерализациялаудың өткір қажеттігі, сословиелік</w:t>
        <w:br/>
        <w:t>жеңілдіктерді жою, қатаң заңдылықты орнату, бұқара халықты қызу қол-</w:t>
        <w:br/>
        <w:t>дау керектігі сенімі Иоган Фихтені (1762-1814) ешқашан бей-жай қалдыр-</w:t>
        <w:br/>
        <w:t>ған емес. Өмірінің соңғы күніне шейін ол Ағартудың гуманистік идеоло-</w:t>
        <w:br/>
        <w:t>гиясына берілгендігін сақтады, буржуазиялық-демократиялық өзгерістер-</w:t>
        <w:br/>
        <w:t>дің жақтаушысы болып қалды. Фихте мемлекеттің абсолюттік полиция-</w:t>
        <w:br/>
        <w:t>лық билігінің әз қол астындағыларға бассыздығын тоқтатуға тырысты</w:t>
        <w:br/>
        <w:t>және тұлғаның саяси құқығы мен бостандығын табиғи-құқықтық докт-</w:t>
        <w:br/>
        <w:t>ринаға арка сүйеп бекітпекші де болды. Жеке адамның бостандығына</w:t>
        <w:br/>
        <w:t>кепілдік беру үшін және онымен барлық адамдардың бостандығын үйлес-</w:t>
        <w:br/>
        <w:t>тіру үшін адамдардың құқықтық қауымдастығы қажет. Мұндай құқықтық</w:t>
        <w:br/>
        <w:t>қауымдастықтың арқауы өнегелік заң емес, керісінше саналы еркіндігі</w:t>
        <w:br/>
        <w:t>бар тіршілік иелерінің өзара қарым-қатынастарынан туындайтын заң бо-</w:t>
        <w:br/>
        <w:t>луы тиіс. Құқық бірыңғай тек адамның әрекеттері мен істері саласын</w:t>
        <w:br/>
        <w:t>реттейтіндіктен, моральдан тәуелсіз өмір сүреді.</w:t>
        <w:br/>
        <w:t>57</w:t>
        <w:br/>
        <w:t>керісінше бір-біріне көмектесуінен және ортақ жауға қарсы бірігуінен»!</w:t>
        <w:br/>
        <w:t>көрді. Оның ұйғаруынша қоғамда бейбітшілікті қамтамасыз ету үшін ел”.</w:t>
        <w:br/>
        <w:t>басы мен мемлекеттік органдардың билігіне «азаматтардың бағынбау</w:t>
        <w:br/>
        <w:t>құқысы бар деген ойға жетелейтін ешқандай көзқарастардың болмауы</w:t>
        <w:br/>
        <w:t>немесе ілімдердің насихатталмауы» өте маңызды:. Онын пікірінше, мем-</w:t>
      </w:r>
    </w:p>
    <w:p>
      <w:r>
        <w:t>декеттің заңы халықтың әл-ауқатына қамқорлық жасауы тиіс.</w:t>
        <w:br/>
        <w:t>Ағылшын ағартушыларының арасында Джон Локктың (1632--1704)</w:t>
        <w:br/>
        <w:t>алғашқы ұлы тұлға екенін айтуымыз керек. Оның саяси көзқарастары</w:t>
        <w:br/>
        <w:t>«Мемлекеттік басқару туралы екі трактат» еңбегінде мейлінше толығы-</w:t>
        <w:br/>
        <w:t>рақ баяндалған. Адам құқының бірлігі мен өзара тәуелділігін дәлелдеу</w:t>
        <w:br/>
        <w:t>Локктың саяси тұжырымдамасының мәнін құрады. Гоббс сияқты Локк</w:t>
        <w:br/>
        <w:t>та мемлекет қоғамдық келісім нәтижесінде пайда болады деп ұйғарды.</w:t>
        <w:br/>
        <w:t>Алайда, келісімге отырарда адамдар табиғи құқығын жоғалтпайды, олар</w:t>
        <w:br/>
        <w:t>өздерінің ажырамас құқықтарын, соның ішінде негізгі саналатын: өмір</w:t>
        <w:br/>
        <w:t>сүру құқын, еркіндік құқын, жеке меншік құқын сақтайды. Осылайша</w:t>
        <w:br/>
        <w:t>Локк меншік әр адамның еңбегінің нәтижесі болып табылатынына ерен</w:t>
        <w:br/>
        <w:t>сенімде болды.</w:t>
        <w:br/>
        <w:t>Локктың пікірінше, саяси бостандық болғанда ғана адамның эконо-</w:t>
        <w:br/>
        <w:t>микалық еркіндігіне толық кепілдік беріледі. Ол саяси бостандықты қамта-</w:t>
        <w:br/>
        <w:t>масыз ету үшін, мемлекеттік органдар тарапынан адам еркіндігіне кол</w:t>
        <w:br/>
        <w:t>сұғуға жол бермеу үшін мемлекеттің әр түрлі құрылымдары арасындағы</w:t>
        <w:br/>
        <w:t>биліктік құзырларды бөлу қажет деп есептеді. Мемлекеттегі заң шығару-</w:t>
        <w:br/>
        <w:t>шы билік атқарушы (сотты қосып айтқанда) және сыртқы қатынастарға</w:t>
        <w:br/>
        <w:t>басшылық ететін феодалдық биліктерден бөлінуі тиіс. Заң шығару билігі</w:t>
        <w:br/>
        <w:t>өкілетті жиналысқа, атқарушы билік -- корольге және министрлер құзы-</w:t>
        <w:br/>
        <w:t>рына тиесілі болуы керек. Мемлекеттік билікті оның құрылымдарының</w:t>
        <w:br/>
        <w:t>арасында бөлу оларды өзара шектейді де теңестіреді. Локк заң бәрінен</w:t>
        <w:br/>
        <w:t>жоғары тұратын, адамның табиғи ажырамас құқы мен бостандығын мойын-</w:t>
        <w:br/>
        <w:t>дайтын осындай мемлекетті жақтады. Билікті басып алған жағдайда, Локк-</w:t>
        <w:br/>
        <w:t>тың пікірінше, халықтың көтеріліске шығуына және билеушіні немесе</w:t>
        <w:br/>
        <w:t>билеушілерді құлатуға құқысы бар.</w:t>
        <w:br/>
        <w:t>Мемлекеттік биліктің барлық формасы, Локктың пікірінше, коғамдық.</w:t>
        <w:br/>
        <w:t>келісімнен келіп шығады, сондықтан да ол өмір сүруге құқылы. Локк</w:t>
        <w:br/>
        <w:t>осыны дәлелдей отырып, конституциялық монархияға басымдық берді.</w:t>
        <w:br/>
        <w:t>Жалпы қайта өрлеу дәуірінде де феодализм кезіндегі сияқты адамзаттың</w:t>
        <w:br/>
        <w:t>тарихи дамудың жаңа кезеңіне -- капитализмге өтуін білдірген прогрес-</w:t>
        <w:br/>
        <w:t>сивті саяси көзқарастар туындағанын айтуымыз керек.</w:t>
        <w:br/>
        <w:t>1 Гоббс. Левиафан. М., 1936. С. 210.</w:t>
        <w:br/>
        <w:t>2 Гоббс Т. Собр. соч. В 2-х томах. Т. 1. М., 1991. С. 338-339.</w:t>
        <w:br/>
        <w:t>ӛ</w:t>
        <w:br/>
        <w:t>Неміс ойшылы, августин монахы Мартин Лютер (1483-1546) орта</w:t>
        <w:br/>
        <w:t>ғасырдағы протестантизмнің ірі идеологы болды. Ол діндар ғалым, Гер-</w:t>
        <w:br/>
        <w:t>маниядағы Реформацияның көрнекті қайраткері, Германия, Балтық жа-</w:t>
        <w:br/>
        <w:t>ғалауы, Скандинавия елдеріне кеңінен тараған лютеран (протестант) діни</w:t>
        <w:br/>
        <w:t>сенімін негіздеуші. Оның «Неміс ұлтының христиан дворяндарына»,</w:t>
        <w:br/>
        <w:t>«Шіркеудің вавилондық тұтқындалуы туралы», «Христианиннің еркіндігі</w:t>
        <w:br/>
        <w:t>туралы», «Қайырымды істер туралы сермон» және т.б. еңбектері бар.</w:t>
        <w:br/>
        <w:t>Католик шіркеуіне карсы бағытталған Лютердің көптеген саяси идея-</w:t>
        <w:br/>
        <w:t>лары, тезистері оның идеялық із ашарлары -- белгілі ағылшын реформа-</w:t>
        <w:br/>
        <w:t>торы Д.Уилклиф, Чехиядағы Реформацияның көрнекті қайраткері Ян Гус</w:t>
        <w:br/>
        <w:t>және Виттенберг Университетінің профессоры Везелмен бірге әзірленген</w:t>
        <w:br/>
        <w:t>болатын.</w:t>
        <w:br/>
        <w:t>Лютердің көпшілік алдында өзінің саяси-діни ілімін қорғауына Гер-</w:t>
        <w:br/>
        <w:t>маниядағы папа индульгенциясының сатылуы себеп болды. 1517 жылы</w:t>
        <w:br/>
        <w:t>31 қазанда ол Веттенбергтегі қорғандық шіркеудің есігіне индульгенцияны</w:t>
        <w:br/>
        <w:t>сатуға қарсы және католиктік дін басыларының баска да қиянат етулеріне</w:t>
        <w:br/>
        <w:t>қарсы 95 тезисті іліп қойды. Ф. Энгельстің сөзіне қарағанда, Лютердің</w:t>
        <w:br/>
        <w:t>тезистері «оқ-дәрі бөшкесіне түскен жасын соққысындай болған сияқты»!</w:t>
      </w:r>
    </w:p>
    <w:p>
      <w:r>
        <w:t>Лютердің тезистерін барлық оппозициялық күштер рим-католик шір-</w:t>
        <w:br/>
        <w:t>кеуіне қарсы, Германияның ұлтық және діни тәуелсіздігі үшін күреске</w:t>
        <w:br/>
        <w:t>шақырған белгі іспетті қабылдады. Реформацияға бастау болған оның</w:t>
        <w:br/>
        <w:t>тезистері христиандықты жаңаша түсінудің және жаңа діни ілімді -</w:t>
        <w:br/>
        <w:t>протестантизмді баяндаудың негізі болды.</w:t>
        <w:br/>
        <w:t>Лютер рим-католик шіркеуіне карама-қарсы адамның және оның зайыр-</w:t>
        <w:br/>
        <w:t>лы өмірінің күнә ретінде қаралмауы тиіс екеңдігін дәлелдеуге тырысты.</w:t>
        <w:br/>
        <w:t>Ол шіркеу мен дін басыларының адам мен құдай арасындағы делдалдық</w:t>
        <w:br/>
        <w:t>рөлін, католик шіркеуінің адамдарды «күнәдан босату» және «жанын</w:t>
        <w:br/>
        <w:t>құтқару» сияқты талаптарын жоққа шығарды. Лютер адамның өзін өзі</w:t>
        <w:br/>
        <w:t>«құтқару» немесе «ақтауын» шіркеу және әдет-ғұрып арқылы емес,</w:t>
        <w:br/>
        <w:t>керісінше тікелей құдай берген «сенімнің» көмегімен болады деген ереже</w:t>
        <w:br/>
        <w:t>ұсынды. Осылайша ол дін басыларының әлемдік деңгейде үстемдік ету</w:t>
        <w:br/>
        <w:t>талаптарын жоққа шығарып қана қоймай, қалалықты шіркеудің саяси</w:t>
        <w:br/>
        <w:t>және идеологиялық қанауынан босатуға тырысуын, діни емес адамдар</w:t>
        <w:br/>
        <w:t>мекемелері мен зайырлы мемлекетке діни беделдің күшін беруді көрсетті.</w:t>
        <w:br/>
        <w:t>Оның екі дүние туралы тезисі саяси ілімнің негізін қалаушы болға-</w:t>
        <w:br/>
        <w:t>нын байқатса керек. Лютердің пікірінше, христиан бір мезгілде әрі діни,</w:t>
        <w:br/>
        <w:t>әрі бұл дүниелік өмір сүреді. Діни әлем тек Христаға сенушілерді ғана</w:t>
        <w:br/>
        <w:t>қамтиды. Ал бұл дүниелік әлемге барлық адамдар тиесілі. Діни әлемде</w:t>
        <w:br/>
        <w:t>“Маркс К., Энгельс Ф. Собр. соч. Т. 7. С. 392,</w:t>
        <w:br/>
        <w:t>45:</w:t>
        <w:br/>
        <w:t>жүйесіне, жоғары өнегелікке негізделген ұжымдық қоғам болуы тиіс.</w:t>
        <w:br/>
        <w:t>Коммунаны оның мүшелері өздерінің қабілеттеріне және ортақ мүдде-</w:t>
        <w:br/>
        <w:t>леріне сәйкес басқарады. Мемлекеттік билік коммуналарды құру кезе-</w:t>
        <w:br/>
        <w:t>ңінде ғана қажет, оларды құруға көмектесуі керек. Конституция негізінде</w:t>
        <w:br/>
        <w:t>әрекет ететін ерікті және автономды коммуналардың өзін-өзі басқара-</w:t>
        <w:br/>
        <w:t>тын федерациясы -- Оуэннің идеалы міне, осы. Коммунадағы заң шыға-</w:t>
        <w:br/>
        <w:t>рушы билік мүшелері 21 жастан асқан жалпы жиналысқа (конституция</w:t>
        <w:br/>
        <w:t>бойынша) тиесілі, атқарушы билік жалпы жиналыста сайланатын, оған</w:t>
        <w:br/>
        <w:t>есеп беретін кеңеске тиесілі.</w:t>
        <w:br/>
        <w:t>Ол кооперативтік қозғалысты, кәсіподақ қызметінің еркіндігін, ке-</w:t>
        <w:br/>
        <w:t>дейлерге қайырымдылық пен көмек көрсетуді колдады. Оуэн қоғамды</w:t>
        <w:br/>
        <w:t>қайта құру үшін қызу үгіт-насихаттық қызметті ұйымдастырды және оған</w:t>
        <w:br/>
        <w:t>өзі белсене қатысты. Ол өз ойын іске асыру үшін Америка президентінен,</w:t>
        <w:br/>
        <w:t>Пруссия королінен көмек сұрап өтінді, Николай І және ағылшын хан-</w:t>
        <w:br/>
        <w:t>шайымы Викториямен әңгіме жүргізді. Алайда социалистік бастауларға</w:t>
        <w:br/>
        <w:t>негізделген қоғам құруға ол көмек ала алмады. Тіптен ол қуғын-сүргінге</w:t>
        <w:br/>
        <w:t>түсіп, қайыршылықта дүние салды, оны және оның идеяларын ел ұмытты</w:t>
        <w:br/>
        <w:t>және мойындамады.</w:t>
        <w:br/>
        <w:t>Утопист социялистер болашағы бар біркатар идеяларды: биліктің сая-</w:t>
        <w:br/>
        <w:t>си функцияларының жойылуы туралы; саяси шеттетілуді жою туралы;</w:t>
        <w:br/>
        <w:t>өндірістегі прогреспен, өркениет пен мәдениеттің дамуымен байланысты</w:t>
        <w:br/>
        <w:t>мемлекеттің жойылуы туралы идеяларды қалыптастырды. Сыншыл утопия-</w:t>
        <w:br/>
        <w:t>лық социализмнің барлық өкілдері жаңа қоғамдық құрылыстың соғыс атау-</w:t>
        <w:br/>
        <w:t>лыны, халықтар арасындағы әскери қақтығыстарды тоқтататынына сенімді</w:t>
        <w:br/>
        <w:t>болды. Әйтсе де утопиялық социализм буржуазиялық қоғамның және</w:t>
        <w:br/>
        <w:t>капитализмдегі жалдамалы құлдықтың мәнін түсіндіре алмады, оның даму</w:t>
        <w:br/>
        <w:t>заңдарын аша алмады, жаңа қоғамды жасауға қабілетті күшті таба алмалы.</w:t>
        <w:br/>
        <w:t>Жетілген буржуазиялық қоғамдағы алдыңғы қатарлы саяси ойдың</w:t>
        <w:br/>
        <w:t>гүлденуі тек Батыс Еуропаға ғана тән емес. Прогрессивті саяси көзқарас-</w:t>
        <w:br/>
        <w:t>тар Солтүстік Американың Атлантика жағалауындағы ХУШ--ХІХ ғасырда</w:t>
        <w:br/>
        <w:t>негізделген ағылшын отарларында кеңінен тарады. Өнеркәсіп пен капи-</w:t>
      </w:r>
    </w:p>
    <w:p>
      <w:r>
        <w:t>талистік қоғамдық қатынастардың дамуымен бұл отар елдерде метропо-</w:t>
        <w:br/>
        <w:t>лия мен олардың арасында қарама-қайшылық шиеленісті. Ағылшын отар-</w:t>
        <w:br/>
        <w:t>шылдары жергілікті халықты аяусыз қанады. Кейбір жерлерде (Онтүстік-</w:t>
        <w:br/>
        <w:t>те) құлдық ашық жүргізілді. Англия отар елдердің өз бетінше экономика-</w:t>
        <w:br/>
        <w:t>лық дамуына кедергі келтірді.</w:t>
        <w:br/>
        <w:t>1775-1783 жж. Америка халқының өз тәуелсіздігі үшін жүргізген со-</w:t>
        <w:br/>
        <w:t>ғысы ішкі қайшылықтардың және метрополиямен болған қайшылықтар-</w:t>
        <w:br/>
        <w:t>дың күшеюінің салдары еді. Ол Америка халқының жеңісімен аяқталды.</w:t>
        <w:br/>
        <w:t>Бұл жеңіс «Америка Құрама Штаттарының тәуелсіздік Декларациясын-</w:t>
        <w:br/>
        <w:t>60</w:t>
        <w:br/>
        <w:t>шетел державаларымен қатынастарда жоғарғы саяси билікті иеленуші.</w:t>
        <w:br/>
        <w:t>Егемендік биліктің жоғары алып жүрушісі тек қана Құдай және табиғат</w:t>
        <w:br/>
        <w:t>зандары. Егемендік заңдардың әділдігіне немесе әділеттілігіне тәуелді</w:t>
        <w:br/>
        <w:t>смес, ол заңдардың жасалу күшіне тәуелді болады.</w:t>
        <w:br/>
        <w:t>Мемлекеттік егемендік, Боденнің пікірінше, мемлекеттің құқықтары</w:t>
        <w:br/>
        <w:t>мен құзырларына сәйкес көрінеді. Оларға заң шығару құқын, соғыс жа-</w:t>
        <w:br/>
        <w:t>риялау мен бітім жасау құқын, лауазымды қызметке тағайындау, соңғы</w:t>
        <w:br/>
        <w:t>шешімді қабылдау құқын, кешірім жасау құқын, қол астындағылардың</w:t>
        <w:br/>
        <w:t>бағынушылық және сенімділік құқын, монета шығару құқын, салмақ және</w:t>
        <w:br/>
        <w:t>өлшеу мөлшерлерін анықтау құқын, салықтар салу құқын жатқызады.</w:t>
        <w:br/>
        <w:t>Бәден ортақ ісі күйзелетін демократиялық мемлекетке теріс қарады</w:t>
        <w:br/>
        <w:t>және талас-тартыстарды ақылсыз көпшілік басқаратын аристократияны</w:t>
        <w:br/>
        <w:t>да қолдамады.</w:t>
        <w:br/>
        <w:t>Мемлекеттік құрылыстың барлық формаларынан Боден мұрагерлік</w:t>
        <w:br/>
        <w:t>абсолюттік монархияны жөн санады және абсолютизмнің теоретигі ретін-</w:t>
        <w:br/>
        <w:t>декөрінді. Ол монархтардың билігі Құдайдан беріледі деген сенімге қарсы</w:t>
        <w:br/>
        <w:t>шықты. Боден халық билігі заңдарға негізделген монархты емес, тиранды</w:t>
        <w:br/>
        <w:t>өлтіруге құқылы деп есептеді. Монархиялық биліктен ол қоғамдағы бейбіт-</w:t>
        <w:br/>
        <w:t>шілікті және заңды тәртіпті қамтамасыз етуге қабілетті бір ғана күшті көрді.</w:t>
        <w:br/>
        <w:t>Боден монарх - «құқық пен заңның қайнар көзі», монархтың билігі</w:t>
        <w:br/>
        <w:t>бүкіл қоғамға тарайды, ол үздіксіз және абсолютті, оны бүкіл өмірінде</w:t>
        <w:br/>
        <w:t>болатын нәрсе деп жазды. «Монархтың абсолютті егемендігін» ол адамның</w:t>
        <w:br/>
        <w:t>табиғи табиғатына сілтеумен дәлелдеді, өйткені ол қоғамда тек мемле-</w:t>
        <w:br/>
        <w:t>кеттік басқарудың монархиялық формасын қалыптастыруды талап етеді</w:t>
        <w:br/>
        <w:t>деп түсіндірді. Монархияның міндеттері, Боденнің пікірінше, теократияға,</w:t>
        <w:br/>
        <w:t>феодалдық орталықсыздануға және сословиелік жікке бөлінушілікке</w:t>
        <w:br/>
        <w:t>қарсы тұруы тиіс.</w:t>
        <w:br/>
        <w:t>Боденнің құқық табиғатының теоретиктеріне қосылып саяси идеялар</w:t>
        <w:br/>
        <w:t>заңының табиғаты мен мазмұнына сараптау жасаудың байланысы туралы</w:t>
        <w:br/>
        <w:t>айтқан ойлары тарихи тұрғыдан алғанда белгілі бір қызығушылық туды-</w:t>
        <w:br/>
        <w:t>рады. Құқықты зерттеп-білу адами заңдардың әмбебап принциптерге</w:t>
        <w:br/>
        <w:t>негізделуімен байланысты. Заңдардың шексіз өзгеруі әділеттіліктің ұтым-</w:t>
        <w:br/>
        <w:t>ды принциптерін іздестіруде жатыр. Сонымен қатар Боден құқықтық жүйе</w:t>
        <w:br/>
        <w:t>бәсекелестігін құрайтын әмбебап принциптерді тікелей қолдану идеясын</w:t>
        <w:br/>
        <w:t>жоққа шығарды.</w:t>
        <w:br/>
        <w:t>Тарих адамдардың өмір салтымен ғана өзгешеленбей, оларды қорша-</w:t>
        <w:br/>
        <w:t>ған ортасымен ерекшеленетін алуан түрлі жағдайларды естен шығармауға</w:t>
        <w:br/>
        <w:t>үйретеді. Осы аспектіде Боденнің теориясы тек қана Монтьеске мен Берк-</w:t>
        <w:br/>
        <w:t>тің ізашары болып қана қоймай, ХІХ ғасырдың тарихи құқық мектебінің</w:t>
        <w:br/>
        <w:t>негізін қалаушысы да болды. Боден Монтьескенің әр түрлі халықтардағы</w:t>
        <w:br/>
        <w:t>59</w:t>
      </w:r>
    </w:p>
    <w:p>
      <w:r>
        <w:t>да» саяси түрде бекітілді (1776 ж, 4 шілде - бұл күн АҚШ-тың ұлттық</w:t>
        <w:br/>
        <w:t>мерекесіне айналды).</w:t>
        <w:br/>
        <w:t>Тәуелсіздік үшін соғыстың жеңісінен кейін АҚШ-тағы саяси ойда</w:t>
        <w:br/>
        <w:t>екі бағыт қалыптасты. Прогрессивті саяси идеяларды Т. Джефферсон және</w:t>
        <w:br/>
        <w:t>Т. Пейн жақтады. Томас Джефферсон (1743-1826) -- америка халқының</w:t>
        <w:br/>
        <w:t>азаттық, жолындағы күресінің көрнекті қайраткерлерінің бірі және көр-</w:t>
        <w:br/>
        <w:t>некті саяси ойшыл. Ол «АҚШ-тың тәуелсіздігі Декларациясының» авто-</w:t>
        <w:br/>
        <w:t>ры, онда адамның теңдігі, бостандығы, ажырамас табиғи құқығы жөнінде</w:t>
        <w:br/>
        <w:t>және оны халықтан ешбір билік тартып ала алмайтындығы жөнінде ай-</w:t>
        <w:br/>
        <w:t>тылған. «Дүниеде адамның табиғи құқығынан басқаның бәрі өзгереді», -</w:t>
        <w:br/>
        <w:t>деп жазды Джефферсон. Ол адамға құқықты мемлекет бермейді, олар</w:t>
        <w:br/>
        <w:t>адамның ажырамас, табиғи құқығы ретінде өмір сүреді деп негіздеді. Мем-</w:t>
        <w:br/>
        <w:t>лекет соны қамтамасыз ету үшін өмір сүреді.</w:t>
        <w:br/>
        <w:t>Тәуелсіздік үшін болған соғыс жылдары радикалдық саяси көзқа-</w:t>
        <w:br/>
        <w:t>растарымен алға шыққандардың бірі -- революцияшыл демократ Томас</w:t>
        <w:br/>
        <w:t>Пейн (1737-1809) болды. Саяси ой тарихында ол алғашқылардың бірі</w:t>
        <w:br/>
        <w:t>болып қоғам мен мемлекет арасындағы айырмашылықтарды айқындады.</w:t>
        <w:br/>
        <w:t>Жаппай сайлау құқығына, кең және тең өкілеттілікке негізделген демо-</w:t>
        <w:br/>
        <w:t>кратиялық республика Пейннің саяси идеалы болып табылады.</w:t>
        <w:br/>
        <w:t>Пейн соғысқа қарсы бағытталған идеяларды, бейбітшілік идеясын</w:t>
        <w:br/>
        <w:t>негіздейді. Соғыстар, оның пікірінше, жеке бастың қамын ойлаған сая-</w:t>
        <w:br/>
        <w:t>саттың нәтижесі болып табылады. Бейбітшілікті сақтамаған үкімет құла-</w:t>
        <w:br/>
        <w:t>тылуы тиіс. Сонымен бірге Пейн әділетті соғыстарды қолдайды, оған ол</w:t>
        <w:br/>
        <w:t>тәуелсіздік үшін және сыртқы шапқыншылықтан елді қорғау үшін болған</w:t>
        <w:br/>
        <w:t>соғыстарды жатқызды.</w:t>
        <w:br/>
        <w:t>Бұл кезеңде АҚШ-тың саяси ойының басқа бағытының өкілдері ірі</w:t>
        <w:br/>
        <w:t>сауда-өнеркәсіп буржуазиясының және плантаторлар-құл иеленушілер-</w:t>
        <w:br/>
        <w:t>дің мүдделерін қорғады. Осылардың бірі Александр Гамильтон (1757-1804)</w:t>
        <w:br/>
        <w:t>болды. Ол АҚШ-та күшті орталық билік құруды жақтады, демократияны</w:t>
        <w:br/>
        <w:t>меншік құқығын жоюды мақсат еткен «қаралардың үстемдігі» ретінде</w:t>
        <w:br/>
        <w:t>бейнеледі. Гамильтон билікті ұйымдастыру адамдардың мүліктік жағдайы-</w:t>
        <w:br/>
        <w:t>на сәйкес олардың құқығын бөлуге негізделуі тиіс деп сендірді. Гамильтон:</w:t>
        <w:br/>
        <w:t>«Халықтың дауысы -- бұл құдайдың дауысы деп айтады, бірақ бұл нақыл</w:t>
        <w:br/>
        <w:t>көптеген адамдардың сөз дәйегі болып, сенім ретінде қабылданса да, шын-</w:t>
        <w:br/>
        <w:t>дығында ол дұрыс емес. Халық құтырған әдет-ғұрыптарды және тұрақсыз-</w:t>
        <w:br/>
        <w:t>дықты игерген, ол ойлауға және дұрыс шешуге анда-санда ғана қабілетті»</w:t>
        <w:br/>
        <w:t>Деп жазды. Ол АҚШ-та конституциялық монархия кұру үшін күресті.</w:t>
        <w:br/>
        <w:t>Осы демократиялық және консервативтік екі бағыттың күресі АҚШ-тың</w:t>
        <w:br/>
        <w:t>одан кейінгі саяси өмірінде жалғасын Тапты. Қалай дегенмен де бұл елде</w:t>
        <w:br/>
        <w:t>демократияның деңгейі бүгінде дүниежүзілік өлшеуіштің ең жоғарғы</w:t>
        <w:br/>
        <w:t>61</w:t>
        <w:br/>
        <w:t>Немістің классикалық философиясының көрнекті өкілі Георг Гегель</w:t>
        <w:br/>
        <w:t>(1770-1831) дүниежүзі тарихы дамуының іргелі принциптерін жасады</w:t>
        <w:br/>
        <w:t>және буржуазиялық қоғамның саяси ойын дамытты. Оның негізгі жұмыс-</w:t>
        <w:br/>
        <w:t>тары: «Рух феноменологиясы» (1807 ж.), «Құқық философиясы» (1821 ж.).</w:t>
        <w:br/>
        <w:t>«Азаматтық қоғам» және «мемлекет» категорияларын жасау мен шектеу</w:t>
        <w:br/>
        <w:t>оның еншісіне тиесілі нәрсе. Ол саяси мемлекет пен азаматтық коғамды</w:t>
        <w:br/>
        <w:t>бір-бірінен ажырата отырып, соңғысын жеке тұлғаның ерекшелікті дара</w:t>
        <w:br/>
        <w:t>мақсаттары мен мүдделерін жүзеге асыру саласы ретінде анықтады. Аза-</w:t>
        <w:br/>
        <w:t>маттық қоғам отбасы мен мемлекет арасындағы аралық жағдайда орна-</w:t>
      </w:r>
    </w:p>
    <w:p>
      <w:r>
        <w:t>ласқан. Гегель азаматтық қоғамды қайшылықты мүдделері шиеленіскен</w:t>
        <w:br/>
        <w:t>антагонистік қоғам ретінде, бірінің біріне қарсы соғысы ретінде бейнеледі.</w:t>
        <w:br/>
        <w:t>Ол мемлекетті негіздеуші ретіндегі халық егемендігін және одан туындай-</w:t>
        <w:br/>
        <w:t>тын демократия идеясын жоққа шығарды. Жоғарғы билік, Гегельдің пікірі</w:t>
        <w:br/>
        <w:t>бойынша, халыктың мүлдесін білдіре алмайды, өйткені халық «саналы ерік-</w:t>
        <w:br/>
        <w:t>тін» нені керексінетінін білмек түгілі, өзіне не қажет екендігін де білмейді.</w:t>
        <w:br/>
        <w:t>Азаматтық қоғамның негізгі белгілеріне, Гегельдің анықтауынша,</w:t>
        <w:br/>
        <w:t>мұқтаждықтар жүйесі, әділ сот, полиция және корпорацияны атқару жа-</w:t>
        <w:br/>
        <w:t>тады. Саяси мемлекетті ол заң шығарушы билікке, үкімет билігіне және</w:t>
        <w:br/>
        <w:t>патша билігіне бөледі. Құқық ұғымы дамуының негізгі үш сатысы: абст-</w:t>
        <w:br/>
        <w:t>рактылы құқық, мораль және өнегелік болып табылады. Гегель іліміндегі</w:t>
        <w:br/>
        <w:t>конституциялық монархия абсолюттік құқық идеясының нақтылы аяқта-</w:t>
        <w:br/>
        <w:t>луы және шынайы көрінісі болып табылады.</w:t>
        <w:br/>
        <w:t>Құқықтық мемлекет туралы ілімнің одан әрі дамуы Гегельдің «Құқық-</w:t>
        <w:br/>
        <w:t>тық философиясы» еңбегінде жалғасын тапты. Тұлғаның бостандығы және</w:t>
        <w:br/>
        <w:t>оның құқығы, Гегельдің пікірінше, ең алдымен меншік арқылы жүзеге</w:t>
        <w:br/>
        <w:t>асады. Бостандық пен жеке меншік, Гегельдің көзқарасы бойынша, --</w:t>
        <w:br/>
        <w:t>ажырамас ұғымдар.</w:t>
        <w:br/>
        <w:t>Буржуазиялық құрылыстың орнауы еңбекші халықтың материалдық</w:t>
        <w:br/>
        <w:t>жағдайын айтарлықтай жеңілдеткен жоқ. Мұны сол кездегі алдыңғы қа-</w:t>
        <w:br/>
        <w:t>тарлы ойшылдар көрді және еңбекші адамдарға өздерінің теориялары-</w:t>
        <w:br/>
        <w:t>мен қалайда көмектесуге тырысты. Мұндай жағдай Еуропадағы капита-</w:t>
        <w:br/>
        <w:t>листік қоғамдық қатынастардың пайда болуы мен орнығуын негіздеген</w:t>
        <w:br/>
        <w:t>саяси идеялармен қатар ескі, феодалдық және жаңа, буржуазиялық</w:t>
        <w:br/>
        <w:t>әлеуметтік-саяси құрылысты толығымен жоққа шығарған, қаналушы ха-</w:t>
        <w:br/>
        <w:t>лықтың төменгі тобының мүдделерін қорғаған қоғамдық-саяси ой бағы-</w:t>
        <w:br/>
        <w:t>тының дамуына да мүмкіндік берді. Бұл бағыт утопиялық социализм де-</w:t>
        <w:br/>
        <w:t>ген атпен белгілі болды. Буржуазиялық қоғам дәуіріндегі оның аса белгілі</w:t>
        <w:br/>
        <w:t>болған өкілдері француз ойшылдары А. Сен-Симон, Ш. Фурье және</w:t>
        <w:br/>
        <w:t>ағылшын ойшылы Р. Оуэн болып табылады, бұлар болашақ қоғамды ада-</w:t>
        <w:br/>
        <w:t>ми қажеттіліктердің бәрін қанағаттандыруға қабілетті және тұлғаның</w:t>
        <w:br/>
        <w:t>58</w:t>
        <w:br/>
        <w:t>гүлденуін қамтамасыз ете алатын молшылығы асып-тасыған қоғам ретінде</w:t>
        <w:br/>
        <w:t>бейнеледі.</w:t>
        <w:br/>
        <w:t>Өмірде орын алған қоғамдық құрылысты қатал сынай отырып, бур-</w:t>
        <w:br/>
        <w:t>жуазиялық революциялар әдетте қанды лаңкестікке ұласқанын айтып,</w:t>
        <w:br/>
        <w:t>француз утопистері бүкіл адамзатты ақыл-парасат арқылы бірден азат</w:t>
        <w:br/>
        <w:t>еткісі келді. Олар социализмді абсолюттік ақиқаттың, ақыл-парасаттың</w:t>
        <w:br/>
        <w:t>және әділеттіліктің көрінісі, осы шындықты ашса болдысациализм бүкіл</w:t>
        <w:br/>
        <w:t>дүниежүзінде орнайды деп есептеді. Мысалы, Анри Сен-Симон (1760-</w:t>
        <w:br/>
        <w:t>1825) қоғамның мақсатына бір орталықтандырылған жоспарлы шаруашы-</w:t>
        <w:br/>
        <w:t>лық жүйесін құрумен қол жеткізіледі, жаңа құрылыста адамдарды бұрын-</w:t>
        <w:br/>
        <w:t>ғы басқару жүйесінің орнына өндіріс заттары мен процестері басқару</w:t>
        <w:br/>
        <w:t>жүйесі келеді деп болжады.</w:t>
        <w:br/>
        <w:t>Осымен байланысты Сен-Симонның адамзаттың тарихи жолын са-</w:t>
        <w:br/>
        <w:t>раптай келіп, саяси құрылыстың негізі коғамның экономикалық жағдайы,</w:t>
        <w:br/>
        <w:t>адамдардың материалдық мүдделері болатынына көзі жетті. Сен-Симон</w:t>
        <w:br/>
        <w:t>«шаруашылық» билікті, яғни, ұлттық мүдде үшін халық шаруашылығы-</w:t>
        <w:br/>
        <w:t>ның дамуына жетекшілік жасауды басты билік деп санады. Үкіметтік</w:t>
        <w:br/>
        <w:t>билік, оның пікірінше, минимумға шейін қысқаруы тиіс және ол аламдар</w:t>
        <w:br/>
        <w:t>мен ассоциацияның материалдық және рухани қабілеттерінің кедергісіз</w:t>
        <w:br/>
        <w:t>дамуына ықпал етуі қажет.</w:t>
        <w:br/>
        <w:t>Буржуазиялық революцияның нәтижелерін, капитализмнің саяси</w:t>
      </w:r>
    </w:p>
    <w:p>
      <w:r>
        <w:t>және құқықтық жүйесін өткір сынаған Шарль Фурье (1772-1837) болды.</w:t>
        <w:br/>
        <w:t>Шешуші рөлді ақыл-парасатқа берген Сен-Симонға қарағанда Фурье</w:t>
        <w:br/>
        <w:t>бірінші орынға адамның мәңгі және өзгермейтін табиғаты идеясын ұсын-</w:t>
        <w:br/>
        <w:t>ды, әр түрлі құмарлық оның әлеуметтік дамуына негіз болды. Энтузиазм</w:t>
        <w:br/>
        <w:t>жоғарғы құмарлық болып табылады, ол еңбекте шығармашылықты,</w:t>
        <w:br/>
        <w:t>бәсекелестіктітуындатады, соның негізінде еңбек өнімділігі артады, ассо-</w:t>
        <w:br/>
        <w:t>пиация мүшелерінің қажеттіліктері жан-жақты қанағаттандырылады.</w:t>
        <w:br/>
        <w:t>Соңғысының тіршілік әрекетін оның мүшелерінің өздері реттейді, ере-</w:t>
        <w:br/>
        <w:t>желер ерікті түрде орындалады. Жалпы басшылықты бүкіл халық сайла-</w:t>
        <w:br/>
        <w:t>ған ареопаг жүзеге асырады.</w:t>
        <w:br/>
        <w:t>Фурье саяси күресті жоққа шығарды, мемлекеттік құрылыс форма-</w:t>
        <w:br/>
        <w:t>ларына немқұрайды карады және әділеттілік негізінде қоғамды өзгерту тек</w:t>
        <w:br/>
        <w:t>реформа жолымен іске асуы керек деп есептеді. Ал оларды жүзеге асыра-</w:t>
        <w:br/>
        <w:t>тындар, өзінің ілімін қабылдаған, ақылды мемлекеттік қайраткерлер.</w:t>
        <w:br/>
        <w:t>Өзінің саяси көзқарастарында Роберт Оуэн (1771-1858) жаңа құры-</w:t>
        <w:br/>
        <w:t>лыстың қалыптасуын -- жалпы заңдар жинағы негізінде бірдей басқару</w:t>
        <w:br/>
        <w:t>тәртібі бар коммуналар құруды қамтамасыз ететін мемлекетке үлкен сенім</w:t>
        <w:br/>
        <w:t>артты. Бұл коғамдық меншікке және коммуна мүшелерінің ортақ еңбек-</w:t>
        <w:br/>
        <w:t>теріне, олардың құқықтары мен міндеттерінің теңдігіне, гуманистік тәрбие</w:t>
        <w:br/>
        <w:t>59</w:t>
        <w:br/>
        <w:t>деп бөлді. Оның пікірінше, мемлекеттің фармасына оның аумағының көлемі</w:t>
        <w:br/>
        <w:t>ықпал етеді. Шағын мемлекеттер республика болуы тиіс, орта көлемді мем-</w:t>
        <w:br/>
        <w:t>лекеттер -- монархия, ал үлкен мемлекеттер -- деспотия болуы тиіс. Рес-</w:t>
        <w:br/>
        <w:t>публикалық басқару формаларында федеративтік мемлекет те кездеседі. .</w:t>
        <w:br/>
        <w:t>Билікті бөлу теориясы -- Монтескьенің үлкен жетістігі. Бұл Идеяны</w:t>
        <w:br/>
        <w:t>бастапқыда Аристотель мен Цицерон, кейін Аквинат пен Локк жасады:</w:t>
        <w:br/>
        <w:t>Кромвельдің басқаруы кезіндегі Англияның заң актілерінде ол тұңғыш</w:t>
        <w:br/>
        <w:t>рет іске асқан болатын. Билікті бөлу механизмдері жасалған британдық,</w:t>
        <w:br/>
        <w:t>саяси жүйені сараптай келе, Монтескье оны теориялық пайымдаудан</w:t>
        <w:br/>
        <w:t>өткізді. Өйткені адам табиғатынан саяси билікті асыра сілтеп Пайдалана-</w:t>
        <w:br/>
        <w:t>ды, құқықтың бәрінен жоғары болуын биліктің заң шығарушы, атқару-</w:t>
        <w:br/>
        <w:t>шы және сот биліктеріне бөлінуі ғана қамтамасыз ете алады, әр түрлі</w:t>
        <w:br/>
        <w:t>биліктер бірін-бірі тежей алатын болады.</w:t>
        <w:br/>
        <w:t>Осылайша Монтескьенің билікті бөлу туралы ілімі айтарлықтай жа-</w:t>
        <w:br/>
        <w:t>ңашылдыққа ие болды, онда ол, біріншіден, бостандықтың либеральдық</w:t>
        <w:br/>
        <w:t>түсіндірмесін билікті бөлу механизмінің конституциялық тұрғыда</w:t>
        <w:br/>
        <w:t>бекітілуі идеясымен ұштастырды; екіншіден, шектеуге жататын биліктің</w:t>
        <w:br/>
        <w:t>құрамына сот органдарын қосты және судьялардың тәуелсіздігі принципін</w:t>
        <w:br/>
        <w:t>енгізді; үшіншіден, республикалық басқаруды федерализммен біріктіру</w:t>
        <w:br/>
        <w:t>туралы қағиданы дамытып, орталық (федеративтік) және жергілікті (муни-</w:t>
        <w:br/>
        <w:t>ципалдық) билікті бөлу идеясын ұсынған еді.</w:t>
        <w:br/>
        <w:t>Монтескьенің пікіріне сәйкес, саяси бостандық деген кім не істегісі</w:t>
        <w:br/>
        <w:t>келсе, соны істеу емес. «Мемлекетте, яғни заңдары бар қоғамда бостан-</w:t>
        <w:br/>
        <w:t>дық нені істеуге тиіс болсаң, соны істеуге мүмкіндіктің болуынан және</w:t>
        <w:br/>
        <w:t>істемеуге тиіс болсаң, соны күштеп істемеуден тұрады болып табылады.</w:t>
        <w:br/>
        <w:t>Бостандық дегеніміз заңда рұқсат етілгенді істеу құқығы болып табыла-</w:t>
        <w:br/>
        <w:t>ды. Егер де азамат осы зандарда тыйым салынғандарды істейтін болса,</w:t>
        <w:br/>
        <w:t>онда оның бостандығы болмаған болар еді, өйткені оны басқа да азамат-</w:t>
        <w:br/>
        <w:t>тардың істеуі мүмкін ғой»!, .</w:t>
        <w:br/>
        <w:t>Монтескьенің ілімі Францияда және одан тысқары жерлерде де саяси</w:t>
        <w:br/>
        <w:t>ойдың дамуына үлкен ықпал етті. Оның саяси мұраларында сол уақыт-</w:t>
        <w:br/>
        <w:t>тың саяси ойларының аса маңызды жетістіктері шоғырланған.</w:t>
      </w:r>
    </w:p>
    <w:p>
      <w:r>
        <w:t>Жан-Жак Руссо (1712-1778) -- көрнекті философ әрі саяси ойшыл.</w:t>
        <w:br/>
        <w:t>Руссоның саяси ілімі оның «Қоғамдық келісім» (1762 ж.) атты негізгі трак-</w:t>
        <w:br/>
        <w:t>татында мейлінше толық баяндалған. Ол саяси ойдың жана бағыты - бур-</w:t>
        <w:br/>
        <w:t>жуазиялық радикализмнің негізін қалады. Қоғамның Пайда болуы мен</w:t>
        <w:br/>
        <w:t>дамуын бақылап, оның ішкі динамикасын түсіндіруге тырысып, Руссо</w:t>
        <w:br/>
        <w:t>жеке меншікті қорғау үшін құрылған мемлекеттің мүліктік теңсіздікті</w:t>
        <w:br/>
        <w:t>1 Монтескье Ш.Л. Избранные произведения. М., 1955. С. 316-317.</w:t>
        <w:br/>
        <w:t>55</w:t>
        <w:br/>
        <w:t>3. Ерте және жетілген буржуазиялық қоғамның саяси доктриналары</w:t>
        <w:br/>
        <w:t>Саяси ой өзінің дамуындағы неғұрлым сапалық жоғары деңгейге бур-</w:t>
        <w:br/>
        <w:t>жуазиялық коғам дәуірінде көтерілді.</w:t>
        <w:br/>
        <w:t>Саяси идеялардың айтарлықтай дамуы француз ойшылдарының ең-</w:t>
        <w:br/>
        <w:t>бектерінде жүзеге асты. Оның аса көрнекті өкілдері Ш.Л. Монтескье мен</w:t>
        <w:br/>
        <w:t>Ж.-Ж. Руссо болып табылады. Шарль Луи Монтескье (1689-1755) -</w:t>
        <w:br/>
        <w:t>көрнекті саяси ойшыл. Өзінің еңбектерінде ол мемлекет, азаматтық қоғам,</w:t>
        <w:br/>
        <w:t>саяси режимдер туралы, басқару формалары мен мемлекеттік құрылыс</w:t>
        <w:br/>
        <w:t>формалары жөніндегі ілімдерді анықтап дамытты. Монтескьенің «Рим-</w:t>
        <w:br/>
        <w:t>діктердің ұлылығы мен құлдырауының себептері туралы ойлар» (1734 ж.)</w:t>
        <w:br/>
        <w:t>және «Заңдар рухы туралы» (1748 ж.) дейтін негізгі кітаптары оны саяси</w:t>
        <w:br/>
        <w:t>ойдың беделді классиктерінің бірі етті.</w:t>
        <w:br/>
        <w:t>Монтескьенің бүкіл саяси теориясының басты тақырыбы және ондағы</w:t>
        <w:br/>
        <w:t>қорғалған негізгі құндылық -- саяси бостандық. Оның ойынша осы бос-</w:t>
        <w:br/>
        <w:t>тандықты қамтамасыз ететін қажетті жағдайлардың қатарына әділетті заң-</w:t>
        <w:br/>
        <w:t>дар мен тиісті мемлекеттілікті ұйымдастыру жатады.</w:t>
        <w:br/>
        <w:t>Монтескье Гоббстың адамдар әуелден-ақ агрессияшыл және біріне-</w:t>
        <w:br/>
        <w:t>бірі билік етуге құмар деп таңуының жалғандығын арнайы атап көрсетті.</w:t>
        <w:br/>
        <w:t>Керісінше, Монтескьенің пікірінше, адам бастапқыда әлсіз, өте қорқақ</w:t>
        <w:br/>
        <w:t>және басқалармен теңдікте, бейбітшілікте болуға тырысады. Алайда</w:t>
        <w:br/>
        <w:t>адамдар қоғамға біріккеннен кейін-ақ олар өздерінің әлсіздік сезімін жо-</w:t>
        <w:br/>
        <w:t>ғалтады. Олардың арасында орныққан тендік те жойылады, жекелеген</w:t>
        <w:br/>
        <w:t>адамдар арасында және халықтар арасында болатын соғыстың екі түрі</w:t>
        <w:br/>
        <w:t>басталады. Соғыстың осы екі түрінің пайда болуы адамдар арасында заң-</w:t>
        <w:br/>
        <w:t>дар орнатуға итермелейді. Монтескьенің пікірінше, қоғамда өмір сүретін</w:t>
        <w:br/>
        <w:t>адамдардың бәріне ортақ заңдардың қажеттілігі және оның болуы, мем-</w:t>
        <w:br/>
        <w:t>лекетті құруға септігін тигізеді. Мемлекет дегеніміз - бұл заңдары бар</w:t>
        <w:br/>
        <w:t>қоғам және оның басты мақсаты қоғам мүшелерінің осы заңдарды орын-</w:t>
        <w:br/>
        <w:t>дауын күшпен іске асыру!.</w:t>
        <w:br/>
        <w:t>Монтескье басқарудың республикалық, монархиялық және деспот-</w:t>
        <w:br/>
        <w:t>тықдеп аталатын үш формасын бөліп көрсетеді. Ол деспотияға теріс көзқа-</w:t>
        <w:br/>
        <w:t>распен қарады. Өйткені бұл жерде үрей, зорлық-зомбылық басқарудың</w:t>
        <w:br/>
        <w:t>қозғаушы принциптері болып табылды. Деспотияда заңдар болмайды, егер</w:t>
        <w:br/>
        <w:t>ондай зандар қабылданған болса, оның ешбір маңыздылығы болмайды.</w:t>
        <w:br/>
        <w:t>Монтескье конституциялық монархияны колдайды, Англияның конститу-</w:t>
        <w:br/>
        <w:t>циялық монархиясы оның болашақ үлгісі саналады. Дегенмен ол республи-</w:t>
        <w:br/>
        <w:t>каға да құрметпен қарады, оны демократиялық және аристократиялық</w:t>
        <w:br/>
        <w:t>! Монтескье Ш.Л. Избранные произведения. М., 1995. С. 289.</w:t>
        <w:br/>
        <w:t>54</w:t>
        <w:br/>
        <w:t>тереңдеткені жөнінде қарытынды жасайды. Жеке меншікке әркімнің</w:t>
        <w:br/>
        <w:t>құқығы бар, бірақ ешкімнің меншікті шексіз иемденуіне құқығы болмауы</w:t>
      </w:r>
    </w:p>
    <w:p>
      <w:r>
        <w:t>тиіс деп санады ол.</w:t>
        <w:br/>
        <w:t>Осылайша, Руссоның пікірінше, меншік әлеуметтік теңсіздіктің бас-</w:t>
        <w:br/>
        <w:t>ты себебі болумен қатар, азаматтық қоғамның, мемлекеттің де теңсіздігінің</w:t>
        <w:br/>
        <w:t>негізгі себебі болды. Мемлекеттің шығу себептерін түсіндіру барысында</w:t>
        <w:br/>
        <w:t>Руссо қоғамдық келісім теориясының жақтасы болып табылады. Мемле-</w:t>
        <w:br/>
        <w:t>кеттің негізінде, оның пікірі бойынша, саналы жоспар, адамдар арасын-</w:t>
        <w:br/>
        <w:t>дағы келісімдер жатыр. Кедейлердің күшімен өздерінің жеке басының</w:t>
        <w:br/>
        <w:t>мақсаттарына жету үшін байлар кедейлерге азаматтық одақ құруды, бей-</w:t>
        <w:br/>
        <w:t>бітшілік пен әділеттіліктің кепілі қызметін атқаруға тиісті мемлекеттік</w:t>
        <w:br/>
        <w:t>билік құруды ұсынды. Одақ құрылды, қоғам мемлекетті қалыптастырды.</w:t>
        <w:br/>
        <w:t>Қоғамдық келісімнің негізгі міндеті, -- деп жазды Руссо, - ортақ күшпен</w:t>
        <w:br/>
        <w:t>тұлғаны және қоғамның әрбір мүшесінің меншігін қорғайтын және сақ-</w:t>
        <w:br/>
        <w:t>тайтын, сонымен қатар әркім басқалармен біріксе де оның бостандығын</w:t>
        <w:br/>
        <w:t>сақтайтын ассоциацияның сондай формасын іздеп табуда жатыр. Осы</w:t>
        <w:br/>
        <w:t>тәрізді ассоциацияға кірген барлық адамдардың құқығы қоғамдық тұтас-</w:t>
        <w:br/>
        <w:t>тықтың пайдасына шешілуі тиіс. «Оның орнына әрбір адам мұнда аза-</w:t>
        <w:br/>
        <w:t>маттық бостандық пен меншік құқығын иеленеді».</w:t>
        <w:br/>
        <w:t>Қоғамдық келісім жөніндегі ілімі оның демократия туралы іліміне не-</w:t>
        <w:br/>
        <w:t>гіздік тұрғыда қызмет атқарды. Келісімді мемлекетте жоғарғы билік ха-</w:t>
        <w:br/>
        <w:t>лыққатиесілі болуы керек. Республикалық құрылыстың негізгі принципі</w:t>
        <w:br/>
        <w:t>ретіндегі халықтың егемендігі идеясы Руссоның саяси бағдарламасының</w:t>
        <w:br/>
        <w:t>өзегі болып табылады. Халықтың егемендігі олардың заң шығарушы</w:t>
        <w:br/>
        <w:t>билікті жүзеге асыруынан көрінеді. Кез келген саяси биліктің кез келген</w:t>
        <w:br/>
        <w:t>уақытта кез келген заң актілерінен бас тарта алатындығы және жаңасын</w:t>
        <w:br/>
        <w:t>қабылдай алатынды суверенді халықтың ерік-жігерінің арқасында ғана</w:t>
        <w:br/>
        <w:t>занды болады. Халық егемендігі бөлінбейтін, ажырамайтын егемендік.</w:t>
        <w:br/>
        <w:t>Руссо билікті бөлу тұжырымдамасына қарсы шығып, мемлекеттік</w:t>
        <w:br/>
        <w:t>органдардың функцияларын нақты шектеуді ұсынды. Ол әкілеттілік</w:t>
        <w:br/>
        <w:t>жүйенін, партиялардың («жеке бірлестіктердің») қарсыласы болды; оның</w:t>
        <w:br/>
        <w:t>тұжырымдамасы бойынша шағын мемлекеттер теориясына басымдық</w:t>
        <w:br/>
        <w:t>беріледі. Осылайша Руссо теңдік салтанат құрған, сонымен қатар өмір</w:t>
        <w:br/>
        <w:t>деңгейі тең және халықтың барлық әлеуметтік топтарының бірлігі салта-</w:t>
        <w:br/>
        <w:t>нат құрған мемлекетті ұсынды.</w:t>
        <w:br/>
        <w:t>Буржуазиялық қоғамнын саяси идеяларын дамытуда неміс ойшылда-</w:t>
        <w:br/>
        <w:t>ры И. Кант, И. Фихте, Г. Гегель айтарлықтай еңбек сіңірді.</w:t>
        <w:br/>
        <w:t>Иммануил Канттың (1724-1804) саяси теориясының басты принци-</w:t>
        <w:br/>
        <w:t>піне әрбір адам абсолютті құңдылықты иеленеді және қандай да бір мақ-</w:t>
        <w:br/>
        <w:t>сатты жүзеге асырудың құралы бола алмайды деген қағида алынған. Кант</w:t>
        <w:br/>
        <w:t>56</w:t>
        <w:br/>
        <w:t>емес, тек қиратушы ғана. Де Местр абсолюттік монархияны басқарудың</w:t>
        <w:br/>
        <w:t>идеалы ретінде қарастырды.</w:t>
        <w:br/>
        <w:t>Жалпы саяси теориялардың дамуындағы және соның ішінде со-</w:t>
        <w:br/>
        <w:t>циалистік идеологияның өркендеуіндегі ірі қадам Карл Маркс (1818-1855)</w:t>
        <w:br/>
        <w:t>пен Фридрих Энгельс (1820-1895) ілімі -- марксизм болды. Бірқатар сая-</w:t>
        <w:br/>
        <w:t>саттанушылардың пікірі байынша, классикалық түрдегі саясаттың маркс-</w:t>
        <w:br/>
        <w:t>тік тұжырымдамасы өткен классикалық тұжырымдама мен қазіргі оның</w:t>
        <w:br/>
        <w:t>түсіндірмесінің арасындағы сабақтастықты қамтамасыз етіп тұрған</w:t>
        <w:br/>
        <w:t>қайсыбір «көпір» іспетті. Саясаттың көптеген казіргі тұжырымдамалары</w:t>
        <w:br/>
        <w:t>марксизмге сын тұрғысында қалыптасты. Маркс пен Энгельстің іліміндегі</w:t>
        <w:br/>
        <w:t>саяси сала тұжырымдамасы мынандай алғышарттарға арқа сүйейді:</w:t>
        <w:br/>
        <w:t>біріншіден, саяси саланың экономикалық саламен байланысы. Саяси сала</w:t>
        <w:br/>
        <w:t>базистен жоғары тұрған қондырма -- өндірістік қатынастар жиынтығы.</w:t>
        <w:br/>
        <w:t>«Материалдық өмірдің өндірістік тәсілі - деп жазды Маркс, -- жалпы</w:t>
      </w:r>
    </w:p>
    <w:p>
      <w:r>
        <w:t>өмірдің әлеуметтік, саяси және рухани процесіне себепші болады»!. Бұл</w:t>
        <w:br/>
        <w:t>қағида саяси нақтылықтың өзін ғана қарастырумен түсінуге болмайтын-</w:t>
        <w:br/>
        <w:t>дығын, ол үшін қоғамдағы материалдық қатынастарды талдау қажеттігін</w:t>
        <w:br/>
        <w:t>білдіреді. Мұндай тәсіл ғасырлар бойы саяси ойды толғандырған, ең алды-</w:t>
        <w:br/>
        <w:t>мен мемлекеттін шығуы және оның мәні туралы мәселеге және т.б. көпте-</w:t>
        <w:br/>
        <w:t>ген мәселелерге жаңаша қарауға мүмкіндік берді.</w:t>
        <w:br/>
        <w:t>Маркс пен Энгельстің пікірі бойынша мемлекеттің жердегі негізі адам-</w:t>
        <w:br/>
        <w:t>дардың материалдық мүдделерінде жатыр. Мемлекет адамдардың ерікті</w:t>
        <w:br/>
        <w:t>еркінен туындамайды, ол еңбек бөлінісінің және сонымен байланысты</w:t>
        <w:br/>
        <w:t>қалыптасқан әлеуметтік таптардың құрылуының занды нәтижесінде пайда</w:t>
        <w:br/>
        <w:t>болады.</w:t>
        <w:br/>
        <w:t>Екіншіден, саясаттың экономикаға және коғамдық өмірдің басқа да</w:t>
        <w:br/>
        <w:t>салаларына қатынасы бойынша салыстырмалы түрдегі дербестігі және</w:t>
        <w:br/>
        <w:t>оның белсенділік рәлі. Базис алғашқы, қондырма екінші болғанына қара-</w:t>
        <w:br/>
        <w:t>мастан қондырма институттары элеуметтік-экономикалық қатынастарда</w:t>
        <w:br/>
        <w:t>белсенді рөл атқарады және оларды қалыптастырудың маңызды құралда-</w:t>
        <w:br/>
        <w:t>ры ретінде де белгілі. Қалыптасқан саяси сала өзінін заңдылықтары мен</w:t>
        <w:br/>
        <w:t>ішкі серпілістерінің негізінде дамиды.</w:t>
        <w:br/>
        <w:t>Үшіншіден, саясат - бұл тап күресінің нәтижесі және формасы.</w:t>
        <w:br/>
        <w:t>Таптық-антагонистік қоғамда саясат әр түрлі болады, ол көбінесе қара-</w:t>
        <w:br/>
        <w:t>ма-қарсы таптық мүдделері бар топтардың арасындағы қарама-қайшы-</w:t>
        <w:br/>
        <w:t>лықты шешумен байланысты. Бұл тап күресінің әр түрлі формаларынан</w:t>
        <w:br/>
        <w:t>көрінеді, соның ішінде, әлеуметтік революциялардан байқалады. Саясатты</w:t>
        <w:br/>
        <w:t>маркстік талдауға негіз болған Маркс пен Энгельстің билікті жеңіп алуға</w:t>
        <w:br/>
        <w:t>“Маркс К., Энгельс Ф. Соч. Т. 13. 6.7.</w:t>
        <w:br/>
        <w:t>Ресейдегі революциялық-демократиялық саяси ойды В. Г. Белинский</w:t>
        <w:br/>
        <w:t>(1811-1848), А. И. Герцен (1812-1870), Н. Г. Чернышевский (1828-1889),</w:t>
        <w:br/>
        <w:t>Н. А. Добролюбов (1836-1861) дамытты. Олардың пікірінше, қоғамның</w:t>
        <w:br/>
        <w:t>басты қозғаушы күшін бұқара халық құрайды, ал тарихи үрдістің өзі қана-</w:t>
        <w:br/>
        <w:t>лушы таптардың өз қанаушыларымен күресінен тұрады. Ресей капита-</w:t>
        <w:br/>
        <w:t>листік даму жолына соқпай, шаруалар қауымдары арқылы болашақ қоғам-</w:t>
        <w:br/>
        <w:t>нын үлгісі социализмге өте алады.</w:t>
        <w:br/>
        <w:t>Болашақ саяси қоғам -- бұл бостандық пен теңдіктің шынайы демок-</w:t>
        <w:br/>
        <w:t>ратиялық принциптері жүзеге асатын «әлеуметтік республика». Барлық</w:t>
        <w:br/>
        <w:t>адамдар тең болған жерде ғана адамды жан-жақты және дұрыс тәрбие-</w:t>
        <w:br/>
        <w:t>леуге мүмкіндік туады. Басыбайлылық құқық жойылғаннан кейін ғана</w:t>
        <w:br/>
        <w:t>және басқа да үкіметтік реформалардан кейін Ресей конституциялық</w:t>
        <w:br/>
        <w:t>өзгерістер жолына түседі, тек сонда ғана халықтың еркі өсіп жетіледі, --</w:t>
        <w:br/>
        <w:t>деді Герцен. Ресейдің болашағын ол «патриархалды-ұжымдық тұрмыс-</w:t>
        <w:br/>
        <w:t>қа», қауымға негізделген «орыстың шаруа социализмінен» көрді.</w:t>
        <w:br/>
        <w:t>Чернышевскийдің ілімі бойынша мемлекеттің мәнін экономикалық</w:t>
        <w:br/>
        <w:t>фактор анықтайды және «мемлекеттік биліктің әрбір әрекеті, қандай са-</w:t>
        <w:br/>
        <w:t>лаға қатысты болса да ... міндетті түрде экономикалық қатынастардағы</w:t>
        <w:br/>
        <w:t>өзгерістерге әкеліп соғады». Чернышевский абсолюттік монархияны</w:t>
        <w:br/>
        <w:t>теріске шығарды, ал республиканы басқарудың алдыңғы қатарлы форма-</w:t>
        <w:br/>
        <w:t>сына балады.</w:t>
        <w:br/>
        <w:t>Халықшылдық ХІХ ғасырдың екінші жартысындағы Ресейдегі саяси</w:t>
        <w:br/>
        <w:t>ойдың елеулі бағыттарының бірі болып табылды, оның көрнекті өкілдері</w:t>
        <w:br/>
        <w:t>П.Л.Лавров, П. Н. Ткачев, Н. К. Михайловский және т.б. болды. Халық-</w:t>
        <w:br/>
        <w:t>шылдар тарихтың басты козғаушы күші сыни ойлайтын тұлғалар деп</w:t>
        <w:br/>
        <w:t>есептеді. Олардың бәрі Ресейдің социализмге өтетін ерекшелікті жолы</w:t>
        <w:br/>
        <w:t>туралы сенімде болды. Олардың пікірінше, Ресей социализмге шаруа рено-</w:t>
        <w:br/>
        <w:t>люциясы жолымен өте алады.</w:t>
      </w:r>
    </w:p>
    <w:p>
      <w:r>
        <w:t>Философ, әлеуметтанушы, публицист П. Л. Лавров (1832-1900) ха-</w:t>
        <w:br/>
        <w:t>лықшыл-насихатшыларға басшылық етті. «Тарихи хаттар» енбегінде ол</w:t>
        <w:br/>
        <w:t>табиғат құбылыстарын занды, қайталанатын құбылыстар дей келіп, қоғам-</w:t>
        <w:br/>
        <w:t>дық өмірдегі құбылыстарды өзгеретін, қайталанбас құбылыстар деп есеп-</w:t>
        <w:br/>
        <w:t>теді. Оның пікірінше, тарихтың мэні дәстүрлі, тоқырауға бейім қоғамдық</w:t>
        <w:br/>
        <w:t>форманы «сынап ойлайтын тұлғалардың» өркениетін өзгертуден тұрады.</w:t>
        <w:br/>
        <w:t>Тек осы тұлғалар ғана адамзатты теңдік пен әділеттілікке жеткізе алады</w:t>
        <w:br/>
        <w:t>деп пайымдады. Өздерінің мақсаттарын жүзеге асыру үшін сыни ойлай-</w:t>
        <w:br/>
        <w:t>тын тұлғалар күреске «бағыт пен бірлік» беретін партияға бірігуі қажет.</w:t>
        <w:br/>
        <w:t>Лавровтың пікірінше, социализмге жеткізетін шаруа революциясы</w:t>
        <w:br/>
        <w:t>мұқият әзірленуі тиіс. Бұған халықпен бірге оның жетекшілері - саналы</w:t>
        <w:br/>
        <w:t>революционерлер де дайын болуы керек.</w:t>
        <w:br/>
        <w:t>72</w:t>
        <w:br/>
        <w:t>өз құнын анықтау тәртібін енгізуді ұсынды. Сонымен қатар ол барлық</w:t>
        <w:br/>
        <w:t>сословиеге колайлы болу үшін сот реформасын жүргізуді қолдады.</w:t>
        <w:br/>
        <w:t>ХУШ ғасырдың екінші жартысынан бастап феодалдық басыбайлы-</w:t>
        <w:br/>
        <w:t>лық жүйенің ауқымында капиталистік шаруашылық уклады дами баста-</w:t>
        <w:br/>
        <w:t>ды. Сол мезгілде саяси ойда қалыптасқан құрылысқа қарсы оппозиция-</w:t>
        <w:br/>
        <w:t>лықағарту идеологиясы бас көтерді. Басыбайлылық құқықты жою, оның</w:t>
        <w:br/>
        <w:t>экономикадағы, әлеуметтік және саяси саладағы барлық көріністеріне жол</w:t>
        <w:br/>
        <w:t>бермеу, ағартуды, өзін-өзі басқаруды, бостандықты және жалпы еуропа-</w:t>
        <w:br/>
        <w:t>лық өмір формаларын белсенді қорғау талаптары оның мәнді белгілері</w:t>
        <w:br/>
        <w:t>болып табылады. Ресейдегі саяси ойдың осы бағыттағы көрнекті өкілі</w:t>
        <w:br/>
        <w:t>А.Н. Радишев (1749-1802) болды. Оның «Петербургтен Москваға сая-</w:t>
        <w:br/>
        <w:t>хат» атты басты шығармасында басыбайлылық құқықтың экономикалық,</w:t>
        <w:br/>
        <w:t>әлеуметтік, моральдық қауіптілігі, сонымен қатар самодержавиенің</w:t>
        <w:br/>
        <w:t>бүлдірушілік рөлі көрсетілді. Ол қос «құбыжық» бірге өмір сүреді және</w:t>
        <w:br/>
        <w:t>бірін-бірі қолдап отырады деп есептеді. Кітаптағы басыбайлылық пен са-</w:t>
        <w:br/>
        <w:t>модержавиеге қарсы шаруалар көтерілісіне шақыру орыс революциялық</w:t>
        <w:br/>
        <w:t>радикализм идеологиясының қалыптасуының бастауы болды.</w:t>
        <w:br/>
        <w:t>Радишезтің әлеуметтік идеалы-- еркін және тең құқықты меншік иеле-</w:t>
        <w:br/>
        <w:t>рінің қоғамы. Ресейдің болашақ мемлекеттік құрылысын ол астанасы</w:t>
        <w:br/>
        <w:t>Төменгі Новгородта орналасқан вече жиналыстары бар еркін және ерікті</w:t>
        <w:br/>
        <w:t>қалалар федерациясы формасында, ал сотты - республика азаматтары</w:t>
        <w:br/>
        <w:t>сайлайтын земстволық соттар жүйесі түрінде көрді.</w:t>
        <w:br/>
        <w:t>ХІХ ғасырда Ресейде капиталистік қатынастардың дамуы жалғасты.</w:t>
        <w:br/>
        <w:t>Наполеонмен соғыс кезеңінде Батыс Еуропаның коғамдык-саяси құры-</w:t>
        <w:br/>
        <w:t>лысымен және идеяларымен аса жақын танысу жүрді. Бұл қоғамда либе-</w:t>
        <w:br/>
        <w:t>ралдық көңіл-күйдің (әсіресе дворяндар арасында) тарауына ықпал етті.</w:t>
        <w:br/>
        <w:t>Осы кезеңде Ресейде қоғамдық қатынастар мен мемлекеттік билікті құру</w:t>
        <w:br/>
        <w:t>саласында либералдық реформаның бірқатар жобалары жасалды.</w:t>
        <w:br/>
        <w:t>ХІХ ғасырдағы Ресейдегі саяси ой негізінен М.М. Сперанскийдің, Н. А. Ка-</w:t>
        <w:br/>
        <w:t>рамзиннің либералдық-дворяндық идеологиясынан, дворян революцио-</w:t>
        <w:br/>
        <w:t>нерлер-декабристер М.П. Бестужев-Рюминнің, П. И. Пестелдің, Н. М. Му-</w:t>
        <w:br/>
        <w:t>равьевтың, ойшыл П. Я. Чаадаевтың және басқаларының көзқарастары-</w:t>
        <w:br/>
        <w:t>нан тұрғандығын айтуымыз керек.</w:t>
        <w:br/>
        <w:t>М.М. Сперанский (1772-1839) басыбайлылық құқықты біртіндеп,</w:t>
        <w:br/>
        <w:t>жоғарыдан жою идеясын ұсынды. Сперанский Ресейдегі құқықтық мем-</w:t>
        <w:br/>
        <w:t>лекеттің бірінші теоретигі. Билікті жүзеге асырудың заңды формасын</w:t>
        <w:br/>
        <w:t>Сперанский билікті бөлу қажеттілігімен байланыстырады. Сперанский</w:t>
        <w:br/>
        <w:t>оған бірегейтүсініктеме береді. Заң шығарушы, атқарушы және сот билігін</w:t>
        <w:br/>
        <w:t>ол біртұтас «державалық ерік-жігердің» көрінісі ретінде карастырады.</w:t>
        <w:br/>
        <w:t>Осыған орай император - «жоғарғы заң шығарушы», «атқарушылықтың</w:t>
      </w:r>
    </w:p>
    <w:p>
      <w:r>
        <w:t>6</w:t>
        <w:br/>
        <w:t>П. Н. Ткачев (1844-1886) халықшыл қастандық жасаушыларды бас-</w:t>
        <w:br/>
        <w:t>қарды. Оның саяси көзқарасы К. Маркстың идеясының анық ықпалы-</w:t>
        <w:br/>
        <w:t>мен жасалған «экономикалық материализм» тұжырымдамасында көрініс</w:t>
        <w:br/>
        <w:t>тапты. «Мен бүкіл саяси, өнегелік және интеллектуалдық әлемнің құбы-</w:t>
        <w:br/>
        <w:t>лыстары соңғы сараптауда экономикалық дүниенің құбылыстарына және</w:t>
        <w:br/>
        <w:t>«қоғамның экономикалық құрылымына» саяды деп топшылаймын», --</w:t>
        <w:br/>
        <w:t>деп жазды ол. Оның пікірінше, қоғамдық прогресті қоғамдық таптардың</w:t>
        <w:br/>
        <w:t>экономикалық мүддесі үшін күреспен, адамдардың жеке мүдделерін, олар-</w:t>
        <w:br/>
        <w:t>дың жеке бақытқа ұмтылған күресімен қамтамасыз етуге болады.</w:t>
        <w:br/>
        <w:t>Н. К, Михайловский (1842-1904) либералды халықшылдардың тео-</w:t>
        <w:br/>
        <w:t>ретигі болды. Ол қоғамның заңдылықпен дамитынына күмәнданбады.</w:t>
        <w:br/>
        <w:t>«Қоғам өзінің дамуында белгілі заңдарға бағынады, бұл шүбәсіз, -- деп</w:t>
        <w:br/>
        <w:t>жазды Н. К. Михайловский, - бірақ адамның санасына қызметті тандау</w:t>
        <w:br/>
        <w:t>бостандығының тән екені одан да шүбәсіз»?. Тұлға, индивидуалдық тұлға-</w:t>
        <w:br/>
        <w:t>ның жан-жақты дамуы идеясы оның әлеуметтік-саяси көзқарастарының</w:t>
        <w:br/>
        <w:t>алдыңғы қатарында тұр. Тұлға, Михайловскийдің пікірінше, қоғамдағы</w:t>
        <w:br/>
        <w:t>бүкіл құбылыстардың жоғары құндылық өлшемі. Ол («кейіпкер») тарих-</w:t>
        <w:br/>
        <w:t>тың басты жасаушысы. Тұлға өзіне тең кооперацияларда жан-жақты</w:t>
        <w:br/>
        <w:t>(«әртекті») дами алады. Ол тұлғаның мұндай даму проблемасын «қауым-</w:t>
        <w:br/>
        <w:t>дық бастаудың қатысуымен жеке адамның дамуының салтанат құруын</w:t>
        <w:br/>
        <w:t>көрсететін тек социализм ғана қамтамасыз ете алады деп есептеді. Мұндай</w:t>
        <w:br/>
        <w:t>дамуды адамзат дамуының өткен кезеңдері қамтамасыз ете алмады, өйт-</w:t>
        <w:br/>
        <w:t>кені тарих «әртекті» бағыт бойынша, яғни қоғамның жіктелуі, еңбек</w:t>
        <w:br/>
        <w:t>бөлінісі негізінде жүрді.</w:t>
        <w:br/>
        <w:t>Қазіргі қоғамның өмір жағдайы, -- деп атап көрсетті Михайловский, -</w:t>
        <w:br/>
        <w:t>халықты қайыршылық жағдайында тіршілік етуге мәжбүр етуде. Осын-</w:t>
        <w:br/>
        <w:t>дай өмірдің нәтижесінде халық «тобырға» айналады. Ол халықтың езгідегі</w:t>
        <w:br/>
        <w:t>жағдайына шын көңіл білдірді, әсіресе шаруаларды есіркеді. Алайда,</w:t>
        <w:br/>
        <w:t>көптеген басқа да халықшылдарға қарағанда Михайловский халық</w:t>
        <w:br/>
        <w:t>көтерілісінің коғамдық құрылысты өзгертетініне сенбеді.</w:t>
        <w:br/>
        <w:t>ХТХ ғасырдың екінші жартысы мен ХХ ғасырдың басындағы Ресейдің</w:t>
        <w:br/>
        <w:t>саяси ойында саяси билікті жоққа шығаратын, мемлекетті жоюды өзінің мақ-</w:t>
        <w:br/>
        <w:t>саты егіп жариялаған ағым - анархизм елеулі құбылыс болып табылды. Идея-</w:t>
        <w:br/>
        <w:t>лық ағым ретінде анархизм Батыс Еуропа елдерінде пайда болды. Ресейде</w:t>
        <w:br/>
        <w:t>М. А. Бакунин, П. А. Кропоткин анархизмнің көрнекті өкілдері саналды.</w:t>
        <w:br/>
        <w:t>М. А. Бакунин (1814-1876) ұжымшыл анархизмнің теоретигі болды.</w:t>
        <w:br/>
        <w:t>Адамзат тарихын ол эволюциялық процесс ретінде, адамзаттың «жануарлар</w:t>
        <w:br/>
        <w:t>Ткачев ІП.Н. Соз. Т. 1.М., 1932. С. 445.</w:t>
        <w:br/>
        <w:t>2 Михайловский Н.К. Соч. Т.1. СП6., 199%. С. 777,</w:t>
        <w:br/>
        <w:t>73</w:t>
        <w:br/>
        <w:t>және оны ұстап тұруға бағытталған тап күресінің саяси тұрғыдағы мәні</w:t>
        <w:br/>
        <w:t>туралы ұсынған қағидасы еді. «Жеке мағынасындағы саяси билік сөзі, -</w:t>
        <w:br/>
        <w:t>деп жазды олар, - бұл бір таптың екінші таптың қарсылығын басып-жан-</w:t>
        <w:br/>
        <w:t>шу үшін ұйымдасқан зорлық-зомбылығы».</w:t>
        <w:br/>
        <w:t>Капиталистік қоғамның саяси билігі, Маркс Пен Энгельстің пікірінше,</w:t>
        <w:br/>
        <w:t>бұл - буржуазия диктатурасының жүйесі. Марксизмнің мынандай қағи-</w:t>
        <w:br/>
        <w:t>далары да саяси салаға таптық түсініктеме берумен байланысты: «мемле-</w:t>
      </w:r>
    </w:p>
    <w:p>
      <w:r>
        <w:t>кет -- бұл буржуазия істерін басқару комитеті», «коммунистік партия -</w:t>
        <w:br/>
        <w:t>жұмысшы табының авангарды». Бұдан шығатын қорытынды таптар мен</w:t>
        <w:br/>
        <w:t>әлеуметтік жіктердің қоғамдық жағдайын талдау бұқара халықтың, пар-</w:t>
        <w:br/>
        <w:t>тиялардың және жекелеген көшбасшылардың саяси жүріс-тұрысын түсіну</w:t>
        <w:br/>
        <w:t>үшін бастапқы нүкте болып табылады. )</w:t>
        <w:br/>
        <w:t>Төртіншіден, қоғамның таптық бөлінісі мәңгілік нәрсе емес. Адам-.</w:t>
        <w:br/>
        <w:t>зат тарихының таптарды жоюға және тапсыз қоғам орнатуға жылжу зан-</w:t>
        <w:br/>
        <w:t>дылықтары бар. Осыдан келіп мемлекетті және кез келген саясатты құру</w:t>
        <w:br/>
        <w:t>заңдылықтары туралы қағида шығады. Коммунистік қоғамда жеке және</w:t>
        <w:br/>
        <w:t>қоғамдық мүдделердің үйлесімділігіне жету керек.</w:t>
        <w:br/>
        <w:t>Маркстік саясат теориясы саяси процестің кейбір тереңдегі фактор-</w:t>
        <w:br/>
        <w:t>ларын және саяси мінез-құлықтың себептерін ашты, оның саяси теория-.:</w:t>
        <w:br/>
        <w:t>лардың дамуына коскан үлесі осы. Алайда, марксизм көбінесе саяси.</w:t>
        <w:br/>
        <w:t>өмірдің экономикаға байланыстылығына баса көңіл аударып, ал, саяси</w:t>
        <w:br/>
        <w:t>белсенділік пен қызметтің кейбір аса нәзік механизмдерін жете бағала-</w:t>
        <w:br/>
        <w:t>мады, тіптен жоққа шығарды: әлеуметтік-психологиялық, социомәдени,</w:t>
        <w:br/>
        <w:t>құқықтық, демографиялық және биологиялық факторларды мойындамады.</w:t>
        <w:br/>
        <w:t>Еуропа мен Ресейде Маркс пен Энгельс ілімдерінің ықпалы әрқалай</w:t>
        <w:br/>
        <w:t>байқалды. Ресейде бұл ілімнің революциялық-идеологиялық жағы басы-.</w:t>
        <w:br/>
        <w:t>мырақ ықпал етті. Батыста марксизмнің ықпал етуі көбіне-көп Маркс</w:t>
        <w:br/>
        <w:t>идеяларын тарату арқылы көрінді, оның жекелеген қағидаларын қазіргі</w:t>
        <w:br/>
        <w:t>ғылыми методологияның бөліміне айналдырудан байқалды.</w:t>
        <w:br/>
        <w:t>Бүгінде маркстік ілімнің құндылықтары мен өзек жардылығын қай-</w:t>
        <w:br/>
        <w:t>тадан бағалау жүріп жатыр. Маркс пен Энгельстің саясатқа, мемлекетке</w:t>
        <w:br/>
        <w:t>деген қайсыбір көзқарастарына амалдардың түрліше өзгеруіне қарамас-</w:t>
        <w:br/>
        <w:t>тан, олардың бағалары әр түрлі болса да бір нәрсе бізге анық: бұл көзқа- -</w:t>
        <w:br/>
        <w:t>растар дүниежүзілік ой тарихына енді, оның қомақты бөлігін құрайды.</w:t>
        <w:br/>
        <w:t>Марксизмді терең пайымдамайынша, дүние жүзінін, соның ішінде Ресей-</w:t>
        <w:br/>
        <w:t>дің ХІХ-ХХ ғасырлардағы саяси және рухани өмірінің шын бейнесін елес-</w:t>
        <w:br/>
        <w:t>тету мүмкін емес. Осымен байланысты дүниежүзілік саяси ойдың дамуына</w:t>
        <w:br/>
        <w:t>Ресей ойшылдарының ірі үлес косканын айтуымыз керек.</w:t>
        <w:br/>
        <w:t>1 Маркс К., Энгельс Ф. Соч. Т.4. С. 477.</w:t>
        <w:br/>
        <w:t>5-147 65</w:t>
        <w:br/>
        <w:t>болды. Сол тұста Псков монахы Филофейдің Москваны Үшінші Рим;</w:t>
        <w:br/>
        <w:t>ретінде көру жөніндегі теориясы негізделді, онда Ресей Византиянын ру-:</w:t>
        <w:br/>
        <w:t>хани мұрагері ретінде бүкіл православие халықтарын әлемдік туыстыққа</w:t>
        <w:br/>
        <w:t>біріктіру тарихи миссиясын атқаруға тиісті деген идея жарияланды.</w:t>
        <w:br/>
        <w:t>Осылайша Филофей дүниежүзілік тарихтағы Ресейдің өмір сүруінің мәні,</w:t>
        <w:br/>
        <w:t>туралы мәселені бірінші болып қойды, ол белгілі бір дәрежеде шешімін.</w:t>
        <w:br/>
        <w:t>тапты да, кейін бұл идеяны көптеген орыс ойшылдары дамытты.</w:t>
        <w:br/>
        <w:t>ХУИ ғасырдың екінші жартысында бүкіл орыс жерлерінің бірігуі бол-)</w:t>
        <w:br/>
        <w:t>ды және сословиелік өкілетті монархияның абсолюттік монархияға”</w:t>
        <w:br/>
        <w:t>ауысуы бірге жүзеге асты. Бұл Ресей саяси ойынан көрінісін тапты )</w:t>
        <w:br/>
        <w:t>Саяси трактаттарда жетекші орынды патша билігінің жоғарылығының,</w:t>
        <w:br/>
        <w:t>негізделуі алды. Сол уақыттағы көрнекті саяси ойшылдар Феофан Про-</w:t>
        <w:br/>
        <w:t>копович (1681-1736), В. Н. Татишев (1686-1750), И.Г. Посошков (1652-;</w:t>
        <w:br/>
        <w:t>1726) болды. Прокопович патшаның шексіз билігін, бір жағынан оның)</w:t>
        <w:br/>
        <w:t>құдайлық шығу тегімен, екінші жағынан -- ортақ игілікке жетуді көздеп;</w:t>
        <w:br/>
        <w:t>бағынушылардың билеушіге абсолютті билікті беріп, өз құқықтары мен:</w:t>
        <w:br/>
        <w:t>бостандықтарынан саналы бас тартуымен негіздейді. Прокопович басқа-</w:t>
        <w:br/>
        <w:t>рудың жақсы формасы деп абсолютті монархияны мойындаған. Ол мұра-</w:t>
        <w:br/>
        <w:t>герлікке қалдырылады немесе сайлау арқылы болуы мүмкін. Оның пікірін-</w:t>
        <w:br/>
        <w:t>ше, мұрагерлік форма аса тиімді, өйткені билеуші монарх өзінің мұраге-</w:t>
      </w:r>
    </w:p>
    <w:p>
      <w:r>
        <w:t>ріне гүлденген мемлекет қалдыруға тырысады.</w:t>
        <w:br/>
        <w:t>Күшті атқарушы биліктін жақтаушысы Татишев Прокоповичке қара-;</w:t>
        <w:br/>
        <w:t>ғанда басқару формасына таңдау немесе жаңа монархты сайлау табиғи</w:t>
        <w:br/>
        <w:t>заңға сәйкес келуі тиіс және «барлық қол астындағылардың келісімімен»</w:t>
        <w:br/>
        <w:t>жүзеге асуы керек деп есептеді. Татишев мемлекет құру процесіне тари-</w:t>
        <w:br/>
        <w:t>хи бастау беруге тырысты, онын пікірінше, бүкіл адамзат қауымдастығы</w:t>
        <w:br/>
        <w:t>тарихи тұрғыда пайда болған. Осымен байланысты Татишев басқару фор-</w:t>
        <w:br/>
        <w:t>масын аумақтың көлемімен және халықтың даму деңгейімен байланыс-</w:t>
        <w:br/>
        <w:t>тырады. Демократия, оңың пікірінше, бүкіл «үй иелері» жинала алатын</w:t>
        <w:br/>
        <w:t>тек шағын елде ғана іске асады. Кең аумақты алып жатқан елдерде</w:t>
        <w:br/>
        <w:t>және халқының білімі төмен елдерде патшалық басқару болуы тиіс.</w:t>
        <w:br/>
        <w:t>Сондықтан Татишев мынадай пікірді ұстанды: ұлы мемлекет ретіндегі</w:t>
        <w:br/>
        <w:t>Ресей үшін «білімді монархия» басқарудың аса қолайлы формасы</w:t>
        <w:br/>
        <w:t>болып табылады.</w:t>
        <w:br/>
        <w:t>Посошков «Байлық пен тапшылық туралы кітапта» халықтың кедей-</w:t>
        <w:br/>
        <w:t>шілігінің себептерін және мемлекетте қалыптасқан заңсыздықтың себеп-</w:t>
        <w:br/>
        <w:t>терін анықтауға тырысқан. Посошков қоғамдық байлықты арттыру мақ&gt;</w:t>
        <w:br/>
        <w:t>сатында қоғамдық өмірді мемлекеттін жаппай реттеуін қолдады. Пара-</w:t>
        <w:br/>
        <w:t>сатты басқаруға сенім артқан ол патша жарғысымен өндірісті ұйымдас-</w:t>
        <w:br/>
        <w:t>тыру тәртібін анықтауды, сауда істерін жүргізу, тауар бағалары мен жердің</w:t>
        <w:br/>
        <w:t>67</w:t>
        <w:br/>
        <w:t>батыстық қоғамдық өмір құндылықтары мен формаларын қабылдауы керек</w:t>
        <w:br/>
        <w:t>пе, немесе ол өзіндік дербес жолымен жүруі керек пе» деген ертеден келе</w:t>
        <w:br/>
        <w:t>жатқан талас-айтысын шиеленістіріп жіберді. ХІХ ғасырдың 30--60 жыл-</w:t>
        <w:br/>
        <w:t>дары осы проблеманы шешу кезінде Ресейдің қоғамдық-саяси ойында</w:t>
        <w:br/>
        <w:t>батыстықтар және славянофилдер деп аталатын екі ағым қалыптасты.</w:t>
        <w:br/>
        <w:t>Батыстықтар (П. В. Анненков, Т. М. Грановский, И. В. Вернадский,</w:t>
        <w:br/>
        <w:t>Н. В. Станкович, Б. Н. Чичерин) адамзат өркениетінің біртұтастығына.</w:t>
        <w:br/>
        <w:t>сенді және оның басында Батыс Еуропа келеді, ол бүкіл адамзатқа дұрыс</w:t>
        <w:br/>
        <w:t>жол көрсетеді деп есептеді, ал Ресей болса Батыстан үйреніп, соның даму</w:t>
        <w:br/>
        <w:t>жолына өтуі тиіс деді. Славянофилдер (К. С. Аксаков, Н. Я. Данилевс-</w:t>
        <w:br/>
        <w:t>кий, К.Н. Леонтьев, Ю. Ф. Самарин, А. С. Хомяков) керісінше бірыңғай</w:t>
        <w:br/>
        <w:t>жалпы адамзаттық өркениет болмайды, демек бәрі үшін бірыңғай даму</w:t>
        <w:br/>
        <w:t>жолы да болмайды және орыстың қоғамдық және саяси өмірі өзінің жеке</w:t>
        <w:br/>
        <w:t>жолымен дамыған және дами береді деген ойды бекітті.</w:t>
        <w:br/>
        <w:t>В. С. Соловьевтың (1853-1900) «бүкілтұтастық философиясына»</w:t>
        <w:br/>
        <w:t>негізделген қоғамдық-саяси теориясы батыстықтар мен славянофилдердің</w:t>
        <w:br/>
        <w:t>арасындағы даму жолы туралы талас-айтыстың өзіндік бітістірушісі бо-</w:t>
        <w:br/>
        <w:t>лып табылады. Соловьев христиандықтың және иудаизмнің барлық кон-</w:t>
        <w:br/>
        <w:t>фессияларын біріктіру негізінде ғаламдық теократиялық мемлекет құруды</w:t>
        <w:br/>
        <w:t>ұсынады, онда басты рөлді Ресей атқаруы тиісті болды. Соловьев осы уто-</w:t>
        <w:br/>
        <w:t>пиялық жобасымен қатар құқықтық мемлекет тұжырымдамасын жасады,</w:t>
        <w:br/>
        <w:t>онда ол еуропалық ойдың алғашқылардың Бірі болып «лайықты өмірсүру-</w:t>
        <w:br/>
        <w:t>ге әр адамнын құқығы» идеясын қалыптастырды. Соловьевтың «әділетті»</w:t>
        <w:br/>
        <w:t>мемлекет тұжырымдамасы өнегелік, тұлға бостандығы, теңдік, әділеттік,</w:t>
        <w:br/>
        <w:t>құқық, билік, мемлекет категорияларының өзара байланысына құрылған.</w:t>
        <w:br/>
        <w:t>Саясат, оның пікірінше, өнегесіз болмауы керек, «өнегелік пен саясат-</w:t>
        <w:br/>
        <w:t>тың арасын бөлу біздің ғасырымыздағы адасулардың және жауыздықтың</w:t>
        <w:br/>
        <w:t>бірі». Соловьев үшін, құқық та сондай. Сонымен қатар ол бостандықты,</w:t>
        <w:br/>
        <w:t>теңдікті және әділеттілікті жүзеге асыруды болжайды («Құқық деген тең-</w:t>
        <w:br/>
        <w:t>дікке себепші болған бостандық», ал әділеттілік әркім және бәрі үшін</w:t>
        <w:br/>
        <w:t>өнегеліктің тиісінше жүзеге асуы). Жақсылық ұғымына сәйкес келмейтін</w:t>
        <w:br/>
        <w:t>заңдар құқықтыққа жатпайды және олар жойылуы қажет.</w:t>
        <w:br/>
        <w:t>Мемлекет, Соловьевтың ойынша, құқықты жүзеге асырушы болуы</w:t>
      </w:r>
    </w:p>
    <w:p>
      <w:r>
        <w:t>тиіс. Ол рухани қоғамды жоққа шығаратын «Цезарепапизм», «Қазыналық</w:t>
        <w:br/>
        <w:t>православие», «Экономикалық социализм» сияқты құқықсыз және өнеге-</w:t>
        <w:br/>
        <w:t>сіз биліктің кез келген формасын сынайды. Билік «заңдылыққа қабілетті»</w:t>
        <w:br/>
        <w:t>болуы тиіс. Соловьевтың пікірінше, биліктің үш тармаққа бөлінуі «әді-</w:t>
        <w:br/>
        <w:t>летті» мемлекеттің шарты болып табылады. Мұндайда жоғарғы билік заң</w:t>
        <w:br/>
        <w:t>шығарушы функцияны атқарады, ал сот билігі әкімшілік -- атқарушы</w:t>
        <w:br/>
        <w:t>билікті бақылайды және соңғыдан ол жоғары болады,</w:t>
        <w:br/>
        <w:t>71</w:t>
        <w:br/>
        <w:t>Ол билікті бөлу теориясын қолдаушы болды. Оның теориясы бойын-</w:t>
        <w:br/>
        <w:t>ша Ресейге маңызды саяси құқықтар мен бостандықтар енгізу, тұлғаның</w:t>
        <w:br/>
        <w:t>дербес құқықтылығына құқықтық кепілдік беру, соттың жана органда-</w:t>
        <w:br/>
        <w:t>рын құру, қысқа мерзімді қызмет атқаратын әскер құру қарастырылды.</w:t>
        <w:br/>
        <w:t>Монархияны демократияландыру туралы ойды Н. М. Муравьев (1795-</w:t>
        <w:br/>
        <w:t>1843) дамытты. Ресейдін мемлекеттік құрылысы федеративтік болуы тиіс</w:t>
        <w:br/>
        <w:t>(13 держава және 2 облыс). Жоғарғы өкілетті және заң шығарушы орган --</w:t>
        <w:br/>
        <w:t>екі палаталы Халық жиналысы (Вече) болып табылады, ол халық өкілдері</w:t>
        <w:br/>
        <w:t>Палатасынан және аумақтың атынан сәйлейтін орган ретіндегі Жоғары</w:t>
        <w:br/>
        <w:t>Думадан тұрады. Муравьев көтеріліс жеңіске жеткен соң Конституция</w:t>
        <w:br/>
        <w:t>қабылдау үшін құрылтай жиналысын шақыруды ұсынды.</w:t>
        <w:br/>
        <w:t>ХІХ ғасырдың бірінші жартысында Ресейде саяси ойдын дамуындағы</w:t>
        <w:br/>
        <w:t>айтулы оқиғалардың бірі П. Я. Чаадаевтың (1794-1853) «Философиялық</w:t>
        <w:br/>
        <w:t>хаттарының» жарыққа шығуы еді. Бұл «Хаттарда» Ресей қоғамының та-</w:t>
        <w:br/>
        <w:t>рихына және оның сол тұстағы жағдайына қатты сыни баға берілді әрі</w:t>
        <w:br/>
        <w:t>Ресейдің бүкіл дүниежүзілік тарихтағы орны мен ролі анықталды. Чаадаев-</w:t>
        <w:br/>
        <w:t>тың пікірінше, Ресей «Батысқа да, Шығысқа да жатпайды, онда олардың</w:t>
        <w:br/>
        <w:t>дәстүрлері жоқ. Ол туралы айтқанда біз басқа халықтардың арасында</w:t>
        <w:br/>
        <w:t>ерекшеміз. Біз олардың адамзаттың құрамды бөліміне кірмейтін, әлемге</w:t>
        <w:br/>
        <w:t>тек ұлы сабақ беру үшін өмір сүретіндердің қатарына жатамыз. Әрине,</w:t>
        <w:br/>
        <w:t>біз беруге тиісті сабақтардың із қалдырмай кетуі мүмкін емес, бірақ біз</w:t>
        <w:br/>
        <w:t>өзімізді адамзат арасында табатын және біз тағдырымызды тәлкек еткен</w:t>
        <w:br/>
        <w:t>апатты өлшейтін күннің туарын кім біледі?». Батыс елдерімен салыстыр-</w:t>
        <w:br/>
        <w:t>ғанда Ресейдің артта қалуының басты себептерінің бірі ретінде Чаадаев</w:t>
        <w:br/>
        <w:t>византиялық (православиелік) формада христиандықты қабылдауды са-</w:t>
        <w:br/>
        <w:t>найды. Бұл Ресейді католицизм үстемдік еткен Еуропа елдерінен оқшау-</w:t>
        <w:br/>
        <w:t>лауға әкеп соқты.</w:t>
        <w:br/>
        <w:t>Кейін Чаадаев Ресейдің болашағына қатысты мейлінше оптимистік</w:t>
        <w:br/>
        <w:t>көзқарасын да білдірді. Ол қарт Филофейдің орыс халқының дүние-</w:t>
        <w:br/>
        <w:t>жүзілік-тарихи миссиясы туралы дәстүрін жалғастырды. «Менің ойым-</w:t>
        <w:br/>
        <w:t>ша, біздің өзгелерден жақсы жасау үшін, алардың қателіктеріне ұрынбас</w:t>
        <w:br/>
        <w:t>үшін, олардың адасулары мен нанымдарына түспеу үшін бұл идеяға бас-</w:t>
        <w:br/>
        <w:t>қалардан кейін келдік. Сонымен бірге менің терең сенімім: біз әлеуметтік</w:t>
        <w:br/>
        <w:t>саладағы проблеманың үлкен бөлігін шешуге, ескі коғамдарда пайла бол-</w:t>
        <w:br/>
        <w:t>ған идеялардың үлкен бөлігін аяқтауға, адамзатты ойландырған маңызды</w:t>
        <w:br/>
        <w:t>мәселелерге жауап қайтаруға тиістіміз»!,</w:t>
        <w:br/>
        <w:t>Чаалаевтың идеялары ресейлік интеллигенцияның Ресейдің даму</w:t>
        <w:br/>
        <w:t>жолы туралы, оның қабілеттілігі мен Тарихи тағдыры жөніндегі: «Ресей</w:t>
        <w:br/>
        <w:t>1 Чаадаев П.И. Сочинения, М., 1989, С. 21-22.</w:t>
        <w:br/>
        <w:t>70</w:t>
        <w:br/>
        <w:t>әлеуметтік теңдікті бекітуден және аристократияның құлауынан келіп</w:t>
        <w:br/>
        <w:t>демократияның таралуы дүние жүзілік тенденция болып табылады.</w:t>
      </w:r>
    </w:p>
    <w:p>
      <w:r>
        <w:t>Екіншіден, демократияның бірқатар артықшылықтары бар: «демократия-</w:t>
        <w:br/>
        <w:t>лық басқарудың мәні көпшіліктің рөлі жоғары тұрғандығын білдіреді»;</w:t>
        <w:br/>
        <w:t>тек демократия ғана азаматтардың көп бөлігінің амандығына ықпал етеді,</w:t>
        <w:br/>
        <w:t>саяси бостандықты және бұқара халықтың басқаруға кеңінен қатысуын</w:t>
        <w:br/>
        <w:t>қамтамасыз етеді. Осы құндылықтар, Токвильдің пікірінше, Американың</w:t>
        <w:br/>
        <w:t>саяси жүйесінен, оның мекемелері мен конституциясынан толық орын</w:t>
        <w:br/>
        <w:t>алған. Үшіншіден, бұл құндылықтармен қатар, Токвиль демократияның</w:t>
        <w:br/>
        <w:t>кемшіліктерін, оның жетілмеген тұстарын атап көрсетті. Оның пікірінше</w:t>
        <w:br/>
        <w:t>ең алдымен демократияға индивидуализм кауіп төндіреді, эгоизм, азамат-</w:t>
        <w:br/>
        <w:t>тардың саяси енжарлығы, оларда қоғамдық мәселелерге немқұрайдылық-</w:t>
        <w:br/>
        <w:t>тың артуы соның айқын көрінісі болып табылады.</w:t>
        <w:br/>
        <w:t>ХІХ ғасырдың бірінші жартысындағы неміс либерализмі көптеген</w:t>
        <w:br/>
        <w:t>есімдермен байланысты, бірақ жалпы еуропалық танымалдыққа В. Гум-</w:t>
        <w:br/>
        <w:t>больдт (1767-1835) пен Л. Штейн (1815-1890) ие болды. Гумбольдттың</w:t>
        <w:br/>
        <w:t>мемлекетке көзқарасындағы ортақ ұстаным - гуманистік индивидуализм</w:t>
        <w:br/>
        <w:t>ұстанымы. Оны мемлекеттің өзінен гөрі, адамның мемлекетпен қарым-</w:t>
        <w:br/>
        <w:t>қатынасы толғандырды. Коғам, мемлекет туралы бірқатар іргелі зерттеулер</w:t>
        <w:br/>
        <w:t>Л. Штейннің үлесіне тиеді. Оның либерализмі өзінің әлеуметтік саяси</w:t>
        <w:br/>
        <w:t>доктринасының негізгі мәселесі етіп индивид туралы, оның құқығы, оның</w:t>
        <w:br/>
        <w:t>меншігі жөніндегі мәселелерді қоюынан байқалды.</w:t>
        <w:br/>
        <w:t>Жаңа замандағы саяси ойда либерализм идеясына консерватизм қарсы</w:t>
        <w:br/>
        <w:t>тұрды. Либерализм капиталистік өңдіріс тәсілдерінің және буржуазия-</w:t>
        <w:br/>
        <w:t>лық құндылықтардың бекуін идеологиялық тұрғыдан негіздеді. Консер-</w:t>
        <w:br/>
        <w:t>ватизм антибуржуазиялық, қоғамды революциялық өзгертулерге кедергі</w:t>
        <w:br/>
        <w:t>жасайтын феодалдық-клерикалдық идеология ретінде пайда болды.</w:t>
        <w:br/>
        <w:t>Консерватизм идеологиясын жасаушылар ағылшын ойшылы әрі саясат-</w:t>
        <w:br/>
        <w:t>кері Э. Берк (1729-1797), француз коғам қайраткерлері Ж. де Местр (1734-</w:t>
        <w:br/>
        <w:t>1821) мен Л. де Бональд (1753-1840) болып есептеледі.</w:t>
        <w:br/>
        <w:t>Консерватизм Ағарту дәуірі мен 1789 жылғы Француз революциясы</w:t>
        <w:br/>
        <w:t>ұсынған бостандық, теңдік, ақыл-парасат және прогресс идеалдарын жоқ-</w:t>
        <w:br/>
        <w:t>қа шығарды. Консерваторлардың пікірінше, қоғамдағы саяси институт-</w:t>
        <w:br/>
        <w:t>тар ең алдымен отбасы мен мемлекет оқиғалардың табиғи барысының</w:t>
        <w:br/>
        <w:t>көрінісі болып табылады. Демек, өміршең жүйе ретіндегі қоғамның қира-</w:t>
        <w:br/>
        <w:t>уына жол бермеу үшін өмірлік тәжірибенің жүзеге асырылуына кедергі</w:t>
        <w:br/>
        <w:t>келтірмеу керек. Берк «Француз революциясы туралы пайымдаулар» атты</w:t>
        <w:br/>
        <w:t>жұмысында табиғи құқық пен қоғамдық келісім идеяларын сынай келіп,</w:t>
        <w:br/>
        <w:t>мемлекетті табиғи эволюцияның нәтижесі деп санады. Де Местр мен де</w:t>
        <w:br/>
        <w:t>Бональд революцияны шайтанның ісі деп есептейді, өйткені ол жасампаз</w:t>
        <w:br/>
        <w:t>63</w:t>
        <w:br/>
        <w:t>демократияны да мойындамайды. Ол үшін демократия «көпшілік дауыс</w:t>
        <w:br/>
        <w:t>немесе сан механикасы» ретінде жақсылардың патшалығын орнаттырмай,</w:t>
        <w:br/>
        <w:t>жамандардың билігіне, басқарылмайтын және жауапкершіліксіз «тобыр-</w:t>
        <w:br/>
        <w:t>дын, бұқараның» билігіне әкеп соқтырады. Шынайы демократия, оның</w:t>
        <w:br/>
        <w:t>пікірінше, бұл ең алдымен тұлғаның өзіне билігі, «өзіндік тәртібі мен</w:t>
        <w:br/>
        <w:t>өзіндік тәрбиесі». Ол алғашқылардың бірі болып саясаттануда демокра-»</w:t>
        <w:br/>
        <w:t>тия мен тоталитаризмнің ықтимал байланысын көрді және тоталитаризм-</w:t>
        <w:br/>
        <w:t>нің жалпы негізделуі мен белгілерін анықтады: ТҮ) жекенің және бөліктің</w:t>
        <w:br/>
        <w:t>(жеке идеяның, ұлттын, таптың, топтардың, тұлғалардың) жалпыға тала-.</w:t>
        <w:br/>
        <w:t>бы; 2) бәрін жұтқыш биліктік құрылым; 3) жүйенің бұқаралығы; 4) тұлға-</w:t>
        <w:br/>
        <w:t>ның рухын қирататын машина.</w:t>
        <w:br/>
        <w:t>Бердяевтің шығармашылығындағы басты нәрсе -- саяси құрылыстың</w:t>
      </w:r>
    </w:p>
    <w:p>
      <w:r>
        <w:t>нақты моделін жасау емес және тоталитаризмді әшкерелеу де емес, кері-</w:t>
        <w:br/>
        <w:t>сінше, қоғамдық өмірдің барлық саласында адамның бостандық принципін</w:t>
        <w:br/>
        <w:t>орнату. Бердяев бостандықты адам сипатының мәні деп санады. Адами</w:t>
        <w:br/>
        <w:t>бостандықты, тұлға еркіндігін жүзеге асыру немесе оған кедергі келтіру</w:t>
        <w:br/>
        <w:t>барлық саяси жүйенің критерийі болып табылады. Алайда, Бердяевтің</w:t>
        <w:br/>
        <w:t>пікірінше, өмірді ұйымдастырудың әлеуметтік-саяси формалары қайсыбір</w:t>
        <w:br/>
        <w:t>деңгейде адам бостандығына тосқауыл қояды. Сондықтан ол «саясаттың</w:t>
        <w:br/>
        <w:t>жыртқышын өлтіруге» және адами қатынастардың саяси емес формала-</w:t>
        <w:br/>
        <w:t>рына көшуге шақырады. «Саясатты өмір орталығы деп мойындау заңсыз,</w:t>
        <w:br/>
        <w:t>ол адамды ештеңемен рухтандыра алмайды, оған болмыстың бүкіл бай-</w:t>
        <w:br/>
        <w:t>лығын бағындырады. Өмір орталығынан, оның мағынасынан кол үзген</w:t>
        <w:br/>
        <w:t>саяси партиялардың күрес жолы заңсыз. Саясатты ең минимум деңгейіне</w:t>
        <w:br/>
        <w:t>шейін, саясаттың аяқталуына, оның мәдениет пен дінге сіңіп кетуіне дейін</w:t>
        <w:br/>
        <w:t>жеткізу біздің міндетіміз болуы керек, бізге керегі де осы, шынайы азат</w:t>
        <w:br/>
        <w:t>болу да осы. Саясаттан саяси азат болу. Жаңа мемлекеттілікпен саясат-</w:t>
        <w:br/>
        <w:t>тың жыртқышын өлтіруге, ескі мемлекеттің бір «ұзын сонар» саясатының</w:t>
        <w:br/>
        <w:t>жамандығын жоюға болмайды. Мемлекеттілік керек, биліктің зорлық-</w:t>
        <w:br/>
        <w:t>зомбылығына, ұзын сонар саясатқа, мемлекеттен тыс, зорлықсыз қоғам-</w:t>
        <w:br/>
        <w:t>дастықты, жаңа саяси шешуді емес, басқа жолмен келетін бостандықты</w:t>
        <w:br/>
        <w:t>қарсы қою керек»!</w:t>
        <w:br/>
        <w:t>ХІХ ғасырдың соңымен ХХ ғасырддың басында Ресейдін саяси ойында</w:t>
        <w:br/>
        <w:t>Г. В. Плеханов, В. И. Ленин, П. Б. Струве, С.Н.Булгаков және т.б. өкілі</w:t>
        <w:br/>
        <w:t>болған маркстік бағыт ерекше орын алды.</w:t>
        <w:br/>
        <w:t>Г.В.Плеханов (1856-1919) - орыс марксизмінің атасы. Ол үлкен инте-</w:t>
        <w:br/>
        <w:t>лектуалдық мұра қалдырды, соның ішінде «Социализм және саяси күрес»,</w:t>
        <w:br/>
        <w:t>«Біздің таластарымыз», «Тарихқа монистік көзқарастың дамуы туралы</w:t>
        <w:br/>
        <w:t>1 Бердяев Н.А. Истоки и смысл русского коммунизма. М., 1990. С. 171.</w:t>
        <w:br/>
        <w:t>75</w:t>
        <w:br/>
        <w:t>4. Ресейдің саяси ойлары</w:t>
        <w:br/>
        <w:t>Ресейдің көп ғасырлық тарихында бірегей саяси идеялар, ілімдер болды.</w:t>
        <w:br/>
        <w:t>Ресейдегі саяси ойдың дамуы Ресей мемлекетінің дамуымен қатар жүрді.</w:t>
        <w:br/>
        <w:t>Ресей саяси ойының Батыс Еуропаның саяси ойымен және Солтүстік Аме-</w:t>
        <w:br/>
        <w:t>риканың қоғамдық-саяси дәстүрімен салыстырғанда өзіндік ерекшелігі</w:t>
        <w:br/>
        <w:t>бар. Ол Ресей мемлекетінің табиғатын және оның ерекшелігін түсінуге</w:t>
        <w:br/>
        <w:t>ұмтылудан, оның мәдени-тарихи болмысын және ұлттық ерекшелігін сақ-</w:t>
        <w:br/>
        <w:t>тау мен нығайту талабына тырысудан пайда болды. Ресей саяси ойшыл-</w:t>
        <w:br/>
        <w:t>дарының негізгі күші мемлекеттің мәнін анықтауға және Ресей үшін сая-</w:t>
        <w:br/>
        <w:t>си құрылыстың қолайлы формасын іздестіруге жұмылдырылды. Ресейдің</w:t>
        <w:br/>
        <w:t>саяси ойы батыс еуропалық саяси ойдың белгілі бір ықпалымен дамыды,</w:t>
        <w:br/>
        <w:t>бірақ оның дамуының басты кайнар көздері мемлекеттіліктің дамуының</w:t>
        <w:br/>
        <w:t>нақты проблемаларынан, идеялық және рухани дәстүрлер ерекшелікте-</w:t>
        <w:br/>
        <w:t>рінен, отандық саяси тарихтың иректерінен бастау алды.</w:t>
        <w:br/>
        <w:t>Ресей саяси ойының дамуының негізгі кезеңдері орыс мемлекет-</w:t>
        <w:br/>
        <w:t>тілігінің қалыптасуы мен дамуының негізгі кезендеріне сәйкес келеді.</w:t>
        <w:br/>
        <w:t>Ресей саяси ойының дамуының келесі кезендерін бөліп көрсетуге бола-</w:t>
        <w:br/>
        <w:t>ды: Ежелгі Русь кезеңі, бір орталыққа бағынған Ресей мемлекетінің пай-</w:t>
        <w:br/>
        <w:t>да болуы мен нығаю кезеңі; абсолютизмнің пайда болуы мен нығаю кезеңі;</w:t>
        <w:br/>
        <w:t>феодализмнің ыдырауы мен капиталистік уқладтың қалыптасуының бас-</w:t>
        <w:br/>
        <w:t>талуы (ХУІИ ғасырдың екінші жартысы) кезені; ХІХ ғасырдағы Ресейдегі</w:t>
        <w:br/>
        <w:t>саяси ой; ХХ ғасырдағы саяси ой.</w:t>
        <w:br/>
        <w:t>Орыс саяси ойының пайда болуы Х--ХІ ғасырларда орыс жерлерін</w:t>
        <w:br/>
        <w:t>біріктіру. орыс мемлекеттілігін калыптастыру және нығайту міндеттерін</w:t>
        <w:br/>
        <w:t>шешумен байланысты іске асты. Бұл процеске 988 жылы христиан дінін</w:t>
      </w:r>
    </w:p>
    <w:p>
      <w:r>
        <w:t>қабылдау шешуші ықпал етті. Византиядан Ежелгі Руське христиандық</w:t>
        <w:br/>
        <w:t>іліммен қатар жаңа саяси ұғымдар ене бастады, солардың көмегімен қоғам-</w:t>
        <w:br/>
        <w:t>дық өмірдің өзек жарды мәселелері пайымдаудан өтті.</w:t>
        <w:br/>
        <w:t>Мемлекеттің шығуы, билеуші әулеттің үстемдігінің заңдылығы, князь-</w:t>
        <w:br/>
        <w:t>дік билікті нығайтудың жолдары, зайырлы және діни биліктің арасындағы</w:t>
        <w:br/>
        <w:t>қатынас жәнет.б. проблемалар саяси пайымдаудың тақырыбы болды. Бұл</w:t>
        <w:br/>
        <w:t>мәселелер ежелгі орыс әдебиетінің мұралары саналатын Киев метрополиті</w:t>
        <w:br/>
        <w:t>Илларионның «Береке заңы туралы сөз» (1094 ж.), «Уақытша жылдар</w:t>
        <w:br/>
        <w:t>повесі» (1123 ж.) атты жылнамалар жинағында, «Владимир Мономахтың</w:t>
        <w:br/>
        <w:t>өнегелері» (1125 ж.), «Игорь полкі туралы сөз» (ХН ғасырдың соңы), «Данил</w:t>
        <w:br/>
        <w:t>Заточниктің жалбарынуы» (1229 ж.) және т.б. өзіндік көрініс тапты.</w:t>
        <w:br/>
        <w:t>ХІУ-ХУІ ғасырларда Русьте орталықтанған мемлекет қалыптасады.</w:t>
        <w:br/>
        <w:t>Осы кезеңде самодержавиені нығайту проблемасы және орыс мемлеке-</w:t>
        <w:br/>
        <w:t>тінің дүниежүзілік державалар арасындағы рөлі туралы мәселе маңызды</w:t>
        <w:br/>
        <w:t>66</w:t>
        <w:br/>
        <w:t>белгісінде тұр. Сонымен, буржуазиялық коғамда саяси ой жоғарғы қар-</w:t>
        <w:br/>
        <w:t>қынмен дамыды. Адамның өмір, бостандық және тендік іспетті табиғи</w:t>
        <w:br/>
        <w:t>құқықтарын теориялық негіздеу және мемлекет өмірінің практикасына</w:t>
        <w:br/>
        <w:t>енгізу оның басты жетістігі болды.</w:t>
        <w:br/>
        <w:t>Батыс Еуропада орнаған капиталистік құрылыс өзінің идеологиясын</w:t>
        <w:br/>
        <w:t>либерализмнен тапты. Либерализмнің тұжырымдамалық өзегі екі негізгі</w:t>
        <w:br/>
        <w:t>тезисті қалыптастырды. Біріншісі: жеке бостандық, әрбір индивидтің бос-</w:t>
        <w:br/>
        <w:t>тандығы және жеке меншік ең жоғарғы әлеуметтік құндылықтардың мәні.</w:t>
        <w:br/>
        <w:t>Екіншісі: осы құндылықтарды жүзеге асыру барлық шығармашылық</w:t>
        <w:br/>
        <w:t>мүмкіндікті және оның сәттілігін ашып қана қоймай, бір мезгілде жалпы</w:t>
        <w:br/>
        <w:t>қоғам мен оның мемлекеттік ұйымдарының гүлденуіне жеткізеді.</w:t>
        <w:br/>
        <w:t>Еуропалық либерализмнің отаны -- Англия ХТХ ғасырда әлемге оның</w:t>
        <w:br/>
        <w:t>көптеген беделді өкілдерін әкелді. ХІХ ғасырдағы Еуропа либерализмі</w:t>
        <w:br/>
        <w:t>қайраткерлерінің катарында И. Бентам (1748-1832), Д.С. Милль (1806-1873)</w:t>
        <w:br/>
        <w:t>ерекше көзге түседі.</w:t>
        <w:br/>
        <w:t>Бентам саяси утилитаризм теориясының авторы. Осы теорияға сәйкес,</w:t>
        <w:br/>
        <w:t>адамдар өз қызметінде практикалық пайда принципін басшылыққа ала-</w:t>
        <w:br/>
        <w:t>ды, оны азап шегу және рахаттылық арақатынаспен өлшеуге болады: адам,</w:t>
        <w:br/>
        <w:t>оның азап шегуі минимальды болып, ал рахаты максимальды болған</w:t>
        <w:br/>
        <w:t>уақытта ғана бақытты. Сондықтан Бентам, саясаттың мақсаты қоғамның</w:t>
        <w:br/>
        <w:t>«барынша көп адамдарын мейлінше мол бақытқа» жеткізуден тұра-</w:t>
        <w:br/>
        <w:t>тындығын атап көрсетті. Сондай-ақ мемлекет тұлғалардың алуан түрлі</w:t>
        <w:br/>
        <w:t>мүдделерін қанағаттандыруы тиіс, адамдардың қауіпсіздігін және азық-</w:t>
        <w:br/>
        <w:t>түлікпен қамтылуын қамтамасыз етуі керек, олардың жеке өміріне кол</w:t>
        <w:br/>
        <w:t>сұқпауы тиіс. Осы міндеттерді жүзеге асыруда, Бентамның пікірінше,</w:t>
        <w:br/>
        <w:t>халық бір палаталы парламентке өзінің өкілдерін жаппай және тең сай-</w:t>
        <w:br/>
        <w:t>лау құқығы негізінде сайлайтын, сайлаушылардың сенімінен шықпаған</w:t>
        <w:br/>
        <w:t>депутаттар кері шақырылып, занды жауапкершілікке тартылатын; соны-</w:t>
        <w:br/>
        <w:t>мен қатар, қоғам тарапынан билік органдарына бақылаудың әр түрлі</w:t>
        <w:br/>
        <w:t>механизмдері құрылатын және т.б. болатын өкілетті демократия форма-</w:t>
        <w:br/>
        <w:t>сы аса қолайлы.</w:t>
        <w:br/>
        <w:t>Француз буржуазиясының ХІХ ғасырдың бірінші жартысындағы ан-</w:t>
        <w:br/>
        <w:t>тифедералдық идеологиясын көптеген либералдық саяси ойшылдар</w:t>
        <w:br/>
        <w:t>білдірді. Солардың арасынан Б. Констан (1767-1830), Еуропа құрлығын-</w:t>
        <w:br/>
        <w:t>дағы либерализмнің рухани атасы саналған және демократияның көрнекті</w:t>
        <w:br/>
        <w:t>теоретигі және бір мезгілде табанды либералы болып есептелген А, Ток-</w:t>
        <w:br/>
        <w:t>виль (1805-1859) айтарлықтай көзге түсті.</w:t>
      </w:r>
    </w:p>
    <w:p>
      <w:r>
        <w:t>АҚШ-қа жасаған саяхатынан кейін Токвиль 1832 жылы «Америкадағы</w:t>
        <w:br/>
        <w:t>демократия» атты еңбегін жазды. Осы елдің саяси тәжірибесін сараптай</w:t>
        <w:br/>
        <w:t>отырып, Токвиль бірқатар маңызды қорытындылар жасады. Біріншіден,</w:t>
        <w:br/>
        <w:t>62</w:t>
        <w:br/>
        <w:t>ішінде демократиялық центризмді жетекші деп санайды (мұнда демокра-</w:t>
        <w:br/>
        <w:t>тиядан гөрі централизмге акцент жасайды).</w:t>
        <w:br/>
        <w:t>Ленин, сөз жоқ, ірі саяси ойшыл, дарынды саяси практик болды. Оның</w:t>
        <w:br/>
        <w:t>теориялық және практикалық қызметі Ресейдің және әлемнің басқа да</w:t>
        <w:br/>
        <w:t>елдерінің дамуына зор ықпал етті. Алайда оның қызметін бір жақты қара</w:t>
        <w:br/>
        <w:t>түске немесе ақтүске бағалауға болмайды. Лениннің қызметіне және оның</w:t>
        <w:br/>
        <w:t>ғылыми жұмыстарына біз обьективтік баға беруге тиіспіз.</w:t>
        <w:br/>
        <w:t>Түптеп келгенде, Ресей ойшылдары Ресей мемлекеттілігіне, мәдени-</w:t>
        <w:br/>
        <w:t>етке, идеологияға, саясатқа және жалпы саяси өмірге терең сараптама</w:t>
        <w:br/>
        <w:t>жасады, билік, бостандық, құқық, тұлға мен мемлекеттің өзара қарым-</w:t>
        <w:br/>
        <w:t>қатынастары, қоғамның революциялық және эволюциялық даму жолда-</w:t>
        <w:br/>
        <w:t>ры және т.б. туралы байыпты ой-пікірлер қалдырды. Ресейдегі саяси ой</w:t>
        <w:br/>
        <w:t>батыс еуропалықғылым деңгейіне барынша жақын тұрды. Сонымен қатар</w:t>
        <w:br/>
        <w:t>ол Қазақстандағы саяси ойлардың калыптасуы мен дамуына да ықпал етті.</w:t>
        <w:br/>
        <w:t>5, Қазақстандағы саяси ойлар</w:t>
        <w:br/>
        <w:t>Қазақстанның казіргі қоғамдық-саяси ойларының идеялық қайнар</w:t>
        <w:br/>
        <w:t>көздері өздерінің бастауын өткен ойшылдардың саяси көзқарастарынан</w:t>
        <w:br/>
        <w:t>және тұжырымдамаларынан алады. Олардың көпшілігі адамзат қоғамын</w:t>
        <w:br/>
        <w:t>жанаша, әділетті негізде қайта кұру туралы армандаған еді. Осы орайда</w:t>
        <w:br/>
        <w:t>адамзат өркениетінің қазынасына құнды үлес болып қосылған Қазақстан-</w:t>
        <w:br/>
        <w:t>ның қоғамдық-саяси ойының үлкен де данқты тарихының бар екендігін</w:t>
        <w:br/>
        <w:t>атап өтуіміз кажет.</w:t>
        <w:br/>
        <w:t>Қазақстан қоғамтанушыларының соңғы жылдардағы зерттеулері</w:t>
        <w:br/>
        <w:t>елдегі қоғамдық-саяси ойдың үлкен тарихи даму жолынан өткендігін және</w:t>
        <w:br/>
        <w:t>қазақ халқының саяси санасының қалыптасуы мен дамуында зор роль</w:t>
        <w:br/>
        <w:t>атқаратындығын сендіре көрсетті. Қазақстанның алдыңғы қатарлы ой-</w:t>
        <w:br/>
        <w:t>шылдары прогресс үшін, алдыңғы қатарлы тарихи қоғамдық-саяси құры-</w:t>
        <w:br/>
        <w:t>лыс орнату үшін күресті. Олардың пікірлері ХІХ ғасырдың соңынан бас-</w:t>
        <w:br/>
        <w:t>тап басқа халықтардың, елдердің дамыған қоғамдық-саяси ойларынан</w:t>
        <w:br/>
        <w:t>ешбір кем түспеді, кейбір мәселеде тіптен басым болғанын айтуымыз</w:t>
        <w:br/>
        <w:t>қажет!</w:t>
        <w:br/>
        <w:t>Әрине, Қазақстандағы барлық ойшылдардың саяси көзкарастарын бір</w:t>
        <w:br/>
        <w:t>параграфта қарастыру мүмкін емес. Сондықтан бұл ретте тек Орта ғасыр-</w:t>
        <w:br/>
        <w:t>лардағы ағартушылық-демократиялық бағыттағы кейбір ойшылдардың</w:t>
        <w:br/>
        <w:t>1 Қараныз: Әбсаттаров Р.Б. Қазақстан саяси ілімі тарихының кейбір мәсе-</w:t>
        <w:br/>
        <w:t>делері // Абай атындағы ҚазҰПУ-дің Хабаршысы. Әлеуметтік және саяси ғылым-</w:t>
        <w:br/>
        <w:t>дар сериясы. Алматы, 2007. в 3. 99-112-66.</w:t>
        <w:br/>
        <w:t>78</w:t>
        <w:br/>
        <w:t>кажеттігі тоталитарлық режимдердің орнауына ықпал етті. Экономика-</w:t>
        <w:br/>
        <w:t>лық жарыс түптеп келгенде жеңіліс тапты. Бұл жағдай жалпы социалистік</w:t>
        <w:br/>
        <w:t>жүйенің және Кеңес Одағының күйреуінің басты себептерінің бірі болды.</w:t>
        <w:br/>
        <w:t>Сайып келгенде, осы аса маңызды мәселе бойынша классикалық</w:t>
      </w:r>
    </w:p>
    <w:p>
      <w:r>
        <w:t>марксизмнің лениндік ревизиясы Ресейдің тағдырында да, жалпы</w:t>
        <w:br/>
        <w:t>социалистік идеологияның тағдырында да өте күрделі салдарларға соқты-</w:t>
        <w:br/>
        <w:t>рған қателік болды деген қорытынды жасауға болады.</w:t>
        <w:br/>
        <w:t>Марксизмнің басқа да саяси идеяларын түсіндіруде Ленин шектен тыс</w:t>
        <w:br/>
        <w:t>ортодоксальды позиция ұстады, бұл таптық тұрғыдан қарауды абсолют-</w:t>
        <w:br/>
        <w:t>тендіруден көрінді. Социал-демократиядағы әртүрлі бағыттағы күресте</w:t>
        <w:br/>
        <w:t>ол «марксизмнің тазалығы үшін» күрескер. Атап айтқанда, өзінің «Мем-</w:t>
        <w:br/>
        <w:t>лекет және революция» атты еңбегінің басты мақсатын Маркстің мемле-</w:t>
        <w:br/>
        <w:t>кеттуралы шынайы ілімін қалпына келтіру деп жариялады. Марксизмнің</w:t>
        <w:br/>
        <w:t>саяситұжырымдамаларына Лениннің қосқан үлесі, ең алдымен оған ерек-</w:t>
        <w:br/>
        <w:t>ше көңіл коюында жатыр. «Мемлекет және революцияның» 1-ші тарау-</w:t>
        <w:br/>
        <w:t>ында ол мемлекеттің тарихи рөлі мен маңызы жөніндегі марксизмнің</w:t>
        <w:br/>
        <w:t>негізгі идеясы -- бұл мемлекет бітіспес таптық қарама-қайшылықтардың</w:t>
        <w:br/>
        <w:t>жемісі және көрінісі екендігін көрсетуде - деп дәлелдейді. Осы жұмыста</w:t>
        <w:br/>
        <w:t>Ленин таптық күресті пролетариат диктатурасына дейін мойындап тарат-</w:t>
        <w:br/>
        <w:t>кан ғана марксист болатынын атап көрсетті. Осы және басқа жұмыста-</w:t>
        <w:br/>
        <w:t>рында Ленин капитализмнен коммунизмге өтудің бір ғана мүмкін фор-</w:t>
        <w:br/>
        <w:t>масы ретінде пролетариат диктатурасы мемлекетін құрудың кажеттілігіне</w:t>
        <w:br/>
        <w:t>көп көңіл аударды. Капитализмнен коммунизмге өту аса үлкен байлық</w:t>
        <w:br/>
        <w:t>және саяси формалардың алуан түрін бермеуі мүмкін емес, бірақ олар-</w:t>
        <w:br/>
        <w:t>дың мәні біреу: пролетариат диктатурасы!.</w:t>
        <w:br/>
        <w:t>Ленин пролетариат диктатурасы мемлекетін «жаңа типті мемлекет»</w:t>
        <w:br/>
        <w:t>деп атайды. Ол пролетариат диктатурасы мемлекетінің өмір сүру меха-</w:t>
        <w:br/>
        <w:t>низмдері мен принциптерін капиталистік мемлекеттің антиподы ретінде</w:t>
        <w:br/>
        <w:t>жасады. Осындай көзқарастың салдарынан буржуазиялық демократия мен</w:t>
        <w:br/>
        <w:t>либералдық саяси ойдың жетістіктері: қоғамдық келісім идеясы, билікті</w:t>
        <w:br/>
        <w:t>бөлу принциптері, саясатты өмірдің басқа салаларынан бөлу, азаматтық</w:t>
        <w:br/>
        <w:t>коғам қалыптастыру және т.б. жоққа шығарылды.</w:t>
        <w:br/>
        <w:t>Лениннің саясаттанулық мұрасында саяси партиялар туралы ілім де</w:t>
        <w:br/>
        <w:t>елеулі орын алады. Алайда бұл ілімде таптық тұрғыдан келу принципі</w:t>
        <w:br/>
        <w:t>басым. Ленин өзінің еңбектерінде пролетариаттың таптвік ұйымның жо-</w:t>
        <w:br/>
        <w:t>ғарғы формасы ретіндегі, оның алдыңғы қатарлы отряды ретіндегі жаңа</w:t>
        <w:br/>
        <w:t>типті партия туралы ілімді жасауға негізінен көп көңіл аударады, партия-</w:t>
        <w:br/>
        <w:t>ның ұйымдық құрылымының принциптерін қалыптастырады, солардың</w:t>
        <w:br/>
        <w:t>1 Ленин В.И. Полн. собр. соч. Т. 33. С. 34-35.</w:t>
        <w:br/>
        <w:t>патшалығынан» «бостандық патшалығына» көшу үрдісі ретінде көре білді.</w:t>
        <w:br/>
        <w:t>Оның пікірінше, дін мен мемлекет дамудың төменгі деңгейінің рәміздері.</w:t>
        <w:br/>
        <w:t>Бакуниннің әлеуметтік-саяси анархизм тұжырымдамасы адамның, қоғам-</w:t>
        <w:br/>
        <w:t>ның және ғаламның бірлігін философиялық дүниетанымдық, органика-</w:t>
        <w:br/>
        <w:t>лық, өмірді тұтас күйінде қабылдау принципіне негізделген. Бұл үйле-</w:t>
        <w:br/>
        <w:t>сімділіктің әлеуметтік-саяси салада бұзылуы, оның пікірінше, билік ап-</w:t>
        <w:br/>
        <w:t>паратының орталықтануына, мемлекеттің қалыптасуына әкеп соғады.</w:t>
        <w:br/>
        <w:t>Мемлекет, оның ойынша, барлық әлеуметтік бақытсыздықтың, бұқара</w:t>
        <w:br/>
        <w:t>халықты езудің негізгі қайнар көзі, сондықтан мемлекет жойылуы тиіс.</w:t>
        <w:br/>
        <w:t>Оның пікірінше, мемлекеттің жойылуы революциялық жолмен жүзеге</w:t>
        <w:br/>
        <w:t>асуы керек. Мемлекетті жоюдың нәтижесінде бостандығы ештеңемен</w:t>
        <w:br/>
        <w:t>шектелмеген, адамдары саяси биліктен тәуелсіз коғам құрылуы мүмкін.</w:t>
        <w:br/>
        <w:t>Мұндай қоғамды Бакунин шаруалар мен жұмысшы ұжымдарының «ерікті</w:t>
        <w:br/>
        <w:t>федерациясы» ретінде көрді.</w:t>
        <w:br/>
        <w:t>Бакуниннің идеялары коммунистік анархизмнің өкілі болған П. А. Кра-</w:t>
        <w:br/>
        <w:t>поткиннің (1842-1921) шығармашылығында одан әрі дамытылды. Кра-</w:t>
        <w:br/>
        <w:t>поткин коғамдық өмірдің барлық құбылыстарын «биоәлеуметтік өзара</w:t>
        <w:br/>
        <w:t>көмек заңына» бағындырды. Бұл заң адамадарды қоғамдық өмірге</w:t>
        <w:br/>
        <w:t>біріктіреді деп есептеді ол. Осы заңға сәйкес, адамдар бір-бірімен күрес-</w:t>
      </w:r>
    </w:p>
    <w:p>
      <w:r>
        <w:t>пей, ынтымақтастыққа ұмтылады. Сондықтан адамдардың ерікті комму-</w:t>
        <w:br/>
        <w:t>налар федерациясына өтуі заңды деп тұжырымдады Крапоткин. Мұндай</w:t>
        <w:br/>
        <w:t>федерацияға өту, оның пікірінше, тек революциялық жолмен болады.</w:t>
        <w:br/>
        <w:t>Революция ғана адамдардың ынтымақтастығына, ерікті өндірістік қауым-</w:t>
        <w:br/>
        <w:t>дар (коммуналар) федерацияларын құруларына кедергі келтіретін фак-</w:t>
        <w:br/>
        <w:t>торларды жоя алады. Осындай факторлардың қатарына жеке меншікті,</w:t>
        <w:br/>
        <w:t>мемлекеттік билікті жатқызды.</w:t>
        <w:br/>
        <w:t>Оның тұжырымдамасының қысқаша түрдегі мәні мынаған саяды:</w:t>
        <w:br/>
        <w:t>«Өндірушіні капиталдың езгісінен босату. Коммуналдық өндіріс пен ортақ,</w:t>
        <w:br/>
        <w:t>еңбектің бүкіл өнімін еркін тұтыну. Оны үкіметтің бұғауынан босату.</w:t>
        <w:br/>
        <w:t>Индивидтердің топтарда және топтардың федерацияларда еркін дамуы.</w:t>
        <w:br/>
        <w:t>Діни моральдан босау. Қысымсыз және жазалаусыз еркін мораль -- әдет-</w:t>
        <w:br/>
        <w:t>ғұрыптың өтпелі күйі»!</w:t>
        <w:br/>
        <w:t>Ресей саяси ғылымында Н. А. Бердяев (1874-1948) көрнекті рөл атқар-</w:t>
        <w:br/>
        <w:t>ды. Бердяев өзінің элитарлық «сапалы демократия» тұжырымдамасында</w:t>
        <w:br/>
        <w:t>мемлекеттік құрылыстың белгілі бір принциптерін қалыптастырды. Бұл</w:t>
        <w:br/>
        <w:t>тұжырымдама иерархизм принципінде құрылған және самодержавиені де</w:t>
        <w:br/>
        <w:t>қабылдамайды, формальді абсолюттік халықтық билігі бар буржуазиялық,</w:t>
        <w:br/>
        <w:t>! Кропоткин К.А. Анархия и ве место в социалистической революции. М.,</w:t>
        <w:br/>
        <w:t>1917. С. 26.</w:t>
        <w:br/>
        <w:t>74</w:t>
        <w:br/>
        <w:t>мәселе» және басқа да көптеген еңбектерін атауға болады. Өзінің шығар-</w:t>
        <w:br/>
        <w:t>машылығында Плеханов саяси өмірдің көптеген проблемаларына кеңіл</w:t>
        <w:br/>
        <w:t>аударады. Ол тарихи процестегі бұқара халық пен тұлғаның рөлі туралы</w:t>
        <w:br/>
        <w:t>маркстік ілімді жалғастырып дамытты, экономика мен саясаттың өзара</w:t>
        <w:br/>
        <w:t>байланысын ашты. «Экономика, - деп жазды ол,-- ешқашанда өзінен өзі</w:t>
        <w:br/>
        <w:t>салтанат құрмайды ..., әрдайым тек белгілі саяси мекемелердің тікелей</w:t>
        <w:br/>
        <w:t>қатысуы арқылы ғана ...»! салтанат құрады. Плеханов саяси идеология-</w:t>
        <w:br/>
        <w:t>ның қалыптасуы мен дамуына терең талдау жасады, идеология мен сая-</w:t>
        <w:br/>
        <w:t>саттың өзара байланысын ашты.</w:t>
        <w:br/>
        <w:t>Плеханов қастандықшылдыққа, якобиндық революцияға, төңкерісшіл</w:t>
        <w:br/>
        <w:t>социалистік партияның билікті тез басып алуына қарсы болды, Қазан</w:t>
        <w:br/>
        <w:t>революциясын принциптік тұрғыдан қабылдамады және В. И. Ленинмен,</w:t>
        <w:br/>
        <w:t>большевиктермен ара жігін ашты.</w:t>
        <w:br/>
        <w:t>1917 жылдан кейін Ресей қоғамының рухани өміріндегі жетекші орын</w:t>
        <w:br/>
        <w:t>В. И. Ленинге және оның ілімі -- ленинизмге тиесілі болды.</w:t>
        <w:br/>
        <w:t>Ленинизмді оның жақтастары «Империализм дәуіріндегі марксизм»</w:t>
        <w:br/>
        <w:t>деп атайды. Классикалық марксизм дәстүрлі капитализм дәуірінде қалып-</w:t>
        <w:br/>
        <w:t>тасты. Капитализмнің өзінің жаңа даму фазасы -- империализм сатысы-</w:t>
        <w:br/>
        <w:t>на өтуі марксизмнің бірқатар маңызды қағидаларын ой елегінен өткізу</w:t>
        <w:br/>
        <w:t>қажеттігіне себепші болды. Марксизмнің классиктері сияқты, Ленин</w:t>
        <w:br/>
        <w:t>дүниежүзілік революцияның сөзсіз болатынына, соның негізінде капи-</w:t>
        <w:br/>
        <w:t>тализмнен социализмге және коммунизмге өтудің іске асатынына сенді.</w:t>
        <w:br/>
        <w:t>Алайда марксизм классиктері революция аса дамыған капиталистік ел-</w:t>
        <w:br/>
        <w:t>дерде бір мезгілде болуға тиіс деп есептесе, Ленин классикалық марк-</w:t>
        <w:br/>
        <w:t>сизмнің осы аса маңызды қағидасынан бас тартып, «империализм бұғауын-</w:t>
        <w:br/>
        <w:t>дағы әлсіз буын» туралы идеяны ұсынады. Лениннің ойынша, экономи-</w:t>
        <w:br/>
        <w:t>калық және саяси дамудың тенсіздігі капитализмнің сөзсіз заңы. Осыдан</w:t>
        <w:br/>
        <w:t>келіп, социализм алғашқыда бірнеше немесе жекелеген бір елде жеңуі</w:t>
        <w:br/>
        <w:t>мүмкін?. Осы идеяға сәйкес социалистік революция бастапқыда «әлсіз</w:t>
        <w:br/>
        <w:t>буында», әлеуметтік-экономикалық және саяси қарама-қайшылықтардың</w:t>
        <w:br/>
        <w:t>түйінінде -- Ресейде болуы тиіс.</w:t>
      </w:r>
    </w:p>
    <w:p>
      <w:r>
        <w:t>Лениннің идеясы өмірде жүзеге асты. Социалистік революция алғаш-</w:t>
        <w:br/>
        <w:t>қыда Ресейде болды, одан кейін бірқатар экономикалық жағынан дамы-</w:t>
        <w:br/>
        <w:t>маған елдер социализм құру жолына түсті. Алайда дамыған капиталистік</w:t>
        <w:br/>
        <w:t>елдер оларға қару-жарақпен жасақтануды таңды. Бұл елдер тұрақты түрде</w:t>
        <w:br/>
        <w:t>қарулы қақтығыстарға тартылды. Соның нәтижесінде бұл елдердің эко-</w:t>
        <w:br/>
        <w:t>номикасы милитаристік сипат алды. Сыртқы қауіптен қорғанудың</w:t>
        <w:br/>
        <w:t>“ Плеханов Г.В. Избр. филос. произведения. Т. 2. М., 1956. С. 216,</w:t>
        <w:br/>
        <w:t>2 Денин В.И. Полн. собр. соч. Т. 26. С. 354.</w:t>
        <w:br/>
        <w:t>76</w:t>
        <w:br/>
        <w:t>рақымды істердің және дұрыс саясаттың көмегімен адамдардың бақытқа</w:t>
        <w:br/>
        <w:t>жетуін түпкі мақсат деп есептеді.</w:t>
        <w:br/>
        <w:t>Әл-Фараби саяси мәні бойынша адамзат коғамының бір-бірінен ерек-</w:t>
        <w:br/>
        <w:t>шелену мүмкіндігін түсінді. Олардың арасында толығы да және толық</w:t>
        <w:br/>
        <w:t>емесі де бар. Толық қоғамның ұлы, орта және шағын делінетін үш түрі</w:t>
        <w:br/>
        <w:t>белгілі. Ұлы қоғам -- «бұл жер бетінде тұратын барлық адамдар қауым-</w:t>
        <w:br/>
        <w:t>дастығының жиынтығы», орта қоғам -- «бұл бір ғана халықтан тұратын</w:t>
        <w:br/>
        <w:t>қоғам», шағын қоғам -- «бұл қайсыбір халық тұратын, белгілі бір жердің</w:t>
        <w:br/>
        <w:t>бөліміне орналасқан қайсыбір қаланың тұрғындарынан тұратын қоғам».</w:t>
        <w:br/>
        <w:t>Толық емес қоғам -- бұл ауылдың тұрғындарынан, кварталды мекен-</w:t>
        <w:br/>
        <w:t>дейтіндерден, қайсыбір көшеде, бір үйде өмір сүретіндерден құралған</w:t>
        <w:br/>
        <w:t>қоғам. Соңғылары, - деп жазды әл-Фараби, -- қоғамның төменгі сатысын</w:t>
        <w:br/>
        <w:t>құрайды, ал квартал мен ауыл екеуі бірігіп -- қалаға қарайды, ауылдың</w:t>
        <w:br/>
        <w:t>қалаға қарауы оның қалаға қызмет етуімен байланысты, ал кварталдың</w:t>
        <w:br/>
        <w:t>қалаға қарауы оның бөлімін құрайтындығына байланысты.</w:t>
        <w:br/>
        <w:t>Әл-Фараби сол дәуірде халықтар өмірінің алуан түрлілігінің себебі</w:t>
        <w:br/>
        <w:t>туралы мәселеге байланысты ғылыми емес түсініктеме беруден сақ бол-</w:t>
        <w:br/>
        <w:t>ды. Халықты халықтан ерекшелейтін, -- деп жазды ол «Азаматтық сая-</w:t>
        <w:br/>
        <w:t>сатта», -- екі табиғи нәрсе: табиғи әдет-ғұрыптар және табиғи қасиеттер,</w:t>
        <w:br/>
        <w:t>сонымен қатар үшінші нәрсе ... тіл. Табиғи әдет-ғұрыптар мен қасиеттер,</w:t>
        <w:br/>
        <w:t>оның пікірі бойынша, халықтардың, қайсыбір теографиялық ортаның</w:t>
        <w:br/>
        <w:t>ықпалымен пайда болады. Қазакстандық ойшылдын бұл пайымдаулары</w:t>
        <w:br/>
        <w:t>қаншалықты аңғалдау болғанына қарамастан, алам және адамзаттың әдет-</w:t>
        <w:br/>
        <w:t>ғұрыптары жөнінде, өмір туралы сол тұста үстем еткен ғылыми емес түсі-</w:t>
        <w:br/>
        <w:t>ніктермен салыстырғанда бір қадам алға басқандық еді.</w:t>
        <w:br/>
        <w:t>Қоғамдық бірлестіктердің ерікті қимылын, сонымен қатар халықтар</w:t>
        <w:br/>
        <w:t>арасындағы өзгешеліктерді зерттеп, әл-Фараби коғамның құрамына да</w:t>
        <w:br/>
        <w:t>мейлінше толығырақ тоқталады. Қоғам, оның Пікірінше, рақымшыл және</w:t>
        <w:br/>
        <w:t>рақымшыл емес болып бөлінетін әр түрлі қалалардан тұрады. Ең жақсы</w:t>
        <w:br/>
        <w:t>қала болып рақымшыл қала саналады. Ол өзі өмір сүрген қоғамның әр</w:t>
        <w:br/>
        <w:t>түрлі қоғамдық жіктерінің өмір салты мен мінез-құлқына толығырақ тал-</w:t>
        <w:br/>
        <w:t>дау жасайды. Оның назары жетілген қоғамдық құрылымға қолы жеткен</w:t>
        <w:br/>
        <w:t>феодалдық мемлекеттік құрылысқа ауған, оның пікірінше, бұл рақым-</w:t>
        <w:br/>
        <w:t>шыл қала болып табылады. Ол ішімдікке салынған, жұмыс істемейтін және</w:t>
        <w:br/>
        <w:t>ләззатқа беріліп, жатып ішер өмір салтын ұстанған феодалдық қоғам</w:t>
        <w:br/>
        <w:t>өкілдері бөлігінің кемістіктерін ашады.</w:t>
        <w:br/>
        <w:t>Әл-Фараби өз кезеңіндегі қоғам жағдайын парасаттылықпен талдай</w:t>
        <w:br/>
        <w:t>отырып, мемлекеттің іріп-шіруінің бүкіл жауапкершілігін жоғарыда</w:t>
        <w:br/>
        <w:t>тұрған билеушілерге, феодалдарға жүктейді, олар өздерінің билігін құдай-</w:t>
        <w:br/>
        <w:t>дың еркін орындау үшін қолданбай, керісінше өздерінің өзгермейтін</w:t>
        <w:br/>
        <w:t>6-147 81</w:t>
      </w:r>
    </w:p>
    <w:p>
      <w:r>
        <w:t>саяси ойларын қысқаша қарастырамыз. Орта ғасырдағы Шығыстың,</w:t>
        <w:br/>
        <w:t>Қазақстанның ойшылдарының арасында Қорқыт, әл-Фараби, Ахмет</w:t>
        <w:br/>
        <w:t>Яассауи ерекше орын алады.</w:t>
        <w:br/>
        <w:t>Қорқыт -- жай ғана мифтік адам емес, ол - УШІ-ІХ ғасырда оғыз-</w:t>
        <w:br/>
        <w:t>қыпшақ тайпалары арасында Сырдария бойында өмір сүрген ойшыл,</w:t>
        <w:br/>
        <w:t>ақын-сазгер, емші. Оның үлкен еңбегі -- «Қорқыт ата кітабы». Бұл кітап</w:t>
        <w:br/>
        <w:t>он екі жырдан тұрады, оғыз-қыпшақ тайпаларының бәріне бірдей түсінікті</w:t>
        <w:br/>
        <w:t>ортақ тілде жазылған. «Қорқыт ата кітабы» -- түркі тілдес халықтардың</w:t>
        <w:br/>
        <w:t>ежелгі тарихын, байырғы тұрмысын, әдет-ғұрпын, аралас некенің, отба-</w:t>
        <w:br/>
        <w:t>сылық дәстүрдің, тұлғаның қыр-сырын, салт-санасын танытатын әлеу-</w:t>
        <w:br/>
        <w:t>меттік, әрі тарихи саяси мұра. Оның кітабының кейіпкерлері, соның ішінде</w:t>
        <w:br/>
        <w:t>өлең туындыларындағы кейіпкерлері оғыздар мен қыпшақтар.</w:t>
        <w:br/>
        <w:t>Қорқыт бізге жеткен әңгімелер мен аңыздарда ұлы күйші-қобызшы</w:t>
        <w:br/>
        <w:t>ретінде, өзінің музыкасымен жауыздыққа, табиғат күштеріне қарсы тұру-</w:t>
        <w:br/>
        <w:t>шы, халықтардың өзаратүсіністігін нығайтушы ретінде т.с.с. болып көрсе-</w:t>
        <w:br/>
        <w:t>тілген. Сонымен қатар, Қорқыттың казақ даласында әдеттегі, мейірімді</w:t>
        <w:br/>
        <w:t>бақсы болғандығын атап өтуіміз керек. «Қорқыт ата кітабының» терең</w:t>
        <w:br/>
        <w:t>әлеуметтік-саяси маңыздылығы бар!. Бұл кітап өзінің тарихи-саяси мазмұ-</w:t>
        <w:br/>
        <w:t>ны, кейіпкерлері және жазылу стилі жағынан қазақтың эпостық дастан-</w:t>
        <w:br/>
        <w:t>дарына өте жақын тұр.</w:t>
        <w:br/>
        <w:t>Тарихи деректер бойынша, Қорқыт ұзақ жылдар бойы ел басқарған</w:t>
        <w:br/>
        <w:t>көсем болған, үш хан тұсында уәзірлік қызмет атқарған. Қорқыт адам-</w:t>
        <w:br/>
        <w:t>дардың, халықтардың бостандығын, еркіндігін, достығын, жақсылығын,</w:t>
        <w:br/>
        <w:t>патриотизмі мен адамгершілікті, махаббатты, адалдықты, ептілікті, әдеп-</w:t>
        <w:br/>
        <w:t>тілікті, үлкенді құрметтеуді, кішіпейілдікті, т.б. толып жатқан әлеуметтік-</w:t>
        <w:br/>
        <w:t>саяси мәселелерді жырлаған. Сонымен бірге оғыз-қыпшак жұртының</w:t>
        <w:br/>
        <w:t>дәстүрлі әлеуметтік-саяси өмірін, халықтардың, адамдардың мінез-құл-</w:t>
        <w:br/>
        <w:t>қын, қарым-қатынасын, т.б. көптеген әлеуметтік-саяси түсінік-ұғымын</w:t>
        <w:br/>
        <w:t>зерттеген. Оның жырындағы ел қорғау, күллі оғыз-қыпшақ елінің топ-</w:t>
        <w:br/>
        <w:t>тасқан бірлігі, достығы, беріктігі, ар-намыс үшін күресу; ізгі ниетті болу,</w:t>
        <w:br/>
        <w:t>тәрбие, бейбіт өмір мәселелері жөніндегі ой-пікірлері мәңгі асыл кағида,</w:t>
        <w:br/>
        <w:t>әлеуметтік-саяси мұра. Бұл жырларында ол әлеуметтік-саяси жанжал-</w:t>
        <w:br/>
        <w:t>дарды, қақтығыстар мен соғыстарды, қайшылықтарды және халықтардың,</w:t>
        <w:br/>
        <w:t>бектердің, алыптардың алауыздығын, бірікпейтіндігін, әрқайсысы жеке-</w:t>
        <w:br/>
        <w:t>дара әрекет жасайтындығын, опасыздықты, залымдықты жақсы көрсет-</w:t>
        <w:br/>
        <w:t>кен. Сонымен қатар, оғыз-қыпшақ жұртының күш-қуаты, билігі, қуаны-</w:t>
        <w:br/>
        <w:t>шы, мақтанышы, өзге халықтар алдында мәртебесін, беделін әлеуметтік-</w:t>
        <w:br/>
        <w:t>саяси мәнмен бейнелеген.</w:t>
        <w:br/>
        <w:t>1 Қараңыз: Қорқыт А та. Энциклопедиялық жинақ. Алматы, 1999. 7-8 б.</w:t>
        <w:br/>
        <w:t>79:</w:t>
        <w:br/>
        <w:t>жоғарыға бастау күші» және «соттың жоғарғы қорғаушысы». Заң шыға-</w:t>
        <w:br/>
        <w:t>рушы орган, Сперанскийдің жобасы бойынша, сословиелік ценза:</w:t>
        <w:br/>
        <w:t>бойынша емес, мүліктік негізде жоғарыдан төменге дейін сайланатын;</w:t>
        <w:br/>
        <w:t>(орталықтан губернияға, уезге және болысқа шейін) Мемлекеттік Дума:</w:t>
        <w:br/>
        <w:t>болуы тиіс. Атқарушы орган император тағайындайтын Министрлер</w:t>
        <w:br/>
        <w:t>Кеңесі. Сот билігі де жоғарыдан төменге дейін сайланады. Сот билігінің;</w:t>
        <w:br/>
        <w:t>басында Сот сенаты тұрады, оны губерния думасы ұсынған адамдардан:</w:t>
        <w:br/>
        <w:t>император тағайындайды. «Жалпы бүкіл мемлекеттік күштерді біріктіру-:</w:t>
        <w:br/>
        <w:t>дің» құрамын император тағайындауға тиісті болған мемлекеттік Кеңес:</w:t>
        <w:br/>
        <w:t>жүзеге асырады. Осылайша Ресей империясы конституциялық монархияға”</w:t>
        <w:br/>
        <w:t>айналуға тиісті болды. Алайда бұл жоба мемлекеттік органдарды қайта;,</w:t>
      </w:r>
    </w:p>
    <w:p>
      <w:r>
        <w:t>құрудың басқа да жобалары сияқты крепостнойлық дворяндардың қарсы.</w:t>
        <w:br/>
        <w:t>болуымен қабылданбады.</w:t>
        <w:br/>
        <w:t>Өзінің саяси тұжырымдамаларын Н. А. Карамзин (1766-1826) «Ресей,</w:t>
        <w:br/>
        <w:t>мемлекетінің тарихында», «Ежелгі және жаңа Ресейдің саяси және аза--</w:t>
        <w:br/>
        <w:t>маттық қатынастары туралы жазбасында» қалыптастырды. ГУ Иваннын:</w:t>
        <w:br/>
        <w:t>басқаруын сараптау негізінде Карамзин тиранияны дәлелді сынға алды,"</w:t>
        <w:br/>
        <w:t>оны табиғи, жағымды және өнегелік заңдарды бұзатын басқарудың бейнесі:</w:t>
        <w:br/>
        <w:t>ретінде сипаттады. Карамзин билікті бөлуге қарсы шыкты. Бүкіл әлеу-</w:t>
        <w:br/>
        <w:t>меттік-саяси жүйені ол «Дворяндар, Дін басылары, Сенат және Синод.</w:t>
        <w:br/>
        <w:t>зандардың сақтаушысы сияқты, бәрінің үстінен өзі заң шығаратын, билік-</w:t>
        <w:br/>
        <w:t>тің бір ғана көзі болатын патша тұрады» деген формуламен бейнеледі.</w:t>
        <w:br/>
        <w:t>Өзінің қызметінде заңдарға арқа сүйейтін және өз елі халқының өнегелік:</w:t>
        <w:br/>
        <w:t>тәрбиесі мен саяси ағартушылығына шаралар қолданатын күшті монарх-</w:t>
        <w:br/>
        <w:t>(мұрагерлік болуы міндетті емес) Карамзиннің идеалы болды.</w:t>
        <w:br/>
        <w:t>Жоғарғы биліктің асыра сілтеуіне тосқауылды ол монархтың ар-ұяты</w:t>
        <w:br/>
        <w:t>мен мемлекетті басқаруда орныққан дәстүрлерден керді.</w:t>
        <w:br/>
        <w:t>П. И. Пестель (1793-1826) өзінің саяси көзқарастарын «Конститу-</w:t>
        <w:br/>
        <w:t>ция. Мемлекеттік өсиет» және «Орыс шындығы» еңбектерінде баяндады.</w:t>
        <w:br/>
        <w:t>Мемлекетті ол азаматтық қоғаммен ұқсастырды. Пестель орыстың саяси</w:t>
        <w:br/>
        <w:t>ой тарихына табанды республикашыл ретінде кірді. Ол конституциялық</w:t>
        <w:br/>
        <w:t>монархияны Ресейдің болашақ мемлекеттік құрылысы ретінде мойын-</w:t>
        <w:br/>
        <w:t>дамалы, ол демократиялық республиканы жақтады. Тергеу кезіндегі өзінің</w:t>
        <w:br/>
        <w:t>жауап беруінде ол «Ресей үшін республикалық басқарудан басқа ешбір</w:t>
        <w:br/>
        <w:t>үлкен шаттықты көре алмадым» дегенді айтты. «Орыс шындығы» деген</w:t>
        <w:br/>
        <w:t>еңбегінде халық үкіметтің игілігі үшін емес, жеке өзінің игілігі үшін өмір</w:t>
        <w:br/>
        <w:t>сүретінін атап көрсетті. Осымен байланысты Ресей халқы қайсыбір</w:t>
        <w:br/>
        <w:t>адамның немесе отбасының меншігі немесе иелігі бола алмайды. Ресейде</w:t>
        <w:br/>
        <w:t>монархия әскери төңкеріс жолымен жойылуы тиіс. Сонымен қатар ол</w:t>
        <w:br/>
        <w:t>басыбайлылық құқыққа қарсы шықты.</w:t>
        <w:br/>
        <w:t>2)</w:t>
        <w:br/>
        <w:t>Қорқыт жырлары азаматтарды соғыс өнерін игеруге, ар-намысты</w:t>
        <w:br/>
        <w:t>жоғары ұстауға, ел басына күн туғанда оны ерлікпен қорғауға үндейді.</w:t>
        <w:br/>
        <w:t>Сонымен бірге ел қорғайтын жігіт пен қыздар ақылды да айлалы, қиын-</w:t>
        <w:br/>
        <w:t>қыстау шақтарда жауын ақыл-айламен алып шығатын болуы керек деген</w:t>
        <w:br/>
        <w:t>пікір, көзкарасты уағыздайды.</w:t>
        <w:br/>
        <w:t>Тағы да айта кететін бір мәселе, Қорқыттың әлеуметтік-саяси, тәрбие-</w:t>
        <w:br/>
        <w:t>лік мән-мағынасы ешкашанда жоғалмайтын өсиет-нақыл сөздері кәп болған.</w:t>
        <w:br/>
        <w:t>Сайып келгенде айтарымыз: Қорқыт дастанының әлеуметтік-саяси</w:t>
        <w:br/>
        <w:t>сипаты идеялық бағыт-бағдарынан және шығарманың мазмұнынан анық</w:t>
        <w:br/>
        <w:t>көрініп тұр. Ол бүкіл Шығыстың, Қазақстанның әлеуметтік-саяси ойла-</w:t>
        <w:br/>
        <w:t>рының жинақталған ұлы тұлғасы. Қорқыттың Әлеуметтік-саяси дүниета-</w:t>
        <w:br/>
        <w:t>нымының негізіне: адамзат үшін әрбір тіршілік сәтінің құндылығын көрсе-</w:t>
        <w:br/>
        <w:t>туі және өмір, отан, бостандықты сүйгіштік көзқарас, күнделікті күйкі</w:t>
        <w:br/>
        <w:t>тірліктің аумағынан шыға білуге, қайталанбас уақытты, әлеуметтік-саяси</w:t>
        <w:br/>
        <w:t>құндылық пен идеалды кадірлеп, бағалай білуге үндеуі және сол арқылы қо-</w:t>
        <w:br/>
        <w:t>ғамдық өмірді мәңгілік ету идеясы жатады. Сондықтан да оның әлеуметтік-</w:t>
        <w:br/>
        <w:t>саяси идеялары тек Шығыстың ғана емес, Еуропа халықтарының да ортақ</w:t>
        <w:br/>
        <w:t>игілігі болып табылады. Сонымен бірге, Қорқыт жырларының әлеуметтік-</w:t>
        <w:br/>
        <w:t>саяси мән-мағынасы болашақ ұрпақ үшін де маңызы зор.</w:t>
        <w:br/>
        <w:t>Арыс пен Сырдария өзендері тоғысатын жерде орналасқан Фараб</w:t>
        <w:br/>
        <w:t>(Отырар) қаласында туған Әбу Нәсір Мұхаммед әл-Фараби (870--950)</w:t>
        <w:br/>
        <w:t>прогрессивті әлеуметтік-саяси ойдың жарқын білдірушісі болды. Ол көп-</w:t>
        <w:br/>
        <w:t>теген тілдерді жете білді және ғалым-энциклопедист әрі философ болды.</w:t>
      </w:r>
    </w:p>
    <w:p>
      <w:r>
        <w:t>Әл-Фарабидің мұрасы өте көп және алуан түрлі боп келеді. Ол сол</w:t>
        <w:br/>
        <w:t>тұста белгілі болған бүкіл білім салаларын: философияны, этиканы, элеу-</w:t>
        <w:br/>
        <w:t>меттануды, саясатты, психологияны, жаратылыстануды, музыканы т.б.</w:t>
        <w:br/>
        <w:t>зерттеді және ол еңбектері әлеуметтік-саяси ойдың дамуында айтарлықтай</w:t>
        <w:br/>
        <w:t>рөл атқарды. Әл-Фараби 100-ден астам ғылыми еңбектер жазды, олардың</w:t>
        <w:br/>
        <w:t>кейбіреулері ғана біздерге белгілі болып отыр. Ұлы ғұлама саяси ілімге де</w:t>
        <w:br/>
        <w:t>айтарлықтай үлес қосты. Ол «Рақымшыл кала тұрғындарының көзқараста-</w:t>
        <w:br/>
        <w:t>ры», «Саясат туралы», «Мемлекет қайраткерлерінің афоризмдері», «Азамат-</w:t>
        <w:br/>
        <w:t>тық саясат», «Бақытқа жету туралы» және т.б. енбектерінде пайымдалған.</w:t>
        <w:br/>
        <w:t>Әл-Фараби өзінің саяси ілімдерімен тығыз байланысқан философия</w:t>
        <w:br/>
        <w:t>мен этикадан көптеген шығармалар жазды. Белсенді сана жетелейтін адам-</w:t>
        <w:br/>
        <w:t>ның шығармашылық қызметі, әл-Фарабидің пікірінше, этика мен саясат</w:t>
        <w:br/>
        <w:t>саласындағы прогрестің алғышарты болып табылады. «Рақымшыл қала</w:t>
        <w:br/>
        <w:t>тұрғындарының көзқарастары», «Азаматтық саясат» шығармаларында әл-</w:t>
        <w:br/>
        <w:t>Фараби орта ғасырлық Шығыста бірінші болып философияның көмегімен</w:t>
        <w:br/>
        <w:t>әлеуметтік-саяси қарама-қайшылықтармен ушыққан феодалдық қоғам-</w:t>
        <w:br/>
        <w:t>ның саяси және моральдық жағдайын пайымдауға талпыңыс жасады. Ол</w:t>
        <w:br/>
        <w:t>80</w:t>
        <w:br/>
        <w:t>бірінші болып Аббасидхалифатының әлеуметтік-саяси қарама-қайшылық-</w:t>
        <w:br/>
        <w:t>тарын көрсетті! және оларды теориялық деңгейде түсіндіруге талпынды.</w:t>
        <w:br/>
        <w:t>Осымен байланысты, әл-Фарабилің түптеп келгенде, жауыздықтың</w:t>
        <w:br/>
        <w:t>жойылатынына және жер бетінде мейірбан, әділетті бастаулардың салта-</w:t>
        <w:br/>
        <w:t>нат құратынына сенгендігін айтуымыз керек.</w:t>
        <w:br/>
        <w:t>Феодалдық езгі күшейіп, соғыс өршіген заманда әл-Фараби зорлық-</w:t>
        <w:br/>
        <w:t>зомбылықсыз және қанаусыз, жер бетіндегі барлық халықтардың арасын-</w:t>
        <w:br/>
        <w:t>да бейбіт және достық қатынастар орнайтын жалпыадамзаттық үлгілі</w:t>
        <w:br/>
        <w:t>қоғам идеясын батыл ұсынды. Алайда, ол өзінің прогрессивті әлеуметтік-</w:t>
        <w:br/>
        <w:t>саяси идеясына жетудің дұрыс жолын таба алмады. Бірақ соған карамас-</w:t>
        <w:br/>
        <w:t>тан феодализм дәуірі мен ислам реакциясы заманында әділетті әлеуметтік-</w:t>
        <w:br/>
        <w:t>саяси идеалды жариялаудың өзі аса батыл да прогрессивті іс болатын.</w:t>
        <w:br/>
        <w:t>Сондықтан да оның прогрессивті идеялары тек қана Шығыстың ғана емес,</w:t>
        <w:br/>
        <w:t>Еуропа халықтарының да әлеуметтік-философиялык, саяси ойларының</w:t>
        <w:br/>
        <w:t>дамуына үлкен ықпал етті.</w:t>
        <w:br/>
        <w:t>Ахмет Яссауи (шамамен 1093--1166) - түркі тілдес халықтардың</w:t>
        <w:br/>
        <w:t>көрнекті ойшылы, есімі ислам әлеміне белгілі, түркілік суфизмнің негізін</w:t>
        <w:br/>
        <w:t>салушы. Ол Сайрам (Испиджаб) қаласында туған. Оның негізгі еңбегі</w:t>
        <w:br/>
        <w:t>«Диуани хикмет» («Даналық кітабы») -- парасатты сөздер, өлеңдер жина-</w:t>
        <w:br/>
        <w:t>ғы ХІІ ғасырдан сақталған әдеби, тарихи, әлеуметтік-саяси асыл мұра</w:t>
        <w:br/>
        <w:t>болып табылады. Мұнда 149 хикмет берілген, соның 109 Яссауидікі екені</w:t>
        <w:br/>
        <w:t>сөзсіз. Бұл кітап ежелгі оғыз-қыпшақ тілінде жазылған.</w:t>
        <w:br/>
        <w:t>«Диуани хикмет» бірнеше рет Қазанда (1887-1901), Стамбулда (1901),</w:t>
        <w:br/>
        <w:t>Ташкентте (1902--1911) жарық көрді. Ол ақынның, ойшылдың үлкен да-</w:t>
        <w:br/>
        <w:t>рынын көрсетті. Автор игілікті әрекетті, әділеттілікті, сүйіспеншілікті,</w:t>
        <w:br/>
        <w:t>бостандықты, ерлікті жырлады және түркі халқын ынтымаққа және</w:t>
        <w:br/>
        <w:t>адамгершілік адалдыққа шақырды.</w:t>
        <w:br/>
        <w:t>Ахмет Яссауидің әлеуметтік-саяси ілімінің ең бастысы Құдай идеясы</w:t>
        <w:br/>
        <w:t>болғанын айтуымыз керек. Ахмет Яссауи үшін Құдайды тану - адамды</w:t>
        <w:br/>
        <w:t>тануды білдірді. «Хикметте» суфистік идеологияның, саясат пен практи-</w:t>
        <w:br/>
        <w:t>каның бүкіл алуан түрі көрсетілді. Сондықтан да Ахмет Яссауидің су-</w:t>
        <w:br/>
        <w:t>фистік ілімі әлеуметтік-саяси тұрғыдан алғанда аса күрделі ағым болып</w:t>
        <w:br/>
        <w:t>саналады. Алайда «Даналық кітабында» Ахмет Яссауи әлеуметтік-саяси</w:t>
        <w:br/>
        <w:t>ойларының терендігін сақтаған, қарапайым бұл дүние адамдарының эмо-</w:t>
      </w:r>
    </w:p>
    <w:p>
      <w:r>
        <w:t>ционалды-психологиялық үмітінің жақындығын қарастырған. Сондық-</w:t>
        <w:br/>
        <w:t>тан «хикметтер» рухани, әлеуметтік-саяси өмірдің барлық жақтарын қам-</w:t>
        <w:br/>
        <w:t>! Қараңыз: Абсаттарав Р.Б. До опінки социологічних поглядів Абу Наср</w:t>
        <w:br/>
        <w:t>Мухаммеда (Аль Фараби) // Вісник Киівского університету. Серія философі.</w:t>
        <w:br/>
        <w:t>1968. У82. С. 89.</w:t>
        <w:br/>
        <w:t>84</w:t>
        <w:br/>
        <w:t>құмарлығын қанағаттандыруға жұмсайды. Кемшіліктерді сынағанымен,</w:t>
        <w:br/>
        <w:t>ол феодалдық тәртіпке қарсы шықпайды. Керісінше әл-Фараби феодал-</w:t>
        <w:br/>
        <w:t>дық саяси құрылысты нығайтудың жолдарын іздестіреді.</w:t>
        <w:br/>
        <w:t>Әл-Фараби өзінің саяси теорияларында дәуірдің өткір мәселелерін, ең</w:t>
        <w:br/>
        <w:t>алдымен мемлекеттің коғамға қатынасы мәселесін көтерді және шешті.</w:t>
        <w:br/>
        <w:t>Жаппай игілікті тарату мемлекеттік билік пен заңнаманың мақсаты болуы</w:t>
        <w:br/>
        <w:t>тиіс. Мемлекетті адамдардың қажеттіліктерін қоғамдық қанағаттандыру үшін</w:t>
        <w:br/>
        <w:t>құрылған саяси ұйым ретінде анықтай отырып, ғалым бұл ұйымның қалып-</w:t>
        <w:br/>
        <w:t>тасуын, оның даму сатыларын зерттеудің керектігімен қатар адамдардың</w:t>
        <w:br/>
        <w:t>игілікке жетуінің қоғамдық-саяси жолдарын да қарастыруды кажет деп санай-</w:t>
        <w:br/>
        <w:t>ды. Адами игілікті тарату, әл-Фарабидің інкіріне сәйкес, ең бастысы жасам-</w:t>
        <w:br/>
        <w:t>паздық бастауларға негізделген рақымшыл мемлекеттің болуына байланысты.</w:t>
        <w:br/>
        <w:t>Оның пайымдауынша, кез келген жақсылық шындығында еркін таң-</w:t>
        <w:br/>
        <w:t>дау мен тілегі бойынша жүзеге асады. Өздерінің мүдделері мен тілегін бірік-</w:t>
        <w:br/>
        <w:t>тіре келіп, адамдар рақымшыл мемлекет құрады. Қала, - деп жазды ол,-</w:t>
        <w:br/>
        <w:t>жұмыста өзара көмек көрсетуді мақсат етіп, адамдарды біріктіретін, со-</w:t>
        <w:br/>
        <w:t>нымен нағыз бақытқа бөленетін рақымшыл ғана болып табылады және</w:t>
        <w:br/>
        <w:t>де адамдар бақытқа жету максатында бір-біріне көмектесетін қоғам бұл</w:t>
        <w:br/>
        <w:t>рақымшыл қоғам болып есептеледі. Бақытқа жету мақсатында бір-біріне</w:t>
        <w:br/>
        <w:t>көмек көрсететің халық, барлық қала рақымшыл. Осылайша барлық жер,</w:t>
        <w:br/>
        <w:t>оны мекендейтін халықтар бақытқа жету үшін бір-біріне көмектесетін</w:t>
        <w:br/>
        <w:t>болса, рақымшыл жерге айналады!</w:t>
        <w:br/>
        <w:t>Рақымшал мемлекетте, әл-Фарабидің пікіріне сәйкес, ел басы - басшы</w:t>
        <w:br/>
        <w:t>болады, оның қарамағында феодалдық иерархиялық баспалдақта тұрған</w:t>
        <w:br/>
        <w:t>әр түрлі мүшелері болады. Бұл мемлекетте адамдардың тенсіздігі орнай-</w:t>
        <w:br/>
        <w:t>ды, олар қоғамда әр түрлі орынды иеленеді. Әл-Фараби қоғамдағы адам-</w:t>
        <w:br/>
        <w:t>дардың арасындағы тек теңсіздікті көріп қана қойған жоқ, сонымен қатар</w:t>
        <w:br/>
        <w:t>оны сынады. Осымен байланысты оқыған ел басы -- басшының көмегімен</w:t>
        <w:br/>
        <w:t>рақымшыл мемлекеттегі барлық адамдар, өздерінің қоғамдағы орында-</w:t>
        <w:br/>
        <w:t>рынан өз бақытын табуға тиіс деп ойлады, бұл мемлекетті шығармашы-</w:t>
        <w:br/>
        <w:t>лық ойлауға, танымға және халыққа камқорлық жасауға қабілеті бар адам-</w:t>
        <w:br/>
        <w:t>дар басқаруы қажет деп пайымдады. Әл-Фараби кемеңгер ел билеушінің</w:t>
        <w:br/>
        <w:t>және дана адамдардың болмауын мемлекет үшін аса қатерлі апат деп</w:t>
        <w:br/>
        <w:t>есептеді, егерде мемлекет басына әкеліп қоюға болатын дана табылмаса,</w:t>
        <w:br/>
        <w:t>мемлекет белгілі бір уақыттан кейін сөзсіз жойылады,</w:t>
        <w:br/>
        <w:t>Әл-Фараби рақымшыл мемлекеттің пайда болуы ең алдымен оның</w:t>
        <w:br/>
        <w:t>басшысына байланысты деп оған шынайы сенді, ол қабілетті, саналы, ерік-</w:t>
        <w:br/>
        <w:t>1 Қараңыз: Аль-Фараби. Социально-этнические трактаты. Алма-Ата, 1973.</w:t>
        <w:br/>
        <w:t>С. 113-117, 129-133, 164-165. ”</w:t>
        <w:br/>
        <w:t>82</w:t>
        <w:br/>
        <w:t>тартысқа тартады. Егесті жақтардың дауларын шешуде ол өзінің әкесіне</w:t>
        <w:br/>
        <w:t>ұнай қоймаған әділеттілік принципін қатаң басшылыққа алды. Алайда</w:t>
      </w:r>
    </w:p>
    <w:p>
      <w:r>
        <w:t>халыққа деген сүйіспеншілігі, ру аралық талас-тартысқа қатысқысының</w:t>
        <w:br/>
        <w:t>келмеуі, даланың ақсүйектерінің зорлық-зомбылығына зығырданының</w:t>
        <w:br/>
        <w:t>қайнауы оның әкесінен бөлініп кетуіне әкеліп соғады. Абай орыс тілі мен</w:t>
        <w:br/>
        <w:t>әдебиетін терең оқуға барынша беріледі және шығармашылық жұмысқа</w:t>
        <w:br/>
        <w:t>біржола мойнын бұрады.</w:t>
        <w:br/>
        <w:t>Жер аударылған орыс революционерлері мен халық ақын-жазушы-</w:t>
        <w:br/>
        <w:t>лары оның жақын достарына айналды. Өзінің аудармаларымен қазақ</w:t>
        <w:br/>
        <w:t>халқын А. Пушкиннің, М. Лермонтовтың, И. Крыловтың шығармалары-</w:t>
        <w:br/>
        <w:t>мен, Шығыс пен Батыс халықтарының мәдениетімен таныстырды.</w:t>
        <w:br/>
        <w:t>Абайдың лемократизмі, оның коғамдық-саяси қызметі феодалдар мен</w:t>
        <w:br/>
        <w:t>байлардың және патша әкімшілігінің жек көрушілігін тудырады. Семей</w:t>
        <w:br/>
        <w:t>губернаторының бұйрығы бойынша Абайдың сыртынан жансыз Полиция</w:t>
        <w:br/>
        <w:t>бақылауы орнатылған еді. Сонымен қатар Абайға Омбы генерал-губер-</w:t>
        <w:br/>
        <w:t>наторының қолдауымен қазақ ақсүйектері ұйымдастырған соттың қуғын-</w:t>
        <w:br/>
        <w:t>сүргіні он жылға созылды.</w:t>
        <w:br/>
        <w:t>Абай байлардың байлығын және надан молдаларды жырлаған қазақ-</w:t>
        <w:br/>
        <w:t>тың кейбір ақындары мен идеологтарының реакциялық ниетін сынады.</w:t>
        <w:br/>
        <w:t>Ол зайырлы білімді жақтады. Абай халық бұқарасын бірігіп езген қазақ-</w:t>
        <w:br/>
        <w:t>тың феодал ақсүйектері мен патша әкімшіліктерінің мүдделері мен сая-</w:t>
        <w:br/>
        <w:t>сатының ортақтығын түсіну деңгейіне дейін жетті. Ол «биліктің» көпірме</w:t>
        <w:br/>
        <w:t>және сатқындығын әшкереледі. «Бақытсыздықтан құтқармаған соң ха-</w:t>
        <w:br/>
        <w:t>лықтың билікке сенімі қалмады»!,</w:t>
        <w:br/>
        <w:t>Оның өлендері жергілікті билікті «сайлау» комедиясын суреттеген ыза</w:t>
        <w:br/>
        <w:t>мен өткір мысқылға толы болды, көнбегендерді қойдың мүйізінше иіп, ал</w:t>
        <w:br/>
        <w:t>қалғандарына жақсы ішіп-жегізуді, жеңілдіктерді және т.б. уәде берумен</w:t>
        <w:br/>
        <w:t>«сендірді». Абай «дала жыртқыштары» -- феодалдар өздерінің шайқалған</w:t>
        <w:br/>
        <w:t>позициясын сақтап қалуға тырысып ұлтаралық әшпендікті, ұлтшылдық</w:t>
        <w:br/>
        <w:t>пен шовинизмді өршітіп отырғанын түсінді. Сондықтан ол ру аксүйектері</w:t>
        <w:br/>
        <w:t>мен молдалардың алдыңғы қатарлы орыс мәдениетіне, әлеуметтік-саяси</w:t>
        <w:br/>
        <w:t>ойға сенімсіздік таратуынын қауіптілігін көрсетті және қазақ халқының</w:t>
        <w:br/>
        <w:t>орыс халқымен барынша тығыз бірігуінің қажеттігі туралы ойын табан-</w:t>
        <w:br/>
        <w:t>ды түрде жеткізді. Сонымен бірге, Абай Ресейдің барлық халықтарын</w:t>
        <w:br/>
        <w:t>теңдік пен әділеттілік принциптері негізінде біріктіре алатын алғышарт-</w:t>
        <w:br/>
        <w:t>тар туралы да армандады. Абай қазактарға орыс халқынан шаршамай-</w:t>
        <w:br/>
        <w:t>шалдықпай үйренуге, орыс үлгісіндегі өнеркәсіп пен сауданы алуға, орыс</w:t>
        <w:br/>
        <w:t>тілі мен мәдениетін және т.б. пайдалануға кеңес береді.</w:t>
        <w:br/>
        <w:t>1 Құнанбаев А. Шығармаларынын бір томдық жинағы. Алматы, 1961. 82-6.</w:t>
        <w:br/>
        <w:t>91</w:t>
        <w:br/>
        <w:t>Абай бүкіл өмірін патша самодержавиесінің және оны қолдаған орыс</w:t>
        <w:br/>
        <w:t>империясының шеткі аймақтарында патша үкіметінің қолдауын пайда-</w:t>
        <w:br/>
        <w:t>ланған қайсыбір әлеуметтік-саяси күштердің еркі бойынша өлімшінің</w:t>
        <w:br/>
        <w:t>аянышты күнін көрген қазак кедейлерінің, халық бұқарасының мүддесі</w:t>
        <w:br/>
        <w:t>үшін күресте өткізгенін айтуымыз керек. Ол өзінің көптеген өлендерінде</w:t>
        <w:br/>
        <w:t>қанаушылардың қазақ кедейлерін адам төзгісіз ауыртпалықтарға салып</w:t>
        <w:br/>
        <w:t>отырғанына қатты наразылық білдірді. Сонымен бірге Абай Азия дес-</w:t>
        <w:br/>
        <w:t>поттарын және олардың жақтаушыларын жан күйдіретіндей жек көрді.</w:t>
        <w:br/>
        <w:t>«Ескендір» дастанында басқыншы Александр Македонскийге Аристо-</w:t>
        <w:br/>
        <w:t>тельдің ақыл-парасатын қарсы қоя отырып, оның ашкөздігін сынайды.</w:t>
        <w:br/>
        <w:t>Абай халық бұқарасын басқа халықтармен бейбітшілікте және дос-</w:t>
        <w:br/>
        <w:t>тықта өмір сүруге шақырды. Ол алдыңғы қатарлы орыс мәдениетіне және</w:t>
        <w:br/>
        <w:t>басқа халықтардың мәдениетіне араласу, отырықшылыққа көшу, жер</w:t>
        <w:br/>
        <w:t>шаруашылығын, қолөнерді және сауданы дамыту, қалалардың өсуі, көрші</w:t>
        <w:br/>
        <w:t>халықтармен достықты нығайту -- осының бәрі, сайып келгенде феодал-</w:t>
      </w:r>
    </w:p>
    <w:p>
      <w:r>
        <w:t>дар мен байлардың билігін тежейді, өзара тартысты тоқтатады және ре-</w:t>
        <w:br/>
        <w:t>акциялық ислам идеологиясының ықпалын жояды деп сеңді. Бұл жерде</w:t>
        <w:br/>
        <w:t>Абайдың феодалдар мен байлардың зорлық-зомбылығының және өзара</w:t>
        <w:br/>
        <w:t>тартыстың нағыз түп-тамырын және қоғамдағы әлеуметтік-саяси қақты-</w:t>
        <w:br/>
        <w:t>ғыстардың қайнар көздерін көре алмағандығын айтуымыз керек. «Мұндай</w:t>
        <w:br/>
        <w:t>әлеуметтік қайшылықтың шешімі саяси күресте, халық өз бостандығы</w:t>
        <w:br/>
        <w:t>үшін күресуі қажет, бірақ, Ғ. Есімов атап көрсеткендей, ақын ондай</w:t>
        <w:br/>
        <w:t>мәселелерді көтермеген»!.</w:t>
        <w:br/>
        <w:t>Өмірдегі саяси құрылысты сынағанмен, ол оны немен алмастыру ке-</w:t>
        <w:br/>
        <w:t>ректігін білмеді. Кейбір жекелеген жағдайда Абай казақ коғамын оның</w:t>
        <w:br/>
        <w:t>бастапқы даму сатысына қайтару кажеттігі туралы реакциялық көзқарас-</w:t>
        <w:br/>
        <w:t>та болды, алғашқы қауымдық патриархалды-рулық құрылысты дәріптеді.</w:t>
        <w:br/>
        <w:t>Десек те Абайдың қазақтың еңбекіні бұқарасының көңіл-күйін, фео-</w:t>
        <w:br/>
        <w:t>далдар мен байлардың зорлық-замбылығын бейнелеген, оларды жек көріп,</w:t>
        <w:br/>
        <w:t>жақсы болашаққа жету үшін орыс және басқа халықтармен өз күшін</w:t>
        <w:br/>
        <w:t>біріктіруге тырысуын сипаттаған жалпы саяси көзқарастары өз дәуірі үшін</w:t>
        <w:br/>
        <w:t>прогрессивті.</w:t>
        <w:br/>
        <w:t>Абай шығармаларында мораль проблемасы негізгі әлеуметтік-саяси</w:t>
        <w:br/>
        <w:t>тақырыптардың бірі болды. Абай еріктің, ақылдың және сезімнің («жү-</w:t>
        <w:br/>
        <w:t>рек») бірлігін білімнің және моральдық қылықтардың негізі санады. Ақыл,</w:t>
        <w:br/>
        <w:t>оның пікірінше, адамның заттың мәнін түсіну қабілеті, адамға құбылыс-</w:t>
        <w:br/>
        <w:t>тың керекті жақтарын таңдап алу, пайдалыдан зиянды айыра білу қабілеті.</w:t>
        <w:br/>
        <w:t>Ерік -- бұл адамның мақсатқа жетуге тырысу әрекетін басқаратын, та-</w:t>
        <w:br/>
        <w:t>1 Есімов Ғ. Хакім Абай. Алматы, 1994. 189 6.</w:t>
        <w:br/>
        <w:t>92</w:t>
        <w:br/>
        <w:t>мәні, оның пікірінше, белсенді азшылыққа арқа сүйейтін демократия</w:t>
        <w:br/>
        <w:t>қызметі ұйымының өмір сүру қажеттілігімен қатаң шектелетіндігінде,</w:t>
        <w:br/>
        <w:t>өйткені «бұқараға тікелей үстемдік ету техникалық тұрғыда мүмкін емес»</w:t>
        <w:br/>
        <w:t>және ол демократияның жойылуына әкеледі. Элита теориясы әртүрлі</w:t>
        <w:br/>
        <w:t>түсіндірулермен қазіргі уақытта да насихатталып келеді.</w:t>
        <w:br/>
        <w:t>Саясаттануда саясатты талдауда құрылымдық-функционалдық әдіс</w:t>
        <w:br/>
        <w:t>ерекше орын алды. Құрылымдық-функционализмнің аса ірі өкілі амери-</w:t>
        <w:br/>
        <w:t>кандық әлеуметтанушы Толкотт Парсонс (1902--1979). Оның негізгі</w:t>
        <w:br/>
        <w:t>еңбектері: «Әлеуметтік әрекет құрылымы» (1937 ж.); «Әлеуметтік жүйе»</w:t>
        <w:br/>
        <w:t>(1951 ж.); «Әрекет теориясы және адами өмір сүру» (1978 ж.).</w:t>
        <w:br/>
        <w:t>Парсонс - әлеуметтануда әрекет теориясын жасаушы және құрылым-</w:t>
        <w:br/>
        <w:t>дық-функционалдық мектепті құрушы. Оның әлеуметтік әрекет теория-</w:t>
        <w:br/>
        <w:t>сында қоғамдық жүйенің төрт жүйешеден тұратындығы қарастырылады;</w:t>
        <w:br/>
        <w:t>олардың әркайсысы өз функцияларын атқарады. Солардың бірі саяси</w:t>
        <w:br/>
        <w:t>жүйеше, бұл жүйеше билікке арқа сүйеудің негізінде, ортақ мақсатқа жету</w:t>
        <w:br/>
        <w:t>үшін адамдардың ұжымдық тиімді әрекетін ұйымдастыруды қамтамасыз</w:t>
        <w:br/>
        <w:t>ету қабілетімен байланысты. Саясаттағы билік, Парсонсша пайымдаған-</w:t>
        <w:br/>
        <w:t>да, экономикадағы акша сияқты айырбас құралы және ынталандыруға</w:t>
        <w:br/>
        <w:t>жұмылдырушы болып саналады. Саясат, бір жағынан, әлеуметтік меха-</w:t>
        <w:br/>
        <w:t>низмнен, ал екінші жағынан, институционалдық құрылымнан тұрады.</w:t>
        <w:br/>
        <w:t>Саясат әлеуметтік механизм ретінде үш элементтен тұрады: ұжымдық</w:t>
        <w:br/>
        <w:t>мақсаттарды анықтау; шешімдер қабылдау; мақсаттарға жету үшін кажетті</w:t>
        <w:br/>
        <w:t>ресурстарды жұмылдыру. Институционалдық құрылым ретінде де ол үш</w:t>
        <w:br/>
        <w:t>элементтен тұрады: көшбасшы институты; билік органдары; нормалар мен</w:t>
        <w:br/>
        <w:t>ережелерді белгілеу. Әлеуметтік механизм және институционалдық құры-</w:t>
        <w:br/>
        <w:t>лым саяси әрекеттердің біртүтас жүйесіне бірігеді. Осылайша Парсонс</w:t>
        <w:br/>
        <w:t>қоғамның жүйешесі ретіндегі саяси өмірді белгілі бір мақсаттардан, шешім</w:t>
        <w:br/>
        <w:t>қабылдаудан және оларды ресурстарды жұмылдыру арқылы жүзеге асы-</w:t>
        <w:br/>
        <w:t>рудан тұратын саяси ойындардың белгіленген құқықтық ережелері</w:t>
      </w:r>
    </w:p>
    <w:p>
      <w:r>
        <w:t>шеңберінде билік органдары арқылы адамдарға көшбасшылардың ықпал</w:t>
        <w:br/>
        <w:t>жасауының аса күрделі жиынтығы ретінде көрді.</w:t>
        <w:br/>
        <w:t>Парсонстың идеялары Д. Истон жасаған саяси өмірге жүйелі талдау-</w:t>
        <w:br/>
        <w:t>Дың және саяси жүйе теорияларының негізін құрады.</w:t>
        <w:br/>
        <w:t>Дэвид Истон (1917) - канадалық және американдық саясаттанушы-</w:t>
        <w:br/>
        <w:t>лардың ішіндегі көрнектілерінің бірі. Оның негізгі еңбектері: «Саяси</w:t>
        <w:br/>
        <w:t>жүйе» (1953 ж.), «Саяси өмірді жүйелік талдау» (1956 ж.), «Саяси құры-</w:t>
        <w:br/>
        <w:t>лымды талдау» (1990 ж.). Истонның саяси ғылымға қосқан негізгі үлесі</w:t>
        <w:br/>
        <w:t>саяси жүйенің өмір сүруін зерттеуге, сонымен қатар саяси әлеуметтену</w:t>
        <w:br/>
        <w:t>мәселесін зерделеуге жүйелік талдаудың принциптері мен әдістерін бейім-</w:t>
        <w:br/>
        <w:t>деумен және қолданумен байланысты. Саясаттанудың пәніне, Истонның</w:t>
        <w:br/>
        <w:t>99</w:t>
        <w:br/>
        <w:t>билеушінің» қаншалықты пайдалы болатындығын көрсеткісі де келді.</w:t>
        <w:br/>
        <w:t>Патша чиновниктері оны аға сұлтан қызметіне бекітпей тастады.</w:t>
        <w:br/>
        <w:t>Ш. Уәлиханов орталық Ресейдің сот мекемелерінің халыққа қарсы</w:t>
        <w:br/>
        <w:t>және реакциялық сипатын түсінді, сот шендерінің бюрократизмі мен са-</w:t>
        <w:br/>
        <w:t>тылғыштығын, олардың әдеттен шықпаушылығын және формализмін,</w:t>
        <w:br/>
        <w:t>соттың «обьектіні» қорғауын және т.б. айыптады. Ш. Уәлиханов қоғам-</w:t>
        <w:br/>
        <w:t>дағы шешуші рөлді рухани факторға жатқызды, тек қана ғылым мен оқу-</w:t>
        <w:br/>
        <w:t>ағартудың көмегімен өмірде орын алған саяси құрылысты өзгертуге бо-</w:t>
        <w:br/>
        <w:t>лады, қоғамдық-саяси прогреске жетуге болады деп ойлады. Ол халық-</w:t>
        <w:br/>
        <w:t>тың, қоғамның өміріндегі географиялық ортаның рөлін асыра бағалады,</w:t>
        <w:br/>
        <w:t>адамдардың мінез-құлқын, көзқарастарын, әдет-ғұрпын сыртқы орта,</w:t>
        <w:br/>
        <w:t>әлеуметтік және табиғи жағдайлар анықтайды деп есептеді, адами талап-</w:t>
        <w:br/>
        <w:t>тар мен уәждар ең алдымен осы ортаның, климаттың және топырақтың</w:t>
        <w:br/>
        <w:t>жағдайларымен анықталады деп санады.</w:t>
        <w:br/>
        <w:t>Осылайша, сол тұстағы орыс патшалығының саясаты және Қазақстан-</w:t>
        <w:br/>
        <w:t>ның әлеуметтік-экономикалық артта қалуы себебінен Ш. Уәлихановтың</w:t>
        <w:br/>
        <w:t>саяси көзқарастарында, дүниетанымында орын алған карама-қайшылықтар-</w:t>
        <w:br/>
        <w:t>ға қарамастан, жалпы ол прогрессивті болды. Оның саяси көзқарастарының</w:t>
        <w:br/>
        <w:t>прогрессивті жақтары қазақ және басқа да халықтардың қоғамдық-саяси</w:t>
        <w:br/>
        <w:t>ойларының және мәдениетінің одан әрі дамуына жағымды ықпал етті.</w:t>
        <w:br/>
        <w:t>ХІХ ғасырдың екінші жартысында Ш.Уәлихановтың прогрессивті</w:t>
        <w:br/>
        <w:t>саяси ойларын қазақтың қоғамдық-саяси ойында есімдері кенінен танымал</w:t>
        <w:br/>
        <w:t>болған Ыбырай Алтынсарин мен Абай Құнанбаев одан әрі жалғастырды.</w:t>
        <w:br/>
        <w:t>Ыбырай Алтынсарин (1841-1889) -- тамаша педагог-ағартушы, іріғалым</w:t>
        <w:br/>
        <w:t>және ойшыл. Ол көрнекті педагог, қазақ даласында халық ағарту ісін</w:t>
        <w:br/>
        <w:t>ұйымдастырушы және белгілі ғалым болумен катар, ол ірі жазушы және</w:t>
        <w:br/>
        <w:t>прогрессивті қоғамдық-саяси қайраткер де болды. Оның әлеуметтік-сая-</w:t>
        <w:br/>
        <w:t>си шығармалары: «Халыққа білім беру туралы», «Жауыз шонжарға»,</w:t>
        <w:br/>
        <w:t>«Қырғыздардың бақытсыздығы», «Таза бұлақ», «Әділдік», «Шариғат және</w:t>
        <w:br/>
        <w:t>ислам», және Т.б. өз кезегінде Ресейдің интеллигенциясы арасында танымал</w:t>
        <w:br/>
        <w:t>болды және қазірге дейін өздерінің маңыздылығын жоймаған туындылар.</w:t>
        <w:br/>
        <w:t>Ы. Алтынсарин қазіргі Қостанай облысы, Затобол ауданының аума-</w:t>
        <w:br/>
        <w:t>ғында орналасқан Жаңбыршы ауылында дүниеге келген. Үш жасында ата-</w:t>
        <w:br/>
        <w:t>анасынан айырылды, олар Жаңбыршы ауылына жасалған шапқыншылық</w:t>
        <w:br/>
        <w:t>кезінде қаза тапқан еді. Ы. Алтынсаринді би әрі старшина болған атасы</w:t>
        <w:br/>
        <w:t>Балғожа Жаңбыршы тәрбиесіне алады. Өзінің саяси сенімі бойынша</w:t>
        <w:br/>
        <w:t>Ыбырай демократ болды, халықтың өзін-өзі басқаруын қолдады, социа-</w:t>
        <w:br/>
        <w:t>лизм идеясынан бас тартты. Ол орыс-қазақ достығының қызу жақтау-</w:t>
        <w:br/>
        <w:t>шысы болды және Қазақстанда прогрессивті әлеуметтік-саяси ойдың</w:t>
        <w:br/>
        <w:t>және алдыңғы қатарлы мәдениеттің насихаттаушысы болды.</w:t>
      </w:r>
    </w:p>
    <w:p>
      <w:r>
        <w:t>88</w:t>
        <w:br/>
        <w:t>жігерлі, ғылымды сүйетін болуы тиіс. Рақымшыл мемлекеттің басшысы,</w:t>
        <w:br/>
        <w:t>оның пікірінше, табиғатынан өзінің айтатындарын жақсы түсініп, бәрін</w:t>
        <w:br/>
        <w:t>көре білетін болуы тиіс, айтушының айтылған пікірі мен ісін жағдайына</w:t>
        <w:br/>
        <w:t>сәйкес пайымдауы керек; қалай түсінгенін, нені көргенін, естігенін бәрін</w:t>
        <w:br/>
        <w:t>жадында жақсы сақтауы қажет, бұлардың ешқайсысын ұмытпауы керек;</w:t>
        <w:br/>
        <w:t>қайсыбір нәрсенің кішкентай белгілерін байқап, ол белгілердің неге ба-</w:t>
        <w:br/>
        <w:t>ғыттайтынын тез қағып алатындай қырағы және көреген ақылы болуы</w:t>
        <w:br/>
        <w:t>қажет; оқуға және танымға сүйіспеншілігі бар, оған тез жететін, оқудан</w:t>
        <w:br/>
        <w:t>ешбір шаршамайтын болуы тиіс; шындықты және оның жақтаушыларын</w:t>
        <w:br/>
        <w:t>сүйетін, өтірікті және оған жүгінетіндерді жек көретін болуы керек; таби-</w:t>
        <w:br/>
        <w:t>ғатынан әділеттілікті және оның жақтаушыларын сүйетін, әділетсіздік пен</w:t>
        <w:br/>
        <w:t>тиранияны және олар кімнен шықса да жек көретін болуы тиіс; ... әділетті</w:t>
        <w:br/>
        <w:t>болуы керек, бірақ қыңыр болмауы керек, әділеттілік алдында бірбет-</w:t>
        <w:br/>
        <w:t>кейлік көрсетпеуі және қасарыспауы қажет, бірақ кез келген әділетсіздік</w:t>
        <w:br/>
        <w:t>пен опасыздық алдында мүлдем бас имейтіндей болуы тиіс; ол қажетті</w:t>
        <w:br/>
        <w:t>деп санаған нәрсені жүзеге асыруда табандылық көрсетуі тиіс және</w:t>
        <w:br/>
        <w:t>мұндайда батыл болуы тиіс, қорқуды және қажырсыздықты білмеуі</w:t>
        <w:br/>
        <w:t>керек.</w:t>
        <w:br/>
        <w:t>Осымен байланысты рақымшыл мемлекет пен оқыған, білімді билеуші</w:t>
        <w:br/>
        <w:t>туралы Фараби теориясының ғылыми емес негізде құрылғанын, бірақ</w:t>
        <w:br/>
        <w:t>оның ерте ортағасырлық дәуірдегі әлеуметтік-саяси ойдың тарихында бір</w:t>
        <w:br/>
        <w:t>қадам алға басу болғанын айтуымыз қажет. Әл-Фараби қорғаған ағарту-</w:t>
        <w:br/>
        <w:t>шылық идеялар негізінен ғылыми, философиялық және әлеуметтік-сая-</w:t>
        <w:br/>
        <w:t>си білімге бағындырылған еді, солардың көмегімен, оның пікірінше, қоғам</w:t>
        <w:br/>
        <w:t>рақымшыл және әділетті болады.</w:t>
        <w:br/>
        <w:t>Бұл идеялардың жүзеге асуына кедергі жасағандардың бәрін әл-Фа-</w:t>
        <w:br/>
        <w:t>раби сынға алды. Ол ғылыми, философиялық және әлеуметтік-саяси</w:t>
        <w:br/>
        <w:t>білімдерді бағаламайтын, мәдениетсіздік, байлыққа ашкөздік, сараңдық</w:t>
        <w:br/>
        <w:t>және зорлық-зомбылық үстем еткен мемлекет мейлінше аз дамиды деп</w:t>
        <w:br/>
        <w:t>айтты. Ойшыл адамдардың сарандығы мен жыртқыштығына негізделген</w:t>
        <w:br/>
        <w:t>мемлекет құрып, өздерінің ашкөздігімен және тираниясымен қоғамның</w:t>
        <w:br/>
        <w:t>рухани, әлеуметтік-саяси күштерін қирататын феодалдық билеушілердің</w:t>
        <w:br/>
        <w:t>деспотизміне карсы шықты. Мұндай мемлекет, оның пікірінше, білімсіз,</w:t>
        <w:br/>
        <w:t>мәдениетсіз, рақымсыз адамдардың зорлық-зомбылығының көмегімен</w:t>
        <w:br/>
        <w:t>басқарылады. Олар тек байлықты, билікті және ләззатты ғана бағалайды.</w:t>
        <w:br/>
        <w:t>Мұндай адамдар әр түрлі қулық-сұмдықтың көмегімен қалған халыққа</w:t>
        <w:br/>
        <w:t>өздерінің үстемдігін орнатуға тырысады. Әділеттілік бұзылатын, тирания</w:t>
        <w:br/>
        <w:t>орнайтын және ғылыми, философиялық және әлеуметтік-саяси білім</w:t>
        <w:br/>
        <w:t>бәсеңдейтін рахымсыз мемлекетте обскурантизм сөзсіз салтанат құрады.</w:t>
        <w:br/>
        <w:t>Рахымсыз мемлекет туралы айта келіп, әл-Фараби ортағасырлық дәуірде</w:t>
        <w:br/>
        <w:t>8</w:t>
        <w:br/>
        <w:t>Ы. Алтынсарин Орынбордағы орыс мектебін бітірген. Мектептегі</w:t>
        <w:br/>
        <w:t>оқуын тәмамдағаннан соң старшинаның кеңсе хатшысы, Орынбор басқар-</w:t>
        <w:br/>
        <w:t>масының тілмашы, мектеп мұғалімі, Торғайдағы қазақ мектептерінің инспек-</w:t>
        <w:br/>
        <w:t>торы болып қызмет істеді. Енбек жолының алғашқы жылында-ақ Ы. Ал-</w:t>
        <w:br/>
        <w:t>тынсаринның коғамдық, ғылыми, педагогтық және саяси қызметі басталды.</w:t>
        <w:br/>
        <w:t>Ы. Алтынсарин кедейлерді арсыз тонаған және мүліктерін тартып ал-</w:t>
        <w:br/>
        <w:t>ған байларға, ру билеушілерін және кез келген алаяқтарға, қан сорғыш</w:t>
        <w:br/>
        <w:t>деп атанған феодалдық шонжарларға сын айтты, ойшыл бұқара халықты</w:t>
        <w:br/>
        <w:t>ғасырлар бойғы құлдықтан, қараңғылықтан және мәдениетсіздіктен</w:t>
      </w:r>
    </w:p>
    <w:p>
      <w:r>
        <w:t>құтқаруға көмектесуге тырысты. Ол қазақтардың коғамдық байлығын</w:t>
        <w:br/>
        <w:t>жеген және олардың болашағын бүлдіретін жауыздыққа қарсы тұруды</w:t>
        <w:br/>
        <w:t>өзінің борышы санады. «Әділдік көрмегені үшін төреге айтылған сөз» деген</w:t>
        <w:br/>
        <w:t>өлеңінде халықты қанаушыға бағыттап, Ы. Алтынсарин кімді сен езіп жан-</w:t>
        <w:br/>
        <w:t>шысан, олардың да саған құрық салатын күні туатынын ұмытпа! -- деп жазалы.</w:t>
        <w:br/>
        <w:t>Ы. Алтынсарин зайырлы оқу-ағарту, мәдениет, мектепті шіркеуден</w:t>
        <w:br/>
        <w:t>бөлу үшін күресті. Ол исламның феодалдық-клерикалдық идеологиясы-</w:t>
        <w:br/>
        <w:t>мен күрес жүргізді, ислами білім берудің схоластикалық жүйесін, соны-</w:t>
        <w:br/>
        <w:t>мен қатар патшалық Ресейдің ұлттық-отаршылдық саясатын әшкереледі.</w:t>
        <w:br/>
        <w:t>Ы. Алтынсарин қазақтарды алдыңғы қатарлы өркениетті халықтардың</w:t>
        <w:br/>
        <w:t>қатарынан көргісі келді. Ол үшін, оның пікірінше, қазақтардың патриар-</w:t>
        <w:br/>
        <w:t>халды рулық тұрмысын өзгерту қажет. Әрбір халык, -- деп жазды ол,-- про-</w:t>
        <w:br/>
        <w:t>грессивті дами отырып, түптің түбінде көшпелі тұрмыстан отырықшы тұр-</w:t>
        <w:br/>
        <w:t>мысқа қалайда өтуі қажет, әйткені онымен оқу-ағарту тығыз байланысты.</w:t>
        <w:br/>
        <w:t>Сонымен бірге Ы. Алтынсарин сауда мен өндірісті дамытуға шақыр-</w:t>
        <w:br/>
        <w:t>ды. Осымен байланысты ол өңдіріс пен сауданың әр түрлі салалары бойын-</w:t>
        <w:br/>
        <w:t>ша мамандар даярлау міндетін көтерді, адамдарды тері илеуге, сабын,</w:t>
        <w:br/>
        <w:t>шырақ, жүннен мата және т.б. жасайтын колөнерге үйрететін оқу орын-</w:t>
        <w:br/>
        <w:t>дарын ашуды талап етті. Оған сондай бір қолөнер училишесін ашудың</w:t>
        <w:br/>
        <w:t>сәті де түседі.</w:t>
        <w:br/>
        <w:t>Көрнекі орыс педагогі К. Д. Ушинскийдің жолын куған Ы. Алтын-</w:t>
        <w:br/>
        <w:t>сариннің әлеуметтік-саяси дүниетанымында тәрбиеге деген көзқарасы</w:t>
        <w:br/>
        <w:t>маңызды орын алады. Ол алған білімді практикалық қызметте қолдануға</w:t>
        <w:br/>
        <w:t>қабілеті бар адамдарды «ғылымның рухына және нәрсеге дұрыс көзқа-</w:t>
        <w:br/>
        <w:t>рас» қалыптастыруға әзірлеуді және өз халқының экономикалық, рухани</w:t>
        <w:br/>
        <w:t>және әлеуметтік-саяси дамуына ықпал етуге дайындауды тәрбиенің негізгі</w:t>
        <w:br/>
        <w:t>міндеті деп санайды.</w:t>
        <w:br/>
        <w:t>Далалық мектептерге, -- Деп жазды ол,- қазіргі кездетек орыс тілі мен</w:t>
        <w:br/>
        <w:t>сауаттылыққа оқытатын оқу орындары ретінде қарамау керек, оларда</w:t>
        <w:br/>
        <w:t>Қараңыз: Алтынсарин Ы. Тандамалы шығармалар. Алматы, 1955. 64 6.</w:t>
        <w:br/>
        <w:t>89</w:t>
        <w:br/>
        <w:t>жүйенің пайда болуына септігін тигізеді; екіншіден, абсолютті мажори-</w:t>
        <w:br/>
        <w:t>тарлық сайлау жүйесі партия жүйесін туындатады, онда партиялар икемді</w:t>
        <w:br/>
        <w:t>позиция ұстайды және өзара келісімге келуге тырысады; үшіншіден,</w:t>
        <w:br/>
        <w:t>салыстырмалы мажоритарлық сайлау жүйесі екіпартиялық жүйені қалып-</w:t>
        <w:br/>
        <w:t>тастырады.</w:t>
        <w:br/>
        <w:t>Қазіргі кезге дейін өткен жүзжылдықтың 50--60 жылдарында Батыс</w:t>
        <w:br/>
        <w:t>елдерінде кеңінен тараған идеологиясыздандару теориясы қайсыбір</w:t>
        <w:br/>
        <w:t>түсініктемелер алып, сақталып отыр. Теориялық тұрғыдан алғанда бұл</w:t>
        <w:br/>
        <w:t>тұжырымдама өзінің шығуын неміс әлеуметтанушысы Карл Мангеймнің</w:t>
        <w:br/>
        <w:t>(1893-1947) әлеуметтанулық білімінен алады. Бұл зерттеуші ешқандай</w:t>
        <w:br/>
        <w:t>идеология ақиқат туралы нақты білім бермеуімен байланысты, идеоло-</w:t>
        <w:br/>
        <w:t>гияны «жалған білім» деп жариялады. 50--60 жылдары Батыстың ірі фи-</w:t>
        <w:br/>
        <w:t>лософтары, әлеуметтанушылары Т. Парсонс, Э. Шилз, Д. Белл, С. Лип-</w:t>
        <w:br/>
        <w:t>сет, Р. Арон және басқалары идеологиясыздандыруға әлеуметтік-саяси</w:t>
        <w:br/>
        <w:t>тұжырымдамалық сипат берді. Бұл тұжырымдама, бір жағынан, сол кездегі</w:t>
        <w:br/>
        <w:t>өмір сүрген буржуазиялық идеологияны партиясыз «таза ғылым» ретінде</w:t>
        <w:br/>
        <w:t>көрсетуге бағытталса, екінші жағынан, «кез келген идеологияның ғылым-</w:t>
        <w:br/>
        <w:t>сыздығы» туралы пайымдаудың астарында оны өзге идеологияға қарсы</w:t>
        <w:br/>
        <w:t>қою жатыр еді.</w:t>
        <w:br/>
        <w:t>Идеологиясыздандыру тұжырымдамасын жасаушылар «идеология</w:t>
        <w:br/>
        <w:t>біткен» күн туды деп сендірді. Бұл қорытындыны олар түрліше дәлелдеді.</w:t>
      </w:r>
    </w:p>
    <w:p>
      <w:r>
        <w:t>Олардың кейбіреуі ғылыми-техникалық революция жағдайында идеоло-</w:t>
        <w:br/>
        <w:t>гияның орнына ғылым келді дегенді, екіншілері, қазіргі Батыс қоғамы</w:t>
        <w:br/>
        <w:t>алда тұрған міндеттерді идеологиялық догмалардан тыс шешуге қабілетті</w:t>
        <w:br/>
        <w:t>дегенді және т.б. айтты.</w:t>
        <w:br/>
        <w:t>Алайда 70 жылдары Д. Белл, содан кейін идеологиясыздандару тұжы-</w:t>
        <w:br/>
        <w:t>рымдамасының басқа да авторлары жаңа реидеологиясыздандыру тұжы-</w:t>
        <w:br/>
        <w:t>рымдамасын ұсынды. Бұл тұжырымдама, бір жағынан, идеологиясыздан-</w:t>
        <w:br/>
        <w:t>дыру тұжырымдамасының өзіндік жалғасы іспетті болса, екінші жағы-</w:t>
        <w:br/>
        <w:t>нан, оның жалған екенін білдірді. Бұл тұжырымдаманың авторлары жаңа</w:t>
        <w:br/>
        <w:t>жағдайдың талаптарына жауап беретін және бұқара халыққа түсінікті жаңа</w:t>
        <w:br/>
        <w:t>идеология жасау мәселесін қойды. Олар мұндай идеологияны дәстүрлі</w:t>
        <w:br/>
        <w:t>либерализмді радикалды фразеологиямен ұштастыру жолымен құруға</w:t>
        <w:br/>
        <w:t>талпыныс жасады. Саның барысында қоғамдық сананы бұқаралық ақпа-</w:t>
        <w:br/>
        <w:t>рат құралдарының көмегімен манипуляциялау техникасын жетілдіруге.</w:t>
        <w:br/>
        <w:t>ерекше көңіл аударылды.</w:t>
        <w:br/>
        <w:t>Батыс әлеуметтануында институционализм айтарлықтай рөл атқарады.</w:t>
        <w:br/>
        <w:t>Оның өкілдері Сеймур Липсет (1922), Чарльз Милз (1916-1968) және бас-</w:t>
        <w:br/>
        <w:t>қалар коғамдық, соның ішінде саяси өмірдің тұрақты ұйымдасуы және рет-</w:t>
        <w:br/>
        <w:t>телуі формаларын зерттейді. «Саяси институт» осы бағытта колданылатын</w:t>
        <w:br/>
        <w:t>101</w:t>
        <w:br/>
        <w:t>тыған, сол кездегі діни ахуалды бейнелеген автордың дүниетаңымы!,</w:t>
        <w:br/>
        <w:t>біртұтас тұжырымдамасы.</w:t>
        <w:br/>
        <w:t>Осымен байланысты ақын-ойшылдың өз өлеңдерінде құдайға жасам-</w:t>
        <w:br/>
        <w:t>паз адам сияқты қарағанын айтуымыз керек, сондықтан қарапайым</w:t>
        <w:br/>
        <w:t>өлендерінде берілген оған деген лирикалық сүйіспеншілік қатынасын</w:t>
        <w:br/>
        <w:t>көрсетуі орынды. Ахмет Яссауи әлеуметтік-саяси дүниетанымдық ойы-</w:t>
        <w:br/>
        <w:t>ның өзегі етіп адамгершіліктің бастауында тұрған адамды алады, ол жау-</w:t>
        <w:br/>
        <w:t>ыздыққа қарсы күресті, тек жақсылықты, әділеттілікті, бейбітшілікті және</w:t>
        <w:br/>
        <w:t>адамдарға деген сүйіспеншілікті және т.б. пайымдады.</w:t>
        <w:br/>
        <w:t>Құдаймен кездесу, оны көруге деген ықыласы Ахмет Яссауидің бас-</w:t>
        <w:br/>
        <w:t>ты мақсаты еді. Ол «кім құдайды есінде ұстаса, сол онымен кездеседі» деп</w:t>
        <w:br/>
        <w:t>айтты. Ахмет Яссауи әлеуметтік-саяси идеяларын дін арқылы түсіндіреді.</w:t>
        <w:br/>
        <w:t>Жақсылық пен жауыздық, әділеттілік пен әділетсіздік, қақтығыс және</w:t>
        <w:br/>
        <w:t>достық, жағымды және теріс әрекеттер сияқты әлеуметтік, моральдық-</w:t>
        <w:br/>
        <w:t>саяси сапалар адамның құдайға деген сеніміне байланысты болады. Ахмет</w:t>
        <w:br/>
        <w:t>Яссауи «кім жауыздық жасаса, ол күнәдан тазара алмайды, кім жақсы-</w:t>
        <w:br/>
        <w:t>лық жасаса, ол құдайдың сүйіктісіне айналады» -- деп жазды.</w:t>
        <w:br/>
        <w:t>Ол адамдарды өзін-өзі тазартуға, өзін-өзі жетілдіруге, жақсылыққа,</w:t>
        <w:br/>
        <w:t>өзара түсіністікке, ынтымақтастыққа шақырды. Өйткені әділеттілік, гу-.</w:t>
        <w:br/>
        <w:t>манизм, саясат құдайдан тарайды. Сонымен бірге Ахмет Яссауи халықты</w:t>
        <w:br/>
        <w:t>алдайтын ишандар мен молдаларды, сондай-ақ өтірік сенімдегі адамдар:</w:t>
        <w:br/>
        <w:t>мен халықты езуші ел билеушілерін сынады және әшкереледі. Ол әлеу-</w:t>
        <w:br/>
        <w:t>меттік-саяси қайшылықтар мен теңсіздіктерді де сынайды және халық-</w:t>
        <w:br/>
        <w:t>тар мүддесін қорғайды.</w:t>
        <w:br/>
        <w:t>Ахмет Яссауи әділетті саясат жүргізуге және халыққа қызмет етуге”</w:t>
        <w:br/>
        <w:t>шақырды. Оның әлеуметтік-саяси ойларын шәкірттері дамытты. Ол өзін”</w:t>
        <w:br/>
        <w:t>ортағасырлық дәуірдің ұлы ойшылы ретінде көрсетті, оның көзқараста-</w:t>
        <w:br/>
        <w:t>ры қазақ халқының және басқа да түркі халықтарының әлеуметтік-саяси</w:t>
        <w:br/>
        <w:t>ойларыңың дамуына ықпал етті. Ахмет Яссауидің әлеуметтік-саяси идея-</w:t>
        <w:br/>
        <w:t>ларының тарихи маңыздылығы олардың қазақ халқының қалыптасуының,</w:t>
        <w:br/>
        <w:t>қазақ мемлекеттілігінің, әлет-ғұрыптарының, салт-дәстүрлерінің және т.б.</w:t>
        <w:br/>
        <w:t>пайда болуының қайнар көзі болғандығында еді.</w:t>
      </w:r>
    </w:p>
    <w:p>
      <w:r>
        <w:t>Сайып келгенде, Ахмет Яссауиді тек дін насихатшысы деп қарауға</w:t>
        <w:br/>
        <w:t>болмайды, сонымен бірге ол адам, халық бойындағы жақсы қасиеттерді,</w:t>
        <w:br/>
        <w:t>бостандықты, әділдікті, мейірімділікті, сабырлықты, жомарттықты, дос-</w:t>
        <w:br/>
        <w:t>тықты, бірлікті, махаббатты және баскада қоғамдық құбылыстарды көкке</w:t>
        <w:br/>
        <w:t>көтере мадақтаушы, басқа сөзбен айтқанда жаңа әлеуметтік-саяси көзқа-</w:t>
        <w:br/>
        <w:t>расты қалыптастырушы. Күллі түркі тілдес халықтарды әлеуметтік-саяси</w:t>
        <w:br/>
        <w:t>Қараңыз: Яссауи К.А. Хикметтер. Алматы, 1995. 8-15 б.</w:t>
        <w:br/>
        <w:t>85</w:t>
        <w:br/>
        <w:t>оқушылар сонымен қатар отырықшылдықтың әдеттерін, тазалық пен затқа</w:t>
        <w:br/>
        <w:t>дұрыс көзқараспен қарауға үйренуі қажет: бір сөзбен айтқанда, оқушы-</w:t>
        <w:br/>
        <w:t>лардың тәрбиелік жағына көп көңіл аудару қажет, мақсатқа жету үшін</w:t>
        <w:br/>
        <w:t>бұл оқушылар, белгілі бір тиянакты және белгілі бағыттарға толыққанды</w:t>
        <w:br/>
        <w:t>білім алып, өздерінің жаңа және дұрыс ойларымен қоршаған халыққа</w:t>
        <w:br/>
        <w:t>ықпал жасай алатындай болуы тиіс.</w:t>
        <w:br/>
        <w:t>Білімсіздік пен мәдениетсіздіктің қараңғылығынан өз халқын алып</w:t>
        <w:br/>
        <w:t>шығуға көмектесуге тырысқан Ы. Алтынсарин қазақтар үшін ана тілінде</w:t>
        <w:br/>
        <w:t>оқытатын шын мәніндегі зайырлы мектеп құрды. Ол көптеген өлеңдер,</w:t>
        <w:br/>
        <w:t>қызықты әңгімелер, оқулықтар мен көпшілікке арналған кітаптар жазды,</w:t>
        <w:br/>
        <w:t>оларда білімді насихаттады, окырмандарды ғылымның жетістіктерімен</w:t>
        <w:br/>
        <w:t>таныстырды. Ол білімді, оқу-ағартуды қоғамдық, саяси прогрестің басты</w:t>
        <w:br/>
        <w:t>серпіні, әлеуметтік-саяси құрылысты өзгертудің негізгі алғы шарты деп</w:t>
        <w:br/>
        <w:t>есептеді. Сондықтан Ы. Алтынсарин қалың халық арасында білімді тара-</w:t>
        <w:br/>
        <w:t>ту үшін күресті. Ол тек білім, ағарту ғана халық бұқарасын байлар билігінің</w:t>
        <w:br/>
        <w:t>қол сұғуларынан құтқаруға қабілетті, олардың шынайы дүниеге көздерін</w:t>
        <w:br/>
        <w:t>ашуға, олардың иллюзиясын сейілтуге және шын прогреске жетуге ықпал</w:t>
        <w:br/>
        <w:t>етуге қабілетті деп ойлады.</w:t>
        <w:br/>
        <w:t>Ы. Алтынсарин ұлт мәселесін, қазақтардың атақ сүйгіштігін, олардың</w:t>
        <w:br/>
        <w:t>әдет-ғұрыптары мен салт-дәстүрлерін, отбасы мен неке қатынастарын</w:t>
        <w:br/>
        <w:t>зерттеуге айтарлықтай үлес қосты. БІ. Алтынсаринның саяси көзқарас-</w:t>
        <w:br/>
        <w:t>тарына терең бойлаған гуманизм, демократизм, өз халқының мүддесін</w:t>
        <w:br/>
        <w:t>және оның еркіндігін қорғауға тырысушылық тән. Ы. Алтынсаринның</w:t>
        <w:br/>
        <w:t>саяси көзқарастары және оның прогрессивті идеялары өз халқының арт-</w:t>
        <w:br/>
        <w:t>та қалушылығына қарсы, оның білімсіздігіне, қорғаландығына, ұлттық</w:t>
        <w:br/>
        <w:t>және әлеуметтік-саяси езгісіне қарсы бағытталған күресті бейнелейді.</w:t>
        <w:br/>
        <w:t>Оның ағартушылық идеялары және педагогтік, қоғамдық, саяси қызметі</w:t>
        <w:br/>
        <w:t>қазақ халқының әлеуметтік-саяси ілімінің және прогрессивті мәдениеті-</w:t>
        <w:br/>
        <w:t>нің дамуына игі ықпал етті.</w:t>
        <w:br/>
        <w:t>Қазақстандағы саяси ойдың дамуында Абай Құнанбаев маңызды роль</w:t>
        <w:br/>
        <w:t>атқарды. Абай (1845-1904) - ұлы ақын, көрнекті гуманист және ойшыл.</w:t>
        <w:br/>
        <w:t>Оның шығармашылық мұралары қазақ халқының қоғамдық-саяси</w:t>
        <w:br/>
        <w:t>өмірінің ең өткір праблемаларын қамтыған өлеңдерден, дастандардан,</w:t>
        <w:br/>
        <w:t>прозадан, аудармалардан және ән-әуендерінен тұрады. Оның шығарма-</w:t>
        <w:br/>
        <w:t>шылығы демократиялық идеяларға толы.</w:t>
        <w:br/>
        <w:t>Абай Семей облысының Шыңғыс болысында туған. Бастауыш білімді</w:t>
        <w:br/>
        <w:t>ол орыс приход мектебінен алады, оған өз бетінше қатысады және бір</w:t>
        <w:br/>
        <w:t>мезетте мұсылман рухани училицесі саналатын медреседе оқиды. Абай</w:t>
        <w:br/>
        <w:t>он үш жасқа толғанда, әкесі оны ауылына кайтарып алады да, бір-бірімен</w:t>
        <w:br/>
        <w:t>қарсыласқан қазақ руларының арасындағы қиын сот-құқықтық талас-</w:t>
        <w:br/>
        <w:t>%</w:t>
        <w:br/>
        <w:t>ойымен тамсандырған Ахмет Яссауи Қазақстан саяси ілімі тарихынан</w:t>
      </w:r>
    </w:p>
    <w:p>
      <w:r>
        <w:t>тиісті орнын алатыны сөзсіз. Оның мұрасын танып-білу, зерттеу, оны</w:t>
        <w:br/>
        <w:t>қоғам игілігіне пайдалану -- қазакстандық саясаттанудың өзекті мәселесі.</w:t>
        <w:br/>
        <w:t>Белгілі ағартушы-демократтар Шоқан Уәлиханов, Абай Құнанбаев,</w:t>
        <w:br/>
        <w:t>Ыбырай Алтынсарин Қазақстанның ғылыми және саяси ойыныңірі өкіл-</w:t>
        <w:br/>
        <w:t>дері болды. Олардың саяси ойлары прогрессивті орыс ойшылдарының</w:t>
        <w:br/>
        <w:t>идеяларының және орыс халқының алдыңғы қатарлы мәдениетінің ықпа-</w:t>
        <w:br/>
        <w:t>лымен қалыптасты.</w:t>
        <w:br/>
        <w:t>Ш. Уәлиханов (1835-1865) -- жан-жақты ғалым, прогрессивті әрі</w:t>
        <w:br/>
        <w:t>бірегей ойшыл, көрнекті саяхатшы. Оның саяси көзқарастары «Сібір қара-</w:t>
        <w:br/>
        <w:t>мағындағы қазақтардың сот реформасы туралы записка», «Жоңғария</w:t>
        <w:br/>
        <w:t>очерктері», «Аблай», «21 записка» енбектерінде және орыс достарына</w:t>
        <w:br/>
        <w:t>жазған хаттарында баяндалған. Ш. Уәлиханов Омбыдағы кадет корпу-</w:t>
        <w:br/>
        <w:t>сында білім алды, Омбы қаласының генерал-губернаторының адьютанты</w:t>
        <w:br/>
        <w:t>қызметін атқарды, Орта Азия мен Қазакстанның аз зерттелген ауданда-</w:t>
        <w:br/>
        <w:t>рына шығарылған бірнеше экспедицияларға қатынасты. 1860 жылы атақ-</w:t>
        <w:br/>
        <w:t>ты географ П. П. Семенов-Тянь- Шанскийдің ұсынысымен ол Орыс гео-</w:t>
        <w:br/>
        <w:t>графиялық қоғамының толық мүшесі болып сайланды.</w:t>
        <w:br/>
        <w:t>Алдыңғы қатарлы орыстың саяси, әлеуметтік-философиялық идея-</w:t>
        <w:br/>
        <w:t>ларымен Ш.Уәлиханов алғаш рет Омбыда оқыған жылдары танысты.</w:t>
        <w:br/>
        <w:t>Орыстың көрнекті қоғамдық қайраткерлерімен, жазушыларымен және</w:t>
        <w:br/>
        <w:t>ғалымдарымен тікелей таныстығы, Белинскийдің және Чернышевскийдің</w:t>
        <w:br/>
        <w:t>еңбектерін оқуы, Петербордағы өмірі және т.б. - осының бәрі ІП. Уәли-</w:t>
        <w:br/>
        <w:t>хановтың алдыңғы катарлы әлеуметтік-саяси дүниетанымының қалып-</w:t>
        <w:br/>
        <w:t>тасуына оң ықпал етті. Ш. Уәлихановтың қазақ халқының орыс және</w:t>
        <w:br/>
        <w:t>Ресейдің басқада халықтарымен достықты шын жақтаушысы болды және</w:t>
        <w:br/>
        <w:t>дінаралық жаулаушылықты қолдамады.</w:t>
        <w:br/>
        <w:t>Ш. Уәлихановтың бүкіл қызметі «қарапайым халықтың» мүдделерін</w:t>
        <w:br/>
        <w:t>қорғауға арналды және ол феодалдық билеушілердің зорлық-зомбылы-</w:t>
        <w:br/>
        <w:t>ғын тоқтатуды талап етті. Осымен байланысты Ш. Уәлиханов халықтың</w:t>
        <w:br/>
        <w:t>материалдық жағдайын және тұрмысын жақсартуға әкелетін экономи-</w:t>
        <w:br/>
        <w:t>қалық және әлеуметтік-саяси реформалар жүргізуді жақтады. Әсіресе</w:t>
        <w:br/>
        <w:t>саяси реформаларды ол экономикалық және әлеуметтік қайта құрулар-</w:t>
        <w:br/>
        <w:t>ды барынша терең жүргізудің құралы ретінде қарастырды. «Біздің зама-</w:t>
        <w:br/>
        <w:t>нымызда, -- деп жазды Ш. Уәлиханов, - халықтың мұң-мұқтаждарына</w:t>
        <w:br/>
        <w:t>тікелей қатынасы бар экономикалық және әлеуметтік реформалар халық</w:t>
        <w:br/>
        <w:t>үшін ең маңызды ... адамның тұрмыс жағдайын жақсартуға себеп бола-</w:t>
        <w:br/>
        <w:t>тын реформалар ғана пайдалы да, ал осы мақсатқа жетуге, бір себеппен,</w:t>
        <w:br/>
        <w:t>кедергі болатын реформалар зиянды болмақ»!</w:t>
        <w:br/>
        <w:t>1 Уәлиханов Ш. Мақалалары мен хаттары. Алматы, 1949. 47-48-66,</w:t>
        <w:br/>
        <w:t>86</w:t>
        <w:br/>
        <w:t>пікірінше, саяси жүйелердің тіршілік әрекетінің процестерін талдау жа-</w:t>
        <w:br/>
        <w:t>тады, солардың қатысуымен құндылықтарды беделмен бөлу, жүйенің</w:t>
        <w:br/>
        <w:t>тіршілігін колдап, қамтамасыз етуге мүмкіндік беретін жауап қайтару</w:t>
        <w:br/>
        <w:t>тәсілдері іске асады.</w:t>
        <w:br/>
        <w:t>Өзінің еңбектерінде Истон саяси жүйе жәй ғана оның құрылымдары-</w:t>
        <w:br/>
        <w:t>ның өзара әрекеті емес, керісінше ол үнемі өзгеретін, өмір сүретін дина-</w:t>
        <w:br/>
        <w:t>микалық субстанция екендігіне баса көңіл аударады. Ол саяси жүйені</w:t>
        <w:br/>
        <w:t>өзара әрекет ретінде анықтайды, соның қатысуымен қоғамда құндылық-</w:t>
        <w:br/>
        <w:t>тарды бөлу жүзеге асады және соның негізінде қоғам мүшелері арасында</w:t>
        <w:br/>
        <w:t>қақтығыстарға жол берілмейді. Өмір сүру тұрғысынан кез келген саяси</w:t>
        <w:br/>
        <w:t>жүйені қарастырғанда ол «кіру» және «шығу» жүйесінің өмір сүруінің</w:t>
        <w:br/>
        <w:t>көрсеткіші ретінде кибернетикалық принцип өлшемін қолданады. «Кіру» --</w:t>
        <w:br/>
        <w:t>бұл азаматтардың мүдделері мен қажеттіліктері, ал «шығу» - биліктің</w:t>
        <w:br/>
        <w:t>шешімдері мен әрекеті.</w:t>
      </w:r>
    </w:p>
    <w:p>
      <w:r>
        <w:t>Саяси тұжырымдардың қалыптасуы мен дамуына ірі үлес қосқан</w:t>
        <w:br/>
        <w:t>француз әлеуметтанушысы әрі саясаттанушысы Морис Дюверже (1917)</w:t>
        <w:br/>
        <w:t>болды. Оның негізгі еңбектері: «Саяси партиялар» (1951 ж.), «Саясат иде-</w:t>
        <w:br/>
        <w:t>ялары. Биліктің қоғамда қолданылуы» (1966 ж.), «Саясат әлеуметтануы:</w:t>
        <w:br/>
        <w:t>саяси ғылымдардың элементтері» (1973 ж.).</w:t>
        <w:br/>
        <w:t>Дюверже саясат пен қақтығыс теорияларын жасауда айтарлықтай үлес</w:t>
        <w:br/>
        <w:t>қосты. Ол саясатты «екі жүзді Януспен» салыстырды. Оның пікірінше,</w:t>
        <w:br/>
        <w:t>бір жағынан, саясат -- бұл қақтығыс, билік қолында билігі бардың одан</w:t>
        <w:br/>
        <w:t>пайда табуына және қоғамды басқаруына мүмкіндік береді. Екінші жа-</w:t>
        <w:br/>
        <w:t>ғынан, саясат бұл -- қоғам өміріне тәртіп пен әділдік ережесін енгізуге</w:t>
        <w:br/>
        <w:t>талпыныс, онда билік ортақ мүддеге және жеке мүдделердің қысымына</w:t>
        <w:br/>
        <w:t>қарсы жалпы ізгіліктің болуына кепілдік береді. Бірінші жағдайда саясат</w:t>
        <w:br/>
        <w:t>азшылықтың көпшіліктен алатын жеңілдіктерін жоюға қызмет етеді; екін-</w:t>
        <w:br/>
        <w:t>ші жағдайда ол барлық азаматтардың қоғамға интеграциясын жүзеге асыру</w:t>
        <w:br/>
        <w:t>құралы және әділетті мемлекет құру құралы болып табылады.</w:t>
        <w:br/>
        <w:t>Дюверже саяси күрестің мынандай формаларын: саяси режим, қысым</w:t>
        <w:br/>
        <w:t>жасау топтары, тактика, стратегия және т.б. түрлерін сараптайды.</w:t>
        <w:br/>
        <w:t>Ол саяси партиялар мен партиялар жүйесі теориясына зор үлес қосты,</w:t>
        <w:br/>
        <w:t>бұл оны әлемге танымал етті. Ол партияның құрылымдық-ұйымдық негіз-</w:t>
        <w:br/>
        <w:t>дерін, институттық қауым ретінде олардың қалыптасуы мен дамуының</w:t>
        <w:br/>
        <w:t>ерекшеліктерін қарастырады, бірінші болып саясаттануда партия, парда-</w:t>
        <w:br/>
        <w:t>мент жәңе сайлау жүйесінің өзара байланысы туралы мәселені көтереді.</w:t>
        <w:br/>
        <w:t>Дюверже сайлау және партия жүйелерінің өзара байланысының «үш әлеу-</w:t>
        <w:br/>
        <w:t>меттанулық заңдарын» жасады. Олардың мазмұны келесі қағидаларға</w:t>
        <w:br/>
        <w:t>саяды: біріншіден, пропорционалды сайлау жүйесі қатаң ішкі құрылымы</w:t>
        <w:br/>
        <w:t>бар автономды партиялардың өмір сүруін сипаттайтын көп партиялық</w:t>
        <w:br/>
        <w:t>10</w:t>
        <w:br/>
        <w:t>Қорытындылай келіп, Қазақстанның саяси ойы ұзақ эволюциялық</w:t>
        <w:br/>
        <w:t>даму жолынан өткенін айтуымыз керек. Қазақстан ойшылдарының</w:t>
        <w:br/>
        <w:t>ауқымы мол әлеуметтік-саяси идеялары дүниежүзілік саяси ойдың ал-</w:t>
        <w:br/>
        <w:t>тын корына еніп отыр. Қазақстанның саяси ойы әлемдік гуманитарлық</w:t>
        <w:br/>
        <w:t>ойдың ажырамас бөлігі болып табылады, өйткені ол саясатты қарастыруда,</w:t>
        <w:br/>
        <w:t>зерттеуде бірқатар бірегей амалдарды берді және Шығыстың да, Батыс-</w:t>
        <w:br/>
        <w:t>тың да саяси ойын толықтырып отыр.</w:t>
        <w:br/>
        <w:t>6. ХХ ғасырдағы саяси ғылымның қалыптасуы</w:t>
        <w:br/>
        <w:t>ХІХ-ХХ ғасырлар тоғысында ертеректе жинақталған көптеген идея-</w:t>
        <w:br/>
        <w:t>лардың, тұжырымдамалардың, теориялардың саяси білімдер жүйесіне,</w:t>
        <w:br/>
        <w:t>саяси ғылымға бірігуі жүрді. Бұл үрдіс өзінің бүкіл дамуымен маңызды</w:t>
        <w:br/>
        <w:t>саяси басқару сатысына өткен және саяси қызметтің барлық жақтарын</w:t>
        <w:br/>
        <w:t>жүйелі, ғылыми пайымдауды және болжамдауды қажетсінген қоғамның</w:t>
        <w:br/>
        <w:t>талабы еді.</w:t>
        <w:br/>
        <w:t>ХХ ғасырдың 20-30 жылдарында бірінші дүниежүзілік соғыстың және</w:t>
        <w:br/>
        <w:t>революциялардың нәтижесінде пайда болған қоғамды саясаттандырудың</w:t>
        <w:br/>
        <w:t>жаңа толқынының ықпалымен саяси ғылымның белсенділігі артып, дер-</w:t>
        <w:br/>
        <w:t>бестікке ие болды. Оның құқықтану, әлеуметтану, саяси тарихтан іргесі</w:t>
        <w:br/>
        <w:t>бөлінді. Саясаттану қазіргі қоғамның проблемаларына, саяси процестер-</w:t>
        <w:br/>
        <w:t>ге көңіл аудара бастады. Саясаттану теориялары мен тұжырымдамалары</w:t>
        <w:br/>
        <w:t>пайда болды. Саяси ғылымға Американың ықпалы күшейді.</w:t>
        <w:br/>
        <w:t>ХХ ғасырдың орта тұсында саясаттану толығымен жеке ғылым ретінде</w:t>
        <w:br/>
        <w:t>қалыптасты. 1949 жылы саяси ғылымдардың Халықаралық ассоциация-</w:t>
        <w:br/>
        <w:t>сы құрылды, ол әртүрлі елдердің саясаттанушыларының арасында жүйелі</w:t>
      </w:r>
    </w:p>
    <w:p>
      <w:r>
        <w:t>байланыс орнатты. ХХ ғасырда саяси ой мен ғылым алуан түрлі көптеген</w:t>
        <w:br/>
        <w:t>тұжырымдамалармен, доктриналармен және т.б. көзге түсті.</w:t>
        <w:br/>
        <w:t>ХХ ғасырдағы саяси ойдың қалыптасуы мен дамуы ұлы ойшылдар М. Ве-</w:t>
        <w:br/>
        <w:t>бер, Г. Моска, В. Паретто, Р. Михельс, Т. Парсонс, Д. Истон, Т. Алмонд,</w:t>
        <w:br/>
        <w:t>М. Дюверже және т.б. есімдерімен байланысты. Бұл жерде, ең алдымен</w:t>
        <w:br/>
        <w:t>саяси құбылыстарды өзінің даму логикасы және соған сәйкес өзіндік та-</w:t>
        <w:br/>
        <w:t>рихы бар ерекше нақтылық ретінде қарастырған неміс әлеуметтанушысы</w:t>
        <w:br/>
        <w:t>әрі саясаттанушысы Макс Веберді (1864-1920) бөліп көрсеткен жөн. Оның</w:t>
        <w:br/>
        <w:t>негізгі жұмыстары: «Протестанттық этика және капитализм рухы» (1904-</w:t>
        <w:br/>
        <w:t>1905 жж.); «Саясат бейімділік және кәсіп ретінде» (1919 ж.); «Шаруашы-</w:t>
        <w:br/>
        <w:t>лық және коғам» (1920 ж.).</w:t>
        <w:br/>
        <w:t>Вебер ақиқатты теориялық моделдермен -- «идеалды типтермен» тал-</w:t>
        <w:br/>
        <w:t>дауды ұсынды және қоғамдық құрылысты, әлеуметтік әрекетті, қоғамдық</w:t>
        <w:br/>
        <w:t>дамуды, билікті, басқаруды (бюрократияны) және демократияны сарап-</w:t>
        <w:br/>
        <w:t>%4</w:t>
        <w:br/>
        <w:t>Ш. Уәлиханов сұлтандардың, билердің және басқа да аксүйектердің</w:t>
        <w:br/>
        <w:t>халыққа қарсы қызметін, сонымен қатар патша әкімшілігі жасаған бю-</w:t>
        <w:br/>
        <w:t>рократиялық хаосты, халықты тонаған управительдерді Қазақстанның</w:t>
        <w:br/>
        <w:t>еңбекші жұртының жағдайын жақсарту жолында тұрған негізгі кедергілер</w:t>
        <w:br/>
        <w:t>деп санады!.</w:t>
        <w:br/>
        <w:t>Қоғамдық-саяси қайта құрулар, Ш. Уәлихановтың пікірінше, егер де</w:t>
        <w:br/>
        <w:t>олар халыктын мұқтажын қанағаттандыратын болса, сол уақытта өз мақ-</w:t>
        <w:br/>
        <w:t>сатына жетеді. Жергілікті феодал шонжарлардың «қастығы мен арам</w:t>
        <w:br/>
        <w:t>ниетіне», зұлымдығына қарсы тұра алмаған «қарапайым халықтың» өзде-</w:t>
        <w:br/>
        <w:t>рінің жеке мүдделерін қорғау ісіндегі немқұрайдылық пен енжарлығын</w:t>
        <w:br/>
        <w:t>өкінішпен атап көрсетті. Алайда халық бұқарасының «немқұрайдылық</w:t>
        <w:br/>
        <w:t>пен енжарлығының» себептерін ол ғылыми түсіндіре алмады, оларды оку-</w:t>
        <w:br/>
        <w:t>ағартудың жеткіліксіздігімен, білімсіздік және тағылықпен түсіндірді.</w:t>
        <w:br/>
        <w:t>Ш. Уәлихановтың зорлық-зомбылык пен заңсыздықтың дұшпаны</w:t>
        <w:br/>
        <w:t>ретінде патша самодержавиесінің жауы болғандығын және оның отарлау</w:t>
        <w:br/>
        <w:t>саясатын сынағанын атап айтуымыз қажет. Сонымен қатар ол халыққа</w:t>
        <w:br/>
        <w:t>қарсы бағытталған қозғалыстарды, діннің кемшіліктерін Мінеді және</w:t>
        <w:br/>
        <w:t>славянофильдіктің де, либералды «батыстықтың да» қарсыласы болды.</w:t>
        <w:br/>
        <w:t>Қоғамдық формалар, саяси және заңды институттар, Ш.Уәлиханов-</w:t>
        <w:br/>
        <w:t>тың пікірінше, «материалдық мұқтаждыққа» және «ұлттық мінез-құлыққа»</w:t>
        <w:br/>
        <w:t>байланысты. Ол адамдардың көзқарастары, «пікірлері» мен олардың</w:t>
        <w:br/>
        <w:t>коғамдағы орнының арасында тікелей байланыстың барлығын атап көр-</w:t>
        <w:br/>
        <w:t>сетті. Адамның көзқарасы оның тәрбиесінің жағдайына, қайда әскендігі</w:t>
        <w:br/>
        <w:t>мен тәрбиесіне тәуелді болады, өйткені адами бүкіл талаптар мен уәждар</w:t>
        <w:br/>
        <w:t>физикалық және әлеуметтік-саяси жағдайлардың жиынтығының ықпа-</w:t>
        <w:br/>
        <w:t>лынан туындайды.</w:t>
        <w:br/>
        <w:t>Ш. Уәлиханов халық бұқарасының өздеріне кажетті мемлекеттік бас-</w:t>
        <w:br/>
        <w:t>қарудың саяси-заңды формасын тандау еркіндігін беру туралы және өз</w:t>
        <w:br/>
        <w:t>билеушілерін таңдауға құқық беру жөніндегі идеяны насихаттады. Ру ара-</w:t>
        <w:br/>
        <w:t>лық қырқысуларды ұйымдастырушы -- сұлтандар мен хандарды қатаң</w:t>
        <w:br/>
        <w:t>сынға ала отырып, монархиялық билік формасын бүкіл халықтың мүдде-</w:t>
        <w:br/>
        <w:t>сіне пайдалану мүмкіндігіне үміт артты. Феодалдық билеушілердің «заң</w:t>
        <w:br/>
        <w:t>тәртібін бұзушылығы мен зорлык-зомбылығын» тоқтатуға шақырып, ол</w:t>
        <w:br/>
        <w:t>патша үкіметінің өзіне керегі есерсоқ сұлтандар емес, керегі халық екен-</w:t>
        <w:br/>
        <w:t>дігін түсінуі тиіс деп есептеді.</w:t>
        <w:br/>
        <w:t>Ш. Уәлиханов округтың ірі чиновнигі - аға сұлтан болып, отандаста-</w:t>
        <w:br/>
        <w:t>рына көмек көрсете алатынына, оларды басқа да чиновниктердің зорлық-</w:t>
      </w:r>
    </w:p>
    <w:p>
      <w:r>
        <w:t>зомбылығынан және ру аксүйектерінің үстемдігінен қорғай алатынына</w:t>
        <w:br/>
        <w:t>үміттенді, өзінің жеке басының мысалымен жерлестеріне «білімді сұлтан -</w:t>
        <w:br/>
        <w:t>Қараңыз: Уәлиханов Ш. Мақалалары мен хаттары. Алматы, 1949. 46,49, 64-6.</w:t>
        <w:br/>
        <w:t>87</w:t>
        <w:br/>
        <w:t>дейін де мемлекеттердің халықаралық саясатын географиялық фактор-</w:t>
        <w:br/>
        <w:t>лармен дәлелдеуге қадамдар жасалған еді. Германияда геосаясатты дәлел-</w:t>
        <w:br/>
        <w:t>деумен антропогеография мен саяси географияның ірге тасын қалаушы-</w:t>
        <w:br/>
        <w:t>лардың бірі Фридрих Ратцель (1844-1904) айналысты. Ол мемлекет</w:t>
        <w:br/>
        <w:t>кеңістіктің артуын кажетсінетін, ал «өсіп-өнуші халық өзінің санын көбей-</w:t>
        <w:br/>
        <w:t>ту үшін жаңа жерлерді қажетсінетіндігін» атап көрсеткен еді. Оның пікі-</w:t>
        <w:br/>
        <w:t>рінше, өзінің географиялық жағдайын жақсартуға халықтың бейімділігі</w:t>
        <w:br/>
        <w:t>жоғары. АҚШ-та геосаясатты тарихшы А. Мэхэн (1840-1914) негіздеді.</w:t>
        <w:br/>
        <w:t>Ол мемлекеттің географиялық жағдайы мен оның тең қуатының және</w:t>
        <w:br/>
        <w:t>«халықтық мінез-құлқынын» арасында тікелей байланыстың бар екендігін</w:t>
        <w:br/>
        <w:t>дәлелдеді.</w:t>
        <w:br/>
        <w:t>Бұдан кейін де геосаясат идеялары басқа да бірқатар авторлардың</w:t>
        <w:br/>
        <w:t>жұмыстарында жалғасын тапты. Англияда геосаясат идеясын географ</w:t>
        <w:br/>
        <w:t>Хэлфорд Маккиндер (1861-1947) негіздеді. Оның тұжырымдамасына</w:t>
        <w:br/>
        <w:t>сәйкес халықтар мен мемлекеттердің тағдырын анықтаушы фактор олар-</w:t>
        <w:br/>
        <w:t>дың географиялық жағдайы болып табылады. Герман фашизмінің гео-</w:t>
        <w:br/>
        <w:t>саясат мектебінің басшысы Карл Хаусхофер (1864-1945) «геосаясатқа</w:t>
        <w:br/>
        <w:t>тиісті түр беріп, үшінші «рейхтің» ресми доктринасының бөліміне айнал-</w:t>
        <w:br/>
        <w:t>дырды». Осы доктринаға сүйеніп, герман фашизмінің басшылары көрші</w:t>
        <w:br/>
        <w:t>елдерді құрту және «герман ұлтына өмірлік кеңістікті» жасау мақсатын-</w:t>
        <w:br/>
        <w:t>да басқыншылық жолға түсті. Бүкіл Азияны жаулап алуды қарастырған</w:t>
        <w:br/>
        <w:t>«әзара гүлдену саласы» доктринасы Жапонияның геосаясатының нұсқа-</w:t>
        <w:br/>
        <w:t>сы болып табылады. Американдық геосаясат концепциясының негіздерін</w:t>
        <w:br/>
        <w:t>екінші дүниежүзілік соғыс кезінде әлеуметтанушы, тарихшы, географ</w:t>
        <w:br/>
        <w:t>Н, Спикмен (1893-1943) өзінің «Дүниежүзілік саясаттағы Американың стра-</w:t>
        <w:br/>
        <w:t>тегиясы» және «Әлемдік құрылым географиясы» кітаптарында баяндады.</w:t>
        <w:br/>
        <w:t>ХХ ғасырдың бірінші жартысында қоғамның барлық мүшелерінің</w:t>
        <w:br/>
        <w:t>ынтымақтастығын дәріптеген саяси ынтымақтастық (солидаризм) ілімі</w:t>
        <w:br/>
        <w:t>кеңінен тарады. Ынтымақтастық ілімінің ірге тасын қалаушылардың бірі</w:t>
        <w:br/>
        <w:t>Француз әлеуметтанушысы және құқық теоретигі Л. Дюги (1859--1928)</w:t>
        <w:br/>
        <w:t>болды. Ол қоғамда адамдарды біріктіретін байланыстар ынтымақтастык-</w:t>
        <w:br/>
        <w:t>тың дәнекері болып табылады деп есептеді. «Ынтымақтастық фактісін</w:t>
        <w:br/>
        <w:t>адамдар мойындайды», - деп есептеді ол. Қоғамдағы әрбір тап, әлеуметтік</w:t>
        <w:br/>
        <w:t>жік, оның пікірінше, қоғамда ынтымақтастықты қамтамасыз етуде өзіндік</w:t>
        <w:br/>
        <w:t>орның алады және өзіндік рөлін атқарады, олардың ынтымақтастығын</w:t>
        <w:br/>
        <w:t>дамыту капиталистік ақиқаттың жағымсыз жақтарын жоюға мүмкіндік</w:t>
        <w:br/>
        <w:t>береді. Ынтымақтастықты анықтайтын және дамытатын орган, Дюгидің</w:t>
        <w:br/>
        <w:t>пікірінше, -- мемлекет болып табылады.</w:t>
        <w:br/>
        <w:t>ХХ ғасырдың бірінші жартысында халық бұқарасының мемлекетті</w:t>
        <w:br/>
        <w:t>басқаруға қабілетсіздігі жөніндегі ежелгі аристократиялық идея қайтадан</w:t>
        <w:br/>
        <w:t>72-147 97</w:t>
        <w:br/>
        <w:t>ақысының рангтеріне сәйкес болуы; бесіншіден, қызметкерлер үшін</w:t>
        <w:br/>
        <w:t>мемлекеттік мекемедегі жұмыс негізгі еңбек болып табылуы; алтыншыдан,</w:t>
        <w:br/>
        <w:t>қызметкердің жұмыс істейтін кәсіпорынның иесі болмауы және т.б. тән.</w:t>
        <w:br/>
        <w:t>Бұл ережелердің болуы мемлекеттік органдардың қызметіне біркел-</w:t>
        <w:br/>
        <w:t>кілік әкеледі, мемлекеттегі әрбір институттың жауапкершілігін нақты</w:t>
      </w:r>
    </w:p>
    <w:p>
      <w:r>
        <w:t>белгілейді, бастықтың қоластындағыларға қатысты бассыздығын шектейді,</w:t>
        <w:br/>
        <w:t>қызметтік қатынастарда жеке жек көрушілікке, ренішке, жақсы көруші-</w:t>
        <w:br/>
        <w:t>лікке жол бермейді.</w:t>
        <w:br/>
        <w:t>Ұтымды бюрократия мемлекеттің басқару функциясын жүзеге асы-</w:t>
        <w:br/>
        <w:t>руға көмектесетін тек атқарушы орган ғана. Ол саяси шешімдер қабыл-</w:t>
        <w:br/>
        <w:t>дамайды, оның міндеті -- саяси элитаның шешімдерін арындау.</w:t>
        <w:br/>
        <w:t>Саяси биліктің сипатын сараптай келіп Вебер занды үстемдіктің қоғам</w:t>
        <w:br/>
        <w:t>мойындаған үш типін бөліп көрсетеді: құқықтық немесе жария -- мемле-</w:t>
        <w:br/>
        <w:t>кет мұнда тұлғаларға емес, заңдарға бағынады; дәстүрлі ежелден келе</w:t>
        <w:br/>
        <w:t>жатқан тәртіптер мен биліктердің қасиеттілігіне сенуге негізделген; Пат-</w:t>
        <w:br/>
        <w:t>риархалдық -- харизмаға (құдай берген қасиет) негізделген, бұл әдеттегі</w:t>
        <w:br/>
        <w:t>дәстүр мен әдет-ғұрыпқа сүйенбейді, керісінше ғажайыпқа -- харизма-</w:t>
        <w:br/>
        <w:t>тиктің саяси күші мен моральдық қасиеттеріне арқа сүйейді.</w:t>
        <w:br/>
        <w:t>Вебер құқықтық мемлекетті жақтады, бірақ ХХ ғасырдағы құқықтық</w:t>
        <w:br/>
        <w:t>мемлекеттердің коғамдық өмірінің тез бюрократиялануына көңіл аудар-</w:t>
        <w:br/>
        <w:t>ды. Ал бұл бюрократия мен демократияның арасындағы қақтығысқа әкеп</w:t>
        <w:br/>
        <w:t>соқтырады. Ол бірінші болып демократияландырудың саяси оғаштығын</w:t>
        <w:br/>
        <w:t>(парадокс): бұқара халықты әлеуметтік-саяси өмірге тарту үрдісін кеңей-</w:t>
        <w:br/>
        <w:t>тудің саяси ұйымдар санасының артуына, бюрократия тираниясының</w:t>
        <w:br/>
        <w:t>айтарлықтай өсуіне әкелетінін атап көрсетті. Бұған жол бермеу үшін Вебер</w:t>
        <w:br/>
        <w:t>плебисцитарлық демократия теориясын ұсынады, ол бойынша харизма-</w:t>
        <w:br/>
        <w:t>тикалық көшбасшы, плебисцит сайлаған (бүкіл халықтың тікелей дауыс</w:t>
        <w:br/>
        <w:t>беруімен) парламенттік демократияға күш косады. Тек харизматикалық</w:t>
        <w:br/>
        <w:t>көшбасшы ғана, Вебердің ойынша, ХХ ғасырдағы тұлға, ол қоғам,</w:t>
        <w:br/>
        <w:t>мемлекеттің өзара қарым-қатынас мәселесін шеше алады.</w:t>
        <w:br/>
        <w:t>Вебердің әлеуметтік және саяси көзқарастары ХХ ғасырдағы әлеу-</w:t>
        <w:br/>
        <w:t>меттану мен саясаттану ғылымдарының дамуына ықпал етті, 70-ші жыл-</w:t>
        <w:br/>
        <w:t>дары «веберлік қайта өрлеуге» ұласқан оның теорияларына деген қызы-</w:t>
        <w:br/>
        <w:t>ғушылық айтарлықтай арта түсті.</w:t>
        <w:br/>
        <w:t>Геосаясат ХХ ғасырдағы саяси ойдың бағыттарының бірі болды. Ол</w:t>
        <w:br/>
        <w:t>өзінің өмір сүруі мен қызметі үшін кеңістігін кеңейтуге тырысатын, ерек-</w:t>
        <w:br/>
        <w:t>ше организм ретінде мемлекетті сипаттауды географиялық факторлар-</w:t>
        <w:br/>
        <w:t>дың ықпалымен түсіндіруге тырысатын саяси доктринаға айналды.</w:t>
        <w:br/>
        <w:t>Бірінші дүниежүзілік соғыс жылдарында «геосаясат» терминін ғылы-</w:t>
        <w:br/>
        <w:t>ми айналымға швед ғалымы Рудольф Челлен (1864-1920) кіргізді, бұған</w:t>
        <w:br/>
        <w:t>9%</w:t>
        <w:br/>
        <w:t>нымға, тандауға жетелейтін күш деп жазды, - ол. Абай сезімді адамның</w:t>
        <w:br/>
        <w:t>ішкі мазасыздығының басты қайнар көзі, оның қызметке талпынысының</w:t>
        <w:br/>
        <w:t>себебі, адамдар арасындағы моральдық қатынастар мен рухани тазалық-</w:t>
        <w:br/>
        <w:t>тың негізі деп санады.</w:t>
        <w:br/>
        <w:t>Осымен байланысты Абай білімге, ағартуға, ғылымға құмарлықты</w:t>
        <w:br/>
        <w:t>адамның жағымды өнегелік сапаларының негізі деп есептегенін айтуымыз</w:t>
        <w:br/>
        <w:t>қажет. Тек білімді адам ғана күнделікті керек нәрселерін адал еңбегімен</w:t>
        <w:br/>
        <w:t>табуға, әділеттілікке және басқаларға жауыздық жасамауға, кемістікке</w:t>
        <w:br/>
        <w:t>қарсы тұра алатын адамгершілік сапаларды өз бойында қалыптастыруға</w:t>
        <w:br/>
        <w:t>тырысады. Бұл діни екіжүзділікке, алдап-арбауға жане жәдігөй жауыз-</w:t>
        <w:br/>
        <w:t>дыққа жол бермейтін білімді адамның жан дүниесіне құдайға (иман) Де-</w:t>
        <w:br/>
        <w:t>ген адал да шын сезім жарығының ұялауына байланысты болады. Абай</w:t>
        <w:br/>
        <w:t>көрнекті гуманист болды, оның өмірі мен шығармашылығы адамгершілік-</w:t>
        <w:br/>
        <w:t>саяси терең мазмүнға толы болумен қатар терең тәрбиелік мәнге де ие.</w:t>
        <w:br/>
        <w:t>Абайдың тәрбие теориясы адамды ортаның жемісі, тәрбие «өз зама-</w:t>
      </w:r>
    </w:p>
    <w:p>
      <w:r>
        <w:t>нының сәбиі» қағидасынан шыққанын атап айтуымыз керек. «Қисық</w:t>
        <w:br/>
        <w:t>жандар», қиянатшыл және өтірік қылықтар адамда оны қоршаған сырт-</w:t>
        <w:br/>
        <w:t>қы жағдайлардың зиянды ықпалының нәтижесінде пайда болады. Дыр-</w:t>
        <w:br/>
        <w:t>дулы өмір мен жұмыссыздық адамды сөзсіз азғындық жолға итермелейді.</w:t>
        <w:br/>
        <w:t>Бірақ Абай сыртқы орта мен тәрбиенің қолайлы жағдайлары жақсы әдет-</w:t>
        <w:br/>
        <w:t>терге бейімді адам жасауға болатынына ешбір шүбә келтірмеді. «Мен егер</w:t>
        <w:br/>
        <w:t>закон қуаты қолымда-бар кісі болсам, - деп жазды ол, - адам мінезін</w:t>
        <w:br/>
        <w:t>түзеп болмайды деген кісінің тілін кесер едім»!.</w:t>
        <w:br/>
        <w:t>Осылайша ғасырлық артта қалушылық пен бұқараны аяусыз қанауға</w:t>
        <w:br/>
        <w:t>қарсы күрестің азабынан туындаған Абайдың прогресшіл саясаты осы</w:t>
        <w:br/>
        <w:t>бұқараның әлем өркениеті элементтерін қабылдауға идеялық-саяси жол</w:t>
        <w:br/>
        <w:t>салды. Абай болашақ ұрпаққа өзінің шығармашылық мұраларын мирас</w:t>
        <w:br/>
        <w:t>етіп қойған жоқ, сонымен қатар өзінің көрнекті шәкірттері мен ізбасарла-</w:t>
        <w:br/>
        <w:t>рында қалдырды. Абайдың әлеуметтік-саяси дүниетанымы және шығар-</w:t>
        <w:br/>
        <w:t>машылығы, олардың қарама-қайшылықтығына қарамастан, қазақ хал-</w:t>
        <w:br/>
        <w:t>қының саяси ойы мен мәдениетінің дамуында үлкен рөл атқарды.</w:t>
        <w:br/>
        <w:t>Қазақстан саяси ойының одан әрі дамуы қазақтың белгілі ойшылдары</w:t>
        <w:br/>
        <w:t>мен саяси қайраткерлерінің - Ш. Құдайбердиевтің, А. Байтұрсыновтың,</w:t>
        <w:br/>
        <w:t>Ә. Бөкейхановтың, М. Дулатовтың, С. Торайғыровтың, М. Шокаевтың,</w:t>
        <w:br/>
        <w:t>Ж. Аймауытовтың, Т. Рысқұловтың, С. Кожановтың және т.б. шығарма-</w:t>
        <w:br/>
        <w:t>шылығынан орын алды. Өкінішке орай, біздің жұмысымыздың көлемі олар-</w:t>
        <w:br/>
        <w:t>дың саяси көзқарастарын жеке-жеке қарастыруға мүмкіндік бермейді.</w:t>
        <w:br/>
        <w:t>Олардың бай мұралары өз алдына арнайы қарауды, зерттеуді қажетсінеді.</w:t>
        <w:br/>
        <w:t>І Құнанбаев А. Шығармаларының бір томдық жинағы. Алматы, 1961. 468 6.</w:t>
        <w:br/>
        <w:t>93</w:t>
        <w:br/>
        <w:t>тау үшін «идеалды типтер» жүйесін жасады. Ол қоғамдық дамудың маркс-</w:t>
        <w:br/>
        <w:t>тік тұжырымдамасын жоққа шығармады, бірақ адамдардың саяси жүріс-</w:t>
        <w:br/>
        <w:t>тұрысын олардың қай тапқа жатуы ғана емес, діни, этникалық, аумақтық</w:t>
        <w:br/>
        <w:t>және басқа да мүдделері мен көңіл-күйлері анықтайды деп есептеді.</w:t>
        <w:br/>
        <w:t>Адамдар мен топтардың әлеуметтанулық танымы арқылы қоғамдық про-</w:t>
        <w:br/>
        <w:t>блемаларды зерттеудің веберлік методологиясын көптеген ғалымдар</w:t>
        <w:br/>
        <w:t>пайдаланды және дамытты.</w:t>
        <w:br/>
        <w:t>Марксизм классиктері сияқты Вебер саясатты билікке қатысты қоғам-</w:t>
        <w:br/>
        <w:t>дық қатынастардың немесе мемлекетаралық, мемлекет ішіндегі адамдар</w:t>
        <w:br/>
        <w:t>топтары арасындағы билікті бөлуге ықпал ету саласы деп есептеді. Алай-</w:t>
        <w:br/>
        <w:t>да веберлік көзқарас марксизмге қарағанда саяси дамудың социомәдени</w:t>
        <w:br/>
        <w:t>факторларына (құндылықтар, сенімдер, идеалдар және т.б.) баса көңіл</w:t>
        <w:br/>
        <w:t>аударуымен ерекшеленеді. Вебердің ықпалымен саяси ғылымда протес-</w:t>
        <w:br/>
        <w:t>танттық этикамен, индивидуализм рухымен, келісімге келу мәдениетімен</w:t>
        <w:br/>
        <w:t>ажырамастай байланысқан батыстың ерекшелікті құндылығы ретінде де-</w:t>
        <w:br/>
        <w:t>мократия туралы тұрақталған сенім қалыптасты. Бірақ марксизмдегі әлеу-</w:t>
        <w:br/>
        <w:t>меттік-экономикалық факторларды бағалауға қарағанда социомәдени</w:t>
        <w:br/>
        <w:t>факторларды бағалау бір мағыналы емес. Вебер бұл факторлардан саяси</w:t>
        <w:br/>
        <w:t>дамудың барлық құпиясын іздемейді. Ол тек олардың үлкен маңыздылы-</w:t>
        <w:br/>
        <w:t>ғын басқа да факторлармен байланыстыра отырып көрсетеді. Вебердің</w:t>
        <w:br/>
        <w:t>саясат тұжырымдамаларының аса маңызды идеясы адами қызметтің ерек-</w:t>
        <w:br/>
        <w:t>ше түрі болыптабылатындығына саяды. Бір жағынан ол кәсіпорын іспетті,</w:t>
        <w:br/>
        <w:t>заңды үстемдіктің аппараты, ал екінші жағынан, ол бүкіл қоғамдық өмірді</w:t>
        <w:br/>
        <w:t>қамтитын ерекшелікті кәсіби қызмет. Бүкіл қоғам және барлық адамдар</w:t>
        <w:br/>
        <w:t>осы кәсіпорында өздерінің орындарына қарай үш категорияға бөлінеді.</w:t>
        <w:br/>
        <w:t>Бірінші -- жағдайға орай саясаткерлер (қатардағы сайлаушылар). Екіншісі-</w:t>
        <w:br/>
        <w:t>қосымша жұмыс атқарушы саясаткерлер (партия белсенділері). Үшіншісі -</w:t>
        <w:br/>
        <w:t>кәсіби саясаткерлер. Саясат, Вебердің пікірінше, қоғамдық өмірдің өз</w:t>
        <w:br/>
        <w:t>алдына жеке саласы ретінде, «бүкіл қоғамның саяси кәсіпорындарының</w:t>
        <w:br/>
        <w:t>штабы» ретінде мемлекеттік әкімшілік аппараттын пайда болуымен, соны-</w:t>
      </w:r>
    </w:p>
    <w:p>
      <w:r>
        <w:t>мен қатар билікті бақылау және бөлумен байланысты басқару қызметінің</w:t>
        <w:br/>
        <w:t>адамдардың ерекше мамандығына айналуымен қалыптасады.</w:t>
        <w:br/>
        <w:t>Қоғам ХІХ--ХХ ғасырлар тоғысында басқаруды қажетсінген аса күр-</w:t>
        <w:br/>
        <w:t>делі ұйымдасқан жүйеге айналғанын айта кеткен жөн. Вебер міндеттерді</w:t>
        <w:br/>
        <w:t>қатаң бөлуге негізделген, кәсібилік пен тәртіпке негізделген ұтымды</w:t>
        <w:br/>
        <w:t>бюрократияны мемлекеттік ұйымдардың ең тиімді жүйесі санады. Идеал-</w:t>
        <w:br/>
        <w:t>ды бюрократия типі үшін: біріншіден, ережелер мен заңдар себепші бол-</w:t>
        <w:br/>
        <w:t>ған еңбек бөлінісі; екіншіден, төменгі лауазымды адамдардың жоғарғы-</w:t>
        <w:br/>
        <w:t>ларға бағынуы; үшіншіден, қызметкерлерді сайлау арқылы емес, кәсіби</w:t>
        <w:br/>
        <w:t>біліктілігі негізінде тағайындау; төртіншіден, қызметкерлердің еңбек</w:t>
        <w:br/>
        <w:t>95</w:t>
        <w:br/>
        <w:t>жандандырылды. Бұл идея кез келген әлеуметтік құрылымның кажетті</w:t>
        <w:br/>
        <w:t>құрамдас бөлігі болып табылатын басқару, ғылым мен мәдениетті дамыту</w:t>
        <w:br/>
        <w:t>функциясын іске асыратын жоғарғы, жеңілдігі бар жіктен немесе жіктер-</w:t>
        <w:br/>
        <w:t>ден және қалғаны халық бұқарасынан тұратындығын негіздейтін элита</w:t>
        <w:br/>
        <w:t>теориясынан көрініс тапты. Италия саясаттанушылары В. Парето, Р. Михельс,</w:t>
        <w:br/>
        <w:t>Г. Моска элита теориясының аса көрнекті авторлары болып табылады.</w:t>
        <w:br/>
        <w:t>«Элита» терминін саяси ғылымға Вилфредо Парето (1848-1923) енгізді.</w:t>
        <w:br/>
        <w:t>Өзінің «Жалпы әлеуметтану жөніндегі трактатында» ол саяси өмір күрес</w:t>
        <w:br/>
        <w:t>пен элитаның ауысуынан тұрады деп көрсетті. Оның пікірінше, қоғамды</w:t>
        <w:br/>
        <w:t>әрдайым элита басқарады. Элитаның пайда болуына адамдардың психо-</w:t>
        <w:br/>
        <w:t>логиялық қасиеттері себепші болады деп ұйғарды ол. Саяси процесте,</w:t>
        <w:br/>
        <w:t>Паретоның пікірінше, элитаның екі типі ерекше көзге түседі: «арыстандар»</w:t>
        <w:br/>
        <w:t>элитасы және «түлкілер» элитасы. «Арыстандар» элитасының үстемдігі</w:t>
        <w:br/>
        <w:t>қоғамдық өмірдің айтарлықтай өзгеруін қамтамасыз етеді. Алайда, бұл</w:t>
        <w:br/>
        <w:t>элитаның алғашқы ұрпақтары саяси алаңнан қалай кететін болса, солай</w:t>
        <w:br/>
        <w:t>ол билеуші емес таптардың өкілдерімен толығу жолымен «шайылады».</w:t>
        <w:br/>
        <w:t>«Арыстандар» элитасы саяси үстемдікті «түлкілер» элитасына өткізетін</w:t>
        <w:br/>
        <w:t>сәт туады. Бұл элита, Паретоның пікірінше, шешуші шаралардан қорқа-</w:t>
        <w:br/>
        <w:t>ды, ол алдаудың, бұлтақтаудың көмегімен және т.б. ықпалымен елді</w:t>
        <w:br/>
        <w:t>билейді. Бүкіл элита Паретоның ойынша, белгілі кезеңде түрленіп,</w:t>
        <w:br/>
        <w:t>мемлекетті басқару қабілетінен айырылады. Элитаның алмасуы төңкеріс,</w:t>
        <w:br/>
        <w:t>зорлық-зомбылық жолдарымен жүзеге асады.</w:t>
        <w:br/>
        <w:t>Сонымен қатар Парето қоғамның саяси өмірін зерттеу методология-</w:t>
        <w:br/>
        <w:t>сымен айналысқанын, қоғамдағы әртүрлі идеологияның мазмұны мен</w:t>
        <w:br/>
        <w:t>ықпалына сараптама жасаумен шұғылданғанын да айтуымыз керек.</w:t>
        <w:br/>
        <w:t>Паретомен катар саяси элита тақырыбын Гаэтано Москаның (1886-</w:t>
        <w:br/>
        <w:t>1941) зерттегені белгілі. Ол осы тақырыпқа «Саяси ғылымдардың негіз-</w:t>
        <w:br/>
        <w:t>дері», «Билеуші тап» атты зерттеулерін арнады. Моска барлық азды-көпті</w:t>
        <w:br/>
        <w:t>өркениетті қоғамдарда «билеуші» және «басқарушы» екі тап пайда бола-</w:t>
        <w:br/>
        <w:t>ды Деп есептеді. Билеуші тап (элита) саяси билікке монополия орнатып,</w:t>
        <w:br/>
        <w:t>басқарылушы таптың есебінен күн көреді. Оның пікірінше, «қазіргі өкілет-</w:t>
        <w:br/>
        <w:t>ті мемлекетте» саяси билік сондай «ұйымдасқан азшылықтың» қолына</w:t>
        <w:br/>
        <w:t>шоғырланған. Бұл үстемдік етуші азшылық «жана билеуші тап» болып</w:t>
        <w:br/>
        <w:t>табылады, бұл тап заңды қалыптаспаған. Ол өзінің үстемдігін өнеркәсіптік</w:t>
        <w:br/>
        <w:t>байлықты техникалық және ғылыми мәдениетпен ұштастыру есебінен</w:t>
        <w:br/>
        <w:t>жүзеге асырады.</w:t>
        <w:br/>
        <w:t>Парето мен Москаның идеялары Роберт Михельске (1876-1936) айтар-</w:t>
        <w:br/>
        <w:t>лықтай ықпал жасады. Өзінің «Қазіргі демократия жағдайындағы саяси</w:t>
        <w:br/>
        <w:t>партия әлеуметтануы» деген еңбегінде ол буржуазиялық демократиядағы</w:t>
        <w:br/>
        <w:t>«олигархиялық тенденциялардың темірдей заңын» ұсынды. Бұл заңның</w:t>
        <w:br/>
        <w:t>98</w:t>
      </w:r>
    </w:p>
    <w:p>
      <w:r>
        <w:t>Саяси ғылымдар мен практикада батыстық дәстүрге еліктеудің орын алып</w:t>
        <w:br/>
        <w:t>отырғандығы байқалады.</w:t>
        <w:br/>
        <w:t>Сонымен, саяси ғылым ХХ ғасырда өз алдына жеке ғылым ретінде</w:t>
        <w:br/>
        <w:t>толығымен қалыптасты және ол әртүрлі бағытта дамып келеді.</w:t>
        <w:br/>
        <w:t>Жоғарыда баяндалғандарды қорытындылай келіп, мынандай тұжы-</w:t>
        <w:br/>
        <w:t>рым жасауға болады: біріншіден, саяси ғылымдар тарихы -- бұл әткен</w:t>
        <w:br/>
        <w:t>ұрпақтың мол тәжірибесі, онсыз қазіргі саяси өмірдің бірде-бір маңызды</w:t>
        <w:br/>
        <w:t>мәселесі шешіле алмайды. Бұл тәжірибе қазіргі кезең үшін өзек жарды-</w:t>
        <w:br/>
        <w:t>лығын жоймаған көптеген бірегей шешімдерден тұрады, ғалымдар мен</w:t>
        <w:br/>
        <w:t>практиктерге өз зерттеулерін өткен практикамен салыстыруға, өткенде</w:t>
        <w:br/>
        <w:t>табылған бірегей жаңалықтармен салыстыруға мүмкіндік береді. Екінші-</w:t>
        <w:br/>
        <w:t>ден, саяси идеялар ұзақ эволюциядан өтіп, соның барысында кейбір заң-</w:t>
        <w:br/>
        <w:t>дылықтар көрінді: саяси идеялардың дамуы тарихтың әртүрлі кезеңдегі</w:t>
        <w:br/>
        <w:t>қоғамның қажеттіліктерін және даму деңгейін жалпы көрсете алды; билік</w:t>
        <w:br/>
        <w:t>эволюциясы, мемлекет пен адамның өзара қатынасы саяси талдаудың</w:t>
        <w:br/>
        <w:t>негізгі бағыты болып табылды; саяси идеялардың дамуы жалпы пробле-</w:t>
        <w:br/>
        <w:t>малардан жеке мәселеге, мемлекеттен адамға қарай жүрді; адамның</w:t>
        <w:br/>
        <w:t>құқығы мен бостандығы мәселесінің бірте-бірте басымдығы артты; саяси</w:t>
        <w:br/>
        <w:t>идеялар саяси практикаға арқа сүйеп барынша шынайылана түсті, саяси</w:t>
        <w:br/>
        <w:t>ғылым мен саяси ақиқаттың тікелей өзара әрекеті пайда болды.</w:t>
        <w:br/>
        <w:t>Саяси ғылым бүгінгі күні тез және табысты түрде дамын келеді.</w:t>
        <w:br/>
        <w:t>ХХІ ғасыр тоғысында саясаттану аса маңызды зерттеу ғылымдарының</w:t>
        <w:br/>
        <w:t>біріне айналды.</w:t>
        <w:br/>
        <w:t>106</w:t>
        <w:br/>
        <w:t>арқасында өздерінің талаптарын түсінуге, білдіруге және қорғауға қа-</w:t>
        <w:br/>
        <w:t>білетті. Осы әділеттілікті талап ету еңбек жағдайына, еңбек нәтижесінде</w:t>
        <w:br/>
        <w:t>алынған өнімдерді бөлуге бағытталған»!</w:t>
        <w:br/>
        <w:t>Қазіргі уақытта саяси плюрализм теориясы саясаттануда маңызды</w:t>
        <w:br/>
        <w:t>орын алған. Саяси плюрализм теориясын Э. Дюркгейм, М. Дюверже, Р. Даль,</w:t>
        <w:br/>
        <w:t>Р. Дарендорф жасады. Олардың көзқарастарының негізін қазіргі қоғам-</w:t>
        <w:br/>
        <w:t>да таптар жойылды, олардың орнында әртүрлі-өзара әрекет ететін әлеу-</w:t>
        <w:br/>
        <w:t>меттік жіктер өмір сүреді, бұлардың мүдделері антогонистік емес, олар</w:t>
        <w:br/>
        <w:t>тату тұра алады деген қағида құрады. Мұндай жағдайда мемлекет әртүрлі</w:t>
        <w:br/>
        <w:t>топтардың мүлделерін үйлестіру функциясын атқарады, бәсекелесуші</w:t>
        <w:br/>
        <w:t>саяси күштердің арасында қазылық рөл атқарады, біреулердің екінші</w:t>
        <w:br/>
        <w:t>біреулерден асып кетуіне жол бермейді.</w:t>
        <w:br/>
        <w:t>«Саяси плюрализм» теориясы демократиялық қоғамда әлеуметтік топ-</w:t>
        <w:br/>
        <w:t>тар өздерінің мүдделерін еркін білдіретініне, саяси өмірге қатысуға, пар-</w:t>
        <w:br/>
        <w:t>тиялар, қозғалыстар құруға және т.б. сендірді. Мұндай қоғамда, олардың</w:t>
        <w:br/>
        <w:t>пікірінше, саяси билік нығаяды, оның шешімі әр түрлі әлеуметтік топ-</w:t>
        <w:br/>
        <w:t>тардың өзара әрекетінің нәтижесі болып табылады.</w:t>
        <w:br/>
        <w:t>Идеялық плюрализм немесе пікір плюрализмі әртүрлі индивидтердің</w:t>
        <w:br/>
        <w:t>санасында обьективтік ақиқаттың алуан түрде бейнеленуінің нәтижесі,</w:t>
        <w:br/>
        <w:t>адами әр түрлі ойдың мәңгілік табиғи формасы, онсыз адамзаттың кар-</w:t>
        <w:br/>
        <w:t>қындап дамуы мүмкін емес. Саяси плюрализмнің мәні таптар мен әлеу-</w:t>
        <w:br/>
        <w:t>меттік топтардың әр түрлі мүдделері мен позицияларының обьективті</w:t>
        <w:br/>
        <w:t>себептеріне саяды, демек саяси салада олардың білінуі көп түрлі форма-</w:t>
        <w:br/>
        <w:t>лардан байқалады.</w:t>
        <w:br/>
        <w:t>ХХ ғасырдың 30-50 жылдарында АҚШ-тың саяси ғылымы бихевио-</w:t>
      </w:r>
    </w:p>
    <w:p>
      <w:r>
        <w:t>ризмге үлкен назар аударды. Бихевиоризмнің классиктері (Ч. Мериэм, Г. Лас-</w:t>
        <w:br/>
        <w:t>сауэлл, Дж. Кэтлин және т.б.) саясатты тұлға аралық өзара әрекет тұрғы-</w:t>
        <w:br/>
        <w:t>сынан қарастырды. Олардың түсінігі бойынша, саясат жекелеген инди-</w:t>
        <w:br/>
        <w:t>вилтердің өзара әрекеті мен саяси әрекеттердің жиынтығынан құралады,</w:t>
        <w:br/>
        <w:t>яғни индивидуалдық саяси жүріс-тұрыс векторларының қосындысынан</w:t>
        <w:br/>
        <w:t>қалыптасады. Индивидтер билік мәселесінде өзара қарым-қатынасқа</w:t>
        <w:br/>
        <w:t>түседі, олардың индивидуалдық мақсаттары саяси өмірдің негізін құрай-</w:t>
        <w:br/>
        <w:t>ды. Осы жағдайда саяси сала ең алдымен белгілі бір әрекеттер мен өзара</w:t>
        <w:br/>
        <w:t>әрекеттерден қалыптасатын («акций», «интеракций») индивидтердің сая-</w:t>
        <w:br/>
        <w:t>си белсенділігінің жиынтығы ретінде түсіндіріледі. Осы методологиялық</w:t>
        <w:br/>
        <w:t>ұстаным шеңберінде саясаттың ресурстар алмастыруы (П. Блау), «сая-</w:t>
        <w:br/>
        <w:t>саттың ойын теориясы» (О. Брамс), «саяси субьектілерді ұтымды таңдау</w:t>
        <w:br/>
        <w:t>теориясы» (Ф. Фиорна) іспетті тұжырымдамалар жасалды.</w:t>
        <w:br/>
        <w:t>1 Ясперс К. Смысл и назначение историй. М., 1991. С. 185.</w:t>
        <w:br/>
        <w:t>104</w:t>
        <w:br/>
        <w:t>3. Саясат - қоғам өміріндегі өнер</w:t>
        <w:br/>
        <w:t>Саясатты қоғамдық өмір саласы ретінде ұғыну саясаттың өнер екен-</w:t>
        <w:br/>
        <w:t>дігіне көз жеткізгендей болады. Таратып айтар болсақ, саясат мемлекетті</w:t>
        <w:br/>
        <w:t>шебер басқарудың өнері, белгілі бір топтың мүдделеріне жауап бере ала-</w:t>
        <w:br/>
        <w:t>тын саяси қызмет өнері, билікті іске асыру, оны жеңіп алу, не болмаса</w:t>
        <w:br/>
        <w:t>сақтау өнері бола алады.</w:t>
        <w:br/>
        <w:t>Саяси өнер - бұл қолда бар мүмкіндіктерді пайдалана білу, теориялық,</w:t>
        <w:br/>
        <w:t>білімді, пайымдауларды шабытпен, жорамалмен, сезіммен, шығармашы-</w:t>
        <w:br/>
        <w:t>лық батылдықпен әрі құрғақ қиялмен ұштастыру негізінде дұрыс шешім-</w:t>
        <w:br/>
        <w:t>дер қабылдай білу. Сондықтан саясат өнерін менсінбеушілік ауыр зар-</w:t>
        <w:br/>
        <w:t>даптарға әкеліп соқтыруы мүмкін! Демек, саясат өнер ретінде - ойлас-</w:t>
        <w:br/>
        <w:t>тырылған қадамдар, іс-әрекеттер, айлалар, жалтарулар, ымырасулар, келі-</w:t>
        <w:br/>
        <w:t>сімдер, шегінулер, айналып өтулер, қысымдар, топшылаулар. Бұл - қу-</w:t>
        <w:br/>
        <w:t>лықтың, кейде алдаудың, келемеждеудің, тіпті адалдығы мен тазалығы жоқ</w:t>
        <w:br/>
        <w:t>саяси ойындардың сан алуан түрлері. Егер шынын айтсақ, мұндай жағ-</w:t>
        <w:br/>
        <w:t>дайлар біздің қоғамымызда да болды. Саясаттағы талас-тартыстан біз күні</w:t>
        <w:br/>
        <w:t>бүгінге дейін әлі қол үзген жоқпыз. Адалдық, шындык, жоғары өнегелік</w:t>
        <w:br/>
        <w:t>саясаты үлкен қиыншылықпен, еңбекпен орнығады. Таза пиғылмен және</w:t>
        <w:br/>
        <w:t>таза әрекетпен іске асатын саясатка көшу -- бұл шын мәніндегі әділ, демо-</w:t>
        <w:br/>
        <w:t>кратиялық қоғамға лайықты жоғары мұрат. Біз осыған қол жеткізуге</w:t>
        <w:br/>
        <w:t>бірден-бір мүдделі елміз. Ол үшін саясат пен саясатшылар соғыстарға,</w:t>
        <w:br/>
        <w:t>ішкі және сыртқы ахуалдың күрт төмендеп кетуіне, нәсілшілдік, ұлтшыл-</w:t>
        <w:br/>
        <w:t>дык, діни, таптық, әлеуметтік-экономикалық негіздегі қақтығыстардың,</w:t>
        <w:br/>
        <w:t>алауыздықтардың, түсінбеушіліктердің үстемдік алуына жол бермеулері</w:t>
        <w:br/>
        <w:t>тиіс. Мұнда жаңадан пайда болған «консенсус», «интеграция», «плюра-</w:t>
        <w:br/>
        <w:t>лизм» сияқты сұлу сөз тіркестерінің тасасына жасырына алмайсың. Бұл</w:t>
        <w:br/>
        <w:t>жерде ешбір ақылгөйсусіз орынды ғылыми ой керек, әрі басқаны түсіну,</w:t>
        <w:br/>
        <w:t>оның жағдайына қарау, мүддесін ескеру, төзімділік көрсету, жақсы қарсы</w:t>
        <w:br/>
        <w:t>алу, келісімге жету, қарым-қатынасты нығайтып, дамыта білу қажет.</w:t>
        <w:br/>
        <w:t>Саясат жәй ғана емес, тура мағынасындағы нағыз өнерге айналмайын-</w:t>
        <w:br/>
        <w:t>ша, ешбір ел, ешқандай халық еш уақытта жарқын болашақты көре ал-</w:t>
        <w:br/>
        <w:t>майды. Мұндай өнер тек мемлекет басшыларына ғана емес, партиялар-</w:t>
        <w:br/>
        <w:t>дың басшыларына да тән болуы керек.</w:t>
        <w:br/>
        <w:t>Осыған орай, саясат өнер ретінде - кеңістік пен уақыт көлемінде адам-</w:t>
        <w:br/>
        <w:t>дарға өз әсерін тигізетін, жоспарларымен әрі нәтижелерімен көптеген</w:t>
        <w:br/>
        <w:t>тағдырларға ықпал ететін сыналған, ойластырылған қызметтің тұтас, орасан</w:t>
        <w:br/>
        <w:t>зор жүйесі екендігін айтуға болады. Бұл жүйеде бірінші сыныптағылар</w:t>
        <w:br/>
        <w:t>Әбсаттаров Р.Б. Саясат - ілім // Заң. 1999. Ме 12, 45 6.</w:t>
      </w:r>
    </w:p>
    <w:p>
      <w:r>
        <w:t>117</w:t>
        <w:br/>
        <w:t>ХХ ғасырдың екінші жартысында постмодернизм, жаңа либерализм,</w:t>
        <w:br/>
        <w:t>жаңа консерватизм және басқа да саяси ойдың бағыттары кеңінен тара-</w:t>
        <w:br/>
        <w:t>ды. Постмодернистер өткен тарихты және бүгінгі қоғамдық шындықты</w:t>
        <w:br/>
        <w:t>зерттеуде жана амалдарды колдану қажеттігін негіздейді. Олардың кейбі-</w:t>
        <w:br/>
        <w:t>реуі, мысалы Р.Литппцатц, мемлекет «белгілі бір аумақта халықтың әл-</w:t>
        <w:br/>
        <w:t>ауқатын қамтамасыз ету үшін пайда болған жоқ, ол «үкіметтің адамдарға</w:t>
        <w:br/>
        <w:t>өз бағамдауын танудың» нәтижесінде шықты деп есептеді. Жаңа либе-</w:t>
        <w:br/>
        <w:t>ралдар коғамдық өмірдің бүкіл процестеріне, соның ішінде жеке кәсіп-</w:t>
        <w:br/>
        <w:t>керлік қызмет саласына мемлекеттік ықпалды кеңейту идеясын насихат-</w:t>
        <w:br/>
        <w:t>тады. Жаңа консерваторлар еркін рынок идеясын негіздейді.</w:t>
        <w:br/>
        <w:t>Саяси ғылымдардың казіргі саяси жүйелерді, құбылыстар мен про-</w:t>
        <w:br/>
        <w:t>цестерді зерттеу мүмкіндігін барынша кеңейтуде болашағы зор бағыт-</w:t>
        <w:br/>
        <w:t>тарының бірі - салыстырмалы саясаттану қалыптасты. Америка саясат-</w:t>
        <w:br/>
        <w:t>танушысы Габриэль Алмонд (1911) осы бағыттың көрнекті өкілі болып</w:t>
        <w:br/>
        <w:t>саналады. Оның негізгі жұмыстары: «Салыстырмалы саясат: даму тұжы-</w:t>
        <w:br/>
        <w:t>рымдамасы» (1966 ж.), «Дамушы аймақтардың саясаты» (1968 ж.), «Бүгінгі</w:t>
        <w:br/>
        <w:t>салыстырмалы саясат» (1988 ж.). !</w:t>
        <w:br/>
        <w:t>Алмондты саяси жүйе және саяси мәдениет жөніндегі теориялық:</w:t>
        <w:br/>
        <w:t>зерттеулері танымал етті. Алмонд дайындаған саяси жүйе моделдерінде:</w:t>
        <w:br/>
        <w:t>негізінен «кіру» және «шығу» функцияларына көңіл аударылды. Алмонд”</w:t>
        <w:br/>
        <w:t>саяси мәдениеттің мазмұнын құрайтын саяси бағыт-бағдарлардың және</w:t>
        <w:br/>
        <w:t>саяси жүйенің өмір сүру сипатының арасындағы өзара байланысты;</w:t>
        <w:br/>
        <w:t>көрсетті. Алмонд пен С. Вербаның бірігіп шығарған «Азаматтық мәдени-:</w:t>
        <w:br/>
        <w:t>ет. Бес мемлекеттегі саяси қатынастар және демократия» (1963 ж.) атты</w:t>
        <w:br/>
        <w:t>еңбегінде салыстырмалы саяси талдаудың әдістерін, мысалға АҚШ,</w:t>
        <w:br/>
        <w:t>Мексика, Италия, Ұлыбритания және Германия сияқты бес ел халықта-</w:t>
        <w:br/>
        <w:t>рының саяси мәдениеттерін салыстыру арқылы паш еткен.</w:t>
        <w:br/>
        <w:t>Талдаудың осы әдісін Алмонд саяси жүйені, жалпы саяси дамуды қа-</w:t>
        <w:br/>
        <w:t>растырғанда қолданған. Салыстырмалы саясаттанудың жетістіктері бүгінгі</w:t>
        <w:br/>
        <w:t>күні қоғамдық қолдау тауып, мойындалды, оның жете зерттеулерін Аме-</w:t>
        <w:br/>
        <w:t>рика мен Батыс Еуропаның саяси қайраткерлері, үкіметтері мен партия-</w:t>
        <w:br/>
        <w:t>лары кеңінен қолданады, осылайша олардың практикалық тиімділігі</w:t>
        <w:br/>
        <w:t>дәлелденді.</w:t>
        <w:br/>
        <w:t>ХХ ғасырдың 90-шы жыллары қазіргі Еуразияда саяси ғылымдар са-</w:t>
        <w:br/>
        <w:t>ласында зерттеулер кеңінен жүргізілді. Көптеген кітаптар, кітапшалар,</w:t>
        <w:br/>
        <w:t>мақалалар жарыққа шықты, саясаттану бағытында журналдар шығарыл-</w:t>
        <w:br/>
        <w:t>ды. Саясаттану бойынша оқулықтар мен оқу құралдары жарық көрді.</w:t>
        <w:br/>
        <w:t>Алайда Еуразияның қазіргі заман тарихында саяси ғылымдар өз дамуының</w:t>
        <w:br/>
        <w:t>бастапқы кезенінде тұрғанын айтуымыз қажет. Еуразиялық ақиқаттың</w:t>
        <w:br/>
        <w:t>саяси тәжірибесі әлі де жеткіліксіз сарапталған және қорытындыланған.</w:t>
        <w:br/>
        <w:t>105</w:t>
        <w:br/>
        <w:t>саясатқа араласуға, билік құралдарын алу үшін күресуге итермелейді.</w:t>
        <w:br/>
        <w:t>Сондықтан да, адамдар кез келген тәлім-тәрбиелік, патриоттық, діни, сая-</w:t>
        <w:br/>
        <w:t>си, экономикалық, әлеуметтік әңгімелердің, мәлімдемелердің, уәделердің</w:t>
        <w:br/>
        <w:t>астарынан белгілі бір адамдардың, әлеуметтік топтардың, ұлттардың және</w:t>
        <w:br/>
        <w:t>халықтардың және т.б. мүдделерін іздеуді үйренбейінше саясаттағы ар-</w:t>
        <w:br/>
        <w:t>баудың, алдаудың, қаскүнемдіктің зердесіз құрбаны бола бермек.</w:t>
        <w:br/>
        <w:t>Шынын айтқанда, саясат табиғатын ұғыну қиын, ол-- күрделі әрі көп</w:t>
      </w:r>
    </w:p>
    <w:p>
      <w:r>
        <w:t>қырлы келелі мәселе!. Оның шығу құпиясын ашуда талай ойшылдар небір</w:t>
        <w:br/>
        <w:t>әуре-сарсаңға түсті және де түсе бермекші.</w:t>
        <w:br/>
        <w:t>Бүгінде осындай айтыс-талас тудырып отырған мұндай ізденістер жүз-</w:t>
        <w:br/>
        <w:t>деп саналады. Бұл жөнінде белгілі француз саясаттанушысы Ж. М. Ден-</w:t>
        <w:br/>
        <w:t>кэн саясат көптеген пікір жарысының обьектісі болып табылатынын, әрі</w:t>
        <w:br/>
        <w:t>мұның табиғи заңдылық екенін айтқан болатын. Батыстың, әсіресе, анг-</w:t>
        <w:br/>
        <w:t>ло-саксон және француз ғылыми әдебиеттерінде саясат мемлекетпен, оны</w:t>
        <w:br/>
        <w:t>ұйымдастырумен әрі басқарумен тікелей байланысты қызмет ретінде</w:t>
        <w:br/>
        <w:t>түсіндіріледі. Мысалы, белгілі американдық саясаттанушы, профессор</w:t>
        <w:br/>
        <w:t>Куинси Райт саясаттың: «Саясат - басқа топтардың қарсылығын тойтара</w:t>
        <w:br/>
        <w:t>отырып қол жеткізетін, топтық мақсаттарды қамтамасыз ететін өнер және</w:t>
        <w:br/>
        <w:t>іс-әрекет» деген анықтамасын ұсынады.</w:t>
        <w:br/>
        <w:t>«Саясат» деген ұғым Еуроазиялық ғылыми әдебиеттерде біршама</w:t>
        <w:br/>
        <w:t>басқаша түсіндіріледі?. Атап айтқанда, түпкі максаты мемлекеттік билікті</w:t>
        <w:br/>
        <w:t>жеңіп алу, қолда ұстап тұру және пайдалана білу проблемалары болып</w:t>
        <w:br/>
        <w:t>табылатын топтар мен ұлттардың және басқа да әлеуметтік топтардың</w:t>
        <w:br/>
        <w:t>арасындағы қарым-қатынас саласы ретінде түсіндіріледі. Немесе мемле-</w:t>
        <w:br/>
        <w:t>кет істеріне қатысу, оның қызметінің ұйымдастырылу нышандарын,</w:t>
        <w:br/>
        <w:t>міндеттерін және мазмұнын анықтау ретінде де түсіндіріледі.</w:t>
        <w:br/>
        <w:t>Сонымен, саясаттың мәнісін тұжырымдасақ, меніңше, оған мынадай</w:t>
        <w:br/>
        <w:t>анықтама беруге болады: саясат - үлкен қоғамдық топтардың, әсіресе,</w:t>
        <w:br/>
        <w:t>таптардың, ұлттардың, мемлекеттердің арасындағы олардың мұқтаждық-</w:t>
        <w:br/>
        <w:t>тары мен мүдделерін іске асырумен байланысты қатынастары саласын-</w:t>
        <w:br/>
        <w:t>дағы және олардың күш-жігерін адамдарды баскару өнері ретіндегі ерек-</w:t>
        <w:br/>
        <w:t>ше тәсілдермен, саяси билікті нығайту немесе оны жеңіп алу, қолда ұстап</w:t>
        <w:br/>
        <w:t>тұру мақсатымен біріктіруге бағытталған мемлекеттік органдардың, саяси</w:t>
        <w:br/>
        <w:t>партиялардың, қоғамдық қозғалыстардың қызметі.</w:t>
        <w:br/>
        <w:t>Қоғамдық топтардың мүдделерін білдіруден басқа, мемлекеттік сая-</w:t>
        <w:br/>
        <w:t>сат жеке адамдардың талабы мен мүдделерін ескере отырып, қоғамда аза-</w:t>
        <w:br/>
        <w:t>маттық келісімге жету үшін біріктірушілік те рөл атқарады. Кез келген</w:t>
        <w:br/>
        <w:t>! Қараңыз: Тоталитаризм и обшество. Ростов-на-Дону, 2006. М-С. 109-112.</w:t>
        <w:br/>
        <w:t>2Қараңыз: Махнач В.Л., Ешшев С.О. Политика. Основные понятия. М., 2008.</w:t>
        <w:br/>
        <w:t>19</w:t>
        <w:br/>
        <w:t>басқа қызмет секілді саяси қызметте қоғам дамуының ұзақ мерзімдік және</w:t>
        <w:br/>
        <w:t>ағымдық мақсаттарын аныктауды көздейді.</w:t>
        <w:br/>
        <w:t>Саяси мақсаттарды іске асыру ерекше саяси әдістермен жүргізіледі.</w:t>
        <w:br/>
        <w:t>Саяси әдістер -- халықтың әртүрлі таптарының, әлеуметтік, үлттық, әлеу-</w:t>
        <w:br/>
        <w:t>меттік-демографиялық топтарының мүдделеріне, коғамдық пікірлерге,</w:t>
        <w:br/>
        <w:t>демократиялық амалдарға негізделген наным және сенім құралдары. Бас-</w:t>
        <w:br/>
        <w:t>кару шешімдерін әзірлеу, қабылдау барысында терең ғылыми зерттеулерге</w:t>
        <w:br/>
        <w:t>негізделген бұл әдістер әлеуметтік саясаттын кез келген саласындағы</w:t>
        <w:br/>
        <w:t>өзімшілдік пен сыңаржақтыққа жол бермейді.</w:t>
        <w:br/>
        <w:t>Саяси басшылықтың ең маңызды әдісі саяси шешімдерді даярлау мен</w:t>
        <w:br/>
        <w:t>қабылдау процесіндегі жүйелі, кешенді тәсілдің болуы болып табылады.</w:t>
        <w:br/>
        <w:t>Ал, бүл тәсіл теориялық-танымдық қызметті, яғни, елдегі, аймақтағы,</w:t>
        <w:br/>
        <w:t>облыстағы, қаладағы, аудандағы жағдайды зерттеуді, нақты мақсаттар,</w:t>
        <w:br/>
        <w:t>міндеттер қоюды, ұйымдық-атқарушылық, кадр жұмыстарын бағыттау-</w:t>
        <w:br/>
        <w:t>ды, идеялық-саяси ықпал жасауды көздейді. )</w:t>
        <w:br/>
        <w:t>Бүгінгі жаңару қоғамда адамдардың бұрын-сонды болып көрмеген</w:t>
        <w:br/>
        <w:t>әлеуметтік белсенділігін тудыруда. Соның нәтижесінде сындарлы дидар-,</w:t>
        <w:br/>
        <w:t>ласу, түрлі көзқарастарды, тәсілдерді салыстыру, т.б. шаралардың маңы-</w:t>
      </w:r>
    </w:p>
    <w:p>
      <w:r>
        <w:t>зы артты. Сондықтан кез келген саяси басшы пікір таластан, сұхбаттан,</w:t>
        <w:br/>
        <w:t>дидарласудан бас тартпауы тиіс, егер қажет болса өз көзқарасын қорғауға, .</w:t>
        <w:br/>
        <w:t>сынды қабылдай білуге, басқаларға түсіністікпен қарауға дайын тұрғаны</w:t>
        <w:br/>
        <w:t>жөн. Саяси басшылар өз қызметінің мазмұнын жетілдіре түсуі үшін алын-</w:t>
        <w:br/>
        <w:t>ған ақпараттарды пайдалана білуді үйренулері керек. %</w:t>
        <w:br/>
        <w:t>Қоғамдық дамудың демократиялық сипатын әлеуметтік-саяси қорғау-.</w:t>
        <w:br/>
        <w:t>дың әдісі әр түрлі қоғамдық қозғалыстарды дұрыс, принципті бағалау,</w:t>
        <w:br/>
        <w:t>олардың заңды және әлеуметтік ережелерді сақтауына бақылау жасау</w:t>
        <w:br/>
        <w:t>көкейтесті мәселе болып табылады. Қоғамдық қозғалыстарда пайда бола-</w:t>
        <w:br/>
        <w:t>тын халыққа қарсы бағытталған ұлтшылдық пенэкстремистік әрекеттердің,</w:t>
        <w:br/>
        <w:t>барлығын батыл әрі бұлтартпас дәлелдермен әшкерелей білу қажет. Бұл</w:t>
        <w:br/>
        <w:t>жерде жас ұрпақтың ақыл-ойы үшін күресбірінші орынға шығады. Сонғы</w:t>
        <w:br/>
        <w:t>кездері жастар арасында тәлім-тәрбиелік құндылықтар бағасының тым</w:t>
        <w:br/>
        <w:t>түсіп кетуі үлкен алаңдатушылық тудыруда. Әсіресе, әр түрлі экстремизм</w:t>
        <w:br/>
        <w:t>көріністерімен қатар қоғамдық бойкүйездік, саяси немқұрайдылық, ниги-</w:t>
        <w:br/>
        <w:t>лизм және жүгенсіздік етек алуда. Осындай жағымсыз құбылыстарға той-</w:t>
        <w:br/>
        <w:t>тарыс беру үшін демократиялық, ұлттық-жалпы адамзаттық құндылық-</w:t>
        <w:br/>
        <w:t>тарды қорғай алатын жаңашыл, шығармашылық тәсіл керек.</w:t>
        <w:br/>
        <w:t>Саясатта мақсаттар мен әдістердің және оларға жеткізетін құралдар-</w:t>
        <w:br/>
        <w:t>дың арасындағы ұтымды байланысқа қол жеткізу өте маңызды. Сосын</w:t>
        <w:br/>
        <w:t>саясатта «егер алда тұрған мақсаттарға жеткізетін болса, барлық құрал-</w:t>
        <w:br/>
        <w:t>дар жақсы» деген принциптен мүлдем аулақ болған дұрыс. Егер мақсат</w:t>
        <w:br/>
        <w:t>ІП</w:t>
        <w:br/>
        <w:t>денгейде экономикалық үстемдік үшін жүріп жатқан күресте «білімге</w:t>
        <w:br/>
        <w:t>негізделген стратегиялық қару» әрекеті алдыңғы қатарға шықты. Байлық</w:t>
        <w:br/>
        <w:t>пен қару-жараққа қарағанда білім көбіне-көп тең бөлінбеген, сондықтан</w:t>
        <w:br/>
        <w:t>білімді, интеллектуалдық ресурстарды қайта бөлу қазіргі өркениеттің</w:t>
        <w:br/>
        <w:t>маңызды міндеті болып табылады.</w:t>
        <w:br/>
        <w:t>«Бәрін жарылкайтын мемлекет» теориясы авторларының Пікірінше,</w:t>
        <w:br/>
        <w:t>аралас экономиканы нығайту, экономикалық өмірді мемлекеттің реттеуі,</w:t>
        <w:br/>
        <w:t>әлеуметтік қызмет көрсетуді дамыту және т.б. Батыс елдерінде «бәрін</w:t>
        <w:br/>
        <w:t>жарылқайтын мемлекетті» орнатуға жеткізген. Ресми құжаттарда (мысалы,</w:t>
        <w:br/>
        <w:t>Франция, Испания және т.б. елдердің конституцияларында) мұндай</w:t>
        <w:br/>
        <w:t>мемлекетті сипаттауда «әлеуметтік мемлекет» термині қолданылады. Атап</w:t>
        <w:br/>
        <w:t>айтар болсақ, 1974 жылғы Швеция Конституциясында жеке адамның</w:t>
        <w:br/>
        <w:t>амандығы мемлекет қызметінің негізгі мақсаты болып табылатындығы</w:t>
        <w:br/>
        <w:t>жазылған; Швейцария Конституциясында мемлекет азаматтардың әл-</w:t>
        <w:br/>
        <w:t>ауқатын арттыруға ықпал ететін шараларды қабылдайтындығы айтылған.</w:t>
        <w:br/>
        <w:t>Саяси әдебиетте «әлеуметтік мемлекет» терминін ГФР конституция-</w:t>
        <w:br/>
        <w:t>сын жасаушылар енгізді. Өзінің мәні жағынан бұл терминнің ғылыми</w:t>
        <w:br/>
        <w:t>еместігі дау тудырмайды. Ол мемлекеттің әлеуметтік институт екеңдігін</w:t>
        <w:br/>
        <w:t>(кез-келген мемлекет сондай болып саналады) білдірмейді, керісінше ол</w:t>
        <w:br/>
        <w:t>әлеуметтік мемлекет халықтың өмір деңгейін арттыруға, оның материал-</w:t>
        <w:br/>
        <w:t>дық әл-ауқатын қамтамасыз етуге, балалардың, жастардын, қарттардың</w:t>
        <w:br/>
        <w:t>әлеуметтік қорғалуына және т.б. әлеуметтік әділеттілік орнатуға бағыт-</w:t>
        <w:br/>
        <w:t>талған саясат жүргізуі тиіс.</w:t>
        <w:br/>
        <w:t>Әлеуметтік мемлекет өндіріс құралдарына меншіктің көп түрлілігін,</w:t>
        <w:br/>
        <w:t>коғамдық әндірісті реттеудің нарықтық жолын және жоспарлы механизм-</w:t>
        <w:br/>
        <w:t>дерінін ұштастырылуын, адамның әлеуметтік-экономикалық, саяси және</w:t>
        <w:br/>
        <w:t>жеке құқығы мен бостандығына, халықтың барлық жіктері үшін білім</w:t>
        <w:br/>
        <w:t>алуға, денсаулығын сақтауға кепілдік беруді қамтамасыз етуі тиіс, қыл-</w:t>
        <w:br/>
        <w:t>мыспен, нашақорлықпен тиімді күрес ұйымдастыруға, еңбекке жарайтын</w:t>
        <w:br/>
        <w:t>барлық адамдарды жұмыспен камтамасыз етуге, тұрмысы төмен азамат-</w:t>
      </w:r>
    </w:p>
    <w:p>
      <w:r>
        <w:t>тарды қорғауға және т.б. бағытталған бағдарлама дайындаумен қамтама-</w:t>
        <w:br/>
        <w:t>сыз етуі тиіс.</w:t>
        <w:br/>
        <w:t>Шетеллік кейбір белгілі авторлардың айтуынша «әлеуметтік мемлекет»</w:t>
        <w:br/>
        <w:t>тұжырымдамасы ХХ ғасырдың екінші жартысының бас кезінде шындыққа</w:t>
        <w:br/>
        <w:t>айналған обһективтік процестерге: КСРО-да әлеуметтік мәселелерді</w:t>
        <w:br/>
        <w:t>шешудің тәжірибесіне, Батыстың бірқатар елдерінің постиндустриалдық</w:t>
        <w:br/>
        <w:t>технологияға көшуіне, бірқатар елдердегі революциялық үрдістерге, он-</w:t>
        <w:br/>
        <w:t>дағы халықтың айтарлықтай бөлігінің өз құқықтарын түсінуіне және т.б.</w:t>
        <w:br/>
        <w:t>жауап ретінде пайда болған. «Барлық адамдар, -- деп жазды немістің белгілі</w:t>
        <w:br/>
        <w:t>ғалымы К. Ясперс, - әділеттілікті талап етеді және қазір оянған сананың</w:t>
        <w:br/>
        <w:t>103</w:t>
        <w:br/>
        <w:t>мүлделерімен байланысты екендігін есте ұстау керек. Демек, саясатты,</w:t>
        <w:br/>
        <w:t>онын уақыт пен кеңістіктегі өзгергіштігін түсінудің негізі адамдардың</w:t>
        <w:br/>
        <w:t>ұжымдасқан өмірінің мазмұны болып табылатын өмір сүруші қоғамдық,</w:t>
        <w:br/>
        <w:t>құрылымдарды дұрыс анықтауда жатыр.</w:t>
        <w:br/>
        <w:t>Қоғамдық құрылымдардың негізгі элементтері - ірі қоғамдық топтар</w:t>
        <w:br/>
        <w:t>(таптар, ұлттар, жіктер, элиталар) және олардың формальды ұйымдары</w:t>
        <w:br/>
        <w:t>(мемлекет, саяси партиялар, қоғамдық-кәсіби ұйымдар) болып табылады.</w:t>
        <w:br/>
        <w:t>Қоғамдық топтар мен олардың ұйымдары әр түрлі құндылықтарды жа-</w:t>
        <w:br/>
        <w:t>сайды, ал бұларсыз қоғамдық-саяси өмірдің болуы мүмкін емес.</w:t>
        <w:br/>
        <w:t>Қазіргі қоғамдардағы саяси құбылыстар мен процестер негізінде әдет-</w:t>
        <w:br/>
        <w:t>те құндылықтардың басты үш тобы: кауіпсіздік пен ұлттық тәуелсіздік;</w:t>
        <w:br/>
        <w:t>әл-ауқат нен экономикалық өркендеу; бостандық пен конституциялық</w:t>
        <w:br/>
        <w:t>тәртіп жатады. Оларды нақтылау әрі реттеу әр қоғамдық топтардың жеке-</w:t>
        <w:br/>
        <w:t>леген доктриналары мен саяси тұжырымдамаларынңа баға берудің шарты,</w:t>
        <w:br/>
        <w:t>ал оларды бағдарламалық мақсаттар түрінде нақтылау -- кез келген сая-</w:t>
        <w:br/>
        <w:t>саттың міндеті болып табылады.</w:t>
        <w:br/>
        <w:t>Осыған байланысты, саясат табиғи келісімі жоқ, бірақ үйлесімділікке</w:t>
        <w:br/>
        <w:t>деген қажеттілігі бар жағдайда пайда болатынын атап көрсету керек. Сан</w:t>
        <w:br/>
        <w:t>алуандылығымен өзгешеленетін мүдделілер тобын келістіру, қоғамның</w:t>
        <w:br/>
        <w:t>тұтастығын қамтамасыз ету қажеттілігі көпшілік билік институттарын:</w:t>
        <w:br/>
        <w:t>бюрократиялық аппараты, әскері және т.б. бар мемлекеттерді қалыптас-</w:t>
        <w:br/>
        <w:t>тырады.</w:t>
        <w:br/>
        <w:t>Басқа әлеуметтік институттардан (мәселен, моральдық) саясаттың</w:t>
        <w:br/>
        <w:t>өзгешелігі, оны - тек жеке бастың ғана емес, ең әуелі мемлекет билігінсіз</w:t>
        <w:br/>
        <w:t>іске асыру мүмкін емес, ол топтық мүдделерді қанағаттандыруға қызмет</w:t>
        <w:br/>
        <w:t>етеді. Демек, жалпыға міндетті әлеуметтік тәртіптің нысандарын қамта-</w:t>
        <w:br/>
        <w:t>масыз ету мүмкіндігіне ие болатын арнайы қондырмалардың пайда болуы</w:t>
        <w:br/>
        <w:t>бір топтың мұқтажын қанағаттандырғанмен (мысалы, жалақыны өсіру,</w:t>
        <w:br/>
        <w:t>салықтарды төмендету жәнет.б.), халықтың басқа топтарының мүдделері :</w:t>
        <w:br/>
        <w:t>мен әлеуметтік жағдайларына сөзсіз нұқсан келтіретіндігімен байланыс-</w:t>
        <w:br/>
        <w:t>ты болып отыр.</w:t>
        <w:br/>
        <w:t>Топтардың, қауымдастықтардың өзара әрекеттестіктері, олардың та-:</w:t>
        <w:br/>
        <w:t>лаптарының мемлекеттің араласуынсыз жүзеге аса алмайтындығына ай- &gt;</w:t>
        <w:br/>
        <w:t>қын көз жеткен мезгілде ғана саяси сипат алады. Яғни, саясат ең алды- ”</w:t>
        <w:br/>
        <w:t>мен, қай жерде мүдделер мен көзқарастар ортақтастығы жете түсіністікте -</w:t>
        <w:br/>
        <w:t>болса, билік жүйесіне өздерінің қатысын айқындайтын бірлестіктер мен</w:t>
        <w:br/>
        <w:t>қозғалыстар қалыптасып және қожырап жатса, сол жерде басталады. Кез</w:t>
        <w:br/>
        <w:t>келген саясат -- адамдар арасындағы билікке қол жеткізу үшін олардың :</w:t>
        <w:br/>
        <w:t>ыдырауымен және топтасуымен қатар жүретін өзара әрекет болып табы- :</w:t>
        <w:br/>
        <w:t>лады. Адамдардың, әлеуметтік топтардың талаптары мен мүдделері оларды</w:t>
        <w:br/>
        <w:t>109</w:t>
      </w:r>
    </w:p>
    <w:p>
      <w:r>
        <w:t>орындалмастай дәрежеде болса, онда ешқандай да құрал көмектеслейді.</w:t>
        <w:br/>
        <w:t>Мысалы, Ң. С. Хрутцев 20 жыл ішінде КСРО-да коммунизм орнату идея-</w:t>
        <w:br/>
        <w:t>сын ұсынды. Бұл, әрине, бос сөз еді. Онын үстіне «Американы қуып жетіп,</w:t>
        <w:br/>
        <w:t>басып озу» туралы жүрдек мақсаты да орындалмас бос қиял болып шықты.</w:t>
        <w:br/>
        <w:t>Одан кейінгі жылдардағы «кайта құру» барысында да біраз бос белбеу,</w:t>
        <w:br/>
        <w:t>жөн-жосықсыз әлеуметтік-саяси және экономикалық мақсаттар меже-</w:t>
        <w:br/>
        <w:t>леңді. Әрі алға қойылған мұндай максаттарға жету жолындағы сәтсіздіктер</w:t>
        <w:br/>
        <w:t>оларды айқындаудағы жіберілген қателіктермен емес, қайта көбіне сол</w:t>
        <w:br/>
        <w:t>максаттарды жүзеге асыруға қабілетсіздік танытқан құралдар мен адамдар-</w:t>
        <w:br/>
        <w:t>мыс деп түсіндірілді. Міне, осыдан барып үздіксіз кадрлық өзгертулер</w:t>
        <w:br/>
        <w:t>мен бей-берекеттік орын алды.</w:t>
        <w:br/>
        <w:t>Сондықтан тұтас алғанда, мақсаттар мен құралдарды анықтауда сая-</w:t>
        <w:br/>
        <w:t>сатта ғылымға, накты талдауларға сүйенген абзал. Олай етпеген жағдайда</w:t>
        <w:br/>
        <w:t>мұндай жайттардың барлығы саяси авантюризмге әкеліп соқтырары дау-</w:t>
        <w:br/>
        <w:t>сыз. Бұдан саясатқа араласқан адамдар, тіпті бүкіл халық жапа шегеді.</w:t>
        <w:br/>
        <w:t>Саясаттағы мақсат пен құралдардың арақатынасы туралы тұжырым-</w:t>
        <w:br/>
        <w:t>далған осынау қорытынды (формула), менің ойымша, адамдар қызметінің</w:t>
        <w:br/>
        <w:t>осы екі маңызды буынының бірлігі идеясына негізделетінін баса айтуы-</w:t>
        <w:br/>
        <w:t>мыз керек. Әрине, бұларды ажыратуға болмайды. Максаттар мен құрал-</w:t>
        <w:br/>
        <w:t>дар бір кеңістік пен бір уақытта болған кезде ғана, яғни, бір адамдардың</w:t>
        <w:br/>
        <w:t>құрал ретінде көріне отырып, бір мезгілде әрі бір мақсаттан табылса ғана</w:t>
        <w:br/>
        <w:t>олардың саясаттағы орны, адамгершілігі жөнінде сөз етуге болады.</w:t>
        <w:br/>
        <w:t>Осыған байланысты, саясат сияқты соншалық маңызды қоғамдық құбы-</w:t>
        <w:br/>
        <w:t>лыстың көп қырлылығы басқа да мәселелерді, атап айтқанда, қоғамдық</w:t>
        <w:br/>
        <w:t>өмір жүйесіндегі саясат пен экономикалық арақатынасын, ішкі, сыртқы</w:t>
        <w:br/>
        <w:t>және әлемдік саясаттардың айырмашылықтары мен тұтастығын саралау-</w:t>
        <w:br/>
        <w:t>ды талап ететіні түсінікті.</w:t>
        <w:br/>
        <w:t>2. Саясат және экономика. Ішкі, сыртқы және әлемдік саясат</w:t>
        <w:br/>
        <w:t>Кез келген қоғам өмірінің барлық салалары өзара тығыз байланысты.</w:t>
        <w:br/>
        <w:t>Бүгінде қоғамдық өмірдің сан алуан салаларының өзара тәуелділік үрдісі</w:t>
        <w:br/>
        <w:t>тек жекелеген мемлекеттер ішінде ғана емес, сондай-ақ әлемдік қауым-</w:t>
        <w:br/>
        <w:t>дастық деңгейінде де өте айқын көрінеді. Саясат пен экономика барлық</w:t>
        <w:br/>
        <w:t>қоғамдық байланыстар жүйесінің іргетасы екендігі жалпыға белгілі.</w:t>
        <w:br/>
        <w:t>Сондықтан да олардың өзара әрекеті кез келген қоғамның дамуында</w:t>
        <w:br/>
        <w:t>шешуші рәл атқарады. Демек, саясат қоғамның экономикалық саласы-</w:t>
        <w:br/>
        <w:t>мен, экономикалық қатынастарымен, экономикалық мүдделерімен терең</w:t>
        <w:br/>
        <w:t>жымдаса қабысқан. Өз кезегінде, коғамның экономикалық өміріне сая-</w:t>
        <w:br/>
        <w:t>саттың тигізер әсері елеулі әрі сан қырлы деуге болады.</w:t>
        <w:br/>
        <w:t>112</w:t>
        <w:br/>
        <w:t>негізгі ұғым болып табылады, бұл жерде ол ішкі құрылымы бар және</w:t>
        <w:br/>
        <w:t>қызметтің бекітілген ережелері мен нормаларына бағынатын, белгілі бір</w:t>
        <w:br/>
        <w:t>саяси мақсаттар мен функцияларды атқару үшін құрылған мекеме ретінде</w:t>
        <w:br/>
        <w:t>түсіндіріледі. Адамдардың саяси жүріс-тұрысын институтционалшылдар</w:t>
        <w:br/>
        <w:t>өмірдегі. әлеуметтік-нормативтік актілермен және институттармен тығыз</w:t>
        <w:br/>
        <w:t>байланыста зерттейді, олардың пайда болу және өмір сүру қажеттігі таби-</w:t>
        <w:br/>
        <w:t>ғи тарихи заңдылық ретінде мойындалады.</w:t>
        <w:br/>
        <w:t>ХХ ғасырдың 20--30 жылдарында саяси ойдағы ерекшелікті ағым тех-</w:t>
        <w:br/>
        <w:t>нократтық тұжырымдамаларды қалыптастырды. Бұл тұжырымдамалар-</w:t>
        <w:br/>
        <w:t>дың мәні қоғамда техника мамандарының саяси билігін орнату қажет-</w:t>
      </w:r>
    </w:p>
    <w:p>
      <w:r>
        <w:t>тілігін дәлелдеуден көрінді. Саяси ойда технократтық бағыттың пайда</w:t>
        <w:br/>
        <w:t>болуын көптеген зерттеушілер америка ғалымы Т. Вебленнің (1857-1929)</w:t>
        <w:br/>
        <w:t>есімімен байланыстырады, 20-шы жылдары шыққан «Инженерлер және</w:t>
        <w:br/>
        <w:t>баға жүйесі» кітабында ол саяси билікті техника мамандарына беруді ұсынды.</w:t>
        <w:br/>
        <w:t>ХХ ғасырдың 40--50 жылдары жоғарыда әңгіме болған тұжырымда-</w:t>
        <w:br/>
        <w:t>малар пайда болып, өнеркәсібі дамыған елдерде технократияны саяси</w:t>
        <w:br/>
        <w:t>нақтылыққа айналдыру туралы көзкарастар қалыптасты. Бұл тұжырым-</w:t>
        <w:br/>
        <w:t>дамалардың авторлары технократтар басшылық қызметті тек кәсіпорын-</w:t>
        <w:br/>
        <w:t>дар мен олардың бірлестіктерінде алып қана қоймай, өздерінің қолдарына</w:t>
        <w:br/>
        <w:t>саяси билікті шоғырландыруы тиіс деп санады. 60-70 жылдары технок-</w:t>
        <w:br/>
        <w:t>ратиялық идеялар америка әлеуметтанушылары мен саясаттанушылары</w:t>
        <w:br/>
        <w:t>Г. Саймонның (ғғылыми басқарылатын коғам»), Д. Беллдың («постин-</w:t>
        <w:br/>
        <w:t>дустриалдық коғам»), З.Бжезинскийдің («технотрондық қоғам») және</w:t>
        <w:br/>
        <w:t>басқаларының тұжырымдамаларынан көрініс тапты.</w:t>
        <w:br/>
        <w:t>Аталмыш тұжырымдамалармен қатар, ХХ ғасырда «постиндустриал-</w:t>
        <w:br/>
        <w:t>ды қоғам», «мемлекеттік шаруашылық теориясы», «әлеуметтік нарықтық</w:t>
        <w:br/>
        <w:t>шаруашылық», «бәрін жарылқайтын мемлекет» тұжырымдары, «саяси</w:t>
        <w:br/>
        <w:t>плюрализм теориясы» және т.б. мейлінше кеңінен тараған еді. «Постин-</w:t>
        <w:br/>
        <w:t>дустриалды қоғам» тұжырымдамасы авторларының бірі американдық</w:t>
        <w:br/>
        <w:t>әлеуметтанушы Алвин Тоффлер (1928) «Болашақпен сақтығысу», «Үшін-</w:t>
        <w:br/>
        <w:t>ші толқын» және басқа да еңбектерінде адамзат жаңа технологиялық ре-</w:t>
        <w:br/>
        <w:t>волюцияны басынан кешіріп жатыр, соның барысында компьютерлік</w:t>
        <w:br/>
        <w:t>дәуір орнайды және ақпараттық қоғамға өту жүзеге асады деп сендірді.</w:t>
        <w:br/>
        <w:t>Тоффлер ақпараттық қоғамның негізгі тенденцияларына сараптама</w:t>
        <w:br/>
        <w:t>жасайды. Ол теориялық назарын қоғам өмірінің барлық саласында: эко-</w:t>
        <w:br/>
        <w:t>номика, білім, денсаулық сақтау, қаржы мен бизнес, бұқаралық ақпарат,</w:t>
        <w:br/>
        <w:t>дем алу және т.б. өсіп келе жатқан білім, ақпарат рыногіне ауларады.</w:t>
        <w:br/>
        <w:t>Білімнің алдыңғы қатарлы экономиканың маңызды ресурсына айнал-</w:t>
        <w:br/>
        <w:t>ғанын айтуымыз керек, өйткені ол шикізатка қажеттілікті, жұмысшы кү-</w:t>
        <w:br/>
        <w:t>шіне, уақыт пен капиталға мұқтаждықты қысқартады. ХХІ ғасырда әлемдік</w:t>
        <w:br/>
        <w:t>102</w:t>
        <w:br/>
        <w:t>Қоғамдық өмір жүйесіндегі саясатты білу әрбір адамның басқа адам-</w:t>
        <w:br/>
        <w:t>дармен қоғамдаса отырып, өзінің мұқтажын қанағаттандыра алатынды-</w:t>
        <w:br/>
        <w:t>ғын, мемлекет аясында өз ойларын жүзеге асыру құралдарыңа ықпал ете</w:t>
        <w:br/>
        <w:t>білетіндігін ашық айтқанымыз жөн. Саясатты түсінбеу, одан саналы түрде</w:t>
        <w:br/>
        <w:t>теріс айналу -- адамның қоғамнан шеттетілуіне, тіпті оның адами өмір</w:t>
        <w:br/>
        <w:t>сүруіне қауіп төндіруі де мүмкін. Қоғамдық өмір жүйесіндегі саясат про-</w:t>
        <w:br/>
        <w:t>блемаларын анықтау үшін бәрінен де бұрын саясатты қоғамдық құбылыс</w:t>
        <w:br/>
        <w:t>ретінде бағалау басты қағида екенін естен шығармауымыз керек.</w:t>
        <w:br/>
        <w:t>1. Саясат -- қоғамдық құбылыс</w:t>
        <w:br/>
        <w:t>Саясат сияқты қоғамдық құбылыстың күрделілігі көбінесе саяси</w:t>
        <w:br/>
        <w:t>білімнің құрылымдық біртекті еместігін айқындайды. Сонымен қатар бұл</w:t>
        <w:br/>
        <w:t>әрі саясатты, саяси құбылыстар мен процестерді оқып-үйрену деңгей-</w:t>
        <w:br/>
        <w:t>лерінің өзгешеліктерімен де байланысты. Сондықтан, саясат деген өте</w:t>
        <w:br/>
        <w:t>күрделі мәселе және қоғамдық құбылыс!.</w:t>
        <w:br/>
        <w:t>Әрине, саяси сана, оның қоғамдық өмір қүбылыстары мен процес-</w:t>
        <w:br/>
        <w:t>теріндегі үлесі өзгеріссіз қалмайды, қайта билік проблемаларына, саясат</w:t>
        <w:br/>
        <w:t>субьектілеріне, т.б. байланысты өзгеріп отырады. Саясат қоғамдық өмір</w:t>
        <w:br/>
        <w:t>құбылыстары мен процестерінің түрлі жақтарын жақындастырады, бірақ.</w:t>
        <w:br/>
        <w:t>олардың ешбіріне қосылмайды. Ол өзінің сапалық айқындылығы, көп</w:t>
        <w:br/>
        <w:t>қырлылығы және әр алуандылығы бар қоғамдық құбылыс.</w:t>
      </w:r>
    </w:p>
    <w:p>
      <w:r>
        <w:t>Бір замандарда белгілі саясаттанушы М. Дюверже саяси өмір салала-</w:t>
        <w:br/>
        <w:t>рының ерекшеліктерін түсіндіру үшін қарама-қарсы жаққа қараған екі</w:t>
        <w:br/>
        <w:t>бетті ежелгі Рим құдайы Янустың бейнесін пайдаланған. Дюверже осын-</w:t>
        <w:br/>
        <w:t>дай салыстырумен қоғамдық топтардың, қауымдастықтардың, жеке адам-</w:t>
        <w:br/>
        <w:t>дардың өскелең талаптарына жауап ретінде қоғамдағы қайшылықтарды</w:t>
        <w:br/>
        <w:t>және ұдайы өзгерістерге деген ұмтылыстарды дәлме-дәл көрсете білді.</w:t>
        <w:br/>
        <w:t>Бұл бейнелі теңеу. Ежелгі Римнің аңыз-ертегілерінде Янус коғамдық</w:t>
        <w:br/>
        <w:t>өмірдегі жаңа бастамалардың қамқоршысы болып суреттелгені белгілі.</w:t>
        <w:br/>
        <w:t>Саясат та сол сияқты қоғамда өзгерістер жасауға итермелейтін, олардың</w:t>
        <w:br/>
        <w:t>қажеттілігін негіздеп, іске асырылуын адамның жасампаздық қуатын қосу</w:t>
        <w:br/>
        <w:t>арқылы қамтамасыз ететін қызмет саласы болып табылады.</w:t>
        <w:br/>
        <w:t>Саясатты қоғамдық құбылыс ретінде талдау кезінде күрделі әлеуметтік</w:t>
        <w:br/>
        <w:t>құрылымды қоғамда, мемлекет түріндегі көпшілік билігі бар жерде саяси</w:t>
        <w:br/>
        <w:t>рендерден толықтай «азат» құбылыстар мен процестерді табу қиын.</w:t>
        <w:br/>
        <w:t>Өйткені олардың көпшілігі билікті жеңіп алу немесе ұстап тұру үшін күре-</w:t>
        <w:br/>
        <w:t>суші белгілі бір әлеуметтік топтардың, жіктердің, таптардың, халықтардың</w:t>
        <w:br/>
        <w:t>1. Әбсаттаров Р.Б. Саясат -- қоғамдық құбылыс // Ақиқат. 2001. М2 1. 456.</w:t>
        <w:br/>
        <w:t>108</w:t>
        <w:br/>
        <w:t>Үшінші тақырып</w:t>
        <w:br/>
        <w:t>САЯСАТ - ҚОҒАМДЫҚ ӨМІР ЖҮЙЕСІНДЕ</w:t>
        <w:br/>
        <w:t>Саясат -- мемлекет билігі мен қоғамның саяси мәнін, мазмұны мен мақ-</w:t>
        <w:br/>
        <w:t>сатын түсінуге жол ашады. Ол қоғамдық білімдердің іргелі дүниетанымдық</w:t>
        <w:br/>
        <w:t>және әдістемелік мәселелерін де көрсетеді. Саясатқа байланысты қанша-</w:t>
        <w:br/>
        <w:t>ма кателіктер, адасулар, қасіреттер болғаны тарихтан мәлім. Мысалы, осы-</w:t>
        <w:br/>
        <w:t>дан 2,5 мың жыл бұрын саясат жөнінде Аристотель: «Адам өз табиғатында</w:t>
        <w:br/>
        <w:t>-- саяси тұлға; кім мемлекеттен тыс өмір сүретін болса, ол үлгі-өнегелік</w:t>
        <w:br/>
        <w:t>тұрғыдан жетілмеген жан» дегенді айтса, Гомер: «Ондай адамды ойын тақ-</w:t>
        <w:br/>
        <w:t>тасынан шығып қалған шахмат тасымен салыстыруға ғана болады» дейді.</w:t>
        <w:br/>
        <w:t>Бүгінде саясаттан, қоғамдық өмір жүйесінен тысқары тұрған адамды</w:t>
        <w:br/>
        <w:t>табу қиын. Оның үстіне «саясат» деген терминді пайдаланбайтын адам жоқ.</w:t>
        <w:br/>
        <w:t>Расында, баршамыз саяси қимыл-әрекеттердің кеңістігі мен шеңберінде</w:t>
        <w:br/>
        <w:t>өмір сүреміз, оны күнде көреміз, сезінеміз. Бірақ оның арқаулары бізден</w:t>
        <w:br/>
        <w:t>жасырын, толық құпия жағдайда жатқанын атап көрсеткен жөн. Бұл ара-</w:t>
        <w:br/>
        <w:t>да біз жай көзге көрінбейтін заттарға еніп кетуге кабілетті ғылыми таным -</w:t>
        <w:br/>
        <w:t>саясат құбылысына ұшырасамыз.</w:t>
        <w:br/>
        <w:t>Ғылыми саясат -- адамның қажеттілігі мен мұқтажы екенін айту ке-</w:t>
        <w:br/>
        <w:t>рек. Ол қазір жол сілтеуші темірқазық жұлдызға, сонымен бірге қоғам-</w:t>
        <w:br/>
        <w:t>дық өмірдің барлық саласындағы оның кез келген әрекеттерінің шектеу-</w:t>
        <w:br/>
        <w:t>шісіне айналып отыр. Бүгінде әлемде қоғамдық дамудың, қозғалыстың</w:t>
        <w:br/>
        <w:t>және өздерін тамаша болашақ күтіп тұрғандай болып көрінетін қоғамдар</w:t>
        <w:br/>
        <w:t>мен тұжырымдамалардың қоғамдық дамуының, дағдарысы мен күйреуінің</w:t>
        <w:br/>
        <w:t>зор саяси тәжірибесі жинақталған. Мұндай жағдайда сол тәжірибелерді</w:t>
        <w:br/>
        <w:t>жинақтау, зерттеу, ой елегінен өткізу, тұжырым жасау, тиісінше жаңа</w:t>
        <w:br/>
        <w:t>саясат құру талап етіледі. Әсіресе, сан алуан дағдарыстар, тіпті әлеуметтік-</w:t>
        <w:br/>
        <w:t>гуманитарлық ғылым салаларын шарпып тұрған дәл осы тұста мұндай</w:t>
        <w:br/>
        <w:t>жұмыстар өте-мөте қажет-ақ.</w:t>
        <w:br/>
        <w:t>Егер ақиқатқа жүгінсек, Шығыс Еуропа және әлемнің басқа аймақ-</w:t>
        <w:br/>
        <w:t>тарындағы қоғамдық саяси жүйелер ұшыраған дағдарыстардың басты</w:t>
        <w:br/>
        <w:t>себебі, түптеп келгенде ғылымға емес, саясатқа негізделетінін көрсетіп</w:t>
        <w:br/>
        <w:t>отыр. Саясатшылар ұзақ уакыт бойы ғылымды өздерінің іс-қимылдарын</w:t>
        <w:br/>
        <w:t>мадақтау құралына айналдыруға тырысып бақты, сонымен қатар олар</w:t>
        <w:br/>
        <w:t>ғалымдардың айтқан ұсыныстарына көп ретте құлақ аспады. Әрине, мұн-</w:t>
        <w:br/>
        <w:t>дай саясаткерлер ғылымға зәру болмады, осыдан барып кейбір ғылыми</w:t>
      </w:r>
    </w:p>
    <w:p>
      <w:r>
        <w:t>бағыттарға тұтас тыйым салынып, тіпті олардың қайсыбірі мүлдем жойы-</w:t>
        <w:br/>
        <w:t>лып кете барды. Бұл біздің республикамыз бен бұрынғы КСРО-ның бас-</w:t>
        <w:br/>
        <w:t>қа да республикаларында дербес ғылыми бағыт ретінде соңғы уақытқа</w:t>
        <w:br/>
        <w:t>дейін тыйым салынып келген саяси ілімдер мысалынан айқын көрінеді.</w:t>
        <w:br/>
        <w:t>107</w:t>
        <w:br/>
        <w:t>Төртінші тақырып</w:t>
        <w:br/>
        <w:t>САЯСИ БИЛІК</w:t>
        <w:br/>
        <w:t>Саяси билік ғылыми әдебиетте әлі де жете қаралмай, зерттелмей</w:t>
        <w:br/>
        <w:t>келе жатқан саясаттанудың негізгі бір проблемасы болып табылады. Ол</w:t>
        <w:br/>
        <w:t>саясаттың мәнін ашуға және қоғамдағы саяси жүйенің Мазмұны мен</w:t>
        <w:br/>
        <w:t>мақсаттарын түсінуге жол ашады. Билік дегеніміз -- бір орталықтан ұйым-</w:t>
        <w:br/>
        <w:t>дастырылған реттеушілік-бақылау бастамасы. Сондықтан, билік үшін, оны</w:t>
        <w:br/>
        <w:t>игеру мен ұстап тұру үшін күрес -- саясаттың басты мазмұны мен міндеті</w:t>
        <w:br/>
        <w:t>болып табылады.</w:t>
        <w:br/>
        <w:t>«Билік» ұғымы топтасқан адамдардың, қоғамдық ұйымдар мен</w:t>
        <w:br/>
        <w:t>бөлімдердің, яғни субьектілердің арасындағы қатынастардан туады.</w:t>
        <w:br/>
        <w:t>Сондықтан да, билік - қоғамдық қатынастың ерекше бір түрі. Билік</w:t>
        <w:br/>
        <w:t>шешімдерді міндеттеу мен өмірге енгізу арқылы, яғни өздерін дұрыс ұстай-</w:t>
        <w:br/>
        <w:t>тын және талапқа сай жүретін адамдарға жасалатын ықпал екенін айту</w:t>
        <w:br/>
        <w:t>жөн. Билік ең әуелі қоғамдық өндірісті ұйымдастыру үшін қажет, ал мұны</w:t>
        <w:br/>
        <w:t>билік субьектісі мен обһектісінсіз түсіндіруге болмайды. Билік субьектісі</w:t>
        <w:br/>
        <w:t>(бұл тұтас бір халық, мемлекеттік ұйым, билікке ие жеке тұлға болуы да</w:t>
        <w:br/>
        <w:t>мүмкін) деп басқаларға ықпал ету және алдына қойған мақсатқа жету</w:t>
        <w:br/>
        <w:t>қабілетіне иелерді айтады.</w:t>
        <w:br/>
        <w:t>Ал билік обьектісі (тұтас алғандағы коғам, яғни халық және жеке ал-</w:t>
        <w:br/>
        <w:t>ғандағы әр азамат болуы мүмкін) деп өзінің мінезін билік мазмұнына,</w:t>
        <w:br/>
        <w:t>яғни билік субьектісінің оған қоятын талаптарына сәйкестеушілерді ай-</w:t>
        <w:br/>
        <w:t>тады. Осыған байланысты адамдарды биліктің субьектісі мен обьектісіне,</w:t>
        <w:br/>
        <w:t>бастықтар мен бағынушыларға бөлу көп ретте ықтималды және өзгермелі</w:t>
        <w:br/>
        <w:t>екенін баса айту керек, яғни бір жерде адам бастық ретінде, ал екінші бір</w:t>
        <w:br/>
        <w:t>жерде бағынышты ретінде көрінгенмен, кей уақытта олар өзара орын ал-</w:t>
        <w:br/>
        <w:t>мастыруыда мүмкін. Саяси билік жөнінде айтсақ, оның өкілдерінің өзара</w:t>
        <w:br/>
        <w:t>ықпалы құралдар мен сол құрал көздерінің тұтас кешенімен жанама түрде</w:t>
        <w:br/>
        <w:t>іске асып, билікті жүргізудің барысын тұрақтандырып және реттеп оты-</w:t>
        <w:br/>
        <w:t>рудың арнайы қондырма тетігінің шеңберінде жүзеге асады. Билік таби-</w:t>
        <w:br/>
        <w:t>ғатын айқындау оңай емес, саясаттағы табиғатының ашылуы қиын, ең</w:t>
        <w:br/>
        <w:t>құпия құбылыс болып табылады. Өзінің осындай құпиялылығы мен</w:t>
        <w:br/>
        <w:t>белгісіздігін қарастыратын билік өзіне ешкімді де немқұрайды қалдыра</w:t>
        <w:br/>
        <w:t>алмайды; яғни адамдар кейде билікке мақтанса, кейде лағынет айтады,</w:t>
        <w:br/>
        <w:t>оны бірде көкке көтерсе, бірде аяққа таптайды, не болмаса, оны «жын</w:t>
        <w:br/>
        <w:t>отына», т.б. ұқсатады. Сондықтан да барлық саяси мәселелердің шешілуі</w:t>
        <w:br/>
        <w:t>билікті қалай түсінуге байланысты. Оны дұрыс түсіну үшін ең әуелі</w:t>
        <w:br/>
        <w:t>биліктің ғылыми анықтамасын беру қажет.</w:t>
        <w:br/>
        <w:t>120</w:t>
        <w:br/>
        <w:t>да, бірінші курс студенттері де, сол секілді олақ және ынжықтары бар.</w:t>
        <w:br/>
        <w:t>Бірақ саясаттың бағдары мен тағдырын олар айқындамайды. Әдетте, жаңа</w:t>
        <w:br/>
        <w:t>бастап жүргендер үйренеді, үйрене алмайтындарды саясаттың өзі-ақ қатар-</w:t>
        <w:br/>
        <w:t>дан шығарып тастайды. Сөйтіп, өзінің қатарын осы бір ежелгі әрі шын</w:t>
        <w:br/>
        <w:t>мәніндегі мәнгілік кәсіпке құмартушылардың жаңа легімен толықтырады.</w:t>
        <w:br/>
        <w:t>Саясат кәбіне саясатшылардың өзіндік қабілетіне, оның жеке баста-</w:t>
      </w:r>
    </w:p>
    <w:p>
      <w:r>
        <w:t>масына, тіпті түйсігіне де байланысты. Осынау сапалар саяси қызмет үс-</w:t>
        <w:br/>
        <w:t>тінде ашық көрініс тауып, оның сипатына елеулі түрде ықпал жасайтын</w:t>
        <w:br/>
        <w:t>болады. Осының нәтижесінде мазмұны шешімдерді қабылдауда қүқықты</w:t>
        <w:br/>
        <w:t>адамдар қарауына байланысты болатын әр түрлі саяси шешімдерді сол</w:t>
        <w:br/>
        <w:t>бір ғанаобьективтік қажеттілік білдіре алады. Шындығында, субьективтік</w:t>
        <w:br/>
        <w:t>фактордың нәтижесінде пайда болған ауытку өрісі обьективтік түрде</w:t>
        <w:br/>
        <w:t>шектелген. Бірақ ол саяси қорытындылар мен әрекеттерді қарама-қай-</w:t>
        <w:br/>
        <w:t>шылыққа алып келуге толық жеткілікті. Саясаттың субьектісі мен обьекті-</w:t>
        <w:br/>
        <w:t>сінің осындай сипаты оны өнер биігіне алып келеді десек кателеспейміз.</w:t>
        <w:br/>
        <w:t>Саясат өнер ретінде әлеуметтік процестердің субьективтік жақтары-</w:t>
        <w:br/>
        <w:t>мен тікелей байланысты. Ол бәрінен де бұрын саясатшының адамдармен</w:t>
        <w:br/>
        <w:t>жұмыс істей білу қабілетіне байланысты әрі оның саясаттын субьектісі</w:t>
        <w:br/>
        <w:t>мен обьектісінің келісушілігін тек іскерлік қасиеттері тұрғысынан көре</w:t>
        <w:br/>
        <w:t>білуіне ғана емес, сондай-ақ адамгершілік тұрғысынан да: психологиялық</w:t>
        <w:br/>
        <w:t>кейпін, ілтипаттылығын, мінез табандылығын, батылдығын, жауапкер-</w:t>
        <w:br/>
        <w:t>шілікті мойнына ала білу қасиетін, ең соңында бұқара үніне, олардың</w:t>
        <w:br/>
        <w:t>көңіл-күйлеріне құлақ аса алатындығын көре білу қабілетінде жатыр.</w:t>
        <w:br/>
        <w:t>Саяси қайраткерлердің өнері бұқараның саяси өмірге араласуының</w:t>
        <w:br/>
        <w:t>қоғамдық дамудың кезендеріне әрі олардың саяси мәдениетінің деңгейіне,</w:t>
        <w:br/>
        <w:t>сондай-ақ бейімділіктеріне сәйкес келетін түрлерін таңдай білуінен көрі-</w:t>
        <w:br/>
        <w:t>неді. Бұл түрлер (нысандар) егер дұрыс табылған болса, бұқара қуатын</w:t>
        <w:br/>
        <w:t>өсіреді немесе оны баса алады; құнды бастамаларды колдайды немесе</w:t>
        <w:br/>
        <w:t>оларды тұншықтыра алады; кемшіліктерге қарсы күресті өрістетеді не-</w:t>
        <w:br/>
        <w:t>месе кемшіліктерді өршіте алады. Осының бәрі адамды, оның мүлделерін</w:t>
        <w:br/>
        <w:t>ұғынып, бұл мүдделерді жалпы ортақ мүдделерге бағындыра білуді және</w:t>
        <w:br/>
        <w:t>мұның өзін басқарылатын адамдар ортақ нәрсені өзімдікі деп санайтын-</w:t>
        <w:br/>
        <w:t>дай етіп істей білуді талап етеді.</w:t>
        <w:br/>
        <w:t>Саясатшы өнерінің нағыз мәні, нақтылап айтқанда, өнердің өзі көзге</w:t>
        <w:br/>
        <w:t>көрінбей, саяси қайраткердің барлық ісі өз-өзінен табиғи түрде, ешқандай</w:t>
        <w:br/>
        <w:t>қысымсыз жүріп отыратындығында жатыр. Сондықтан саясат өнер ретіңде</w:t>
        <w:br/>
        <w:t>нақты ахуалға сәйкес келетін обьект қызметін белсенді жүргізетін құрал-</w:t>
        <w:br/>
        <w:t>дарды таңдай білуге көп байланысты. Шебер саясатшы күрделі міндеттерді</w:t>
        <w:br/>
        <w:t>шешу жолында адамдарды қай мезгілде жұмылдыруға болатынын дәл</w:t>
        <w:br/>
        <w:t>анықтай біледі. Онын табысты болуы бір ғана әкімшілік жолмен емес,</w:t>
        <w:br/>
        <w:t>18</w:t>
        <w:br/>
        <w:t>1. Биліктің анықтамасы. Саяси биліктің негізгі белгілері</w:t>
        <w:br/>
        <w:t>«Билік» ұғымы күнделікті өмірде, сол сияқты ғылыми әдебиеттерде</w:t>
        <w:br/>
        <w:t>де әр түрлі мағынада және сөз арасында ұшыраса береді. Мысалы, фило-</w:t>
        <w:br/>
        <w:t>софтар қоғамның обһективті заңдылықтарының үстемдігі жөнінде, пси-</w:t>
        <w:br/>
        <w:t>хологтар адамның ақыл-ойының биіктігі жөнінде, әлеуметтанушылар</w:t>
        <w:br/>
        <w:t>әлеуметтік билік жөнінде, экономистер шаруашылық билігі, заңгерлер</w:t>
        <w:br/>
        <w:t>мемлекеттік, сот билігі жөнінде, мафияшылар мафиоздық билік, ақша</w:t>
        <w:br/>
        <w:t>билігі жөнінде айтады, т.б. Осыған байланысты «билік» ұғымын жоғары-</w:t>
        <w:br/>
        <w:t>дағыдай әр түрлі мағынада қарастыру жағдайында оған ғылыми анықта-</w:t>
        <w:br/>
        <w:t>ма беруге бола ма деген сұрақ туады.</w:t>
        <w:br/>
        <w:t>Ғалымдардың арасында «билік» ұғымдары жөнінде көптеген түсінік-</w:t>
        <w:br/>
        <w:t>темелер бар!. Кейбір ғалымдар билік дегеніміз өмір сүруші жүйе элемент-</w:t>
        <w:br/>
        <w:t>тері бірінің өзінің мүдделерін осы жүйе шеңберінде іске асырудағы нақ-</w:t>
        <w:br/>
        <w:t>ты қабілеті және осы мағынада биліктің жүйе ішінде болып жататын про-</w:t>
        <w:br/>
        <w:t>цестерге ықпалының іске асуы болып табылады деп санайды. Басқа ғалым-</w:t>
        <w:br/>
        <w:t>дар билік - деп, кейбір максатты бағытталған ықпалдың нәтижелерін,</w:t>
        <w:br/>
        <w:t>өнімдерін санайды. Үшінші біреулері билік - деп, адамдар мен топ адам-</w:t>
        <w:br/>
        <w:t>дар арасындағы мәні ықпалды әсерде болатын, яғни тепе-тендікке жету-</w:t>
        <w:br/>
        <w:t>ге ұмтылыс жолындағы өзара қатынастар деп түсінеді.</w:t>
      </w:r>
    </w:p>
    <w:p>
      <w:r>
        <w:t>Билікті кейде оның қаруы - мемлекетпен, қоғамның саяси ұйымымен</w:t>
        <w:br/>
        <w:t>ұқсастырады. Кейде билік пен беделді шатастыратындар да бар, алайда</w:t>
        <w:br/>
        <w:t>беделдің билікпен біраз ортақ ұқсастықтары болғанымен, одан түбірімен</w:t>
        <w:br/>
        <w:t>өзгеше. Билік жөнінде ең көп таралған түсініктердің бірі -- оны басқару</w:t>
        <w:br/>
        <w:t>құралы деп қарау. Бірақ та, билік пен басқаруды ұқсастыруға негіз жоқ:</w:t>
        <w:br/>
        <w:t>Әрине, басқарусыз билікті жүзеге асыру мүмкін емес. Алайда биліксіз</w:t>
        <w:br/>
        <w:t>басқару да мүмкін емес.</w:t>
        <w:br/>
        <w:t>Биліктің өзі басқару түрінде болатындығын, ал басқару билік түрінде</w:t>
        <w:br/>
        <w:t>болатындығын айту лазым. Алайда, басқару дегеніміз -- биліктің жүргі-</w:t>
        <w:br/>
        <w:t>зілуі емес. Басқару ұғымы билікке қарағанда кеңірек. Билік дегеніміз -</w:t>
        <w:br/>
        <w:t>басқару элементі, басқару күшінің көзі. Басқару процесі билік жүргізуші-</w:t>
        <w:br/>
        <w:t>нің мақсатына жетуі үшін өзінің биліктік еркін іске асыру процесі болып</w:t>
        <w:br/>
        <w:t>табылады деп ойлау орынды. Сонымен, басқару дегеніміз биліктің мақ-</w:t>
        <w:br/>
        <w:t>сатты бағытталған әсерін, мүмкіндік жағдайынан шындық жағдайына</w:t>
        <w:br/>
        <w:t>айналдырылған құрал болып табылады.</w:t>
        <w:br/>
        <w:t>Билікті күштеумен, көз жеткізумен, сендірумен де шатастыруға негіз.</w:t>
        <w:br/>
        <w:t>жоқ. Мысалы, үкімет коалициясына (бірлесуіне) кірмейтін белгілі бір</w:t>
        <w:br/>
        <w:t>саяси ұйым (партия) үкіметті көнуге мәжбүр ете алады, алайда бұдан ол</w:t>
        <w:br/>
        <w:t>1 Қараңыз: Халипов В.Ф. Наука о власти. Кратология. М., 2002.</w:t>
        <w:br/>
        <w:t>121</w:t>
        <w:br/>
        <w:t>үшін қолайлы халықаралық жағдай жасауы болып табылады. Түптеп кел-</w:t>
        <w:br/>
        <w:t>генде, сыртқы саясат пен ішкі саясат ортақ бір міндетті атқарады, яғни,</w:t>
        <w:br/>
        <w:t>мемлекеттегі қоғамдық қатынастар жүйесін сақтауды және нығайтуды</w:t>
        <w:br/>
        <w:t>қамтамасыз етеді.</w:t>
        <w:br/>
        <w:t>Кез келген мемлекеттің сыртқы саяси қызметі бәрінен бұрын осы қо-</w:t>
        <w:br/>
        <w:t>ғамдастықтың ұлттық мүдделерін оның басқа жекелеген мемлекеттермен</w:t>
        <w:br/>
        <w:t>қарым-қатынастары барысында қамтамасыз етуге бағытталады. Сыртқы</w:t>
        <w:br/>
        <w:t>саясат арқылы жүзеге асырылатын басты ұлттық мүдделер қатарына мем-</w:t>
        <w:br/>
        <w:t>лекет егемендігі мен ұлттық кауіпсіздігін қамтамасыз етуді, қоғамның әрі</w:t>
        <w:br/>
        <w:t>оның барлық азаматтарының жан-жақты прогресі үшін сыртқы жағдай-</w:t>
        <w:br/>
        <w:t>лар жасауды, халықтың өзге халықтармен және мемлекеттермен өзара</w:t>
        <w:br/>
        <w:t>тиімді экономикалық, саяси, ғылыми-техникалық және мәдени ынтымақ-</w:t>
        <w:br/>
        <w:t>тастығын жолға қоюды, т.б. жатқызуға болады.</w:t>
        <w:br/>
        <w:t>Сонымен, сыртқы саясат - мемлекеттің сырт жердегі басқа субьекті-</w:t>
        <w:br/>
        <w:t>лермен: жекелеген мемлекеттермен, шетелдік партиялармен, басқа қоғам-</w:t>
        <w:br/>
        <w:t>дық ұйымдармен, т.б. қарым-қатынастарын реттейтін қызметі. Осыған</w:t>
        <w:br/>
        <w:t>орай, сыртқы саясатты әлемдік (халықаралық) саясаттан бөліп қарауға</w:t>
        <w:br/>
        <w:t>болмайтынын да атап көрсету керек. Қайта, әлемдік саясатты ішкі және</w:t>
        <w:br/>
        <w:t>сыртқы саясат ұғымдары арқылы анықтау керектігін айту ләзім.</w:t>
        <w:br/>
        <w:t>Әлемдік саясат сыртқы саясатпен жиірек теңестіріледі, бірақ ол мем-</w:t>
        <w:br/>
        <w:t>лекеттердің әлемдік қауымдастықтарының алдында тұрған проблемалар-</w:t>
        <w:br/>
        <w:t>ды шешу жолындағы келісімді қызметті қамтамасыз етумен байланысты</w:t>
        <w:br/>
        <w:t>өзіне тән ерекшелікке де ие. Халықаралық проблемаларды шеіну әдісте-</w:t>
        <w:br/>
        <w:t>рінің де өзіндік ерекшеліктері бар.</w:t>
        <w:br/>
        <w:t>Халықаралық аренада биліктің біртұтас орталығы жоқ, құрылатын</w:t>
        <w:br/>
        <w:t>бүкіләлемдік және аймақтық халықаралық ұйымдар билік өкілеттігіне ие</w:t>
        <w:br/>
        <w:t>емес. Мұнда негізінен тең құқықты мемлекеттер әрекет етеді және олар-</w:t>
        <w:br/>
        <w:t>дың арасындағы қарым-қатынастар күрес пен келіссөздердің, әр түрлі</w:t>
        <w:br/>
        <w:t>келісімдер мен ымыраға келудің нәтижесінде калыптасады.</w:t>
        <w:br/>
        <w:t>Әлемдік саясатқа -- халықаралық ынтымақтастыққа көшудің обьек-</w:t>
        <w:br/>
        <w:t>тивтік кажеттілігін ХХ ғасырдың екінші жартысында адамзат алдында</w:t>
      </w:r>
    </w:p>
    <w:p>
      <w:r>
        <w:t>пайда болған, жалпы қорқыныш пен алаңдатушылықты тудырып отыр-</w:t>
        <w:br/>
        <w:t>ған ғаламдық көкейтесті проблемалар талап етіп отыр. Әлемдік саясат-</w:t>
        <w:br/>
        <w:t>тың даму жолыңда халықаралық ұйымдар өте маңызды рәл атқарып келеді.</w:t>
        <w:br/>
        <w:t>Мәселен, егемен мемлекеттердің өз еріктері мен күштерін біріктіру негі-</w:t>
        <w:br/>
        <w:t>зінде құрылған мемлекеттер арасындағы халықаралық бейбітшілік лен кауіп-</w:t>
        <w:br/>
        <w:t>сіздікті нығайту, қолдау, бейбіт ынтымақтастықты дамыту мақсатында</w:t>
        <w:br/>
        <w:t>қызмет етуші ірі халықаралық ұйымның -- БҰҰ-ның зор маңызы бар.</w:t>
        <w:br/>
        <w:t>Сонымен, әлемдік саясат ішкі және сыртқы саясат сияқты адал болуы</w:t>
        <w:br/>
        <w:t>тиіс, әрі тек жалпы адамзаттық, ұлттық мүдделерді басшылыққа алмай,</w:t>
        <w:br/>
        <w:t>тек ғылыми негіздерге ғана сүйеніп қоймай, шын мәніндегі өнер болуы тиіс.</w:t>
        <w:br/>
        <w:t>6</w:t>
        <w:br/>
        <w:t>Әлемдік тәжірибе де, біздің тәжірибеміз де экономикалық саясаты-</w:t>
        <w:br/>
        <w:t>ның әрдайым нақты-тарихи, саяси мазмұны болғандығын көрсетеді.</w:t>
        <w:br/>
        <w:t>Сондыктан Н. 3. Ныгматулиннің әділ атап көрсеткеніндей, экономика-</w:t>
        <w:br/>
        <w:t>лық саясат экономиканың емес, саясаттанудың зерттеу пәні болуы тиісі,</w:t>
        <w:br/>
        <w:t>Саясат экономиканың дамуына оң ықпал ете алатындығын, сонымен қатар</w:t>
        <w:br/>
        <w:t>экономикалық жүйенің барлық элементтеріне кері әсер етіп, оның даму-</w:t>
        <w:br/>
        <w:t>ын тежей алатындығын да атап көрсету лазым.</w:t>
        <w:br/>
        <w:t>Саясаттың рөлін жете бағаламаушылық, әдетте, стихиялылықты, ен-</w:t>
        <w:br/>
        <w:t>жарлықты арттыратындығын өмірлік тәжірибе дәлелдеп отыр. Казір бар-</w:t>
        <w:br/>
        <w:t>ша әлемде мемлекеттің рөлі, саясаттың рөлі обьективті түрде арта түсуде.</w:t>
        <w:br/>
        <w:t>Сонымен қатар әлемдік тәжірибе экономикалық қатынастарды шектен</w:t>
        <w:br/>
        <w:t>тыс саясаттандырудың, мемлекеттін экономикаға орынсыз араласуының,</w:t>
        <w:br/>
        <w:t>саяси өктемдіктің, экономиканы басқаруда әміршілдік әдістерді қолда-</w:t>
        <w:br/>
        <w:t>нудың мысалдарын да көптеп көрсетуде. Мұндай саясаттандырылудың</w:t>
        <w:br/>
        <w:t>мысалы ретінде тоталитарлық жүйедегі мемлекеттерді атауға болады. Бұл</w:t>
        <w:br/>
        <w:t>мемлекеттердін экономикалық саясаты ұлттық экономиканың томаға-</w:t>
        <w:br/>
        <w:t>тұйық жүйесін жасауға, оны халықаралық шаруашылық байланыстардан</w:t>
        <w:br/>
        <w:t>оқшаулауға бағытталған. Мұндай саясат «өзінің жеке күшіне сүйену» де-</w:t>
        <w:br/>
        <w:t>ген ресми атау алды. Дәлірек айтсақ, «темір шымылдық» құрудың нағыз</w:t>
        <w:br/>
        <w:t>өзі. Саясаттың күдіреттілігіне деген көзсіз сенім әдетте субьективизмде,</w:t>
        <w:br/>
        <w:t>жүгенсіздікте, авантюризмде жиі байқалып, оның соңы сөз жоқ саяси</w:t>
        <w:br/>
        <w:t>сәтсіздіктерге ұрындыратындығын ашық айтқанымыз жөн.</w:t>
        <w:br/>
        <w:t>Экономикалық дамудағы толғағы жеткен мәселелерді ашып керсететін</w:t>
        <w:br/>
        <w:t>саяси қимылдар әлеуметтік прогрестің қуатты қозғаушысы және обһек-</w:t>
        <w:br/>
        <w:t>тивтік мүмкіншіліктерді тиімді жолдармен іске асыруға көмектесетін күш</w:t>
        <w:br/>
        <w:t>болып табылады. Саясаттың экономикаға тигізетін белсенді ықпалына</w:t>
        <w:br/>
        <w:t>деген зәрулік қоғамөміріндегі күрт өзгерісті сәттерде: терең экономикалық</w:t>
        <w:br/>
        <w:t>күйзелістер мен соғыс кездерінде, сондай-ақ экономиканы реформалауға</w:t>
        <w:br/>
        <w:t>аса кажеттілік туған жағдайда ерекше арта түседі. Бұл жөнінде тарихи</w:t>
        <w:br/>
        <w:t>мысалдарды да көптеп келтіруге болады. Мәселен, «ұлы тоқырау» кезе-</w:t>
        <w:br/>
        <w:t>ніндегі АҚШ, екінші дүниежүзілік соғыс аяқталғаннан кейінгі Германия,</w:t>
        <w:br/>
        <w:t>тоталитарлық жүйе күйреген кездегі Шығыс және Орталық Европа елдері,</w:t>
        <w:br/>
        <w:t>Мао Цзе Дун өлгеннен кейін, сондай-ак фашистік диктатура құлағаннан</w:t>
        <w:br/>
        <w:t>кейінгі Латын Америкасындағы кейбір елдер, т.б. айтуға болады.</w:t>
        <w:br/>
        <w:t>Осындай ахуал 80--90-шы жылдары нарықтық экономикаға өту ба-</w:t>
        <w:br/>
        <w:t>рысында Қазақстанда да орын алды. Қазақстан экономикасы үлкен</w:t>
        <w:br/>
        <w:t>(Нигматулин Н.З.Приоритеты экономической и социальной политики госу-</w:t>
        <w:br/>
        <w:t>дарства в контексте рыночной трансформации казахстанского обшества (поли-</w:t>
        <w:br/>
        <w:t>тологический анализ). Автореф. дис. на соИск. ... дәкт.полит.наук. Алматы, 2001. С.П.</w:t>
        <w:br/>
        <w:t>в? ЗЕ</w:t>
      </w:r>
    </w:p>
    <w:p>
      <w:r>
        <w:t>дағдарысқа ұшырады. Мұндай жағдайдың туындауын түрлі күрделі се-</w:t>
        <w:br/>
        <w:t>бептермен байланыстыруға болады. Солардың ішіндегі ең бастысы ретінде</w:t>
        <w:br/>
        <w:t>қоғамның экономикалық дамуына саясаттың тиімді ықпалының жоқты-</w:t>
        <w:br/>
        <w:t>ғынан дер едік. Оның үстіне нарықтық қатынас (рынок) экономикалық</w:t>
        <w:br/>
        <w:t>өмір қызметінің тіпті де мінсіз тетігі емес екеңдігі белгілі. Саясаттың нарық</w:t>
        <w:br/>
        <w:t>пен бағаға белгілі бір дәрежеде тура не болмаса жанама түрде әсер етуі</w:t>
        <w:br/>
        <w:t>барлық уақытта да қажет.</w:t>
        <w:br/>
        <w:t>Нарықтық экономикаға өту барысында Қазакстанның экономикалық</w:t>
        <w:br/>
        <w:t>өмірінің тұрақсыздығының ең басты себебі -- еліміздің экономикалық</w:t>
        <w:br/>
        <w:t>өркендеуінің нақты, ғылыми негізделген, ұзақ мерзімді мемлекеттік бағ-</w:t>
        <w:br/>
        <w:t>дарламасынын жақтығы болды. Қазақстан экономикасындағы дағдарыс-</w:t>
        <w:br/>
        <w:t>ты процестер, мемлекеттік экономикалық саясаттың болжамсыздығымен</w:t>
        <w:br/>
        <w:t>әрі қайшылықтылығымен тікелей байланысты.</w:t>
        <w:br/>
        <w:t>90-шы жылдардың бірінші жартысында Қазақстан Үкіметінің эконо-</w:t>
        <w:br/>
        <w:t>микалық саясатынының негізгі міндеті ретінде көрсеткен қаржы тұрақ-</w:t>
        <w:br/>
        <w:t>тылығы өздігінен экономикалық прогрестің тууына кепілдік бере алмай-</w:t>
        <w:br/>
        <w:t>ды. Бұған 30-шы жылдары АҚШ-тағы қаржы тұрақтылығының бұл елді</w:t>
        <w:br/>
        <w:t>экономикалық күйреуден құтқара алмағандығы далел. Сол жылдары</w:t>
        <w:br/>
        <w:t>«Жекешелендірудің мемлекеттік бағдарламасы» деген ұранмен Казақстан-</w:t>
        <w:br/>
        <w:t>ның ұлттық байлығы талан-таражға ұшырады. Осы саясат нәтижесінде</w:t>
        <w:br/>
        <w:t>өндірісті өркендетуге мүдделі емес орасан зор жеке капиталдар пайда</w:t>
        <w:br/>
        <w:t>болды. Меншік қозғалысын қадағалайтын мемлекеттік бақылау әлсіреді.</w:t>
        <w:br/>
        <w:t>Монополияға қарсы заңдар тіпті әлжуаз болды.</w:t>
        <w:br/>
        <w:t>Осының бәрі жекелеген адамдардың жөн-жосықсыз бағаны шамадан</w:t>
        <w:br/>
        <w:t>тыс өсіруіне және түрлі айла-шарғылар есебінен аса мол пайда табуына</w:t>
        <w:br/>
        <w:t>мүмкіндік берді. Сөйтіп, жекешелендірудің мемлекеттік бағдарламасының</w:t>
        <w:br/>
        <w:t>негізгі мақсаттарының бірі -- әлеуметтік бағытталған нарықтық (рыноктық)</w:t>
        <w:br/>
        <w:t>шаруашылық құру мұраты, ең бастысы, тұтас экономикалық дамудың дұрыс</w:t>
        <w:br/>
        <w:t>саяси бағдары берілмегендіктен және тұтас алғанда экономикалық саясат-</w:t>
        <w:br/>
        <w:t>тың тиімді құралдарының жасалмауы салдарынан іске асудан алшақ қалды.</w:t>
        <w:br/>
        <w:t>Қазіргі кезде Қазақстан экономикасы дағдарыстан шығып, экономи-</w:t>
        <w:br/>
        <w:t>калық даму стратегиясына батыл қадамдар жасауда. Қазақстанның ұзақ</w:t>
        <w:br/>
        <w:t>мерзімді экономикалық даму стратеғиясын жасау үшін, ең алдымен оны</w:t>
        <w:br/>
        <w:t>терең теориялық тұрғыда негіздеу қажет. Менің ойымша, бұның астарында</w:t>
        <w:br/>
        <w:t>Дж.М. Кейнстің тікелей мемлекеттік қатал зорлық етушілік пен жаппай</w:t>
        <w:br/>
        <w:t>мемлекеттік экономикалықөмірді икемді түрде мемлекеттік реттеу жөнін-</w:t>
        <w:br/>
        <w:t>дегі идеясы жатуға тиіс. Яғни, тікелей мемлекеттік қатал зорлықшылыққа</w:t>
        <w:br/>
        <w:t>һәм жаппай мемлекеттік бақылауға жол бермегені жән.</w:t>
        <w:br/>
        <w:t>Дж.М. Кейнс пен жаңа кейнсшілдіктің осынау идеясында экономика-</w:t>
        <w:br/>
        <w:t>лық, өмірге саясаттың тиімді ықпал етуінің негізгі принциптерін жасаудың</w:t>
        <w:br/>
        <w:t>14</w:t>
        <w:br/>
        <w:t>қайта адамдар үшін қолайлы жағдайлар жасаумен, тұрақты түрде қам-</w:t>
        <w:br/>
        <w:t>қорлықпен, дұрыс талап қоя білумен де байланысты.</w:t>
        <w:br/>
        <w:t>Саясатшы белгіленген жағдайдан обьекті тәртібінің ауытқушылығы</w:t>
        <w:br/>
        <w:t>сыртынан тек фактінің өзін ғана көріп коймай, бұл ауытқушылықтың</w:t>
        <w:br/>
        <w:t>негізі болған қайшылықты да көре білуі тиіс. Басшы өнері -- адам мінезінің</w:t>
        <w:br/>
        <w:t>бүкіл күрделі ерекшеліктерін ұғына білуінде жатыр. Саясатта, әсіресе,</w:t>
        <w:br/>
        <w:t>мансапқорлар, авантюристер, екі жүзді арамзалар, алаяқтар, экстремис-</w:t>
        <w:br/>
        <w:t>тер, бір мезеттік халифтер (атақ-құмарлар), өресіздер, айлакерлер өте</w:t>
        <w:br/>
        <w:t>қауіпті. Мұндай адамдар саяси сахнада неғұрлым ұзақ тұрса, соғұрлым</w:t>
        <w:br/>
        <w:t>қоғамға, халыққа көп залал келтіреді.</w:t>
      </w:r>
    </w:p>
    <w:p>
      <w:r>
        <w:t>Халық саясат пен саясатшылар туралы пікір алысуға, оларға ықпал</w:t>
        <w:br/>
        <w:t>ету, оларды бақылау тетіктеріне қожа болу құқығын иеленуі керек. Халық,</w:t>
        <w:br/>
        <w:t>өз ортасынан жаңа саясатшыларды, жетекшілерді шығарып, оларды ал-</w:t>
        <w:br/>
        <w:t>мастырып отыруы тиіс. Сонымен қатар халық саясатты талқылауға,</w:t>
        <w:br/>
        <w:t>енгізуге және оны өмірде жүзеге асыруға тікелей атсалысуы керек. Бұл:</w:t>
        <w:br/>
        <w:t>жерде іс тек парламенттерге, мәслихаттарға депутаттыққа кандидаттар</w:t>
        <w:br/>
        <w:t>ұсынуымен, оларға дауыс берумен, рефереңндумдарға қатысумен шектеліп:</w:t>
        <w:br/>
        <w:t>калмағаны жөн. Сондықтан да әрбір адамды саясатқа тарту, оған саяси:</w:t>
        <w:br/>
        <w:t>білім беру, оның өз бетімен саяси білімін жетілдіру ісін шын мәніндегі!</w:t>
        <w:br/>
        <w:t>жауапты мәселе десек, онда қоғамның саяси әрі мәдени прогресін те-!</w:t>
        <w:br/>
        <w:t>жейтін саяси мәдениеттің олқылықтарын жеңе білуіміз қажет. і</w:t>
        <w:br/>
        <w:t>Сонымен, қорыта айтқанда, шебер саясат - бұл жан-жақты ойласты-</w:t>
        <w:br/>
        <w:t>рылған, сақ саясат. Ол әрбір адамнан ақылы мен еркінің барынша ширяа-:</w:t>
        <w:br/>
        <w:t>уын, оғаш мінезі мен қызбалығын ауыздықтауды талап етеді. Егер қолда-</w:t>
        <w:br/>
        <w:t>ныстағы саясат үлгілі, өнегелі, адамгершілік мақсаттарға -- адамдардығ</w:t>
        <w:br/>
        <w:t>бақытты етуге, өмірдің қуанышын сезінуге бағытталған болса, онда мұндай.</w:t>
        <w:br/>
        <w:t>саясат пен саяси қызмет замандастарымыз бен ұрпақтарымыздың тара-:</w:t>
        <w:br/>
        <w:t>пынан жоғары бағалануға, әрі мойындалуға лайықты. Бүгінгі таңдағы</w:t>
        <w:br/>
        <w:t>саясаттың басты мұраты -- адамгершілікті ту етіп көтерген әділетті, Де-</w:t>
        <w:br/>
        <w:t>мократияшыл, өркениетті қоғам орнату мақсаттарына қызмет ету болып</w:t>
        <w:br/>
        <w:t>табылады.</w:t>
        <w:br/>
        <w:t>П9</w:t>
        <w:br/>
        <w:t>теориялық негізі жатқандығын айту керек. Олар белгілі бір саяси-эконо-</w:t>
        <w:br/>
        <w:t>микалық ахуалдағы нақты ерекшеліктерді ескере отырып, кез келген қазіргі</w:t>
        <w:br/>
        <w:t>қоғамның экономикалық талабына бейімделген. Бұл жерде саяси даналық,</w:t>
        <w:br/>
        <w:t>көрегендік, ғылыми дифференциалды (сараланған) шешім талап етіледі.</w:t>
        <w:br/>
        <w:t>Нақты саяси кұбылыстар мен процестерді зерттеу, әдеттегідей осылар-</w:t>
        <w:br/>
        <w:t>ды тудыратын экономикалық мүдделерді тиянақты талдауды кажет етеді.</w:t>
        <w:br/>
        <w:t>Демек, нақты саясатты зерттей отырып, экономиканың әр түрлі элемент-</w:t>
        <w:br/>
        <w:t>теріне ықпал жасаудың нақты факторлары мен саяси әдістерін тауып, тал-</w:t>
        <w:br/>
        <w:t>даған дұрыс. Сондай-ақ, экономикалық қатынастардағы саясаттың әр қилы</w:t>
        <w:br/>
        <w:t>аспектілеріне тигізетін кері әсерін де жан-жақты зерттеу маңызды.</w:t>
        <w:br/>
        <w:t>Өзінің бағыт-бағдарына байланысты саясат ішкі, сыртқы және әлемдік</w:t>
        <w:br/>
        <w:t>(халықаралық) болып бөлінеді,</w:t>
        <w:br/>
        <w:t>Ішкі, сыртқы және әлемдік саясаттағы ортақ жағдай -- олардың мәні-</w:t>
        <w:br/>
        <w:t>нің бір екендігінде. Ішкі, сыртқы және әлемдік саясаттардың мәндік ұқ-</w:t>
        <w:br/>
        <w:t>састығы туралы тұжырым саяси теорияда үлкен қиыншылықпен әрі өткір</w:t>
        <w:br/>
        <w:t>пікірталас нәтижесінде ғана орнықты. Десек те, ішкі саясаттың мазмұны</w:t>
        <w:br/>
        <w:t>сыртқы және дүниежүзілік саясатқа қарағанда әлдекайда бай әрі сан алуан.</w:t>
        <w:br/>
        <w:t>Ішкі саясат қоғам ішіндегі адамдардың өзара әрекетін реттеудегі мемле-</w:t>
        <w:br/>
        <w:t>кет қызметінің негізгі бағыттарын қамтиды.</w:t>
        <w:br/>
        <w:t>Сонымен, ішкі саясат дегеніміз -- өмір сүруші әлеуметтік-саяси құры-</w:t>
        <w:br/>
        <w:t>лысты сақтауға немесе реформалауға бағытталған мемлекеттің, оның құры-</w:t>
        <w:br/>
        <w:t>лымдары мен институттарының экономикалық, демографиялық, әлеумет-</w:t>
        <w:br/>
        <w:t>тік-интеграциялық, әлеуметтік-мәдени, қуғын-сүргін және т.б. іс-әрекеттер</w:t>
        <w:br/>
        <w:t>жиынтығы. Ішкі саясат мақсаттарын жүзеге асыру үшін мемлекет құрал-</w:t>
        <w:br/>
        <w:t>дардың, әдістер мен тәсілдердің кең ауқымын пайдаланады. Ішкі саясат</w:t>
        <w:br/>
        <w:t>сипаты сыртқы саясаттың мәнін анықтайды. Ішкі және сыртқы саясаттар</w:t>
        <w:br/>
        <w:t>арасында өзара терең байланыс және диалектикалық қатынас бар. Ішкі</w:t>
        <w:br/>
        <w:t>және сыртқы саясаттардың арақатысы туралы айтқанда, бұл мәселенің</w:t>
        <w:br/>
        <w:t>толықтай анық еместігін, мұнда әлі де таласты жайттардың көп екендігін</w:t>
        <w:br/>
        <w:t>ескерткеніміз жөн. Мысалы, ішкі саясаттың сыртқы саясаттан басымды-</w:t>
        <w:br/>
        <w:t>лығын, саясаттың ішкі саясатқа бағыныштылығын, оның ішкі саясатқа</w:t>
      </w:r>
    </w:p>
    <w:p>
      <w:r>
        <w:t>тікелей тәуелділігін далелдеуге тырысатын көзқарастар бар. Кейбір басқа</w:t>
        <w:br/>
        <w:t>зерттеушілер мемлекеттің ішкі саясатын оның сыртқы саясатына қарама-</w:t>
        <w:br/>
        <w:t>қарсы қоюшылықтың өзін жасандылық деп санайды. Өйткені, мемлекеттің</w:t>
        <w:br/>
        <w:t>саясаты біртұтас, оны бөлуге болмайды. Тек бұл жерде мемлекеттің саяси</w:t>
        <w:br/>
        <w:t>іс-әрекеттерінің сан алуан түрлі бағыттары туралы ғана сөз етуге болады.</w:t>
        <w:br/>
        <w:t>Сыртқы саясаттың басты мақсаты барлық уақытта да мемлекет өзінің</w:t>
        <w:br/>
        <w:t>ішкі саясатының мақсаттары мен міндеттерін толыққанды жүзеге асыруы</w:t>
        <w:br/>
        <w:t>: Новейший политологический словарь. Ростов-на-Дону, 2010. С. 184-185.</w:t>
        <w:br/>
        <w:t>15</w:t>
        <w:br/>
        <w:t>ұйым билік жүргізуші бола алмайды. Биліктің мәнін тек қана күштеуге,</w:t>
        <w:br/>
        <w:t>зорлауға әкеліп тіреу, бұл -- біржақты қарау және қате болып табылады.</w:t>
        <w:br/>
        <w:t>Күшейтуге жүгіну билік пен биліктік қатынастардың сипаты мен мазмү-</w:t>
        <w:br/>
        <w:t>нын түсінуді бұрмалайды. Одан әрі айтсақ, билікті күштеу ретінде түсіну,</w:t>
        <w:br/>
        <w:t>ол біле тұра теріс жайттардың -- шектеу, біреудің дегенін біреуге тану,</w:t>
        <w:br/>
        <w:t>қулық-жымысқы жолмен әрекет ету, бақылау мен қаталдық, Т.б. сияқты-</w:t>
        <w:br/>
        <w:t>лардың қолданылуына меңзейді.</w:t>
        <w:br/>
        <w:t>Мұндай түсіну тұрғысынан билік -- жанды қозғалыстын, жасампаз-</w:t>
        <w:br/>
        <w:t>дықтың, барлық нәрсенің жауы деп пікір қалыптастыруы мүмкін. Ал,</w:t>
        <w:br/>
        <w:t>мұның өзі орнығып қалған тәртіпті бұзады. Билікті бұлай түсіну тауар-</w:t>
        <w:br/>
        <w:t>ақша қатынастарынан безу әрекеті сияқты қате бағыт деп ойлау керек.</w:t>
        <w:br/>
        <w:t>«Билік» ұғымы дегеніміз - біреулердің басқаларға әмір етуге, бұйрық</w:t>
        <w:br/>
        <w:t>етуге, басқаруға деген құқығы мен мүмкіндігі, біреулердің басқалар жөнін-</w:t>
        <w:br/>
        <w:t>дедегенін іске асыру және олардың тәртібі мен қызметіне белгілі бір ықпал</w:t>
        <w:br/>
        <w:t>ету қабілеті мен мүмкіндігі. Бұл жерде бағыну мәселесін жай ықпалдан</w:t>
        <w:br/>
        <w:t>айыра білу кажет. Мысалы, егер сіз еріксіз көрген және сізге ұнамаған</w:t>
        <w:br/>
        <w:t>спектакльге досыңыздың бармауына кеңес берсеніз, осыдан кейін ол сіз-</w:t>
        <w:br/>
        <w:t>дің айтқаныңызға көніп спектакльге бармаса, онда бұл досыңызға сіздің</w:t>
        <w:br/>
        <w:t>ықпалыңыздың болғаны. Міне, бұл қатынастарда бұйрық пен бағынушы-</w:t>
        <w:br/>
        <w:t>лықтың да, биліктің де ешкандай белгісі жоқ.</w:t>
        <w:br/>
        <w:t>Басқа бір мысал алайық. Кейбір жол белгілері жолдың кауіпті екеніне</w:t>
        <w:br/>
        <w:t>абай болу қажеттігін ескертетін нұсқаулар сипатында болады. Ал тыйым</w:t>
        <w:br/>
        <w:t>салу белгілері олардың орындау жөніндегі нұсқауларды жазалау жолда-</w:t>
        <w:br/>
        <w:t>рымен орындатуды талап етеді. Міне, белгі қойған осындай қызмет орны</w:t>
        <w:br/>
        <w:t>бөлек құқыққа ие. Бұл мысалда егер бірінші жағдайда ықпал жүргізуші-</w:t>
        <w:br/>
        <w:t>лердің тәртібіне көнуге хабарлама ретінде әсер етсе, ал екінші жағдай</w:t>
        <w:br/>
        <w:t>олардың тәртібін белгіленген ережеге сәйкестендіруте бағытталған. Ал,</w:t>
        <w:br/>
        <w:t>одан әрі бұйрықтың орындалуы үшін оның негізі болуы тиіс. Демек, билік</w:t>
        <w:br/>
        <w:t>катынастарының алғышарты басқа біреудің еркін иеленуі болып табылады.</w:t>
        <w:br/>
        <w:t>Осыған байланысты айтар жәйт - санасы мен еркі бар субьектілер (жеке</w:t>
        <w:br/>
        <w:t>адамдар, олардың ұжымдары, әлеуметтік қауымдастықтары) арасындағы</w:t>
        <w:br/>
        <w:t>жағдайларға байланысты құрылатын қатынастардың ерікті сипаты билік-</w:t>
        <w:br/>
        <w:t>тің сипатты белгісі екендігі. Бірақ та, адамдардың кез келген қатынасы</w:t>
        <w:br/>
        <w:t>әлеуметтік биліктің белгісі болып табылмайды. Билік негізінде біреулердің</w:t>
        <w:br/>
        <w:t>біреуге жай ғана тәуелділігінде жатқан жоқ, керісінше, белгілі бір қауым-</w:t>
        <w:br/>
        <w:t>дастықтар мен адам топтарынын, ұжымдардың өмір сүруі жатыр. Ерікті</w:t>
        <w:br/>
        <w:t>түрде мәжбүр етудің элементі ұжымнын, қоғамның бірге өмір сүруінің,</w:t>
        <w:br/>
        <w:t>қызметінің қажеттілігінде жатыр. Осыған байланысты мынаны атап айту</w:t>
        <w:br/>
        <w:t>керек, біріншіден -- билік азаматтардың заңды құқықтары мен конститу-</w:t>
        <w:br/>
        <w:t>циялық бостандықтарын барлық уақытта және барлық істе қамтамасыз</w:t>
        <w:br/>
        <w:t>122</w:t>
      </w:r>
    </w:p>
    <w:p>
      <w:r>
        <w:t>ралдық жүйесі, ал Англияда унитарлық жүйесі орнаған. Ал, биліктің</w:t>
        <w:br/>
        <w:t>көлденең жолмен бөлінуі бірдей деңгейде тұрған мемлекеттік басқару</w:t>
        <w:br/>
        <w:t>субьектілері арасында жүргізіледі. Бұл жағдайда билік заң шығару, атқару</w:t>
        <w:br/>
        <w:t>және сот сияқты биліктің тармақтары арасында бөлінеді. Осыған байла-</w:t>
        <w:br/>
        <w:t>нысты айтар жайт, биліктердің бірігуіне жол беруге болмайды. Мысалы,</w:t>
        <w:br/>
        <w:t>заң шығарушы және атқарушы билік жүйелерінің бірігуі заңның жоғары-</w:t>
        <w:br/>
        <w:t>лығын бұзады. Егер де соттар соттап қана қоймай, сонымен бірге заң шыға-</w:t>
        <w:br/>
        <w:t>ратын болса, онда адамдар өмірі заңсыздық әрекеттердің құрбаны болады.</w:t>
        <w:br/>
        <w:t>Демократиялық, өркениетті елдердің саяси тәжірибесі биліктердің</w:t>
        <w:br/>
        <w:t>бөлінуінің дұрыс екенін көрсетеді. Ал мұның өзі мына темендегідей се-</w:t>
        <w:br/>
        <w:t>бептермен: біріншіден -- биліктің әрбір тармағына, әрбір мемлекеттік</w:t>
        <w:br/>
        <w:t>органның міндеттері мен қызмет бабын және жауапкершілігін анық бел-</w:t>
        <w:br/>
        <w:t>гілеу, өзара бақылауды іске асыру, мемлекеттік басқару орындарындағы</w:t>
        <w:br/>
        <w:t>іс-әрекеттердің бірлігіне жетуге және қайшылықтарды жену процесінде</w:t>
        <w:br/>
        <w:t>қоғамдағы өскелең тең салмақтылықты қолдауға көмектесетін, тыйым</w:t>
        <w:br/>
        <w:t>салулар мен қарсы тұрушылықтың жүйесін құру қажеттілігімен; екінші-</w:t>
        <w:br/>
        <w:t>ден--билікті теріс пайдалануды, диктатураны, тоталитаризм мен авторита-</w:t>
        <w:br/>
        <w:t>ризмнің орнауын алдын ала болдырмау қажеттілігімен; үшіншіден - би-</w:t>
        <w:br/>
        <w:t>ліктерді бөлу принципін жүзеге асыру негізінде жеке тұлғалардың өзіндік</w:t>
        <w:br/>
        <w:t>бағалылығы тұрғысынан алғанда билік, бостандық, заң, құқық, мемлекет</w:t>
        <w:br/>
        <w:t>және қоғам сияқты қоғам өмірінің қайшылықты жақтарын үйлесімді</w:t>
        <w:br/>
        <w:t>біріктіру мүмкіндігімен шартталған.</w:t>
        <w:br/>
        <w:t>Биліктерді бөлу идеясының өте ертеде пайда болғанын айту керек.</w:t>
        <w:br/>
        <w:t>Мысалы, ХУІІ ғасырда Ш. Монтескье корольдер мен феодалдардың</w:t>
        <w:br/>
        <w:t>шексіз билігін шектеу тәсілдерін ойластырып, билікті негізгі белгілері</w:t>
        <w:br/>
        <w:t>бойынша: заң шығару, атқару және сот биліктері сияқты үш тармаққа</w:t>
        <w:br/>
        <w:t>бөлуді дәл ұсынған болатын және бұл тармақтар тең өкілетке ие болып,</w:t>
        <w:br/>
        <w:t>бір-біріне тәуелсіз болуға тиіс. Биліктің бір адамның (органның) қолына</w:t>
        <w:br/>
        <w:t>шоғырлануы адам бостандығына қайшы келіп, сөзсіз заңсыздық жолдар-</w:t>
        <w:br/>
        <w:t>ға апарады да, заңның үстемдік мәртебесін бұзады. Егер соттар тек сот-</w:t>
        <w:br/>
        <w:t>тап қана қоймай, сонымен бірге заң шығарушы да болса, онда «адамдар</w:t>
        <w:br/>
        <w:t>өмірі озбыр әрекеттердің құбанына айналады да», биліктің үш тармағының</w:t>
        <w:br/>
        <w:t>біртұтас болып бірігуі «жантүршігерлік қаталдық» болар еді деп көрсетті</w:t>
        <w:br/>
        <w:t>Ш. Монтескье.</w:t>
        <w:br/>
        <w:t>. Биліктің бөлінуінен Ш. Монтескье заңсыздықтар мен билікті теріс</w:t>
        <w:br/>
        <w:t>пайдаланудан кауіпсіз болудың кепілін көрді. Ш. Монтескье прогрестің</w:t>
        <w:br/>
        <w:t>болуына сеніп, оны саяси бостандықтың орнауымен байланыстырды.</w:t>
        <w:br/>
        <w:t>Біздіңше, ол Ұлы Сәуегей болып шықты. «Саяси бостандық,-- деп көрсетті</w:t>
        <w:br/>
        <w:t>Ш. Монтескье, - экономиканың, өнеркәсіптің, сауданың дамуына ықпал</w:t>
        <w:br/>
        <w:t>жасайды». Ол сөз, баспасөз, ар-ождан бостандықтары идеяларын негіздеді.</w:t>
        <w:br/>
        <w:t>134</w:t>
        <w:br/>
        <w:t>Біздің ойымызша, билікті бөлудің монтескьелік теориясы буржуазияның:</w:t>
        <w:br/>
        <w:t>абсолютизммен, монархтардың, феодалдардың, жоғары дін иелерінің, т.б.</w:t>
        <w:br/>
        <w:t>озбырлықтарымен күресінде прогрессивтік рөл атқарды. Биліктерді бөлу</w:t>
        <w:br/>
        <w:t>принципінің ең алғаш өзінің занды көрінісін АҚШ Конституциясында,</w:t>
        <w:br/>
        <w:t>Ұлы Француз революциясының конституциялық құжаттарында тапқанын</w:t>
        <w:br/>
        <w:t>айту керек. Қазіргі уақытта дүниежүзі елдерінің басым көпшілігінде</w:t>
        <w:br/>
        <w:t>биліктердің бөлінуі заңды түрде бекітілген. Бұған қоса айтар жайт, билікті</w:t>
        <w:br/>
        <w:t>бөлудің және олардың өкілеттілігін шектеудің әр түрлі елдерде өзіндік</w:t>
        <w:br/>
        <w:t>ерекшеліктерінің болуы.</w:t>
        <w:br/>
        <w:t>Алайда, билік тармақтарының әрқайсысының өзінің өкілеттіліктерін</w:t>
        <w:br/>
        <w:t>өз бетінше тиімді түрде іске асыруға Міндетті, ал барлығы бірге бір-біріне</w:t>
        <w:br/>
        <w:t>қолдау жасай отырып, жеке адамдардың, халықтың мүдделерін, қоғам-</w:t>
        <w:br/>
        <w:t>дық прогресін, әділеттілікті қамтамасыз етуге тиіс. Осыған байланысты,</w:t>
        <w:br/>
        <w:t>биліктің әр тармағының биліктік өкілеттіліктерді іске асыруындағы мін-</w:t>
      </w:r>
    </w:p>
    <w:p>
      <w:r>
        <w:t>деті мен орны қандай деген сұрақ туады. Биліктің бірінші тармағы -- заң</w:t>
        <w:br/>
        <w:t>шығарушы билік. Бұл тармақ конституция мен құқық үстемдігінің прин-</w:t>
        <w:br/>
        <w:t>циптеріне негізделеді де, еркін сайлау жолымен қалыптасады.</w:t>
        <w:br/>
        <w:t>Заң шығарушы билік тармағы Конституцияға түзетулер енгізеді,</w:t>
        <w:br/>
        <w:t>мемлекеттің ішкі және сыртқы саясатының негіздерін белгілейді, мемле-</w:t>
        <w:br/>
        <w:t>кеттік бюджетті бекітеді, барлық атқарушы органдар мен азаматтар үшін</w:t>
        <w:br/>
        <w:t>міндетті зандар қабылдап, бұлардың орындалуын бақылайды. Заң шыға-</w:t>
        <w:br/>
        <w:t>рушы билік тармағының үстемдігі құқық принциптерімен, конституциямен,</w:t>
        <w:br/>
        <w:t>адам құқықтарымен шектелген. Заң шығарушы органдар мен атқарушы</w:t>
        <w:br/>
        <w:t>және сот органдары халық өкілеттері мен еркін демократиялық сайлау</w:t>
        <w:br/>
        <w:t>жүйесі арқылы сайлаушылар бақылауында болады. Демократиялық мем-</w:t>
        <w:br/>
        <w:t>лекеттерде заң шығарушы биліктің алып жүрушісі екі немесе бір палата-</w:t>
        <w:br/>
        <w:t>дан тұратын парламент болып табылады.</w:t>
        <w:br/>
        <w:t>Қазақстан Республикасының Конституциясы бойынша да Заң шы-</w:t>
        <w:br/>
        <w:t>ғарушы орган Сенат және Мәжіліс деп аталатын және тұрақты жұмыс</w:t>
        <w:br/>
        <w:t>жасайтын екі палатадан тұратын парламент болып есептеледі!. Сенат әр</w:t>
        <w:br/>
        <w:t>облыстан, республикалық маңызы бар қалалардан, мемлекет астанасы-</w:t>
        <w:br/>
        <w:t>нан екі адамнан сайланатын депутаттардан құралады.</w:t>
        <w:br/>
        <w:t>Сенаттың он бес депутатын Республика Президенті тағайындайды. Ал</w:t>
        <w:br/>
        <w:t>мәжіліс палатасы кәсіби негізде жұмыс жасайтын 107 депутаттан тұрады.</w:t>
        <w:br/>
        <w:t>Биліктің екінші тармағы -- атқарушы билік тармағы. Бұл тармақ өзінің</w:t>
        <w:br/>
        <w:t>қимыл-әрекетімен, қоғамдық өмірге деген көтеріңкі зеректігімен үкімет</w:t>
        <w:br/>
        <w:t>арқылы жұмыс жасауы керек. Атқарушы билік тармағының өзгешелігі,</w:t>
        <w:br/>
        <w:t>оңың тек заңдарды орындауында ғана емес, сонымен бірге оның өзі де</w:t>
        <w:br/>
        <w:t>1 Қазақстан Республикасының Конституциясы. Астана: Елорда, 2008. 23 6.</w:t>
        <w:br/>
        <w:t>15</w:t>
        <w:br/>
        <w:t>ең әуелі өздерінің қажеттері мен мүдделеріне сәйкес өз дегендерін сая-</w:t>
        <w:br/>
        <w:t>сатта және құқықтық ережелерде жүргізу жолындағы нақтылы қабілеті</w:t>
        <w:br/>
        <w:t>мен мүмкіндігі.</w:t>
        <w:br/>
        <w:t>Саяси билік мына төмендегідей ерекше өзгешеліктерімен сипатта-</w:t>
        <w:br/>
        <w:t>лады:</w:t>
        <w:br/>
        <w:t>1. Үстемдік, саяси билік шешімдерінің бүкіл қоғам үшің және тиісінше</w:t>
        <w:br/>
        <w:t>биліктің басқа да түрлеріне де міндеттілігі, кез келген қоғамдық процес-</w:t>
        <w:br/>
        <w:t>тер ішіне ену кабілеттілігі. Бұл билік биліктің басқа түрлерінің ықпалын</w:t>
        <w:br/>
        <w:t>оларды ақылға қонымды мәлшерде інектеуі мүмкін, немесе, оларды тіпті</w:t>
        <w:br/>
        <w:t>аластай да алады.</w:t>
        <w:br/>
        <w:t>2. Жалпылық, яғни көпшілік. Бұл- саяси билік құқық негізінде бүкіл</w:t>
        <w:br/>
        <w:t>қоғам атынан әрекет ете алады деген сөз.</w:t>
        <w:br/>
        <w:t>3. Мемлекет көлемінде билік жүргізудің күші мен басқа да құралда-</w:t>
        <w:br/>
        <w:t>рын колданудағы ашықтық.</w:t>
        <w:br/>
        <w:t>4. Бір орталықтың, яғни шешімдер қабылдауда жалпымемлекеттік</w:t>
        <w:br/>
        <w:t>орталықтың болуы.</w:t>
        <w:br/>
        <w:t>5. Билікті жеңіп алу, ұстап тұру және жүзеге асыру үшін қолдаңыла-</w:t>
        <w:br/>
        <w:t>тын құралдардың, көздердің кең жиынтығы.</w:t>
        <w:br/>
        <w:t>Саяси билік еркің демократиялық сайлаудың нәтижесінде де, әскери</w:t>
        <w:br/>
        <w:t>төңкеріс пен қанды төңкеріс нәтижесінде де қалыптаса алады. Алайда</w:t>
        <w:br/>
        <w:t>мұндай соңғы жағдайда халықтың көп бөлігі үшін қасірет әкеліп, миллион-</w:t>
        <w:br/>
        <w:t>даған адам құрбан болып, елдің шаруашылығын күйретіп, тұралатын кетеді.</w:t>
      </w:r>
    </w:p>
    <w:p>
      <w:r>
        <w:t>Меніңше, саяси билік құбылысын талдаудағы ғылыми көзқарас бұл</w:t>
        <w:br/>
        <w:t>биліктің негізгі белгілерін ескеруді және оның жекедеген белгілерінің</w:t>
        <w:br/>
        <w:t>ерекше өзгешеліктерін ашып көрсетуді талап етеді. Саяси биліктің ең</w:t>
        <w:br/>
        <w:t>әуелі, негізгі белгілері болып суверенитеттік, ерік, бедел, зорлау сияқты-</w:t>
        <w:br/>
        <w:t>лар есептеледі.</w:t>
        <w:br/>
        <w:t>Суверенитеттік - бұл белгілі бір әлеуметтік субьектінің қандай да</w:t>
        <w:br/>
        <w:t>болмасын басқа күштерге, жағдайлар мен адамдарға теуелсіздігі жағынан</w:t>
        <w:br/>
        <w:t>жоғарылығы. Суверендіктің түбегейлі анықтамасын ХУІ ғасырдың өзінде-</w:t>
        <w:br/>
        <w:t>ақ француз ойшылы Жан Боден өзінің «Саяси қауымдастық туралы алты</w:t>
        <w:br/>
        <w:t>кітабының» (1576 ж.) бірінші кітабындағы сегізінші тарауында бергені</w:t>
        <w:br/>
        <w:t>белгілі. Оның тұжырымдауынша «Суверенитеттік деген - саяси қоғам-</w:t>
        <w:br/>
        <w:t>дастықтағы азаматтар мен оның қол астына қарайтын адамдар үстінен</w:t>
        <w:br/>
        <w:t>жүргізілетін жоғарғы, шексіз және тұрақты билік».</w:t>
        <w:br/>
        <w:t>Саяси биліктің суверенитеттігі -- тек қана тәуелсіздікке жетудің, бө-</w:t>
        <w:br/>
        <w:t>лінбеудің және ішкі-сыртқы дұшпандардан қорғану құқығы емес, сонымен</w:t>
        <w:br/>
        <w:t>бірге басқару мен бұйыруға деген құқығы, саяси шешімдер қабылдауға,</w:t>
        <w:br/>
        <w:t>жоғары өкіметтің барлық міндеттерін іске асыруға деген бостандығы деп</w:t>
        <w:br/>
        <w:t>түсінеміз. Саяси билік еркіндігінің тәуелсіздігі мен бөлінбейтіндігінің</w:t>
        <w:br/>
        <w:t>125</w:t>
        <w:br/>
        <w:t>Демек, осыған байланысты ескертетін бір жайт, егер билік жүргізуші</w:t>
        <w:br/>
        <w:t>субьект өзінің беделін, еркін, суверенитеттігін-еріктілігін, я болмаса зор-</w:t>
        <w:br/>
        <w:t>лауға, мәжбүр етуге деген қабілетін жоғалтса, бұл саяси биліктің дағда-</w:t>
        <w:br/>
        <w:t>рысына әкеліп соғады. Ал мұның өзі, әдетте, биліктің басқа саяси күштің</w:t>
        <w:br/>
        <w:t>қолына көшуімен аяқталады. Енді, саяси биліктің негізгі белгілері мен</w:t>
        <w:br/>
        <w:t>мәнін анықтаған соң, оның механизмін, көздерін және ресурстарын</w:t>
        <w:br/>
        <w:t>қарастыруына мүмкіндік аламыз.</w:t>
        <w:br/>
        <w:t>2. Саяси биліктің механизмі, көздері мен ресурстары</w:t>
        <w:br/>
        <w:t>Саяси билік қызметінің табысты болуы көптеген факторларға, сыр-</w:t>
        <w:br/>
        <w:t>ларға байланысты. Бұлардың арасында аса маңызды орын саяси биліктің</w:t>
        <w:br/>
        <w:t>механизміне, көздеріне және ресурстарына беріледі. Саяси биліктің сырт-</w:t>
        <w:br/>
        <w:t>қы затталған белгілері -- мекемелердін, ұйымдардың, ауызша және жазба</w:t>
        <w:br/>
        <w:t>дүниелердің (құжаттардың, зандардың, ережелердің, бұйрықтардың, нұс-</w:t>
        <w:br/>
        <w:t>қаулардың) әр түрлі формадағы жиынтығы оның механизмін құрайды.</w:t>
        <w:br/>
        <w:t>Өз кезегінде саяси биліктің механизмі сіңісіп кеткен жалпы механиз-</w:t>
        <w:br/>
        <w:t>мінің құрамды бөлігі болып табылады. Ал, жалпы механизмнің көмегімен</w:t>
        <w:br/>
        <w:t>саяси биліктің қатынастары іске асырылады. Мұндай қарапайым жалпы</w:t>
        <w:br/>
        <w:t>жүйені коғамнын саяси жүйесі деп атайды.</w:t>
        <w:br/>
        <w:t>Саяси биліктің дамыған механизмі өте күрделі де көп мағыналы құры-</w:t>
        <w:br/>
        <w:t>лым екені анық. Оның негізінде тұтас алғанда қоғам тұрады, ал негізге</w:t>
        <w:br/>
        <w:t>жақын жерде үстемдік етуші саяси күштер мен олардың ұйымдары, ең</w:t>
        <w:br/>
        <w:t>жоғарыда -- биліктің парламент, үкімет, мемлекет басшысы, басқа да</w:t>
        <w:br/>
        <w:t>дәрежедегі басшылар, соттар, бақылау органдары сияқты өзіне тән құры-</w:t>
        <w:br/>
        <w:t>лымдары тұрады. Саяси биліктің ұйымдасу және қызмет жасау механизмі</w:t>
        <w:br/>
        <w:t>көптеген нәрселерден -- элементтерден тұратынын айту керек. Бұл жерде</w:t>
        <w:br/>
        <w:t>біз назарды осы механизм жүйесінің тек басшылық және басқару сияқ-</w:t>
        <w:br/>
        <w:t>ты, кейбір жақтарына аударғымыз келеді.</w:t>
        <w:br/>
        <w:t>Һасшылық дегеніміз -- басқарушы топ тарапынан қоғам үшін түбірлі,</w:t>
        <w:br/>
        <w:t>маңызды шешімдерді жасақтап, қабылдаудан, оның мақсаттарын,</w:t>
        <w:br/>
        <w:t>міндеттері мен болашағын аңықтаудан тұрады. Мұндай шешімдер үстемдік</w:t>
        <w:br/>
        <w:t>етуші әлеуметтік күштер еркінің мазмұндық жағын құрайды. Бұл, әдетте,</w:t>
        <w:br/>
        <w:t>қоғамдағы үстемдік етуші саяси ұйымдардың жоғарғы жиындарының</w:t>
      </w:r>
    </w:p>
    <w:p>
      <w:r>
        <w:t>(сьөздерінің), үлкен мәжілістердің, жиналыстардың мақұлдаған құжат-</w:t>
        <w:br/>
        <w:t>тарында бекітіледі. Кейіннен бұл шешімдер мемлекеттік-құқықтық акті-</w:t>
        <w:br/>
        <w:t>лерде заңды түрде жасақталады да, осыдан кейін олар қоғамның барлық</w:t>
        <w:br/>
        <w:t>мүшелері үшін міндетті шешімдерге айналады.</w:t>
        <w:br/>
        <w:t>Басқару дегеніміз - басқарушы топтың іс жүзінде қызмет ету қабіле-</w:t>
        <w:br/>
        <w:t>тінің өмірлік тәжірибедегі көрінісі болып табылады. Әдетте, басқаруды</w:t>
        <w:br/>
        <w:t>128</w:t>
        <w:br/>
        <w:t>үлкен әлеуметтік топтар арасындағы қатынастар жағы да, ал мемлекеттік</w:t>
        <w:br/>
        <w:t>билік бұл-- арнаулы және бөлек аппарат арқылы іске асырылатын билік».</w:t>
        <w:br/>
        <w:t>Саяси билік қоғамның әлеуметтік тұтастығын сақтау, үстемдік етуші</w:t>
        <w:br/>
        <w:t>әлеуметтік топтар мен таптардың мүдделерін жүзеге асыру, әлеуметтік</w:t>
        <w:br/>
        <w:t>құрылымның жұмыс жасауын қамтамасыз ету, қоғамда тепе-теңдікті,</w:t>
        <w:br/>
        <w:t>өндіріс пен өнімді бөлу шамаластығын сақтау сияқты міндеттердің бір-</w:t>
        <w:br/>
        <w:t>қатарын жүзеге асыру қабілетіне ие болуының арқасында ғана коғамда</w:t>
        <w:br/>
        <w:t>өмір сүреді. Саяси биліктің ерекшелігі, жоғарыда көрсетілген міндеттердің</w:t>
        <w:br/>
        <w:t>бәрі бір-бірімен өзара ықпал ететіндігінде. Бұл міндеттердің біреуін ғана</w:t>
        <w:br/>
        <w:t>жоққа шығару саяси биліктің ыдырауына әкеліп соқтырады. Саяси</w:t>
        <w:br/>
        <w:t>биліктің негізгі түрі мемлекеттік билік болып табылады!. Бұл биліктің</w:t>
        <w:br/>
        <w:t>басқа биліктерден айырмашылығы -- оның басқару орғандары бар және</w:t>
        <w:br/>
        <w:t>заң шығару мәселесінде бір өзі шексіз түрдегі құқыққа ие екендігінде.</w:t>
        <w:br/>
        <w:t>Мемлекеттік билік өзінің мақсат-міндеттерін орындату үшін қоғам</w:t>
        <w:br/>
        <w:t>мүшелерін мәжбүр ету амалына бір өзі ғана ие. Мұның өзі тең мөлшерде</w:t>
        <w:br/>
        <w:t>белгілі бір ұйымға да, сол сияқты сол ұйымның мақсаттары мен міндет-</w:t>
        <w:br/>
        <w:t>терін іске асыру жолындағы іске де тең мелшерде қызмет етеді деген сөз.</w:t>
        <w:br/>
        <w:t>Саяси биліктен мемлекеттік биліктің айырмашылығы -- ол бұл билік өзінің</w:t>
        <w:br/>
        <w:t>мақсаттарына жету үшін зорлауды міндетті түрде қолданбайды. Оның</w:t>
        <w:br/>
        <w:t>есесіне ықпал етудің идеологиялық, экономикалық және басқа әдістерін</w:t>
        <w:br/>
        <w:t>колданады. Ал, мемлекеттік болса, билік мақсаттарын орындату үшін</w:t>
        <w:br/>
        <w:t>қоғам мүшелерін мәжбүр етуге бір өзі ғана қожа.</w:t>
        <w:br/>
        <w:t>Мемлекеттік билік -- бүкіл халық үшін міндетті заңдарды шығару құ-</w:t>
        <w:br/>
        <w:t>қығына бір өзі ие және заңдар мен жарлықтардың орындалу құралдары-</w:t>
        <w:br/>
        <w:t>ның бірі ретіндегі арнаулы күштеу аппаратына сүйенетін саяси биліктің</w:t>
        <w:br/>
        <w:t>нысаны. Осымен байланысты, әр қоғамның, әр елдің қоғамдық-саяси</w:t>
        <w:br/>
        <w:t>күштерінің өзіндік орналасуы, өздерінің құқықтары, дәстүрлері мен меке-</w:t>
        <w:br/>
        <w:t>мелері болатындығын айту кажет. Сондықтан да мемлекеттік, саяси билік</w:t>
        <w:br/>
        <w:t>әр елде тек осы елге тән мемлекеттік құрылыс пен саяси тәртіп арқылы</w:t>
        <w:br/>
        <w:t>өзінше іске асырылады.</w:t>
        <w:br/>
        <w:t>Сонымен, саяси билік - белгілі бір әлеуметтік субьектілердің -- инди-</w:t>
        <w:br/>
        <w:t>видтердің, әлеуметтік топтар мен қауымдастықтардың мемлекеттік-құ-</w:t>
        <w:br/>
        <w:t>қықтық және де басқа құралдардың көмегімен өзінің еркі басқа әлеуметтік</w:t>
        <w:br/>
        <w:t>субьектілердің қызметін бағындыру жолындағы қабілетімен сипатталатын</w:t>
        <w:br/>
        <w:t>әлеуметтік қатынастардың формасы:. Саяси билік -- қоғамдық күштердің</w:t>
        <w:br/>
        <w:t>! Новейший политологический словарь. Ростов-на-Дону, 2010. С. 50.</w:t>
        <w:br/>
        <w:t>2 Әбсаттаров Р.Б. Саяси билік ерекшеліктері мен проблемалары // Абай атын-</w:t>
        <w:br/>
        <w:t>дағы Алматы мемлекеттік университетінің Хабаршысы. Қоғамдық және тарихи</w:t>
        <w:br/>
        <w:t>ғылымдар сериясы. Алматы, 2002. 29 1.746.</w:t>
        <w:br/>
        <w:t>124</w:t>
      </w:r>
    </w:p>
    <w:p>
      <w:r>
        <w:t>механизмдерінің революциялық, не болмаса басқа зорлық көрсету</w:t>
        <w:br/>
        <w:t>әрекеттерінің нәтижесінде пайда болғаны белгілі. Күнделікті саяси күрес-</w:t>
        <w:br/>
        <w:t>те ақыр аяғында көбінесе дәл ресми күш көрсету құрылымдары басшы-</w:t>
        <w:br/>
        <w:t>ларының ұстанған бағыты үстемдік жағдайдың қандай саяси топқа бері-</w:t>
        <w:br/>
        <w:t>летіндігін анықтайды.</w:t>
        <w:br/>
        <w:t>Өте ерте кезден бастап-ақ, билік көзінің бірі байлық болып келеді.</w:t>
        <w:br/>
        <w:t>Мұның ең басты себебі, байлық иелерінің басқа адамдардың тіршілік етуі</w:t>
        <w:br/>
        <w:t>үшін керек заттарды тауып бере алатындығында жатыр. Мұның қайтары-</w:t>
        <w:br/>
        <w:t>мы ретінде байлық иелері керек-жарақ заттар жөнінде өздеріне тәуелді</w:t>
        <w:br/>
        <w:t>адамдарды өз дегендеріне жүгіндіреді.</w:t>
        <w:br/>
        <w:t>Демек, байлық биліктің көзі ретінде жекелеген адамның немесе топ-</w:t>
        <w:br/>
        <w:t>тың мүддесіне сүйенеді. Қазіргі дүниеде байлықтың тек өзі саяси биліктің</w:t>
        <w:br/>
        <w:t>тікелей көзі бола алмауы да мүмкін. Алайда, байлық иелерінің бүгінде</w:t>
        <w:br/>
        <w:t>билікке жетуге ықпал жасау мүмкіндіктері, сірә, бұрынғы уақытпен</w:t>
        <w:br/>
        <w:t>салыстырғанда өте зор. Мысалы, бұқаралық ақпарат құралдарының тиісті</w:t>
        <w:br/>
        <w:t>жұмыстарына қомақты қаржы төлеу арқылы белгілі бір саяси топтың</w:t>
        <w:br/>
        <w:t>үстемдік құру жағдайын қамтамасыз етуге шешуші күш бола алады.</w:t>
        <w:br/>
        <w:t>Саяси биліктің тағы бір көзі болып білім мен тәжірибе қызмет етеді.</w:t>
        <w:br/>
        <w:t>Сондықтан патшалық құрған тандаулылардың тұсында білімділердің қан-</w:t>
        <w:br/>
        <w:t>шалықты үлкен ықпалға ие болған мысалдары тарихта өте көп. Саяси</w:t>
        <w:br/>
        <w:t>биліктің көзі ретіндегі білім мен іс жүзіндегі тәжірибенің маңызы әсіресе,</w:t>
        <w:br/>
        <w:t>қазіргі дамыған өркениет жағдайында артуда. Себебі, бұлардың өмір сүруі</w:t>
        <w:br/>
        <w:t>әр түрлі және кең ауқымда ақпараттарды, сондай-ақ, барлық мүмкін</w:t>
        <w:br/>
        <w:t>болған жағдайда шеберлік пен дағдылардың үлкен санын иеленуді талап</w:t>
        <w:br/>
        <w:t>етеді.</w:t>
        <w:br/>
        <w:t>Тиісінше билік жүргізуші құрылымдарда білім мен қоғамдық тәжіри-</w:t>
        <w:br/>
        <w:t>бенің әр түрлі салалары бойынша маманданған қызметкерлердің салмағы</w:t>
        <w:br/>
        <w:t>да барған сайын арта түсіп отыр.</w:t>
        <w:br/>
        <w:t>Саяси биліктің маңызды көзі болып ерте кездерден бастап-ақ адам-</w:t>
        <w:br/>
        <w:t>ның лауазымды қызмет орны саналғанын айту қажет. Дәстүрлі қоғамдарда</w:t>
        <w:br/>
        <w:t>артықшылық жағдайдағы топтың қатарында жүру билікке жету жолын-</w:t>
        <w:br/>
        <w:t>дағы міндетті шарт болып табылады. Қазіргі қоғамдардың көпшілігінде</w:t>
        <w:br/>
        <w:t>адамның лауазымды қызмет орны мен коғамдағы жағдайы оның саяси</w:t>
        <w:br/>
        <w:t>билікке жетуі жолындағы маңызды негіздердің бірі болып табылады.</w:t>
        <w:br/>
        <w:t>Мысалы, президент, я болмаса министр өздерінің осы қызмет орында-</w:t>
        <w:br/>
        <w:t>рында істеген кезінде ғана белгілі бір кеңістікте билікке ие. Ал егер осын-</w:t>
        <w:br/>
        <w:t>дай жоғары лауазымды қызмет орнынан түсірілген жағдайда билік иелері</w:t>
        <w:br/>
        <w:t>өздерінің билік жүргізу өкілдіктерінен айырылады. Билік жүргізетін мін-</w:t>
        <w:br/>
        <w:t>деттерді атқаруға байланысты қызмет орындарында болудың, сондай-ақ,</w:t>
        <w:br/>
        <w:t>адамның әлеуметтік жағдайының да елеулі маңызы бар.</w:t>
        <w:br/>
        <w:t>130</w:t>
        <w:br/>
        <w:t>көрінісі - саяси билікке қатысты әр түрлі саяси тұрғыдағы әлеуметтік</w:t>
        <w:br/>
        <w:t>субьектілер түптеп келгенде бөліне алмайды деген сөз.</w:t>
        <w:br/>
        <w:t>Тіпті, елде көппартиялық парламент пен коалициялық, бірлескен</w:t>
        <w:br/>
        <w:t>үкімет бола тұрса да, саяси билік бәрібір бірнеше саяси күштердің ымы-</w:t>
        <w:br/>
        <w:t>раласуы негізінде бір тұрғыда іске асырылады. Осы жерде айта кетерлік</w:t>
        <w:br/>
        <w:t>бір жайт, тарихта қос өкіметтің орнайтын кездерінің ұшырасатыны, бірақ</w:t>
        <w:br/>
        <w:t>та мұның өзі елдегі саяси күштердің шиеленіскен күресімен сипатталатын</w:t>
        <w:br/>
        <w:t>қоғамның ерекше, қиын халі қалыптасқан кезінде болатынын ескеруіміз</w:t>
        <w:br/>
        <w:t>керек. Қоғамның мұндай халі ұзақ уақытқа созылмайды, кайта көп жағ-</w:t>
        <w:br/>
        <w:t>дайда ол азамат соғысына жалғасып отырады, ал басқа бір жағдайда ол</w:t>
        <w:br/>
        <w:t>тобырдың билікке шығуына немесе биліктегілердің бірінің диктатурасы-</w:t>
        <w:br/>
        <w:t>на ұласады. Тек сирек жағдайларда ғана коғамдағы мұндай шиеленіс</w:t>
      </w:r>
    </w:p>
    <w:p>
      <w:r>
        <w:t>қантөгіссіз жолмен, яғни биліктің бәрі толығымен бір саяси күштің қолы-</w:t>
        <w:br/>
        <w:t>на көшуімен ғана шешімін табады.</w:t>
        <w:br/>
        <w:t>Ал,енді ерік жөнінде бірер сөз. Ерік дегеніміз - әлеуметтік субьектіні</w:t>
        <w:br/>
        <w:t>жете түсінілген саяси мақсаттың және оны дәйекті түрде іске асыру жо-</w:t>
        <w:br/>
        <w:t>лындағы қабілеттің, дайындық пен бостандықтың болуы. Ғылыми әде-</w:t>
        <w:br/>
        <w:t>биетте ерік жөнінде берілген анықтама әрқилы. Мұның өзі бұл құбы-</w:t>
        <w:br/>
        <w:t>лыстың күрделілігін, көп қырлылығын көрсетеді. Бұл анықтамалардың</w:t>
        <w:br/>
        <w:t>әрқайсысы әдетте еріктің бір қырына, не болмаса көріністеріне аударады</w:t>
        <w:br/>
        <w:t>да, оны талдауда белгілі бір көзқараспен байланыстыруға тырысады. Ерік</w:t>
        <w:br/>
        <w:t>субьектісі үшін «мен осыны қалаймын» деп ойлау сипатты емес, керісінше,</w:t>
        <w:br/>
        <w:t>«керек», «мен тиістімін» деп ойлану сипатты. Кісі еркі қалаған әрекетті</w:t>
        <w:br/>
        <w:t>іске асыра отырып, көкейтесті қажеттіліктердің, қажырлы қимылдардың</w:t>
        <w:br/>
        <w:t>өктемдігіне қарсы тұрады.</w:t>
        <w:br/>
        <w:t>Ерік ұғымы өзінің құрылымы бойынша шешімді қабылдау және оны</w:t>
        <w:br/>
        <w:t>іске асыру сатыларына бөлінеді. Тұрақты түрде ерік күшін жұмсамайынша,</w:t>
        <w:br/>
        <w:t>саяси биліктің өмір сүре алмайтындығын және билік жүргізуші өзінің</w:t>
        <w:br/>
        <w:t>саяси ерік-күшін жоғалтып алса, онда биліктің өзі де жоғалатының айту</w:t>
        <w:br/>
        <w:t>керек.</w:t>
        <w:br/>
        <w:t>Ал енді бедел жөнінде бірер сөз. Бедел дегеніміз - бүкіл елде де және</w:t>
        <w:br/>
        <w:t>оның сыртындада саяси билік субьектісінін жалпының мойындаған ықпа-</w:t>
        <w:br/>
        <w:t>лы!, Алайда саяси биліктің беделін мойындау, оған ерікті түрде бағынуға</w:t>
        <w:br/>
        <w:t>келісім беру, халықтың басым бөлігінің құндылыктарына, дәстүрлеріне,</w:t>
        <w:br/>
        <w:t>артықшылықтари мен талпыныстарына сүйенген жағдайда ғана мүмкін</w:t>
        <w:br/>
        <w:t>болады.</w:t>
        <w:br/>
        <w:t>Бедел дегеніміз - адамның, не болмаса адамдар тобының (беделге</w:t>
        <w:br/>
        <w:t>ие) күш көрсетпей, басқа адамның (болмаса адамдардың) іс-әрекеті мен</w:t>
        <w:br/>
        <w:t>1 Қараңыз: Әбсаттаров Р.Б. Білік пен бедел // Казақ әдебиеті. 1999. %7,8,9.</w:t>
        <w:br/>
        <w:t>126</w:t>
        <w:br/>
        <w:t>Индивид өзінің тиісті қызмет саласында неғұрлым жоғары лауазымға</w:t>
        <w:br/>
        <w:t>жетсе, оның саяси билік құру саласына енуіне мүмкіндіктер соғұрлым</w:t>
        <w:br/>
        <w:t>көбірек болады. Көріп отырғанымыздай, қазіргі жағдайда әлеуметтік-</w:t>
        <w:br/>
        <w:t>саяси ұйым саяси биліктің ең қуатты басты көздерінің бірі болып табы-</w:t>
        <w:br/>
        <w:t>лады. Әлеуметтік-саяси ұйым ерте кезден бастап-ақ адамдарды және зат-</w:t>
        <w:br/>
        <w:t>тық мүмкіндіктерді ұйымдастыруға, жұмылдыруға ғана қызмет етіп қойған.</w:t>
        <w:br/>
        <w:t>жоқ, соңымен бірге қабылданатын билік басындағылар шешімін де өмірде</w:t>
        <w:br/>
        <w:t>іске асыруына қызмет етеді.</w:t>
        <w:br/>
        <w:t>Шын мәнінде лауазымды қызмет орны саяси биліктің көзі есебінде</w:t>
        <w:br/>
        <w:t>әлеуметтік-саяси ұйымның бөлігі ретінде ғана мағынаға ие болатынын</w:t>
        <w:br/>
        <w:t>айту керек. Мұның дәл осындай екені мемлекеттік те, қоғамдық та, не</w:t>
        <w:br/>
        <w:t>болмаса жеке ұйымдардың да құрылу және қызмет жасау жүйесіне енуінен</w:t>
        <w:br/>
        <w:t>көрініс береді. Бұлардың барлығы да белгілі бір экономика саяси және</w:t>
        <w:br/>
        <w:t>рухани мақсаттарға жетудің құралы ретінде көрінеді. Әлеуметтік-саяси</w:t>
        <w:br/>
        <w:t>ұйымның елеулі өзгешелігі ең алдымен олардың өзара бір-бірімен беделді-</w:t>
        <w:br/>
        <w:t>биліктік қатынастармен байланысқан бөлімдерінін жоғарыдан төмен</w:t>
        <w:br/>
        <w:t>қарайғы баспалдақты құрылысында жатыр. Бұл ұйым бөлімдерінің әрқай-</w:t>
        <w:br/>
        <w:t>сысы өз бостандығының бір бөлігін «жоғарыға» беруі әлеуметтік-саяси</w:t>
        <w:br/>
        <w:t>ұйым құрылымының неғұрлым жағары қатарларында биліктің қордалануы</w:t>
        <w:br/>
        <w:t>үшін жағдай жасайды. Оның есесіне, әлеуметтік-саяси ұйым өзін құрай-</w:t>
        <w:br/>
        <w:t>тын адамдар алдына олардың жеке-дара жүргенде ешқайсысы кол жеткізе</w:t>
        <w:br/>
        <w:t>алмайтын максаттар қойып, орындауға мүмкіндік береді. Яғни, бір адам-</w:t>
        <w:br/>
        <w:t>ның күші жетпейтін мақсат ортақ күштің арқасында орындалады.</w:t>
        <w:br/>
        <w:t>Бір индивидтің басқа индивидке ықпал жасау қабілеті саяси билік</w:t>
        <w:br/>
        <w:t>субьектісінде мүмкіндіктердің бар болуымен байланысты екенін тарихи</w:t>
      </w:r>
    </w:p>
    <w:p>
      <w:r>
        <w:t>тәжірибе көрсетуде. Осыған байланысты ғылыми әдебиетте саяси билік</w:t>
        <w:br/>
        <w:t>ресурстарының әр түрлі топтарының кездесетіндігін айтқан жөн. Саяси</w:t>
        <w:br/>
        <w:t>биліктің ресурстары дегеніміз -- олардың үстінен бағынушыларға ықпал</w:t>
        <w:br/>
        <w:t>жасау мен биліктік ерікті іске асыруға бағытталған әдістер мен құралдар-</w:t>
        <w:br/>
        <w:t>дың жиынтығы болып табылады. Саяси биліктің ресурстары ретінде эко-</w:t>
        <w:br/>
        <w:t>номикалық, күшке ие (зорлаушылықк), әлеуметтік, мәдени-ақпараттық</w:t>
        <w:br/>
        <w:t>және басқа да ресурстар көріне алады!.</w:t>
        <w:br/>
        <w:t>Экономикалық ресурстарға жататындар: қоғамдық және өзіндік</w:t>
        <w:br/>
        <w:t>өндіріс пен тұтыну үшін қажетті керек-жарақ құндылықтары, бұлардың</w:t>
        <w:br/>
        <w:t>жалпыға ортақ маңызы бірдей белгісі ретіндегі ақша, техника, құнарлы</w:t>
        <w:br/>
        <w:t>жерлер, пайдалы қазбалар, т.б.</w:t>
        <w:br/>
        <w:t>Саяси билік экономикалық ресурстарды көптеген мемлекеттік және</w:t>
        <w:br/>
        <w:t>халықаралық сипаттағы проблемаларды шешу үшін пайдаланады. Эконо-</w:t>
        <w:br/>
        <w:t>1 Қараңыз: Политология. М., 2010. С. 67-79.</w:t>
        <w:br/>
        <w:t>ІЗІ</w:t>
        <w:br/>
        <w:t>микалық құралдардың, атап айтқанда, қоғамдық процестерді мемлекеттік</w:t>
        <w:br/>
        <w:t>реттеу құралдарының көмегімен саяси билік көп нәрсені жүзеге асыра</w:t>
        <w:br/>
        <w:t>алады. Мысалы, өте үлкен жылдамдықтағы экономикалық процестерді</w:t>
        <w:br/>
        <w:t>баяулатуға мәжбүр етеді (қажет болған жағдайда керісінше де істей алады):</w:t>
        <w:br/>
        <w:t>--ғылыми-техникалық революция жетістіктерін іс жүзінде игеру мақ-</w:t>
        <w:br/>
        <w:t>сатында шаруашылықты құрылымдық тұрғыдан қайта құруына дем бере</w:t>
        <w:br/>
        <w:t>алады;</w:t>
        <w:br/>
        <w:t>-- ұлттық экономикаға қаржы жұмсауды пәрменді түрде қолдайды;</w:t>
        <w:br/>
        <w:t>-- шаруашылық салаларына бір не болмаса екі серіктестіктің кожа-</w:t>
        <w:br/>
        <w:t>лық жасаушылығына жол бермейді;</w:t>
        <w:br/>
        <w:t>--ел ішінде күрделі қаржының аса зор көлемде қордалануына тойта-</w:t>
        <w:br/>
        <w:t>рыс беріп, оны шетелдерге шығаруға қолдаушылық жасайды;</w:t>
        <w:br/>
        <w:t>--ақша құнының түсу қарқынын баяулатып, жұмыссыздықты елеулі</w:t>
        <w:br/>
        <w:t>түрде қысқарта алады, т.б.</w:t>
        <w:br/>
        <w:t>Күш колдану (зорлаушылық) ресурстарына күш көрсету арқылы</w:t>
        <w:br/>
        <w:t>көндіру қондырымдары және бұл үшін арнайы дайындаған адамдары жа-</w:t>
        <w:br/>
        <w:t>тады. Бұлардың бәрі елдің қорғанысын, ішкі тәртіпті сақтауды қамтама-</w:t>
        <w:br/>
        <w:t>сыз етеді. Әрбір мемлекетте күшке ие ресурстардың түйінін әскер, полиция,</w:t>
        <w:br/>
        <w:t>қауіпсіздікті сақтау ісіндегі түрлі қызмет орындары және сот пен проку-</w:t>
        <w:br/>
        <w:t>ратура, бұлардың ғимараттары, қару-жарағы, техникасы, абақтылары, т.б.</w:t>
        <w:br/>
        <w:t>құрайды.</w:t>
        <w:br/>
        <w:t>Тарихи тәжірибе көрсеткендей, саяси билік орындары күшке ие</w:t>
        <w:br/>
        <w:t>мүмкіндіктердің жекелеген бөлімдерін өте-мөте жиі қолданады. Бұл мүм-</w:t>
        <w:br/>
        <w:t>кіндіктер биліктің неғұрлым өткір көздерінің қатарына жатады да, үрей</w:t>
        <w:br/>
        <w:t>туғыза алады. Ал мұндай құралдарды қолдану адамдардың меншігінен,</w:t>
        <w:br/>
        <w:t>бостандығынан айырады, тіпті, біраз жағдайларда құрбандықтарға да</w:t>
        <w:br/>
        <w:t>соқтырады. Саяси билік"күшке ие ресурстарды, әсіресе, күшінің, куаты-</w:t>
        <w:br/>
        <w:t>ның және қоғамға деген ықпалының әлсіреген кездерінде экономикалық</w:t>
        <w:br/>
        <w:t>және саяси дағдарыстар етек алған жылдарда жиі қолданады.</w:t>
        <w:br/>
        <w:t>Ал енді әлеуметтік ресурстар жөнінде аздап сөз етелік. Әлеуметтік</w:t>
        <w:br/>
        <w:t>ресурстар деп -- әлеуметтік мәртебені, не болмаса дәрежені, мекен-жай-</w:t>
        <w:br/>
        <w:t>ды әлеуметтік стратификацияда (жікке бөлінушілікте) көтерудің, не бол-</w:t>
        <w:br/>
        <w:t>масатөмендетудің қабілетін айтады. Әлеуметтік ресурстар қызмет орнын,</w:t>
        <w:br/>
        <w:t>дәрежені, білім беру, дәрігерлік қызмет, әлеуметтік тұрғыдан қамтамасыз</w:t>
      </w:r>
    </w:p>
    <w:p>
      <w:r>
        <w:t>ету, Т.б. сияқты көрсеткіштерді қамтиды.</w:t>
        <w:br/>
        <w:t>Қазір кейбір батыста өмір сүруші елдер саяси билікті сақтауға халық-</w:t>
        <w:br/>
        <w:t>тың көпшілігінің мүдделілігі тұрғысынан құрылады. Яғни, бұл елдерде</w:t>
        <w:br/>
        <w:t>халықты әлеуметтік қорғаудың кең жүйесі жұмыс жасайды, зейнетақымен</w:t>
        <w:br/>
        <w:t>қамтамасыз ету деңгейі жоғары (зейнетақы мөлшері бұрын алған еңбек</w:t>
        <w:br/>
        <w:t>ақының 90 пайызына дейінгі мөлшерін құрайды), қайырымдылық көрсету</w:t>
        <w:br/>
        <w:t>ІЗ2</w:t>
        <w:br/>
        <w:t>ойларын бір арнаға бағыттай алу қабілетінен білінеді. Беделдің өмір сүруі</w:t>
        <w:br/>
        <w:t>адамның алдында туындайтын көптеген қиын мәселелерді тиімді түрде</w:t>
        <w:br/>
        <w:t>бағалауда оның мүмкіндіктерінің шектеулілігімен байланысты, ал бұл өз</w:t>
        <w:br/>
        <w:t>кезегінде өмір шындығының күрделілігіне байланысты. Демек, жедел</w:t>
        <w:br/>
        <w:t>саяси биліктің іске асырылуының негізгі формаларының бірі балып та-</w:t>
        <w:br/>
        <w:t>былады да, осының көмегімен адамдардың қимыл әрекеттеріне бақылау</w:t>
        <w:br/>
        <w:t>мен олардың ортақ және жеке мүлделеріндегі келісімі қамтамасыз етіледі.</w:t>
        <w:br/>
        <w:t>Бедел саяси биліктің обьектісі мен субьектісінің ортақ мүдделестері мен</w:t>
        <w:br/>
        <w:t>бағынушылар тарапынан басшының ерекше қабілетіне деген сенімділігі-</w:t>
        <w:br/>
        <w:t>нің негізінде қалыптасады.</w:t>
        <w:br/>
        <w:t>Бедел дегеніміз -- бағынушылардың басшы бойынан табатын, жоғары</w:t>
        <w:br/>
        <w:t>бағаланатын және олардың жүгінушілігін айттырмай-ақ және жазалау-</w:t>
        <w:br/>
        <w:t>мен қорқытпай-ақанықтайтын сапалар. Демек, бедел келісімге негізделеді</w:t>
        <w:br/>
        <w:t>де, басшы тұлғаға не болмаса мекемеге деген құрмет пен сенімді білдіреді.</w:t>
        <w:br/>
        <w:t>Егер, басшы бағынушылардың оның бойынан табатын жоғары сапаларға</w:t>
        <w:br/>
        <w:t>ие болса, сонла ғана шынайы болады. Егер де бедел басшының жеке сапа-</w:t>
        <w:br/>
        <w:t>лары жөніндегі адасушылықтарға негізделсе, онда ол жалған бедел болады.</w:t>
        <w:br/>
        <w:t>Бедел қоғамдық қатынастар субьектілерінің саяси билік субьектісінің</w:t>
        <w:br/>
        <w:t>бұйрықтарына, нұсқауларына, жарлықтарына бағынуға дайындығынан</w:t>
        <w:br/>
        <w:t>көрініс табады деп ойлаған жөн. Бағынуға деген мұндай дайындықтың</w:t>
        <w:br/>
        <w:t>шарты өмір сүруші және осы жағдайда заңды билік деп аталатын саяси</w:t>
        <w:br/>
        <w:t>биліктің шарттарына бағынушының табынуы болып табылады.</w:t>
        <w:br/>
        <w:t>Енді зорлау немесе мәжбүр ету жөнінде бірер сөз. Зорлау, мәжбүр</w:t>
        <w:br/>
        <w:t>ету - билік жүргізуші субьектінің өз өктемдігін күш қолдану мүмкіндігін</w:t>
        <w:br/>
        <w:t>пайдалана отырып іске асыруы. Әрине, саяси биліктің мәнін тек қана зор-</w:t>
        <w:br/>
        <w:t>лау, мәжбүр ету мен күштеуге әкеліп тіреу дұрыс болмас еді. Зорлауды,</w:t>
        <w:br/>
        <w:t>мәжбүр етуді саяси биліктің елеулі белгісі ретінде басқарудың негізгі құ-</w:t>
        <w:br/>
        <w:t>ралы күштеу болатын диктатурамен де шатастыруға болмайды. Алайда,</w:t>
        <w:br/>
        <w:t>зорлау, мәжбүр ету саяси биліктің бірден-бір құралы болмаса да ерекше</w:t>
        <w:br/>
        <w:t>түрде заңды тармағы болып табылады, сондықтан да, ол - осы биліктің</w:t>
        <w:br/>
        <w:t>негізгі белгілеріне кіреді.</w:t>
        <w:br/>
        <w:t>Басқаша айтқанда, мәжбүрлеу, зорлау, күш қолдану турасын айтқан-</w:t>
        <w:br/>
        <w:t>да, саяси биліктің ажырамас бөлігі болып табылды. Ал, бұл бөлік саяси</w:t>
        <w:br/>
        <w:t>билікке сапалы айқындық береді. «Мемлекет дегеніміз - деп көрсетті Макс</w:t>
        <w:br/>
        <w:t>Вебер, - заңды түрде күштеуге бір өзі ие, қожалыққа ортақ болып табы-</w:t>
        <w:br/>
        <w:t>лады. Оны басқаша анықтауға болмайды»!.</w:t>
        <w:br/>
        <w:t>Сонымен, егер жоғарыдағы көрсетілген негізгі белгілерінің бәрі бірік-</w:t>
        <w:br/>
        <w:t>кен жағдайда ғана қоғамда саяси биліктің орнайтынын айтуға болады.</w:t>
        <w:br/>
        <w:t>1 Вебер М. Избранные произведения. М., 1991. С. 2318.</w:t>
        <w:br/>
        <w:t>127</w:t>
        <w:br/>
        <w:t>коғам оның тиімді түрде қызмет жасауы мен дамуын қамтамасыз ету мақ-</w:t>
      </w:r>
    </w:p>
    <w:p>
      <w:r>
        <w:t>сатындағы оған жасалатын саналы түрдегі ықпал ретінде аңықтайды. Бұл,</w:t>
        <w:br/>
        <w:t>әрине осылай, алайда, мұндай анықтама басқарудың тереңде жатқан мәнін</w:t>
        <w:br/>
        <w:t>аша алмайды. Ал, бұл басқарудың мәні дегеніміз -- биліктің іс-жүзіндегі</w:t>
        <w:br/>
        <w:t>қолданылуы, яғни, коғамдық қатынастардың әр түрлі субьектілеріне билік</w:t>
        <w:br/>
        <w:t>жүргізуші топ тарапынан белгілі бір талаптардың қойылуы және субьек-</w:t>
        <w:br/>
        <w:t>тілерді алға қойылған мақсаттарды орындау жолында осы талаптарды</w:t>
        <w:br/>
        <w:t>басшылыққа алуда итермелеуі дегенде жатыр.</w:t>
        <w:br/>
        <w:t>Бұл жердегі қолданылатын құралдар мен әдістер тым жан-жақты.</w:t>
        <w:br/>
        <w:t>Олардың көлемі билік жүргізуші топ пен әр түрлі әлеуметтік күштердің</w:t>
        <w:br/>
        <w:t>ерікті түрдегі ынтымақтастығын пайдаланудан бастап, осы топ тарапы-</w:t>
        <w:br/>
        <w:t>нан күш көрсету құралдарының қолданылуына дейінгі жерге созылады.</w:t>
        <w:br/>
        <w:t>Басқаша сөзбен айтқанда, басқару дегеніміз - қабылданған саяси шешім-</w:t>
        <w:br/>
        <w:t>дердің іске асырылу жолындағы тікелей іс жүзіндегі қызметі. Қызметтің</w:t>
        <w:br/>
        <w:t>бұл түрі мен билік құрылымы үшін құрылатын, көбіне-көп мемлекеттік</w:t>
        <w:br/>
        <w:t>басқару орғандары деп аталатын әкімшілік аппарат ең бірінші кезекте</w:t>
        <w:br/>
        <w:t>шұғылданады. Сонымен, саяси билік механизмінің жоғарыдан төменге</w:t>
        <w:br/>
        <w:t>қарай жасақталған құрылымының нәтижесінде, басқарушы топтың үл-</w:t>
        <w:br/>
        <w:t>кенді-кішілі саяси проблемалардың көптеген саны бойынша шешімдер</w:t>
        <w:br/>
        <w:t>қабылдауда үстемдік етуші әлеуметтік-саяси күштерге тәуелділігі жоққатән</w:t>
        <w:br/>
        <w:t>болып шығады. Яғни, басқарушы топ бұл жерде толықтай жеке атқарады.</w:t>
        <w:br/>
        <w:t>Дегенмен де, үстемдік етуші әлеуметтік-саяси күштер билік жүйесі</w:t>
        <w:br/>
        <w:t>арқылы басқарушы топты белгілі бір шеңберде әрекет жасауға мәжбүр</w:t>
        <w:br/>
        <w:t>ете алады. Мұндай шеңберден шығып кету басқарушы топ пен үстемдік</w:t>
        <w:br/>
        <w:t>етуші әлеуметтік күштер арасындағы өзара қатынастардың шиеленісуіне</w:t>
        <w:br/>
        <w:t>әкеліп соғады.</w:t>
        <w:br/>
        <w:t>Үстемдік етуші әлеуметтік күштер өздерінің түбірлі мүдделеріне нақ-</w:t>
        <w:br/>
        <w:t>тылы қауіп төнген кезде бұзылған қалыпты жағдайды қалпына келтіру</w:t>
        <w:br/>
        <w:t>үшін басқарушы топ құрамына өзгерістер енгізуге дейін батыл шаралар</w:t>
        <w:br/>
        <w:t>қолданады. Осыған байланысты айтар жайт, саяси билік механизмі осы</w:t>
        <w:br/>
        <w:t>биліктің негізгі көздерімен тығыз байланысты екендігі. Бұл көздер әрқилы.</w:t>
        <w:br/>
        <w:t>Мысалы, олар дене күштері, байлық, білім, лауазым жағдайы, ұйым, т.б.</w:t>
        <w:br/>
        <w:t>Дене күштері биліктің бастапқы негізі болып табылады. Биліктің бұл көзі</w:t>
        <w:br/>
        <w:t>талап етілген тәртіпке жету жолындағы күш ретіндегі қорқытып-үркіту</w:t>
        <w:br/>
        <w:t>тәсіліне сүйенеді.</w:t>
        <w:br/>
        <w:t>Алғашқы кездегі «кімнің кім екенін» көрсететін тайталас мәселесін</w:t>
        <w:br/>
        <w:t>шешуде кім көп күшке ие болса, оның үстемдік құруға қолы жетеді, осы</w:t>
        <w:br/>
        <w:t>күштің көмегімен ол өзінің дегенін бақталастарына істете алады. Алайда,</w:t>
        <w:br/>
        <w:t>күштеу қазіргі кезде, саяси билік негіздерінің бірі ретінде көрініс табуда.</w:t>
        <w:br/>
        <w:t>Қазіргі кездегі қоғамдардың көпшілігіндегі саяси билік құрылымдары мен</w:t>
        <w:br/>
        <w:t>8-147 129</w:t>
        <w:br/>
        <w:t>ұйымдарының кең жүйесі дамыған, т.б. Ал, енді мәдени-ақпараттық; ре-</w:t>
        <w:br/>
        <w:t>сурстар жөнінде айтсак, бұған жататындар білім мен ақпарат, сондай-ақ,</w:t>
        <w:br/>
        <w:t>оларды қабылдау мен таратудың құралдары: ғылым мен білім мекемелері,</w:t>
        <w:br/>
        <w:t>бұқаралық ақпарат құралдары, т.б. Қазіргі кезде және келешекте білім</w:t>
        <w:br/>
        <w:t>мен ақпарат саяси биліктің өте маңызды көздеріне айналуда және де айна-</w:t>
        <w:br/>
        <w:t>ла бермекші.</w:t>
        <w:br/>
        <w:t>Білім мен бұқаралық ақпарат құралдарына саяси билікті орнату</w:t>
        <w:br/>
        <w:t>кезеңінде де өте-мөте маңызды орын берілетінін айыру керек. Өз кезегінде</w:t>
        <w:br/>
        <w:t>бұқаралық ақпарат құралдары саяси билік ресурстары ретінде билік ре-</w:t>
        <w:br/>
        <w:t>сурстарының басқа түрлерінің айырмашылығын көрсететін өзіндік ерек-</w:t>
        <w:br/>
        <w:t>шелікке ие. Көп ретте ақпарат құралдары «төртінші билік құралы» деп</w:t>
        <w:br/>
        <w:t>аталады. Бұл олардың қоғамдық пікірге жасайтын ықпалының шын мүм-</w:t>
        <w:br/>
        <w:t>кіндіктері мен күшін көрсетеді. Тұтас алғанда, тәжірибе көрсеткеніндей,</w:t>
        <w:br/>
        <w:t>ресурстардың жоғарыда келтірілген барлық түрлері саяси билік үшін</w:t>
      </w:r>
    </w:p>
    <w:p>
      <w:r>
        <w:t>қажетті, тұрақты қимыл жасаушы мүмкіндіктерге жатады.</w:t>
        <w:br/>
        <w:t>Ал,енді саяси биліктің өзіндік ерекше ресурсына адамның өзі-- демо-</w:t>
        <w:br/>
        <w:t>графиялық ресурстар жатады. Адам -- әмбебап, көп міндетті және басқа</w:t>
        <w:br/>
        <w:t>ресурстарды өндіретін мүмкіндік көзі. Адам -- керек-жарақ игілік жасау-</w:t>
        <w:br/>
        <w:t>шы, білім мен ақпаратқа ие және оны таратушы. Бұл жерде саяси биліктің</w:t>
        <w:br/>
        <w:t>әрбір ресурстарының көздері мен механизмін іс жүзіне асырылуының</w:t>
        <w:br/>
        <w:t>шарттары мен тиімділігінің шегі барлығын, өздерінің қимыл-әрекеттерінің”</w:t>
        <w:br/>
        <w:t>ең қолайлы нысандары мен уақыттары бар екендігін атап айтқан орынды.</w:t>
        <w:br/>
        <w:t>Осы байланыста манызды орынды биліктердің бөліну мәселесі алады.</w:t>
        <w:br/>
        <w:t>3. Биліктердің бөлінуі -</w:t>
        <w:br/>
        <w:t>саясаттың теориясы мен принципі (негізі) ретінде</w:t>
        <w:br/>
        <w:t>Биліктерді бөлу саясаты дүниежүзі елдеріндегі билік құрылымын</w:t>
        <w:br/>
        <w:t>одан әрі жетілдірудің бірінші кезектегі меселелерінің қатарында тұрады.</w:t>
        <w:br/>
        <w:t>Билікті бөлу тікелей де, көлденең де жолдармен іске асырылады. Биліктің</w:t>
        <w:br/>
        <w:t>тікелей бөлінуі дегеніміз - биліктің әр түрлі деңгейдегі мемлекеттік бас-</w:t>
        <w:br/>
        <w:t>қару субьектілері арасындағы бәрінен бұрын, жалпы ұлттық (орталық)</w:t>
        <w:br/>
        <w:t>және жергілікті басқару деңгейлері арасындағы бөлінуді айтады.</w:t>
        <w:br/>
        <w:t>Орталық пен биліктің жергілікті органдары арасында аралық деңгейлер,</w:t>
        <w:br/>
        <w:t>мысалы аймақтық деңгей сияқтылар болуы мүмкін. Мұндай жағдайда:</w:t>
        <w:br/>
        <w:t>аймақ (облыс, өлке, қала) конституция арқылы орталық үкімет қиянатынан:</w:t>
        <w:br/>
        <w:t>сақталатын билікпен қамтамасыз етіледі. Биліктің мұндай жүйесі феде-:</w:t>
        <w:br/>
        <w:t>ралдық (құрамалық) жүйе деп аталады. Егерде биліктің аймақтық деңгейі</w:t>
        <w:br/>
        <w:t>жоқ болса, я орталыққа тәуелді болса, онда биліктің бұл жүйесі, бірыңғай</w:t>
        <w:br/>
        <w:t>жүйе деп аталады. Мысалы, АҚШ-та, Үндістанда, Ресейде биліктің феде-</w:t>
        <w:br/>
        <w:t>133</w:t>
        <w:br/>
        <w:t>мөлшерлік, құжаттарды шығаруға я болмаса, заң шығару жөнінде баста-</w:t>
        <w:br/>
        <w:t>ма көтеруге құқықтылығында жатыр.</w:t>
        <w:br/>
        <w:t>“Егер де бұл билік тармағының өз қызметін негізінен «жабық» түрде</w:t>
        <w:br/>
        <w:t>жасайтынын ескерсек, онда ол тиісті бақылау болмаған жағдайда заң</w:t>
        <w:br/>
        <w:t>шығарушы және сот биліктері тармақтарын сөзсіз өз қысымына салып,</w:t>
        <w:br/>
        <w:t>дегенін істетуге тырысуы мүмкін. Ал осындай жағдайды болдырмау үшін</w:t>
        <w:br/>
        <w:t>ерекше кепілдіктерді қамтамасыз ету керек. Атқарушы -- басқарушылық</w:t>
        <w:br/>
        <w:t>қызмет заңға сүйеніп, заң шеңберінде орындалуы тиіс. Бұл тармақтың</w:t>
        <w:br/>
        <w:t>заңға қайшы келетін іс әрекеттерді азаматтардың орындауын талап етуіне,</w:t>
        <w:br/>
        <w:t>сөйтіп өзіне зансыз өкілеттіліктерді иемденуіне құқығы жоқ. Оның мәнісі</w:t>
        <w:br/>
        <w:t>атқарушы билік қызметіне бақылау құқығына ие халық уәкілдігінің ал-</w:t>
        <w:br/>
        <w:t>дына есеп беріп отыруы мен жауапкершілігі арқылы қамтамасыз етіледі.</w:t>
        <w:br/>
        <w:t>Қазақстан Республикасының Конституциясында тыйым салу мен</w:t>
        <w:br/>
        <w:t>қарсы қоюдың жүйесі көзделген. Президентке үлкен өкілеттіктер берілген</w:t>
        <w:br/>
        <w:t>(ол мемлекет басшысы, халық пен мемлекеттік биліктің, Конституция-</w:t>
        <w:br/>
        <w:t>ның, адам мен азаматтың құқықтары мен бостандықтарының, Қазақстан</w:t>
        <w:br/>
        <w:t>Республикасының еркіндігі мен тәуелсіздігінің, мемлекеттік-аумақтық</w:t>
        <w:br/>
        <w:t>тұтастықтың, мызғымастығының белгісі мен кепілдігі болып есептеледі.</w:t>
        <w:br/>
        <w:t>Міне, осыларды басшылыққа ала отырып, президент -- парламент -- үкімет</w:t>
        <w:br/>
        <w:t>тізбегі құрылған. Президент парламент келісімімен Премьер-министрді</w:t>
        <w:br/>
        <w:t>тағайындайды. Президент парламентті таратып, оның жана сайлауын</w:t>
        <w:br/>
        <w:t>өткізуге құқықты. Президент үкіметтің жұмыстан кетуі туралы шешім</w:t>
        <w:br/>
        <w:t>қабылдайды, Премьер-министрдің ұсынысы бойынша Үкіметтің құрылы-</w:t>
        <w:br/>
        <w:t>мын белгілейді, оның мүшелерін тағайындап, орындарынан босатады,</w:t>
        <w:br/>
        <w:t>Парламентке және оның палаталарына Ұлттық Банктің төрағасы, Жо-</w:t>
        <w:br/>
        <w:t>ғарғы соттың төрағасы мен судьяларын, Бас Прокурорды, Ұлттық Қауіп-</w:t>
        <w:br/>
        <w:t>сіздік Комитеті төрағасын тағайындау үшін кандидатураларды ұсынады.</w:t>
        <w:br/>
        <w:t>Өз кезегінде Парламент те, оның Палаталары да Президентке ықпал жа-</w:t>
      </w:r>
    </w:p>
    <w:p>
      <w:r>
        <w:t>сау үшін белгілі құқықтарға ие?. Президенттің қызметі мен ісінде қылмыс-</w:t>
        <w:br/>
        <w:t>тық белгілердің бар екендігі жөнінде Жоғарғы Соттың және бұл туралы</w:t>
        <w:br/>
        <w:t>белгіленген конституциялық тәртіптердің сақталғандығы жөнінде Кон-</w:t>
        <w:br/>
        <w:t>ституциялық Кеңестің қорытындыларымен дәлелденіп, Президент мем-</w:t>
        <w:br/>
        <w:t>лекетке опасыздық жасады деп Мәжіліс оған айып тақса, онда осының</w:t>
        <w:br/>
        <w:t>негізінде Парламент Президентті қызметінен босата алады.</w:t>
        <w:br/>
        <w:t>Парламент үкіметке сенімсіздік білдіру құқығына да ие. Президент</w:t>
        <w:br/>
        <w:t>бұлшешіммен келісуге, сөйтіп Үкіметті орнынан түсіруге де, сонымен қатар</w:t>
        <w:br/>
        <w:t>Үкіметтің орнынан түсуіне келісім бермеуіне де құқығы бар. Президент --</w:t>
        <w:br/>
        <w:t>1 Қазақстан Республикасының Конституциясы. Астана: Елорда, 2008. 15 6.</w:t>
        <w:br/>
        <w:t>1Қараңыз: Бәкір Ә. Қазақстан Республикасы кәсіби парламентінің қалыпта-</w:t>
        <w:br/>
        <w:t>суы. Астана, 2004. 201-202-66,</w:t>
        <w:br/>
        <w:t>136</w:t>
        <w:br/>
        <w:t>етуге тиіс, екіншіден, құқықтық қоғамдық қатынастардың түйіні ретінде</w:t>
        <w:br/>
        <w:t>бекітіп, биліктің өзі де құқықтық ережелерге бағына білуі тиіс, үшіншіден,</w:t>
        <w:br/>
        <w:t>билік шаруашылық-жасампаздық міндеттерді орындауға міндетті.</w:t>
        <w:br/>
        <w:t>Жоғарыдағы айтқандарды ескере отырып, биліктің мынандай анық-</w:t>
        <w:br/>
        <w:t>тамасын беруге болады: билік дегеніміз -- жалпы мағынада бұл - ерік,</w:t>
        <w:br/>
        <w:t>бедел, құқық, күштеу сияқты қандай да құралдардың көмегімен адамдар-</w:t>
        <w:br/>
        <w:t>дың қызметі мен тәртібіне белгілі бір әсер етудегі қабілет пен мүмкіндік</w:t>
        <w:br/>
        <w:t>Деп, таныған жөн.</w:t>
        <w:br/>
        <w:t>Биліктің бірте-бірте саяси мағынаға ие болатындығын және мемле-</w:t>
        <w:br/>
        <w:t>кеттің, партиялардың, қоғамдық ұйымдардың, козғалыстардың, т.б. қыз-</w:t>
        <w:br/>
        <w:t>метінен көрінетіндігін баса айту керек. Сондықтан билікті саяси үстемдік</w:t>
        <w:br/>
        <w:t>және мемлекеттік органдардың жүйесі ретінде қарауға болады. Саяси</w:t>
        <w:br/>
        <w:t>үстемдік дегеніміз -- қоғамдағы әмір ету мен бағыныштылық, қатынас-</w:t>
        <w:br/>
        <w:t>тарды құру, қоғамдағы басқарушылық, еңбек бөлінісі фактісін ұйымдық</w:t>
        <w:br/>
        <w:t>және заңдық түрде қалыптастыру болып табылады. Саяси үстемдік қашан</w:t>
        <w:br/>
        <w:t>билік жүйеленіп, тұрақты қатынастарға айналса, қашан ұйымда шешім-</w:t>
        <w:br/>
        <w:t>дерді қабылдауға, бұйрық беруге, рұқсат ету мен тыйым салуға мүмкіндік</w:t>
        <w:br/>
        <w:t>беретін позицияларға ие болып, оларды орнатса, сол уақытта пайда бола-</w:t>
        <w:br/>
        <w:t>ды. Саяси билік бәрінен бұрын қоғамдық тәртіпті сактау қажеттілігінен</w:t>
        <w:br/>
        <w:t>туындайды да өзінің қызмет етуі процесінде осы тәртіпке сүйенеді. Қалай</w:t>
        <w:br/>
        <w:t>дегенде де тәртіп дегеніміз -- ол коғамдық, жасампаздықтың негізі, оның</w:t>
        <w:br/>
        <w:t>жалпы мәнді нәтижелерін бекітудің, саяси билікті нығайтудың өте маңыз-</w:t>
        <w:br/>
        <w:t>ды шарты болып табылады.</w:t>
        <w:br/>
        <w:t>Саяси билік болмаса коғамдық байланыстарды өзара сәйкестендіру,</w:t>
        <w:br/>
        <w:t>әртүрлі әлеуметтік қауымдастықтардың, жіктер мен индивидтердің, пар-</w:t>
        <w:br/>
        <w:t>тиялар мен қоғамдық ұйымдардың арасында өзара келісімді ымырашы-</w:t>
        <w:br/>
        <w:t>лыққа жету және қоғам мен мемлекеттік биліктің тұтастығын, тұрақты-</w:t>
        <w:br/>
        <w:t>лығын қолдау мүмкін емес деп ойлаған жөн.</w:t>
        <w:br/>
        <w:t>Менің ойымша, бұл жерде саяси және мемлекеттік биліктің ара-жігін</w:t>
        <w:br/>
        <w:t>ажыратудың зор маңызы бар. Саяси билік ұғымы мемлекеттік билік ұғы-</w:t>
        <w:br/>
        <w:t>мынан кеңірек болады.</w:t>
        <w:br/>
        <w:t>Алайда, саяси биліктің беделін мойындау, оған ерікті түрде бағынуға</w:t>
        <w:br/>
        <w:t>келісім беру халықтың басым бөлігінің құндылықтарына, дәстүрлеріне, ар-</w:t>
        <w:br/>
        <w:t>тықшылықтары мен талпыныстарына сүйенген жағдайда ғана мүмкін болады.</w:t>
        <w:br/>
        <w:t>Саяси қызмет тек мемлекет шеңберінде ғана емес, сонымен бірге әлеу-</w:t>
        <w:br/>
        <w:t>меттік-саяси жүйенің басқа да партиялар, кәсіподақтар, халықаралық</w:t>
        <w:br/>
        <w:t>ұйымдар, т.б. сияқты құрамды бөлімдерінде де іске асырылатындығы</w:t>
        <w:br/>
        <w:t>белгілі. Поляктың белгілі саясаттанушысы Еж. Вятр былай деген: «Кез</w:t>
      </w:r>
    </w:p>
    <w:p>
      <w:r>
        <w:t>келген мемлекеттік билік... саяси билік болып табылады. Алайда, саяси</w:t>
        <w:br/>
        <w:t>биліктің бәрі бірдей мемлекеттік билік бола алмайды. Саяси билік бұл-</w:t>
        <w:br/>
        <w:t>123</w:t>
        <w:br/>
        <w:t>нығайтуға қатыса алады. Қоғам да, ұйымдасқан мемлекетте саяси билік және</w:t>
        <w:br/>
        <w:t>оның тармағы билік иелерінің билікке бағытталған адамдарға жасайтын</w:t>
        <w:br/>
        <w:t>әлеуметтік бақылауына тең. Бұл билік мемлекетте, оның заң шығарушы,</w:t>
        <w:br/>
        <w:t>әкімшілік пен құқықтық қызметіне ықпал ету мақсатымен басқа адам-</w:t>
        <w:br/>
        <w:t>дарды бақылауды қамтамасыз етеді. Биліктің әр тармағы және жалпы сая-</w:t>
        <w:br/>
        <w:t>си биліктің мақсаты дегеніміз -- басқа адамдарды басқару болғандықтан,</w:t>
        <w:br/>
        <w:t>ол барлық уақытта екі жақты мағынада болып табылады. Алайда, билікке</w:t>
        <w:br/>
        <w:t>«тәртіптілік» тұрғысы да тән. Себебі, ол бір адам тәртібінің екінші бір</w:t>
        <w:br/>
        <w:t>адамның тәртібіне ықпал жасауы тұрғысынан ғана болатын әрекет жасау-</w:t>
        <w:br/>
        <w:t>шы екі адам арасындағы қатынасқа негізделелі. Бұлан басқа билік және оның</w:t>
        <w:br/>
        <w:t>әр тармағы, сондай-ақ, «жағдайлық» (ситуациялық) тұрғыға да ие, яғни би-</w:t>
        <w:br/>
        <w:t>ліктің және оның қызметінің мәнін түсіну үшін билікті нақтылы жағдай-</w:t>
        <w:br/>
        <w:t>мен, не болмаса оның нақтылы міндетімен бір арақатынаста қарау кажет.</w:t>
        <w:br/>
        <w:t>Қазақстанда биліктерді жіктеу проблемалары және жалпы саяси билік</w:t>
        <w:br/>
        <w:t>қоғамның саяси жүйесін реформалаумен байланысты белсенді түрде</w:t>
        <w:br/>
        <w:t>талқылануда. Осыған байланысты, бүгінде Қазақстанда заң шығарушы,</w:t>
        <w:br/>
        <w:t>атқарушы және сот биліктері қандай проблемаларды, бастан кешіруде</w:t>
        <w:br/>
        <w:t>деген сұрақ туады.</w:t>
        <w:br/>
        <w:t>Бірінші проблема - биліктің әрбір тармағының құрылымы. Бұрынғы</w:t>
        <w:br/>
        <w:t>әміршілік-әкімшілік деп аталатын жүйені киратты. Алайда, жаңа жүйе</w:t>
        <w:br/>
        <w:t>жасалуда. Бүгінгі өмір сүруші жүйені аз ғана әдемілік реформасы негізде-</w:t>
        <w:br/>
        <w:t>ріндегі әкімшілік-кеңестік жүйе деп айтуға болар еді. Қазіргі биліктің</w:t>
        <w:br/>
        <w:t>көзге ұрып тұратын: бытыраңқылық, жедел байланыстардың жоқтығы,</w:t>
        <w:br/>
        <w:t>біліктілігінің кемдігі, кері байланыстың осалдығы, биліктерді дәл бөлудің</w:t>
        <w:br/>
        <w:t>жоқтығы сияқты әлсіздіктері бар.</w:t>
        <w:br/>
        <w:t>Екінші проблема-- кадрлар проблемасы. Өздерін демократтармыз деп</w:t>
        <w:br/>
        <w:t>жүргендер бұл проблеманы ойдағыдай шешкен жоқ. Жұмысқа ұсынылған</w:t>
        <w:br/>
        <w:t>аздаған кадрлар биліктік құрылымдарда өздерінің орындарын таба алмай</w:t>
        <w:br/>
        <w:t>жүр. Біздің ойымызша, билікке халқына адал жаңа адамдардың келуі,</w:t>
        <w:br/>
        <w:t>негізінен алғанда әлде де ойдағыдай жүзеге асқан жоқ. Демек, қазіргі заң</w:t>
        <w:br/>
        <w:t>шығарушы, атқарушы, сот биліктерінің әлеуметтік негізі қандай деген</w:t>
        <w:br/>
        <w:t>сұрақ туады. Демократиялық күш аз. Кәсіпкершілік әлде де толық, жете</w:t>
        <w:br/>
        <w:t>дамыған жоқ. Сондықтан да ескі кадрларды алмағанда кайдан алу керек?</w:t>
        <w:br/>
        <w:t>Міне, сондықтан да реформалардың да жүру барысы өте-мөте мардымсыз.</w:t>
        <w:br/>
        <w:t>Өркениетті нарықтық экономиканың екі тірегі бар. Олар: демократия-</w:t>
        <w:br/>
        <w:t>лық басқару және ерікті кәсіпкершілік. Бұларды Қазақстанда да өрістету</w:t>
        <w:br/>
        <w:t>керек, ал бұның өзі біраз уақытты, күш-жігерді талап етеді.</w:t>
        <w:br/>
        <w:t>Үшінші проблема -- қабылданған шешімдердің іске асырылу пробле-</w:t>
        <w:br/>
        <w:t>масы. Бұрынғы уақыттарда шешімдердің орындалысы абақтыға жабумен,</w:t>
        <w:br/>
        <w:t>тіпті, атумен қорқытуға, кейіннен партбилеттен, тиімді қызмет орнынан</w:t>
        <w:br/>
        <w:t>138</w:t>
        <w:br/>
        <w:t>4. Саяси биліктің легитимділігі (заңдылығы) және оның түрлері</w:t>
        <w:br/>
        <w:t>Саяси билік егер, оны бұқара ерікті келісім бойынша қабылдап, оның</w:t>
        <w:br/>
        <w:t>дегендеріне бағынса, онда ол заңды билік деп аталады. Легитимділік сая-</w:t>
        <w:br/>
        <w:t>си биліктің берік сипаттамаларының қатарына жатады деп тұжырымдауға</w:t>
        <w:br/>
        <w:t>болады. «Леғгитимділік» термині алғашында ХІХ ғасырдың басында Фран-</w:t>
      </w:r>
    </w:p>
    <w:p>
      <w:r>
        <w:t>цияда пайда болды. Ал «биліктің легитимділігі» (заңдылығы) туралы ұғым-</w:t>
        <w:br/>
        <w:t>ды ғылымда алғаш рет неміс әлеуметтанушысы әрі саясаттанушысы Макс</w:t>
        <w:br/>
        <w:t>Вебер енгізді. Қазірде саясаттану ғылымы бұл терминсіз алға баса ал-</w:t>
        <w:br/>
        <w:t>майды. Легитимділік ұғымы және бұдан туындайтын легитимация (заңды</w:t>
        <w:br/>
        <w:t>деп тану) деген сөз өзінің бастамасын латынның (занды және заңдылығы</w:t>
        <w:br/>
        <w:t>негіздеу) деген сөзінен алған. Бұл сөздің түбірімен байланысты легаль-</w:t>
        <w:br/>
        <w:t>ділік-ресмилілік (ашық) және легализация деген күнделікті өмірде жиі</w:t>
        <w:br/>
        <w:t>қолданылатын ұғымдардың біршама басқаша мағынасы бар.</w:t>
        <w:br/>
        <w:t>Егер, тек саяси мекемелер мен ұйымдар ғана емес, сонымен бірге бас-</w:t>
        <w:br/>
        <w:t>қа да мекемелер мен ұйымдар өздерінің занды түрде жұмыс жасау құқы-</w:t>
        <w:br/>
        <w:t>ғына ие болуға тиісті бола тұрып, мұндай құқыққа ие болмаса, онда олар</w:t>
        <w:br/>
        <w:t>ашық-легальдық емес түрде жұмыс жасауына мәжбүр болады. Мысал</w:t>
        <w:br/>
        <w:t>есебінде белгілі бір өнімді жасырын түрде шығару, шекарадан жасырын</w:t>
        <w:br/>
        <w:t>түрде өту, т.б. жөнінде айтуға болады.</w:t>
        <w:br/>
        <w:t>Саясаттану бойынша әдебиетте леғитимділіктің (заңдылықтың) сино-</w:t>
        <w:br/>
        <w:t>нимі ретінде құқықтық күштілік (заңкүштілік) деген ұғым қолданылады.</w:t>
        <w:br/>
        <w:t>Саяси биліктің зандылығының және заңды деп танылуының басты про-</w:t>
        <w:br/>
        <w:t>блемасы -- азаматтардың неғұрлым қалың бөлігінің ол билікті қолдауы</w:t>
        <w:br/>
        <w:t>негізінде оның тиімді қызмет жасауын қамтамасыз етуі болып табы-</w:t>
        <w:br/>
        <w:t>лады!. Осыдан келіп саяси биліктің заңдылығын азаматтардың белгілеген</w:t>
        <w:br/>
        <w:t>(құқықтық, әлеуметтік, үлгі-өнегелік, т.б.) ережелері негізінде олардың</w:t>
        <w:br/>
        <w:t>танитын және қабылдайтын мемлекеттік халі ретінде анықтауға болады.</w:t>
        <w:br/>
        <w:t>Билікті қоғамның қолдауы, оған сенім көрсетуі оның тиімділігінің ма-</w:t>
        <w:br/>
        <w:t>ңызды шарты екендігін өмір тәжірибесі көрсетуде. Керісінше, саяси</w:t>
        <w:br/>
        <w:t>биліктің заңдылығына азаматтардың көздерінің жетуі осал болса, онда</w:t>
        <w:br/>
        <w:t>мұның өзі оның тұрақсыздығы себептерінің бәрін құрайды. Сондықтан,</w:t>
        <w:br/>
        <w:t>кез келген саяси билік халықтың сеніміне ие болып, оны қолдануға және</w:t>
        <w:br/>
        <w:t>дем беруге барынша тырысады. Саяси билік тұрақтылығы көрсеткіш-</w:t>
        <w:br/>
        <w:t>терінің бірі саяси биліктің туындысы ретіндегі оның баяндылығы болып</w:t>
        <w:br/>
        <w:t>табылады.</w:t>
        <w:br/>
        <w:t>Алайда, саяси жүйенің жоғары тұрақтылығы барлық уақытта бірдей</w:t>
        <w:br/>
        <w:t>саяси биліктің заңдылығы көрсеткіші бола алмайды. Саяси биліктің, не</w:t>
        <w:br/>
        <w:t>! Қараңыз: /Ланцов С.А. Политология. СПб., 2011. С. 78-98.</w:t>
        <w:br/>
        <w:t>140</w:t>
        <w:br/>
        <w:t>Үкімет конституциялық тізбегі елдің тұрақтылығы мен мемлекет кауіпсіз-</w:t>
        <w:br/>
        <w:t>дігі үшін керек екендігін айтқан жөн.</w:t>
        <w:br/>
        <w:t>Биліктің үшінші тармағы - сот билігі. Бұл мемлекеттік ұйымның</w:t>
        <w:br/>
        <w:t>дербес құрылымы болып табылатын мекемелерді қамтиды. Сот билігі -</w:t>
        <w:br/>
        <w:t>мемлекеттің сот органдарының құқық пен заңдар ережелеріне негізделген</w:t>
        <w:br/>
        <w:t>әділеттілікті жүзеге асыруға деген нақтылы қабілет. Сот билігінің халі,</w:t>
        <w:br/>
        <w:t>оған қоғамдағы көзкарас, оның даму бағыты қоғам өмірінің -- экономи-</w:t>
        <w:br/>
        <w:t>ҡалық, мәдени, саяси, адам мәртебесі, оның құқықтары мен бостандықта-</w:t>
        <w:br/>
        <w:t>рын қамтамасыз ету мен қорғау сияқты жақтарына елеулі ықпал жасайды.</w:t>
        <w:br/>
        <w:t>Әр адам сот билік орындарында белгілі бір арызбен барған кезде ол</w:t>
        <w:br/>
        <w:t>бұл талабының әділетті түрде шешілетіндігіне толық сенімді болу керек.</w:t>
        <w:br/>
        <w:t>Себебі адамдардың құқықтары мен бостандықтарын корғау, қақтығыс-</w:t>
        <w:br/>
        <w:t>тар мен жанжалдардың мәдениетті түрде шешілуі -- құқықтық мемлекеттің</w:t>
        <w:br/>
        <w:t>ережесі. Сот құқық бұзушылықтарды тойтара отырып, құқықтың қорғау-</w:t>
        <w:br/>
        <w:t>шысы болуға тиісті.</w:t>
        <w:br/>
        <w:t>Жалпы айтқанда, сот билігі қабылданатын зандар мен нұсқаулардың</w:t>
        <w:br/>
        <w:t>қызмет етуші ел конституциясының талаптарына сай келушілігін қамта-</w:t>
        <w:br/>
        <w:t>масыз етуге, заңдарды жекелеген адамдар мен ұйымдардың, мекемелердің,</w:t>
        <w:br/>
        <w:t>сондай-ақ, барлық деңгейдегі мемлекеттік органдардың қатал орындауына</w:t>
      </w:r>
    </w:p>
    <w:p>
      <w:r>
        <w:t>жетіп, қоғамдық-саяси құрылысты, шаруашылық жүйесін, азаматтардың,</w:t>
        <w:br/>
        <w:t>ұжымдардың, мемлекеттің меншіктерін, азаматтардың жеке өзіндік және</w:t>
        <w:br/>
        <w:t>мүліктік құқықтарын қорғауды, заңмен белгілеген қылмыстық жазалау</w:t>
        <w:br/>
        <w:t>шараларын қолдануды қамтамасыз етуге тиісті. Бұдан басқа, сот билігі</w:t>
        <w:br/>
        <w:t>заң шығарушы және аткарушы билік тармақтарына ықпал да жасай алады.</w:t>
        <w:br/>
        <w:t>Заң шығарушы билік орындары соттар жүйесі арқылы бақыланады. Мыса-</w:t>
        <w:br/>
        <w:t>лы, Конституциялық соттың, не болмаса кенестің көмегімен демократия-</w:t>
        <w:br/>
        <w:t>лық елде тек қана занды істердің емес, сонымен бірге заңдардың өздерінің</w:t>
        <w:br/>
        <w:t>де конституциялылығы қамтамасыз етіледі.</w:t>
        <w:br/>
        <w:t>Қазақстан Республикасының Конституциясында сот билігі мемлекет-</w:t>
        <w:br/>
        <w:t>тік биліктің тармағы деп атап көрсетілген. Бұл ереже Заң шығарушы мен</w:t>
        <w:br/>
        <w:t>атқарушы биліктердің іске асырылуынын маңызды конституциялық ке-</w:t>
        <w:br/>
        <w:t>пілдігі болып есептеледі. Осымен бірге, сот билігі тармағының өзінің өмір</w:t>
        <w:br/>
        <w:t>сүруі де конституциялық кепілдіктерге ие. Бұл кепілдіктер соттар қызме-</w:t>
        <w:br/>
        <w:t>тінің: судьялардың тәуелсіздігі мен конституцияға және заңға бағына-</w:t>
        <w:br/>
        <w:t>тындығы, судьялардың ауыстырмайтындылығы мен оларға тиісуге бол-</w:t>
        <w:br/>
        <w:t>майтындық сияқты негізгі принциптерінде көрсетілген. Мемлекеттік</w:t>
        <w:br/>
        <w:t>биліктің органы ретіндегі соттың теуелсіздігі оларды қаржыландыру тек</w:t>
        <w:br/>
        <w:t>республикалық бюджетпен жүргізілуімен қамтамасыз етіледі.</w:t>
        <w:br/>
        <w:t>Конституцияның Жаңа ережесі бойынша биліктің басқа тармақта-</w:t>
        <w:br/>
        <w:t>ры да сот билігін қалыптастыруға, сондай-ақ, тұтас алғанда саяси билікті</w:t>
        <w:br/>
        <w:t>137</w:t>
        <w:br/>
        <w:t>және осыған байланысты игіліктерден айырумен қорқыту-үркітуге</w:t>
        <w:br/>
        <w:t>негізделіп іске асатын еді. Қазіргі кезде мұндай қорқытулар жоқ, алайда,</w:t>
        <w:br/>
        <w:t>заң шығарушы, атқарушы және сот биліктері шешімдерінің орындалы-</w:t>
        <w:br/>
        <w:t>сын қамтамасыз ететін өркениетті түрдегі жүйе қалыптаса қойған жоқ.</w:t>
        <w:br/>
        <w:t>Бүгінгі қабылданатын шешімдер өзінің көп бөлігінде экономикалық ын-</w:t>
        <w:br/>
        <w:t>таландыруға сүйенбейді, сондықтан да ол орындалмайды.</w:t>
        <w:br/>
        <w:t>Төртінші проблема -- заң шығарушы, атқарушы және сот биліктерінің</w:t>
        <w:br/>
        <w:t>құқықтары, Бұрынғы әміршіл-әкімшілік жүйе кездерінде лауазымды</w:t>
        <w:br/>
        <w:t>қызметкерлер «мынаны істеуге болады, тіпті, жарап та кетеді», ал «мынаны</w:t>
        <w:br/>
        <w:t>істеуге болмайды, бұл жерде өзіңді тоқтатуың керек» дейтін шек қоюшы-</w:t>
        <w:br/>
        <w:t>лықтарды сезінетін. Ал, бүгінде билік басындағыларды тоқтататын шара</w:t>
        <w:br/>
        <w:t>жетімсіз. Себебі, жаза қолданушылық, не болмаса, жеңіл жаза берушілік</w:t>
        <w:br/>
        <w:t>көп адамдарды дандайсытып жібереді. Сондықтан олар ойларына келгенін</w:t>
        <w:br/>
        <w:t>істейді. Баспасөз беттерінде биліктің және оның тармақтарының жемкор-</w:t>
        <w:br/>
        <w:t>лығы, жоғары қызметте отырғандардың, арсыздығы, билік мекемелерінде</w:t>
        <w:br/>
        <w:t>өздерін еркін ұстайтын қылмыскерлер жөнінде біраз мәселе көтерілуде.</w:t>
        <w:br/>
        <w:t>Алайда, мұның нәтижесі бүгінгі танда канағаттанарлық деп айтуға келмейді.</w:t>
        <w:br/>
        <w:t>Дүние жүзінде билік иелерінің мінез-құлық, тәртібіне қоғамдық ықпал</w:t>
        <w:br/>
        <w:t>жасаудың тиімді тәсілдері бар. Ол - билік иелерінің қызметі мен өмір салты</w:t>
        <w:br/>
        <w:t>жәнінде жариялылық әдістерді қолдану. Алайда, Қазақстанда қазіргі кезде</w:t>
        <w:br/>
        <w:t>көптеген адамдар ойларына не келсе соны істеуде. Қоғамдық пікір бұл</w:t>
        <w:br/>
        <w:t>тұрғыда әзірге әлсіз жағдайда күн кешуде. Билік басындағылардың өнеге-</w:t>
        <w:br/>
        <w:t>сіздігі олардың өкілдерінің заңды басшылыққа алуға қабілетсіздігінен,</w:t>
        <w:br/>
        <w:t>не болмаса бұған деген ниеттің жоқтығынан басталады. Демек, олар заң-</w:t>
        <w:br/>
        <w:t>нан қалай алыстаса, халықтан да солай алыстауда. Мұндай жағдайда,</w:t>
        <w:br/>
        <w:t>Қазақстанда биліктің әр тармағы қандай болуға тиіс деген сұрақ туады.</w:t>
        <w:br/>
        <w:t>Біздіңше, Қазақстанда биліктің әрбір тармағы халықтық, заңды, тәуел-</w:t>
        <w:br/>
        <w:t>сіз және күшті болуы тиіс. Күшті билік -- қылыш пен күштеуге сүйенген</w:t>
        <w:br/>
        <w:t>билік емес, керісінше, әділетті және демократиялық билік!. Біздің респуб-</w:t>
        <w:br/>
        <w:t>ликаға азаматтардың бостандығын басуға тиіс емес, құдіреттілік пен дик-</w:t>
        <w:br/>
        <w:t>татураны және жеке басқа табынуды кәксемейтін күшті демократиялық</w:t>
        <w:br/>
        <w:t>билік қажет. Олай болмаған жағдайда мұндай билік өзін сөзсіз әшкере</w:t>
      </w:r>
    </w:p>
    <w:p>
      <w:r>
        <w:t>етіп, барлық беделінен айырылады. Әрбір билік тармағы өзінің шыншыл-</w:t>
        <w:br/>
        <w:t>дығымен, әділеттілігімен, өнегелілігімен, өзінің күдіреттілігімен және ха-</w:t>
        <w:br/>
        <w:t>лықтың колдаушылығымен, яғни оның заңды басшылыққа алынуымен,</w:t>
        <w:br/>
        <w:t>сондай-ақ, билікке деген сенімімен, құрмет көрсетуімен, билік бастама-</w:t>
        <w:br/>
        <w:t>ларына қатысуға дайындығымен күшті.</w:t>
        <w:br/>
        <w:t>1 Қараңыз: Касымбеков М.Б. Институт президентства как инструмент поли-</w:t>
        <w:br/>
        <w:t>тической модернизации. Астана, 2002. С. 152-159.</w:t>
        <w:br/>
        <w:t>139</w:t>
        <w:br/>
        <w:t>болмаса тәртіптің тұрақтылығы шынайы зандылықтан тыс құралдармен</w:t>
        <w:br/>
        <w:t>де қамтамасыз етіле алады. Саяси биліктің заңдылығын тануды екі</w:t>
        <w:br/>
        <w:t>тұрғыда: біріншіден, заңдылық принциптеріне саяси жүйенің өзгеру</w:t>
        <w:br/>
        <w:t>процесі ретінде де, екіншіден, осы саяси жүйенің заңдылығын әр түрлі</w:t>
        <w:br/>
        <w:t>құралдар көмегімен негіздеу ретінде де қарастыруға болады.</w:t>
        <w:br/>
        <w:t>Саяси биліктің зандылығын танудың анық көрінетін -- ресми және</w:t>
        <w:br/>
        <w:t>ресми емес пішіндері бар екенін айту керек. Кез келген мемлекеттік билік</w:t>
        <w:br/>
        <w:t>өзін тек қана қорғап және нығайтуға ұмтылып қоймайды, сонымен бірге</w:t>
        <w:br/>
        <w:t>өзінің қызметін белгілі кұралдардың көмегімен актауға да ұмтылады. Осы</w:t>
        <w:br/>
        <w:t>тұрғыдан алғанда, заңдылықты тану мемлекеттің қорғанысы мен өзінің</w:t>
        <w:br/>
        <w:t>қызметін атқаруға бағытталған бөлігін білдіреді.</w:t>
        <w:br/>
        <w:t>Осыған байланысты айтылатын жағдай -- бұл саясат ресми органдар</w:t>
        <w:br/>
        <w:t>мен басып шығарылатын құжаттардың -- зандық актілердің, жарлықтар-</w:t>
        <w:br/>
        <w:t>дың, қаулылардың көмегімен де, сол сияқты ресми емес, алайда, өте-мөте</w:t>
        <w:br/>
        <w:t>тиімді ықпал ететін құралдар мен әдістердің көмегімен де іске асырыла</w:t>
        <w:br/>
        <w:t>алады. Бұларға әр түрлі саяси қозғалыстар, мемлекеттік емес ұйымдар</w:t>
        <w:br/>
        <w:t>т.б. жатады. Саяси биліктің заңдылығын тануға қоғамдық сананың да</w:t>
        <w:br/>
        <w:t>қатысы бар. Ол билікті мақұлдай да, сонымен бірге оған теріс қарай да</w:t>
        <w:br/>
        <w:t>алады. Бұл жерде қоғамдық пікір жөнінде әр түрлі әдіс-жолдар мен айла-</w:t>
        <w:br/>
        <w:t>тәсіл жасау саяси биліктің зандылығын танудың ең кең таралған форма-</w:t>
        <w:br/>
        <w:t>ларына жататындығын ескеру керек.</w:t>
        <w:br/>
        <w:t>Тағы бір айтар жайт - егер халықтың басым көпшілігі өмір сүруші</w:t>
        <w:br/>
        <w:t>құрылымды заңсыз деп тапса, онда оның жағдайы өте қиын болмақ, Сая-</w:t>
        <w:br/>
        <w:t>си, биліктің ресми заңдылығы референдумдар мен бүкілхалықтық дауыс</w:t>
        <w:br/>
        <w:t>беру жүйелері арқылы бекітіледі. Әйтсе де бұлардың әділетті, заңды билік-</w:t>
        <w:br/>
        <w:t>тің орнауын қамтамасыз етуі барлық уақытта тұтастай іске аса бермейді.</w:t>
        <w:br/>
        <w:t>Занды билік жоғарыда көрсетілген формалардың барлығы халықтың</w:t>
        <w:br/>
        <w:t>бақылауында болған жағдайда, халық өзінің бастамасымен референдум-</w:t>
        <w:br/>
        <w:t>дарды өзі өткізуге құқықты болған уақытта ғана орнайды. Саяси биліктің</w:t>
        <w:br/>
        <w:t>заңдылығын тану биліктің заңдылығы мен сенімділігінің нығаюы ретінде,</w:t>
        <w:br/>
        <w:t>мысалы, мемлекеттік символика (рәміз), салт-жоралар, зор ескерткіштерді</w:t>
        <w:br/>
        <w:t>насихаттау, дәстүрлерді қолдану, т.б.с.с. құралдар көмегімен камтамасыз</w:t>
        <w:br/>
        <w:t>етіледі. Қазіргі саяси практикаға мемлекет қайраткерлерінің Конститу-</w:t>
        <w:br/>
        <w:t>цияға жүгінуі, сондай-ақ, мұсылман елдерінде Құранға, ал 1 хриатиан</w:t>
        <w:br/>
        <w:t>елдерінде Библияға сүйене ант берулері енуде.</w:t>
        <w:br/>
        <w:t>Биліктің заңдылығын тану үшін заңдылықтың кепілі ретінде мемлекет</w:t>
        <w:br/>
        <w:t>қайраткерлерінің қасиеттері үлкен маңызды орын алады. Қазақстанның</w:t>
        <w:br/>
        <w:t>жаңа Конституциясында бұл Конституцияның кепілі, демек, оның заң-</w:t>
        <w:br/>
        <w:t>дылығының кепілі Президент болып табылады деп белгіленген. Саяси:</w:t>
        <w:br/>
        <w:t>билік зандылығының обьектілері болып әдетте, мемлекет, оның органдары,</w:t>
        <w:br/>
        <w:t>М1</w:t>
      </w:r>
    </w:p>
    <w:p>
      <w:r>
        <w:t>қоғамдық құбылыс, саяси тәртіптер, саясат бағыты т.б. есептеледі. Біздің</w:t>
        <w:br/>
        <w:t>ойымызша, саяси биліктің зандылығының кепілі ретінде тек қана билік</w:t>
        <w:br/>
        <w:t>пен оның басындағы өкілдерді ғана айтпау керек, сонымен бірге жеке</w:t>
        <w:br/>
        <w:t>адамдардың міндеті де, белгіленіп отыруы қажет. Билік егер өздерінің</w:t>
        <w:br/>
        <w:t>мүдделері халық мүдделерімен қайшы келетін болса, онда ол өз мүдделері</w:t>
        <w:br/>
        <w:t>үшін зандылықты құрбандыққа әкелуге әр уақытта дайын.</w:t>
        <w:br/>
        <w:t>Сондықтан, шынайы демократиялық қоғамда саяси билік заңдарды</w:t>
        <w:br/>
        <w:t>бұзып, заңдылықты жоғалтатын болса, онда мұндай билікке қарсы шығу-</w:t>
        <w:br/>
        <w:t>дағы азаматтардың құқығы заңды түрде бекітілуі тиіс. Өкінішке орай,</w:t>
        <w:br/>
        <w:t>мұндай құқық біздің жаңа Конституциямызда көрсетілмеген. Халық</w:t>
        <w:br/>
        <w:t>өздерінің мүдделеріне жауап беруді тоқтатқан және осының нәтижесінде</w:t>
        <w:br/>
        <w:t>өзінің заңдылығын жоғалтқан саяси тәртіптерді құлату құқығына ие бо-</w:t>
        <w:br/>
        <w:t>луы тиіс.</w:t>
        <w:br/>
        <w:t>Саяси биліктің заңдылық принципі адамдардың құқықтарымен тығыз</w:t>
        <w:br/>
        <w:t>байланысты екенін айту керек. Осыдан келіп, саяси биліктің зандылық</w:t>
        <w:br/>
        <w:t>негіздері үш бөліктен: әр адамның құқықтық мәртебесінен, демократия-</w:t>
        <w:br/>
        <w:t>ландырудың деңгейінен және конституциялық құрылыстан құралады.</w:t>
        <w:br/>
        <w:t>Сонымен, саяси биліктің заңдылығының болу негізі, қалай дегенде</w:t>
        <w:br/>
        <w:t>де, әр адам және оның табиғи құқықтары болуға тиіс. Осыған байланыс-</w:t>
        <w:br/>
        <w:t>ты адамның табиғи құқықтары теориясы кең мағынада айтқанда меншік</w:t>
        <w:br/>
        <w:t>тұжырымдамасынан туындайды. Ал бұлтұжырымдама Д. Локктың (1632-</w:t>
        <w:br/>
        <w:t>1704 жж.) «Өмір, бостандық және мүлік» деген тұжырымына жауап береді.</w:t>
        <w:br/>
        <w:t>«Меншіктің, - деп жазды қазіргі американ саясаттанушысы Р. Пи-</w:t>
        <w:br/>
        <w:t>лен,-- адамның өзі өміріне, әуел бастан, не болмаса шарт бойынша өзіне</w:t>
        <w:br/>
        <w:t>тиесілі заттары жөніндегі еркі мен істеріне байланысты, меншік ұғымы</w:t>
        <w:br/>
        <w:t>дегеніміз соншалықты маңызды жайт, тіпті, меншікті жеке өмір сала-</w:t>
        <w:br/>
        <w:t>сының іргетасы деп атауға болады».</w:t>
        <w:br/>
        <w:t>Саяси биліктің зандылығы белгілі бір дербестігіне ие адамдар мен өз</w:t>
        <w:br/>
        <w:t>кезегінде мемлекет қызметтерін реттеп отыратын Конституцияны бекіту</w:t>
        <w:br/>
        <w:t>негізінде өзін-өзі басқару органдары мен билік арасындағы келісімнің</w:t>
        <w:br/>
        <w:t>орнауы ретінде түсініле алатындығын айту жөн. Мұндай жағдайда, көп-</w:t>
        <w:br/>
        <w:t>шілік билігінің өз зандылығы жағынан келелі, өзекті мәселе бола тұрса</w:t>
        <w:br/>
        <w:t>да, айналып келгенде көпшіліктің пікіріне жүгінуге тура келеді. Көпші-</w:t>
        <w:br/>
        <w:t>ліктің дегенімен орнаған саяси биліктің кейде адамдар жөнінде әділетсіз, күш-</w:t>
        <w:br/>
        <w:t>ке негізделген және заңсыз бола алатындығын тарихи тәжірибе көрсетуде.</w:t>
        <w:br/>
        <w:t>Менің пікірімше, қоғамдық саяси құрылымның зандылығын нығайту</w:t>
        <w:br/>
        <w:t>үшін көпшілікке арқа сүйейтін бір ғана демократиялық процесс жеткі-</w:t>
        <w:br/>
        <w:t>ліксіз. Мұндайды болдырмау үшін мемлекеттің міндеттерін ең аз мөлшерге</w:t>
        <w:br/>
        <w:t>түсіру және адамдар арасындағы азаматтық (көлденең) қатынастардың</w:t>
        <w:br/>
        <w:t>ауқымын кеңейту қажет.</w:t>
        <w:br/>
        <w:t>142</w:t>
        <w:br/>
        <w:t>Бесінші тақырып</w:t>
        <w:br/>
        <w:t>САЯСИ РЕЖИМДЕР</w:t>
        <w:br/>
        <w:t>Саяси режимдердің ерекшеліктері саясаттанудағы мұқият назар ауда-</w:t>
        <w:br/>
        <w:t>руды және терең зерттеуді талап ететін маңызды проблемалардың бірі</w:t>
        <w:br/>
        <w:t>болып табылады. Саяси режимдер проблемасы ұзақ уақыт бойы ғылыми-</w:t>
        <w:br/>
        <w:t>теориялық айтыс-тартыстың нысаны болып келді және болып отыр да.</w:t>
        <w:br/>
        <w:t>Ғылыми әдебиеттерде саяси режимдердің мәнін түсіну екі көзқарасқа</w:t>
        <w:br/>
        <w:t>(бағытқа) - саяси-құқықтық және әлеуметтік-саяси көзқарастарға негіз-</w:t>
        <w:br/>
        <w:t>делген. Саяси-құқықтық (институционалдық) көзкарасты (бағыт) жақ-</w:t>
        <w:br/>
        <w:t>таушылар саяси режимдерді басқарудын формаларымен немесе мемле-</w:t>
      </w:r>
    </w:p>
    <w:p>
      <w:r>
        <w:t>кеттік құрылыспен теңестіруге бейім. Бұл көзқарас-бағыт әдетте, зан</w:t>
        <w:br/>
        <w:t>әдебиеттерінде негізделеді.</w:t>
        <w:br/>
        <w:t>Саясаттануда саяси режимдерге талдау жасауда әлеуметтік-саяси</w:t>
        <w:br/>
        <w:t>көзқарас-бағытқа басымдық беріледі. Саяси режимдерді талдаудың әлеу-</w:t>
        <w:br/>
        <w:t>меттік-саяси бағытын жақтаушылар ең бірінші, қоғам, мемлекет және</w:t>
        <w:br/>
        <w:t>азамат арасындағы шынайы қалыптасқан, сондай-ақ, конституцияда не-</w:t>
        <w:br/>
        <w:t>месе басқа да құқықтық актілерде, саяси мінез-құлық нормаларында</w:t>
        <w:br/>
        <w:t>белгіленгенге сәйкес келуі міндетті емес байланыстарға көңіл бөледі.</w:t>
        <w:br/>
        <w:t>Осы көзқарас-бағыт бойынша саяси режим -- бұл ең алдымен, қоғамды</w:t>
        <w:br/>
        <w:t>басқарудың тәсілі, ол, бір жағынан, билік органдарын қалыптастырудын</w:t>
        <w:br/>
        <w:t>негізгі үлгілері мен саяси шешімдер қабылдаудың тәсілдерін біріктіреді,</w:t>
        <w:br/>
        <w:t>екінші жағынан -- әр түрлі саяси субьектілердің: басқарушы элиталар-</w:t>
        <w:br/>
        <w:t>дың, партия жетекшілерінің, мүлделі топтардың, жекелеген азаматтар-</w:t>
        <w:br/>
        <w:t>дың саяси процеске қатысу тәсілі.</w:t>
        <w:br/>
        <w:t>Осыған байланысты саяси режимде әр түрлі әлеуметтік күштердің</w:t>
        <w:br/>
        <w:t>саяси биліктің қызмет етуіне ықпалы, өздерінің мүдделері мен талапта-</w:t>
        <w:br/>
        <w:t>рын қорғауы, материалдық және рухани игіліктерді бөлу ісіне қатысуы-</w:t>
        <w:br/>
        <w:t>ның көрініс табатындығын айтуымыз керек. Онда, сондай-ақ, идеялар</w:t>
        <w:br/>
        <w:t>бақталастығының бүкіл мүмкін деген көлемі, әр түрлі пікірлердін, соның</w:t>
        <w:br/>
        <w:t>ішінде оппозициялық пікірлердің еркіндік мүмкіндігінің мөлшері көрі-</w:t>
        <w:br/>
        <w:t>неді. Сайып келгенде, саяси режимнің сипатына саяси мақсат-ұйғарым</w:t>
        <w:br/>
        <w:t>жүйесі, жалпы доктрина, сонымен қатар, қоғам мен мемлекет дамуының</w:t>
        <w:br/>
        <w:t>формалары мен тәсілдері тәуелді болады.</w:t>
        <w:br/>
        <w:t>Саяси режим - бұл қоғамның саяси жүйесінің қызмет етуінің нақты</w:t>
        <w:br/>
        <w:t>механизмі. Саяси режимнің мәнін, мазмұнын анықтау арқылы саяси</w:t>
        <w:br/>
        <w:t>жүйенің сипаты мен типін дәлме-дәл және пәндік бағалауға мүмкіндік</w:t>
        <w:br/>
        <w:t>туады. Бұл тұрғыдағы талдаудың өте маңызды саясаттанулық проблема</w:t>
        <w:br/>
        <w:t>болып табылатындығы да міне, сондықтан. Өйткені, саяси режимдердің мәні</w:t>
        <w:br/>
        <w:t>мен мазмұнын түсіну үшін, ең алдымен саяси режимтүсінігін ұғыну қажет.</w:t>
        <w:br/>
        <w:t>147</w:t>
        <w:br/>
        <w:t>Әр түрлі тарихи кезеңдерде алуан түрлі саяси режимдер қалыптаса-</w:t>
        <w:br/>
        <w:t>ды!, олар қайсыбір уақыттардағы накты мемлекеттерде бірдей емес. Құл</w:t>
        <w:br/>
        <w:t>иеленушілік кезеңге деспоттық, теократиялық-монархиялық, аристокра-</w:t>
        <w:br/>
        <w:t>тиялық, олигархиялық тәртіптер, құл иеленушілік демократия тәртібі тән.</w:t>
        <w:br/>
        <w:t>Феодализм тұсында абсолютистік, клерикалды-феодалдык, милитаристік-</w:t>
        <w:br/>
        <w:t>полициялық немесе «білімді абсолютизм» тәртібі тән болды. Қазіргі</w:t>
        <w:br/>
        <w:t>әлемде тоталитарлык, авторитарлык, авторитарлы-тоталитарлық, демо-</w:t>
        <w:br/>
        <w:t>кратиялық, демократиялы-авторитарлық, либералдық, либералды-демо-</w:t>
        <w:br/>
        <w:t>кратиялық, әскери-полициялық, фашистік немесе жартылай фашистік,</w:t>
        <w:br/>
        <w:t>нәсілшіл-ұлтшылдық, кейбір ислам елдерінде -- клерикалды-фундамен-</w:t>
        <w:br/>
        <w:t>талистік режимдер өмір сүруде?,</w:t>
        <w:br/>
        <w:t>Саяси режимдердің типтерін тек үстемдік етуші таптардың, әлеуметтік</w:t>
        <w:br/>
        <w:t>жіктердің басқа таптармен, әлеуметтік жіктермен, топтармен нақты өзара</w:t>
        <w:br/>
        <w:t>байланысына қатысты анықтауға болады. Мемлекеттік билік жүргізудің</w:t>
        <w:br/>
        <w:t>әдістері мен құралдар жиынтығының ерекшеліктеріне байланысты сая-</w:t>
        <w:br/>
        <w:t>саттанулық әдебиеттерде әдетте, саяси режимдердің негізгі түрі ретінде: тота-</w:t>
        <w:br/>
        <w:t>литарлық, авторитарлық және демократиялық режимдерді бөліп көрсетеді.</w:t>
        <w:br/>
        <w:t>Саяси режимдерді тоталитарлық, авторитарлық және демократиялық</w:t>
        <w:br/>
        <w:t>деп бөлудің негізіне өзара байланысты үш көрсеткіш алынған. Олар:</w:t>
        <w:br/>
        <w:t>қоғамдық-саяси күштердің қызметінің бостандық (бостандықсыз) дең-</w:t>
        <w:br/>
        <w:t>гейлері, билікті атқару процесіндегі болуы мүмкін бассыздық, азаматтардың.</w:t>
        <w:br/>
        <w:t>құқықтары мен бостандықтарына мүмкіндік беру мен жүзеге асырудың</w:t>
        <w:br/>
        <w:t>көлемі; билік тармақтарының бір-бірінен және қоғамдық-саяси күштер мен</w:t>
        <w:br/>
        <w:t>институттардың мемлекеттен дербестігінің шамасы; билік өкілдігін (құқы-</w:t>
      </w:r>
    </w:p>
    <w:p>
      <w:r>
        <w:t>ғын) бөлудің мөлшерлестігі мен билік аппараты жауапкершілігінің деңгейі.</w:t>
        <w:br/>
        <w:t>Енді саяси режимнің тоталитарлық, авторитарлық және демократия-</w:t>
        <w:br/>
        <w:t>лық типтерін олардың ерекше белгілерін бөліп көрсете отырып, жеке-</w:t>
        <w:br/>
        <w:t>жеке қарастырамыз.</w:t>
        <w:br/>
        <w:t>2. Тоталитарлық саяси режим</w:t>
        <w:br/>
        <w:t>Тоталитарлық саяси режим мемлекеттің, қоғамдық өмірдің барлық”</w:t>
        <w:br/>
        <w:t>салаларына шексіз бақылау қоюға ұмтылуымен, адамның саяси билікке</w:t>
        <w:br/>
        <w:t>және үстемдік етуші идеологияға толық бағынуымен сипатталады. Мем-</w:t>
        <w:br/>
        <w:t>лекет барлық қоғамды және нақты адамды жұтып жібереді. Осыған сәйкес</w:t>
        <w:br/>
        <w:t>билік, бір адам және басқарушы элита адамдарының санаулы топтары</w:t>
        <w:br/>
        <w:t>1 Қараңыз: Ланцов С.А. Политология. СПб., 2011. С.211-214.</w:t>
        <w:br/>
        <w:t>2 Иванов И.П. Политические режимы: теоретико-методологические про-</w:t>
        <w:br/>
        <w:t>блемы. М., 2004. С. 215-216.</w:t>
        <w:br/>
        <w:t>151</w:t>
        <w:br/>
        <w:t>Ережесі үстемдік пен бағынушылық қатынастың негізі ретінде көрі-</w:t>
        <w:br/>
        <w:t>нетін дәстүрлі үстемдік монархиялар үшін тән. Әдет-ғұрыппен, дәстүрмен</w:t>
        <w:br/>
        <w:t>сәулеленген бұл ережелер кімнің билікке құқығы барлығын, ал кімнің оған</w:t>
        <w:br/>
        <w:t>бағынуға міңдетті екендігін көрсетеді. «Зандылыкқтың дәстүрлік түрінің</w:t>
        <w:br/>
        <w:t>кезінде билік неліктен нақ осы тоңқа беріліп отыр?» деген сұраққа: «осы-</w:t>
        <w:br/>
        <w:t>лай барлық уақытта да болған» деп жауап беру керек. Дәстүрлі ережелер</w:t>
        <w:br/>
        <w:t>билік жүргізуші топтың мүшелері жөнінде де, сондай-ак, бүкіл халық</w:t>
        <w:br/>
        <w:t>жөнінде де міндеттеу күшіне ие. Көсемдердің дәстүрді бұзуы бұқара халық</w:t>
        <w:br/>
        <w:t>алдында олардың билігі заңдылығының жоғалуына әкеліп соқтырады.</w:t>
        <w:br/>
        <w:t>Қазіргі кезде саяси билік заңдылығының дәстүрлі түрі монархиялық тәр-</w:t>
        <w:br/>
        <w:t>тіптегі елдерде (Непал, Сауд Арабиясы, Иордания, т.б.) және артта қалған</w:t>
        <w:br/>
        <w:t>қоғамдарда сақталған.</w:t>
        <w:br/>
        <w:t>2. Харизматикалық (шапағаттылық) зандылық. Бұл -- басшының</w:t>
        <w:br/>
        <w:t>беделіне сүйенген заңдылық және оған ерекше қасиеттер мен ғажайып</w:t>
        <w:br/>
        <w:t>қабілет таңылады, яғни тіпті кейде басшыға табынып, оның жеке басын</w:t>
        <w:br/>
        <w:t>көкке көтереді.</w:t>
        <w:br/>
        <w:t>«Харизм» -- деген атау грек тілінен аударғанда «Құдай берген сый»</w:t>
        <w:br/>
        <w:t>дегенді білдіреді. Әуел баста бұл атау діни сипатта болған. Биліктің осы</w:t>
        <w:br/>
        <w:t>түрінің енгізушілері дін қайраткерлері Моисей, Давид, Мұхаммед, Будда</w:t>
        <w:br/>
        <w:t>және т.б. болды. Алайда, кейіннен бұл атауды азаматтық көсемдерге де</w:t>
        <w:br/>
        <w:t>қолданып, оның өрісін кеңейтті. Осыған байланысты, биліктің осы зан-</w:t>
        <w:br/>
        <w:t>дылықты түрі көсемнің үздік сапаларына байланысты оның халықалдында</w:t>
        <w:br/>
        <w:t>шексіз сенімге ие болуымен сипатталатынын атап айтқан жөн. Демек,</w:t>
        <w:br/>
        <w:t>бұл түрдегі заңдылық халықтың көсемдері мен басшыларының ерекше</w:t>
        <w:br/>
        <w:t>қабілеттеріне деген сеніміне сүйенеді. !</w:t>
        <w:br/>
        <w:t>Харизматикалық көсемнің билігі оны өзінің көсемі ретінде қабылдаған</w:t>
        <w:br/>
        <w:t>халықтың көпшілігінің оның алдында бас июімен аяқталады. Көсем мен</w:t>
        <w:br/>
        <w:t>басшы бір жағынан және бұқара мен халық арқасында екінші жағынан</w:t>
        <w:br/>
        <w:t>күшті сенім билеген, өзіндік байланыстар орнығады. Мұндай басшы мен</w:t>
        <w:br/>
        <w:t>көсемнің сөздері мен істері қателеспейтіндіктің сәулесіне бөленеді. Бұлар</w:t>
        <w:br/>
        <w:t>өздерінің саяси қызметінде өмір сүруші әдет-ғұрыптарды, іс-қимылдағы</w:t>
        <w:br/>
        <w:t>заңдылық ережелерді басшылыққа алмай, керісінше, өз шабытын басшы-</w:t>
        <w:br/>
        <w:t>лыққа ала алады. Алайда харизматикалық басшы мен көсемнің іс-қимы-</w:t>
        <w:br/>
        <w:t>лындағы сәтсіздіктер олардың халық алдындағы беделінің жоғалуына,</w:t>
        <w:br/>
        <w:t>демек, өз билігінің заңдылықтарынан айырылуына әкеліп соктырады.</w:t>
        <w:br/>
        <w:t>Әдетте, саяси биліктің харизматикалық түрі ревалюциялық өзгеріс</w:t>
        <w:br/>
        <w:t>кезендері мен өткінші және тұрақсыз қоғамдарда пайда болады.</w:t>
      </w:r>
    </w:p>
    <w:p>
      <w:r>
        <w:t>3.Тиімділік-құқықтық заңдылық. Мұның шығу көзі көпшілік таныған</w:t>
        <w:br/>
        <w:t>ережелер, яғни демократиялық тәртіптер негізінде қалыптасқан үкімет</w:t>
        <w:br/>
        <w:t>шешімдеріне адамдардың бағынуына түрткі болатын тиімді түрде түсі-</w:t>
        <w:br/>
        <w:t>144</w:t>
        <w:br/>
        <w:t>Саяси биліктің заңдылығын тану үшін конституция үлкен маңызға ие.</w:t>
        <w:br/>
        <w:t>Ол мемлекетке басшылық ету ережелерін белгілеп, қоғам тұжырымдамасын</w:t>
        <w:br/>
        <w:t>анықтайды. Ал, бұл тұжырымдаманы мемлекет қамтамасыз етуге тиісті.</w:t>
        <w:br/>
        <w:t>Конституция әр түрлі болады. Сондықтан, конституцияны өзінің</w:t>
        <w:br/>
        <w:t>заңдылығы және оның өлшемдері жөніңде айтуға негіз бар. Мұндай өлшем</w:t>
        <w:br/>
        <w:t>адамның өз табиғаты мен оның өзінше әмір сүру құқығынан туындайтын</w:t>
        <w:br/>
        <w:t>тұжырымдама болып табылады. Бұл арада адамның «Табиғаты» дегеннің</w:t>
        <w:br/>
        <w:t>ұғымы адамдардың жай ғана жеке алғандағы, не болмаса қоғамдастықтағы</w:t>
        <w:br/>
        <w:t>жүріс-тұрыс салтын емес, керісінше, олардың мақсат-міндеттерін білдіреді.</w:t>
        <w:br/>
        <w:t>Занды билікті адам, халық құқықты басшылыққа алатын, әділетті билік</w:t>
        <w:br/>
        <w:t>ретіңде қабыл алады. Керісінше, егер басқарушы топ коғамдық сенімге</w:t>
        <w:br/>
        <w:t>ие болмаса, зорлау мен күштеуге тұрақты түрде баруға мәжбүр болып</w:t>
        <w:br/>
        <w:t>отырса, онда мұндай топтың билігін заңсыз деп санау қалыптасқан.</w:t>
        <w:br/>
        <w:t>Саяси биліктің заңдылығын мойындау оны одан әрі жетілдіру үшін</w:t>
        <w:br/>
        <w:t>өте-мөте маңызды. Испан ғалымы Л. С. Санистебан «Политология» де-</w:t>
        <w:br/>
        <w:t>ген кітапта «Заңдылықтың қазіргі қызмет жасау принциптері басқарушы</w:t>
        <w:br/>
        <w:t>топ пен оған кірмейтіндердің арасындағы сенімінің кажетті ең аз мөлшерін</w:t>
        <w:br/>
        <w:t>белгілейді. Билік құрушылар мұндай жағдайларда мұны зандылық негізде</w:t>
        <w:br/>
        <w:t>істеудеміз деп сезінеді де, ал бағынушылар болса олардың талаптарын</w:t>
        <w:br/>
        <w:t>заңды деп карайды», -- деп атап көрсетеді.</w:t>
        <w:br/>
        <w:t>Әрине, басқарушы топтар, тіпті заңдылықтың ең барып тұрған берік</w:t>
        <w:br/>
        <w:t>принциптеріне негізделген саяси биліктің де белгілі бір жағдайларда құла-</w:t>
        <w:br/>
        <w:t>тыла алатындығын түсінеді. Бұл мағынада кез келген топтың билігі азды-</w:t>
        <w:br/>
        <w:t>көпті мөлшерде осал болып табылады. Сырттай көзге мықты билік жүр-</w:t>
        <w:br/>
        <w:t>гізуші топтар болып көрінгенімен, олардың біршама қысқа мерзім ішінде</w:t>
        <w:br/>
        <w:t>құлатылғанының мысалдары тарихтан көптеп белгілі. Саяси биліктің</w:t>
        <w:br/>
        <w:t>заңдылық құлдырауының белгілері: біріншіден - күштеу, зорлық істеу</w:t>
        <w:br/>
        <w:t>дәрежесінің өсуі, екіншідең -- құқық пен бостандықты шектеу, үшіншіден -</w:t>
        <w:br/>
        <w:t>саяси партиялар мен тәуелсіз баспасөзге тыйым салу, төртіншіден -</w:t>
        <w:br/>
        <w:t>биліктің барлық мекемелерінің парақорлық-жемкорлықтарының өсуі,</w:t>
        <w:br/>
        <w:t>олардың қылмыстық құрылымдармен қосылып кетуі, бесіншіден - билік-</w:t>
        <w:br/>
        <w:t>тің төмен экономикалық тиімділігі болып табылады.</w:t>
        <w:br/>
        <w:t>Саяси билік заңдылығы дегеніміз-- ел ішінде, оның азаматтары орын-</w:t>
        <w:br/>
        <w:t>дауы тиісті шешімдер кабылдау құқығына ие деген халық сенімі мен қол-</w:t>
        <w:br/>
        <w:t>дауын қамтамасыз етудегі биліктің қабілеті. Әр түрлі ел мен әрқилы ке-</w:t>
        <w:br/>
        <w:t>зендерде қалыптасатын саяси қатынастарға талдау жасаудың көрсет-</w:t>
        <w:br/>
        <w:t>кеніндей, саяси биліктің зандылығының негізінен үш түрі болатыны:</w:t>
        <w:br/>
        <w:t>І. Дәстүрлі заңдылықтық. Бұл түр билікке жүгінудің әдеттері, дәс-</w:t>
        <w:br/>
        <w:t>түрлері, дағдылары арқасында ертеден келе жатқан тәртіптердің мызғы-</w:t>
        <w:br/>
        <w:t>майтындығына және кажеттілігіне деген сенімнің арқасында пайда болады.</w:t>
        <w:br/>
        <w:t>143</w:t>
        <w:br/>
        <w:t>(парламенттік республика) бөлінді. Үкіметтік құрылымдардың қызметіне</w:t>
        <w:br/>
        <w:t>ерекше назар аудара отырып, бұндай түсіндірме басқа саяси институт-</w:t>
        <w:br/>
        <w:t>тардың: партиялық жүйелер, қысым топтары және т.б. ықпалын ескер-</w:t>
        <w:br/>
        <w:t>мейді. Осыған байланысты саяси режимнің компоненттерінің бірі ретінде</w:t>
      </w:r>
    </w:p>
    <w:p>
      <w:r>
        <w:t>басқару формасын нақтырақ көрсету керек.</w:t>
        <w:br/>
        <w:t>Тарихтан белгілі болғанындай, басқарудың формасы қоғамдағы сая-</w:t>
        <w:br/>
        <w:t>си биліктің сипатына әркашан сәйкес келе бермейді. Мысалы, Швеция,</w:t>
        <w:br/>
        <w:t>Норнегия, Бельгия басқару формасы бойынша конституциялық монар-</w:t>
        <w:br/>
        <w:t>хия болып табылса да, көптеген республикаларға қарағанда анағұрлым</w:t>
        <w:br/>
        <w:t>демократиялы елдер. Сонымен қатар, Германия 30-жылдары басқару фор-</w:t>
        <w:br/>
        <w:t>масы бойынша республика болса да, билік диктаторлық сипатта болды.</w:t>
        <w:br/>
        <w:t>Сондықтан белгілі бір елдегі саяси режим жөнінде кең түрде және</w:t>
        <w:br/>
        <w:t>нақты түсінік беру үшін мынандай сұрақтарға жауап берген жөн: Аталмынғ</w:t>
        <w:br/>
        <w:t>саяси режим қалай пайда болды? Билік басындағы саяси топтар кімдер?</w:t>
        <w:br/>
        <w:t>Саяси үстемдіктің қандай әдісі жоғары бағаланады -- демократиялық па,</w:t>
        <w:br/>
        <w:t>әлде зорлықшыл ма? Саяси оппозициялардың өмір сүруіне жол беріле ме</w:t>
        <w:br/>
        <w:t>және ол қандай мөлшерде берілген? Сол елдегі тұлғаның жағдайы қандай?</w:t>
        <w:br/>
        <w:t>«Саяси режим» және «мемлекеттік режим» ұғымдарының айырманшы-</w:t>
        <w:br/>
        <w:t>лықтары бар екендігін айту керек. Соңғысы саяси режимнің негізі болып!</w:t>
        <w:br/>
        <w:t>табылады. Мемлекеттік режим -- мемлекеттік органдар колданатын-билік!</w:t>
        <w:br/>
        <w:t>жүргізудің құралдары мен тәсілдерінің жиынтығы, басқаша айтканда -</w:t>
        <w:br/>
        <w:t>қоғамның саяси өмірінің өмір сүру ортасы мен жағдайлары болып табы-</w:t>
        <w:br/>
        <w:t>лады. Ал, саяси режим болса өзінің кез келген жағдайында барлық қоғам-</w:t>
        <w:br/>
        <w:t>дық өмір салаларында биліктік қатынастарға енетін бүкіл қоғамды қам-</w:t>
        <w:br/>
        <w:t>тиды. Саяси режим ондағы мемлекеттің қатысу үлесін анықтай отырып;</w:t>
        <w:br/>
        <w:t>осы барлық биліктік қатынастарға ықпал жасайды, ол экономикада,</w:t>
        <w:br/>
        <w:t>әлеуметтік салада, мәдениетте, ұлтаралық қатынастарда, азаматтардың:</w:t>
        <w:br/>
        <w:t>жеке және топтық психологиясында, олардың санасында саяси элементті:</w:t>
        <w:br/>
        <w:t>белгілейді. Сондықтан «саяси режим» ұғымы «мемлекеттік режим» ұғымы-</w:t>
        <w:br/>
        <w:t>на қарағанда кең ұғым. Өйткені, ол мемлекеттің тарапынан ғана емес,</w:t>
        <w:br/>
        <w:t>сондай-ақ, саяси партиялар мен қоғамдық қозғалыстардың, қоғамдық”</w:t>
        <w:br/>
        <w:t>бірлестіктердің, ұйымдардың тарапынан да саяси биліктің жүзеге асыры-</w:t>
        <w:br/>
        <w:t>луының әдістері мен тәсілдерін өзіне қосып алады.</w:t>
        <w:br/>
        <w:t>Саяси режим, менің пікірім бойынша, мынандай белгілермен: саяси:</w:t>
        <w:br/>
        <w:t>биліктің қалыптасу механизміндегі халықтың қатысу дәрежесімен, соны-</w:t>
        <w:br/>
        <w:t>мен қатар, бұндай қалыптасудың тәсілдерінің өзімен; тұлғаның құқықта-:</w:t>
        <w:br/>
        <w:t>ры мен бостандықтарының қорғалуымен; қоғамдағы биліктің іске асы-</w:t>
        <w:br/>
        <w:t>рылуының шынайы механизмдерінің сипатымен; саяси билікті халықтың</w:t>
        <w:br/>
        <w:t>тікелей жүзеге асыруының деңгейімен; бұқаралық ақпарат құралдары-</w:t>
        <w:br/>
        <w:t>ның жағдайымен, қоғамдағы жариялылық пен мемлекеттік аппараттың</w:t>
        <w:br/>
        <w:t>199</w:t>
        <w:br/>
        <w:t>басқару заңдылығының дәрежесін көрсетеді. Осыған байланысты айтар</w:t>
        <w:br/>
        <w:t>жайт - ол заңдылыққа қалай ие болса, солай оның жоғала алатындығы.</w:t>
        <w:br/>
        <w:t>Заңдылық белгілі бір жағдайлар нәтижесінде әр түрлі мерзімде пайда бола</w:t>
        <w:br/>
        <w:t>алады, ал оның жоғалуы да әр түрлі себептермен болуы мүмкін. Сондық-</w:t>
        <w:br/>
        <w:t>тан, барлық кездерде де, басқарушы топтардың тұрақты түрдегі бас ауыр-</w:t>
        <w:br/>
        <w:t>татын нәрсесі - өздерінің билігі мен саясатының зандылықтарын таны-</w:t>
        <w:br/>
        <w:t>ту, яғни оларды бағынушылар, халық тарапынан танып, қолдауды қамта-</w:t>
        <w:br/>
        <w:t>масыз ету болып табылатындығы таңқаларлық жайт емес.</w:t>
        <w:br/>
        <w:t>Өздерін бұқара халықтың тарапынан қолдауды күшейту үшін басқа-</w:t>
        <w:br/>
        <w:t>рушы топтар адамдар санасына ықпал жасауда -- идеологиялық, ғылыми,</w:t>
        <w:br/>
        <w:t>құқықтық, этикалық, сезімдік-психологиялық, Т.б. құралдар арқылы жүзеге</w:t>
        <w:br/>
        <w:t>асыруға ұмтылады. Осымен бірге билік басындағылар өздерінің басқару</w:t>
        <w:br/>
        <w:t>заңдылығына күмәндана қарайтындарға батыл түрде қарсы әрекет жа-</w:t>
        <w:br/>
        <w:t>сайды. Осыған байланысты, саяси биліктің заңдылық мәселесі және оның</w:t>
        <w:br/>
        <w:t>түрлері саясат теориясында да және қоғамның да, сондай-ақ, адамдардың</w:t>
        <w:br/>
        <w:t>да саяси өмірін іс жүзінде ұйымдастыруда да ең маңыздылардың бірі бо-</w:t>
        <w:br/>
        <w:t>лып табылатындығын айту қажет.</w:t>
      </w:r>
    </w:p>
    <w:p>
      <w:r>
        <w:t>Қорытындысында мынадай түйін жасауға болады: билік- біріншіден,</w:t>
        <w:br/>
        <w:t>біреуге, бір нәрсеге әмір жүргізу қабілеті, құқығы мең мүмкіндігі; екін-</w:t>
        <w:br/>
        <w:t>шіден, адамдардың тағдырларына, мінез-құлық және қызметіне құқықтың,</w:t>
        <w:br/>
        <w:t>беделдің, еріктің, зорлаудың, т.б. сияқты әртүрлі құрал көмегімен шешуші</w:t>
        <w:br/>
        <w:t>түрде ықпал етудің қабілеті, құқығы мен мүмкіндігі; үшіншіден, адамдар</w:t>
        <w:br/>
        <w:t>үстінен жүргізілетін саяси үстемдік; төртіншіден, мемлекеттік органдар-</w:t>
        <w:br/>
        <w:t>дың жүйесі; бесіншіден, тиісті мемлекеттік, әкімшілік өкілеттіктерге ие</w:t>
        <w:br/>
        <w:t>адамдар, органдар.</w:t>
        <w:br/>
        <w:t>Билік дегеніміз - саясаттану мен биліктанудың (билік туралы ілімнің)</w:t>
        <w:br/>
        <w:t>бастау бұлақ көзінің ұғымы. Саяси биліктің мақсат-міндеті адамдар мен</w:t>
        <w:br/>
        <w:t>тұтас алғандағы қоғам (мемлекеттік саяси мекемелерді қоса) арасындағы</w:t>
        <w:br/>
        <w:t>қатынастарды реттеу, қоғамдағы тәртіп қажеттілігі мен қақтығыстарға</w:t>
        <w:br/>
        <w:t>бейім қоғам мүшелері мүдделерінің көп қырлылығы арасындағы тұрақты</w:t>
        <w:br/>
        <w:t>түрде туындап отыратын қайшылықты шешу болып табылады.</w:t>
        <w:br/>
        <w:t>Саяси биліктің міндеті -- коғамның саяси жүйесінің барлық элемент-</w:t>
        <w:br/>
        <w:t>терімен өздерінің қатынастарын осы жүйенің тең салмақты, келісімді</w:t>
        <w:br/>
        <w:t>халіне және қоғамда тұрақтылық пен халықтың бірігуіне мүмкіндік жа-</w:t>
        <w:br/>
        <w:t>сайтындай етіп құруы болып табылады.</w:t>
        <w:br/>
        <w:t>146</w:t>
        <w:br/>
        <w:t>нілген мүлде болып табылады. Тиімділік-құқықтық заңдылық саяси</w:t>
        <w:br/>
        <w:t>билікті қалыптастыратын: ерікті сайлаулар, заңының жоғарылығы, билік</w:t>
        <w:br/>
        <w:t>пен азаматтардың заң алдындағы бірдей жауапкершілігі, т.б. сияқты сырт</w:t>
        <w:br/>
        <w:t>көріністі ережелердің дұрыстығына деген сенімге негізделеді. Заңдылық-</w:t>
        <w:br/>
        <w:t>тың бұл түрі демократиялық мемлекеттерге тән. Бұл түрдің неғұрлым</w:t>
        <w:br/>
        <w:t>дамыған формасы конституциялық мемлекет болып табылады.</w:t>
        <w:br/>
        <w:t>Конституция басқарушы топтардың қалыптасуының, қызмет жауа-</w:t>
        <w:br/>
        <w:t>бымен және оның ауысуының тәртіптерін дәл реттеп отыратын негізгі</w:t>
        <w:br/>
        <w:t>ережелерді белгілейтінін айту керек. Сонымен бірге бұл ережелер заңмен</w:t>
        <w:br/>
        <w:t>белгіленген тәртіптер мен өзгерістерге де ұшырай алады. Саяси билік заң-</w:t>
        <w:br/>
        <w:t>дылығының үлгілі түрге айналған оның негізгі үш түрімен шектеліп қана</w:t>
        <w:br/>
        <w:t>қоймайды деп ойлаған жөн. Саяси билік заңдылығының басқа да түрлері</w:t>
        <w:br/>
        <w:t>бар.</w:t>
        <w:br/>
        <w:t>Жоғарыда қаралған үш түр «таза түріңде» болмайтын жетілген түрлер"</w:t>
        <w:br/>
        <w:t>болып табылатындығын атап көрсету керек. Әр елдің нақтылы жағдайла-</w:t>
        <w:br/>
        <w:t>рында бұл үш түр олардың біреуінің басымдылығы жағдайында араласып”</w:t>
        <w:br/>
        <w:t>жатады. Міне, мұның өзі белгілі бір елдегі саяси билікті, оның дәстүрлі,”</w:t>
        <w:br/>
        <w:t>харизматикалық және тиімділік-құқықтық түрі ретіндегі заңдылығымен</w:t>
        <w:br/>
        <w:t>негіздеу тұрғысынан сипаттауға мүмкіндік береді. Әр түрлі қоғамдар мен !</w:t>
        <w:br/>
        <w:t>мемлекеттерді салыстырмалы талдау саяси билік (оның түріне байланы. :</w:t>
        <w:br/>
        <w:t>сыз) заңдылықтығының ең кең көлемдегі мақұлдаудан толық теріске,</w:t>
        <w:br/>
        <w:t>шығарылуына дейін созылатындығын көрсетеді.</w:t>
        <w:br/>
        <w:t>Әр елде халықтың әрқилы топтары өмір сүруші саяси биліктің беделін!</w:t>
        <w:br/>
        <w:t>бірдей емес өлшемде мойындайды. Екінші жағынан, заңдылық еш уақытта"</w:t>
        <w:br/>
        <w:t>да, бірауыздан мойындалмайтынын айту керек. Сонымен бірге, зерттеуші:</w:t>
        <w:br/>
        <w:t>ғалымдар басқарушы топтардың өте аз саны ғана өздерінің билігін тек</w:t>
        <w:br/>
        <w:t>қана күштеу әдістерімен жүргізетін толықтай заңдылықсыз болып табы-!</w:t>
        <w:br/>
        <w:t>латына келіседі. Саяси биліктің зандылық дәрежесін, яғни оны халық-</w:t>
        <w:br/>
        <w:t>тың, бұқараның қолдауы деңгейін белгілеу өте қиын, алайда бұл тұрғыда!</w:t>
        <w:br/>
        <w:t>қолдануға болатын белгілі көрсеткіштер баршылық. Бұлардың арасынан.</w:t>
        <w:br/>
        <w:t>ең әуелі мыналарды:</w:t>
        <w:br/>
        <w:t>1. Қоғамда белгілі бір саясатты жүргізу үшін қажетті зорлау деңгейін; .</w:t>
      </w:r>
    </w:p>
    <w:p>
      <w:r>
        <w:t>2. Үкіметті, не болмаса басшыны құлату әрекеттерін сан және сапа:</w:t>
        <w:br/>
        <w:t>жағынан талдауды; Ы</w:t>
        <w:br/>
        <w:t>3. Азаматтық бойұсынбаушылық (бүліктер мен көтерілістер, т.б.)е</w:t>
        <w:br/>
        <w:t>көріністерінің күші сияқтыларды атауға болады.</w:t>
        <w:br/>
        <w:t>Саяси билік зандылығының дәрежесі туралы сайлаулардың нәтиже-.</w:t>
        <w:br/>
        <w:t>лері, көпшілік демонстрациялары, өмір сүруші өкіметті қолдау, болмаса,</w:t>
        <w:br/>
        <w:t>керісінше, қарсы болатын көріністер бойынша пікір айтуға болады.</w:t>
        <w:br/>
        <w:t>Мемлекеттік саясатты іске асыру кезінде зорлаушылықтың болмауы</w:t>
        <w:br/>
        <w:t>10-147 145</w:t>
        <w:br/>
        <w:t>КСРО-дағы тоталитарлық саяси режимнің өмір сүруінің уақыттық</w:t>
        <w:br/>
        <w:t>шеңбері саяси ғылымдағы айтыс тудыратын мәселе болып отыр. Бір сая-</w:t>
        <w:br/>
        <w:t>саттанушылар бүкіл кеңестік кезеңді тоталитарлық саяси режим деп атауға</w:t>
        <w:br/>
        <w:t>болады деп есептейді. Басқалары -- тоталитарлық саяси режим деп Сталин-</w:t>
        <w:br/>
        <w:t>нің басқаруы кезеңінде (1929--1953) қалыптасқан тәртіпті атайды, ол қайтыс</w:t>
        <w:br/>
        <w:t>болғаннан кейінгі тәртіпті посттоталитарлық режим ретінде анықтайды.</w:t>
        <w:br/>
        <w:t>Бірінші көзқарас шеңберінде Кеңестік қоғамдағы 80-жылдардың</w:t>
        <w:br/>
        <w:t>аяғында басталған процестерді түсіндіру біраз қиындық тудырады, өйткені,</w:t>
        <w:br/>
        <w:t>оның өкілдері тоталитарлық саяси режимнің өзгермейтін ерекшеліктері</w:t>
        <w:br/>
        <w:t>мен белгілеріне айырықша назар аударады, сөйтіп, 80-жылдардағы шала-</w:t>
        <w:br/>
        <w:t>ғай реформалардың және 90-жылдардағы түбегейлі реформалардың негізі</w:t>
        <w:br/>
        <w:t>болған 60--80-жылдардағы экономикалық және әлеуметтік өмірдегі қал-</w:t>
        <w:br/>
        <w:t>тарыс өзгерістерді ескерусіз қалдырады. Екінші көзқарас ауқымында арта</w:t>
        <w:br/>
        <w:t>түскен күтілістер мен өзгере түскен қоғамның талаптары және басқару-</w:t>
        <w:br/>
        <w:t>шы элитаның жеткіліксіз бейімделуі арасындағы қарама-қайшылықтар</w:t>
        <w:br/>
        <w:t>талданады. Тереңдей түскен қарама-қайшылық саяси тұрақтылықтың</w:t>
        <w:br/>
        <w:t>негіздерін қиратты және ақыр соңында кеңестік тоталитарлық саяси</w:t>
        <w:br/>
        <w:t>режимнің толық жойылып ыдырауына алып келді.</w:t>
        <w:br/>
        <w:t>«Оңшыл» тоталитарлық саяси режим герман фашизмі түрінде ұлтшыл-</w:t>
        <w:br/>
        <w:t>социализм идеологияларына негізделді. Бұл идеология этатистік және</w:t>
        <w:br/>
        <w:t>ұлтшылдық ұрандардың қосындысы болып есептеледі. Сонғысы Х. Чем-</w:t>
        <w:br/>
        <w:t>берленнің «жоғары» арий нәсілінің өзегі ретіндегі германдықтар жөніндегі</w:t>
        <w:br/>
        <w:t>нәсілшіл идеясына және Ж. Гобиноның қан араласуымен байланысты</w:t>
        <w:br/>
        <w:t>оның әлсіреуі жөніндегі пайымдауына сүйенеді. Дәл осы постулаттардан</w:t>
        <w:br/>
        <w:t>неміс ұлтының артықшылығы және әлемдік үстемдікке ұмтылысы жөнін-</w:t>
        <w:br/>
        <w:t>дегі нацизм идеялары туындады.</w:t>
        <w:br/>
        <w:t>Ұлтшыл-социалистік идеологияның басты ережелері мынаған саяды:</w:t>
        <w:br/>
        <w:t>біріншіден, германдық рейхтың жаңғыруына; екіншіден, неміс нәсілінің</w:t>
        <w:br/>
        <w:t>тазалығы үшін күреске; үшіншіден, барлық бөтен элементтерді (ең алды-</w:t>
        <w:br/>
        <w:t>мен еврейлерді) қырып-жоюға; төртіншіден, антикоммунизм; бесіншіден,</w:t>
        <w:br/>
        <w:t>капитализмді шектеу. «Оншыл» тоталитарлық саяси режимнің әлеуметтік</w:t>
        <w:br/>
        <w:t>негізі экстремистікке бағытталған қоғамның орта жіктері болып табылады.</w:t>
        <w:br/>
        <w:t>Герман фашизмі ірі капиталдан да қолдау тапты, өйткені ол көпшіліктің</w:t>
        <w:br/>
        <w:t>революциялық қозғалысымен және коммунистік идеологиямен салыстыр-</w:t>
        <w:br/>
        <w:t>ғанда одан «көп жамандық» көрмейді.</w:t>
        <w:br/>
        <w:t>Марксизм-ленинизмге қарағанда ұлтшыл-социализм таптық ортаның</w:t>
        <w:br/>
        <w:t>және бірыңғай ұлттық дәстүрлер негізінде «халықтық қауымдастықтың»</w:t>
        <w:br/>
        <w:t>идеяларын жақтады. Ұлтшыл-социализм идеологиясы коммунизмнін,</w:t>
        <w:br/>
        <w:t>еврейлердің, католик шіркеулері «жауының» бейнесін белсенді түрде на-</w:t>
        <w:br/>
        <w:t>сихаттады. Олармен күресу үшін және ұлттың аман қалуы үшін террор</w:t>
        <w:br/>
        <w:t>156</w:t>
      </w:r>
    </w:p>
    <w:p>
      <w:r>
        <w:t>саяси тұрақсыздық әскерилердің билікті басып алуының себептері бо-</w:t>
        <w:br/>
        <w:t>лып табылады. Әскери төңкерістердің әлеуметтік алғышарты «Претори-</w:t>
        <w:br/>
        <w:t>андық қоғам», оның ерекше белгілерін Д. Раппопорт: «ойын ережесіне»</w:t>
        <w:br/>
        <w:t>қатысты неғұрлым ықпалды топтардың арасында ортақ келісімнің бол-</w:t>
        <w:br/>
        <w:t>мауы; билікті қайта бөлуге және негізгі саяси күштер арасында ресур-</w:t>
        <w:br/>
        <w:t>старды қайта бөлуге байланысты күшті дау-жанжал; коғамның қатаң</w:t>
        <w:br/>
        <w:t>әлеуметтік поляризациялануы; биліктің легитимділігі мен институцио-</w:t>
        <w:br/>
        <w:t>нализациялануының төмен деңгейі деп тұжырымдап берген.</w:t>
        <w:br/>
        <w:t>Әскери диктатураларды орнату, әдетте бұрынғы конституцияның</w:t>
        <w:br/>
        <w:t>жойылуымен, парламентті таратумен, кез келген оппозициялық күштер-</w:t>
        <w:br/>
        <w:t>ге толық тыйым салумен, заң шығарушы және атқарушы биліктің әскери</w:t>
        <w:br/>
        <w:t>кеңестің қолына шағырлануымен қатар жүреді. Әскер, полиция және</w:t>
        <w:br/>
        <w:t>арнайы қызмет іске асыратын кең өрісті лаңкестік әрекет әскери дикта-</w:t>
        <w:br/>
        <w:t>туралардың айырықша белгісі болып табылады. Әдетте, әскери-автори-</w:t>
        <w:br/>
        <w:t>тарлық режимдер экономикалық тиімділікті қамтамасыз ете алмайды.</w:t>
        <w:br/>
        <w:t>Олар көпшілікті әлеуметтік проблемаларды шешуге жұмылдыра алмай-</w:t>
        <w:br/>
        <w:t>ды, өзіне олардың қолдауы қамтамасыз ете алмайды, билікті институцио-</w:t>
        <w:br/>
        <w:t>наландырумен байланысты тудырған проблемаларды шешуге қабілетсіз.</w:t>
        <w:br/>
        <w:t>Мұндай режимдер Африкада, Шығыс елдерінде, Латын Америкасының</w:t>
        <w:br/>
        <w:t>көптеген елдерінде өмір сүрген болатын.</w:t>
        <w:br/>
        <w:t>Авторитаризмнің тағы бір түрі авторитарлы-теократиялық режимдер</w:t>
        <w:br/>
        <w:t>болып табылатындығын атап айтқан жөн. Режимдердің бұл типі саяси</w:t>
        <w:br/>
        <w:t>биліктің фанатикалық, діни кланның - дін қызметкерінің қолына шо-</w:t>
        <w:br/>
        <w:t>ғырлануын білдіреді. Бұл типтің мысалы ретінде Ирандағы Аятолла Хо-</w:t>
        <w:br/>
        <w:t>мейни режимін айтуға болады. Шындығында, сипаты жағынан автори-</w:t>
        <w:br/>
        <w:t>тарлы-теократиялық режим тоталитарлық режимге өте ұқсас келеді!.</w:t>
        <w:br/>
        <w:t>Самодержавиелік-монархиялық режимдер өткеннің сарқыншағы түрінде</w:t>
        <w:br/>
        <w:t>әлемнің қазіргі саяси көрінісінде де сақталған. Бұлардың қатарына Пар-</w:t>
        <w:br/>
        <w:t>сы шығанағы елдері - Сауд Арабиясы, Кувейт, Біріккен Араб Әмірліктері,</w:t>
        <w:br/>
        <w:t>Катар, Бахрейн, Оман, сондай-ақ Непал, Марокко, Иордания және т.б.-</w:t>
        <w:br/>
        <w:t>ның абсолюттік монархиялары жатады. Бұл елдерде биліктің бөлінуі,</w:t>
        <w:br/>
        <w:t>саяси бәсекелестік дегендер болмайды, билік шағын адамдар тобының</w:t>
        <w:br/>
        <w:t>қолына шоғырланған, аристократиялық таптың, яғни басқарушы элита-</w:t>
        <w:br/>
        <w:t>ның идеологиясы үстемдік етеді.</w:t>
        <w:br/>
        <w:t>Авторитарлық режимдердің қазіргі типтерінің бірі олигархиялық</w:t>
        <w:br/>
        <w:t>режимдер балып табылатындығын атап көрсеткен жөн. Әдетте, олигар-</w:t>
        <w:br/>
        <w:t>хиялық режимдерде экономикалық және саяси билік бірнеше ықпалды</w:t>
        <w:br/>
        <w:t>отбасыларының колына шоғырланады. Төңкерістің немесе сайлау қоры-</w:t>
        <w:br/>
        <w:t>І Тарасенко А.С. Иран и мировое сообшество. Минск, 2003. С. 120-125,</w:t>
        <w:br/>
        <w:t>160</w:t>
        <w:br/>
        <w:t>азаматтық қоғамның дамымауы; дамушы қоғамдардағы дау-жанжалдың</w:t>
        <w:br/>
        <w:t>жоғары деңгейі.</w:t>
        <w:br/>
        <w:t>Авторитарлық режимде қоғамдық өмір аз да болса еркін сипатта бо-</w:t>
        <w:br/>
        <w:t>латынын айта кеткен жөн. Мемлекеттің тарапынан қоғамдық өмірді жал-</w:t>
        <w:br/>
        <w:t>пылама басқару болмайды, қоғам әмірінің экономикалық, әлеуметтік,</w:t>
        <w:br/>
        <w:t>тұрмыстық-отбасылык, рухани салаларына қатал түрдегі ұйымдасқан</w:t>
        <w:br/>
        <w:t>бақылау қойылмайды, шектеулі түрде болса да оппозициялық партиялар-</w:t>
        <w:br/>
        <w:t>дың өмір сүруіне жол беріледі, азаматтық қоғамның әр түрлі институтта-</w:t>
        <w:br/>
        <w:t>ры әрекет етеді. Авторитаризм қоғамға бір ғана идеологияны таңуға</w:t>
        <w:br/>
        <w:t>ұмтылмайды, саясат тұрғысынан ойлауда, пікір айтуда және әрекет етуде</w:t>
        <w:br/>
        <w:t>шектеулі және бақылаулы плюрализмге пікір алуандылығына жол береді,</w:t>
        <w:br/>
        <w:t>оппозицияның өмір сүруіне келісім береді, әр түрлі саяси күштер режимге</w:t>
        <w:br/>
        <w:t>сәйкес келмейтін дүниетанымдық мақсаттарды ұстана алады.</w:t>
      </w:r>
    </w:p>
    <w:p>
      <w:r>
        <w:t>Дегенмен, мұндай салыстырулар авторитарлық саяси режимдердің</w:t>
        <w:br/>
        <w:t>айтарлықтай ортақ белгілері бар екендігін көрсетпейді. Авторитарлық</w:t>
        <w:br/>
        <w:t>саяси режимдерді анықтауда мемлекеттің, қоғамның және тұлғаның өзара</w:t>
        <w:br/>
        <w:t>қарым-қатынастарының сипаты, ортақ ерекше биліктің қалыптасуы мен</w:t>
        <w:br/>
        <w:t>оның қызмететуінде қолданылатын әдістер жиынтығының елеулі маңызы бар.</w:t>
        <w:br/>
        <w:t>Авторитарлық саяси режимдердің ортақ ерекшелікті белгілеріне</w:t>
        <w:br/>
        <w:t>төмендегілер жатады:</w:t>
        <w:br/>
        <w:t>Біріншіден, халықтың биліктен шеттетілуі. Бір ғана адам немесе бір</w:t>
        <w:br/>
        <w:t>топ, не болмаса мемлекеттің бір ғана органы билікті алып жүруші болып</w:t>
        <w:br/>
        <w:t>табылады. Бұл харизматикалық көшбасшы, монарх, әскери хунта, дикта-</w:t>
        <w:br/>
        <w:t>торлар, популистік көшбасшылар және т.б. болуы мүмкін. Олар қоғамда</w:t>
        <w:br/>
        <w:t>шектеусіз және бақыланбайтын билік жүргізеді. Авторитарлық қоғам</w:t>
        <w:br/>
        <w:t>халық пен биліктің арасына үлкен алшақтық туындатады. Осы алшақтыққа</w:t>
        <w:br/>
        <w:t>көпір орнатудан мемлекет те, халық та қашқақтайды. Заңдар тұлғаның</w:t>
        <w:br/>
        <w:t>мүдделерін емес, көбіне-көп мемлекеттің мүдделерін корғайды. Заң сала-</w:t>
        <w:br/>
        <w:t>сында «рұқсат етілмегеннің бәріне тыйым салынған» принципі әрекет етеді.</w:t>
        <w:br/>
        <w:t>Екіншіден, бірыңғай міндетті идеология болмаса да, мемлекеттік иде-</w:t>
        <w:br/>
        <w:t>ология басымдық етеді. Авторитарлық көшбасшылар (тоталитарлыққа</w:t>
        <w:br/>
        <w:t>қарағанда) үлкен мақсаттарға жетудегі, мысалы, әлемді қайта құру сияқты</w:t>
        <w:br/>
        <w:t>ұмтылыстарға деген өздерінің іс-әрекеттерін дәлелдемейді. Олар қоғам-</w:t>
        <w:br/>
        <w:t>ның жойылу алдында тұрғандығын мәлімдеп, оны құтқарудың міндетін</w:t>
        <w:br/>
        <w:t>өз мойнына алатынын айтады, содан кейін, олар билікті беруге даярмыз</w:t>
        <w:br/>
        <w:t>Деп жұртты сендіреді.</w:t>
        <w:br/>
        <w:t>Үшіншіден, биліктің айқын бөлінуі болмайды. Мемлекеттік саясатқа</w:t>
        <w:br/>
        <w:t>бақылау жасауда парламенттің ролін және сот билігіне атқарушы биліктің</w:t>
        <w:br/>
        <w:t>ықпалын шектей отырып атқарушы билік және ішінара заң шығарушы</w:t>
        <w:br/>
        <w:t>билік мемлекет басшысының қолына айтарлықтай шоғырланады.</w:t>
        <w:br/>
        <w:t>158</w:t>
        <w:br/>
        <w:t>ашықтығының дәрежесімен; қоғамның саяси жүйесіндегі мемлекеттік</w:t>
        <w:br/>
        <w:t>емес құрылымдардың орнымен және рөлімен; биліктің заң шығарушы</w:t>
        <w:br/>
        <w:t>және атқарушы тармақтарының арасындағы өзара байланысымен; аза-</w:t>
        <w:br/>
        <w:t>маттар мен лауазымды адамдарға қатысты құқықтық реттеудің сипаты-</w:t>
        <w:br/>
        <w:t>мен; саяси шешімдер қабылдаудағы азшылықтың мүдделерін есепке алу-</w:t>
        <w:br/>
        <w:t>мен; саяси билікті іске асырудағы белгілі бір әдістердің үйлесімдік етуімен;</w:t>
        <w:br/>
        <w:t>қоғамдық өмірдің барлық салаларында занның жоғарылылығы деңгейі-</w:t>
        <w:br/>
        <w:t>мен; қоғам мен биліктің өзара қарым-қатынас принциптерімен; мемле-</w:t>
        <w:br/>
        <w:t>кеттің күштік құрылымдарының (әскер, полиция, мемлекеттік қауіпсіздік</w:t>
        <w:br/>
        <w:t>органдары) қоғамдағы саяси және заңдық жағдайымен, рөлімен; саяси</w:t>
        <w:br/>
        <w:t>плюрализмнің, көппартиялықтың (партиялық жүйенің) шамасымен; лауа-</w:t>
        <w:br/>
        <w:t>зымды адамдарды, ең жоғарғыларын қоса алғанда, саяси және зандық жауап-</w:t>
        <w:br/>
        <w:t>кершілікке тартудың шынайы механизмдерінің қолдануымен анықталады.</w:t>
        <w:br/>
        <w:t>Сонымен, саяси режим -- бұл үстемдік етуші әлеуметтік жіктің қоғам</w:t>
        <w:br/>
        <w:t>тұрақтылығының мақсаттарын көздей отырып және саяси бостандықтың</w:t>
        <w:br/>
        <w:t>деңгейін, сондай-ақ, олардың қызметінің құқықтық негіздеріне билік</w:t>
        <w:br/>
        <w:t>органдарының қатынасын көрсете отырып, өзінің саяси үстемдігін жүзеге</w:t>
        <w:br/>
        <w:t>асыратын әдістер мен құралдардың, тәсілдердің жиынтығы. Сонымен</w:t>
        <w:br/>
        <w:t>қатар, саяси режим барлық қоғамның саяси жүйесін, қоғамдағы саяси</w:t>
        <w:br/>
        <w:t>шешімдер қабылдаудың сипатын, бүкіл әлеуметтік деңгейлерде биліктің</w:t>
        <w:br/>
        <w:t>таралуын көрсететіндіктен, саяси процестердің ағымын бейнелейді. Ол</w:t>
        <w:br/>
        <w:t>тіпті, қоғамдық жүйенің алыс түкпірлерінің өзінде биліктік қатынастардың</w:t>
        <w:br/>
        <w:t>бар екенін көруге мүмкіндік береді. Осыған байланысты Ш.Л. Монтескье</w:t>
        <w:br/>
        <w:t>«Республика үшін ізгілік қалай қажет болса, ал монархия үшін ар-намыс,</w:t>
        <w:br/>
        <w:t>сондай-ақ, деспоттық үкімет үшін қорқытушылық қажет» деп атап көрсетті.</w:t>
      </w:r>
    </w:p>
    <w:p>
      <w:r>
        <w:t>Осыған байланысты мынаны айта кеткен жөн: саяси режим біріншіден,</w:t>
        <w:br/>
        <w:t>саяси биліктің тұрақтылығын, екіншіден, азаматтардың басқарылуын,</w:t>
        <w:br/>
        <w:t>үшіншіден, билік үшін тиімді қозғалыс (динамика) пен саяси қатынас-</w:t>
        <w:br/>
        <w:t>тардың бағыттылығын, тертіншіден, саясаттың мақсатқа қол жеткізуін,</w:t>
        <w:br/>
        <w:t>бесінинден, үстемдік етуші элитанын мүдделерінің жүзеге асуын қамта-</w:t>
        <w:br/>
        <w:t>масыз етеді. Саяси режимнің қандай да болмасын көп түрлілігіне көптеген</w:t>
        <w:br/>
        <w:t>факторлар: мемлекеттің мәні мен формасы, заңның сипаты, мемлекеттік</w:t>
        <w:br/>
        <w:t>органдардың дұрыс өкілеттілігі және олардағы қызметінін зандық фор-</w:t>
        <w:br/>
        <w:t>малары, коғамдық-саяси күштердің арақатынасы, экономикалық өмір мен</w:t>
        <w:br/>
        <w:t>жағдайдың деңгейлері және қалыптары, таптық күрес пен таптық ынтымақ-</w:t>
        <w:br/>
        <w:t>тастықтың формалары ықпал етеді. Саяси режимнің түріне елдің тарихи</w:t>
        <w:br/>
        <w:t>дәстүрі кең мағынада алғанда -- кейде мемлекеттегі үстемдік етуші тап-</w:t>
        <w:br/>
        <w:t>тың талап-тілектері мен саяси болжамдардың қайшы келуіне қарамастан</w:t>
        <w:br/>
        <w:t>қалыптасатын өзіндік тұрғыдағы коғамдық-саяси хал-ахуал елеулі ықпал</w:t>
        <w:br/>
        <w:t>етеді. Саяси режимнің түріне халықаралық жағдай да әсерін тигізе алады.</w:t>
        <w:br/>
        <w:t>150</w:t>
        <w:br/>
        <w:t>ры саяси билік орталығына толығымен бағынышты болады, олар жаза-</w:t>
        <w:br/>
        <w:t>лаушы органдар қызметін атқарады.</w:t>
        <w:br/>
        <w:t>7. Адамдардың жүріс-тұрысына жалпы бақылау жасаудың істеліп</w:t>
        <w:br/>
        <w:t>біткен жүйесінің, жаппай репрессия және күштеу жүйесінің өмір сүруі.</w:t>
        <w:br/>
        <w:t>Бұл мақсаттар үшін ауыр еңбек қолданылатын, адамдарды азаптау, қар-</w:t>
        <w:br/>
        <w:t>сыласқандардың еркін басу, ешқандай жазығы жоқ адамдарды қырып-</w:t>
        <w:br/>
        <w:t>жою жүргізілетін, тұтқындарды бір жерге жинап ұстайтын лагерьлер мен</w:t>
        <w:br/>
        <w:t>геттолар құрылады. КСРО-да лагерьлердің тұтас желісі - ГУЛАГ құрыл-</w:t>
        <w:br/>
        <w:t>ды. 1941 жылға дейін оған 53 концентрациялық лагерь, 422 еңбекпен түзеу</w:t>
        <w:br/>
        <w:t>колониясы және 50 кәмелетке толмағандар лагері кірді. Осы лагерьлер</w:t>
        <w:br/>
        <w:t>өмір сүріп тұрған жылдары онда 40 млн. астам алам каза болды. Тотали-</w:t>
        <w:br/>
        <w:t>тарлық коғамда мұқият ойластырылған жазалау аппараты әрекет етеді.</w:t>
        <w:br/>
        <w:t>Оның көмегімен жеке адам тағдырына және отбасы мүшелеріне қауіп</w:t>
        <w:br/>
        <w:t>төнеді, күдікшілдік, сөз тасу, домалақ арыздарға (анонимкаларға) мадақ-</w:t>
        <w:br/>
        <w:t>тау жасалынады. Бұның бәрі елде басқаша көзқарас және оппозиция туын-</w:t>
        <w:br/>
        <w:t>дамауы үшін жасалынады. Күштеу және жазалаушы органдардың көме-</w:t>
        <w:br/>
        <w:t>гімен мемлекет халықтың өмірі мен мінез-құлқына бақылау жасайды.</w:t>
        <w:br/>
        <w:t>Жоғарыда аталған және кейбір басқа да ортақ сипатты белгілер аз</w:t>
        <w:br/>
        <w:t>немесе көп деңгейде болсын, барлық тоталитарлық саяси режимдерге тән,</w:t>
        <w:br/>
        <w:t>сонымен қатар, оларды тоталитаризм деп аталатын бір топқа біріктіруге</w:t>
        <w:br/>
        <w:t>негіз болады. Сонымен бірге аталмыш топта тоталитарлық саяси режимнің</w:t>
        <w:br/>
        <w:t>«солшыл» және «оңшыл» деп аталатын екітүрін бөліп көрсетуге мүмкіндік</w:t>
        <w:br/>
        <w:t>беретін ерекше белгілері де бар.</w:t>
        <w:br/>
        <w:t>«Солшыл» тоталитарлық саяси режим КСРО-да және басқа социа-</w:t>
        <w:br/>
        <w:t>листік елдерде пайда болды. Қазір ол қандай да бір деңгейде Кубада,</w:t>
        <w:br/>
        <w:t>Қытайла, КХДР-да, Вьетнамда өмір сүруде. «Оңшыл» тоталитарлық режим</w:t>
        <w:br/>
        <w:t>фашистік Италия мен Германияда, сондай-ак, әлсіз «өшкен» күйінде Ис-</w:t>
        <w:br/>
        <w:t>панияда - Франко басқарған кезенде, Португалияда Салазар басқарған</w:t>
        <w:br/>
        <w:t>кезенде өмір сүрді. «Солшыл» тоталитарлық саяси режим марксизм-лени-</w:t>
        <w:br/>
        <w:t>низм идеологияларына негізделді, ол, біріншіден, барлық индивидтердің</w:t>
        <w:br/>
        <w:t>кажеттіліктері толығымен канағаттандырылатын коммунистік коғам құру-</w:t>
        <w:br/>
        <w:t>дың мүмкіндігіне сендірді; екіншіден, жеке меншікті жойып, жоспарлы,</w:t>
        <w:br/>
        <w:t>басқарылатын экономиканы кұруға; үшіншіден, пролетариаттың жетекші</w:t>
        <w:br/>
        <w:t>рөліне; төртіншіден, жаңа қоғамға өту барысында пролетариат диктату-</w:t>
        <w:br/>
        <w:t>расының қажеттілігіне; бесіншіден, әрбір елде коммунизм құрудың мүм-</w:t>
        <w:br/>
        <w:t>кіндігіне сендірді, Үстемдік етуші идеологияның көзқарасы тұрғысынан</w:t>
        <w:br/>
        <w:t>алғанда басқа барлық таптардың прогрессивтілігі төмен, ал кейбіреулері -</w:t>
        <w:br/>
        <w:t>тіпті реакцияшыл болып табылады. Іс жүзінде бұл меншік иелерінің және</w:t>
        <w:br/>
        <w:t>шаруалар тобының жойылуын білдіреді. «Жарқын болашакты» құру куат-</w:t>
      </w:r>
    </w:p>
    <w:p>
      <w:r>
        <w:t>ты күштеу аппаратын, зорлау, террорға дейін қолдануға барады.</w:t>
        <w:br/>
        <w:t>155</w:t>
        <w:br/>
        <w:t>Төртіншіден, бағынбайтындарды көндіруге мәжбүрлеу үшін қажетті</w:t>
        <w:br/>
        <w:t>күшке сүйену. Дегенмен, аталмыш режим тоталитаризмдегі сияқты жаппай</w:t>
        <w:br/>
        <w:t>қуғын-сүргін мен террорға ұмтылмайды. Сонымен қатар, ол белсенділігі</w:t>
        <w:br/>
        <w:t>әсіресе оң нәтижелерге жеткізіп таңқалдыратындай болса, көпшілікке</w:t>
        <w:br/>
        <w:t>танымал болу ісін де пайдалана алады.</w:t>
        <w:br/>
        <w:t>Бесіншіден, саясаттың монополиялануы. Барлық саяси іс-әрекет саяси</w:t>
        <w:br/>
        <w:t>биліктің ерекше қызметіне айналады. Соған сәйкес басқа барлық саясат</w:t>
        <w:br/>
        <w:t>субһектілерінің ымырасыздығына: ашық-агрессияшыл саяси оппози-</w:t>
        <w:br/>
        <w:t>цияға, белсенді-күшті саяси партиялар мен басқа да коғамдық ұйымдарға</w:t>
        <w:br/>
        <w:t>тыйым салынады. Жекелеген жағдайларда авторитаризмде кәсіподақтар</w:t>
        <w:br/>
        <w:t>мен оппозициялық саяси партиялардың санына шектеу қойылып, олар</w:t>
        <w:br/>
        <w:t>биліктің қатаң бақылауына алынады. Сонымен қатар, адалдықты сақтау</w:t>
        <w:br/>
        <w:t>үшін басқарушы режимге мемлекеттік саясат пен саяси қайраткерлердің</w:t>
        <w:br/>
        <w:t>кейбір кемшіліктерін сынауға рұксат етіледі.</w:t>
        <w:br/>
        <w:t>Алтыншыдан, қоғамға толық, жаппай бақылау орнатудан бас тарту.</w:t>
        <w:br/>
        <w:t>Авторитарлық режимнің неғұрлым дамыған түрі - «саясаттан басқаның</w:t>
        <w:br/>
        <w:t>бәріне рұқсат» принципіне негізделген. Билік жалпыға бірдей бақылауға</w:t>
        <w:br/>
        <w:t>іске аспайтын мін тағудан бас тартады және тек бірнеше мәселелерді: жеке</w:t>
        <w:br/>
        <w:t>қауіпсіздікті, ұлттық қорғанысты, қоғамдық тәртіпті, сыртқы саясатты</w:t>
        <w:br/>
        <w:t>ғана өзінің толық бақылауында қалдырады. Сондай-ақ, саяси билік әлеу-</w:t>
        <w:br/>
        <w:t>меттік қамтамасыз етуді ұйымдастыруға және дамудың жалпы стратегия-</w:t>
        <w:br/>
        <w:t>сын жасауға белсенді түрде араласады. Экономика, мәдениет, дін, жеке</w:t>
        <w:br/>
        <w:t>бастың өмірі мемлекеттік бақылаудан тысқары қалады.</w:t>
        <w:br/>
        <w:t>Жетіншіден, басқарушы элитаның қалыптасуы демократиялық жол-</w:t>
        <w:br/>
        <w:t>мен емес, жоғарыдан тағайындау арқылы жүреді. Нәтижесінде автори-</w:t>
        <w:br/>
        <w:t>тарлық көшбасшының айналасындағылар жеке- ұнамдылық пен көсемге</w:t>
        <w:br/>
        <w:t>берілгендік негізінде іріктеледі, ал олардың іскерлік сапасы мен қабілеті</w:t>
        <w:br/>
        <w:t>ескерілмейді.</w:t>
        <w:br/>
        <w:t>Мұндай ортақ ерекше белгілер негізінен барлық авторитарлық саяси</w:t>
        <w:br/>
        <w:t>режимдерге тән. Алайда, бұл режимдердің ерекше белгілері бар, соған</w:t>
        <w:br/>
        <w:t>сәйкес олардың типтеу мен жіктелуі жүргізіледі. Типтеуге келетін бол-</w:t>
        <w:br/>
        <w:t>сақ, авторитарлық биліктің нақты нұсқаларын анықтаудағы ғалымдар-</w:t>
        <w:br/>
        <w:t>дың көзқарастары әр түрлі болуы және амалдардың көп түрлілігіне орай,</w:t>
        <w:br/>
        <w:t>менің көзқарасым бойынша, авторитарлық саяси режимдердің әскери-</w:t>
        <w:br/>
        <w:t>авторитарлық, авторитарлы-теократиялық, самодержавиелік-монархия-</w:t>
        <w:br/>
        <w:t>лык, олигархиялық, революциялық-популистік, авторитарлы-бюрокра-</w:t>
        <w:br/>
        <w:t>тиялық секілді негізгі типтерін бөліп көрсетуге болады.</w:t>
        <w:br/>
        <w:t>Айта кету керек, әскери-авторитарлық (немесе преториандық) режим-</w:t>
        <w:br/>
        <w:t>дер көбіне мемлекеттік төңкерістің нәтижесінде пайда болады. Саяси құ-</w:t>
        <w:br/>
        <w:t>рылымның дағдарысы, дендеген әлеуметтік шиеленістерге ұрындыратын</w:t>
        <w:br/>
        <w:t>159</w:t>
        <w:br/>
        <w:t>мен репрессияны қолдануға дейін жол берілді. Кез келген дәрменсіздік</w:t>
        <w:br/>
        <w:t>неміс ұлтына төнген қауіп-қатер ретінде қабылданды. Айта кеткен жөң,</w:t>
        <w:br/>
        <w:t>тоталитарлық саяси режимдер осы тәртіп үстемдік еткен елдерде эконо-</w:t>
        <w:br/>
        <w:t>микалық прогресті және әлеуметтік дамуды тежеді, сондай-ақ, адамзатқа</w:t>
        <w:br/>
        <w:t>орны толмас қайғы-қасірет әкелді.</w:t>
      </w:r>
    </w:p>
    <w:p>
      <w:r>
        <w:t>Осыған байланысты мынаған назар аудару керек: тоталитаризм - бұл</w:t>
        <w:br/>
        <w:t>авторитарлық саяси режиммен байланысты, онымен тығыз өрілген, тари-</w:t>
        <w:br/>
        <w:t>хи тұйыққа тірелген, болашағы жоқ саяси режим.</w:t>
        <w:br/>
        <w:t>3. Авторитарлық саяси режим</w:t>
        <w:br/>
        <w:t>Авторитарлық саяси режимнің оны тоталитаризм мен демократия-</w:t>
        <w:br/>
        <w:t>ның арасындағы аралық жағдайға коятын өзіне ғана тән бірқатар ерек-</w:t>
        <w:br/>
        <w:t>шелікті айырмашылықтары бар. Мысалы, тоталитаризм тәрізді автори-</w:t>
        <w:br/>
        <w:t>тарлық саяси режим мемлекеттік органдардың шексіз билігімен ерекше-</w:t>
        <w:br/>
        <w:t>ленеді, демократия сияқты авторитаризмге азаматтық қоғам саласының,</w:t>
        <w:br/>
        <w:t>экономикадағы жеке инициативаның, нарықтық бәсекелестіктің сақта-</w:t>
        <w:br/>
        <w:t>луы тән. Авторитарлық (латын тілінен ашог(а - билік, ықпал) режим --</w:t>
        <w:br/>
        <w:t>бұл қоғамның мемлекеттік-саяси құрылымы, оның негізін қандай да бір</w:t>
        <w:br/>
        <w:t>топтың, бір адамның немесе институттың билікке деген монополиясы</w:t>
        <w:br/>
        <w:t>құрайды. Авторитарлық саяси режим, әдетте, саяси күштердің қатал по-</w:t>
        <w:br/>
        <w:t>ляризациялануымен қатар жүріп, қоғамдық құрылысы ауысқан елдерде;</w:t>
        <w:br/>
        <w:t>ұзаққа созылған экономикалық және саяси дағдарыстары байқалып, олар-</w:t>
        <w:br/>
        <w:t>ды демократиялық құралдармен жену мүмкін болмайтын елдерде пайда</w:t>
        <w:br/>
        <w:t>болатынын тарихи тәжірибе көрсетіп отыр.</w:t>
        <w:br/>
        <w:t>Авторитарлық саяси режим - тарихта кеңінен таралған құбылыс және</w:t>
        <w:br/>
        <w:t>ол алуан түрлілігімен ерекшеленеді. Казіргі әлемде авторитарлық режим</w:t>
        <w:br/>
        <w:t>Азия, Африка, Таяу және Орта Шығыс пен Латын Америкасы елдерінде</w:t>
        <w:br/>
        <w:t>неғұрлым кеңінен таралған.</w:t>
        <w:br/>
        <w:t>Авторитарлық режимнің казіргі елдердің көпшілігінде кеңінен тара-</w:t>
        <w:br/>
        <w:t>луы және тұрақталуы авторитаризмнің қайнар көздерінің мәселелерінен</w:t>
        <w:br/>
        <w:t>гөрі, оның сақталуы мен ұдайы өндірілуінің себептері жөніндегі мәселені</w:t>
        <w:br/>
        <w:t>туындатады. Оған мыналар жатады: әлеуметтік өмір мен беделдің үйрен-</w:t>
        <w:br/>
        <w:t>шікті және тұрақты формаларына бағдар ұстаған коғамның дәстүрлі типі-</w:t>
        <w:br/>
        <w:t>нің сақталуы; дамушы қоғамдардың әлеуметтік құрылымында клиенталь-</w:t>
        <w:br/>
        <w:t>ды қатынастардың ұдайы өндірілуі; саяси жүйеге белсенді ықпал етуге</w:t>
        <w:br/>
        <w:t>халықтың бағыт-бағдарының жоқтығына тең басым болатын саяси мәде-</w:t>
        <w:br/>
        <w:t>ниеттің патриархалдық және азаматтық типтерінің сакталуы; халықтың</w:t>
        <w:br/>
        <w:t>саяси хабардарлығына діни нормалардың (ең алдымен исламның, булдизм-</w:t>
        <w:br/>
        <w:t>нің, конфуциандықтың) елеулі ықпалы; экономикалық артта қалушылық;</w:t>
        <w:br/>
        <w:t>157</w:t>
        <w:br/>
        <w:t>1. Биліктің жоғарыда шоғырлануы, басқарушы аппараттың гипер-</w:t>
        <w:br/>
        <w:t>трофиялануы, оның қоғам өмірінін барлық саңылауларына енуі. Тотали-</w:t>
        <w:br/>
        <w:t>тарлық санада «билік пен қоғам» проблемасы болмайды: билік пен халық</w:t>
        <w:br/>
        <w:t>бірынғай, бөлінбейтін тұтастық деп шамаланады. Мүлдем басқа пробле-</w:t>
        <w:br/>
        <w:t>малар көкейтесті болады, нақты айтқанда: билік пен халықтың ішкі жау-</w:t>
        <w:br/>
        <w:t>ларға қарсы күресі, билік пен халық -- дұшпандық сыртқы ортаға қарсы.</w:t>
        <w:br/>
        <w:t>Бұл қаншалықты парадоксальды болса да, тоталитарлық саяси тәртіп</w:t>
        <w:br/>
        <w:t>жағдайында биліктен шынайы қол үзген халық үкімет оның мүдделерін</w:t>
        <w:br/>
        <w:t>оның өзіне қарағанда терең әрі толық білдіреді деп сендіреді. Сөйтіп, эко-</w:t>
        <w:br/>
        <w:t>номикаға орталықтандырылған бақылау және экономикалық қызметті</w:t>
        <w:br/>
        <w:t>бюрократиялық басқару жүйесі жасалынады.</w:t>
        <w:br/>
        <w:t>2. Тоталитарлық саяси режимдерге бір партиялық тән. Харизматика-</w:t>
        <w:br/>
        <w:t>лық жетекші-көсем басқаратын бір ғана басқарушы партия өмір сүреді.</w:t>
        <w:br/>
        <w:t>Бұл партияның партиялық бастауыш ұйымдар желісі қоғамның барлық</w:t>
        <w:br/>
        <w:t>өндірістік-ұйымдық құрылымдарына енеді, сөйтіп бақылау жасай оты-</w:t>
        <w:br/>
        <w:t>рып олардың қызметін бағыттайды. Көпшілік үшін көсемге, оның ұсын-</w:t>
        <w:br/>
        <w:t>ған идеяларына деген соқыр сенім тән.</w:t>
        <w:br/>
        <w:t>3. Биліктің бір қолға - автократияға барынша шоғырлануы билікті</w:t>
        <w:br/>
        <w:t>бөлу принципін жояды. Заң шығарушы және атқарушы билік бір құры-</w:t>
      </w:r>
    </w:p>
    <w:p>
      <w:r>
        <w:t>лымға шоғырланады, тәуелсіз сот билігі деген мүлдем болмайды. Сот билігі</w:t>
        <w:br/>
        <w:t>партиялық-мемлекеттік машинанын мүдделеріне қызмет ететін малайдың</w:t>
        <w:br/>
        <w:t>рөліне дейін жеткізеді.</w:t>
        <w:br/>
        <w:t>4. Барлық қоғам өмірінің идеологияландырылуы. Тоталитарлық иде-</w:t>
        <w:br/>
        <w:t>ологияның негізінде - тарихты барлық құралдары ақтайтын, белгілі бір</w:t>
        <w:br/>
        <w:t>мақсаттарға қарай (әлемдік үстемдік, коммунизм құру және т.б.) заңды</w:t>
        <w:br/>
        <w:t>қозғалыс ретінде қарау жатыр. Аталмыш идеология магиялық символдар</w:t>
        <w:br/>
        <w:t>күшін бейнелейтін мифтер сериясынан тұрады (жұмысшы табының</w:t>
        <w:br/>
        <w:t>жетекші рөлі жөнінде, арилық нәсілдің жоғарылығы жөнінде және т.б.).</w:t>
        <w:br/>
        <w:t>Тоталитарлық коғам халыққа идеологиялық ықпал жасау үшін үлкен күш</w:t>
        <w:br/>
        <w:t>жұмсайды. Мемлекеттік идеологияны және билік әкілдерін сынауға тыйым</w:t>
        <w:br/>
        <w:t>салынады.</w:t>
        <w:br/>
        <w:t>5. Тоталитаризм ақпаратқа деген билік монополиясымен, бұқаралық</w:t>
        <w:br/>
        <w:t>ақпарат құралдарына толық бақылау жасаумен және баспа қызметіне</w:t>
        <w:br/>
        <w:t>қатал цензура жасаумен сипатталады. Барлық ақпарат бір жақты бағыт-</w:t>
        <w:br/>
        <w:t>тылықта -- өмір сүріп тұрған құрылысты және оның жетістіктерін дәріптеу</w:t>
        <w:br/>
        <w:t>бағытында болады. Бұқаралық ақпарат құралдарының көмегімен көпші-</w:t>
        <w:br/>
        <w:t>ліктің тоталитарлық саяси тәртіп қойған мақсатты орындауы үшін құлшы-</w:t>
        <w:br/>
        <w:t>нысын көтеру міндеті шешіледі.</w:t>
        <w:br/>
        <w:t>6. Қарулы күрес жүргізудің барлық құралдарын қолдануға деген мемле-</w:t>
        <w:br/>
        <w:t>кеттің монополиясы. Әскер, полиция, барлық басқа да күштеу құралда-</w:t>
        <w:br/>
        <w:t>154</w:t>
        <w:br/>
        <w:t>болды, тұлғаға идеологиялық және саяси бақылау жасаудың технология-</w:t>
        <w:br/>
        <w:t>лық мүмкіндіктері пайда болды. Индустриалдық енбектің өскелең бөлінісі</w:t>
        <w:br/>
        <w:t>мен мамандандырылуы өмірдің дәстүрлі формаларын бұзды, тұлғаны на-</w:t>
        <w:br/>
        <w:t>рықтың сұрапыл және бәсекелестік әлемі алдында қорғансыз етті.</w:t>
        <w:br/>
        <w:t>Әлеуметтік қатынастардың күрделенуі әмбебап реттеуіш және мүдделері</w:t>
        <w:br/>
        <w:t>сәйкес келмейтін индивидтердің өзара әрекетін ұйымдастырушы ретінде</w:t>
        <w:br/>
        <w:t>мемлекет рәлінің күшеюін талан етті. Тәжірибе көрсеткеніндей, тотали-</w:t>
        <w:br/>
        <w:t>тарлық саяси режимдер, әдетте, төтенше жағдайлар: қоғамдағы үдей</w:t>
        <w:br/>
        <w:t>түскен тұрақсыздық; өмірдің барлық жақтарын қамтыған терең дағдарыс;</w:t>
        <w:br/>
        <w:t>ақырында, ел үшін өте маңызды стратегиялық міндеттердің шешілуінің</w:t>
        <w:br/>
        <w:t>қажеттігі барысында пайда болады.</w:t>
        <w:br/>
        <w:t>Айта кеткен жөн, тоталитарлық саяси режимдер қалыптасуының</w:t>
        <w:br/>
        <w:t>обьективті алғышарттары ХХ ғасырдың бірінші жартысында көптеген</w:t>
        <w:br/>
        <w:t>әлем елдерінде өмір сүрді. Бірақ, дәстүрлері берік, демократиялық мәде-</w:t>
        <w:br/>
        <w:t>ниеті дамыған жерлерде мемлекет тек азаматтық қоғамды ығыстыратүсті,</w:t>
        <w:br/>
        <w:t>дегенмен, оның институттары мен ұйымдарын жоймады, ол өзінің билігін</w:t>
        <w:br/>
        <w:t>монополиялауға ұмтылмады. 30--40-жылдардағы уақыттың үндеуіне терең</w:t>
        <w:br/>
        <w:t>демократиялық дәстүрлері бар қоғамның қалай жауап бергенінің жарқ-</w:t>
        <w:br/>
        <w:t>ын мысалы АҚШ президенті Ф. Рузвельттін «жаңа бағыты» болып табы-</w:t>
        <w:br/>
        <w:t>лады. Қарама-қарсы реакция демократиялық дәстүрлер мен азаматтық</w:t>
        <w:br/>
        <w:t>қоғамның дамыған институттарына ие емес елдерде, Германия мен Ре-</w:t>
        <w:br/>
        <w:t>сейде (КСРО) болды. Нақ осы елдерде 30-40-жылдарда тоталитарлық</w:t>
        <w:br/>
        <w:t>саяси тәртіп орнықты. Тоталитарлық саяси режимнің қалыптасуы</w:t>
        <w:br/>
        <w:t>адамзатқа қайғы-қасірет әкелетіні белгілі.</w:t>
        <w:br/>
        <w:t>Айта кету керек, тоталитарлық саяси режимнің іс жүзіндегі шарты -</w:t>
        <w:br/>
        <w:t>экономикалық және саяси биліктің арасына шек кою, индивидтің эко-</w:t>
        <w:br/>
        <w:t>номикалық еркіндігі болып табылатын азаматтық қоғам болмайды. Тота-</w:t>
        <w:br/>
        <w:t>литаризмде меншік толығымен мемлекетке тиісті және оның қатал бақы-</w:t>
        <w:br/>
        <w:t>лауында болады. Бұл болмай қалмайтын билік монополиясын тудырады,</w:t>
        <w:br/>
        <w:t>сондай-ақ, саясат пен экономиканың тетіктері бір жерге біріктіріледі,</w:t>
        <w:br/>
        <w:t>сөйтіп, мемлекеттің мәжбүрлі жалпыға бірдей билігіне алып келеді. Тота-</w:t>
        <w:br/>
        <w:t>литарлық саяси режимнің қалған ерекше белгілерінің бәрі осыдан келіп</w:t>
      </w:r>
    </w:p>
    <w:p>
      <w:r>
        <w:t>шығады. Тарихтан белгілі дәстүрлі деспоттық режимдерге қарағанда то-</w:t>
        <w:br/>
        <w:t>талитарлық жүйе белгілі бір уақыт ағымында басқарушылар мен басқа-</w:t>
        <w:br/>
        <w:t>рылатындар арасында консенсус сақталатын ішкі бірлігімен ерекшеленеді.</w:t>
        <w:br/>
        <w:t>Осыған байланысты тоталитарлық саяси режим пайда болған және</w:t>
        <w:br/>
        <w:t>дамыған елдердің әркайсысының өзіндік ерекшеліктері болғанын атап</w:t>
        <w:br/>
        <w:t>айтқан жөн. Сонымен бірге, тоталитарлық саяси режимдердің барлық</w:t>
        <w:br/>
        <w:t>түрлеріне тән және оның мәнін көрсететін ортақ белгілер де бар. Олар</w:t>
        <w:br/>
        <w:t>мыналар:</w:t>
        <w:br/>
        <w:t>153</w:t>
        <w:br/>
        <w:t>тындыларын бұрмалаудың көмегімен-бір лидер екіншісін ауыстырады.</w:t>
        <w:br/>
        <w:t>Олигархиялық режимдер бюрократия блогының гегемониясы мен ком-</w:t>
        <w:br/>
        <w:t>прадорлық буржуазияға негізделеді. Компродорлық буржуазия -- бұл</w:t>
        <w:br/>
        <w:t>шетел капиталы мен ұлттық нарықтың арасында делдалдықты жүзеге асы-</w:t>
        <w:br/>
        <w:t>рған, экономикалық артта қалған, тәуелді елдердің буржуазиясының бір</w:t>
        <w:br/>
        <w:t>бөлігі. Мұндай режимдер Маркос президент болып тұрған кезде Филип-</w:t>
        <w:br/>
        <w:t>пинде (1972-1985), Тунисте, Камерунде және т.б. елдерде өмір сүрді.</w:t>
        <w:br/>
        <w:t>Айта кету керек, олигархиялар көбіне, қызметі формальды санала-</w:t>
        <w:br/>
        <w:t>тын биліктің өкілдік органдарының қалқасында бой тасалайды, ал нақты</w:t>
        <w:br/>
        <w:t>билік компрадорлық буржуазияның жеке басының және олардың ортақ</w:t>
        <w:br/>
        <w:t>мүдделерін білдіретін бюрократияның қолында болады. Заң шығарушы</w:t>
        <w:br/>
        <w:t>органдар «жоғарыдан» құрылғандықтан, соған орай ол көпшіліктен қол-</w:t>
        <w:br/>
        <w:t>дау таппайды да, халық алдында заңсыз болып көрінеді. Мұндай режим-</w:t>
        <w:br/>
        <w:t>дердің экономикалық тиімділігі аса шектеулі. Шикізат қорларын экспорт-</w:t>
        <w:br/>
        <w:t>қа шығаруға және шикізат өндіруді дамытуға бағыт ала отырып, буржуа-</w:t>
        <w:br/>
        <w:t>зия іс жүзінде ұлттық өндірісті дамытуға қызығушылық танытпайды.</w:t>
        <w:br/>
        <w:t>Қоғамдағы халықтын қайыршыланған көпшілікке және тез арада байы-</w:t>
        <w:br/>
        <w:t>ған азшылыққа жіктелуі олигархиялық режим саясатының әлеуметтік</w:t>
        <w:br/>
        <w:t>нәтижесі. Халыктың қалың жігін қамтыған үлкен наразылық жүйеге</w:t>
        <w:br/>
        <w:t>қарсы оппозицияны әскери-саяси және көтерілісші ұйымдардың жетек-</w:t>
        <w:br/>
        <w:t>шілігімен бұқараның үкіметке қарсы іс-әрекеттерін нығайтуда жақсы</w:t>
        <w:br/>
        <w:t>қызмет атқарады. Мұндай қозғалыстардың кездейсоқтығының өзі сонда,</w:t>
        <w:br/>
        <w:t>«азшылықтың.демократиясына» қарсы бағытталған олар бір мезгілде Ба-</w:t>
        <w:br/>
        <w:t>тыста демократияның (ең алдымен парламенттерге қарсы) ажырамайтын</w:t>
        <w:br/>
        <w:t>бөлігі болып табылатын институттарына қарсы шығады. Әскери</w:t>
        <w:br/>
        <w:t>төңкерістер немесе азамат соғыстары олигархиялық режимдердің тұрақ-</w:t>
        <w:br/>
        <w:t>сыздығының салдары болып табылады. Бұл режимдердің элитасы шіркеу-</w:t>
        <w:br/>
        <w:t>мен және әскери билеуші топпен тығыз байланысқан.</w:t>
        <w:br/>
        <w:t>Революциялық-популистік режимдер халық ұнататын және қызу кол-</w:t>
        <w:br/>
        <w:t>дайтын бір адамның көсемшілдік-саяси жетекшілік етуімен ерекшеленеді.</w:t>
        <w:br/>
        <w:t>Режимнің бұл типіне жалпы ұлттық көшбасшыны қолдауға бағытталған</w:t>
        <w:br/>
        <w:t>бұқараның идеологиялық жағынан жұмылдырылуы тән. Сондағы режим</w:t>
        <w:br/>
        <w:t>қолданатын билік заңдылығының басты құралдары: плебисцитпен мани-</w:t>
        <w:br/>
        <w:t>пуляция жасау; бұқаралық манифестациялар, шерулер, қолдайтын</w:t>
        <w:br/>
        <w:t>митингілер арқылы халықты саясатқа тарту; «кішкентай адамдарды»</w:t>
        <w:br/>
        <w:t>дәріптеу; қоғамның «халықаралық империализм» мен космополиттік ка-</w:t>
        <w:br/>
        <w:t>питалдың алдында бірігуі болып табылады. Билік олигархияны ұната</w:t>
        <w:br/>
        <w:t>бермейтін орта таптан қолдау іздеуге бейім келеді. Революциялық-попу-</w:t>
        <w:br/>
        <w:t>листік режимнің ерекшелік белгісі -- ең көп бұқара халықтың патер-</w:t>
        <w:br/>
        <w:t>налистік күтілісін көрсететін экономикалық, әлеуметтік және рухани</w:t>
        <w:br/>
        <w:t>11-147 161</w:t>
        <w:br/>
        <w:t>арқылы, әдетте барлық деңгейлерде жабық түрде қалыптасады. Тоталита-</w:t>
        <w:br/>
        <w:t>ризм ХХ ғасырда пайда болған, ол диктатураның ерекше жаңа формасы.</w:t>
      </w:r>
    </w:p>
    <w:p>
      <w:r>
        <w:t>Диктатура (лат тілінен 4ісіашга - «шексіз билік») - басқарылатын-</w:t>
        <w:br/>
        <w:t>дар тарапынан бақылау қойылмайтын, бір адамның немесе бір жетекші</w:t>
        <w:br/>
        <w:t>басшылық ететін адамдар тобының басқару тәртібі. Ол ертеде пайда бол-</w:t>
        <w:br/>
        <w:t>ған және өзінің көрінуінің көптеген тарихи формалары болған. Диктату-</w:t>
        <w:br/>
        <w:t>ралар іштей тұрақсыз болған режимдер, оларды тек диктатордың еркі ғана</w:t>
        <w:br/>
        <w:t>нығайтады. Диктатор құқыққа бағынбайды, халықтың алдында есеп</w:t>
        <w:br/>
        <w:t>бермейді және заңды өзінің мүддесіне қарай өзгертіп отырады.</w:t>
        <w:br/>
        <w:t>Тоталитаризм диктатураның жаңа типі болып саналады!, онда мемле-</w:t>
        <w:br/>
        <w:t>кет пен идеология ерекше рөл атқарады. «Тоталитаризм» ұғымы латын-</w:t>
        <w:br/>
        <w:t>ның «оі!» деген сөзінен шыққан, бүкіл, тұтас, толық дегенді білдіреді.</w:t>
        <w:br/>
        <w:t>Оны ХХ ғасырдың басында айналымға енгізген итальян фашизмінің иде-</w:t>
        <w:br/>
        <w:t>ологы Дж. Джентиле. Бұл түсінік алғаш рет 1925 ж. итальян парламентінде</w:t>
        <w:br/>
        <w:t>айтылды. Итальян фашизмінің жетекшісі Б. Муссолини оны саяси сөз</w:t>
        <w:br/>
        <w:t>қорына енгізді. Жаңа саяси режим ретінде Б. Муссолини тоталитаризмнің</w:t>
        <w:br/>
        <w:t>мәнін былайша тұжырымдады: «барлығы да мемлекетте, мемлекеттен тыс</w:t>
        <w:br/>
        <w:t>ештеңе жоқ, мемлекетке ештене қарсы емес». Кейінірек бұл ұғымды неміс</w:t>
        <w:br/>
        <w:t>және американ саясаттанушылары қолданды. Ф. Хайектің «Дорога к</w:t>
        <w:br/>
        <w:t>рабству» (1944), Х. Арендтің «Истоки тоталитаризма» (1951), К. Фрид-</w:t>
        <w:br/>
        <w:t>рихтың «Тоталитаризм» (1954), К. Фридрих пен 3. Бзежинскийдің «Тота-</w:t>
        <w:br/>
        <w:t>литарная диктатура и автократия (1956), Р. Аронның «Демократия и то-</w:t>
        <w:br/>
        <w:t>талитаризм» (1958) атты еңбектерінде бұл құбылыстың тұжырымдамалық</w:t>
        <w:br/>
        <w:t>жағынан жете зерттелуіне қол жеткізілді.</w:t>
        <w:br/>
        <w:t>Тоталитаризм тек ХХ ғасырда ғана шындыққа айналғанымен, оның</w:t>
        <w:br/>
        <w:t>идеялық қайнар көздері ежелден бастау алады. Көптеген тоталитарлық</w:t>
        <w:br/>
        <w:t>идеялар Шан Янның, Платонның, Т. Мордың, Т. Кампанелланың, Г. Ба-</w:t>
        <w:br/>
        <w:t>бафтың, Р. Оуэннің, А. Сен-Симонның, Ш. Фурьенің, Фихтенің, Гегель-</w:t>
        <w:br/>
        <w:t>дің, Маркстің, Ницше және т.б. шығармаларында да болды. Алайда, сая-</w:t>
        <w:br/>
        <w:t>си режим ретіндегі тоталитаризм идеялары тек ХХ ғасырда ғана кеңінен</w:t>
        <w:br/>
        <w:t>тарап, тәжірибеге енді. Тоталитарлық саяси режимнің пайда болуына</w:t>
        <w:br/>
        <w:t>ХІХ ғасырдың аяғы мен ХХ ғасырдың басындағы обьективті процестер</w:t>
        <w:br/>
        <w:t>мүмкіндік берді. Тоталитаризмшің алғышарттары көп түрлі және қоғам-</w:t>
        <w:br/>
        <w:t>дық өмірдің шаруашылық, саяси, әлеуметтік салаларынан шығады.</w:t>
        <w:br/>
        <w:t>Олардың негізінде дүниетанымдық алғышарттар мен психологиялық</w:t>
        <w:br/>
        <w:t>факторлар жатыр.</w:t>
        <w:br/>
        <w:t>Адамзат қоғамы дамудың индустриалдық сатысына аяқ басуы жап-</w:t>
        <w:br/>
        <w:t>пай көпшілік коммуникацияның тармақтанған жүйесін құруға себепші</w:t>
        <w:br/>
        <w:t>і Қараңыз: Диктатура и тоталитаризм. Киев, 2001. С. 150-170.</w:t>
        <w:br/>
        <w:t>152</w:t>
        <w:br/>
        <w:t>1. Саяси режим ұғымы</w:t>
        <w:br/>
        <w:t>Саяси қатынастардың жай-күйі мен сипатын биліктің нақты типі,</w:t>
        <w:br/>
        <w:t>қоғамның саяси жүйесінің функционалдық өлшемдері анықтайды.</w:t>
        <w:br/>
        <w:t>Мемлекеттік биліктін адамдар арасындағы қатынастарды реттеу мен жөнге</w:t>
        <w:br/>
        <w:t>салудағы сүйенетін құралдары мен әдістерін анықтауға деген қажеттілік</w:t>
        <w:br/>
        <w:t>осымен байланысты. Биліктің қызмет етуінің осы аспектісі «саяси режим»</w:t>
        <w:br/>
        <w:t>ұғымын бейнелейді. Режим термині (фр. теріпе латынша гәітеп) сөзбе-</w:t>
        <w:br/>
        <w:t>сөз аударғанда басқару тәртібі дегенді білдіреді.</w:t>
        <w:br/>
        <w:t>Саяси режим ұғымы батысеуропалық ғылыми әдебиеттерде ХІХ-ХХ ға-</w:t>
        <w:br/>
        <w:t>сырлар тоғысында тарады. Қазіргі кезде бұл ұғым ғылыми, оқу әдебиет-</w:t>
        <w:br/>
        <w:t>терінде, сондай-ақ күнделікті ауызекі тілде де кеңінен таралған. Бұл сая-</w:t>
        <w:br/>
        <w:t>си өмірдің және тұтас алғанда қоғамдағы саяси жүйенің құбылысы. Осы</w:t>
        <w:br/>
        <w:t>ұғымға байланысты саяси режимнің жинақталған сипаты бар. Нақ осы</w:t>
        <w:br/>
        <w:t>режимді талдау адамның билік құрылымдарымен өзара қатынастарын-</w:t>
        <w:br/>
        <w:t>дағы оның шын мүмкіндіктері жөнінде барабар пікір айтуға мүмкіндік</w:t>
        <w:br/>
        <w:t>береді. Әлемдік және отандық тәжірибе «саяси режим» түсінігінің мазмұ-</w:t>
      </w:r>
    </w:p>
    <w:p>
      <w:r>
        <w:t>нына, оның саясаттанудағы басқа категориялармен салыстырғандағы</w:t>
        <w:br/>
        <w:t>егекше сипаттамаларына біздің неғұрлым зейін қоюымыз тиіс екендігін</w:t>
        <w:br/>
        <w:t>көрсетіп отыр. Саяси режим түсінігінің ұзақ уақыт қолданылғанына қара-</w:t>
        <w:br/>
        <w:t>мастан, оның астарында жеткілікті түрдегі айқын мазмұнның сақталма-</w:t>
        <w:br/>
        <w:t>ғандығын айту керек.</w:t>
        <w:br/>
        <w:t>Жүйелік әдісті жақтаушылар бұл түсінікті «саяси жүйе» категория-</w:t>
        <w:br/>
        <w:t>сымен теңдестіре отырып, кеңінен түсіндіреді. Бұл белгілі теориялық</w:t>
        <w:br/>
        <w:t>қиындықтарды тудырады. Өйткені бір саяси құбылысты екі ұғыммен тер-</w:t>
        <w:br/>
        <w:t>минологиялық қайталау қаупі пайла болады. Менің ойым бойынша, «саяси</w:t>
        <w:br/>
        <w:t>жүйе» және «саяси режим» терминдері саяси өмірдің әр түрлі жақтарын</w:t>
        <w:br/>
        <w:t>сипаттайды: егер саяси жүйе саясаттың экономикамен, қоғам өмірінің</w:t>
        <w:br/>
        <w:t>әлеуметтік, мәдени және тағы да басқа салаларымен өзара байланысы-</w:t>
        <w:br/>
        <w:t>ның сипатын көрсетсе, саяси режим билікті жүзеге асырудың құралдары</w:t>
        <w:br/>
        <w:t>мен әдістерін анықтайды. Демек, саяси режим саяси жүйенің функцио-</w:t>
        <w:br/>
        <w:t>налдық «кесіндісі» ретінде көрінеді, ол саяси билікті ұстаушылар таңдай-</w:t>
        <w:br/>
        <w:t>тын саяси қызмет пен саяси бағыттың нәтижесінде қалыптасады деуге</w:t>
        <w:br/>
        <w:t>болады.</w:t>
        <w:br/>
        <w:t>Кейбір зерттеушілер саяси режимнің мазмұнын басқару формасымен</w:t>
        <w:br/>
        <w:t>шектейді. Осы көзқарасқа сәйкес саяси режимдердің классификациясы</w:t>
        <w:br/>
        <w:t>мемлекеттің заң шығарушы және атқарушы функцияларының айырма-</w:t>
        <w:br/>
        <w:t>шылықтарына, олардың арақатынасын айқындауға негізделеді. Осы прин-</w:t>
        <w:br/>
        <w:t>цип бойынша билік қосылу режиміне (абсолюттік монархия), билікті бөлу</w:t>
        <w:br/>
        <w:t>режиміне (президенттік республика) және ынтымақтастық режиміне</w:t>
        <w:br/>
        <w:t>148</w:t>
        <w:br/>
        <w:t>Кейбір саясаттанушылар Қазақстандағы саяси режимнің авторитар-</w:t>
        <w:br/>
        <w:t>лық сипаты бар екендігін дәлелдеуде. Алайда бұл даулы көзқарас.</w:t>
        <w:br/>
        <w:t>Қазіргі уақытта, менің пайымдауымша, қазақстандық саяси шындықта</w:t>
        <w:br/>
        <w:t>делегативті демократия режимінің көптеген сипатты белгілері білінеді.</w:t>
        <w:br/>
        <w:t>Қазақстанда қалыптасқан саяси режимді анықтауда оны гибридті-авто-</w:t>
        <w:br/>
        <w:t>ритарлы-демократиялық режим деп атауға болады. Сондай-ақ, мұндай</w:t>
        <w:br/>
        <w:t>режим өтпелі сипатта болады және ол әр түрлі бағытта эволюция жолы-</w:t>
        <w:br/>
        <w:t>мен біртіндеп дами алады. Даму баламасын тандау көбіне қазақстандық</w:t>
        <w:br/>
        <w:t>коғамның басқалардан саяси артық көрушілігімен анықталады, соның</w:t>
        <w:br/>
        <w:t>ішінде, қоғамдық-саяси өмірге араласатын жастардың саяси позициясы-</w:t>
        <w:br/>
        <w:t>мен де айқындалады.</w:t>
        <w:br/>
        <w:t>Жоғарыла баяндалғандардың негізінде: авторитарлық саяси режим -</w:t>
        <w:br/>
        <w:t>бұл қоғам өмірінің құқықтық және өнегелілік нормаларын өрескел аяққа</w:t>
        <w:br/>
        <w:t>басатын, бір адамның немесе адамдар тобының шектеусіз билігі, онда</w:t>
        <w:br/>
        <w:t>халықтың өте төмен деңгейде қатысуы барысында әлеуметтік мүдделерді</w:t>
        <w:br/>
        <w:t>білдіру үшін ішінара мүмкіндіктер жасалады, мемлекет пен тұлғаның</w:t>
        <w:br/>
        <w:t>қарым-қатынасы көбіне сендіруге қарағанда қарулы күштеу құралдарын</w:t>
        <w:br/>
        <w:t>қолданбай-ақ мәжбүрлеумен құрылады деп жалпы анықтама беруге</w:t>
        <w:br/>
        <w:t>болады.</w:t>
        <w:br/>
        <w:t>Авторитарлық саяси режимді демократиялық немесе тоталитарлық</w:t>
        <w:br/>
        <w:t>режим бағытында біртіндеп дамитын өтпелі режим ретінде бағалаған жөн.</w:t>
        <w:br/>
        <w:t>ХХ ғасырдың соңғы он жылдықтарында авторитарлық саяси құрылым</w:t>
        <w:br/>
        <w:t>осындай өтпелі сипатқа ие болды. Мәселен, 1959 ж. Кубада Ф.Кастро</w:t>
        <w:br/>
        <w:t>орнықтырған авторитарлық режим кейін тоталитаризмге ұласты. Басқа</w:t>
        <w:br/>
        <w:t>да мемлекеттер қатарында -- Оңтүстік Кореяда, Чилиде, Тайландта, Гаи-</w:t>
        <w:br/>
        <w:t>тиде, Панамада, Аргентинада және т.б. елдерде авторитаризм біртіндеп</w:t>
        <w:br/>
        <w:t>демократия бағытында эволюциялық жолмен дамыды.</w:t>
        <w:br/>
        <w:t>4. Демократиялық саяси режим</w:t>
      </w:r>
    </w:p>
    <w:p>
      <w:r>
        <w:t>Демократиялық саяси режим саяси режимдердің ең күрделі типі болып</w:t>
        <w:br/>
        <w:t>саналады. Белгілі орыс заңгері П. И. Новгородцевтің сөзімен айтқанда,</w:t>
        <w:br/>
        <w:t>демократия -- әрқашан жол торабы, жолдың белгісіз жақтарында бір жер-</w:t>
        <w:br/>
        <w:t>ден шығатын ашық есіктер жүйесі, ол өмірдің мүлдем қатал тепе-тендігін</w:t>
        <w:br/>
        <w:t>жасамайды, басқа формаларға қарағанда ол іздену рухын оятады. Демо-</w:t>
        <w:br/>
        <w:t>кратиялық саяси режим халықты биліктің қайнар көзі ретінде мойында-</w:t>
        <w:br/>
        <w:t>умен айқындалып, азаматтардың қоғамдық өмірге және олардың саяси</w:t>
        <w:br/>
        <w:t>құқықтары мен бостандықтарын практикалық жүзеге асыру арқылы билік</w:t>
        <w:br/>
        <w:t>құрылымдарын қалыптастыру процесіне жаппай қатысуын қамтамасыз</w:t>
        <w:br/>
        <w:t>етуі тиіс.</w:t>
        <w:br/>
        <w:t>164</w:t>
        <w:br/>
        <w:t>Демократиялық жүйелерде демократиялық процедуралардың үлкен</w:t>
        <w:br/>
        <w:t>маңызы бар. Билік институттарының қалыптасуы мен қызмет етуін және</w:t>
        <w:br/>
        <w:t>шешімдер қабылдау процесін демократиялық процедурамен қамтама-</w:t>
        <w:br/>
        <w:t>сыз етудің маңыздылығы демократиялық принциптерді сақтаудан кем</w:t>
        <w:br/>
        <w:t>түспейді. Демократиялық режимді сипаттайтын неғұрлым маңызды про-</w:t>
        <w:br/>
        <w:t>цедуралардың ішінде мыналарды бөліп көрсету қажет: әділ, сайысты,</w:t>
        <w:br/>
        <w:t>еркін жүйелі сайлау; тікелей, тең, құпия дауыс беру; жүргізілуінде</w:t>
        <w:br/>
        <w:t>мәселелердің-.дәл қойылуы айырықша аса маңыздылыққа ие референ-</w:t>
        <w:br/>
        <w:t>думдар, қорытындысында -- нәтижелерді міндетті түрде жүзеге асы-</w:t>
        <w:br/>
        <w:t>рудың механизмі шығады; өкілеттілігін беру; қоғамдық пікірді зерттеу</w:t>
        <w:br/>
        <w:t>және есепке алу; маңызды қоғамдық мәселелерді жалпыхалықтық</w:t>
        <w:br/>
        <w:t>негізде талқылау.</w:t>
        <w:br/>
        <w:t>Демократиялық дамудың қазіргі кездегі теориясы мен тәжірибесі де-</w:t>
        <w:br/>
        <w:t>мократиялық режимдердің негізгі екі типін ажыратады: элитарлы-демо-</w:t>
        <w:br/>
        <w:t>кратия және әлеуметтік демократия режимі. Элитарлы-демократиялық</w:t>
        <w:br/>
        <w:t>саяси режим ең алдымен, формальды құқықтық бастамаларға, нақты ай-</w:t>
        <w:br/>
        <w:t>тқанда демократиялық институттар мен билікті жүргізу тәртібіне негіз-</w:t>
        <w:br/>
        <w:t>деледі. Онда азаматтар биліктің демократиялық институттарын қалып-</w:t>
        <w:br/>
        <w:t>тастыруға қатысады, алайла мұнымен олардың билік жүйесіне ықпалы</w:t>
        <w:br/>
        <w:t>шектеледі. Азаматтардың басым көпшілігі саяси шешімдер қабылдау про-</w:t>
        <w:br/>
        <w:t>цесіне Әсер етуден шеттетіледі, өйткені, олар саяси процеске жәңе мем-</w:t>
        <w:br/>
        <w:t>ле-кеттік билікке нақты ықпал ететіндей жағдайда емес. Саяси режимнің</w:t>
        <w:br/>
        <w:t>осы типіне тән саяси плюрализм, ең алдымен, саяси элиталардың бәсеке-</w:t>
        <w:br/>
        <w:t>лестігіне және неғұрлым ықпалды партиялардың жарысына әкеп саяды.</w:t>
        <w:br/>
        <w:t>Азаматтардың саяси өмірге қатысуы іс жүзінде, қоғамның саяси элита-</w:t>
        <w:br/>
        <w:t>сына кіретін әр түрлі топтардың арасындағы сайлау мүмкіндігіне келіп</w:t>
        <w:br/>
        <w:t>тіреледі. Сондықтан да олардың формальды құқықтары мен бостандық-</w:t>
        <w:br/>
        <w:t>тарының кең спектрі жеткілікті қамтамасыз етіледі.</w:t>
        <w:br/>
        <w:t>Биліктің элитарлы-демократиялық жүйесі жағдайында элитарлы саяси</w:t>
        <w:br/>
        <w:t>күштердің бақталастығы шынайы қоғамдық проблемалардың шағын орта-</w:t>
        <w:br/>
        <w:t>сынасалыстырмалы түрде козғау салады; негізгі мәселелер бойынша олар-</w:t>
        <w:br/>
        <w:t>дың бірлігі мен келісімі жеке сипаттағы айырмашылықтан басым болады.</w:t>
        <w:br/>
        <w:t>Белгілі бір ойын ережесі шенберінде әрекет ете отырып, саяси элитаға</w:t>
        <w:br/>
        <w:t>кіретін неғұрлым ықпалды топтар кезектесіп саяси шешімдер қабылдауға,</w:t>
        <w:br/>
        <w:t>басқа саяси күштердің араласуына жол бермей, маңызды мемлекеттік</w:t>
        <w:br/>
        <w:t>функцияларды іске асыра алады. Элитарлы-демократиялық саяси ре-</w:t>
        <w:br/>
        <w:t>жимнің біршама тиімді қызмет етуінің мысалы АҚШ бола алады.</w:t>
        <w:br/>
        <w:t>Әлеуметтік демократия саяси режимі азаматтардың қоғамдық істерге</w:t>
        <w:br/>
        <w:t>формальды емес қатысуын, өте әр түрлі әлеуметтік жіктер мен топтар-</w:t>
        <w:br/>
        <w:t>дың жекелеген саяси партиялардың қатан монополия орнатуынсыз және</w:t>
        <w:br/>
        <w:t>169</w:t>
      </w:r>
    </w:p>
    <w:p>
      <w:r>
        <w:t>әрекеттесуге нақты қатысушылардың мінез-құлқын, сондай-ақ қоғамның</w:t>
        <w:br/>
        <w:t>саяси жүйесінің құрылымы мен функциясын түсіндіруге негізделген тео-</w:t>
        <w:br/>
        <w:t>рияны сипаттайтын тұжырымдаманы келісудің сенімді әдісін табуға жағ-</w:t>
        <w:br/>
        <w:t>дай туғызуы да мүмкін.</w:t>
        <w:br/>
        <w:t>Қоғамның саяси жүйесі - белгілі бір саяси және құқықтық нормала-</w:t>
        <w:br/>
        <w:t>рға, мәдениеттің құндылықтары мен дәстүрлеріне негізделген қоғамның</w:t>
        <w:br/>
        <w:t>саяси ұйымдары рөлінің, қатынасының, процестерінің, принциптерінің</w:t>
        <w:br/>
        <w:t>реттелген құнды жиынтығы болып табылатын саяси институттарды көзге</w:t>
        <w:br/>
        <w:t>елестететін күрделі, көп қырлы жүйе. Осыған орай «жүйе» ұғымы қоғам-</w:t>
        <w:br/>
        <w:t>ның саяси жүйесінің базалық ұғымы болып табылатынын айтқан жөн.</w:t>
        <w:br/>
        <w:t>Саяси ғылымдардағы «жүйе» ұғымы биологиядан енген термин екені</w:t>
        <w:br/>
        <w:t>белгілі. «Жүйе» ұғымы -- бұл өзі өмір сүріп отырған сыртқы жағдайлармен</w:t>
        <w:br/>
        <w:t>өзара әрекеті кезінде өзінің құрылымын өзгертуге бейімделген, солармен</w:t>
        <w:br/>
        <w:t>біртұтастықты құрайтын, байланыста және қарым-қатынаста болатын</w:t>
        <w:br/>
        <w:t>элементтердің белгілі бір сапалы жиынтығынан тұратын пән, құбылыс</w:t>
        <w:br/>
        <w:t>немесе процесс екенін атап көрсетуіміз керек. Ал, «жүйе» ұғымы саяси</w:t>
        <w:br/>
        <w:t>ғылымдарда саяси шешімдер қабылдау және оны жүзеге асыру процесіне</w:t>
        <w:br/>
        <w:t>ықпал етуші өзара байланыстарды, әрекетті және құрылымды білдіреді.</w:t>
        <w:br/>
        <w:t>Кез келген қоғамдық жүйенің бірінің өзгеруі бүкіл тұтастықты және</w:t>
        <w:br/>
        <w:t>реттілікті бұзбайтындай байланыста болатын көптеген элементтердің</w:t>
        <w:br/>
        <w:t>белгілі бір жиынтығын болжайды, елестетеді. Дұрысында жүйе неғұрлым</w:t>
        <w:br/>
        <w:t>жоғары және неғұрлым төменгі сатыдағы жүйелердің болуын, сондай-ақ</w:t>
        <w:br/>
        <w:t>ішкі жүйе өмір сүруін жокқа шығармайды. Жүйелік методологияны жа-</w:t>
        <w:br/>
        <w:t>саудың негізінде кейбір жалпы ұғымдарды тұжырымдауға, сондай-ақ кез</w:t>
        <w:br/>
        <w:t>келген құбылыс пен процестерді сипаттап жазуға мүмкіндік беретін әдіс-</w:t>
        <w:br/>
        <w:t>темелік тәсілдерді анықтауға ұмтылушылық жатыр. Басты идея өзінің</w:t>
        <w:br/>
        <w:t>табиғаты бойынша неғұрлым әр түрлі саналатын құбылыстын өзі ортақ</w:t>
        <w:br/>
        <w:t>қасиеттерімен белгілі болып отырған жүйе ретінде қарастырылатынды-</w:t>
        <w:br/>
        <w:t>ғына келіп тіреледі. Жүйенің дамуы элементтердің, сондай-ақ басқа да</w:t>
        <w:br/>
        <w:t>ішкі және сыртқы факторлардың өзгерісіне байланысты. Ал, қоғамның</w:t>
        <w:br/>
        <w:t>саяси жүйесі қоғамдық-тарихи дамудың нәтижесі болып табылады.</w:t>
        <w:br/>
        <w:t>Қоғамның саяси жүйесі жәніндегі ұғым әр түрлі саяси институттар-</w:t>
        <w:br/>
        <w:t>дың, әлеуметтік саяси қауымдастықтардың тамыр жайған жиынтық тобын,</w:t>
        <w:br/>
        <w:t>олардың өзара әрекеті мен өзара қарым-қатынасының нормаларын және</w:t>
        <w:br/>
        <w:t>принциптерін бейнелейді. Өйткені саяси билік осы нормалар мен прин-</w:t>
        <w:br/>
        <w:t>циптер арқылы жүзеге асырылады. Сонымен коса қоғамның саяси жүйесі</w:t>
        <w:br/>
        <w:t>жөніндегі ұғым саяси процестер қалай реттелетінін де, саяси сала қалай</w:t>
        <w:br/>
        <w:t>қалыптасып, жұмыс істейтінін де көрсетеді. Қоғамның саяси жүйесі</w:t>
        <w:br/>
        <w:t>жөніндегі ұғым саяси өмірді қоғамдық өмірдің баска бөлігінен бөліп қара-</w:t>
        <w:br/>
        <w:t>уды қажет етеді. Сондықтан саяси жүйені қоғамдық жүйенің жиынтық</w:t>
        <w:br/>
        <w:t>175</w:t>
        <w:br/>
        <w:t>мыналар жатады: сайланған лауазымды адамдар; халық сайлаған өкілдер</w:t>
        <w:br/>
        <w:t>конституциялық тұрғыдан бекіткен үкіметтің шешімдеріне бақылау жа-</w:t>
        <w:br/>
        <w:t>сау; ешбір күштеусіз және мәжбүрлеусіз өтетін еркін және әділ сайлау-</w:t>
        <w:br/>
        <w:t>лар; сайлауларға барлық халықтың қатысуына құқық беруді ұйғаратын</w:t>
        <w:br/>
        <w:t>және үкіметтегі сайланбалы қызмет орнына ұмтылуға құқық беруді ұйға-</w:t>
        <w:br/>
        <w:t>ратын жалпыға бірдей дауыс беру; сайлаушылар мен сайлаудың нәтиже-</w:t>
        <w:br/>
        <w:t>леріне үкіметтің біршама салыстырмалы жоғары деңгейдегі тәуелділігі;</w:t>
        <w:br/>
        <w:t>өздерінің пікірін еркін білдіру мүмкіндігін қамтамасыз ететін сөз бостан-</w:t>
        <w:br/>
        <w:t>дығы, үкіметті, режимді, қоғамды, үстемдік етіп тұрған идеологияны сы-</w:t>
        <w:br/>
        <w:t>науды қоса алғанда; үкімет бақылау жасамайтын ақпараттар мен пікір</w:t>
        <w:br/>
        <w:t>көздері арасында баламаның және жиі бәсекеге түсудің болуы; оппози-</w:t>
        <w:br/>
        <w:t>циялық партияларды, мүдделі топтарды қоса алғанда, өте алуан түрлі және</w:t>
        <w:br/>
        <w:t>салыстырмалы автономды (дербес) тәуелсіз ұйымдар құрудағы еркіндіктің</w:t>
        <w:br/>
        <w:t>жоғары деңгейі.</w:t>
      </w:r>
    </w:p>
    <w:p>
      <w:r>
        <w:t>Қазіргі Батыс саясаттануында плюралистік демократия тұжырымда-</w:t>
        <w:br/>
        <w:t>масы (Р. Даль, Д. Расмен), элитарлық демократия теориясы (У. Домхофф,</w:t>
        <w:br/>
        <w:t>Т. Дай, Г. Цайглер, И. Шумпетер) және партисипаторлық демократия</w:t>
        <w:br/>
        <w:t>теориясы (Д. Макферсон және т.б.) кеңінен қолдау тауып отыр. Демо-</w:t>
        <w:br/>
        <w:t>кратиялық жүйе өзіне маңызды екі компонентті қосатындығын мойын-</w:t>
        <w:br/>
        <w:t>даған жөн: билік етудің демократиялық формалары мен әдістері және аза-</w:t>
        <w:br/>
        <w:t>маттардың саяси шешімдер қабылдауға ықпал ету жолымен саясатқа</w:t>
        <w:br/>
        <w:t>шынайы қатысуының құралдары мен мүмкіндігі. Соған сәйкес, демокра-</w:t>
        <w:br/>
        <w:t>тиялық режимнің қызмет етуі үшін саяси өмір тәжірибесінде негізгі де-</w:t>
        <w:br/>
        <w:t>мократиялық принциптерді жүзеге асырудың зор маңызы бар.</w:t>
        <w:br/>
        <w:t>Бір қолға шоғырландыру арқылы билікті заңсыз иемденуге жол бер-</w:t>
        <w:br/>
        <w:t>меу -- демократия қалыптасуының негізгі және онын қызмет етуінің бас-</w:t>
        <w:br/>
        <w:t>ты принципі. Сондықтан, демократиялық емес режимге қарағанда билік</w:t>
        <w:br/>
        <w:t>құрылымдары мен қатынастарының демократиялық ұйымдастырылуы</w:t>
        <w:br/>
        <w:t>барысында биліктің орталықсыздануы, оның әр түрлі тармақтарға (заң</w:t>
        <w:br/>
        <w:t>шығарушы, атқарушы және саттық) бөлінуінің іске асырылуы демокра-</w:t>
        <w:br/>
        <w:t>тиялық режимнің негізгі айырмашылықтарының бірі. Олардың әрқайсы-</w:t>
        <w:br/>
        <w:t>сы өз бетінше тәуелсіз болғандықтан өздеріне тән, институционалдық</w:t>
        <w:br/>
        <w:t>жеке-жеке орналасқан функцияларды атқарады, бірақ, бұл өкіметсіздікті</w:t>
        <w:br/>
        <w:t>немесе көп өкіметтілікті білдірмейді. Сонымен қатар, саяси плюрализм;</w:t>
        <w:br/>
        <w:t>азаматтардың мүдделерін білдірудің тікелей өкілдік формалары; бостан-</w:t>
        <w:br/>
        <w:t>дық пең жауапкершіліктің өзара байланысы; көпшіліктің мүдделері мен</w:t>
        <w:br/>
        <w:t>азшылықтың өз позицияларына деген құқықтарын қамтамасыз ету; заң-</w:t>
        <w:br/>
        <w:t>ның үстемдігі; жариялылық; сайланған өкілдерді және т.б. шақырып алу</w:t>
        <w:br/>
        <w:t>құқығы билікті іске асырудың басқа да демократиялық принциптері бо-</w:t>
        <w:br/>
        <w:t>лып табылады.</w:t>
        <w:br/>
        <w:t>168</w:t>
        <w:br/>
        <w:t>бөлігін бақылайтын саяси азшылықты жоғары бағалайды. Мұндай режим,</w:t>
        <w:br/>
        <w:t>мысалы, Кения мен Кот д”Ивуарде, сондай-ақ, басқа да африкалық мем-</w:t>
        <w:br/>
        <w:t>лекеттерде калыптасты.</w:t>
        <w:br/>
        <w:t>Демократура либералдандырусыз демократияландыруды топшылай-</w:t>
        <w:br/>
        <w:t>ды. Бұл басқарушы элитаның билігіне ешқандай қауіл төндірмейтіндей</w:t>
        <w:br/>
        <w:t>жағдайда ғана сайлауға, көппартиялыққа және саяси бәсекелестікке жол</w:t>
        <w:br/>
        <w:t>берілетіндігін білдіреді. Іс жүзінде, көпшіліктің саясатқа қатысуы басқа-</w:t>
        <w:br/>
        <w:t>рушы элитаға тікелей қолдау көрсету ретінде қарастырылады. Мұндай</w:t>
        <w:br/>
        <w:t>режимдердің мысалы ретінде 80-жылдардың ортасынан бастап сайлау-</w:t>
        <w:br/>
        <w:t>лар саяси және азаматтық құқықтарды бұзумен жүргізілген Сальвадор</w:t>
        <w:br/>
        <w:t>мен Гватемаланы айтуға болады.</w:t>
        <w:br/>
        <w:t>Делегативті демократияның өкілдік демократиядан ерекшелігі бар</w:t>
        <w:br/>
        <w:t>екендігін айту керек. Өкілдік демократияға қарағанда делегативті режимде</w:t>
        <w:br/>
        <w:t>электоратқа оның өкілеттілігі мен билікпен қарым-қатынасы тек консти-</w:t>
        <w:br/>
        <w:t>туциялық мерзіммен шектелген құқықтар мен өкілеттіліктің атқарушы</w:t>
        <w:br/>
        <w:t>билікке делегат жіберу рөлі белгіленеді. Президент сайлауында жеңіске</w:t>
        <w:br/>
        <w:t>жеткен лидер, ол бұны қажет деп есептегеніндей, елді басқару үшін билікті</w:t>
        <w:br/>
        <w:t>колына алады. Бүкіл халық сайлаған президент өз түсінігіне орай, ұлттық</w:t>
        <w:br/>
        <w:t>мүдделердің негізгі білдірушісіне айналады.</w:t>
        <w:br/>
        <w:t>Отандық және шетелдік саяси ғылымда қазіргі кездегі Қазақстанда</w:t>
        <w:br/>
        <w:t>қалыптасқан саяси режимнің ерекшелігін анықтауға тырысып бағуда.</w:t>
        <w:br/>
        <w:t>Осыған сәйкес режимді посткоммунистік немесе посттоталитарлық демо-</w:t>
        <w:br/>
        <w:t>кратия ретінде анықтау айтарлықтай кең таралғанын айтуымыз керек.</w:t>
        <w:br/>
        <w:t>Сірә, Қазақстандағы саяси режимнің өзіндік ерекшеліктері болса керек</w:t>
        <w:br/>
        <w:t>және ол демократияның классикалық батыстық үлгісінен едәуір ерекше-</w:t>
        <w:br/>
        <w:t>ленеді. Өз пікірім бойынша, қазақстандық саяси режимнің ерекшеліктері</w:t>
        <w:br/>
        <w:t>мыналар: біріншіден, дамыған және көп санды орта таптың жоқтығы;</w:t>
      </w:r>
    </w:p>
    <w:p>
      <w:r>
        <w:t>екіншіден, негізгі құндылықтар бойынша қоғамда консенсустың болмауы;</w:t>
        <w:br/>
        <w:t>нарықтық қатынастардың жетілмегендігі; үшіншіден, мемлекет пен бюро-</w:t>
        <w:br/>
        <w:t>кратия рөлінің артуы; төртіншіден, биліктің барлық эшелондарындағы</w:t>
        <w:br/>
        <w:t>(сатыларындағы) сыбайлас жемқорлықтың болуы; бесіншіден, биліктің</w:t>
        <w:br/>
        <w:t>өкілдік органдарының қатты шектелген және төмендетілген рөлінің бо-</w:t>
        <w:br/>
        <w:t>луы; алтыншыдан, билік органдарына іс жүзінде қоғамның бақылау жаса-</w:t>
        <w:br/>
        <w:t>мауы; жетіншіден, қоғамда горизонталды (көлбеу) билікке қарсы әсер</w:t>
        <w:br/>
        <w:t>ететін патранажды-клиенталды типтегі қатынастар мен байланыстардың</w:t>
        <w:br/>
        <w:t>сақталуы және ұдайы өндірілуі. Сондықтан да, қазіргі Қазақстанда клас-</w:t>
        <w:br/>
        <w:t>сикалық түрдегі «демократия» ұғымы іске аспаған. Жоғарыдағы айтқан-</w:t>
        <w:br/>
        <w:t>дардан барып «посткоммунистік» және «посттоталитарлық» категория--</w:t>
        <w:br/>
        <w:t>лары казақстандық демократияның классикалық үлгілерден едәуір ерек-</w:t>
        <w:br/>
        <w:t>шеленетіндігін көрсетеді.</w:t>
        <w:br/>
        <w:t>163</w:t>
        <w:br/>
        <w:t>Атап көрсетілген демократиялық саяси режимдердің ортақ белгілері</w:t>
        <w:br/>
        <w:t>демократияның арман еткен бейнесін жасай алады. Әрине, демократия-</w:t>
        <w:br/>
        <w:t>ның, демек, демократиялық саяси режимнің құндылығы ақиқат және да-</w:t>
        <w:br/>
        <w:t>усыз. Алайда, демократияның да осал тұстары мен кемшіліктері бар.</w:t>
        <w:br/>
        <w:t>Мысалы, демократия саяси шектердің арасында тербеліп тұратын маят-</w:t>
        <w:br/>
        <w:t>ник сияқты, тұрақсыз режим болып есептеледі. Демократия кейде саяси</w:t>
        <w:br/>
        <w:t>дилетантизм шарықтайтын, орташалықтың озбырлығы орнатылатын</w:t>
        <w:br/>
        <w:t>«қоғамның көп бөлігінің жақсыларға үстемдігі» сияқты анықталады. Демо-</w:t>
        <w:br/>
        <w:t>кратия мәдениеті және құлықтылығы төмен, пайдакүнем, бірақ алғыр</w:t>
        <w:br/>
        <w:t>және популистік тәсілді адамдардың билікке келуіне кепілдік бермейді.</w:t>
        <w:br/>
        <w:t>Әрине, демократия -- идеалды құбылыс емес, бірақ, барлық кемші-</w:t>
        <w:br/>
        <w:t>ліктеріне қарамастан ол осы уақытқа дейін белгілі болып отырған саяси</w:t>
        <w:br/>
        <w:t>режимдердің ішіндегі ең жақсы және ең әділетті басқару формасы. Айта</w:t>
        <w:br/>
        <w:t>кету керек, егер азаматтардың саяси мәселелер бойынша дербес шешімдер</w:t>
        <w:br/>
        <w:t>қабылдауына жағдайлар жасалып және де олардың мүдделерін биліктің</w:t>
        <w:br/>
        <w:t>әрекеті қанағаттандырмайтын болса, онда бұл әрекетке олардың қарсы</w:t>
        <w:br/>
        <w:t>шығуына құқықтары болса, тек сондай жағдайда ғана демократиялық</w:t>
        <w:br/>
        <w:t>режимдер тиімді жұмыс істейді. Бұл үшін олардың қызмет етуіне кепілдік</w:t>
        <w:br/>
        <w:t>берілуі қажет. Демократиялық режимдердің қызмет етуінің кепілдіктері</w:t>
        <w:br/>
        <w:t>мыналар болып табылады: азаматтардың қоғам тарапынан мемлекеттік</w:t>
        <w:br/>
        <w:t>органдар мен оның аппаратының қызметіне бақылау жасау жүйесінің</w:t>
        <w:br/>
        <w:t>құрылуы; билікті иемденуге байланысты артықшылықтар жүйесінің жойы-</w:t>
        <w:br/>
        <w:t>луы; азаматтардың өз уақытында және толық саяси ақпараттандырылуы</w:t>
        <w:br/>
        <w:t>үшін мүмкіндіктердің болуы; депутаттарды кері шақырып алу және</w:t>
        <w:br/>
        <w:t>шенеуніктерді ауыстыру ісін жеңілдету.</w:t>
        <w:br/>
        <w:t>Сонымен, демократиялық режим -- бұл дамушы, ілгері жылжушы</w:t>
        <w:br/>
        <w:t>режим, халық өкіметі - яғни, халыққа барлық билікті, қоғамды және</w:t>
        <w:br/>
        <w:t>мемлекетті басқарудың шынайы мүмкіндігін олар бақылайтын саяси ин-</w:t>
        <w:br/>
        <w:t>ституттар арқылы беру. Тұтас алғанда, соңғы он жылдықтарда бүкіл әлем-</w:t>
        <w:br/>
        <w:t>дік ауқымдағы саяси режимдерді демократияландырудың жалпы ағымы</w:t>
        <w:br/>
        <w:t>жөнінде айтуға болады. Қазіргі кездегі Қазақстанды жаңарту үшін демо-</w:t>
        <w:br/>
        <w:t>кратияландырудың әлемдік тәжірибесі аса маңызды болып табылады.</w:t>
        <w:br/>
        <w:t>Қалай болғанда да, бұл қазақстандық қоғамның саяси даму ерекшеліктерін</w:t>
        <w:br/>
        <w:t>анықтауға және олардың әлемдік ағымдармен ара қатынасын белгілеуге</w:t>
        <w:br/>
        <w:t>мүмкіндік береді.</w:t>
        <w:br/>
        <w:t>Дегенмен, біздің елімізде демократиялық режим орнатылды деп айтуға</w:t>
        <w:br/>
        <w:t>әлі ерге екендігі анық. Қазіргі Қазақстандағы саяси режим сипаты жағы-</w:t>
        <w:br/>
        <w:t>нан авторитарлы-демократиялық режимнің либералдық типіне көбірек</w:t>
        <w:br/>
        <w:t>жақын. Авторитарлық негіздер ең алдымен, биліктің мемлекет басшысы -</w:t>
        <w:br/>
        <w:t>президенттің қолына көбірек шоғырланғандығынан көрініс береді.</w:t>
        <w:br/>
        <w:t>17І</w:t>
      </w:r>
    </w:p>
    <w:p>
      <w:r>
        <w:t>лығы) принципі тұрады. Халық өздерінің еркіндігін тікелей емес, белгілі</w:t>
        <w:br/>
        <w:t>бір уақытқа өз өкілеттілігін өкілдерге беру арқылы жанама түрде білдіре-</w:t>
        <w:br/>
        <w:t>тіндіктен халық биліктің қайнар көзі ретінде мойындалады. Бұл жағдай-</w:t>
        <w:br/>
        <w:t>да, бір жағынан, басқару ісімен арнайы дайындығы бар адамдар айналы-</w:t>
        <w:br/>
        <w:t>сады, ал, екінші жағынан, халықтың басым бөлігінің қолдауына сүйене-</w:t>
        <w:br/>
        <w:t>тіндіктен, олардың қызметі тиімді балуы мүмкін.</w:t>
        <w:br/>
        <w:t>Халық өкіметі проблемаларын теориялық тұрғыда ұғынуда социа-</w:t>
        <w:br/>
        <w:t>листік демократия тұжырымдамасының үлкен маңызы бар. Бұл тұжырым-</w:t>
        <w:br/>
        <w:t>дама бойынша, демократия мемлекеттік-саяси құрылымның формасы,</w:t>
        <w:br/>
        <w:t>таптық үстемдіктің формасы болып есептеледі. Шындығында, осы атал-</w:t>
        <w:br/>
        <w:t>мыш тұжырымдама шеңберінде ортодоксалдық (К. Маркс, Ф. Энгельс,</w:t>
        <w:br/>
        <w:t>В. И. Ленин) және реформистік (9. Бернштейн, К. Каутский) деп атала-</w:t>
        <w:br/>
        <w:t>тын екі дәстүр дамыды!. Ортодоксалдық түсіндірудегі демократия пара-</w:t>
        <w:br/>
        <w:t>доксы бойынша бір жағынан тек социалистік демократия ғана халық</w:t>
        <w:br/>
        <w:t>билігін орнатады, ал, екінші жағынан -- коммунизм тұсында демократия</w:t>
        <w:br/>
        <w:t>мемлекеттің өмір сүруінің принципі ретінде түбінде мемлекетпен бірге</w:t>
        <w:br/>
        <w:t>жайылады. Өмірден алшақ тұрған коммунизм құрудың идеологиялық тұр-</w:t>
        <w:br/>
        <w:t>ғыдан белгіленген мақсаты қоғамның мұқтаждықтарын қатаң анықтайды.</w:t>
        <w:br/>
        <w:t>Тұлғаның құқықтары мен бостандықтары «қоғамдық мүдде» үшін құрбан</w:t>
        <w:br/>
        <w:t>етіледі. Дегенмен, жеке мүддеге негізделмеген «қағамдық мүдде» фикцияға</w:t>
        <w:br/>
        <w:t>айналады. Нәтижесінде әлеуметтік мүдделердің көп түрлілігін жою жо-</w:t>
        <w:br/>
        <w:t>лымен жалпы еркіндікті, саяси бірлікті қалыптастыруға «іс-тәжірибелік</w:t>
        <w:br/>
        <w:t>әрекет жасау» социалистік демократиялық режимдердің күйреу жолына</w:t>
        <w:br/>
        <w:t>алып келеді. Социал-реформистер демократияны ымыраға келудің, әр</w:t>
        <w:br/>
        <w:t>тектес әлеуметтік күштердің келісім жасауының формасы ретінде түсінеді.</w:t>
        <w:br/>
        <w:t>Соған сәйкес қоғамның мақсаты тұлғаның өмірлік жағдайларының</w:t>
        <w:br/>
        <w:t>өзгеріске түсуі деңгейіне орай өзгеріп отырады.</w:t>
        <w:br/>
        <w:t>Демократиялық режим тұжырымдамасын зерттеуде қазіргі кездегі по-</w:t>
        <w:br/>
        <w:t>лиархия теориясына көңіл аударған жөн (Р. Даль, Линдблом). Бұл теория</w:t>
        <w:br/>
        <w:t>либералдық демократиялық теорияның жалпы бағыттылығынан келіп</w:t>
        <w:br/>
        <w:t>шығады. Саясаттануға «полиархия» терминін американ саясаттанушысы</w:t>
        <w:br/>
        <w:t>Р. Даль енгізді. Полиархия демократиялық теория сияқты оппозицияға</w:t>
        <w:br/>
        <w:t>деген -- яғни, үкіметтің іс-әрекетіне қарсы тұратындарға деген біршама</w:t>
        <w:br/>
        <w:t>жоғары төзімділіктің болуын, сонымен қатар, үкіметтің жүріс-тұрысына</w:t>
        <w:br/>
        <w:t>ықпал етуге қатысуда және де тіпті әр түрлі ресми қызмет адамдарының</w:t>
        <w:br/>
        <w:t>бейбіт жолмен орнынан алынуына қатысуда біршама кең мүмкіндіктердің</w:t>
        <w:br/>
        <w:t>болуын ұйғарады. Функционалды түрде полиархиялық демократия өзінің</w:t>
        <w:br/>
        <w:t>тиімділігін қамтамасыз ететін әр түрлі институттарға сүйенеді. Оған</w:t>
        <w:br/>
        <w:t>Іі Махмудов Ғ.Х. Социалистическая демократия. Казань, 2002. С. 76-80.</w:t>
        <w:br/>
        <w:t>167</w:t>
        <w:br/>
        <w:t>көпшілік дауыспен ешбір құқықтық шектеусіз кез келген ішкі проблема-</w:t>
        <w:br/>
        <w:t>ларды шеше алатын болды. Сотты құрамы 501 азаматтан тұратын ант бер-</w:t>
        <w:br/>
        <w:t>гендер (присяжниктер) жүргізді, сондай-ақ, олар адам кінәлі ма, жоқ па</w:t>
        <w:br/>
        <w:t>соны көпшілік дауыспен шешті. Жиналыстың көшбасшысы сайланып</w:t>
        <w:br/>
        <w:t>қойылмады, жеребе тастау арқылы тағайындалды, себебі, афинылықтар</w:t>
        <w:br/>
        <w:t>кезкелген азамат мемлекеттік қызметпен айналысуға қабілетті деп есептеді.</w:t>
        <w:br/>
        <w:t>Сонымен қатар, сайланған басқарушылар түріндегі арнайы атқарушы ин-</w:t>
        <w:br/>
        <w:t>ституттар да өмір сүрді. Алайда, неғұрлым маңызды шешімдерді қабыл-</w:t>
        <w:br/>
        <w:t>дау жауапкершілігі Жиналыстың азамат-мүшелерінің иығына жүктелді.</w:t>
        <w:br/>
        <w:t>Демократияны түсінудің жаңа кезеңі Жаңа дәуірдегі ХУП--ХУШ ғғ.</w:t>
        <w:br/>
        <w:t>буржуазиялық революция идеологтарының ықпалымен және АҚШ пен</w:t>
      </w:r>
    </w:p>
    <w:p>
      <w:r>
        <w:t>Батыс Еуропа елдерінде демократиялық режимдер қалыптасу тәжірибе-</w:t>
        <w:br/>
        <w:t>сінің ықпалымен орнықты. Аталмыш демократия тұжырымдамасының</w:t>
        <w:br/>
        <w:t>қалыптасуы азаматтық қоғам институттарының пайда болуы, автономия</w:t>
        <w:br/>
        <w:t>талаптары және индивидтердің әлеуметтік теңдігі түрткі болған билік пен</w:t>
        <w:br/>
        <w:t>бағыныштылардың арасындағы қарым-қатынастың жаңа сипатын негіздеу</w:t>
        <w:br/>
        <w:t>қажеттілігімен байланысты болды. Демократия идеологтары мемлекеттегі</w:t>
        <w:br/>
        <w:t>биліктің қайнар көзі ретінде халық егемендігін жариялады, биліктің заң</w:t>
        <w:br/>
        <w:t>шығарушы органдарын қалыптастырудағы, билікті заң шығарушы, атқа-</w:t>
        <w:br/>
        <w:t>рушы және сот билігіне бөлудегі, шешімдер қабылдау мен олардың орын-</w:t>
        <w:br/>
        <w:t>далу барысындағы азшылықтың көпшілікке бағынуындағы, биліктің</w:t>
        <w:br/>
        <w:t>негізгі органдарын сайлаудағы азаматтардың тең құқықтылығы мойын-</w:t>
        <w:br/>
        <w:t>далды. Айта кету керек, демократиялық режим, егер заң шығарушы билікті</w:t>
        <w:br/>
        <w:t>халық сайлаған алқалық органдар ұсынса, егер, заң шығарушы олардың</w:t>
        <w:br/>
        <w:t>жынысына, нәсіліне, ұлтына, мүліктік жағдайына, білім деңгейіне және</w:t>
        <w:br/>
        <w:t>дін ұстануына қарамастан азаматтардың кең әлеуметтік-экономикалық</w:t>
        <w:br/>
        <w:t>және саяси құқықтары мен бостандықтарын нығайтатын болса, сондай</w:t>
        <w:br/>
        <w:t>жағдайда ғана мүмкін болады.</w:t>
        <w:br/>
        <w:t>Өкілдік демократия тұжырымдамасы саяси ғылымда ерекше орын</w:t>
        <w:br/>
        <w:t>алады. Өкілдік демократия тұжырымдамасы биліктің әрекеті үшін негіз</w:t>
        <w:br/>
        <w:t>ретінде қоғамда халықтың бірыңғай еркіндігі болуын теріске шығарады.</w:t>
        <w:br/>
        <w:t>Бұл тұжырымдаманы жақтаушылардың пікірі бойынша, халықтың</w:t>
        <w:br/>
        <w:t>бірыңғай еркіндігінің болуы мүмкін емес, өйткені адамдар өздерінің іс-</w:t>
        <w:br/>
        <w:t>әрекетінде коғамдық принципке емес, жеке пайдаға сүйенеді. Осыған</w:t>
        <w:br/>
        <w:t>байланысты қоғам өздерінің мүдделерін жүзеге асыруға ұмтылатын әлеу-</w:t>
        <w:br/>
        <w:t>меттік топтардың жиынтығы ретінде қарастырылады. Бұл топтар билік</w:t>
        <w:br/>
        <w:t>органдарына өздерінің өкілдерін сайлайды. Билік органдарының қалып-</w:t>
        <w:br/>
        <w:t>тасуына және оның шешімдерінің жүзеге асуына барлық азаматтардың</w:t>
        <w:br/>
        <w:t>бірге қатысу принципі аталмыш тұжырымдамада екінші орынға шығады,</w:t>
        <w:br/>
        <w:t>бірінші орында басқарудың жауапкершілігі мен компетенттілігі (құзыр-</w:t>
        <w:br/>
        <w:t>166</w:t>
        <w:br/>
        <w:t>өмірдің этатистік негізін күшейту?. Билеуші күштердің әлеуметтік бло-</w:t>
        <w:br/>
        <w:t>гының негізін этатистік бағытталған топтар және саяси бәсекелестіктің</w:t>
        <w:br/>
        <w:t>бір жағында -- олигархия, ал, екінші жағында -- либералдық-демократия-</w:t>
        <w:br/>
        <w:t>лық күштер болып табылатын ірі өнеркәсіптік буржуазия құрайды.</w:t>
        <w:br/>
        <w:t>Басқарушы элитаның этатистік саясаты ерте ме, кеш пе жоғары Ин-</w:t>
        <w:br/>
        <w:t>фляция мен экономиканың терең дағдарысына әкеліп соқтырады. Рево-</w:t>
        <w:br/>
        <w:t>люциялық популизмнің жарқын мысалына Бразилиядағы Варгос, Еги-</w:t>
        <w:br/>
        <w:t>петтегі Насер, Ливиядағы Каддафи режимдері жатады. Авторитарлы-</w:t>
        <w:br/>
        <w:t>бюрократиялық режимдерде маңызды шешімдер қабылдауда басты рөлді</w:t>
        <w:br/>
        <w:t>жоғары мемлекеттік шенеуніктер атқарады. Атқарушы биліктің басшы-</w:t>
        <w:br/>
        <w:t>сын сайлау процедурасы іс жүзінде болмайды. Атқарушы биліктің бас-</w:t>
        <w:br/>
        <w:t>шысын сайлау процедурасы болмағандықтан, атқарушы биліктің легити-</w:t>
        <w:br/>
        <w:t>мизациясының механизмі ле болмайды. Сондықтан бюрократия әскерге</w:t>
        <w:br/>
        <w:t>сүйенуге, сондай-ақ партиялар мен кәсіподақтарды айналып өтуде мем-</w:t>
        <w:br/>
        <w:t>лекет пен қоғамды байланыстыратын, ол құрған корпорациялар желісіне</w:t>
        <w:br/>
        <w:t>сүйенуге мәжбүр болады.</w:t>
        <w:br/>
        <w:t>Бюрократия билікке келгеннен кейін оның өз ішінде бір-бірімен бак-</w:t>
        <w:br/>
        <w:t>талас бірнеше топтар құрылады. Олардың бірде-біреуі өздерінің лидерін</w:t>
        <w:br/>
        <w:t>атқарушы биліктің басына әкеле алмаса, онда өзінің болмашылығымен</w:t>
        <w:br/>
        <w:t>көпшілік топтарды қанағаттандыратын «формальды лидер» ұсынылуы</w:t>
        <w:br/>
        <w:t>мүмкін. Фракциялардың бірі жеңіске жеткен жағдайда оның лидері іс</w:t>
        <w:br/>
        <w:t>жүзінде атқарушы биліктің басшысына айналады. Жауласқан фракция-</w:t>
        <w:br/>
        <w:t>ларды ымыраға келтіруге қабілетті және шешуші қызмет орындарына өз</w:t>
        <w:br/>
        <w:t>адамдарын тағайындайтын лидердің пайда болуы да мүмкін. Осыған</w:t>
        <w:br/>
        <w:t>байланысты авторитарлы-бюрократиялық режимнің түрлері -- бюрокра-</w:t>
        <w:br/>
        <w:t>тиялық авторитаризм мен даму авторитаризмі жеке қарастыруды, зерт-</w:t>
      </w:r>
    </w:p>
    <w:p>
      <w:r>
        <w:t>теуді талап ететіндігін айтқан жөн.</w:t>
        <w:br/>
        <w:t>Кейбір саясаттанушылар авторитарлық саяси режимдер типтерінің</w:t>
        <w:br/>
        <w:t>бірі ретінде -- авторитаризм мен демократияның белгілерін үйлестіретін</w:t>
        <w:br/>
        <w:t>өтпелі (гибридті) режимдерді бөліп көрсететінін ерекше атап айту керек.</w:t>
        <w:br/>
        <w:t>Олардың әр түрлілігіне, менің көзқарасым бойынша, диктократияны,</w:t>
        <w:br/>
        <w:t>демократураны және делеғативті демократияны жатқызуға болады. Дик-</w:t>
        <w:br/>
        <w:t>тократия либералдандыруды демократиясыз жүргізген жағдайда пайда</w:t>
        <w:br/>
        <w:t>болады. Бұл мұндай жағдайда басқарушы элитаның қоғамға есеп бермейтін</w:t>
        <w:br/>
        <w:t>кейбір жеке және азаматтық құқықтарымен келісетіндігін білдіреді. Осын-</w:t>
        <w:br/>
        <w:t>дай режим саяси көпшілікке зиян келтіретін ресурстардың маңызды</w:t>
        <w:br/>
        <w:t>! Әбсаттаров Р.Б. Саяси режимдер: жүйелік талдау // Абай атындағы ҚазҰПУ</w:t>
        <w:br/>
        <w:t>Хабаршысы. Әлеуметтік және саясаттану ғылымдар сериясы. Алматы, 2005.</w:t>
        <w:br/>
        <w:t>9%2.846.</w:t>
        <w:br/>
        <w:t>162</w:t>
        <w:br/>
        <w:t>тобының жеке ішкі бағынысты жүйесі ретінде қарастыру керек. Саяси</w:t>
        <w:br/>
        <w:t>жүйе ішкі бағынысты жүйе ретінде қоғамдық басқа да ішкі бағынысты</w:t>
        <w:br/>
        <w:t>жүйелермен: әлеуметтік, экономикалық, моральдық, құқықтық, мәдени,</w:t>
        <w:br/>
        <w:t>идеологиялық және т.б. өзара әрекетте болады. Саяси жүйе осы қоғам-</w:t>
        <w:br/>
        <w:t>дық коршаған ортадан өз ресурстарын алады.</w:t>
        <w:br/>
        <w:t>Саяси жүйе қоғамдық қоршаған ортамен бірлесе әрекеттесу, соған</w:t>
        <w:br/>
        <w:t>ықпал ету, сондай-ақ өз қызметін жөнге келтіру арқылы қоғамның әрқи-</w:t>
        <w:br/>
        <w:t>лы деңгейлерінде саяси үрдістердің құрылымдық-ұйымдастырушылық</w:t>
        <w:br/>
        <w:t>интеграциясын қамтамасыз етеді. Қоғамдық-коршаған ортада биліктің</w:t>
        <w:br/>
        <w:t>мүдделері мен талаптарын қанағаттандыруға, оларды талдап, қорытын-</w:t>
        <w:br/>
        <w:t>дылауға, жалпы мәні бар саяси мақсаттарды орнықтыруға, биліктің</w:t>
        <w:br/>
        <w:t>қажетті ресурстарын іздестіру мен бөлуге және алға қойған мақсаттарды</w:t>
        <w:br/>
        <w:t>орындауды қамтамасыз етуге қабілетті біртұтас саяси орталық құрылып</w:t>
        <w:br/>
        <w:t>қалыптасады.</w:t>
        <w:br/>
        <w:t>Біртұтас қоғамдық жүйе шеңберінде ішкі бағынысты жүйелердің</w:t>
        <w:br/>
        <w:t>бірлесе әрекеттесуінің сипаттамаларын қарастыру барысында қоғамның</w:t>
        <w:br/>
        <w:t>саяси жүйесінің өзіне тән орнын анықтап алу кажет. Осыған байланысты</w:t>
        <w:br/>
        <w:t>қоғамның саяси жүйесінің өзге де ішкі жүйеге бағыныстылар алдында</w:t>
        <w:br/>
        <w:t>өзіне тән «жоғары билікке» ие болатынын атап өткен жөн. Оның мәні</w:t>
        <w:br/>
        <w:t>мынада -- саяси жүйелердің шеңберінде талданылып жасалынған саяси</w:t>
        <w:br/>
        <w:t>шешімдер, кесімдер, зандар бүкіл қоғам үшін жалпы білім беретін сипа-</w:t>
        <w:br/>
        <w:t>тқа ие болады, яғни коғамның өзге де бағынысты жүйелеріне тікелей әсер</w:t>
        <w:br/>
        <w:t>етеді. Сонымен бірге саяси жүйенің төтенше аса жоғары «жеке дербестігі»,</w:t>
        <w:br/>
        <w:t>бағынысты өзге жүйелерге қарағанда азаматтардың іс-әрекеттеріне ар-</w:t>
        <w:br/>
        <w:t>найы құқықтық және саяси нормалар арқылы қатаң реттеліп, әсер ететін</w:t>
        <w:br/>
        <w:t>ерекше тетігі және қалыптасу деңгейі болады.</w:t>
        <w:br/>
        <w:t>Қоғамның саяси жүйесі басқа жүйелерден мыналар арқылы ерекше-</w:t>
        <w:br/>
        <w:t>ленеді: ол әмбебап болып саналады және бүкіл қоғам мен оның барлық</w:t>
        <w:br/>
        <w:t>мүшелеріне өз бетінше әсер етеді; күш көрсетіп ырыққа көндіру тәсілдерін</w:t>
        <w:br/>
        <w:t>қолданғанда соны түбегейлі бақылауға ұмтылады; оның міндеттеуге</w:t>
        <w:br/>
        <w:t>негізделген шешімдерді енгізу құқығын коғам заңды деп қабылдайды;</w:t>
        <w:br/>
        <w:t>оның шешімдері беделді-билікті болып саналады және оның жариялы-</w:t>
        <w:br/>
        <w:t>лық күшіне орай бұл шешімдердің міндетті түрде орындалуы мүмкін.</w:t>
        <w:br/>
        <w:t>«Қоғамның саяси жүйесі» ұғымын осыған біршама жақын өзге де</w:t>
        <w:br/>
        <w:t>ұғымдардан ажырата білу керек. Олардың қатарында мәселен, «қоғам-</w:t>
        <w:br/>
        <w:t>ның саяси ұйымы», «қоғамның саяси өмірі», «саяси құрылым», «саяси</w:t>
        <w:br/>
        <w:t>режим» секілді түрлері болады. Сондықтан «қоғамның саяси жүйесі»</w:t>
        <w:br/>
        <w:t>ұғымымен салыстырғанда «коғамның саяси өмірі» деген ұғым аса ауқымды</w:t>
        <w:br/>
        <w:t>болып саналады. Ол барлық саяси байланыстарды, барлық деңгейлердегі</w:t>
      </w:r>
    </w:p>
    <w:p>
      <w:r>
        <w:t>қоғамның өмірінде болып жатқан құбылыстар мен үрдістерді қамтиды.</w:t>
        <w:br/>
        <w:t>176</w:t>
        <w:br/>
        <w:t>құқықтары мен басқа да әлеуметтік нормалары негізінде реттелген, со-</w:t>
        <w:br/>
        <w:t>лардың арасындағы өзара әрекеттесу мен өзара қарым-қатынасының</w:t>
        <w:br/>
        <w:t>түрлері болып саналады деугетолық негіз бар. Осылардың барлығы өзгеріп</w:t>
        <w:br/>
        <w:t>жатқан жағдайларда тікелей саяси билік арқылы қоғамның алға жылжуы</w:t>
        <w:br/>
        <w:t>мен соған бейімделуін қамтамасыз етеді. Бұл ретте саяси жүйе ұғымы мен</w:t>
        <w:br/>
        <w:t>мәнін нақты талдау барысында оның ішкі құрылымы мен негізгі функ-</w:t>
        <w:br/>
        <w:t>циясын анықтап алу талап етіледі.</w:t>
        <w:br/>
        <w:t>2. Қоғамның саяси жүйесінін құрылымы мен функциялары</w:t>
        <w:br/>
        <w:t>Кез келген қоғамның саяси жүйесі қоғамның тұрақтылығы мен өмір-</w:t>
        <w:br/>
        <w:t>шеңдігін келілдендіре алатын белгілі бір тетіктердің болуы арқылы си-</w:t>
        <w:br/>
        <w:t>патталады. Әлеуметтік саяси принциптер мен нормалардың жүйесі, сон-</w:t>
        <w:br/>
        <w:t>дай-ақ саяси тұрмыс-тіршіліктің дәстүрлері, моралі, этикасы осы тетіктің</w:t>
        <w:br/>
        <w:t>аса маңызды буыны болып саналады. Бұл ретте коғамның саяси жүйесі</w:t>
        <w:br/>
        <w:t>ұзақ уақыт бойы эволюциялық өрлеу кезеңдерінен өтуі мүмкін. Алайда,</w:t>
        <w:br/>
        <w:t>бұл жетілу кезеңдері тез, төңкеріс жағдайында жан-жақты өзгеруі де ықти-</w:t>
        <w:br/>
        <w:t>мал!. Бұл қоғам мүшелерінің белсенді әлеуметтік-саяси деңгейіне және</w:t>
        <w:br/>
        <w:t>олардың саяси мәдениетіне де байланысты болады. Осыған байланысты</w:t>
        <w:br/>
        <w:t>қоғамның әрбір саяси жүйесінің сан қырлы және көп өлшемді болатын-</w:t>
        <w:br/>
        <w:t>дығын атап өткен жөн. Онда әдеттегідей әртүрлі құрылымдар, функция-</w:t>
        <w:br/>
        <w:t>лар мен қатынастардың бір-бірімен үйлесуі жиі кездеседі. Бұдан саяси</w:t>
        <w:br/>
        <w:t>институттар мен үрдістер және басқа да жағдайлар тысқары қалмайды.</w:t>
        <w:br/>
        <w:t>Қазір жұмыс істен жүрген көптеген саяси институттар мен үрдістер сонау</w:t>
        <w:br/>
        <w:t>ерте кездің өзінде пайда болған еді және олар әр түрлі тарихи кезендер</w:t>
        <w:br/>
        <w:t>мен құрылымдық жүйелерге жатқызылады.</w:t>
        <w:br/>
        <w:t>Қоғамның саяси жүйесі сан қырлы өлшемді екендігі рас. Өйткені олар</w:t>
        <w:br/>
        <w:t>бірнеше қат-қабат қыртыстардан тұрады. Алайда мұндай қыртыстар уақыт</w:t>
        <w:br/>
        <w:t>өткен сайын өзін мүлде жойып жібермейді. Қазір де олар біршама өзгер-</w:t>
        <w:br/>
        <w:t>генімен, сол қалпында, заман ағымына орай жұмыс істеп келеді. Кейбір</w:t>
        <w:br/>
        <w:t>жағдайларда бәз-баяғы кейбір саяси институттар елеусіз, тіпті белгісіз</w:t>
        <w:br/>
        <w:t>баяу қимылдайтындай болып көрінгенімен олар әлі де өзінің күшін жоя</w:t>
        <w:br/>
        <w:t>қойған жоқ. Ал кейбір жағдайларда олар сонау тереңнен қопарыла өніп</w:t>
        <w:br/>
        <w:t>шыққандай көрінеді де, бірінші орынға көтеріледі. Сөйтіп кейіннен пай-</w:t>
        <w:br/>
        <w:t>да болған саяси институттарды шетке ысырып тастап, бүгінгі жағдайды</w:t>
        <w:br/>
        <w:t>белгілеуге кіріседі.</w:t>
        <w:br/>
        <w:t>Саясатты нақты іс жүзіне асыру кезінде осының барлығы жаңаша</w:t>
        <w:br/>
        <w:t>көзкарасты қалыптастыруды талап етеді. Сондықтан «өткен заманның</w:t>
        <w:br/>
        <w:t>!-Санистебан Л.С. Основы политической науки. М., 1992. С. 83-84.</w:t>
        <w:br/>
        <w:t>180</w:t>
        <w:br/>
        <w:t>Демократиялық саяси режим әлемнің көптеген елдерінде кеңінен та-</w:t>
        <w:br/>
        <w:t>ралған. Шамамен алғанда 50 елде демократиялық режим өмір сүруде.</w:t>
        <w:br/>
        <w:t>«Демократия» деген сөз (грек тілінде - 4етов - халық, сгайов - билік)</w:t>
        <w:br/>
        <w:t>халық өкіметі, халық билігі дегенді білдіреді. Дегенмен, ерте замандардан</w:t>
        <w:br/>
        <w:t>бастап қазіргі уақытқа дейін демократияның мазмұны жөнінде талас тоқ-</w:t>
        <w:br/>
        <w:t>талмай келеді. Әр түрлі авторлар демократияның жекелеген құрамдас</w:t>
        <w:br/>
        <w:t>бөліктеріне, мысалы, көпшіліктің билігіне, оны шектеуге және оған ба-</w:t>
        <w:br/>
        <w:t>қылау жасауға, азаматтардың негізгі құқықтарына, құқықтық және</w:t>
        <w:br/>
        <w:t>әлеуметтік мемлекеттілікке, биліктің бөлінуі, жалпыға бірдей сайлау,</w:t>
      </w:r>
    </w:p>
    <w:p>
      <w:r>
        <w:t>жариялылық, әр түрлі пікірлер мен көзқарастардың тайталасына, плюра-</w:t>
        <w:br/>
        <w:t>лизмге, азшылықтың мүдделерін қорғау, теңдік, бірге қатысу және т.б.</w:t>
        <w:br/>
        <w:t>назар аударады. Бұл қазіргі кезде демократияның мағынасын түрліше</w:t>
        <w:br/>
        <w:t>түсіндіруге себепші болып отыр. Бір жағдайларда оны индивидтің тіршілік</w:t>
        <w:br/>
        <w:t>әрекетінің барлық түрлерінің еріктілігіне негізделген қоғамдық жүйе</w:t>
        <w:br/>
        <w:t>ретінде кеңінен түсіндіреді. Ал, екінші бір жағдайларда ол билікке иелік</w:t>
        <w:br/>
        <w:t>етуде барлық азаматтар тең саналатын мемлекеттің формасы ретінде не-</w:t>
        <w:br/>
        <w:t>ғұрлым тар мағынада түсіндіріледі. Осынысымен де ол билік бір адамға</w:t>
        <w:br/>
        <w:t>ғана тиісті болатын монархиядан және басқаруды адамдар тобы іске асы-</w:t>
        <w:br/>
        <w:t>ратын аристократиядан ерекшеленеді. Ақырында, демократия қоғамдык</w:t>
        <w:br/>
        <w:t>құрылыстың ең жоғарғы үлгісі, бостандықтың, тең құқықтылықтың, адам</w:t>
        <w:br/>
        <w:t>құқықтарынын құндылықтарына негізделген белгілі бір көзқарас ретіңде</w:t>
        <w:br/>
        <w:t>түсініледі. Аталған құндылықтарды насихаттайтын индивидтер, топтар</w:t>
        <w:br/>
        <w:t>олардың жүзеге асуына серпін береді. Осы мағынада «демократия» термині</w:t>
        <w:br/>
        <w:t>әлеуметтік козғалыс ретінде, белгілі бір партиялардың бағдарламасында</w:t>
        <w:br/>
        <w:t>іске асырылған саяси беталыстың типі ретінде түсіндіріледі.</w:t>
        <w:br/>
        <w:t>Айта кеткен жөн, «демократия» термині мағынасының эволюциясы</w:t>
        <w:br/>
        <w:t>мен көп қырлылығы адамзат қоғамының дамуымен байланысты. Монарх-</w:t>
        <w:br/>
        <w:t>тар мен аристократтардың басқаруымен салыстырғанда демократия ал-</w:t>
        <w:br/>
        <w:t>ғашқыда, азаматтардың тікелей басқаруы ретінде қарастырылды. Прак-</w:t>
        <w:br/>
        <w:t>тикалық өмірде шынайы, «таза» халықтық әкімет ең алдымен оның шка-</w:t>
        <w:br/>
        <w:t>ласымен нақты ақиқат өлшенетін теориялық модель, үлгі ретінде алға шы-</w:t>
        <w:br/>
        <w:t>ғады. Демократия идеясы қайсыбір дәрежеде, жарқын болашақты арман-</w:t>
        <w:br/>
        <w:t>даған көптеген ойшылдардың -- Аристотель, Н. Макиавелли, Т. Гоббс,</w:t>
        <w:br/>
        <w:t>Д. Локк, Ш. Монтескье, Ж-Ж. Руссо, Т. Джефферсон, А. де Токвильдін</w:t>
        <w:br/>
        <w:t>және тағы басқалардың еңбектерінен орын алады.</w:t>
        <w:br/>
        <w:t>Б.э.д. У ғасырдағы Афины қала-мемлекеті демократияның өмірге кел-</w:t>
        <w:br/>
        <w:t>ген жері болып табылады. Б.э.д. УІ-У ғғ. Афиныда негізгі саяси инсти-</w:t>
        <w:br/>
        <w:t>тут Жиналыс болды, оған әдетте, 5-6 мың қатысушылар тартылды және</w:t>
        <w:br/>
        <w:t>еркек жынысты ересек азаматтардың барлығына есігі ашық болды (әйел-</w:t>
        <w:br/>
        <w:t>дер, құлдар және шетелдіктер қатарға кіргізілмеді). Жиналыс қарапайым</w:t>
        <w:br/>
        <w:t>165</w:t>
        <w:br/>
        <w:t>Қазақстанның Президенті - атқарушы және басқарушы биліктің бас-</w:t>
        <w:br/>
        <w:t>шысы, бас қолбасшы. Үкіметті қалыптастырудың барлық шексіз дерлік</w:t>
        <w:br/>
        <w:t>құқықтары оған тиесілі. Сонымен бірге елдің парламенті, бәрінен бұрын</w:t>
        <w:br/>
        <w:t>Мәжіліс, заңдарды қабылдау, үкімет басшысын және мемлекеттік бюд-</w:t>
        <w:br/>
        <w:t>жетті бекітуден басқа қайсыбір шынайы құзырларынан айырылған. Осы-</w:t>
        <w:br/>
        <w:t>лайша, биліктің президент пен атқарушы органдардың қолына тым шо-</w:t>
        <w:br/>
        <w:t>ғырлануы жағдайында қоғамның тарапынан да, сондай-ақ заң шығару-</w:t>
        <w:br/>
        <w:t>шылар тарапынан да олардың қызметіне үнемі ықпалды бақылау жасау</w:t>
        <w:br/>
        <w:t>мүмкіндігі іс жүзінде жоқ. Бұл республикалық қаржыны бақылаусыз</w:t>
        <w:br/>
        <w:t>жұмсауға, сыбайлас жемқорлыққа қолайлы мүмкіндік жасайды. Мұндай</w:t>
        <w:br/>
        <w:t>жағдайда бақылау құралдары болып бұқаралық ақпарат құралдары және</w:t>
        <w:br/>
        <w:t>кемеліне жеткен партиялық жүйе қызметатқаруы тиіс. Алайда, әлеуметтік</w:t>
        <w:br/>
        <w:t>топтардың мүдделерін анықтауға және білдіруге қабілетті бәсекелес парти-</w:t>
        <w:br/>
        <w:t>ялық жүйенің қалыптасуы әлі аяқталып біткен жоқ. Бұқаралық ақпарат</w:t>
        <w:br/>
        <w:t>құралдарының өзі нарық жағдайында билікке тәуелді болады, өйткені олар</w:t>
        <w:br/>
        <w:t>мемлекеттің қаржысымен өмір сүреді.</w:t>
        <w:br/>
        <w:t>Қазақстан саяси режимінің эволюциясы оның демократияландыры-</w:t>
        <w:br/>
        <w:t>луы бағытында қоғамды саяси лидерлер мен элиталардың субьекти-</w:t>
        <w:br/>
        <w:t>визмінен қорғауға мүмкіндік беретін биліктің әр түрлі тармақтары ара-</w:t>
        <w:br/>
        <w:t>сындағы функциялар мен құзырлардың неғұрлым ұтымды бөлінісімен</w:t>
        <w:br/>
        <w:t>байланысты. Қазақстанның алдында әлі шын мәнісіндегі демократиялан-</w:t>
        <w:br/>
        <w:t>дыру жолын жүріп өтудің ұзақ сапары тұр. Саяси режимдерді демокра-</w:t>
        <w:br/>
        <w:t>тияландыру - бұл қоғамдық өмірдің барлық жақтарын, ең алдымен, әлеу-</w:t>
        <w:br/>
        <w:t>меттік-саяси қатынастарды, шынайы халық өкіметі мен гуманизмді, адам</w:t>
      </w:r>
    </w:p>
    <w:p>
      <w:r>
        <w:t>құқығының басымдығын мойындау негізінде кайта құрудың бәріне ортақ,</w:t>
        <w:br/>
        <w:t>басты бағыт.</w:t>
        <w:br/>
        <w:t>Жоғарыда айтылғандардың бәрін қорытындылай келе, саяси режим-</w:t>
        <w:br/>
        <w:t>дер қоғамның саяси жүйесінің функционалдық аспектілерін қарастыра-</w:t>
        <w:br/>
        <w:t>ды деген тұжырым жасауға болады. Саяси режимдер - бұл саяси билікті</w:t>
        <w:br/>
        <w:t>және нақты билік институттары мен тармақтарының ұйымдастырылу</w:t>
        <w:br/>
        <w:t>принциптерін іске асырудың типтері, формалары және әдістері. Ал, адам</w:t>
        <w:br/>
        <w:t>құқықтары мен бостандықтарының көлемі, мемлекеттік билікті іске асы-</w:t>
        <w:br/>
        <w:t>рудың әдістері, мемлекет пен қоғамның арасындағы өзара қатынастың</w:t>
        <w:br/>
        <w:t>сипаты, саяси шешімдер қабылдауға қоғамның ықпал ету мүмкіндіктерінің</w:t>
        <w:br/>
        <w:t>болуы немесе болмауы, саяси институттардың калыптасу тәсілдері, саяси</w:t>
        <w:br/>
        <w:t>шешімдерді жасаудың әдістері саяси режимдердің сапалы сипаттамасы</w:t>
        <w:br/>
        <w:t>болып табылады.</w:t>
        <w:br/>
        <w:t>172</w:t>
        <w:br/>
        <w:t>настардың сипаттары мен мемлекеттің тарихи түрі, тарихи және ұлттық</w:t>
        <w:br/>
        <w:t>құрылымдар мен саяси өмір салтының дәстүрлері және басқалар арқылы</w:t>
        <w:br/>
        <w:t>анықталады.</w:t>
        <w:br/>
        <w:t>Саяси жүйе дегеніміз -- мемлекет фокусы болып табылатын организм-</w:t>
        <w:br/>
        <w:t>нің саяси билік арқылы тұтастай орталықтандырыла басқарылатын қоғам-</w:t>
        <w:br/>
        <w:t>ның барлық элементтерінің интеграциясын қамтамасыз ететін біршама</w:t>
        <w:br/>
        <w:t>тұйық жүйе. Ол солардың ұйымдасуы мен өкілдіктерін, билік әдістері мен</w:t>
        <w:br/>
        <w:t>тәсілдерін және саяси институттардың (саяси режим) қызметі, саяси</w:t>
        <w:br/>
        <w:t>билігі, саяси құндылығы, бағыт ұстануы мен саяси іс-әрекеттердің үлгісі</w:t>
        <w:br/>
        <w:t>бойынша әлеуметтік және саяси басқару құрылымдарының арасындағы</w:t>
        <w:br/>
        <w:t>өзара әрекет етудің жүйесін анықтайтын саяси институттарды (мемлекет,</w:t>
        <w:br/>
        <w:t>саяси партиялар, қоғамдық ұйымдар және т.б.), саяси-құқықтық норма-</w:t>
        <w:br/>
        <w:t>ларды қамтиды. Саяси жүйенің негізі болып табылатындардың барлығы</w:t>
        <w:br/>
        <w:t>оларды диалектикалық біртұтас дүниеге біріктіреді, бұл -- мемлекеттік билік.</w:t>
        <w:br/>
        <w:t>«Қоғамның саяси жүйесі» ұғымы - қоғамның әлеуметтік-саяси таби-</w:t>
        <w:br/>
        <w:t>ғатын, ондағы болып жатқан саяси қатынастарды, институттарды, билікті</w:t>
        <w:br/>
        <w:t>ұйымдастырудың нормалары мен принциптерін неғұрлым толық ашып</w:t>
        <w:br/>
        <w:t>көрсетуге мүмкіндік береді. Қоғамның саяси жүйесі саясаттанудың кате- .</w:t>
        <w:br/>
        <w:t>гориясы ретінде, біріншіден, биліктің әлеуметтік мазмұнының сипатын,</w:t>
        <w:br/>
        <w:t>оны таратушыны, экономикалық құрылыспен өзара әрекеттесуін қамти-</w:t>
        <w:br/>
        <w:t>ды, екіншіден, билік тұтқасы жүзеге асырылатын және саяси қатынастар</w:t>
        <w:br/>
        <w:t>реттелетін институттардың, ұйымдардың жүйесіне жол сілтейді, үшінші-</w:t>
        <w:br/>
        <w:t>ден, саяси билік институттары қызметтерінің принциптері, нормалары,</w:t>
        <w:br/>
        <w:t>осы қызметтердің бағыттары айқындалады.</w:t>
        <w:br/>
        <w:t>Қысқасын айтқанда қоғамның саяси жүйесі дегеніміз соның механиз-</w:t>
        <w:br/>
        <w:t>мі!, күші арқылы қоғамдағы билікті, басшылықты және басқару қызметін</w:t>
        <w:br/>
        <w:t>жүзеге асыратын тұтастай бір тетік. Қоғамның саяси жүйесінін қызметі -</w:t>
        <w:br/>
        <w:t>қоғамдағы болып жатқан саяси қатынастарды және ондағы саяси үрдіс-</w:t>
        <w:br/>
        <w:t>терді реттеуге бағытталған қызмет. Қоғамның саяси жүйесі шеңберінде</w:t>
        <w:br/>
        <w:t>жеке тұлғаны саяси әлеуметтендіру, нақты саяси бағдарлама мен бағыт-</w:t>
        <w:br/>
        <w:t>тарды талдау, қоғамдағы біртұтастық пен келісімді камтамасыз ету, сақ-</w:t>
        <w:br/>
        <w:t>тау және нығайту мақсатында әр түрлі әлеуметтік саяси күштердің мүдде-</w:t>
        <w:br/>
        <w:t>лерін келістіруге, ресурстарды бөлуге, қоғамдық пікірлерді қалыптасты-</w:t>
        <w:br/>
        <w:t>ру мен пайдалануға, саяси әлеуметтік норма түзушілікті реттеуге және</w:t>
        <w:br/>
        <w:t>басқа да жағдайларға қатысты жұмыстар жүзеге асырылады.</w:t>
        <w:br/>
        <w:t>Олай болса, қоғамның саяси жүйесі тұтастай алғанда әр түрлі саяси</w:t>
        <w:br/>
        <w:t>ресурстардың, әлеуметтік саяси қауымдастықтардың жиынтығының</w:t>
        <w:br/>
        <w:t>Қараңыз: Рудич Ф.М. Политология: теоретический и прикладной контекст //:</w:t>
        <w:br/>
        <w:t>Социально-политический журнал. М., 1996. 9 5. С.58.</w:t>
      </w:r>
    </w:p>
    <w:p>
      <w:r>
        <w:t>179</w:t>
        <w:br/>
        <w:t>басқарылатын саяси рөлді орындауы нәтижесінде саяси жүйе қоғамның</w:t>
        <w:br/>
        <w:t>әр түрлі өміріне мақсатты түрде әсер ете алады. Саяси жүйе тетіктерінің</w:t>
        <w:br/>
        <w:t>әлеуметтік қатынастарға әсер етуі - құндылықтар мен ресурстарды қоғам-</w:t>
        <w:br/>
        <w:t>ның ішінде билік жолымен бөлу қабілетіне негізделген. Осыған орай ха-</w:t>
        <w:br/>
        <w:t>лыққа белгілі бір мөлшерлі шамалар мен іс-әрекеттерінің нормалары</w:t>
        <w:br/>
        <w:t>көрсетіліп беріледі.</w:t>
        <w:br/>
        <w:t>Міне, осыған байланысты «қоғамның саяси жүйесі» ұғымы мемлекет</w:t>
        <w:br/>
        <w:t>пен қоғамның арасындағы, мемлекеттік емес деңгейдегі әр түрлі әлеу-</w:t>
        <w:br/>
        <w:t>меттік субьектілердің арасындағы өзара қарым-қатынасының сипаттама-</w:t>
        <w:br/>
        <w:t>сы ретінде пайдаланылады.</w:t>
        <w:br/>
        <w:t>Саяси институттар мен құрылымдардың аткарып отырған қызмет-</w:t>
        <w:br/>
        <w:t>терінің, адамдардың «басқарушы және басқарылушы» дейтін саяси</w:t>
        <w:br/>
        <w:t>рөлдерді орындауының нәтижесінде саяси жүйе коғамның тыныс-тірші-</w:t>
        <w:br/>
        <w:t>лігінің әр түрлі сипаттарына ықпал етеді. Саяси жүйе мемлекеттік билікті</w:t>
        <w:br/>
        <w:t>пайдалану, соған қатысу, соған жету жолында күресу негізінде әлеуметтік</w:t>
        <w:br/>
        <w:t>қауымдастықтар арасында өндірісті реттейтіндігін және игіліктерді бө-</w:t>
        <w:br/>
        <w:t>детіндігін атап өткен жөн.</w:t>
        <w:br/>
        <w:t>Қоғамның саяси жүйесі сипатының оның әлеуметтік-экономикалық</w:t>
        <w:br/>
        <w:t>негіз арқылы тұжырымдалатынын да атап көрсету керек. Саяси жүйеде</w:t>
        <w:br/>
        <w:t>өндірістік қатынастарды өзгерту мен жетілдіру өндірістік күштер мен</w:t>
        <w:br/>
        <w:t>өндірістік қатынастар арасында пайда болатын қарама-қайшылықтардың</w:t>
        <w:br/>
        <w:t>бетін ашу және оны шешу жолы арқылы жүзеге асырылады. Міне, осы</w:t>
        <w:br/>
        <w:t>қарама-қайшылықты шешу -- қоғамның әлеуметтік-экономикалық дамуын</w:t>
        <w:br/>
        <w:t>тездетудің маңызды көздерін құрайды. Қоғамның даму үрдісінде пайда</w:t>
        <w:br/>
        <w:t>болатын осы карама-қайшылықты шешу заңғарлығына ие болу үшін ең</w:t>
        <w:br/>
        <w:t>алдымен қоғамдық жүйенің өзі сол өзінің алдында тұрған міндеттер дең-</w:t>
        <w:br/>
        <w:t>гейіне көтеріле алуы керек. Бұл - оны ұдайы жетілдіруді, дамудың экс-</w:t>
        <w:br/>
        <w:t>тенсивті факторларын жеңіп шығу кезінде, яғни осының алдындағы кезең-</w:t>
        <w:br/>
        <w:t>дерден сақталып қалған оның жекелеген буындары мен институттарын-</w:t>
        <w:br/>
        <w:t>дағы әлі де қолданыстан түспей келе жатқан енжарлықты жеңіп шығуды</w:t>
        <w:br/>
        <w:t>меңзейді,</w:t>
        <w:br/>
        <w:t>Қоғамның осы заманғы дамуында пайда болатын қарама-қайшылық-</w:t>
        <w:br/>
        <w:t>тарды шешу және нақты қажеттіліктерді қамтамасыз ету үшін экономи-</w:t>
        <w:br/>
        <w:t>қалық тетіктерді, жоспарлау жүйесін түбегейлі жақсартуды, қоғамдық</w:t>
        <w:br/>
        <w:t>өндірістің және қағамның тыныс тіршілігінің барлық жақтарын елеулі түрде</w:t>
        <w:br/>
        <w:t>арттыруда қамтыған қолданыстағы өндірістік қатынастарды айтарлықтай</w:t>
        <w:br/>
        <w:t>деңгейде одан әрі жетілдіру керек. Қоғамның саяси жүйесі таптың тТаби-</w:t>
        <w:br/>
        <w:t>ғаты, әлеуметтік кұрылыс, басқарудың формасы, мемлекеттің түрі, саяси</w:t>
        <w:br/>
        <w:t>режимнің, Әлеуметтік-саяси қатынастардың сипаты, мемлекеттің саяси-</w:t>
        <w:br/>
        <w:t>құқықтық мәртебесі, қоғамдағы саяси-идеологиялық және мәдени қаты-</w:t>
        <w:br/>
        <w:t>178</w:t>
        <w:br/>
        <w:t>Саяси жүйе -- оның кемелділігінің неғұрлым жоғары деңгейде болғанына</w:t>
        <w:br/>
        <w:t>қарамастан, бұл бар болғаны қоғамның саяси өмірінің бір бөлігі ғана.</w:t>
        <w:br/>
        <w:t>Қоғамның саяси өмірі үшін жүйелілік белгісі саяси жүйелер секілді оның</w:t>
        <w:br/>
        <w:t>ерекше сипаты болып саналмайды. «Саяси кұрылыс» түсінігі саяси жүйеге</w:t>
        <w:br/>
        <w:t>де, сонымен бірге қоғамның саяси өміріне де қатысты. «Қоғамның саяси</w:t>
        <w:br/>
        <w:t>жүйесі» ұғымымен салыстырғанда анағұрлым тар ауқымды болып сана-</w:t>
        <w:br/>
        <w:t>латын «коғамның саяси ұйымы» ұғымы қоғамның саяси өміріндегі құры-</w:t>
        <w:br/>
        <w:t>лымдық элементтердің біреуін, оның статистикалық бөліктерін құрай-</w:t>
      </w:r>
    </w:p>
    <w:p>
      <w:r>
        <w:t>тын саяси институттар мен бірлестіктердің жүйесі деген ұғымды білдіреді.</w:t>
        <w:br/>
        <w:t>«Саяси жүйе» мен «саяси режим» ұғымдары өздерінің мазмұндары бойын-</w:t>
        <w:br/>
        <w:t>ша бір-біріне өте жақын болады. Сондықтан да олар бір-бірінің синоним-</w:t>
        <w:br/>
        <w:t>дері ретінде пайдаланыла береді. Мәселен, ғылыми әдебиеттерде, сондай-ақ</w:t>
        <w:br/>
        <w:t>БАҚ-тар «демократиялық режим» -- «демократиялық жүйе» деген ұғымдар</w:t>
        <w:br/>
        <w:t>көбінесе бір мағынада қолданыла береді. Алайда, олардың арасында бір-</w:t>
        <w:br/>
        <w:t>қатар өзгешеліктер бар. Саяси жүйенің бір түрінің шенберінде саяси ре-</w:t>
        <w:br/>
        <w:t>жимдердің өзіндік ерекшеліктері болуы мүмкін. Олай болса саяси режим</w:t>
        <w:br/>
        <w:t>дегеніміз - саяси билікті жүзеге асырудын түрлері мен әдістері бойынша</w:t>
        <w:br/>
        <w:t>бір-бірінен ерекшелінетін неғұрлым ауыспалы ұғым болып табылады.</w:t>
        <w:br/>
        <w:t>Қоғамның саяси жүйесінің мәні көп жағдайларда саяси режим арқы-</w:t>
        <w:br/>
        <w:t>лы анықталып отырады!. Қоғамның саяси жүйесінің мәнін анықтауға</w:t>
        <w:br/>
        <w:t>келетін болсақ, бұл кезде ғылыми әдебиеттерде кездесетін осы міндетті</w:t>
        <w:br/>
        <w:t>шешуге арналған көптеген тәсілдерге назар ауларған жөн. Бұдан көре-</w:t>
        <w:br/>
        <w:t>тініміз, біріншіден, қарастырылып отырған құбылыстың аса күрделі екен-</w:t>
        <w:br/>
        <w:t>дігі, екіншіден, ұсынылып отырған сипаттамалардың алға койған мақсаттар-</w:t>
        <w:br/>
        <w:t>ға және зерттеудің пайдаланылып отырған әдістеріне тәуелділігі, саяси</w:t>
        <w:br/>
        <w:t>жүйенің мәнін анықтау кезінде тұтастай алғанда ең алдымен саясаттың .</w:t>
        <w:br/>
        <w:t>негізгі бағыттарын -- қоғамның интеграциясын және «билік» категория-</w:t>
        <w:br/>
        <w:t>сында көрініс тапқан оның имманентті сапасын ескеру қажет. Осыған</w:t>
        <w:br/>
        <w:t>байланысты қоғамның саяси өмірінің мәні адамдардың іс-әрекеттерінің</w:t>
        <w:br/>
        <w:t>көріністерінен байқалады деп атап көрсеткен жөн. Бұл көріністер тікелей</w:t>
        <w:br/>
        <w:t>саяси билік арқылы жүзеге асырылады. Ал саяси билік қоғамның саяси</w:t>
        <w:br/>
        <w:t>жүйесінің өзегі болып саналады. Сондықтан қоғамның саяси жүйесі сая-</w:t>
        <w:br/>
        <w:t>си билікке тікелей немесе өздерінің ұйымдары мен қозғалыстары арқы-</w:t>
        <w:br/>
        <w:t>лы ықпал ете алатын әлеуметтік топтардың, халыктардың сан қырлы</w:t>
        <w:br/>
        <w:t>мүдделерін білдіреді. Саяси институттар мен құрылымдардың атқаратын</w:t>
        <w:br/>
        <w:t>қызметтерінің нәтижесінде, сондай-ақ адамдардың басқарушы және!</w:t>
        <w:br/>
        <w:t>1 Қараңыз: Әбсаттаров Р.Б. Қоғамның саяси жүйесі: концептуалдық талдау //!</w:t>
        <w:br/>
        <w:t>Абай атындағы Алматы университетінің Хабаршысы. Әлеуметтік және саяси!</w:t>
        <w:br/>
        <w:t>ғылымдар сериясы. Алматы, 2003. Хе 2. 73-74 6.</w:t>
        <w:br/>
        <w:t>12-147 177</w:t>
        <w:br/>
        <w:t>Алтыншы тақырып</w:t>
        <w:br/>
        <w:t>ҚОҒАМНЫҢ САЯСИ ЖҮЙЕСІ</w:t>
        <w:br/>
        <w:t>Қоғамның саяси жүйесінің проблемалары саясаттанушы ғалымдар-</w:t>
        <w:br/>
        <w:t>дың әлеуметтанушылардың, тарихшылардың, заңгерлердің, философтар-</w:t>
        <w:br/>
        <w:t>дың назарын айырықша аударып отыр. Мұның өзі түсінікті де. Өйткені</w:t>
        <w:br/>
        <w:t>төтенше күрделі қарым-қатынастар қалыптасқан қазіргі даму жағдайын-</w:t>
        <w:br/>
        <w:t>да коғамның саяси жүйесін талдаудың маңызы арта түсуде. Қоғамның</w:t>
        <w:br/>
        <w:t>саяси жүйесінің тұжырымдамасы саяси ғылымдардың әдіснамалық арсе-</w:t>
        <w:br/>
        <w:t>налына сапалық жаңалықтар енгізу үшін жасалған ұмтылыс ретінде ХХ ға-</w:t>
        <w:br/>
        <w:t>сырдың орта шенінде қалыптасты. Әлеуметтік процестерді зерттеуге</w:t>
        <w:br/>
        <w:t>жүйелік, бихевиористік және құрылымдық-функционалдық тұрғыдан</w:t>
        <w:br/>
        <w:t>келу қоғамның саяси жүйесі теориясының негізі болып келеді. Бұған қоса</w:t>
        <w:br/>
        <w:t>саясаттануда осы әдістер тұрғысынан келу қоғамның саяси жүйесін әр</w:t>
        <w:br/>
        <w:t>түрлі деңгейлерде терең, неғұрлым кешенді талдауға мүмкіндік береді.</w:t>
        <w:br/>
        <w:t>Қоғамның саяси жүйесін жұмыс істеп тұрған, біртұтас жанды дүние</w:t>
        <w:br/>
        <w:t>ретінде қарастыруға болады. Осыған байланысты саяси жүйе арқылы</w:t>
        <w:br/>
        <w:t>коғамның әлеуметтік-экономикалық және рухани өмірінің тыныс-тірші-</w:t>
        <w:br/>
        <w:t>лігі жүзеге асырылады, осында әртүрлі коғамдық күштер мүдделерінің</w:t>
        <w:br/>
        <w:t>қиылысуы мен қақтығысуы жүріп жатады, билік сипатындағы шешімдер</w:t>
        <w:br/>
        <w:t>қабылданады деп айтуға болады. Қоғамның саяси жүйесі алға қойылған</w:t>
        <w:br/>
        <w:t>мақсаттардың орындалуы үшін әр түрлі саяси субьектілер қызметінің</w:t>
        <w:br/>
        <w:t>үздіксіздігін, байланыстылығын және оларды сатылап үйлестіруді қамта-</w:t>
        <w:br/>
        <w:t>масыз етеді. Ол әлеуметтік жанжалдар мен қайшылықтарды шешу меха-</w:t>
        <w:br/>
        <w:t>низмін анықтайды, қоғамдық қатынастарды үйлестіреді, әр түрлі қоғам-</w:t>
      </w:r>
    </w:p>
    <w:p>
      <w:r>
        <w:t>дық күштердің негізгі кұндылықтары бойынша, қоғамдық дамудың мақ-</w:t>
        <w:br/>
        <w:t>саттары мен бағыттары жәнінен консенсусқа жетуіне септеседі.</w:t>
        <w:br/>
        <w:t>Сонымен бірге, қоғамның саяси жүйесі таптардың, әлеуметтік топ-</w:t>
        <w:br/>
        <w:t>тардың, халықтардың саяси мүдделерін түсінуге, осы мүдделерді білдіретін</w:t>
        <w:br/>
        <w:t>саяси құбылыстардың өзара байланыстылығы мен өзара тәуелділігін анық-</w:t>
        <w:br/>
        <w:t>тауға мүмкіндік береді. Қоғамның саяси жүйесінің осы және басқа да</w:t>
        <w:br/>
        <w:t>мәселелерін дұрыс түсіну үшін, ең алдымен, коғамның саяси жүйесінің</w:t>
        <w:br/>
        <w:t>ұғымы мен мәнін қарастыру қажет.</w:t>
        <w:br/>
        <w:t>1. Қоғамның саяси жүйесі жөніндегі ұғым және оның мәні</w:t>
        <w:br/>
        <w:t>Қоғамның саяси жүйесінің осы заманғы тұжырымдамасы оны анық-</w:t>
        <w:br/>
        <w:t>таудың әр түрлі өлшемдерін ұсынады. Сондықтан, саясаттанушылар ара-</w:t>
        <w:br/>
        <w:t>сында бұл ұғымды түрліше түсіндіру қалыптасқан. Бүгінде ғылыми әде-</w:t>
        <w:br/>
        <w:t>биетте қоғамның саяси жүйесі жөнінде елуге. жуық анықтама берілген.</w:t>
        <w:br/>
        <w:t>173</w:t>
        <w:br/>
        <w:t>қалдықтарын» дер кезінде анықтау проблемаларын тұрақты түрде зерт-</w:t>
        <w:br/>
        <w:t>теп білуге назар аударған жөн. Сонда ғана белгілі бір елдегі әлеуметтік-</w:t>
        <w:br/>
        <w:t>саяси прогресс жолына осындай ескіліктің бірқатар сарқыншақтарының</w:t>
        <w:br/>
        <w:t>кедергі келтіре алатындығын немесе олардың қоғамның саяси жүйесін</w:t>
        <w:br/>
        <w:t>дамытуға тежеу жасауы мүмкін екенін анықтап, оларды дер кезінде жою-</w:t>
        <w:br/>
        <w:t>дың жолдарын қарастыруға мүмкіндік туады. Осыған байланысты мына-</w:t>
        <w:br/>
        <w:t>ларды да ескере кеткен жөн секілді. Өткен кездердегі қатпарлы қыртыс-</w:t>
        <w:br/>
        <w:t>тармен бірге біз осы заманға лайық пайда болған жаңа тұғырнамалардың</w:t>
        <w:br/>
        <w:t>да алдымыздан кездесетінін ұмытпауға тиіспіз. Казіргі таңда пайда бола</w:t>
        <w:br/>
        <w:t>бастаған саяси институттар өздерінің орасан зор түрлері арқылы ерекше-</w:t>
        <w:br/>
        <w:t>ленеді. Өйткені оларды тудыратын себептер де тым әрқилы болады. Үнемі</w:t>
        <w:br/>
        <w:t>алға жылжу дегеніміздің өзі қоғамның кез келген саяси жүйесіне тән</w:t>
        <w:br/>
        <w:t>өзіндік сипаттама екеңдігін есте ұстағанымыз лазым. Сондықтан қазіргі</w:t>
        <w:br/>
        <w:t>таңда пайда бола бастаған саяси институттардың аса ауқымды әрқилы</w:t>
        <w:br/>
        <w:t>формалары арқылы бір-бірінен ерекшеленетіндігін атап көрсеткен жөн.</w:t>
        <w:br/>
        <w:t>Өйткені оларды тудыратын себептердің өздері де әрқилы болады. Кез</w:t>
        <w:br/>
        <w:t>келген қоғамның саяси жүйесінің өзіне тән сипаты оның алға қарай қадам</w:t>
        <w:br/>
        <w:t>басуына әсер етеді. Сондықтан да қазіргі таңда пайда бола бастаған саяси</w:t>
        <w:br/>
        <w:t>институттардың бір бөлігі бүгінгі күннің талаптарына сәйкес келеді, алайда</w:t>
        <w:br/>
        <w:t>олардың, қалай дегенмен де, сонау алыстағы болашақты көксейтіндігі рас.</w:t>
        <w:br/>
        <w:t>Сонымен әрбір елде, қоғамның әрбір саяси жүйесінде өткендегіге,</w:t>
        <w:br/>
        <w:t>қазіргіге және болашаққа қатысты саяси институттар мен құрылымдар-</w:t>
        <w:br/>
        <w:t>ды байқауға болады. Қоғамның әрбір саяси жүйесінің бірқатар шеңбер-</w:t>
        <w:br/>
        <w:t>лері, шекаралары болатыны рас, қоғамның саяси жүйесінің шекаралары</w:t>
        <w:br/>
        <w:t>көп жағдайда нақты айқындалмайды, көмескі болып көрінеді, әр түрлі</w:t>
        <w:br/>
        <w:t>бағынысты ішкі жүйелер бір-бірімен тоқайласып тұрады. Кейде олар бірін-</w:t>
        <w:br/>
        <w:t>бірі қайталайды. Қоғамның саяси жүйесінің шеңбері сол жүйенің міндетті</w:t>
        <w:br/>
        <w:t>шешімдерінің, іс-әрекеттерінің шекаралары арқылы айқындалады.</w:t>
        <w:br/>
        <w:t>Сондықтан да қоғамның саяси жүйесі тиісті саяси құрылымдарды, .</w:t>
        <w:br/>
        <w:t>үрдістер мен ішкі жүйелерді қамтиды деп айтуға болады. Олардың ара-</w:t>
        <w:br/>
        <w:t>сында өзара байланыс орнатылады. Олар соның шеңберінде, ал кейбір</w:t>
        <w:br/>
        <w:t>жағдайларда өз шеңберінен асып түсетін ауқымда жұмыс істейді. Бұл ретте</w:t>
        <w:br/>
        <w:t>қоғамның саяси жүйесінің әрқилы элементтері арасында тікелей және</w:t>
        <w:br/>
        <w:t>кері байланыс пен өзара әрекеттестік орнығады. Міне, осыған байланыс-</w:t>
        <w:br/>
        <w:t>ты саяси өмірдің сан алуандығы мен сан қырлылығы, әр түрлі тұрғыда</w:t>
        <w:br/>
        <w:t>оларды талдау мүмкіндіктері қоғамнын саяси жүйесінің негізгі құрылым-</w:t>
        <w:br/>
        <w:t>дары болып саналады.</w:t>
        <w:br/>
        <w:t>Қоғамның саяси жүйесі дегеніміз, бұл өз бетінше күрделі институци-</w:t>
        <w:br/>
        <w:t>оналды ұйымдасқан құрылым болып есептелінеді. Ғылыми әдебиеттерде</w:t>
      </w:r>
    </w:p>
    <w:p>
      <w:r>
        <w:t>коғамның саяси жүйесін құруға әр түрлі әдістердің:қолданылатыны сөз</w:t>
        <w:br/>
        <w:t>18</w:t>
        <w:br/>
        <w:t>Мәселен, бірқатар ғалымдар саяси жүйені идеялар (комплексі) кешені</w:t>
        <w:br/>
        <w:t>деп білсе, басқа біреулері оны өзара әрекет ету жүйесі ретінде таниды,</w:t>
        <w:br/>
        <w:t>үшінші біреулері оған белгілі бір элементтердің жиынтығы деген анықта-</w:t>
        <w:br/>
        <w:t>ма береді. Алайда Г. Алмонд пен Д. Истонның саяси жүйе жөніндегі тұжы-</w:t>
        <w:br/>
        <w:t>рымдамасы классикалық үлгідегі тұжырымдама болып табылады. Олар</w:t>
        <w:br/>
        <w:t>қоғамның саяси жүйесін зерттеуге жүйелілік тұрғысынан келуді енгізді.</w:t>
        <w:br/>
        <w:t>Жүйелілік тұрғысынан келу көзқарасы бойынша саяси жүйе сырттан бо-</w:t>
        <w:br/>
        <w:t>латын импульстарға құлақ асатын өздігінен реттелуші, өздігінен дамушы</w:t>
        <w:br/>
        <w:t>организм болып табылады.</w:t>
        <w:br/>
        <w:t>Ғылыми әдебиетте қоғамның саяси жүйесіне сипаттама беруде ин-</w:t>
        <w:br/>
        <w:t>ституционалдық тұрғыдан келу де атап көрсетілген. Институционалдық</w:t>
        <w:br/>
        <w:t>тұрғыдан келу дегеніміз, бұл - саяси жүйені айқындауға мемлекеттік,</w:t>
        <w:br/>
        <w:t>институционалдық саяси ұйымдар арқылы, олардың байланыстары мен</w:t>
        <w:br/>
        <w:t>өзара байланыс жасау жүйесі арқылы келу деген сөз. Қоғамның саяси</w:t>
        <w:br/>
        <w:t>жүйесін функционалдық жағынан да қарастыруға болады. Функционал-</w:t>
        <w:br/>
        <w:t>дық жағынан қарастырылатын қоғамдық саяси жүйе мынандай екі</w:t>
        <w:br/>
        <w:t>бөліктен: саяси билік жүргізу жүйесі мен қоғамдық істерді тікелей бас-</w:t>
        <w:br/>
        <w:t>қару жүйесінен тұруы да мүмкін.</w:t>
        <w:br/>
        <w:t>Саяси билік жүргізу жүйесі басшылық жасау рөлін атқарады. Саяси</w:t>
        <w:br/>
        <w:t>билік жүргізуші жүйе -- заң шығарушы және басқа да мемлекеттік орган-</w:t>
        <w:br/>
        <w:t>Дар, сондай-ақ саяси жүйенің өзге де институттары арқылы қоғамдық</w:t>
        <w:br/>
        <w:t>дамудың негізгі бағыттарын айқындайды, қоғам басшылыққа алатын жал-</w:t>
        <w:br/>
        <w:t>пы принциптерді және әлеуметтік нормаларды орнықтырады. Атқарушы</w:t>
        <w:br/>
        <w:t>орғандарды, мемлекет пен партияларды, қоғамдық ұйымдар органдары</w:t>
        <w:br/>
        <w:t>мен қозғалыстарды қамтитын қоғамдық істерді тікелей басқару жүйесі</w:t>
        <w:br/>
        <w:t>билік жүргізуші бөліктің өкімдері мен талаптарын орындауға, олардың</w:t>
        <w:br/>
        <w:t>білдірген еріктері мен әлеуметтік топтардың мүдделерін жүзеге асыруға</w:t>
        <w:br/>
        <w:t>тиіс. Қоғамның саяси жүйесінің екі бөлігінің арасында диалектикалық</w:t>
        <w:br/>
        <w:t>өзара тәуелділік қалыптасады. .</w:t>
        <w:br/>
        <w:t>Бүгінде саясаттануда қоғамның саяси жүйесін талдауға жаңа қырынан</w:t>
        <w:br/>
        <w:t>келу қажет, ал ол синергетика арқылы мүмкін болмақ, Синергетика -</w:t>
        <w:br/>
        <w:t>бұл өзінің мәні жағынан пәнаралық болып табылатын жаңа ғылыми пара-</w:t>
        <w:br/>
        <w:t>дигма. Ол ашық және өзгермелі (нелинейных) қоғамның саяси жүйесінде</w:t>
        <w:br/>
        <w:t>қалыптасатын өздігінен ұйымдастырылатын, өздігінен басқарылатын</w:t>
        <w:br/>
        <w:t>процестерді зерттейді. Синергетика -- кездейсоқ саяси құбылыстарды</w:t>
        <w:br/>
        <w:t>жалпы сипаттық белгілерге жатқызады. Синергетикалық тұрғыдан кел-</w:t>
        <w:br/>
        <w:t>генде, кездейсоқтық саяси өмірдің өзіндік, сипаттық қасиеті ретінде қара-</w:t>
        <w:br/>
        <w:t>стырылады. Бұл бағыттағы одан арғы зерттеу, меніңше, синергетика тұрғы-</w:t>
        <w:br/>
        <w:t>сынан келуді қоғамның саяси жүйесін танудың және түсіндірудің сенімді</w:t>
        <w:br/>
        <w:t>методологиясына ұластырады. Саяси микрокұрылымды және саяси өзара</w:t>
        <w:br/>
        <w:t>174</w:t>
        <w:br/>
        <w:t>билік ресурстары мен биліктік шешімдер қабылдау процесіне күштеуінсіз</w:t>
        <w:br/>
        <w:t>мүдделердің күрделі келісімін ұйғарады. Мұндай саяси режимнің қызмет</w:t>
        <w:br/>
        <w:t>етуі әлеуметтік-саяси мүдделердің көптігіне, барлық азаматтар мен коғам-</w:t>
        <w:br/>
        <w:t>дық топтар үшін негізгі тең мүмкіндіктерді ұсыну кажеттілігіне, сондай-</w:t>
        <w:br/>
        <w:t>ақ, «аутсайдерлердің» ресурстарды әділетті қайта бөлу жолын ұсынуымен</w:t>
        <w:br/>
        <w:t>әлеуметтік қолдауына негізделеді. Әлеуметтік демократияның біріктіруші</w:t>
        <w:br/>
        <w:t>негізі жария-саяси құралдарды және алуан түрлі топтық және партику-</w:t>
        <w:br/>
        <w:t>ляр мүдделер келісуінің парламенттік техникасын пайдалану негізіндегі</w:t>
      </w:r>
    </w:p>
    <w:p>
      <w:r>
        <w:t>әр түрлі қоғамдық-саяси күштердің ымырашылдығы мен консенсусы</w:t>
        <w:br/>
        <w:t>болып шығады.</w:t>
        <w:br/>
        <w:t>Әлеуметтік демократия режимінің саяси жүйесі «ашық» сипатта бо-</w:t>
        <w:br/>
        <w:t>лады, ал, заңның шеңберінде әрекет етуші кез келген әлеуметтік-саяси</w:t>
        <w:br/>
        <w:t>күштердің дербес қимыл жасауға және саяси шешімдер қабылдау про-</w:t>
        <w:br/>
        <w:t>цесіне ықпал ету мүмкіндігіне шынайы құқығы бар. Әлеуметтік демокра-</w:t>
        <w:br/>
        <w:t>тияның көптеген идеялары мен принциптері Дания, Финляндия, Шве-</w:t>
        <w:br/>
        <w:t>ция сияқты және т.б. бірқатар еурапалық елдерде жүзеге асырылуда.</w:t>
        <w:br/>
        <w:t>Қазіргі уақытта Шығыс Еуропаның бірқатар елдерінің және бұрынғы</w:t>
        <w:br/>
        <w:t>кеңестік республикалардың саяси лидерлері әлеуметтік демократиялық</w:t>
        <w:br/>
        <w:t>қоғам құруға талпыныстары жөнінде мәлімдеуде.</w:t>
        <w:br/>
        <w:t>Демократиялық режимдердің нақты түрін таңдау көптеген фактор-</w:t>
        <w:br/>
        <w:t>ларға байланысты. Олар: тарихи дәстүрлер мен тарихи тәжірибенің сипа-</w:t>
        <w:br/>
        <w:t>ты; елдің материалдық және рухани мүмкіндіктері, саяси күштердің ара</w:t>
        <w:br/>
        <w:t>қатынасы, азаматтардың саяси санасының жай-күйі мен қоғамның саяси</w:t>
        <w:br/>
        <w:t>мәдениетінің типі, үстемдік етуші басқарушы элитаның мақсаты және</w:t>
        <w:br/>
        <w:t>т.б. Осыған байланысты барлық демократиялық саяси режимдерге тән</w:t>
        <w:br/>
        <w:t>ортақ ерекше белгілерді атап көрсеткен жөн. Демократиялық режимдер</w:t>
        <w:br/>
        <w:t>мынандай ортақ белгілермен сипатталады: құпия дауыс беруді пайдала-</w:t>
        <w:br/>
        <w:t>нып, тең, жалпыға бірдей, тікелей сайлаулар арқылы мемлекеттік билік</w:t>
        <w:br/>
        <w:t>пен жергілікті өзін-өзі басқарудың өкілдік органдарын сайлау; жалпы</w:t>
        <w:br/>
        <w:t>мемлекеттік заңдар шығаруға деген парламенттің ерекше құқығының</w:t>
        <w:br/>
        <w:t>болуы; биліктің заң шығарушы, атқарушы және сот билігі тармақтарына</w:t>
        <w:br/>
        <w:t>бөлінуі, олардың арасында билік пен өкілеттілігін бөлуде бір-бірін тоқ-</w:t>
        <w:br/>
        <w:t>тату және қарсы салмақ механизмінің болуы; көппартиялық, партиялық</w:t>
        <w:br/>
        <w:t>жүйеде өмір сүріп тұрған құрылыстың негізі ретінде тұратын, сондай-ақ</w:t>
        <w:br/>
        <w:t>оны терістейтін, бірақ, әрекет етуші конституция шеңберінде ғана, саяси</w:t>
        <w:br/>
        <w:t>партиялардың болуы; азшылықтың мүдделері мен құқықтарын қадірлеу</w:t>
        <w:br/>
        <w:t>барысында көпшіліктің саяси шешімдер қабылдауы; азаматтардың тең</w:t>
        <w:br/>
        <w:t>құқықтылығының кепілдігі, билік пен оның кез келген өкілін сынауға</w:t>
        <w:br/>
        <w:t>әрбір адамның құқығын мойындау; саяси партиялардың тікелей жария-</w:t>
        <w:br/>
        <w:t>биліктік өкілеттілігінің болмауы.</w:t>
        <w:br/>
        <w:t>170</w:t>
        <w:br/>
        <w:t>саяси дағдарыс деп атайды. Саяси жүйедегі әрқилы өзгерістер шиеленісе</w:t>
        <w:br/>
        <w:t>келе дағдарыстарға ұшыратады. Бұлар саяси бағыттың, үкіметтің өзгеруі не-</w:t>
        <w:br/>
        <w:t>месе ауысуы, парламенттің мерзімінен бұрын сайлануы немесе саяси тәр-</w:t>
        <w:br/>
        <w:t>тіпті алмастыру кезіндегі терең дағдарыс жағдайында көрініс табуы мүмкін.</w:t>
        <w:br/>
        <w:t>Саяси жүйе қоғамды ілгерілетіп дамытуға қабілеттілігі арқылы сипат-</w:t>
        <w:br/>
        <w:t>талады. Оның түп тамыры сыртқы ортаның өзгерген талаптарына дер</w:t>
        <w:br/>
        <w:t>кезінде көңіл аударуға барып тіреледі. Саяси жүйе қайта жаңғыртулар-</w:t>
        <w:br/>
        <w:t>дың жаңа талаптарының ықпалы арқылы өзін-өзі игеруге қабілетті бо-</w:t>
        <w:br/>
        <w:t>луы тиіс. Бұл ретте оның қайта жаңғыруы қоғамнын саяси жүйесінің</w:t>
        <w:br/>
        <w:t>түрлері мен жіктелуін анықтау кезінде аса маңызды болып саналады.</w:t>
        <w:br/>
        <w:t>3. Қоғамның саяси жүйесінің түрлері және оларды жіктеу</w:t>
        <w:br/>
        <w:t>Бір-бірінен обьективті және заңды түрде қалыптасқан мәдени және</w:t>
        <w:br/>
        <w:t>әлеуметтік-тарихи ерекшеліктерімен ерекшеленетін қоғамның саяси</w:t>
        <w:br/>
        <w:t>жүйелерінің әр түрлі формалары өмір сүреді. Бұлардың қай-қайсысында</w:t>
        <w:br/>
        <w:t>өзіндік ерекшеліктері бола тұра, олардың барлығына тән белгілі бір ортақ</w:t>
        <w:br/>
        <w:t>белгілер, сипаттамалар болады. Мұның өзі барлық саяси жүйелерді бәлу-</w:t>
        <w:br/>
        <w:t>ге, немесе жекелеген саяси жүйелерді сол және басқа да принциптер мен</w:t>
        <w:br/>
        <w:t>критерийлер негізінде белгілі бір топтарга біріктіруге мүмкіндік береді.</w:t>
        <w:br/>
        <w:t>Қоғамның саяси жүйелерін типтендіруде (түрге бөлуге) әр түрлі қыры-</w:t>
        <w:br/>
        <w:t>нан және критерийлер тұрғысынан келуге болады, бұл әртүрлі негіздерге</w:t>
        <w:br/>
        <w:t>сүйене жасалынатындықтан, ол көл қырлылығымен ерекшеленеді!</w:t>
      </w:r>
    </w:p>
    <w:p>
      <w:r>
        <w:t>Қоғамдық құрылыстың сипаты, саяси режим, мемлекеттік форма,</w:t>
        <w:br/>
        <w:t>қоғамның экономикалық даму деңгейі, әлеуметтік даму тенденциясы,</w:t>
        <w:br/>
        <w:t>азаматтардың құқығы мен бостандығын жүзеге асырудың әдістері мен</w:t>
        <w:br/>
        <w:t>мүмкіндіктері, плюрализм, азаматтық қоғамның орнығуы немесе болмауы,</w:t>
        <w:br/>
        <w:t>саяси мәдениеттің деңгейі және тағы басқа факторлар қоғамның саяси</w:t>
        <w:br/>
        <w:t>жүйелерін жіктеудің көпшілік мақұлдаған негізгі критерийлері болып</w:t>
        <w:br/>
        <w:t>табылады. ХХ ғасырдың бас кезінде қоғамның саяси жүйелерін типтен-</w:t>
        <w:br/>
        <w:t>діруде коғамдық құрылымды талдаудың бір-біріне қарсы маркстік және</w:t>
        <w:br/>
        <w:t>веберлік дәстүрлері көрініс берді. Саяси жүйені талдауға маркстік тұрғы-</w:t>
        <w:br/>
        <w:t>дан келудің мәні коғамның саяси жүйесінің қызметі мен оның дамуында</w:t>
        <w:br/>
        <w:t>таптық факторларды абсолюттендіруге келіп саяды. Саяси жүйелер, ең</w:t>
        <w:br/>
        <w:t>алдымен, олар қай таптың саяси мүддесін білдіргендігіне, әлеуметтік-эко-</w:t>
        <w:br/>
        <w:t>номикалық құрылымның сипатына және қоғамдық-экономикалық фор-</w:t>
        <w:br/>
        <w:t>мацияның түріне байланысты ерекшеленеді. Осыған сәйкес қоғамның</w:t>
        <w:br/>
        <w:t>1 Қараңыз: Алмонд Г. и др. Сравнительная политология сегодня. Мировой</w:t>
        <w:br/>
        <w:t>обзор. М., 2002.</w:t>
        <w:br/>
        <w:t>187</w:t>
        <w:br/>
        <w:t>анықтау; мақсаттар мен бағдарламаларды орындау; материалдык және</w:t>
        <w:br/>
        <w:t>рухани құндылықтарды бөлу; мемлекеттің әрқилы мүдделерін әлеуметтік</w:t>
        <w:br/>
        <w:t>қауымдастықтармен келісу; қоғамдағы адамдар мен топтардың ережелерін</w:t>
        <w:br/>
        <w:t>және зандарын талдап жасау; саяси құрылыстың ішкі және сыртқа</w:t>
        <w:br/>
        <w:t>кауіпсіздігі мен тұрақтылығын қамтамасыз ету; саяси сананы қалыптас-</w:t>
        <w:br/>
        <w:t>тыру, коғамның мүшелерін саяси қызметке қатыстыру; заңдар мен</w:t>
        <w:br/>
        <w:t>ережелерді орындауға, сақтауға бақылау орнату, саяси нормаларды бұза-</w:t>
        <w:br/>
        <w:t>тын әрекеттердің алдын алу. Осыдан көріп отырғанымыздай, қоғамның</w:t>
        <w:br/>
        <w:t>саяси жүйесі қоғамның жалпы коғамдық жүйесінің анағұрлым қосалқы</w:t>
        <w:br/>
        <w:t>жүйесі ретінде өзіне тән функцияларды орындайды. Оның негізгі өзіндік</w:t>
        <w:br/>
        <w:t>функцияларын: интеграциялық, мақсаткерлік, ұйымдастырушылық,</w:t>
        <w:br/>
        <w:t>реттеушілік және бақылау орнатушылыққа бөлуге болады деп ойлаймын.</w:t>
        <w:br/>
        <w:t>Жалпы сипатта ол былайша тұжырымдалады. Саяси жүйе қоғамның</w:t>
        <w:br/>
        <w:t>тұрмыс-тіршілігінің экономикалық негіздерін, әлеуметтік және ұлттық</w:t>
        <w:br/>
        <w:t>құрылымдарын, демографиялық және экологиялык үрдістерді, халықтың</w:t>
        <w:br/>
        <w:t>білім деңгейін, қағамдықсананың жағдайын, рухани-идеологиялық әмірді,</w:t>
        <w:br/>
        <w:t>халықаралық жағдайды қоса алғанда қоғамның жай-күйін көрсетеді.</w:t>
        <w:br/>
        <w:t>Әлеуметтік мүдделердің негізгі топтары саяси жүйе арқылы бір ортаға</w:t>
        <w:br/>
        <w:t>шоғырландырылады, әлеуметтік артықшылықтар тізбектеліп қойылады.</w:t>
        <w:br/>
        <w:t>Міне, осыдан соң ол саясаттағы өз көрінісін табады. Мәселен, қазіргі таңда</w:t>
        <w:br/>
        <w:t>саяси билік құрылымының аса маңызды міңдеті болып мыналар санала-</w:t>
        <w:br/>
        <w:t>тын нарыққа катысты бұрынғы үрейлі көзқарасымызды женуге, сөйтіп</w:t>
        <w:br/>
        <w:t>тек нарыққа өту кезеңінде ғана емес, нарықтық экономикадағы әлеуметтік</w:t>
        <w:br/>
        <w:t>бағыт ұстаушылығымызды табу кезінде әлеуметтік мүдделердің тепе-</w:t>
        <w:br/>
        <w:t>тендігін таба білуге тиіспіз. Қоғамның саяси жүйесінін, функцияларын-</w:t>
        <w:br/>
        <w:t>дағы аса маңызды міндеттердің бірі міне, осылар.</w:t>
        <w:br/>
        <w:t>Қоғамның саяси жүйесіндегі негізгі функциялардың бірі -- интегра-</w:t>
        <w:br/>
        <w:t>циялық функция болып саналады. Қоғамдағы саяси жүйенің интеграция-</w:t>
        <w:br/>
        <w:t>лық функциясының мәні мынада -- ол интеграцияда негізгі құндылық-</w:t>
        <w:br/>
        <w:t>тарды орнықтыру негізінде элеуметтік және мәдени құрылымдардың бар-</w:t>
        <w:br/>
        <w:t>лық элементтерін біртұтас қоғамдық игіліктерге біріктіру болып табыла-</w:t>
        <w:br/>
        <w:t>ды. Қоғамдағы саяси жүйенің мақсаткерлік функциясы да ерекше маңы-</w:t>
        <w:br/>
        <w:t>зға ие болады. Мақсаткерлік функция қоғамды дамытудың мақсаттары</w:t>
        <w:br/>
        <w:t>мен міндеттерін анықтаудан тұрады.</w:t>
        <w:br/>
        <w:t>Қоғамның саяси жүйесінің ұйымдастырушылық функциясы дегені-</w:t>
        <w:br/>
        <w:t>міз - адам, материалдық және рухани ресурстарды қоғамның алдында</w:t>
        <w:br/>
        <w:t>тұрған мақсаттар мен міндеттерді орындауға арналған міндетке жұмыл-</w:t>
        <w:br/>
        <w:t>дыру болып саналады. Қоғамның саяси жүйесінің реттеуші функциясы</w:t>
        <w:br/>
        <w:t>дегеніміз -- бұл ең алдымен саясатты жария ету, яғни саясат пен билікті</w:t>
      </w:r>
    </w:p>
    <w:p>
      <w:r>
        <w:t>қоғамның мойындауын; азаматтардың саясатқа қатысуын қамтамасыз ету.</w:t>
        <w:br/>
        <w:t>185</w:t>
        <w:br/>
        <w:t>береді. Қоғамның саяси жүйесі құрылымының идеологиялық компоненті -</w:t>
        <w:br/>
        <w:t>бұл қоғамның саяси өміріне қатысушылардың саяси көзқарастарының,</w:t>
        <w:br/>
        <w:t>идеяларының, теорияларының, тұжырымдамаларының, түсініктерінің өз</w:t>
        <w:br/>
        <w:t>мазмұны бойынша әр түрлі жиынтығы.</w:t>
        <w:br/>
        <w:t>Саясаттану әдебиеттерінде қоғамның саяси жүйесі құрылымдарының</w:t>
        <w:br/>
        <w:t>компоненттері (элементтері) жөнінде басқа да нұсқалар, үлгілер және көз-</w:t>
        <w:br/>
        <w:t>қарастар бар екендігін айта кеткеніміз жөн. Мәселен, кейбір саясаттану</w:t>
        <w:br/>
        <w:t>әдебиеттерінде саяси жүйенің негізгі компоненттері ретінде: саяси ұйым-</w:t>
        <w:br/>
        <w:t>дарды; саяси қатынастарды; саяси және құқықтық нормаларды; саяси са-</w:t>
        <w:br/>
        <w:t>наны және басқаларды келтіреді. Қағамның саяси жүйесі компонентте-</w:t>
        <w:br/>
        <w:t>рінің әрқайсысы өзінің дербес ерекше құрылымдары, сыртқы және ішкі</w:t>
        <w:br/>
        <w:t>ұйымдастырушылық түрлері мен мүдделерді білдіру әдістері болады. Осы</w:t>
        <w:br/>
        <w:t>элементтердің дұрыс жұмыс істеуі тұтастай коғамның саяси жүйелерінің</w:t>
        <w:br/>
        <w:t>барлық кызметтері үшін бірінші кезектегі маңызы болады.</w:t>
        <w:br/>
        <w:t>Осыған байланысты мынаны атап өткен жөң -- Қазақстанның осы</w:t>
        <w:br/>
        <w:t>заманғы саяси жүйесі аса күрделі өтпелі (ауыспалык) кезенді бастан өткі-</w:t>
        <w:br/>
        <w:t>зіп отыр. Осы жүйенің барлық негізгі элементтері әлі де болса қалыпта-</w:t>
        <w:br/>
        <w:t>сып біткен жоқ. Оның үстіне барлық элементтердің сипаттары мен фор-</w:t>
        <w:br/>
        <w:t>маларының қандай болатындығы да әзірше белгісіз. Сондай-ақ жаңа сая-</w:t>
        <w:br/>
        <w:t>си жүйелердің қоғаммен екі арадағы өзара қарым-қатынасының кандай</w:t>
        <w:br/>
        <w:t>болатындығы да нақты айқындалмаған.</w:t>
        <w:br/>
        <w:t>Қоғамның саяси жүйесінің аса мәнді сипаттамаларының бірі -- оның</w:t>
        <w:br/>
        <w:t>өміршендігі!. Бұл оның белгілі бір функцияларын орындау үрдісінде көрі-</w:t>
        <w:br/>
        <w:t>ніс табатын болады. Осыған байланысты қоғамның саяси жүйесінің функ-</w:t>
        <w:br/>
        <w:t>цияларын түсіндіруде саясаттануда әлі де болса пікірлердін шашырап, бір</w:t>
        <w:br/>
        <w:t>жерге тоғыспай келе жатқандығын атап өткен орынды. Қоғамның саяси</w:t>
        <w:br/>
        <w:t>жүйесінің бүгінгі таңдағы қызметі әлі де болса тұрақты түрде қалыптаса</w:t>
        <w:br/>
        <w:t>қойған жоқ. Әлгінде айтылған пікірлердің әрқилы болуы да осыған бай-</w:t>
        <w:br/>
        <w:t>ланысты секілді. Саяси жүйе тарихи-саяси жағдайлардың және қоғамның</w:t>
        <w:br/>
        <w:t>саяси жүйесінің дамуына орай өз түрін өзгерту үстінде. Қоғамның саяси</w:t>
        <w:br/>
        <w:t>өмірінің қызмет істеуі бір-бірімен тығыз байланысты болады, олар бір-бі-</w:t>
        <w:br/>
        <w:t>рін толықтырып отырады. Алайда, қалай дегенмен де олар дербес дамиды.</w:t>
        <w:br/>
        <w:t>Қоғамның саяси жүйесінін функциялары қоғамдық организмнің</w:t>
        <w:br/>
        <w:t>біртұтастығын сақтауды және оның ішкі және сыртқы тәртіптерге, өзге-</w:t>
        <w:br/>
        <w:t>рістерге орай бейімделуін қамтамасыз етуге мүмкіндік береді. Тұрақты,</w:t>
        <w:br/>
        <w:t>қалыптасқан саяси жүйелер үшін мынандай функциялардың сипаты бо-</w:t>
        <w:br/>
        <w:t>луы тиіс: қоғамды дамытудың максаттарын, міндеттері мен жолдарын</w:t>
        <w:br/>
        <w:t>1 Қараңыз: Александров И.П. Политическая система и ев проблемы. Воро-</w:t>
        <w:br/>
        <w:t>неж; 2010.</w:t>
        <w:br/>
        <w:t>14</w:t>
        <w:br/>
        <w:t>ғана болады. Билік монополиялық билік жүргізуші партиялардың, не</w:t>
        <w:br/>
        <w:t>әлдебір топтардың және бюрократтық аппараттың қолына шоғырланады.</w:t>
        <w:br/>
        <w:t>Партия коғам мен жеке адамның тіршілік әрекетінің барлық қырын ба-</w:t>
        <w:br/>
        <w:t>қкылайтыны белгілі. Әлеуметтік- мәдени өрісте таптық, ұлттық немесе діни</w:t>
        <w:br/>
        <w:t>құндылықтарға басымдық беріледі және бұл қоғамның барлық саяси</w:t>
        <w:br/>
        <w:t>жүйесіне міндеттелінеді.</w:t>
      </w:r>
    </w:p>
    <w:p>
      <w:r>
        <w:t>Француз саясаттанушысы Ж. Блонделяның саяси жүйелерді жіктеуі</w:t>
        <w:br/>
        <w:t>кеңінен танымал болып отыр. Ол саяси жүйелерді басқарудын мазмұны</w:t>
        <w:br/>
        <w:t>мен формасы бойынша танып-білуді ұсынады және оны бес түрлі үлгіге:</w:t>
        <w:br/>
        <w:t>либералдық, радикалды-авторитарлық немесе коммунистік, дәстүрлілік,</w:t>
        <w:br/>
        <w:t>популистік және авторитарлық-консервативтік деп бөледі. Либералдық</w:t>
        <w:br/>
        <w:t>саяси жүйе - бұл дарашылдық, бостандық пен жауапкершілік құндылық-</w:t>
        <w:br/>
        <w:t>тарына бағдарланған саяси шешімдер қабылдау болып табылады. Ради-</w:t>
        <w:br/>
        <w:t>калдық-авторитарлық (коммунистік) саяси жүйе теңдік пен әлеуметтік</w:t>
        <w:br/>
        <w:t>әділеттілік құндылықтарына бағдар ұстайды. Дәстүрлі саяси жүйе -- бұл</w:t>
        <w:br/>
        <w:t>олигархтар басқаратын саяси жүйе, оларға консерватизм әдісі тән және ол</w:t>
        <w:br/>
        <w:t>экономикалық-әлеуметтік игіліктердің, сондай-ақ, әлеуметтік мәртебе-</w:t>
        <w:br/>
        <w:t>лердің тең бөлінбеуіне бағыт-бағдар ұстайды.</w:t>
        <w:br/>
        <w:t>Популистік саяси жүйе -- бұл дамушы елдерде өзінің авторитарлық</w:t>
        <w:br/>
        <w:t>әдістері және игіліктерді бөлуде теңдікке көбірек ие болуға бағытталған</w:t>
        <w:br/>
        <w:t>басқару тәсілдері арқылы басымдыққа ие болып отырған саяси жүйе. Ал,</w:t>
        <w:br/>
        <w:t>авторитарлық-консервативтік саяси жүйе - бұл әлеуметтік және эконо-</w:t>
        <w:br/>
        <w:t>микалық теңсіздіктің сақталуын және халықтың саяси істерге қатысуын</w:t>
        <w:br/>
        <w:t>шектеуді көздейтін саяси жүйе.</w:t>
        <w:br/>
        <w:t>Саяси жүйелерді Ресей саясаттанушысы В. Е. Чиркиннің жіктеуі де</w:t>
        <w:br/>
        <w:t>қызғылықты. Ол саяси жүйенің командалық, жарыспалылық және әлеу-</w:t>
        <w:br/>
        <w:t>меттік бітімгершілік секілді үш басты үлгісін бөліп көрсетеді. Командалық</w:t>
        <w:br/>
        <w:t>саяси жүйе көне заманнан бері белгілі. Оның басты белгілері: әкімшілік,</w:t>
        <w:br/>
        <w:t>мәжбүр етушілік. Соңғысы әртүрлі формала, соның ішінде салыстырма-</w:t>
        <w:br/>
        <w:t>лытүрде жұмсақ формада жүзеге асырылуы мүмкін. Жарыспалылық сая-</w:t>
        <w:br/>
        <w:t>си жүйенің басты көрсеткіші -- бұл әртүрлі күштердің саяси күресі, олар-</w:t>
        <w:br/>
        <w:t>дың саяси процестегі еркін бәсекелестігі болып табылады. Әлеуметтік,</w:t>
        <w:br/>
        <w:t>бітімгершілік саяси жүйе ымыралық және консенсустік ізденістерімен</w:t>
        <w:br/>
        <w:t>сипатталады. Осы үш жүйеніңтиімділігі жөнінде әңгімелей келе, В. Е. Чир-</w:t>
        <w:br/>
        <w:t>кин оларды қоғамдық прогресс, әлеуметтік әділеттілік, демократия, жеке</w:t>
        <w:br/>
        <w:t>адамның жан-жақты дамуы ретіндегі индикаторлар тұрғысынан бағалау-</w:t>
        <w:br/>
        <w:t>ды ұсынады. Осыларға сәйкес командалық саяси жүйе де белгілі бір ара-</w:t>
        <w:br/>
        <w:t>лық нәтижелерге жету үшін (Чили, Бразилия, Оңтүстік Корея, Тайвань</w:t>
        <w:br/>
        <w:t>және т.б.) сондай жағымды сипатқа ие болуы мүмкін. Жарыспалы саяси</w:t>
        <w:br/>
        <w:t>жүйе әлеуметтік прогресс, демократия және адам құқығы бойынша</w:t>
        <w:br/>
        <w:t>190</w:t>
        <w:br/>
        <w:t>түріне асқан ұйымшылдық, жоғары деңгейдегі тұрақтылық, ұтымды әре-</w:t>
        <w:br/>
        <w:t>кет,оның әртүрлі элементтерінің қызметін дамыту мен олардың арасын-</w:t>
        <w:br/>
        <w:t>дағы билік бөлісу сияқты сипаттар тән. Ағылшындық-американдық сая-</w:t>
        <w:br/>
        <w:t>си жүйе мен мәдениет сондай-ақ антиэтатизмге, эгалитаризмге, және да-</w:t>
        <w:br/>
        <w:t>рашылдыққа негізделген. Континенталды-еуропалык саяси жүйе (Фран-</w:t>
        <w:br/>
        <w:t>ция, Германия, Италия және Батыс Еуропадағы басқа да елдер) өзінде ескі</w:t>
        <w:br/>
        <w:t>және жаңа саяси мәдениетті топтастырады, Сонымен бірге ол тұтас ал-</w:t>
        <w:br/>
        <w:t>ғанда жалпы базасы бар саяси мәдениеттің фрагменттігімен ерекшеленеді.</w:t>
        <w:br/>
        <w:t>Ол үшін ескі және жаңа мәдениеттің қатар өмір сүруі сипатты нәрсе, ал</w:t>
        <w:br/>
        <w:t>қоғам бір-біріне сай келмейтін, қарама-қарсы құндылықтарымен, идеал-</w:t>
        <w:br/>
        <w:t>дарымен, бағдарларымен, мінез-құлық нормаларымен, стереотиптерімен</w:t>
        <w:br/>
        <w:t>ерекшеленетін көптеген мәдениеттерге бөлінген. Мүдделі топтардың,</w:t>
        <w:br/>
        <w:t>партиялардың т.б., халықтың қажеті мен Талабын саяси альтернативаға</w:t>
        <w:br/>
        <w:t>ұластыру мүмкіндігі шектелген, бірақ, басқа әлеуметтік ұйымдардың (мә-</w:t>
        <w:br/>
        <w:t>селен, діни, ұлттық және т.б.) күш-жігері мен мүмкіндігі әр түрлі негіздік</w:t>
        <w:br/>
        <w:t>мәдениеттер арасындағы қарама-қайшылықты үдете түседі. Алайда сая-</w:t>
        <w:br/>
        <w:t>си жүйеде негіздік субмәдениеттер арасында болатын қарама-қайшылық-</w:t>
        <w:br/>
        <w:t>тар ортақ мәдени негіз -- либералдық құндылықтар бар болғандары да</w:t>
        <w:br/>
        <w:t>қоғамдық келісімге қол жеткізуге бөгет бола алмайды.</w:t>
        <w:br/>
        <w:t>Индустриалдыға дейінгі немесе ішінара индустриалдық саяси жүйе</w:t>
        <w:br/>
        <w:t>аралас саяси мәдениетті бағдарда ұстайды. Бұл жүйеде қарама-қарсы ба-</w:t>
      </w:r>
    </w:p>
    <w:p>
      <w:r>
        <w:t>ғыттағы саяси бағдарлар бар және жүйе қызметі ешқандай шектелмеген.</w:t>
        <w:br/>
        <w:t>Индустриалдыға дейінгі және ішінара индустриалдық саяси жүйелердің</w:t>
        <w:br/>
        <w:t>аралас саяси мәдениеті негіздік жергілікті саяси субмәдениеттен құрала-</w:t>
        <w:br/>
        <w:t>ды, оның негізінде ағайындық рулардан қауымдастардың және тайпалар-</w:t>
        <w:br/>
        <w:t>дың құндылықтары жатыр. Соған қарамастан мұндай саяси мәдениеттің</w:t>
        <w:br/>
        <w:t>қалыптасу жағдайларының өзі қасиетті деп саналатын әдет-ғұрыптардың,</w:t>
        <w:br/>
        <w:t>дәстүрлердің, байланыстардың бұзылуымен, тұрақсыздықтың өсуін сезі-:</w:t>
        <w:br/>
        <w:t>нумен бірге жүріп отырады. Тәртіптілік лен қорғаныш іздеген адамдар</w:t>
        <w:br/>
        <w:t>харизматикалық лидерге өтінішпен барады. Коммуникация және үйлес-</w:t>
        <w:br/>
        <w:t>тіру тұрғысынан келгенде бұл процестер қоғамдағы қарым-катынасты</w:t>
        <w:br/>
        <w:t>қиындата түседі. Осы үлгідегі саяси жүйеге билікті бөлуді көмескі жүргізу,</w:t>
        <w:br/>
        <w:t>бостандықты шектеу, зорлык-зомбылықты колдану тән болмақ, Мұнда күш</w:t>
        <w:br/>
        <w:t>қолданбай келісім мен ымыраға келу іс жүзінде мүмкін емес. Күш қолда-</w:t>
        <w:br/>
        <w:t>ну жолымен қоғамды интеграциялау билікті шоғырландыруға әкеледі.</w:t>
        <w:br/>
        <w:t>Тоталитарлық үлгідегі саяси жүйеде саяси мәдениеттің тоталитарлық</w:t>
        <w:br/>
        <w:t>сипатын танытатын саяси белсенділіктің мәжбүр етуші үлгісі орнығып,</w:t>
        <w:br/>
        <w:t>бекиді. Тоталитарлық саяси жүйе қатаң орталықтандырылуымен және</w:t>
        <w:br/>
        <w:t>ортақ билік жүргізу орталығының бақылауында болуымен сипатталады.</w:t>
        <w:br/>
        <w:t>Саяси істерге қатысу және демократиялық процедуралар формалды түрде</w:t>
        <w:br/>
        <w:t>189</w:t>
        <w:br/>
        <w:t>Сонымен бірге ол кажетті білім беру мен іс-тәжірибелерді кең түрде та-</w:t>
        <w:br/>
        <w:t>ратуға бағытталады. Қалың бұқараның саяси шешімдерді дайындауға және</w:t>
        <w:br/>
        <w:t>оларды қабылдау үрдісіне қатысуының тиімділігін осындай жолдар арқ-</w:t>
        <w:br/>
        <w:t>ылы қамтамасыз етуге болады. Міне, осының барлығы саяси жүйенің</w:t>
        <w:br/>
        <w:t>қоғамның нақты жағдайында, бара-бара сол жағдайда әрекет етуіне</w:t>
        <w:br/>
        <w:t>мүмкіндік тудырады.</w:t>
        <w:br/>
        <w:t>Реттеуші функция жоғары деңгейдегі басқару субьектісі ретіндегі</w:t>
        <w:br/>
        <w:t>саяси жүйенің мүмкіндіктерін көрсетіп береді. Қоғам мен оның жүйелері,</w:t>
        <w:br/>
        <w:t>экономика мен мәдениет салалары, аймақтар, әлеуметтік қауымдастық-</w:t>
        <w:br/>
        <w:t>тар, сонымен бірге олардың даму үрдістері басқару обьектілері болып</w:t>
        <w:br/>
        <w:t>саналады. Осы максат үшін басқару қалыптарының негізгі функциялары</w:t>
        <w:br/>
        <w:t>жүзеге асырылады. Оларды атап өткен жөн: ақпараттар өңделеді және</w:t>
        <w:br/>
        <w:t>пайдаланылады, каулылар қабылданады және жүзеге асырылады, кадр</w:t>
        <w:br/>
        <w:t>мәселелері шешіледі, бақылау жүзеге асырылады.</w:t>
        <w:br/>
        <w:t>Қоғамның саяси жүйесінін бақылаушылық функциясы дегеніміз, бұл</w:t>
        <w:br/>
        <w:t>саяси жүйенің әркилы әлеуметтік топтардың шиеленісін және коғамның</w:t>
        <w:br/>
        <w:t>әлеуметтік тұтастығын бақылауы болып саналады. Осы функцияныюорын-</w:t>
        <w:br/>
        <w:t>даған кезде саяси жүйе тұрақты әлеуметтік ширығуды босаңсытады, өзара</w:t>
        <w:br/>
        <w:t>талас-тартысты жеңуі тиіс. Бұған материалдық және рухани ресурстар-</w:t>
        <w:br/>
        <w:t>ды, саяси артықшылықтарды, мәдени жетістіктерді, яғни барлық құнды-</w:t>
        <w:br/>
        <w:t>лықтарды бөлуге бақылау орнату арқылы, әр түрлі білім түрлері мен де-</w:t>
        <w:br/>
        <w:t>малыстарға халық бұқарасының қатысуына жол ашу арқылы қол жеткізуге</w:t>
        <w:br/>
        <w:t>болады. Ал, бақылауға келсек, бұл әр түрлі болуы тиіс, бақылау кезінде</w:t>
        <w:br/>
        <w:t>құндылықтарды жалпыға ортақтастырып, тең бөлуге жол бермеген жөн.</w:t>
        <w:br/>
        <w:t>Қоғамның саяси жүйесінің негізгі функцияларының міндеттеріне</w:t>
        <w:br/>
        <w:t>келсек, бұл ретте коғамның тұтастығы мен тұрақтылығын қамтамасыз</w:t>
        <w:br/>
        <w:t>етуге, негізінен алғанда қоғамдық топтар арасындағы біртұтастыққа қол</w:t>
        <w:br/>
        <w:t>жеткізуге назар аудару керектігі дау тудырмауы тиіс. Өйткені кез келген</w:t>
        <w:br/>
        <w:t>қоғамда байлық, билік, артықшылық мәселелері бойынша бақталастық-</w:t>
        <w:br/>
        <w:t>тар мен бәсекелестіктер бір мезгілде қалыптасып отырады. Сондықтан</w:t>
        <w:br/>
        <w:t>саяси жүйе осындай әлеуметтік бәсекелестіктің аса қолайлы жағдайда</w:t>
        <w:br/>
        <w:t>өтуін бақылауы тиіс. Бұл ретте осындай бәсекелестік қоғамның тұрақты-</w:t>
        <w:br/>
        <w:t>лығы мен бірлігіне теріс әсер етпеуін карастырған да жөн. Аса шиеленіскен</w:t>
        <w:br/>
        <w:t>және қауіпті әлеуметтік дау-жанжалдар туа қалған жағдайда саяси жүйе</w:t>
        <w:br/>
        <w:t>оны күшпен басып тастауы немесе белгілі бір ресурстарды қайта бөлудің</w:t>
      </w:r>
    </w:p>
    <w:p>
      <w:r>
        <w:t>көмегі арқылы реттеуі, сөйтіп кез келген талапты қанағаттандыруы тиіс.</w:t>
        <w:br/>
        <w:t>Саяси жүйе тиімді немесе тиімсіз болуы да мүмкін. Бұл оны халық-</w:t>
        <w:br/>
        <w:t>тың талаптарын қанағаттандыру қабілеті арқылы өлшенеді. Саяси жүйе</w:t>
        <w:br/>
        <w:t>тұтастай немесе жекелеген институттары арқылы өздерінің функцияларын</w:t>
        <w:br/>
        <w:t>қанағаттанарлық деңгейде орындауға қабілеті жетпеген кезде, әдетте мұны</w:t>
        <w:br/>
        <w:t>186</w:t>
        <w:br/>
        <w:t>1. Мемлекет - негізгі саяси институт</w:t>
        <w:br/>
        <w:t>Мемлекет - бұл күрделі конструктивті, көп функционалды қоғам-</w:t>
        <w:br/>
        <w:t>дық-саяси түзілім. Оны зерттеу әртүрлі аспектіде болуы мүмкін. Мемде-</w:t>
        <w:br/>
        <w:t>кет қоғамның саяси жүйесінің аса маңызды институты болып табылады.</w:t>
        <w:br/>
        <w:t>Мемлекеттің маңыздылығы әлеуметтік-рухани өзгерістерге тиімді және</w:t>
        <w:br/>
        <w:t>шешуші ықпал жасай алатындай, оның колында билік пен ресурстардын</w:t>
        <w:br/>
        <w:t>мейлінше шоғырлануымен анықталады.</w:t>
        <w:br/>
        <w:t>«Мемлекет» термині әлеуметтік-саяси әрекеттерде әдетте екі мағы-</w:t>
        <w:br/>
        <w:t>нада - тар және кең мағынада қолданылады. Тар мағынада ол үстемдік</w:t>
        <w:br/>
        <w:t>институты ретінде, мемлекеттік билікті алып жүруші, иеленуші ретінде</w:t>
        <w:br/>
        <w:t>түсіндіріледі. Өз мәнінде мемлекет -- бұл тарихи қалыптасқан ұйым неме-</w:t>
        <w:br/>
        <w:t>се сол аумақта жоғары билікті иемденген саяси институт. Ал, кең мағы-</w:t>
        <w:br/>
        <w:t>нада алғанда мемлекет дегеніміз, қалыптасқан жалпылық, азаматтар одағы,</w:t>
        <w:br/>
        <w:t>қауымдастық. Бүл жерде ол «мемлекетті» (тар мағынадағы) және «қоғамды»</w:t>
        <w:br/>
        <w:t>қамтитын тұтастықты білдіреді. Басқаша сөзбен айтқанда, мемлекет деп</w:t>
        <w:br/>
        <w:t>белгілі бір аумақта орналасқан және жоғарғы билік органдары басқара-</w:t>
        <w:br/>
        <w:t>тын ел, қоғам ретінде түсіндіріледі. Сол себепті, оның төңірегіне басқа да</w:t>
        <w:br/>
        <w:t>саяси институттар топтасатындықтан, мемлекетке саясаттанулық сарап-</w:t>
        <w:br/>
        <w:t>тама жасаудың бастауы оның қоғамдық-саяси жүйесінің негізгі элементі,</w:t>
        <w:br/>
        <w:t>бөліктік бөлігі, өзегі екенін анықтаудан басталады. Осымен байланысты</w:t>
        <w:br/>
        <w:t>саяси ойлар тарихында мемлекеттің шыққан кезінен бастап оған әр түрлі</w:t>
        <w:br/>
        <w:t>түсініктеме (трактовка) берілді, себебі адамзат тарихының түрлі кезенде-</w:t>
        <w:br/>
        <w:t>рінде оның қайсы бір функциялары мен қасиеттері алдыңғы қатарға шы-</w:t>
        <w:br/>
        <w:t>ғып отырған. Сондықтан мемлекеттің генезисі (шығуы) мәселесі жүзде-</w:t>
        <w:br/>
        <w:t>ген жылдар бойы ұзаққа созылған пікірсайыстардың тақырыбы болды.</w:t>
        <w:br/>
        <w:t>Ол туралы әр түрлі көземелдер, теориялар, тұжырымдамалар үсынылды.</w:t>
        <w:br/>
        <w:t>Мемлекеттің шығуы тұралы этнография және тарих ғылымдарының</w:t>
        <w:br/>
        <w:t>жаңа білімдер беріп келе жатқанын атап өткен жөн. Осыдан келіп мемле-</w:t>
        <w:br/>
        <w:t>кеттің пайда болуының әр түрлі теориялары: патриархалдық, теократиялық</w:t>
        <w:br/>
        <w:t>(теологиялық), антропологиялық, қоғамдық келісім (контракт), психо-</w:t>
        <w:br/>
        <w:t>логиялық, органикалық (биологиялык факторлар), әлеуметтік-экономи-</w:t>
        <w:br/>
        <w:t>калық (маркстік), күштеу теориясы және т.б. қалыптасқан.</w:t>
        <w:br/>
        <w:t>Мемлекеттің шығуы туралы бірден-бір ертедегі түсінік патриархал-</w:t>
        <w:br/>
        <w:t>дық теориялар идеясымен байланысты. Патриархалдық теория бойынша</w:t>
        <w:br/>
        <w:t>(Р. Фалмер, Н. Михайловский және баскалары) мемлекет- ерікті біріғу-</w:t>
        <w:br/>
        <w:t>Дің негізінде құрылған үлкен отбасы ретінде, отандық биліктін қорғау-</w:t>
        <w:br/>
        <w:t>шылығымен билеуші мен онын қол астындағылардың қарым-қатынасы</w:t>
        <w:br/>
        <w:t>әке мен отбасы мүшелерінің қарым-қатынасымен ұқсас етіліп, шағын</w:t>
        <w:br/>
        <w:t>отбасының бірігуі ретінде қарастырылады. Отбасындағы әке сияқты,</w:t>
        <w:br/>
        <w:t>196</w:t>
        <w:br/>
        <w:t>болады. Онын құрылымында ең көп тарағандары мына компоненттер (ішкі</w:t>
        <w:br/>
        <w:t>жүйелер): институционалды, нормативті-реттеуші, ақпараттық-комму-</w:t>
        <w:br/>
        <w:t>никативті, функционалды, мәдени және идеологиялық. Қоғамның саяси</w:t>
      </w:r>
    </w:p>
    <w:p>
      <w:r>
        <w:t>жүйесінің институционалды компоненті коғамның саяси институттары-</w:t>
        <w:br/>
        <w:t>ның бүкіл жиынтығын қамтиды және коғамның саяси өмірінің құрылы-</w:t>
        <w:br/>
        <w:t>мын құрайды. Бұл -- қоғамның саяси жүйесінің орталық компоненті. Ол</w:t>
        <w:br/>
        <w:t>адамдар арасындағы биліктік қарым-қатынастарға «обьективті орнығу»</w:t>
        <w:br/>
        <w:t>сипатын береді. Институциялық компонент -- бұл «өлшеуге көнетін»,</w:t>
        <w:br/>
        <w:t>бақылау мен зерттеуге аса колайлы коғамның саяси жүйесінің бір бөлігі.</w:t>
        <w:br/>
        <w:t>Бұған тармақталған басқару және бақылау органдары, саяси партиялар,</w:t>
        <w:br/>
        <w:t>қоғамдық саяси қозғалыстар, бірлестіктер, мүдделілер топтары және ба-</w:t>
        <w:br/>
        <w:t>сқа ұйымдары бар мемлекет жатқызылады. Осы жерде қоғамдық пікірді</w:t>
        <w:br/>
        <w:t>қалыптастыру үрдісіне елеулі түрде ықпал етуге қабілетті компоненттер</w:t>
        <w:br/>
        <w:t>ғана елеулі мәнге ие болатынын атап өткен жөн.</w:t>
        <w:br/>
        <w:t>Институционалды компонент -- бұл қоғамның саяси организмінің</w:t>
        <w:br/>
        <w:t>саяси ұйымын құратын аса маңызды «органдарының» жиынтығы. Қоғам-</w:t>
        <w:br/>
        <w:t>ның саяси жүйесі құрылымының нормативті реттеуші компоненті қоғамда</w:t>
        <w:br/>
        <w:t>үстемдік етуші саяси қызметтің ережелерін айқындайды. Ол мемлекеттік</w:t>
        <w:br/>
        <w:t>органдар бекітетін және адамдардың қарым-қатынасы мен саяси жүйедегі</w:t>
        <w:br/>
        <w:t>солардың таптарын реттейтін тиісті құқықтық нормалар секілді мораль,</w:t>
        <w:br/>
        <w:t>саяси дәстүрлер мен салттардың жиынтығын қамтиды. Егер алғашқысы</w:t>
        <w:br/>
        <w:t>мемлекеттің жазалаушы аппаратының куаты арқылы колдау табатын бол-</w:t>
        <w:br/>
        <w:t>са, онда соңғысы қоғамдық пікірдің күшімен және тәртіп бұзушыларды</w:t>
        <w:br/>
        <w:t>қоғамдық кепілдікке алу, сондай-ак қоғамның саяси жүйесіндегі жеке-</w:t>
        <w:br/>
        <w:t>леген элементтер арасындағы қалыптасқан қатынастардың селқостығы</w:t>
        <w:br/>
        <w:t>арқылы ғана қорғалады. Алайда, саяси қатынастардың барысын реттейтін</w:t>
        <w:br/>
        <w:t>құқықтық нормалар да, салт-дәстүрлер де бір-бірімен тығыз байланыста</w:t>
        <w:br/>
        <w:t>болып бір-біріне өзара ықпал етеді. Мәселен, бірқатар замана ағымы арқы-</w:t>
        <w:br/>
        <w:t>лы тұжырымдаған саяси жүйедегі мінез-құлықтың моральдық нормала-</w:t>
        <w:br/>
        <w:t>ры уақыт өте келе зандылықтар арқылы бекітіледі, олар мемлекет арқы-</w:t>
        <w:br/>
        <w:t>лы қорғауға ие болады да, құқықтық нормалары қатарына жатқызылады.</w:t>
        <w:br/>
        <w:t>Қоғамның саяси жүйесі құрылымдарының нормативті-реттеуші</w:t>
        <w:br/>
        <w:t>компоненті - бұл конституция, партиялардың жарғылары мен бағдарла-</w:t>
        <w:br/>
        <w:t>малары, саяси тұрмыс-тіршілікті анықтайтын және реттейтін дәстүрлер</w:t>
        <w:br/>
        <w:t>мен процедуралар түрінде өмір сүріп келе жатқан және колданылып отыр-</w:t>
        <w:br/>
        <w:t>ған саяси-құқықтық нормалардың, ережелердің жиынтығы. Бұл ретте</w:t>
        <w:br/>
        <w:t>қоғамдық қатынастардың жалпы мүдделер мен тұрақтылығын сақтауды</w:t>
        <w:br/>
        <w:t>қамтамасыз етуге тиісті адамдардың, топтардың, ұйымдардың іс-әре-</w:t>
        <w:br/>
        <w:t>кеттері мен қызмет тәсілдерін орнықтыру, солардың мемлекетпен екі ара-</w:t>
        <w:br/>
        <w:t>дағы өзара қарым-катынасын жөнге келтіру түрлері екендігін ескеру керек.</w:t>
        <w:br/>
        <w:t>182</w:t>
        <w:br/>
        <w:t>Қоғамның саяси жүйесі құрылымының ақпараттық-коммуникативті</w:t>
        <w:br/>
        <w:t>компоненті - саяси жүйенің әрқилы элементтері арасындағы байланыс-</w:t>
        <w:br/>
        <w:t>ты және ақпараттар алмасуды қамтамасыз етеді. Бұған үкіметтің, тұтас-</w:t>
        <w:br/>
        <w:t>тай қоғамның жағдайы және оның жекелеген жүйелері туралы қажетті</w:t>
        <w:br/>
        <w:t>ақпараттар жинаудың әртүрлі формалары, сондай-ақ, мемлекеттің жүр-</w:t>
        <w:br/>
        <w:t>гізіп отырған саяси бағытына ықпал ету мақсатында әрқилы мүдделі</w:t>
        <w:br/>
        <w:t>қоғамдық топтардың, саяси партиялар мен қозғалыстардың мемлекеттік</w:t>
        <w:br/>
        <w:t>органдармен байланыс орнату құралдары жатқызылады. Ақпараттық-</w:t>
        <w:br/>
        <w:t>коммуникативті компонент сенімді және қоғам мен мемлекеттің жағдай-</w:t>
        <w:br/>
        <w:t>ына бара-бар сәйкес келетін, қоғамның саяси жүйесінің жұмыс істеуін</w:t>
        <w:br/>
        <w:t>қамтамасыз етеді. Ақпараттық-коммуникативті компоненттердің құра-</w:t>
        <w:br/>
        <w:t>мында бұқаралық ақпарат құралдары маңызды рөл атқарады. Олар аса</w:t>
        <w:br/>
        <w:t>кең ауқымда саяси ақпараттарды тез таратуға мүмкіндік алады, сөйтіп</w:t>
        <w:br/>
        <w:t>халықты жаппай қамтуды қамтамасыз етеді. Бұқаралық ақпарат құралда-</w:t>
        <w:br/>
        <w:t>ры қоғамдағы саяси сананы қалыптастыру мен өзгертуге, сонымен бірге</w:t>
        <w:br/>
        <w:t>қоғамды дамытуға елеулі деңгейде ықпал етеді. Осының барлығы азамат-</w:t>
        <w:br/>
        <w:t>тардың саяси институттарды қабылдауы және олардың құрылымдарын</w:t>
        <w:br/>
        <w:t>өзгерту мәселесіне қатысуы арқылы сипатталады. -</w:t>
      </w:r>
    </w:p>
    <w:p>
      <w:r>
        <w:t>Қоғамның саяси жүйесі құрылымының ақпараттық-коммуникативті</w:t>
        <w:br/>
        <w:t>компоненті -- бұл саяси тыныс-тіршіліктің «күретамыры» және партия-</w:t>
        <w:br/>
        <w:t>лар мен мемлекеттің арасында, саяси және экономикалық косалқы ішкі</w:t>
        <w:br/>
        <w:t>жүйелердің арасында, таптардың, әлеуметтік топтардың, ұлттардың, елдегі</w:t>
        <w:br/>
        <w:t>жеке адамлардың арасында белгілі бір саясатты талдауға және өмірге</w:t>
        <w:br/>
        <w:t>енгізуге байланысты саяси билікті ұйымдастыруға, жүзеге асыруға және,</w:t>
        <w:br/>
        <w:t>дамытуға қатысты қалыптасқан өзара әрекет етудің әрқилы қарым-қаты-</w:t>
        <w:br/>
        <w:t>настары мен түрлерінің жиынтығы. Сонымен бірге ол әрқилы елдердің</w:t>
        <w:br/>
        <w:t>саяси жүйелері арасындағы байланыстардан да тұрады.</w:t>
        <w:br/>
        <w:t>Қоғамның саяси жүйесі құрылымының функционалдық, компоненті,</w:t>
        <w:br/>
        <w:t>саяси қызметтің түрлері мен бағыттарында, әрқилы саяси үрдістерде, саяси</w:t>
        <w:br/>
        <w:t>билікті жүзеге асырудың әдістері мен тәсілдерінде көрініс табады. Сондық-</w:t>
        <w:br/>
        <w:t>тан коғамның саяси жүйесі құрылымындағы функционалдық компоненті,</w:t>
        <w:br/>
        <w:t>жекелеген әлеуметтік, әлеуметтік саяси институттар секілді, олардың</w:t>
        <w:br/>
        <w:t>топтары арқылы да жүзеге асырылуға тиісті рөлдер мен функциялардың</w:t>
        <w:br/>
        <w:t>жиынтығынан құралады. Бұл ретте ол саяси режимнің негізін құрайды. ,</w:t>
        <w:br/>
        <w:t>Қоғамның саяси жүйесі құрылымының мәдени компоненті - бұл са-</w:t>
        <w:br/>
        <w:t>яси жүйені жетілдірудің факторы, белгілі бір қоғам үшін қалыптасқан.</w:t>
        <w:br/>
        <w:t>саяси көзқарастардың (стереотиптердің) үлгілерін жоюға арналған белгілі</w:t>
        <w:br/>
        <w:t>бір үлгідегі кешендер. Бұл ретте ол азаматтардың саяси өмірге араласуына</w:t>
        <w:br/>
        <w:t>ықпал ететін субьективті факторлардың -- саяси мәдениет, саяси психо-</w:t>
        <w:br/>
        <w:t>логия, менталитет, ұлттық мінез-құлық және басқадай жиынтығын көрсетіп</w:t>
        <w:br/>
        <w:t>183</w:t>
        <w:br/>
        <w:t>келісімді бұзуға құқысы бар. Сонымен қатар коғамдык келісім тео-</w:t>
        <w:br/>
        <w:t>риясында мемлекет адамдарды жаппай ымыраға келтіру органы ретінде</w:t>
        <w:br/>
        <w:t>пайымдалады. :</w:t>
        <w:br/>
        <w:t>Психологиялық теория (Л. Петражицкий, Г. Тард, 3. Фрейд және бас-</w:t>
        <w:br/>
        <w:t>калары) мемлекеттің шығуын адам психикасының: белгілі бір адамдар-</w:t>
        <w:br/>
        <w:t>дың билік еткісі келу қажеттілігі, өзгелердің бағынуға тырысуы, еліктеуі,</w:t>
        <w:br/>
        <w:t>ал басқаларының -- бағындыруға, еліктеу үшін үлгі болуы іспетті өзгеше</w:t>
        <w:br/>
        <w:t>қасиеттерімен байланыстырады. Алғашқы қауымдық адамның тайпа</w:t>
        <w:br/>
        <w:t>көсемдеріне, абыздарға, бақсыларға, көзбояушыларға және басқаларына</w:t>
        <w:br/>
        <w:t>жапсырған қабілеттері мемлекеттің пайда болу, шығу себептеріне айнал-</w:t>
        <w:br/>
        <w:t>ған. Олардың сиқыршылық күші, психикалық энергиясы (олар аңшылык-</w:t>
        <w:br/>
        <w:t>ты сәтті іске асырған, ауруларға қарсы күрескен, окиғаларды алдын ала</w:t>
        <w:br/>
        <w:t>білген, және т.б.) алғашқы қауым мүшелерінің санасын жоғарыда атал-</w:t>
        <w:br/>
        <w:t>ған элитаға тәуелді ету үшін қажетті алғышарттар жасаған. Тек осы эли-</w:t>
        <w:br/>
        <w:t>таға берілген биліктен келіп мемлекеттік билік пайда болады. Сонымен</w:t>
        <w:br/>
        <w:t>қатар, әр кезде билікпен келіспейтін, қайсыбір агрессиялық ұмтылыста-</w:t>
        <w:br/>
        <w:t>ры, сезіктері байқалатын адамдар болған. Осындай психикалық бастауы</w:t>
        <w:br/>
        <w:t>бар тұлғаларды тізгіндеп ұстау үшін мемлекет пайда болады. Солай бол-</w:t>
        <w:br/>
        <w:t>ғандықтан қоғамдағы белгілі бір адамдарға халықтың басым көпшілігінің</w:t>
        <w:br/>
        <w:t>бағынуын, ырқына көнуін қанағаттандыру мұраты үшін және кейбір</w:t>
        <w:br/>
        <w:t>индивидтердің агрессиялық құштарлығын басып-жаншу үшін мемлекет</w:t>
        <w:br/>
        <w:t>кажет. Осыдан адам санасы зандылықтарында негізделген мемлекеттің</w:t>
        <w:br/>
        <w:t>психологиялық табиғаты дүниеге келген.</w:t>
        <w:br/>
        <w:t>Психологиялық теория өкілдерінің пікірінше, мемлекет жауапты</w:t>
        <w:br/>
        <w:t>шешімдер қабылдауға қабілеті бар белсенді тұлғалармен және сол шешім-</w:t>
        <w:br/>
        <w:t>дерді атқаруға, іс-әрекеттерді қолдауға ғана қабілеті бар енжар бұқара</w:t>
        <w:br/>
        <w:t>арасындағы психологиялық қарама-қайшылықты шешудің жемісі.</w:t>
        <w:br/>
        <w:t>Мемлекет шығуының органикалық теориясы (Г. Спенсер, Вормс,</w:t>
        <w:br/>
        <w:t>Прейс және басқалары) ХІХ ғасырдың екінші жартысында кеңінен етек</w:t>
        <w:br/>
        <w:t>алды. Бұл кезде ғылым, соның ішінде гуманитарлық ғылым, Ч. Дарвин</w:t>
        <w:br/>
        <w:t>айтқан табиғи сұрыптау идеясының қуатты ықпалын бастан кешіріп жат-</w:t>
      </w:r>
    </w:p>
    <w:p>
      <w:r>
        <w:t>қан болатын. Органикалық теория өкілдерінің пікірі бойынша, мемлекет -</w:t>
        <w:br/>
        <w:t>бұл организм, оның бөлімдерінің арасындағы тұрақты қарым-қатынастар</w:t>
        <w:br/>
        <w:t>тірі жанның мүшелерінің өзара байланысына ұқсас болады. Яғни, мем-</w:t>
        <w:br/>
        <w:t>лекет биологиялық эволюцияның бір түрі болып есептелетін әлеуметтік</w:t>
        <w:br/>
        <w:t>эволюцияның жемісі. Биологиялық организмнің бір түрі болғандықтан,</w:t>
        <w:br/>
        <w:t>мемлекеттің миы (билеушілер) және оның шешімдерін іске асыратын</w:t>
        <w:br/>
        <w:t>құралдары (бағынушылар) бар. Осыған ұқсас, биологиялық организмдер</w:t>
        <w:br/>
        <w:t>арасында табиғи сұрыптаудың нәтижесінде бейімделгендер ғана аман</w:t>
        <w:br/>
        <w:t>калатын болса, әлеуметтік организмдерде де күрес пен соғыс үрдісінде</w:t>
        <w:br/>
        <w:t>198</w:t>
        <w:br/>
        <w:t>(бұл да табиғи сұрыптау) нақты мемлекет қалыптасады, үкімет құрыла-</w:t>
        <w:br/>
        <w:t>ды, басқару кұрылымы жетілдіріледі.</w:t>
        <w:br/>
        <w:t>Мемлекет шығуының әлеуметтік-экономикалық теориясы (К. Маркс,</w:t>
        <w:br/>
        <w:t>Ф. Энгельс, В. Й. Ленин және баскалары) мемлекеттің пайда болуын ең</w:t>
        <w:br/>
        <w:t>алдымен мынандай әлеуметтік-экономикалық себептермен (факторлар-</w:t>
        <w:br/>
        <w:t>мен), атап айтқаңда, қоғамдык енбек бөліністері, экономикалық мүлде-</w:t>
        <w:br/>
        <w:t>лер, әлеуметтік қоғам қайшылықтары және т.с.с. түсіндіреді.</w:t>
        <w:br/>
        <w:t>Экономиканың дамуы мен мемлекеттің пайда болуы үшін үш ірі еңбек</w:t>
        <w:br/>
        <w:t>бөлінісі (жер шаруашылығынан мал шаруашылығының және кол өнердің</w:t>
        <w:br/>
        <w:t>бөлінуі, тек айырбаспен айналысатын адамдар табының жіктелуі) аса</w:t>
        <w:br/>
        <w:t>маңызды болды. Мұндай бөліну және онымен байланысты еңбек құрал-</w:t>
        <w:br/>
        <w:t>Дарын жетілдіру оның еңбек өнімділігін арттыруға серпіліс береді. Артық!</w:t>
        <w:br/>
        <w:t>өнім пайда болды, ол түптеп келгенде жеке меншіктің шығуына әкеп!</w:t>
        <w:br/>
        <w:t>соқтырды, соның нәтижесінде қоғам мүліктілер және мүліксіздер тапта-</w:t>
        <w:br/>
        <w:t>рына, қанаушылар мен қаңалушылар болып екіге бөлінді. Экономика-!</w:t>
        <w:br/>
        <w:t>лық мүдделері қарама-қарсы таптар бірін-бірі құртып жібермес үшін, езуді?</w:t>
        <w:br/>
        <w:t>заңдастырып, нығайтатын, олардың қактығысуын тоқтатып, қоғамды:</w:t>
        <w:br/>
        <w:t>тәртіп шеңберінде ұстайтын, &lt;.... соқтығысты тежей алатын, оны «тәртіп-:</w:t>
        <w:br/>
        <w:t>тің» шегінен шығармай ұстап тұра алатын күш қажет болды. Міне, бұл --</w:t>
        <w:br/>
        <w:t>күш мемлекет»!,</w:t>
        <w:br/>
        <w:t>Жеке меншіктің пайда болуының маңызды нәтижесі ретінде ендігі</w:t>
        <w:br/>
        <w:t>жерде қоғаммен үйлеспейтін және оның барлық мүшелерінің мүдделерін</w:t>
        <w:br/>
        <w:t>білдірмейтін жария саяси билік бөлінді. Билік ету рөлі басқарушылар</w:t>
        <w:br/>
        <w:t>санатына айналған бай адамдардың қолына кешті. Олар өздерінің эконо-</w:t>
        <w:br/>
        <w:t>микалық мүдделерін қорғау үшін жалпы саяси құрылым -- мемлекетті</w:t>
        <w:br/>
        <w:t>ойлап шығарды, ол ең алдымен мүлік иелерінің еркін жүзеге асыру құралы</w:t>
        <w:br/>
        <w:t>қызметін атқарды. Осыған орай В. И. Ленин «Мемлекет дегеніміз таптық</w:t>
        <w:br/>
        <w:t>қайшылықтардың ымыраласпайтындығының жемісі мен көрінісі. Таптық,</w:t>
        <w:br/>
        <w:t>қайшылықтар қай жерде, қай кезде және қаншалық обьективті түрде</w:t>
        <w:br/>
        <w:t>ымыраласа алмайтын болса, мемлекет те сол жерде, сол кезде, соншалық</w:t>
        <w:br/>
        <w:t>найда болады. Және керісінше: мемлекеттің болуы таптық қайшылық-</w:t>
        <w:br/>
        <w:t>тардың ымыраласпайтындығын дәлелдейді» -- деп, тұжырымдаған еді.</w:t>
        <w:br/>
        <w:t>Сайып келгенде, мемлекет негізінен бір таптың екінші тапқа үс-</w:t>
        <w:br/>
        <w:t>темдігін сақтау мен оны қолдау мақсатында, сонымен қатар қоғамның</w:t>
        <w:br/>
        <w:t>біртұтас организм сияқты өмір сүруіне кепілдік беру мақсатында пайда</w:t>
        <w:br/>
        <w:t>болды.</w:t>
        <w:br/>
        <w:t>1 Маркс К., Энгельс Ф. Тандамалы шығармаларының үш томдығы. 3-том.</w:t>
        <w:br/>
        <w:t>Алматы, 1981. 363 6.</w:t>
        <w:br/>
        <w:t>1 Ленин В.И. Шығ. толық жинағы. 33 том. 8 бет.</w:t>
        <w:br/>
        <w:t>199</w:t>
      </w:r>
    </w:p>
    <w:p>
      <w:r>
        <w:t>өмірге араласуы шектеулі болады, бұқара саяси бағыттарды белгілеуге</w:t>
        <w:br/>
        <w:t>қатыспайды, билік етуші топ өзінің билік жүргізуін іс жүзінде бұқара-</w:t>
        <w:br/>
        <w:t>ның бақылауынсыз жүзеге асырады.</w:t>
        <w:br/>
        <w:t>Осы заманғы авторитарлық саяси жүйеге өтпелілік сипаты да тән, ол</w:t>
        <w:br/>
        <w:t>тоталитарлық немесе демократиялық бағытта өрістеп, дамитын болады.</w:t>
        <w:br/>
        <w:t>Демократиялық саяси жүйеде биліктің қарым-қатынасы бойынша жеке</w:t>
        <w:br/>
        <w:t>адамның құқығына және қоғамның билікке бақылау орнатуына басым-</w:t>
        <w:br/>
        <w:t>дық беріледі. Ол азаматтардың бостандығы мен құқықтарына, билік</w:t>
        <w:br/>
        <w:t>жүргізуші және оппозициялық партиялардың еркін іс-әрекетіне кепілдік</w:t>
        <w:br/>
        <w:t>беретін кең диапазонды иемденеді, бұқаралық ақпарат құралдары дензу-</w:t>
        <w:br/>
        <w:t>раның қадағалауынан толықтай босатылады, қоғам әлдебір ресми идео-</w:t>
        <w:br/>
        <w:t>логиядан арылып, жалпыұлттық дүниетанымдық құндылықтарды сақтауға</w:t>
        <w:br/>
        <w:t>кол жеткізеді. Бұл жүйеде билік тармақтары қалай бөлінетіндігі нақты</w:t>
        <w:br/>
        <w:t>көрсетілген. Конституция және зандылық принциптері мойындалып, іс</w:t>
        <w:br/>
        <w:t>жүзінде жүзеге асырылады. Биліктің өкілетті органдары жалпыға бірдей</w:t>
        <w:br/>
        <w:t>сайлау негізінде құрылады. АҚШ, Франция, Швеция, Финляндия, Бельгия,</w:t>
        <w:br/>
        <w:t>Австрия, Австралия, Каңада және т.б. елдердің саяси жүйелері бүгінде</w:t>
        <w:br/>
        <w:t>демократиялық жүйелер ретінде танылып отыр. Ал, Германия үшін демо-</w:t>
        <w:br/>
        <w:t>кратиялық институттар мен билік жүргізудің авторитарлық әдістерінің</w:t>
        <w:br/>
        <w:t>процедурасын ұштастыра отырып басқару қалыпты үрдіске айналуда.</w:t>
        <w:br/>
        <w:t>Демократиялық жүйелер әр түрлі елдерде белгілері өз-өзінен қайтала-</w:t>
        <w:br/>
        <w:t>нып отыратын қайдағы бір көшірме емес екенін ескеру қажет. Бұған қоса</w:t>
        <w:br/>
        <w:t>демократиялық жүйелерге сипаттама бергенде экономикалық және әлеу-</w:t>
        <w:br/>
        <w:t>меттік дамудың деңгейі, саяси бағыты, басқару формалары және т.б. еске-</w:t>
        <w:br/>
        <w:t>рілуі тиіс. Осыған байланысты демократиялық саяси жүйені заңдылыққа</w:t>
        <w:br/>
        <w:t>және билікке қоғамның бақылауы жүзеге асырылатын ресми ұйым деп</w:t>
        <w:br/>
        <w:t>санау керек. Ол қоғамда қабылданған принциптер мен ұғымдар негізінде</w:t>
        <w:br/>
        <w:t>жұмыс істейді, айқын мақсаты бар және жалпы мүдделерді жүзеге асы-</w:t>
        <w:br/>
        <w:t>руға ықпал етуге бейімделген ұйым.</w:t>
        <w:br/>
        <w:t>Мемлекеттік формаға негізделген саяси жүйелер үлгісін жіктеу де</w:t>
        <w:br/>
        <w:t>кеңінен белгілі болып отыр. Бұл тұрғыдан келгенде мынандай екі белгіге:</w:t>
        <w:br/>
        <w:t>әр түрлі билік тармақтары мен институттарының ара-қатынасына және</w:t>
        <w:br/>
        <w:t>қоғамдық саяси жүйенің территориялық, құрылымына назар аударыла-</w:t>
        <w:br/>
        <w:t>ды. Бірінші белгіге сәйкес осы заманғы саяси жүйелер монархиялық</w:t>
        <w:br/>
        <w:t>(абсолюттік немесе конституциялык) және республикалық (парламенттік,</w:t>
        <w:br/>
        <w:t>президенттік) болып бөлінеді. Екінші белгіге сәйкес саяси жүйелер уни-</w:t>
        <w:br/>
        <w:t>тарлы, федеративтік және конфедеративтік болып бөлінеді, Саяси жүйе-</w:t>
        <w:br/>
        <w:t>лерді дәстүрлік және саяси өзгерістер деңгейіне байланысты модерниза-</w:t>
        <w:br/>
        <w:t>цияланған деп жіктеу де кенінен белгілі болып отыр. Дәстүрлік саяси</w:t>
        <w:br/>
        <w:t>жүйеге қоғамды құрудың ескірген принциптері, азаматтық қоғамның</w:t>
        <w:br/>
        <w:t>жетілмегендігі, саяси мінез-құлық формасының дамымауы, қоғамға</w:t>
        <w:br/>
        <w:t>192</w:t>
        <w:br/>
        <w:t>талаптарға, дау-жанжалға, тіптен әскери қақтығыстарға дейін жеткізген.</w:t>
        <w:br/>
        <w:t>Жаулаушылықтың нәтижесінде мемлекет аумағынан айырылатын бол-</w:t>
        <w:br/>
        <w:t>са, онда ол өмір сүруін токтаткан.</w:t>
        <w:br/>
        <w:t>Мемлекеттік аумақ деп отырғанымыз -- бүл сол мемлекет билік етіп</w:t>
        <w:br/>
        <w:t>отырған құрлықтың бір бөлігі, казба байлығы, әуе кеңістігі және аумақтық</w:t>
        <w:br/>
        <w:t>сулары. Мемлекет аумақтық тұтастықты және оның егемендігін қорғауға</w:t>
        <w:br/>
        <w:t>және қамқорлық жасауға, оның кауіпсіздігін қамтамасыз етуге міндетті.</w:t>
        <w:br/>
        <w:t>Мемлекеттің екінші маңызды элементі -- халық (ел-жұрт), яғни сол</w:t>
        <w:br/>
        <w:t>мемлекеттің аумағында өмір сүретін және оның билігіне бағынатын ұлыс-</w:t>
        <w:br/>
        <w:t>ты немесе ұлтты құрайтын адамдар қауымдастығы. Мемлекет халқы- ел-</w:t>
        <w:br/>
        <w:t>жұрты бір ұлттан немесе көп ұлттан тұруы мүмкін. Мемлекеттің халыққа</w:t>
        <w:br/>
        <w:t>билік етуі жалпылық, сипат алатынын айту орынды. Мемлекеттің әрбір</w:t>
      </w:r>
    </w:p>
    <w:p>
      <w:r>
        <w:t>азаматы, сонымен қатар шетел азаматтары біртұтас мемлекеттік билікке</w:t>
        <w:br/>
        <w:t>бағынуға міндетті. Сонымен бірге мемлекеттің халқы, әдетте, экономи-</w:t>
        <w:br/>
        <w:t>калық, саяси, әлеуметтік, ұлттық, мәдени катынастарда бірыңғай болмай-</w:t>
        <w:br/>
        <w:t>ды. Сондыктан мемлекет бүкіл халықтың мүддесінен шығатын дұрыс, сал-</w:t>
        <w:br/>
        <w:t>макты да баланс жасалған саясат жүргізуге, сепаратизммен, экстремизм-</w:t>
        <w:br/>
        <w:t>мен,терроризммен күресуге, елді бөлшектеуге жол бермеуге міндетті.</w:t>
        <w:br/>
        <w:t>Мемлекеттің тұтастығын және оның барлық мүшелерінің өзара байла-</w:t>
        <w:br/>
        <w:t>нысын азаматтық институты немесе бір елдің азаматы болу қамтамасыз</w:t>
        <w:br/>
        <w:t>етеді. Солай болған соң мемлекеттегі халық - ел-жұрт мемлекеттің аза-</w:t>
        <w:br/>
        <w:t>маттары болып есептеледі. Белгілі бір аумақта өзіне сәйкес органдары</w:t>
        <w:br/>
        <w:t>жүзеге асыратын мемлекеттік билік -- мемлекетті құрайтын үшінші</w:t>
        <w:br/>
        <w:t>элемент.</w:t>
        <w:br/>
        <w:t>Мемлекеттік билік бұл тұрақты, орнықты сипаттағы саяси институт.</w:t>
        <w:br/>
        <w:t>Ол егеменді, тиімді, ұйымдық жағынан қалыптасқан, мемлекет алдында</w:t>
        <w:br/>
        <w:t>тұрған міндеттерді табысты шеше алатындай болуы тиіс. Осымен байла-</w:t>
        <w:br/>
        <w:t>нысты мемлекеттің қызметі бірнеше ерекшелікті белгілермен айқында-</w:t>
        <w:br/>
        <w:t>лады. Мемлекеттің белгілері бұл -- жалпы мемлекетті және басқа да көпте-</w:t>
        <w:br/>
        <w:t>ген қоғамдық-саяси ұйымдардан, бірлестіктер мен қауымдастықтардан</w:t>
        <w:br/>
        <w:t>мемлекеттік ортандардың әрқайсысын жеке бөліп даралайтын мемлекет-</w:t>
        <w:br/>
        <w:t>тіліктің қажетті айырықша ерекшелігі.</w:t>
        <w:br/>
        <w:t>Мемлекеттің белгілері туралы ғылыми әдебиеттерде әр түрлі кәзқа-</w:t>
        <w:br/>
        <w:t>растар мен түсініктемелер берілгендігін айтқан жөн. Өз пікірімше, мем-</w:t>
        <w:br/>
        <w:t>декеттің негізгі, айқындау белгілеріне келесі: аумақтық бірлігі, ұлттың</w:t>
        <w:br/>
        <w:t>өзін-өзі басқаруы, жария саяси билікті, құқықты, салықтарды, егемендік</w:t>
        <w:br/>
        <w:t>белгілерін жатқызуға болады.</w:t>
        <w:br/>
        <w:t>Мемлекет бүкіл ел көлемінде саяси биліктің біртұтас аумақтық ұйымы</w:t>
        <w:br/>
        <w:t>ретінде көрінеді. Сонымен катар, мемлекет өзінің билігімен және кайсыбір</w:t>
        <w:br/>
        <w:t>халыққа жататынына қарамастан, өз аумағын мекен еткен барлық</w:t>
        <w:br/>
        <w:t>201</w:t>
        <w:br/>
        <w:t>кажетті құрылымдық өзгерістерді жүзеге асырудағы консерватизм тән.</w:t>
        <w:br/>
        <w:t>Дәстүрлі саяси жүйе саяси рөлдердің әлсіздігімен, билікті негіздеудің</w:t>
        <w:br/>
        <w:t>харизматикалық әдістерін иеленумен ерекшеленеді. Ал, модернизация-</w:t>
        <w:br/>
        <w:t>ланған саяси жүйеде, бұған керісінше, азаматтық қоғамның дамуы, саяси</w:t>
        <w:br/>
        <w:t>рөлдердің диверсификациялануы, билікті негіздеудің ұтымды әдісі жүзе-</w:t>
        <w:br/>
        <w:t>ге асырылады. Модернизацияланған саяси жүйе маңызды экономикалық</w:t>
        <w:br/>
        <w:t>және әлеуметтік ұйымдарды, мекемелерді модернизациялау мақсатын</w:t>
        <w:br/>
        <w:t>жариялауымен ерекшеленеді. Саяси модернизациялаудың мақсаты қоғам-</w:t>
        <w:br/>
        <w:t>дағы терең әлеуметтік қарсылық, элита мен бұқара арасындағы қарым-</w:t>
        <w:br/>
        <w:t>қатынас тудыратын қарама-қайшылықты жою болып табылады.</w:t>
        <w:br/>
        <w:t>Егер жіктеу негізінде тұрақтылық пен өзгерістерге бағдар ұстаған са-</w:t>
        <w:br/>
        <w:t>Ясатты алатын болсақ, онда саяси жүйелерді шартты түрде консервативтік</w:t>
        <w:br/>
        <w:t>және өзгерістік деп бөлуге болады. Консервативтік саяси жүйенің басты</w:t>
        <w:br/>
        <w:t>мақсаты -- саяси, экономикалық және мәдени салаларда қалыптасқан</w:t>
        <w:br/>
        <w:t>дәстүрлі құрылымдарды, әсіресе саяси билікті жүзеге асырудың ңысан-</w:t>
        <w:br/>
        <w:t>дары мен әдістерін сақтап қалу. Өзгерістік бағытты ұстанатын саяси жүйе</w:t>
        <w:br/>
        <w:t>қоғамды өзгертуді, реформаларды жүзеге асыруды көздейді, ол қарқын-</w:t>
        <w:br/>
        <w:t>ды әрекет етеді. Осы тұрғыдан алғанда қазіргі Қазақстанды өзгерістік</w:t>
        <w:br/>
        <w:t>сипаттағы саяси жүйеге жатқызуға болады.</w:t>
        <w:br/>
        <w:t>Саяси жүйелерді жіктеудің және бір нұсқасы аталған жүйелердің</w:t>
        <w:br/>
        <w:t>сыртқы ортамен өзара қарым-катынасының сипатынан туындайды. Осы</w:t>
        <w:br/>
        <w:t>критерий бойынша саяси жүйелер жабық және ашық болып бөлінеді.</w:t>
        <w:br/>
        <w:t>Жабық саяси жүйе қатаң белгіленген құрылымы бар, өзіне өзі тоқмейілсіп</w:t>
        <w:br/>
        <w:t>қарайды, оның сыртқы ортамен байланысы тым шектеулі келеді, басқа</w:t>
        <w:br/>
        <w:t>саяси жүйелердің құндылықтары мен жаңа үрдістерін қабылдай алмайды.</w:t>
      </w:r>
    </w:p>
    <w:p>
      <w:r>
        <w:t>Жабық саяси жүйе тұтас саяси жүйе қалыптаспаған, саяси мәдениеті</w:t>
        <w:br/>
        <w:t>дамымаған, әсіресе дамушы елдерге, сондай-ақ бұрынғы социалистік</w:t>
        <w:br/>
        <w:t>лагерь елдеріне тән.</w:t>
        <w:br/>
        <w:t>Ашық саяси жүйе белсенді әрекет етеді және басқа елдермен жан-</w:t>
        <w:br/>
        <w:t>жақты өзара байланыс орнатады, сыртқы жағдайлар мен факторлардың</w:t>
        <w:br/>
        <w:t>ықпалына ұшырайды және өз кезегінде, оған қарсы әрекет етеді. Ол ана-</w:t>
        <w:br/>
        <w:t>ғұрлым ширақ және пәрменді қимыл жасайды. Басқа жүйелердің жаңа</w:t>
        <w:br/>
        <w:t>құрылымдарын, озық құндылықтарын қабылдап, өзіне тиімді қолдануға</w:t>
        <w:br/>
        <w:t>әзір тұрады және басқа саяси жүйелердін өзге де құндылықтары мен идео-</w:t>
        <w:br/>
        <w:t>логияларына түсіністікпен қарап, төзімділік көрсетеді. Ашық саяси жүйеге</w:t>
        <w:br/>
        <w:t>Батыстың дамыған демократиялық мемлекеттері мысал бола алады.</w:t>
        <w:br/>
        <w:t>Саяси жүйелерді жіктеудің басқа нұсқалары да бар. Саяси жүйелердің</w:t>
        <w:br/>
        <w:t>әрбір үлгісі шеңберінде ұлттық-тарихи даму жағдайларының ерекше-</w:t>
        <w:br/>
        <w:t>ліктеріне байланысты көптеген үлгілер мен нұсқалар болуы мүмкін, бұл</w:t>
        <w:br/>
        <w:t>мемлекет пен қоғам арасындағы қатынастардың өзіндік өзгешеліктерімен,</w:t>
        <w:br/>
        <w:t>саяси күштердің, билік тармақтарынын, саяси басшылық әдісінің, басқару</w:t>
        <w:br/>
        <w:t>13-147 193</w:t>
        <w:br/>
        <w:t>нысандарының ерекшеліктерімен, саяси сананың жай-күйімен және са-</w:t>
        <w:br/>
        <w:t>яси мөдениеттің деңгейімен түсіндірілетінін атап айту керек. Оның үстіне</w:t>
        <w:br/>
        <w:t>негізгі әлеуметтік-экономикалық қатынастарды әр түрлі саяси жүйелер</w:t>
        <w:br/>
        <w:t>қалыптастыруы мүмкін, ал ұқсас саяси жүйелер де әр түрлі бағытта да-</w:t>
        <w:br/>
        <w:t>мып, әрқилы нәтижелерге кол жеткізуі мүмкін.</w:t>
        <w:br/>
        <w:t>Мына жағдайды атап көрсету кажет: саяси жүйелердің әр алуандығы</w:t>
        <w:br/>
        <w:t>бұлардың әрқайсысында өзінің артықшылықтары мен кемшіліктері бо-</w:t>
        <w:br/>
        <w:t>латынын, бірақ ол әмбәбап демократия принциптеріне ғана емес, сол</w:t>
        <w:br/>
        <w:t>қоғамның өзіндік өзгешеліктерін, ерекшеліктерін, қоғам алдында тұрған</w:t>
        <w:br/>
        <w:t>міндеттерге байланысты оның нендей бір саяси жүйе үлгісіне әлеуметтік-</w:t>
        <w:br/>
        <w:t>мәдени бейімділігін ескере отырып құрылған жағдайда ғана тиімді бола-</w:t>
        <w:br/>
        <w:t>тынын дәлелдеп отыр. Қәзіргі Қазақстанның саяси жүйесіне кейбір</w:t>
        <w:br/>
        <w:t>өзіндік өзгешеліктер мен ерекшеліктер тән. Мәселен, институционалдық</w:t>
        <w:br/>
        <w:t>құрылымда (ішкі жүйе) билік өкілдіктерінің атқарушы органдардың пай-</w:t>
        <w:br/>
        <w:t>дасына кайта бөлінуі және зан шығарушы билік институттар функцияла-</w:t>
        <w:br/>
        <w:t>рының айтарлықтай шектелгені байқалады. Және бір ерекшелік - саяси</w:t>
        <w:br/>
        <w:t>партиялардың үлес салмағының төмендігі, олардын билік жүйесіне, қо-</w:t>
        <w:br/>
        <w:t>ғамға ықпалының төмендігі. Осының бәрі саяси құрылым мен оның мәде-</w:t>
        <w:br/>
        <w:t>ни негіздері арасында бар қайшылықтар екенін дәлелдейді.</w:t>
        <w:br/>
        <w:t>Қорыта келгенде мынандай тұжырым жасауға болады: қоғамның са-</w:t>
        <w:br/>
        <w:t>яси жүйесі -- бұл мемлекеттік және қоғамдық ұйымдардың, бірлестік-</w:t>
        <w:br/>
        <w:t>тердің, құқықтық және саяси нормалардың қоғамда саяси билікті ұйым-</w:t>
        <w:br/>
        <w:t>дастыру мен жүзеге асырудың принциптерінің жиынтығы. Бұл - адамдар</w:t>
        <w:br/>
        <w:t>мен олардың қауымдастықтарының қоғамда біртұтас болуын, бір мақсатта</w:t>
        <w:br/>
        <w:t>іс-қимыл жасауын қамтамасыз ететін күрделі, сан қырлы, алуан салалы</w:t>
        <w:br/>
        <w:t>құрылым. Күштер мен мүдделердің ұдайы тендестігі жағдайында жұмыс</w:t>
        <w:br/>
        <w:t>істейтін саяси жүйе баяндылық пен заңдылық шеңберінде қоғамның кар-</w:t>
        <w:br/>
        <w:t>қынды дамуы, тәртіп пен саяси тұрақтылықты қамтамасыз ету проблема-</w:t>
        <w:br/>
        <w:t>ларын ойдағыдай шеше алады. Сондықтан, саясаттану саяси жүйенін,</w:t>
        <w:br/>
        <w:t>оның әр түрлі даму кезеңіндегі мазмұны мен нысанының өзгеруін, сондай-</w:t>
        <w:br/>
        <w:t>ақ саяси жүйенің, әсіресе, қандай элементтерінің обьективТік фактор-</w:t>
        <w:br/>
        <w:t>лардың ықпалымен өзгеретінін және өзгеруге тиіс екенін зерттейді. Саяси</w:t>
        <w:br/>
        <w:t>жүйенің сөзсіз өзгеру қажеттігін туғызатын жағдайлардың мәнін ашу</w:t>
        <w:br/>
        <w:t>ерекше маңызды. Осының негізінде саяси жүйелердің өмір сүріп отырғ-</w:t>
        <w:br/>
        <w:t>ан үлгілерін, нұсқаларын, құрылымын, қызметін байытып, жетілдіруге</w:t>
        <w:br/>
        <w:t>және анағұрлым қарымды да ауқымды саяси жүйе үлгілерін жасауға бо-</w:t>
        <w:br/>
        <w:t>лады. ХХІ ғасырдың басында осы заманғы саяси жүйелер жөніндегі біздің</w:t>
        <w:br/>
        <w:t>түсінігіміз айтарлықтай кеңейіп, толықты. Мүмкін, қоғамның саяси</w:t>
      </w:r>
    </w:p>
    <w:p>
      <w:r>
        <w:t>жүйелерінің ортақ теориясы мен тұжырымдамалары жөнінде сөз өтер кез</w:t>
        <w:br/>
        <w:t>де алыс емес шығар.</w:t>
        <w:br/>
        <w:t>194</w:t>
        <w:br/>
        <w:t>бірқатар жағымды сипаттарға ие, бірақ әлеуметтік әділеттілік мәселелері</w:t>
        <w:br/>
        <w:t>бойынша ондай табыска жете алмай отыр, және де бұл тек тұрақтылығы</w:t>
        <w:br/>
        <w:t>бір қалыпты қоғам жағдайында мүмкін болмақ, Әлеуметтік бітімгершілік</w:t>
        <w:br/>
        <w:t>саяси жүйе (Солтүстік Еуропа елдері) салықты көп төлету арқылы ұлттық</w:t>
        <w:br/>
        <w:t>байлықты қайта бөлу жолымен қол жеткізілген экономиканы дамыту-</w:t>
        <w:br/>
        <w:t>дың жоғарғы деңгейі жағдайында тиімді болмақ.</w:t>
        <w:br/>
        <w:t>Саясаттануда саяси билікті жүзеге асырудың құралдары мен әдіс-тә-</w:t>
        <w:br/>
        <w:t>сілдерін, коғамдағы саяси бостандық дәрежесін, жеке адамның құқықтық</w:t>
        <w:br/>
        <w:t>жағдайын, тоталитарлықтың және демократияның принциптерін ұштас-</w:t>
        <w:br/>
        <w:t>тыру формасын талдау негізінде саяси жүйені жіктеу кеңінен белгілі бо-</w:t>
        <w:br/>
        <w:t>лып отыр. Әдетте оның шеңберінде саяси жүйенің үш түрлі үлгісі: тота-</w:t>
        <w:br/>
        <w:t>литарлық, авторитарлық және демократиялық үлгілері бөліп көрсетіледі.</w:t>
        <w:br/>
        <w:t>Кейде оларға саяси жүйенің либералдық үлгісі де қосылып жатады. )</w:t>
        <w:br/>
        <w:t>Тоталитарлық саяси жүйе үшін коғамдық өмірдің барлық саласына</w:t>
        <w:br/>
        <w:t>мемлекеттің катаң бақылауы тән, бұған жеке адамның құқы мен бостанды-</w:t>
        <w:br/>
        <w:t>ғын белгілі бір дәрежеде шектеу немесе жоққа шығару, жасырын оппози-</w:t>
        <w:br/>
        <w:t>цияның болмауы, билік бөлісуді іс жүзінде жою, коғамды жалпыға бірдей</w:t>
        <w:br/>
        <w:t>идеологияландыру, билікті орталықтандыруды қатаң жүргізу, жекенің ини-</w:t>
        <w:br/>
        <w:t>циативасын радикалды шектеу, оның барлық саяси проблемаларды шешу-</w:t>
        <w:br/>
        <w:t>ге мемлекеттік машинаның алдында толығымен тәуелсіздігі жатады.</w:t>
        <w:br/>
        <w:t>Нанцизм, фашизм, сталинизм, хусейинизм -- Тоталитарлық саяси</w:t>
        <w:br/>
        <w:t>жүйенің неғұрлым қатаң формасы болып табылады!. Жүйелердің бұл фор-</w:t>
        <w:br/>
        <w:t>масында билікті бөлісу принципі атымен жоқ, жеке бір партия мемлекеттік</w:t>
        <w:br/>
        <w:t>аппаратпен бірге билікке өзі иелік етеді, барлық оппозициялық партия-</w:t>
        <w:br/>
        <w:t>лар мен идеологиялық ағымдар жойылады, азаматтардың құқығы мен</w:t>
        <w:br/>
        <w:t>бостандығы толығымен аяқасты етіледі, күштеп билік жүргізу және қуғын-</w:t>
        <w:br/>
        <w:t>сүргінге ұшырату әдістері кеңінен қолданылады.</w:t>
        <w:br/>
        <w:t>Авторитарлық саяси жүйе тоталитарлық және демократиялық саяси</w:t>
        <w:br/>
        <w:t>жүйелердің арасындағы аралық жағдайды иемденеді. Авторитарлық сая-</w:t>
        <w:br/>
        <w:t>си жүйе жеке билік режимі болуымен, басшылық етуші топтардың билік</w:t>
        <w:br/>
        <w:t>етуімен сипатталады. Мұнда жасырын оппозиция да өмір сүреді, бірақ</w:t>
        <w:br/>
        <w:t>оның әрекетету мүмкіндігі тарылған және де ол басып тасталуы да мүмкін.</w:t>
        <w:br/>
        <w:t>Сонымен бірге авторитарлық саяси жүйе адамның бостандығы мен негізгі</w:t>
        <w:br/>
        <w:t>саяси құқықтарды шектеуі немесе оны жоюы арқылы ерекшеленеді, пар-</w:t>
        <w:br/>
        <w:t>ламент екінші дәрежедегі билік жүргізуші органға айналады. Авторитар-</w:t>
        <w:br/>
        <w:t>лық режимде ресми идеология үстемдік етеді, сонымен бірге режимге адал</w:t>
        <w:br/>
        <w:t>баска да идеологияларға орын беріледі. Экономикада мемлекеттік сектор-</w:t>
        <w:br/>
        <w:t>мен бірге, жеке кәсіпкерлік те іс-әрекетін жүргізеді. Бұқараның саяси</w:t>
        <w:br/>
        <w:t>1 Қараңыз: Николаев А.С. История тоталитаризм. СП6б., 2010. С. 11-150.</w:t>
        <w:br/>
        <w:t>191</w:t>
        <w:br/>
        <w:t>мемлекетте де билеуші сайланбайды, тағайындалмайды және оны қол ас-</w:t>
        <w:br/>
        <w:t>тынңдағылар орнынан ала алмайды, өйткені соңғылар оның балалары. Кон-</w:t>
        <w:br/>
        <w:t>фуций билеушілерді қол астындағылармен қарым-қатынасты рахымды-</w:t>
        <w:br/>
        <w:t>лық негізінде құруға шақырды. Патриархалдық теория мемлекеттік билікті</w:t>
        <w:br/>
        <w:t>қасиетті, кадірлі санап, бір елдегілердің «туыстығын» құрметке бөлеген</w:t>
        <w:br/>
        <w:t>ілім. Мемлекет бұл теорияда бәрінің атынан және бәріне пайдалы бол-</w:t>
        <w:br/>
        <w:t>ғандықтан жүзеге асырылатын патриархалдық биліктің дамыған форма-</w:t>
      </w:r>
    </w:p>
    <w:p>
      <w:r>
        <w:t>сы ретінде көрінеді.</w:t>
        <w:br/>
        <w:t>Теократиялық теория (Ф. Аквинский, Маритен, Мерсье және баска-</w:t>
        <w:br/>
        <w:t>лары) мемлекетті құдайдын құдіретінің негізінде пайда болған, ал бүкіл</w:t>
        <w:br/>
        <w:t>билік құдайдан деп қарастырады. Осыдан келіп әркім барлық мәселеде</w:t>
        <w:br/>
        <w:t>билеушіге бағынуға міндетті. Өмірде қалыптасқан адамдардың әлеуметтік-</w:t>
        <w:br/>
        <w:t>саяси және құқықтық теңсіздіктері құдайдың еркімен белгіленген, соған</w:t>
        <w:br/>
        <w:t>көну керек және құдайдың жердегі наместнигіне қарсылық жасамау</w:t>
        <w:br/>
        <w:t>қажет. Мемлекеттің құдайлық генезисін қазіргі діндер де мойындайды.</w:t>
        <w:br/>
        <w:t>Дәлірек айтқанда, мысалы, католизм мемлекеттің және биліктің құдай-</w:t>
        <w:br/>
        <w:t>дан пайда болу идеясын дәріптейді, оны жүзеге асырудың нақты форма-</w:t>
        <w:br/>
        <w:t>ларымен байланыстырады.</w:t>
        <w:br/>
        <w:t>Бастауын Аристотельдің еңбектерінен алған антропологиялық тео-</w:t>
        <w:br/>
        <w:t>рия мемлекеттің шығуын адамның қоғамдық табиғатымен түсіндіреді.</w:t>
        <w:br/>
        <w:t>Мысалы, Аристотель адам қоғамдық (саяси) және ұжымдық тіршілік иесі</w:t>
        <w:br/>
        <w:t>ретінде белгілі бір коғамдық өмірде, олардың ең жоғарғысы болып сана-</w:t>
        <w:br/>
        <w:t>латын мемлекетте емір сүреді және өз қабілетін дамытады деген көзқа-</w:t>
        <w:br/>
        <w:t>расты бекітті. Демек, осы мәселеге сәйкес, қоғамдық өмірдің мемлекеттік</w:t>
        <w:br/>
        <w:t>формасы адам табиғатының мәнінде жатыр.</w:t>
        <w:br/>
        <w:t>Қоғамдық келісім теориясы бойынша (Т. Гоббс, Б. Спиноза, Дж. Локк,</w:t>
        <w:br/>
        <w:t>Ж.-Ж. Руссо және басқалары) қоғамдық өмір тәртібін және оның ұйым-</w:t>
        <w:br/>
        <w:t>дастырылуын қамтамасыз ету мақсатында, адамдар арасында, билеуші мен</w:t>
        <w:br/>
        <w:t>бағынушыларының арасыңда саналы түрде және еркіндікпен келісімге</w:t>
        <w:br/>
        <w:t>келу, шартқа отыру негізінде мемлекет пайда болады. Сонымен бірге адам-</w:t>
        <w:br/>
        <w:t>дар өз еркіндігінің (өз билігінің) бір бөлігін мемлекетке береді. Мемлекет</w:t>
        <w:br/>
        <w:t>шыққанға дейінгі оқшауланған индивидтер ендігі жерде біртұтас халыққа</w:t>
        <w:br/>
        <w:t>айналады. Нәтижесінде, билеушілер мен қоғамда өзара құқық пен міндет-</w:t>
        <w:br/>
        <w:t>тер және соңғының іске асуы үшін жауапкершілік кешені пайда болады.</w:t>
        <w:br/>
        <w:t>Мысалы, мемлекеттің заңдар қабылдауға, салықтар жинауға, қылмыскерді</w:t>
        <w:br/>
        <w:t>жазаға тартуға және тағысын Тағы, сол сияқтыларға құқысы бар, соны-</w:t>
        <w:br/>
        <w:t>мен қатар ол өз аумағын, азаматтардың құқы мен еркін, олардың меншігін</w:t>
        <w:br/>
        <w:t>және т.б. қорғауға міндетті. Азаматтар заңдарды орындауға, салықтарды</w:t>
        <w:br/>
        <w:t>төлеуге және т.б. міндетті, сондықтан да олардың бостандығы мен менші-</w:t>
        <w:br/>
        <w:t>гін қорғауға кұқылы, ал биліктің қиянат жасаған жағдайында шартты,</w:t>
        <w:br/>
        <w:t>197</w:t>
        <w:br/>
        <w:t>Күштеу теориясы (Шан Ян, Е. Дюринг, Л. Гумплович, К. Каутский,</w:t>
        <w:br/>
        <w:t>Ф. Оппенгеймер және басқалары) мемлекеттің шығу себептерін экономи-</w:t>
        <w:br/>
        <w:t>калық қатынастардан емес, құдай ісінен емес, керісінше, әскери-саяси</w:t>
        <w:br/>
        <w:t>факторлардан: күштерден, жаулаушылықктан, бір тайпаның екіншісін езіп-</w:t>
        <w:br/>
        <w:t>жаншуынан іздестіреді. Жаулап алынған халықтар мен аймақтарды бас-</w:t>
        <w:br/>
        <w:t>қару үшін қысым жасау аппаратының қажеттігі туды, міне сондай аппарат</w:t>
        <w:br/>
        <w:t>мемлекет болып шыкты. Осы ілімнің өкілдерінің пікірі бойынша, мемлекет</w:t>
        <w:br/>
        <w:t>бір тайпаның екіншілеріне билік жүргізу барысында «табиғи», яғни күштеу</w:t>
        <w:br/>
        <w:t>жолымен, пайда болған ұйымы. Ал, бұл күштеу мен бағыну экономика-</w:t>
        <w:br/>
        <w:t>лық үстемдіктің негізі болып табылды. Соғыстар нәтижесінде тайпалар,</w:t>
        <w:br/>
        <w:t>касталар, сословиелер және таптарға қайта өзгерді. Жаулаушылар Тізе</w:t>
        <w:br/>
        <w:t>бүккендерді құлдарға айналдырды. Олай болса, мемлекет қоғамдық Да-</w:t>
        <w:br/>
        <w:t>мудын ішкі нәтижесі емес, керісінше ол, сырткы күштің таңуының жемісі.</w:t>
        <w:br/>
        <w:t>Жалпы, соңғы онжылдықтағы салыстырмалы тарихи зерттеу көрсет-</w:t>
        <w:br/>
        <w:t>кеніндей, мемлекеттің пайда болуының ортақ және міндетті түрдегі себеп-</w:t>
        <w:br/>
        <w:t>тері жоқ екендігін атап айтуға болады. Бұл үрдіске әр түрлі ішкі және</w:t>
        <w:br/>
        <w:t>сыртқы факторлар: қосымша өнімнің артуы, технологияны жетілдіру,</w:t>
        <w:br/>
        <w:t>географиялық жағдай, этникалық қатынастар, халық санының өсуі, эко-</w:t>
        <w:br/>
        <w:t>Логия, соғыстар мен басып алушылықтар, сыртқы ықпал мен сауда, идео-</w:t>
        <w:br/>
        <w:t>логиялық фактор және т.б. ықпал еткен. Осымен байланысты мемлекеттің</w:t>
        <w:br/>
        <w:t>найда болуы белгілі бір деңгейде кемеліне жеткен қоғамның табиғи да-</w:t>
      </w:r>
    </w:p>
    <w:p>
      <w:r>
        <w:t>муының заңды, обһективті нәтижесі екенін атаған жөн. Мемлекет қоғам-</w:t>
        <w:br/>
        <w:t>нан алғашқы қауымдық құрылыстың ыдырауы үрдісінде бөлініп шықты.</w:t>
        <w:br/>
        <w:t>Мемлекеттің қалыптасуы мен дамуы ұзақ процесс, оған әлемнің алуан</w:t>
        <w:br/>
        <w:t>халықтары әр түрлі жолдармен жеткені белгілі. Тарихи практика көрсет-</w:t>
        <w:br/>
        <w:t>кеніндей, әр түрлі халықтарда мемлекеттің шығуына тіршілік етуге аса</w:t>
        <w:br/>
        <w:t>маңызды жағдайларды сақтау үшін ортақ басқару қажеттігін саналы түсіну</w:t>
        <w:br/>
        <w:t>негізгі себеп болды. Мемлекетте халықтың экономикалық, саяси және</w:t>
        <w:br/>
        <w:t>әлеуметтік мақсаттарға жетуде өз күштерін біріктіруге, оларды тәртіптеуге</w:t>
        <w:br/>
        <w:t>және бағыттауға мүмкіндіктері бар.</w:t>
        <w:br/>
        <w:t>Қазіргі таңда саясаттануда мемлекеттің мәнін белгілі бір құрылымы,</w:t>
        <w:br/>
        <w:t>саяси биліктің және белгілі бір аумақта әлеуметтік үрдістерді басқара-</w:t>
        <w:br/>
        <w:t>тын ұйымы бар саяси қауымдастық ретінде қабылдайтын түсінік қалып-</w:t>
        <w:br/>
        <w:t>тасқан. Жалпы халықаралық түсінік пен саяси аспекті тұрғысынан қара-</w:t>
        <w:br/>
        <w:t>ғанда мемлекеттің мәнін сипаттауда аумақ, халық - ел-жұрт және билік</w:t>
        <w:br/>
        <w:t>сияқты оның негізгі элементтерін құрайтындардың маңызы аса зор екенін</w:t>
        <w:br/>
        <w:t>айтқан жөн. Аумақ-- бұл мемлекеттің физикалық, материалдық негізі, оның</w:t>
        <w:br/>
        <w:t>кеңістіктік мәні. Мемлекеттің өз аумақтық иелігінің нақты белгіленген</w:t>
        <w:br/>
        <w:t>шекарасы болуы тиіс. Тарихтың көрсеткеніндей, бір мемлекеттердің</w:t>
        <w:br/>
        <w:t>басқа мемлекеттерге аумақтық егестері және талаптары кескілескен</w:t>
        <w:br/>
        <w:t>20</w:t>
        <w:br/>
        <w:t>Жетінші тақырып</w:t>
        <w:br/>
        <w:t>МЕМЛЕКЕТ ЖӘНЕ АЗАМАТТЫҚ ҚОҒАМ</w:t>
        <w:br/>
        <w:t>Мемлекет және азаматтық коғам ертеден ғалым заңгерлердің, сая-</w:t>
        <w:br/>
        <w:t>саттанушылардың, философтардың, тарихшылардың, әлеуметтанушы-</w:t>
        <w:br/>
        <w:t>лардың және экономистердің назарына іліккен. Бұл кездейсоқ нәрсе</w:t>
        <w:br/>
        <w:t>емес еді, өйткені оларды қалай түсінуге орай мемлекет пен азаматтық</w:t>
        <w:br/>
        <w:t>қоғамға қатысты проблемаларды, әсіресе мемлекеттің, азаматтық қо-</w:t>
        <w:br/>
        <w:t>ғамның «сақтанғыштығы, өмір сүргіштігі, мәселелерін шешу, олардың</w:t>
        <w:br/>
        <w:t>қазіргі қоғам алдында пайда болған міндеттерді шешу қабілеті соларға</w:t>
        <w:br/>
        <w:t>байланысты.</w:t>
        <w:br/>
        <w:t>Ұзақ уақыт бойы саясаттануда «мемлекет» және «азаматтық қоғам»</w:t>
        <w:br/>
        <w:t>ұғымдарының жеке қарастырылмай, бір мағынада қолданылып келгені</w:t>
        <w:br/>
        <w:t>белгілі. Осыған орай «мемлекет» және «азаматтық коғам» ұғымдарының</w:t>
        <w:br/>
        <w:t>қоғамдык өмірдің әр түрлі жақтарын көрсететіндігін атап айтқан жөн.</w:t>
        <w:br/>
        <w:t>Мемлекет және азаматтық қоғам топтар, индивидтер және т.б. ортақ ма-</w:t>
        <w:br/>
        <w:t>ңызды мүдделерінің көрініс беру формасы болып табылады, оларды жүзеге</w:t>
        <w:br/>
        <w:t>асырудың тәсілдері іспетті. Солай болғанмен де оларды түсіндіруде</w:t>
        <w:br/>
        <w:t>пікірлер мен бағалаулар шашыраңқы.</w:t>
        <w:br/>
        <w:t>Осыған байланысты мемлекет және азаматтық қоғам туралы мәсе-</w:t>
        <w:br/>
        <w:t>лелердің пайда болуы олардың шығуымен болғандығын айтуымыз керек.</w:t>
        <w:br/>
        <w:t>Сол мәселелерді әр заманның ірі ғалымдары көтерді. Мысалы, кім бақы-</w:t>
        <w:br/>
        <w:t>лау жасауы тиіс, кім бірінші орында тұруы қажет, мемлекет Пе әлде аза-</w:t>
        <w:br/>
        <w:t>маттық қоғам ба? Кім кімнен жоғары тұрады: мемлекет азаматтық қоғам-</w:t>
        <w:br/>
        <w:t>нан жоғары бола ма немесе азаматтық қоғам мемлекеттен жоғары бола</w:t>
        <w:br/>
        <w:t>ма? Осы және өзге де мәселелер қазіргі уақытта да түрлі пікірталастың.</w:t>
        <w:br/>
        <w:t>өзегіне айналып отыр. Ал нақты, демократиялық елдердегі қалыптасқан</w:t>
        <w:br/>
        <w:t>жағдайлар кімнің қолында саяси билік болса, сол бірінші орынға шыға-:;</w:t>
        <w:br/>
        <w:t>тындығына көз жеткізгендей. Сонымен бірге азаматтық қоғамның ірі:</w:t>
        <w:br/>
        <w:t>қоғамдык күш екендігін, онымен мемлекеттің санаспауы мүмкін еместігін)</w:t>
        <w:br/>
        <w:t>атап өтуді дұрыс санаймыз.</w:t>
        <w:br/>
        <w:t>Демек, мемлекет пен азаматтық қоғам өзара тығыз байлаңысқан, олар-?</w:t>
        <w:br/>
        <w:t>дың өзара байланысының сипаты тарихи тәжірибенің көрсеткеніндей, аса</w:t>
        <w:br/>
        <w:t>күрделі. Мемлекет пен азаматтық қоғам арасында тепе-теңдік әр кезде</w:t>
      </w:r>
    </w:p>
    <w:p>
      <w:r>
        <w:t>сақтала бермеген. Осы өзара байланысты бір кезде француз ойшылы Поль.</w:t>
        <w:br/>
        <w:t>Валеди: «Егер де мемлекет күшті болса, онда ол бізді басып-жаныштайды,</w:t>
        <w:br/>
        <w:t>егерде әлсіз болса - біз құримыз» - деп, дәл білдірген еді. Бұл мәселенің</w:t>
        <w:br/>
        <w:t>мәнін дұрыс түсіну үшін ең алдымен мемлекетті негізгі саяси институт</w:t>
        <w:br/>
        <w:t>ретінде қарастыру қажет.</w:t>
        <w:br/>
        <w:t>195</w:t>
        <w:br/>
        <w:t>саяси жүйелері құл иеленушілік, феодалдық, буржуазиялық және социа-</w:t>
        <w:br/>
        <w:t>листік болып бөлініп отырады. Саяси жүйелерді бұлай типтендірудің бас-</w:t>
        <w:br/>
        <w:t>ты ерекшелігі бөліп көрсетілген осы түрлердің бір-біріне қасарысқан қара-</w:t>
        <w:br/>
        <w:t>ма-қарсылығында болып отыр.</w:t>
        <w:br/>
        <w:t>Саяси жүйелерді типтендіру негізі қоғамның саяси жүйелері қызме-</w:t>
        <w:br/>
        <w:t>тінің формасы мен әдістері болуы да мүмкін екендігін айтқан жөн. Мұндай</w:t>
        <w:br/>
        <w:t>талдаудың негізін М. Вебер қалаған. Ол саяси жүйелердің түрлерін эко-</w:t>
        <w:br/>
        <w:t>номикалық детерминдеуге қарсы болды. Қоғамды экономикалық құры-</w:t>
        <w:br/>
        <w:t>лымға таңып, байлап қою әсте де дұрыс емес, мұндай жағдайда бір типті</w:t>
        <w:br/>
        <w:t>базисте неліктен әр түрлі саяси жүйелер пайда болатынына түсінік беру</w:t>
        <w:br/>
        <w:t>қиын. Оның көзқарасы бойынша, ең бастысы -- дәуірдің әлеуметтік си-</w:t>
        <w:br/>
        <w:t>патымен, азаматтық коғамның даму деңгейімен, бұқараның күткен та-</w:t>
        <w:br/>
        <w:t>лаптарымен, билікті негіздеу әдістерімен, элитаның іске икемділігімен</w:t>
        <w:br/>
        <w:t>анықталатын билік жүргізудің детерминденген әдісі болып табылады.</w:t>
        <w:br/>
        <w:t>Зандылығына және билік етудің үлгісіне қарай бағдар ұстауға байла-</w:t>
        <w:br/>
        <w:t>нысты саяси жүйелер дәстүрлі, харизматикалық, рационалды болып</w:t>
        <w:br/>
        <w:t>бөлінеді. Бұл мәселелерді зерттеуге Вебер тұрғысынан келу саяси жүйе-</w:t>
        <w:br/>
        <w:t>лерді типтендірудің осы заманғы дамуына үлкен ықпалын тигізді. Аме-</w:t>
        <w:br/>
        <w:t>рикандық саясаттанушы Г. Алмондтың саяси жүйелерді жіктеуі де кеңінен</w:t>
        <w:br/>
        <w:t>тараған әдістердің бірінен саналады. Ол оларды саяси мәдениеттің үлгісі</w:t>
        <w:br/>
        <w:t>және саяси процеске қатысушылардың өзара ішінде саяси рөлдерін бөліп</w:t>
        <w:br/>
        <w:t>көрсету бойынша ажыратуды ұсынды. Г. Алмонд саяси жүйелердің ағыл-</w:t>
        <w:br/>
        <w:t>шындық-американдық, континентальды-вуропалық, индустриалдыға</w:t>
        <w:br/>
        <w:t>дейінгі немесе ішінара индустриалдық, және тоталитарлық деп аталатын</w:t>
        <w:br/>
        <w:t>төрт түрлі үлгісін бөліп көрсетеді.</w:t>
        <w:br/>
        <w:t>Ағылшындық-американдық саяси жүйе (АҚШ, Ұлыбритания) үшін</w:t>
        <w:br/>
        <w:t>саяси процеске қатысушылардың; мемлекет, партиялар, мүдделі топтар</w:t>
        <w:br/>
        <w:t>т.б. арасында саяси рөлдер мен қызмет бөлісудің жоғары деңгейде жүргізі-</w:t>
        <w:br/>
        <w:t>луі тән. Бұл жүйе гомогендік және плюралистік саяси мәдениеттің болуы-</w:t>
        <w:br/>
        <w:t>мен сипатталады. Саяси процестің көптеген субьектілері саяси жүйе құры-</w:t>
        <w:br/>
        <w:t>лымының негізгі принциптерімен, көпшілік мақұлдаған нормалармен</w:t>
        <w:br/>
        <w:t>және құндылықтарымен келісетіндіктен де оны гомогенді деп айтуға бола-</w:t>
        <w:br/>
        <w:t>ды. Саяси мәдениет адамның бас бостандығы мен қауіпсіздігі идеясына,</w:t>
        <w:br/>
        <w:t>барлық мүдделер мен позициялардың заңдылығына негізделген, бұл</w:t>
        <w:br/>
        <w:t>екеуінің арасында толеранттылық басым мәнге ие, ол коғам мен элитаның</w:t>
        <w:br/>
        <w:t>тығыз одағы болуына, нақты саяси бағытты ұстануға жағдай жасайды.</w:t>
        <w:br/>
        <w:t>Саяси партиялар, мүдделі топтар, бұқаралық ақпарат құралдары сияқты</w:t>
        <w:br/>
        <w:t>өзіндік рөлі бар құрылымдар бостандықтың дәмін татып жүргені сөзсіз.</w:t>
        <w:br/>
        <w:t>Әрбір жеке индивид бір мезгілде бір-бірімен араласып, қабысып кеткен</w:t>
        <w:br/>
        <w:t>көптеген топтардың құрамына кіруі де мүмкін. Саяси жүйенің осынау</w:t>
        <w:br/>
        <w:t>188</w:t>
        <w:br/>
        <w:t>дамуында бүгінде маңызды қоғамды біріктіретін ұлттық идея жасауға ты-</w:t>
        <w:br/>
        <w:t>рысуды тенденция деп толық сеніммен айтуға болады. Егер де біріктіруші</w:t>
        <w:br/>
        <w:t>идеялар болмайтын болса, онда мемлекет өзінің кейбір функциясынан</w:t>
      </w:r>
    </w:p>
    <w:p>
      <w:r>
        <w:t>айырылады. Мұндай жағдайда әр түрлі топтар биліктің жоғарғы органда-</w:t>
        <w:br/>
        <w:t>рына қысым көрсетеді және «қоғамдық бәліштен» өз үлесін талап етеді,</w:t>
        <w:br/>
        <w:t>ал мемлекет болса, бүкіл қоғам мүддесін көрсете алмайтын деңгейге</w:t>
        <w:br/>
        <w:t>жетеді. Идеялық-саяси тірек, әсіресе қазіргі Қазақстан үшін ерекше қажет.</w:t>
        <w:br/>
        <w:t>Көпұлтты мемлекет жағдайында саналатын Қазақстанды мекендейтін ха-</w:t>
        <w:br/>
        <w:t>лықтарды біріктіретін, патриотизм негіздерін нығайтатын және әр түрлі</w:t>
        <w:br/>
        <w:t>саяси-әлеуметтік әрі ұлттық күштердің тарихи тағдырлас қауымдасты-</w:t>
        <w:br/>
        <w:t>ғын нығайтатын идея керек. Мұндай идеяның болуы мемлекеттің тұрақ-</w:t>
        <w:br/>
        <w:t>тылығын нығайтуға және азаматтық қоғамды қалыптастыруға ықпал</w:t>
        <w:br/>
        <w:t>еткен болар еді. Сол кезде, егер де, бізде толыққанды азаматтық қоғам</w:t>
        <w:br/>
        <w:t>орнайтын болса ғана Қазақстан тұрақты құқықтық, әлеуметтік мемле-</w:t>
        <w:br/>
        <w:t>кетті қалыптастыра алады.</w:t>
        <w:br/>
        <w:t>Демократиялық, құқықтық, әлеуметтік мемлекеттің негізгі міндеті әр</w:t>
        <w:br/>
        <w:t>түрлі әлеуметтік топтардың мүдделерін есепке алу мен үйлестіру жолы-</w:t>
        <w:br/>
        <w:t>мен жалпы азаматтық келісімге жету, коғамды интеграциялау бағытында</w:t>
        <w:br/>
        <w:t>азаматтық келісімге келуді іздестіру. Мұндайда мемлекет логикалық</w:t>
        <w:br/>
        <w:t>тұрғыдан азаматтық қоғамды ұйғарады, онсыз мемлекет болу қиын.</w:t>
        <w:br/>
        <w:t>2. Азаматтық қоғам</w:t>
        <w:br/>
        <w:t>Азаматтық қоғамның қалыптасуы, дамуы және өмір сүруі мәселелері</w:t>
        <w:br/>
        <w:t>саясаттанудың маңызды проблемалары болып саналады. Сонымен катар</w:t>
        <w:br/>
        <w:t>саясаттануда азаматтық қоғам ұғымы көптеген жағдайға байланысты</w:t>
        <w:br/>
        <w:t>шешілмеген жұмбақ сияқты. Ол бір орталықтан ұйымдастырылуы бол-</w:t>
        <w:br/>
        <w:t>маса да өмір сүріп келеді. Азаматтық қоғамды құрайтын қоғамдык ұйым-</w:t>
        <w:br/>
        <w:t>дар мен бірлестіктер көбіне-көп төменнен кездейсоқ пайда болады.</w:t>
        <w:br/>
        <w:t>Мемлекеттің ешбір қатысынсыз-ақ азаматтық қоғам қоғамдық өмірдің</w:t>
        <w:br/>
        <w:t>куатты өзін-өзі ұйымдастырушы және өзін-өзі реттеуші саласына айна-</w:t>
        <w:br/>
        <w:t>лады. Азаматтық қоғам - әлеуметтік прогресс, мәдениет пен өркениеттің</w:t>
        <w:br/>
        <w:t>бесігі. Бұл ерекше өмір стилі, ойлау және қарым-қатынас түрі, айырықша</w:t>
        <w:br/>
        <w:t>экономикалық уклад. Бұл тіршілік әрекеті мемлекеттік-саяси формасы-</w:t>
        <w:br/>
        <w:t>мен байланысқанның бәрі, мемлекет, саясат, партия бой көтеретін топы-</w:t>
        <w:br/>
        <w:t>ракасты, іргетас, бүкіл қоғамдық өмірдің негізі.</w:t>
        <w:br/>
        <w:t>Осымен байланысты азаматтық коғамға көптеген ғылымдар: құқықта-</w:t>
        <w:br/>
        <w:t>ну, экономикалықтеория, тарих, философия, әлеуметтану және т.б. қызы-</w:t>
        <w:br/>
        <w:t>ғушылық танытуда!. Құқықтану азаматтық қоғамды азаматтық құқықтың</w:t>
        <w:br/>
        <w:t>1 Қараңыз: Назаренко С.И. Социально-политические науки. Киев, 2010. С. 150-155.</w:t>
        <w:br/>
        <w:t>20%</w:t>
        <w:br/>
        <w:t>тарапынан тұрақты көңіл аударуды қажет етеді. Қазақстанның толыққан-</w:t>
        <w:br/>
        <w:t>ды еркін азаматтық коғам кұруға мүмкіндігі бар. Жоғарыда баяндалған-</w:t>
        <w:br/>
        <w:t>дарды және ғылыми әдебиеттерде айтылған пікірлерді қорытындылай</w:t>
        <w:br/>
        <w:t>келіп, азаматтық қоғамға мынандай анықтама беруге болады. Азаматтық</w:t>
        <w:br/>
        <w:t>коғам - бұл қоғамдық өмірдің мемлекеттік емес саласы, ең бастысы, адам-</w:t>
        <w:br/>
        <w:t>дардың экономикалық және жеке бастың тіршілік әрекет саласы, мем-</w:t>
        <w:br/>
        <w:t>лекеттің тікелей араласуынсыз еріктілік негізде қоғамда дамитын тұлға-</w:t>
        <w:br/>
        <w:t>аралық, отбасылық, қоғамдық-экономикалық, әлеуметтік, мәдени,діни</w:t>
        <w:br/>
        <w:t>қатынастар мен құрылымдардың жиынтығы және тұлға бостандығынан,</w:t>
        <w:br/>
        <w:t>саяси плюрализмнен, демократиялық құқықтық тәртіптен негіз алған</w:t>
        <w:br/>
        <w:t>индивидтер мен ұжымдардың қажеттіліктері және өзін-өзі көрсетуі жағ-</w:t>
        <w:br/>
        <w:t>дайларын қамтамасыз етудің саласы.</w:t>
        <w:br/>
        <w:t>Азаматтық қоғам мемлекетпен диалектикалық қарама-қайшылыктар</w:t>
        <w:br/>
        <w:t>бірлігінде өмір сүреді және қызмет атқарады. Демократиялық режимде</w:t>
        <w:br/>
        <w:t>ол мемлекетпен тығыз өзара әрекет етеді, ал тоталитарлық және авто-</w:t>
        <w:br/>
        <w:t>ритарлық режимдерде мемлекетке карсы белсенділік немесе енжарлық</w:t>
        <w:br/>
        <w:t>оппозицияны ұялатады.</w:t>
      </w:r>
    </w:p>
    <w:p>
      <w:r>
        <w:t>3. Мемлекет пен азаматтық қоғамның өзара әрекеті</w:t>
        <w:br/>
        <w:t>Мемлекет пен азаматтық қоғамның өзара қатынастары проблемасы</w:t>
        <w:br/>
        <w:t>жете зерттелмеген әрі ғылыми әдебиеттерде пікірталасты мәселе болып</w:t>
        <w:br/>
        <w:t>қалып отыр. Қоғамдық өмірдің әр түрлі жақтары мемлекет пен азамат-</w:t>
        <w:br/>
        <w:t>тық қоғамның бір-бірінен айырмашылықтарын көрсететіні белгілі. Олар</w:t>
        <w:br/>
        <w:t>өздерінің өмір сүру тәсілдерімен бір-бірінен өзгешеленеді: мемлекет де-</w:t>
        <w:br/>
        <w:t>мократиялық, құқықтық, тоталитарлық, авторитарлық пішінде көрініс</w:t>
        <w:br/>
        <w:t>табады, ал азаматтық қоғамға іштей демократиялық, құқықтық бастау-</w:t>
        <w:br/>
        <w:t>лар тән. Келесі бір мысалда мемлекет пен азаматтық қоғам арасындағы</w:t>
        <w:br/>
        <w:t>айырмашылықтарды көрсете алады. Егер де қоғамды пирамида түрінде</w:t>
        <w:br/>
        <w:t>елестететін болсақ, онда мемлекетке тән вертикалды байланыстардан</w:t>
        <w:br/>
        <w:t>өзгешеленетін адамдар арасындағы әрекет етуші горизонтальді байланыс</w:t>
        <w:br/>
        <w:t>«азаматтық қоғамды» құрайтын болады. Өркениетті даму деңгейін көр-</w:t>
        <w:br/>
        <w:t>сететін, мемлекет пен азаматтық қоғам бір-бірімен тығыз байланысқан,</w:t>
        <w:br/>
        <w:t>әрқайсысы жеке өмір сүре алмайды.</w:t>
        <w:br/>
        <w:t>Мемлекет пен азаматтық қоғам катынастарында коллизи, қарама-қай-</w:t>
        <w:br/>
        <w:t>шылық, келіспеушілік болуы мүмкін. Олар белгіленген конституциялық,</w:t>
        <w:br/>
        <w:t>реттілік шеңберінде шешілуі тиіс. Мемлекет пен азаматтық коғам анти-</w:t>
        <w:br/>
        <w:t>под ретінде бір-біріне карама-карсы тұрмауға тиісті, керісінше олар</w:t>
        <w:br/>
        <w:t>құқықты құрметтеу негізінде өзара үйлесімді әрекет етеді. Олар өзара гене-</w:t>
        <w:br/>
        <w:t>тикалық түрде байланысқан. Гегель олардың өзара әрекеттерін бейнелей</w:t>
        <w:br/>
        <w:t>220</w:t>
        <w:br/>
        <w:t>өз азаматтарының мүдделері мен қажеттіліктерін барынша қанағаттан-</w:t>
        <w:br/>
        <w:t>дыруға шақырады. Алайда, экономикалық плюрализм жағдайында бұл</w:t>
        <w:br/>
        <w:t>мүдделер соншалықты көпсанды, соншалықты көптүрлі және жіктелген,</w:t>
        <w:br/>
        <w:t>бүкіл осы мүдделер туралы мемлекеттік биліктің ақпарат алатын нағыз</w:t>
        <w:br/>
        <w:t>арналары жоқтың қасы. Азаматтық қоғамның институттары мен ұйым-</w:t>
        <w:br/>
        <w:t>дарының міндеті мемлекетке азаматтардың нақты мүлделері туралы ақпа-</w:t>
        <w:br/>
        <w:t>рат беру, өйткені оларды орындау, қанағаттандыру тек мемлекеттің</w:t>
        <w:br/>
        <w:t>күшімен ғана іске асады. Осындай ақпараттың классикалық үлгісін «жа-</w:t>
        <w:br/>
        <w:t>сылдар козғалысының» акциялары керсетіп отыр. Сыртқы ортаны корғау</w:t>
        <w:br/>
        <w:t>проблемасын мемлекеттің кеңінен қатысуынсыз шешу мүмкін емес және</w:t>
        <w:br/>
        <w:t>«жасылдар» сыртқы ортаны қорғау жөнінде нақты мемлекеттік бағдарла-</w:t>
        <w:br/>
        <w:t>малар қабылдауды талап етуде.</w:t>
        <w:br/>
        <w:t>Алайда азаматтык коғамның коммуникативтік функциясы тек осын-</w:t>
        <w:br/>
        <w:t>дай ақпаратпен шектеліп қалмайды. Мемлекеттік билік үшін азаматтық</w:t>
        <w:br/>
        <w:t>қоғам ұйымдарымен қарым-қатынас жасау жалпы қоғамның қалпы, күйі</w:t>
        <w:br/>
        <w:t>туралы, оның үстем етуші жүйе, саяси режим жөнінде, қоғамдық көңіл-</w:t>
        <w:br/>
        <w:t>күй туралы және т.б. жөнінде ақпарат алудың аса ірі көлемді көзі болып</w:t>
        <w:br/>
        <w:t>табылады. Демократиялық қоғамдарда түптеп келгенде, азаматтық қоғам -</w:t>
        <w:br/>
        <w:t>билік басында тұрған саяси күштердің заңдылық көзі.</w:t>
        <w:br/>
        <w:t>Он біріншіден, азаматтык, қоғам өзінің институттары және ұйымда-</w:t>
        <w:br/>
        <w:t>рымен тұрақтылық функциясын атқарады. Ол бүкіл қоғамдық өмір ұста-</w:t>
        <w:br/>
        <w:t>натын мықты құрылымды жасайды. Сондықтан жоғары дамыған азамат-</w:t>
        <w:br/>
        <w:t>тық қоғам мемлекеттік тұрақтылықтың негізі болып табылады және егер</w:t>
        <w:br/>
        <w:t>де мемлекеттің күрделі тарихи кезендерінде «шайқалуы» басталатын болса,</w:t>
        <w:br/>
        <w:t>онда оған азаматтық қоғамның берік кұрылымы сенімді тіреу болады. Бұл,</w:t>
        <w:br/>
        <w:t>әсіресе, Скандинавия елдеріне тән деуге болады. Азаматтық қоғамның</w:t>
        <w:br/>
        <w:t>келесі бір функциясы қоғамның бүкіл мүшелерінің өмір сүруіне қажетті</w:t>
        <w:br/>
        <w:t>құралдардың белгілі бір минимальді деңгейімен қамтамасыз ету болып</w:t>
        <w:br/>
        <w:t>табылады, бұл оған өзін жеткізе алмағандар үшін маңызды. Бұған мүгедек-</w:t>
        <w:br/>
        <w:t>тер, карттар, сырқаттар, жетімдер және т.б. мысал бола алады. Біз азамат-</w:t>
        <w:br/>
        <w:t>тық қоғам қалыптасуының тарихи жағдайларын, оның ерекшеліктерін, бел-</w:t>
        <w:br/>
        <w:t>гілерін, құрылымдарын және функцияларын анықтадық, енді дәл сондай</w:t>
        <w:br/>
        <w:t>қоғамның Қазақстанда қалыптасуы туралы қысқаша баяндауға тура келеді.</w:t>
      </w:r>
    </w:p>
    <w:p>
      <w:r>
        <w:t>Қазақстанда азаматтық қоғамды қалыптастыру басты және ұзақ</w:t>
        <w:br/>
        <w:t>мерзімді міндет болып табылады!. Оны шешу көптеген факторлар мен</w:t>
        <w:br/>
        <w:t>жағдайларға тәуелді болмақшы. Елімізде азаматтық қоғам институттарын</w:t>
        <w:br/>
        <w:t>қалыптастырудың көрнекті айғағы ретінде саны 3500-ге жеткен мемле-</w:t>
        <w:br/>
        <w:t>1 Қараңыз: Дьяченко С.А. Политический транзит в современном Казахстане.</w:t>
        <w:br/>
        <w:t>Астана, 2001. С. 221-223.</w:t>
        <w:br/>
        <w:t>218</w:t>
        <w:br/>
        <w:t>заң мен моральді, ізгілік пен әділдік, демократия мен тең құқықтық прин-</w:t>
        <w:br/>
        <w:t>шиптерін құрметтейді.</w:t>
        <w:br/>
        <w:t>Сонымен бірге азаматтық қоғам -- бұл ашық, өзін-өзі дамытатын</w:t>
        <w:br/>
        <w:t>қоғам. Ол нұсқаулық бөлу экономикасымен, жоғарыдан күштеп таңыла-</w:t>
        <w:br/>
        <w:t>тын өмір мен қызмет үлгілерімен етене қабыспайды. Еркін индивидтер -</w:t>
        <w:br/>
        <w:t>жеке меншік иелері өздерінің мүдделерін және ортақигілікке кызмет етуді</w:t>
        <w:br/>
        <w:t>бірлесе қанағаттандыру үшін бірігеді. Бұл жерде тәртіпті бейнелейтін заң</w:t>
        <w:br/>
        <w:t>бәрінің үстінен билік етуге тиіс. Құқықтык тәртіп,орыс ғалымы Э. Ю. Со-</w:t>
        <w:br/>
        <w:t>ловьевтың Сөзімен айтқанда, индивидті жалпы мәдениліктен туындаған</w:t>
        <w:br/>
        <w:t>адамгершілік нормаларын мойындау мен бұзбауға жеткізетін мемлекет-</w:t>
        <w:br/>
        <w:t>тен тәуелсіз құралдар мен санкцияларға иелік ететін коғам бар жерде ғана</w:t>
        <w:br/>
        <w:t>өмір сүреді!. Шын мәніндегі азаматтық қоғам деп - қоғамды өмірдің бар-</w:t>
        <w:br/>
        <w:t>лық салаларында жақсы ара-қатынаскя қол жеткен: экономикалық, саяси,</w:t>
        <w:br/>
        <w:t>әлеуметтік және рухани салада қоғамның алға қарай тұрақты үдемелі қоз-</w:t>
        <w:br/>
        <w:t>ғалысы камтамасыз етілген адамдар қауымдастығын есептеуге болады.</w:t>
        <w:br/>
        <w:t>Адамзат еркениетінің казіргі кезеңінде бірде-бір елде саясат пен саясат-</w:t>
        <w:br/>
        <w:t>тық еместі үйлестіруге қол жеткен жоқ, олардың арасындағы қарама-қай-</w:t>
        <w:br/>
        <w:t>шылықтар - ереуілдер, митингтер, басқа азаматтыққа бағынбау актілері</w:t>
        <w:br/>
        <w:t>сияқты дүрлігіс оқиғаларына жетелейді.</w:t>
        <w:br/>
        <w:t>Азаматтық қоғамның өзіндік белгілері бар. Азаматтық қоғамды си-</w:t>
        <w:br/>
        <w:t>паттайтын сол белгілердің арасынан: адам мен азаматтың құқы мен бос-</w:t>
        <w:br/>
        <w:t>таңдығын толық камтамасыз ету белгісі; өзін-өзі басқарушылык; оның</w:t>
        <w:br/>
        <w:t>құрылымын және әр түрлі адам топтарын құратын бәсекелестік; еркін</w:t>
        <w:br/>
        <w:t>қалыптасатын қоғамдық пікір мен плюрализм; жаппай ақпарат алушылық</w:t>
        <w:br/>
        <w:t>және ақпаратқа кол жеткізуде алам құқының шынайы жүзеге асуы; аза-</w:t>
        <w:br/>
        <w:t>маттық қоғамның адамдардың іс-әрекетін үйлестірудің шынайы прин-</w:t>
        <w:br/>
        <w:t>ципіне негізделуі; экономиканың көпукладтылығы; әлеуметтік жағынан</w:t>
        <w:br/>
        <w:t>теңсіз субьектілердің мүмкіндігі бар теңдіктерге жеткізуге кепілдік бере-</w:t>
        <w:br/>
        <w:t>тін биліктің заңдылығы, оның демократиялық сипаты; құқықтық мемле-</w:t>
        <w:br/>
        <w:t>кет; әлеуметтік әділдік пен мемлекеттің күшті әлеуметтік саясаты белгілері</w:t>
        <w:br/>
        <w:t>деп бөліп көрсетуге болады.</w:t>
        <w:br/>
        <w:t>Азаматтық қоғам бүкіл қоғамдық салаларда өзінің ұйымдарымен және</w:t>
        <w:br/>
        <w:t>бірлестіктерімен құрылымдық тұрғыдан көрінеді. Азаматтық қоғамның</w:t>
        <w:br/>
        <w:t>кұрылымының маңызды элементтері: өз еркімен калыптасып өзін-өзі бас-</w:t>
        <w:br/>
        <w:t>қаратын адамдардың біріншілік қауымдастығы (отбасы, алуан түрлі ас-</w:t>
        <w:br/>
        <w:t>социациялар, шаруашылық корпорациялары, қайырымдық қорлары және</w:t>
        <w:br/>
        <w:t>басқа да қоғамдык бірлестіктер); мемлекеттік емес қоғамдық бірлестіктер</w:t>
        <w:br/>
        <w:t>1 Соловьев Э.Ю. Право, свобода, демократия // Вопросы философии. 1990.</w:t>
        <w:br/>
        <w:t>М%6.С.5. )</w:t>
        <w:br/>
        <w:t>214</w:t>
        <w:br/>
        <w:t>Федеративтік мемлекеттер қатарына Ресей, АҚШ, Үндістан, Канада,</w:t>
      </w:r>
    </w:p>
    <w:p>
      <w:r>
        <w:t>Мексика, Австрия, Нигерия, Бразилия, Танзания және басқалары кіреді.</w:t>
        <w:br/>
        <w:t>Конфедерация - бұл сирек кездесетін саяси қауымдастықты ұйым-</w:t>
        <w:br/>
        <w:t>дастыру формасы. Шындығында, конфедерация біздің түсінігіміздегі мем-</w:t>
        <w:br/>
        <w:t>лекет ұғымының катаң мағынасын бермейді. Конфедерация бұл саяси,</w:t>
        <w:br/>
        <w:t>әскери, экономикалық және т.б. мақсаттарға жету үшін құрылған дербес</w:t>
        <w:br/>
        <w:t>тәуелсіз мемлекеттердің одағы. Федерациямен салыстырғанда бұл баян-</w:t>
        <w:br/>
        <w:t>дылығы азырақ мемлекеттер бірлестігі шамалы уақыт өмір сүреді. Кон-</w:t>
        <w:br/>
        <w:t>федерациялар не ыдырайды немесе федеративтік мемлекеттер болып қайта</w:t>
        <w:br/>
        <w:t>құрылады. Конфедеративтік мемлекеттер мысалына, Швейцарияны, Еуро-</w:t>
        <w:br/>
        <w:t>палық одақтар, Тәуелсіз мемлекеттер достастығын (ТМД) айтуға болады.</w:t>
        <w:br/>
        <w:t>Мемлекеттік құрылыстың өзіндік формасы -- империялар. Империялар</w:t>
        <w:br/>
        <w:t>мемлекеттік түзілімде болып табылады, оларды аумақ көлемі, жергілікті</w:t>
        <w:br/>
        <w:t>билікті өзіне бағындырған күшті орталық билік, халықтың -- ел-жұрттың</w:t>
        <w:br/>
        <w:t>алуан түрлі этникалық және мәдени құрамы айырықша ерекшелейді. Әр</w:t>
        <w:br/>
        <w:t>түрлі уақытта, әр түрлі дәуірде жер шарының барлық құрлығындағы әр</w:t>
        <w:br/>
        <w:t>түрлі халықтарда өмір сүрген империялар: Қытай, Моңғол, Рим, Византия,</w:t>
        <w:br/>
        <w:t>Германия, Француз, Ресей, Британия және т.б. адамзат тарихынан белгілі.</w:t>
        <w:br/>
        <w:t>“Империялар күшті ұлттық мемлекетке жаңа аумақты күшпен немесе са-</w:t>
        <w:br/>
        <w:t>лыстырмалы түрде бейбіт жолмен қосып алу арқылы пайда болады.</w:t>
        <w:br/>
        <w:t>Жоғарыда аталған мемлекеттік құрылыс формаларымен қатар тарих-</w:t>
        <w:br/>
        <w:t>тағы тағы да бір оның ерекшелікті формасы -- протектораттар орын алған.</w:t>
        <w:br/>
        <w:t>Протекторат -- бұл әлсіз мемлекеттің күшті мемлекеттің формальды қам-</w:t>
        <w:br/>
        <w:t>қорлығында болуы, әдетте осы жағдай әлсіз мемлекеттің егемендігін жо-</w:t>
        <w:br/>
        <w:t>ғалтуға және оны басып алуға жалғасады. Мысалы, Израиль Палестина</w:t>
        <w:br/>
        <w:t>жерін, АҚШ Иракты басып алды, сөйтіп олар сол елдерге протекторат-</w:t>
        <w:br/>
        <w:t>тықты орнатты.</w:t>
        <w:br/>
        <w:t>Мемлекетті типтеу басқа да белгілеріне қарап, соның ішінде олардың</w:t>
        <w:br/>
        <w:t>аумақтарында әрекет ететін заңдар мен құқық нормалары бойынша да</w:t>
        <w:br/>
        <w:t>жүргізілетінін айтуымыз керек. Осы белгіге сәйкес мемлекеттер құқықтық</w:t>
        <w:br/>
        <w:t>және құқықтық емес болып бөлінеді. Көрнекті ежелгі грек ойшылы Арис-</w:t>
        <w:br/>
        <w:t>тотель осы орайда: «Заңның билігі жоқ жерде мемлекеттік құрылыс та</w:t>
        <w:br/>
        <w:t>болмайды. Заң бәріне билік етуі тиіс»! деп жазған. Ғылыми әдебиеттерде</w:t>
        <w:br/>
        <w:t>құқықтық мемлекетке әртүрлі анықтама берілген. Менің ойымша, олар-</w:t>
        <w:br/>
        <w:t>ды жинақтай келіп оған мынандай анықтама беруге болатын сияқты.</w:t>
        <w:br/>
        <w:t>Құқықтық мемлекет дегеніміз -- бұл практикада заңның құқық норма-</w:t>
        <w:br/>
        <w:t>ларын жоғарылығын қамтамасыз еткен, билікке халық бақылауын қой-</w:t>
        <w:br/>
        <w:t>ған, билікті құқыққа негіздеген, солардың негізінде тұлғаның құқы мен</w:t>
        <w:br/>
        <w:t>1 Аристотель. Политика. Соч. В 4-хт. Т. 4. М., 1983. С. 497.</w:t>
        <w:br/>
        <w:t>2%</w:t>
        <w:br/>
        <w:t>азаматтық қоғамның тірегі, саяси тұрақтылық пен демократияның</w:t>
        <w:br/>
        <w:t>әлеуметтік негізі ретінде көрінеді. Бүгінде батыс қоғамының әлеуметтік</w:t>
        <w:br/>
        <w:t>құрылымында орта таптың үлесі шамамен 60-70 пайызды құрайды.</w:t>
        <w:br/>
        <w:t>Азаматтық қоғам екі негізгі әрі өзара байланысқан: әлеуметтік және</w:t>
        <w:br/>
        <w:t>институционалдық өлшеуде өмір сүретінін айтуымыз керек. Азаматтық</w:t>
        <w:br/>
        <w:t>қоғамды құрайтын әлеуметтік өлшеуіш -- бұл оның тарихи тәжірибесі.</w:t>
        <w:br/>
        <w:t>Өз кезегінде саяси тәжірибе саяси үрдіске негізгі қатысушылардың, дә-</w:t>
        <w:br/>
        <w:t>Лірек айтканда жекелеген тұлғалар, топтар, бірлестіктер және с.с. қимыл</w:t>
        <w:br/>
        <w:t>әрекеті үшін жанама түрде «мүмкіндік дәлізін (коридорын)» белгілейді.</w:t>
        <w:br/>
        <w:t>Әлеуметтік-тарихи тәжірибені - ұжымдық және дербестік деп бөлсек те,</w:t>
        <w:br/>
        <w:t>олар түптеп келгенде, тұлғаның саяси мінез-құлқын, оның ойлау қалпын</w:t>
        <w:br/>
        <w:t>және тұлға аралық қатынастардың басқа да көптеген аспектілерін</w:t>
        <w:br/>
        <w:t>анықтайды.</w:t>
        <w:br/>
        <w:t>Азаматтық қоғамның институционалдық өлшеуішіне саяси емес, өз</w:t>
        <w:br/>
        <w:t>алдына жеке ұйымдардың жиынтығы және қоғамның әр түрлі топтары-</w:t>
        <w:br/>
        <w:t>ның мүддесі және оларды мемлекеттен тәуелсіз іске асыратын саяси</w:t>
      </w:r>
    </w:p>
    <w:p>
      <w:r>
        <w:t>сипат ретінде қараған жөн.</w:t>
        <w:br/>
        <w:t>Бүгінде азаматтық қоғам туралы ғылыми зерттеулерде оның мәні</w:t>
        <w:br/>
        <w:t>әр түрліше түсіндіріледі. Мысалы, ғалымдардың бір тобы «азаматтық</w:t>
        <w:br/>
        <w:t>қоғам» ұғымын социумның белгілі бір қалыпты жағдайын сипаттаушы</w:t>
        <w:br/>
        <w:t>ретінде қолданса, олардың екінші тобы азаматтық қоғамды түсіндіруді</w:t>
        <w:br/>
        <w:t>социумның белгілі саласы - мемлекеттік емес қатынастар саласы және</w:t>
        <w:br/>
        <w:t>институттар, т.б. саласы ретіндегі түсінікпен байланыстырады. Гегельдің</w:t>
        <w:br/>
        <w:t>пікірінше, азаматтық қоғам -- бұл ең алдымен жеке меншікке негізделген</w:t>
        <w:br/>
        <w:t>қажеттіліктер жүйесі, сонымен бірге дін, отбасы, сословие, тек мем-</w:t>
        <w:br/>
        <w:t>лекеттік құрылыс, құқық, мораль, парыз, мӘдениет, білім, заңдар және</w:t>
        <w:br/>
        <w:t>олардан туындайтын субьектілердің өзара заңдық байланыстар жүйесі.</w:t>
        <w:br/>
        <w:t>Табиғи, «мәдениетсіз» калыптан «адамдар азаматтық қоғамға өтуі тиіс,</w:t>
        <w:br/>
        <w:t>өйткені тек азаматтық қоғамда ғана құқықтық қатынастар шындыққа</w:t>
        <w:br/>
        <w:t>айналады»!,</w:t>
        <w:br/>
        <w:t>Азаматтық қоғам -- бұл демократиялық елдерде қалыптасқан адамдар</w:t>
        <w:br/>
        <w:t>қауымдастығы, ол, біріншіден, қоғамның барлық тіршілік әрекеті сала-</w:t>
        <w:br/>
        <w:t>сында құрылған ерікті түрде мемлекеттік емес құрылымдардан (бірлес-</w:t>
        <w:br/>
        <w:t>тіктер, ұйымдар, ассоциациялар, одақтар, орталықтар, клубтар, қорлар</w:t>
        <w:br/>
        <w:t>және т.б.), екіншіден, мемлекеттік емес -- экономикалық, саяси, әлеу-</w:t>
        <w:br/>
        <w:t>меттік, рухани, діни және т.б. қатынастар жиынтығын көрсетеді. Азамат-</w:t>
        <w:br/>
        <w:t>тық қоғам мемлекеттік, мемлекеттік емес органдар мен козғалыстардың</w:t>
        <w:br/>
        <w:t>теңестірілген өзара бақылауың, өзара шектеуін жорамалдайды. Себебі,</w:t>
        <w:br/>
        <w:t>1 Гегель. Работы разных лет. 7.2. М., 1973. С. 50:</w:t>
        <w:br/>
        <w:t>210</w:t>
        <w:br/>
        <w:t>бостандығына шек қоятын және солар аркылы оларды жүзеге асыратын,</w:t>
        <w:br/>
        <w:t>әрі қорғайтын мемлекет.</w:t>
        <w:br/>
        <w:t>Құқықтық мемлекеттің негізгі принциптері аса ұқыпты қарастыруды</w:t>
        <w:br/>
        <w:t>қажет ететін маңызды проблемалар болып саналады!. Құқықтық заңның</w:t>
        <w:br/>
        <w:t>бәрінен жоғары болуы, қоғамдық өмірдің барлық саласында заңның</w:t>
        <w:br/>
        <w:t>үстемдік етуі; тұлға бостандығының, оның құқы мен мүдделерінің, намы-</w:t>
        <w:br/>
        <w:t>сы мен абыройын, оларды мемлекет тарапынан қорғау мен кепілдік беру;</w:t>
        <w:br/>
        <w:t>мемлекет пен тұлғаның өзара жауапкершілігі; биліктің заң шығарушы,</w:t>
        <w:br/>
        <w:t>атқарушы және сот билігі тармақтарына бөлінуі; заңдарды жүзеге асыру-</w:t>
        <w:br/>
        <w:t>Да бақылау мен қадағалаудың тиімді формаларының болуы құқықтық</w:t>
        <w:br/>
        <w:t>мемлекеттің негізгі принциптері болып табылады. Құқықтық мемлекет</w:t>
        <w:br/>
        <w:t>қатып-семіп қалған түзілім емес. Ол әрдайым дамуда болатын, соған орай</w:t>
        <w:br/>
        <w:t>жетіліп отыратын саяси институт. Құқықтык мемлекет даму тәжірибесін</w:t>
        <w:br/>
        <w:t>қорытындылай келіп, оның айрықша ерекшеліктері және әлеуметтігі</w:t>
        <w:br/>
        <w:t>ретінде айтылатын мемлекет туралы сөз қозғаған жөн.</w:t>
        <w:br/>
        <w:t>Осыған орай әлеуметтік мемлекет құқықтық мемлекет формасында</w:t>
        <w:br/>
        <w:t>өзінің мақсаттары мен міндеттерін іске асырады және азаматтардың құқын</w:t>
        <w:br/>
        <w:t>кеңейтуге, үлкен әлеуметтік әділеттікке жетуге, әлеуметтік тенсіздікті</w:t>
        <w:br/>
        <w:t>жуып-шаюға тырысады.</w:t>
        <w:br/>
        <w:t>Әлеуметтік мемлекет бұл барлык азаматтардың өмір сүруіне лайық-</w:t>
        <w:br/>
        <w:t>ты жағдай жасайды, олардың материалдық және рухани қажеттіліктерін</w:t>
        <w:br/>
        <w:t>қанағаттандыруды, қоғамның әрбір мүшесінің әлеуметтік қорғалуын,</w:t>
        <w:br/>
        <w:t>қоғамдық істерді басқаруда халықтың басым бөлігін қатыстыруды қамта-</w:t>
        <w:br/>
        <w:t>масыз етуге тырысатын мемлекет. Бұл халықтың нашар қамтамасыз</w:t>
        <w:br/>
        <w:t>етілген тобына ұлттық табысты қайта бөлудің көмегімен, қоғамды ізгі-</w:t>
        <w:br/>
        <w:t>лендіру, жұмыс орындарымен қамтамасыз ету, еңбекті қорғау, көпшіліктің</w:t>
        <w:br/>
        <w:t>қолы жететін білім беруді дамыту, денсаулық сақтауды өркендету және</w:t>
        <w:br/>
        <w:t>т.б. саясатын жүргізу арқылы іске асады?,</w:t>
        <w:br/>
        <w:t>Қазакстан Республикасының Конституциясында біздің еліміздің</w:t>
      </w:r>
    </w:p>
    <w:p>
      <w:r>
        <w:t>құқықтық, әлеуметтік мемлекетке жататыны атап көрсетілген. Алайда</w:t>
        <w:br/>
        <w:t>құқықтық, әлеуметтік мемлекет идеясын конституцияда бекітуін бекіткен-</w:t>
        <w:br/>
        <w:t>мен практикалық жүзеге асыру арасында ұзақ жол жатканы анық нәрсе.</w:t>
        <w:br/>
        <w:t>Ол үшін саяси ерік-жігер керек, қоғамға сәйкес саяси, құқықтық рефор-</w:t>
        <w:br/>
        <w:t>малар жүргізу және әлеуметтік-экономикалық база жасау, мәдениетті</w:t>
        <w:br/>
        <w:t>дамыту және басқа да алғышарттарды қалыптастыру кажет. Казіргі мемлекет</w:t>
        <w:br/>
        <w:t>Қараңыз: Әбсаттаров Р.Б. Құқықтық мемлекеттің негізгі принциптері кан-</w:t>
        <w:br/>
        <w:t>дай? // Ақиқат. 2004. Хе 12. 30-35 6.</w:t>
        <w:br/>
        <w:t>2 Қараңыз: Әбсаттаров Р.Б. Әлеуметтік мемлекет: мәні мен анықтамасы //</w:t>
        <w:br/>
        <w:t>Акикат. 2004. 95. 42-43 6.</w:t>
        <w:br/>
        <w:t>207</w:t>
        <w:br/>
        <w:t>болады. Президент (мемлекет басшысы) негізінен әкілдік (представитель-</w:t>
        <w:br/>
        <w:t>екие) және салтанатты (церемониальные) функцияларды иемденеді.</w:t>
        <w:br/>
        <w:t>Премьер-министр президентке парламентті тарату жөнінде ұсыныс жа-</w:t>
        <w:br/>
        <w:t>сай алады. Бұл жерде президенттің рөлі конституциялық монархтың</w:t>
        <w:br/>
        <w:t>рөліне ұқсас. Басқарудың парламенттік формасы Италияда, Германияда,</w:t>
        <w:br/>
        <w:t>Грекияда, Түркияда және басқа да елдерде өмір сүріп отыр.</w:t>
        <w:br/>
        <w:t>Президенттің бір мезгілде мемлекет басшысы және үкімет басшысы</w:t>
        <w:br/>
        <w:t>болуы, ішкі және сыртқы саясатқа басшылық жасауы, Қарулы күштердің</w:t>
        <w:br/>
        <w:t>колбасшысы болуы президенттік республиканың ерекше белгісі болып</w:t>
        <w:br/>
        <w:t>саналады. Билік функцияларын заң шығарушы және атқарушы деп нақты</w:t>
        <w:br/>
        <w:t>бөлу де қоғамда орын алған. Парламенттің үкіметке сенімсіздік танытуға</w:t>
        <w:br/>
        <w:t>мүмкіндігі жоқ. Президенттің парламентті таратуға құзыры жоқ. Прези-</w:t>
        <w:br/>
        <w:t>денттік республиканың үлгісін АКШ көрсетіп отыр. Бүгінде президенттік.</w:t>
        <w:br/>
        <w:t>республика Бразилияда, Аргентинада, Венесуэлада, Ресейде, Қазақстан-</w:t>
        <w:br/>
        <w:t>да және басқа елдерде қызмет аткарып келеді.</w:t>
        <w:br/>
        <w:t>Жартылай президенттік (аралас) республиканың ерекшелігі сол,</w:t>
        <w:br/>
        <w:t>үкімет әрі президенттің, әрі парламенттің алдында жауап беретіндігі.</w:t>
        <w:br/>
        <w:t>Басқарудың бұл формасы күшті президенттік билік пен атқарушы биліктің</w:t>
        <w:br/>
        <w:t>қызметіне парламент тарапынан катаң бақылау қоюды үйлестіруге негіз-</w:t>
        <w:br/>
        <w:t>делген. Жартылай президенттік республиканың сондай типтілік мысалын</w:t>
        <w:br/>
        <w:t>Франция көрсетіп отыр. Сонымен қатар басқарудың бұл формасы Австрия-</w:t>
        <w:br/>
        <w:t>да, Португалияда, Финляндияда және басқа да елдерде мықтап орныққан.</w:t>
        <w:br/>
        <w:t>Мемлекеттің аумақтық-ұйымдық құрылымы оның құрылысының</w:t>
        <w:br/>
        <w:t>формасы болып саналады. Мемлекеттік құрылыстың формасы бұл мем-</w:t>
        <w:br/>
        <w:t>лекеттің ұлттық-аумақтық ұйымдастырылуы және орталық пен аймақ-</w:t>
        <w:br/>
        <w:t>тық билік органдарының өзара қарым-қатынас тәртібі. Мемлекеттік құры-</w:t>
        <w:br/>
        <w:t>лыс формалары әр түрлі болуы мүмкін. Саясаттануда мынандай форма-</w:t>
        <w:br/>
        <w:t>ларды: унитарлық мемлекет, федерация, конфедерация, империя, протек-</w:t>
        <w:br/>
        <w:t>торат сияқтыларды бөліп көрсету қабылданған. Унитарлық мемлекет бұл</w:t>
        <w:br/>
        <w:t>өзінің құрамында мүшелік құзырлы басқа мемлекеттік түзілімдері жоқ,</w:t>
        <w:br/>
        <w:t>карапайым, біртұтас мемлекет. Мұндай мемлекеттерде біртұтас жоғарғы</w:t>
        <w:br/>
        <w:t>органдар жүйесі мен біртұтас заң шығару жүйесі жұмыс істейді. Бұған</w:t>
        <w:br/>
        <w:t>мысал ретінде, Испания, Венгрия, Болгария, Дания, Қазақстан және басқа</w:t>
        <w:br/>
        <w:t>да елдерді атауға болады.</w:t>
        <w:br/>
        <w:t>Федеративтік мемлекет бұл әртүрлі жеке мемлекеттертүзілімінің бір-</w:t>
        <w:br/>
        <w:t>тұтас одақтық мемлекетке өз еріктерімен бірігуі. Федерацияның унитар- ”</w:t>
        <w:br/>
        <w:t>лық мемлекеттен айырмашылығы оның екі жоғарғы билік органдары</w:t>
        <w:br/>
        <w:t>жүйесінің, яғни федеративтік органдар мен оған сәйкес федерация мүше-</w:t>
        <w:br/>
        <w:t>лерінің билік органдарының, федералдық заң шығарушы ұйыммен қатар</w:t>
        <w:br/>
        <w:t>федерация субьектілерінің заң шығарушы органдарының болуында.</w:t>
        <w:br/>
        <w:t>205</w:t>
      </w:r>
    </w:p>
    <w:p>
      <w:r>
        <w:t>Сонғы он жылдықта азаматтық қоғам құру үрдісі Батыстан тыс өңір-</w:t>
        <w:br/>
        <w:t>лерде де басталды. Мысалы, Шығыста саяси демократияның тұрақты сипа-</w:t>
        <w:br/>
        <w:t>тымен және дамыған азаматтық қоғамымен Үндістан ерекше көзге түсуде.</w:t>
        <w:br/>
        <w:t>Үндістан азаматтық қоғамына, мемлекетке салыстырмалы түрде алғанда,</w:t>
        <w:br/>
        <w:t>үлкен тәуелсіздікке ие болған әртүрлі саяси партиялар, кәсіпкерлер ұйым-</w:t>
        <w:br/>
        <w:t>дары, шаруалар ұйымдары, ғалымдар ассоциациялары және басқалары</w:t>
        <w:br/>
        <w:t>енген. Сонымен бірге Үндістанда бұқаралық жіктердің әлеуметтік және</w:t>
        <w:br/>
        <w:t>саяси өмірге араласуға деген талпынысы ретінде карастыруға болатын</w:t>
        <w:br/>
        <w:t>төменгі деңгейдегі ерікті қоғамдар кенінен тараған. Батыстың азаматтық</w:t>
        <w:br/>
        <w:t>қоғамынан Үндістандағы және Азия, Латын Америкасы, Африка құрлы-</w:t>
        <w:br/>
        <w:t>ғындағы елдерінде азаматтық коғам құру үрдісінің өзіндік ерекшеліктері</w:t>
        <w:br/>
        <w:t>мен көптеген айырмашылықтары болады.</w:t>
        <w:br/>
        <w:t>Қайсыбір елдердін, аймақтардың ерекшеліктерінен тәуелсіз кез келген</w:t>
        <w:br/>
        <w:t>коғамның негізін қалайтын бәріне ортақ бірнеше идеялар мен принцип-.</w:t>
        <w:br/>
        <w:t>терді атаған жөн. Оларға: экономикалық еркіндік, меншік формалары-</w:t>
        <w:br/>
        <w:t>ның кәп түрлілігі, нарықтық қатынастар, бәсекелестік; адам мен азамат-</w:t>
        <w:br/>
        <w:t>тың табиғи құқығын сөзсіз мойындау және оны қорғау; биліктің заңды-</w:t>
        <w:br/>
        <w:t>лығы және оның демократиялық сипаты; заң мен құқық алдында бәрінің</w:t>
        <w:br/>
        <w:t>теңдігі; тұлғаның заңмен сенімді түрдегі корғалуы; биліктің тармаққа</w:t>
        <w:br/>
        <w:t>бөлінуі мен өзара әрекеттері принциптеріне негізделген құқықтық мем-</w:t>
        <w:br/>
        <w:t>лекет; саяси және идеологиялық плюрализм, жария оппозицияның бо-</w:t>
        <w:br/>
        <w:t>луы; пікір, сөз және баспасөз бостандығы, бұқаралық ақпарат құралда-</w:t>
        <w:br/>
        <w:t>рының тәуелсіздігі; мемлекеттің азаматтардың жеке өміріне араласпауы,</w:t>
        <w:br/>
        <w:t>олардың өзара міндеттері мен жауапкершілігі; азаматтық бейбітшілік,</w:t>
        <w:br/>
        <w:t>серіктестік және ұлттық келісім; адамдардың лайықты өмір деңгейін қам-</w:t>
        <w:br/>
        <w:t>тамасыз ететін тиімді әлеуметтік саясат. Азаматтық қоғам -- бұл қоғам-</w:t>
        <w:br/>
        <w:t>дық өмірдің мемлекеттік емес бөлігі, адамдар өзара байланысатын және</w:t>
        <w:br/>
        <w:t>ерікті тәуелсіз субьектілер ретінде бір-бірімен өзара әрекет ететін әлеу-</w:t>
        <w:br/>
        <w:t>меттік кеңістік іспетті.</w:t>
        <w:br/>
        <w:t>Өзінің қызметіне еркін максаттар қоя алатын және оларға жетудің</w:t>
        <w:br/>
        <w:t>тәсілдерін анықтайтын егеменді тұлға азаматтық қоғамның басты әрекет</w:t>
        <w:br/>
        <w:t>етуші субһектісі болып табылады. Қалыптасқан азаматтық коғам мемле-</w:t>
        <w:br/>
        <w:t>кет тарапынан жол берілетін ешбір күш көрсетулерге төзе алмайды. Ол</w:t>
        <w:br/>
        <w:t>азаматтар мүдделерінің еркіндігі шеңберінде өмір сүреді. Онда әлеуметтік</w:t>
        <w:br/>
        <w:t>өзін-өзі реттеушілік іске асады, бұл оны «өзін-өзі икемдеуші» коғам іспетті</w:t>
        <w:br/>
        <w:t>қарастыруға мүмкіндік береді. )</w:t>
        <w:br/>
        <w:t>Азаматтық қоғамдағы елдерде адамдар мемлекеттің бар екендігін ша-</w:t>
        <w:br/>
        <w:t>малы ғана сезінеді және олар өз мемлекеттерінен көмекті өте сирек сұрай-</w:t>
        <w:br/>
        <w:t>ды. Англияда адамдардың мемлекетке екі жағдайда ғана ісі түседі деп әзіл-</w:t>
        <w:br/>
        <w:t>дейді: жәшіктен поштаны алғанда және көшедегі жүру ережесін бұзғанда.</w:t>
        <w:br/>
        <w:t>212</w:t>
        <w:br/>
        <w:t>келіп, азаматтық қоғамды адамның мемлекеттік қорғау арқасында өзінің</w:t>
        <w:br/>
        <w:t>еңбегінен өзі үшін пайда табатын азаматтың жеке өмір саласы ретінде</w:t>
        <w:br/>
        <w:t>қарастырған.</w:t>
        <w:br/>
        <w:t>Мемлекет пен азаматтық коғам біріне-бірі шабуылдап, өмірлік кеніс-</w:t>
        <w:br/>
        <w:t>тікті тартысқа салып, тіптен бір-біріне көмектесе отырып бейбіт өмір</w:t>
        <w:br/>
        <w:t>сүретінін де айтуымыз керек. Тек мемлекет қана азаматтық коғамды рес-</w:t>
        <w:br/>
        <w:t>ми көрсетуге талаптанады. Бұл өз аумағында тұратын барлық адамдарды</w:t>
        <w:br/>
        <w:t>мемлекеттің біріктіруімен түсіндіріледі. Өзінің функцияларын жүзеге</w:t>
        <w:br/>
        <w:t>асыру үшін мемлекет өзіндік ұжымдық орган ретінде ерекше басқару</w:t>
        <w:br/>
        <w:t>аппаратына сүйенеді.Сонымен қатар мемлекеттің бәріне ортақ міндет-</w:t>
      </w:r>
    </w:p>
    <w:p>
      <w:r>
        <w:t>тілік маңызы бар ерекше әлеуметтік нормалар жүйесі -- құқықтық нор-</w:t>
        <w:br/>
        <w:t>малары бар.</w:t>
        <w:br/>
        <w:t>Азаматтық коғам өзін-өзі ұйымдастыратын және өзін-өзі дамытатын</w:t>
        <w:br/>
        <w:t>жүйе іспетті болғанымен, оның дамуының табысты жүруі мемлекеттің</w:t>
        <w:br/>
        <w:t>қолайлы жағдай жасауына тікелей байланысты екенін айтуымыз керек!.</w:t>
        <w:br/>
        <w:t>Сондықтан азаматтық қоғамды қалыптастыру үшін демократияға негіз--</w:t>
        <w:br/>
        <w:t>делген, құқықтық мемлекеттің негізі болатын құқықтың бәрінен жоға-</w:t>
        <w:br/>
        <w:t>рылығын және басқа да принциптерді мойындаған күшті мемлекеттік</w:t>
        <w:br/>
        <w:t>билік қажет. Мемлекет азаматтық қоғамға, оның құрылымына ықпал етеді.</w:t>
        <w:br/>
        <w:t>Алайда оның кері әсер алатыны да болады. Мысалы, мемлекеттің құқық-</w:t>
        <w:br/>
        <w:t>тық шығармашылық қызметі, халық өкілетті органдарының жұмысы сая-</w:t>
        <w:br/>
        <w:t>си партиялардың, азаматтардың қоғамдық ұйымдардың қызметімен өзара</w:t>
        <w:br/>
        <w:t>тығыз байланысқан. Сонымен бірге, мемлекеттік механизмнің, қоғамның</w:t>
        <w:br/>
        <w:t>бүкіл саяси билік ұйымдары жұмысының нормалы және тиімді болуы</w:t>
        <w:br/>
        <w:t>тұлға мен мемлекет арасындағы маңызды буын іспетті, өзіндік делдал</w:t>
        <w:br/>
        <w:t>ретіндегі дамыған азаматтық қоғамсыз іске асуы мүмкін емес. Азаматтық,</w:t>
        <w:br/>
        <w:t>қоғам азаматтары бірлестіктерінің көптен-көп құқығы мен еркіндігінің</w:t>
        <w:br/>
        <w:t>жүзеге асатын әлеуметтік ортасы.</w:t>
        <w:br/>
        <w:t>Солай дегенмен де, қайсыбір институттардың бөлінуі азаматтық қоғам</w:t>
        <w:br/>
        <w:t>салалары мен саяси салаларының бір-бірінен шектеуін белгілесе де аза-</w:t>
        <w:br/>
        <w:t>маттық коғам институттары мен қазіргі мемлекеттің саяси институтта-</w:t>
        <w:br/>
        <w:t>рының қалыптасуы мен дамуы бір мезгілде өзара тығыз байланыста, өзара</w:t>
        <w:br/>
        <w:t>әрекетте және бірімен-бірі өзара қабысып жүргенін естен шығармау.</w:t>
        <w:br/>
        <w:t>қажет. Мысалы, адам құқықтарына азаматтық саяси құқықтары сәйкес</w:t>
        <w:br/>
        <w:t>келеді, әлеуметтік, экономикалық, ұлттық-мәдени, діни және т.б. плю-</w:t>
        <w:br/>
        <w:t>рализміне саяси партиялар плюрализмі т.б. орайласады. Сонымен катар,</w:t>
        <w:br/>
        <w:t>бір мезгілде азаматтық қоғам саласына және мемлекеттік салаға да жат-</w:t>
        <w:br/>
        <w:t>қызуға болатын бірнеше институттар мен құбылыстар (феномен) өмір</w:t>
        <w:br/>
        <w:t>Қараңыз: Жира Т. Политология / Переводс польского. Харьков, 2096. С. 43-46.</w:t>
        <w:br/>
        <w:t>221</w:t>
        <w:br/>
        <w:t>адамдарды қорғауымен біріктіріледі. Олай болса, бүкіл елдің ұлттық</w:t>
        <w:br/>
        <w:t>мүддесін қорғауға ұмтылған билеуші саяси топтардың басты мақсатта-</w:t>
        <w:br/>
        <w:t>рының бірі қолда бар барлық заңды құралдармен мемлекеттін аумақтық</w:t>
        <w:br/>
        <w:t>тұтастығын сақтауға кепілдік беру болмақшы. Мемлекет өз аумағында</w:t>
        <w:br/>
        <w:t>тұратын барлық халықты біріктіреді. Саяси өзін-өзі басқарушы ұлт</w:t>
        <w:br/>
        <w:t>мемлекеттің жеке субстанционалдық элементі болады.</w:t>
        <w:br/>
        <w:t>Ұлтта жоғарғы биліктің қажеттілігін саналы түрде түсіну пайда бол-</w:t>
        <w:br/>
        <w:t>майынша және оның нақты білдірушісі болмайынша, мемлекеттің пайда</w:t>
        <w:br/>
        <w:t>болуы мүмкін емес. Қоғамда ұлттың өзін-өзі билеуге деген алғышарттар</w:t>
        <w:br/>
        <w:t>жасағанда ғана мемлекеттілік қалыптасуы мүмкін. Жоғарғы билік өз</w:t>
        <w:br/>
        <w:t>төңірегіне ұлтты топтастырады және ең алдымен ортақ жеке мүдде үшін</w:t>
        <w:br/>
        <w:t>оған жетекшілік етеді. Осымен байланысты жария биліктің қоғамға және</w:t>
        <w:br/>
        <w:t>елдің халқына сәйкес келмеуін айту керек. Жария саяси билік, қоғамнан</w:t>
        <w:br/>
        <w:t>биік тұрған және оны басқаратын, бұл қоғамдық өмірдің негізгі салала-</w:t>
        <w:br/>
        <w:t>рына жетекшілік ететін және қажет болса күш көрсетуге арка сүйейтін</w:t>
        <w:br/>
        <w:t>ерекше басқару жүйесі (механизм). Жария саяси билік жүйесіндегі бас-</w:t>
        <w:br/>
        <w:t>ты орын мемлекеттік аппараттың еншісіне тиген. Мемлекеттік аппарат</w:t>
        <w:br/>
        <w:t>бұл мемлекетте іс жүзінде билікті жүзеге асыратын, аса үлкен және күрделі</w:t>
        <w:br/>
        <w:t>бүкіл мемлекеттік машинаны козғалысқа келтіретін саяси элитаның бір</w:t>
        <w:br/>
        <w:t>жігі, «корпорация».</w:t>
        <w:br/>
        <w:t>Мемлекет құқықсыз өмір сүре алмайды, өйткені құқық жария билікті</w:t>
        <w:br/>
        <w:t>занды түрде бекітеді. Тек мемлекеттің ғана коғамдық өмірді құкықтың,</w:t>
        <w:br/>
        <w:t>занның көмегімен реттеуге құқысы бар. Заңның көмегімен мемлекет сая-</w:t>
        <w:br/>
        <w:t>си институт ретінде белгілі бір коғамдық катынастар тәртібін бекітеді,</w:t>
        <w:br/>
        <w:t>сонымен қатар мемлекеттік аппараттың құрылымы және қызметінің</w:t>
      </w:r>
    </w:p>
    <w:p>
      <w:r>
        <w:t>тәртібін жөнге салады.</w:t>
        <w:br/>
        <w:t>Мемлекеттің негізгі белгілерінін арасында салықтар маңызды рөл ат-</w:t>
        <w:br/>
        <w:t>қарады. Салықтар жария биліктің өз функцияларын жүзеге асыру бары-</w:t>
        <w:br/>
        <w:t>сында мемлекеттің шығарған шығынын жабу үшін азаматтардан және</w:t>
        <w:br/>
        <w:t>коммерциялық ұйымдардан алынатын міндетті төлем. Салықтар мемле-</w:t>
        <w:br/>
        <w:t>кеттің экономикалық, дербестігіне мүмкіндік береді, олар мемлекеттік</w:t>
        <w:br/>
        <w:t>бюджетті толықтыратын басты көз болып саналады. Дұрыс жүргізілген</w:t>
        <w:br/>
        <w:t>салық саясаты елдің әл-ауқатын өсіруге және экономиканы көтеруге</w:t>
        <w:br/>
        <w:t>ықпал етеді. Қазақстан Республикасының салық саясаты бүгінде мынан-</w:t>
        <w:br/>
        <w:t>дай эпитеттермен: «шамадан тыс салықтар», «құртатын», «іске аспайтын</w:t>
        <w:br/>
        <w:t>салықтар», «жұмыс істеуге ықыласты тойтаратын» -- деп айтылып жүр.</w:t>
        <w:br/>
        <w:t>Мұндай салықтар кәсіпкерлерді оларды төлемеудің түрлі жолдары мен</w:t>
        <w:br/>
        <w:t>құрамдарын іздестіруге мәжбүр етуде. Осындай салық саясатының</w:t>
        <w:br/>
        <w:t>нәтижесінде Қазақстан өнім өндірушілері азап шегеді. Сонымен қатар</w:t>
        <w:br/>
        <w:t>салық қызметін жетілдіру міндеті өзекті мәселеге айналып отыр, себебі</w:t>
        <w:br/>
        <w:t>202</w:t>
        <w:br/>
        <w:t>Азаматтық қоғам құрылымының екінші деңгейі дүниеге ұрпақ әкелу,</w:t>
        <w:br/>
        <w:t>денсаулық сақтау, бала тәрбиесі, рухани жетілдіру және діни сенім, қарым-</w:t>
        <w:br/>
        <w:t>қатынас, достық, махаббат және т.с.с. қажеттіліктерді қанағаттандыратын</w:t>
        <w:br/>
        <w:t>социомәдени қатынастардан тұрады. Бұл деңгей отбасы, шіркеу, мешіт, білім</w:t>
        <w:br/>
        <w:t>мен ғылым мекемелері, шығармашылық одақтар, спорттық қоғамдар Т.с.с.</w:t>
        <w:br/>
        <w:t>институттар шеңберінде жүретін отбасылық, туыстық, діни, этникалық жә-</w:t>
        <w:br/>
        <w:t>не өзге де тұрақты өзара әрекеттер мен байланыстарды өзіне қосып алған.</w:t>
        <w:br/>
        <w:t>Азаматтық қоғам көптеген әлеуметтік топтар мен жіктердің, олардың</w:t>
        <w:br/>
        <w:t>өкілдерінің мүдделерінің әр түрлілігін көрсететін көп түрлі, әлеуметтік</w:t>
        <w:br/>
        <w:t>құрылымға негізделеді. Солай дегенмен де көп түрлілік обьективті өзгеріс-</w:t>
        <w:br/>
        <w:t>терге жиі түсуге тырысады, вертикальді және горизонтальді байланыс-</w:t>
        <w:br/>
        <w:t>тарды құрады және кідірмелі динамикада болады.</w:t>
        <w:br/>
        <w:t>Азаматтық қоғамның үшінші деңгейі саясатқа қатысуға деген мұқтаж-</w:t>
        <w:br/>
        <w:t>дығын жүзеге асыруға ықпал ететін және әлеуметтік, саяси жөне мәдени</w:t>
        <w:br/>
        <w:t>ұнатуды адамның жеке таңдауымен және құндылық бағыттарды таңдау-</w:t>
        <w:br/>
        <w:t>ымен байланысқан қатынастарды құрайды. Сөйтіп, инливидтің нақты</w:t>
        <w:br/>
        <w:t>саяси позициясы және барлық азаматтардың ерікті еркін білдіруді қалып-</w:t>
        <w:br/>
        <w:t>тастыру қамтамасыз етіледі. Индивидтердің мәдени-саяси жоғары баға-</w:t>
        <w:br/>
        <w:t>лағаны мүдделік топтардын, саяси партиялардың, қоғамдық қозғалыстар-</w:t>
        <w:br/>
        <w:t>дың, лоббистік топтардың, қысым жасау топтарының және с.с. көмегінің</w:t>
        <w:br/>
        <w:t>арқасында жүзеге асады және идеологиялық стереотиптерді жоққа шыға-</w:t>
        <w:br/>
        <w:t>руды ұйғарған және тұлғаның негізгі құқығы мен еркіндігін іске асыра-</w:t>
        <w:br/>
        <w:t>тын қоғамдық даму плюрализмі қамтамасыз етіледі.</w:t>
        <w:br/>
        <w:t>Осыған орай азаматтық қоғамның әр түрлі мүдделері бойынша құры-</w:t>
        <w:br/>
        <w:t>лымдануы табиғи жолмен жүруі тиіс және бұл мүдделердің институцио-</w:t>
        <w:br/>
        <w:t>налдық формада көрінісі болуы кажет. Егер де азаматтық коғам мүшеле-</w:t>
        <w:br/>
        <w:t>рінің жоғарғы әлеуметтік және интеллектуалдық даму деңгейі болатын</w:t>
        <w:br/>
        <w:t>болса, азаматтық қоғамның әр түрлі кұрылымында іштей еркін және өз</w:t>
        <w:br/>
        <w:t>бет-бағдарын сақтай алатын болса және өзінің әрекетіне әзі жауап беруге</w:t>
        <w:br/>
        <w:t>қабілеті бар болатын болса ғана азаматтық қоғам өмірге бейімді болады.</w:t>
        <w:br/>
        <w:t>Өкінішке орай, Қазақстанда азаматтық қоғам құру үрдісі көп жағдайда</w:t>
        <w:br/>
        <w:t>осы факторлармен соқтығысып қалуда. Ұзақ уақыт бойы мемлекет өз аза-</w:t>
        <w:br/>
        <w:t>маттарының қажеттіліктерін еркін қанағаттандыруға мүмкіндік бермеді,</w:t>
        <w:br/>
        <w:t>қоғамдық өмірдің барлық салаларына бақылау жасады және олардың хал-</w:t>
        <w:br/>
        <w:t>жайына жауапкершілікті өзіне алды. Азаматтардың әр түрлі экономика-</w:t>
        <w:br/>
        <w:t>лық, этникалық, аймақтық, кәсіби, діни бірлестіктері индивидтің өз мүдде-</w:t>
        <w:br/>
        <w:t>лерін, мақсаттарын, ұмтылыстарын және т.б. жан-жақты жүзеге асыруға</w:t>
        <w:br/>
        <w:t>ықпал етуге саяды.</w:t>
      </w:r>
    </w:p>
    <w:p>
      <w:r>
        <w:t>Осы негізгі функцияны орындау шеңберінде азаматтық қоғам тағы</w:t>
        <w:br/>
        <w:t>да бірнеше маңызды әлеуметтік міндеттерді атқарады.</w:t>
        <w:br/>
        <w:t>216</w:t>
        <w:br/>
        <w:t>Және, керісінше, азаматтық қоғам нашар дамыған елдерде адамдар мем-</w:t>
        <w:br/>
        <w:t>лекеттен жиі көмек сұрауға мәжбүр болады және «мемлекеттің көзін»</w:t>
        <w:br/>
        <w:t>тұрақты түрде сезінеді: ол ережелерге бағындырады, бірдемеге ұлықсат</w:t>
        <w:br/>
        <w:t>етеді, бірдемені шектейді немесе тыйым салады, жұмыс орнына және тұра-</w:t>
        <w:br/>
        <w:t>тын жеріне, туристік және ғылыми сапарларына, кажетті тұрмыстық тауар-</w:t>
        <w:br/>
        <w:t>ларды сатын алуына және т.б. регламентация (реттеу) қоюға шейін барады.</w:t>
        <w:br/>
        <w:t>Осымен байланысты мемлекеттін реттеушілік рөлін ең аз мөлшерге --</w:t>
        <w:br/>
        <w:t>минимумға дейін жеткізу, атап айтқанда: құқықтық тәртіпті күзету, кыл-</w:t>
        <w:br/>
        <w:t>мыспен күрес, жеке және ұжымдық меншік иелерінің қызметіне, олардың</w:t>
        <w:br/>
        <w:t>өз құқықтары мен еркіндіктеріне, белсенділігі мен іскерлігіне және т.б.</w:t>
        <w:br/>
        <w:t>кедергі келтірмес үшін нормативтік жағдайлар жасау кажеттілігін айтуы-</w:t>
        <w:br/>
        <w:t>мыз керек.</w:t>
        <w:br/>
        <w:t>Азаматтық қоғамның нарықтық қатынастарын көзге көрінбейтін эко-:</w:t>
        <w:br/>
        <w:t>номикалық ынталандырулар мен мүдделер ғана басқарып қоймайды. Со-</w:t>
        <w:br/>
        <w:t>нымен қатар оны бұл механизмдерді қажетті арнаға бағыттауға арналған</w:t>
        <w:br/>
        <w:t>мемлекеттің биліктік құрылымдары өмірде болуы тиістігін атап айтуы-</w:t>
        <w:br/>
        <w:t>мыз керек. Қазақстан нарық бәрін өзі реттейді, бәрін өз орнына кояды,</w:t>
        <w:br/>
        <w:t>тек шыдамдылыкпен күтіп отыру қажет деген біржақты «ғажайып әрекет</w:t>
        <w:br/>
        <w:t>етуші» ережені басшылыққа алған кезеңнен өтіл жатыр немесе одан өтіп</w:t>
        <w:br/>
        <w:t>болды. Бұл экономикада үлкен көлеңкелі, қылмыстық сектордың, сыбай-</w:t>
        <w:br/>
        <w:t>лас жемқорлықтын, мафияның пайда болуына, сонымен қатар шалағай,</w:t>
        <w:br/>
        <w:t>тонаушылық жекешелендіруге әкеп соқтырды. Бүгінде нарықтық қаты-</w:t>
        <w:br/>
        <w:t>настардың қалыптасуында, анархия мен басқарудағы берекесіздікті тию-</w:t>
        <w:br/>
        <w:t>да мемлекеттің белсенді рөлінің аса қажеттілігі мойындалып отыр.</w:t>
        <w:br/>
        <w:t>Қазақстанда реформа жүргізу барысында мемлекеттің рөлін әлсірету</w:t>
        <w:br/>
        <w:t>реформаторлардың бірден-бір салмақты қатесі еді, енді ғана ол бірте-бірте</w:t>
        <w:br/>
        <w:t>мойындалып, аздап түзеле бастады. Азаматтық қоғамда азаматтардың</w:t>
        <w:br/>
        <w:t>мемлекет алдындағы міндеттері, шын мәнісінде, заңға бағынушылық пен</w:t>
        <w:br/>
        <w:t>салықтар төлеуге саяды. Алайда бүлар, бір жағынан, мемлекеттің өмір</w:t>
        <w:br/>
        <w:t>сүруін және тиімді қызметін камтамасыз ететін, екінші жағынан, тұлға-</w:t>
        <w:br/>
        <w:t>ның қоғамдағы анық және тең әлеуметтік-құқықтық мәртебесін анық-</w:t>
        <w:br/>
        <w:t>тайтын міндеттері болатын. Әлбетте, нақты жағдайлар мен қарым-каты-</w:t>
        <w:br/>
        <w:t>настарда азаматтардың қоғамдық, еңбек, кәсіпкерлік және басқа да іс-</w:t>
        <w:br/>
        <w:t>әрекетімен қызмет, әскери, отбасы парыздарын орындаумен байланыс-</w:t>
        <w:br/>
        <w:t>ты басқа да міндеттердің пайда болуы әбден мүмкін.</w:t>
        <w:br/>
        <w:t>Азаматтық, коғам -- бұл саясатсыздандырылған және идеологиясыз-</w:t>
        <w:br/>
        <w:t>дандырылған қоғам, Оған идеологиялық монополизм мүлдем жат. Бұл -</w:t>
        <w:br/>
        <w:t>еркін демократиялық, құқықтық, әлеуметтік, өркениетті қоғам. Онда жеке:</w:t>
        <w:br/>
        <w:t>билік режиміне, басқарудың волюнтаристік әдістеріне, таптық өшпенді-</w:t>
        <w:br/>
        <w:t>Лікке,тоталитаризмге, адамдарды күштеуге орын жок. Мұнда керісінше,</w:t>
        <w:br/>
        <w:t>213</w:t>
        <w:br/>
        <w:t>мемлекеттік органдардың қызметі әрқашанда мемлекеттік емес органдар-</w:t>
        <w:br/>
        <w:t>дың кадағалауында болуы керек, ал мемлекеттік емес органдар өз</w:t>
        <w:br/>
        <w:t>кезегінде, қызметін заңға орай ұйымдастыруы тиіс және мемлекеттің</w:t>
        <w:br/>
        <w:t>обьективті қажеттіліктерін ескеруі керек.</w:t>
        <w:br/>
        <w:t>Азаматтық қоғам - бұл заңды кезең, индивидтердің өзін-өзі көрсетуін</w:t>
      </w:r>
    </w:p>
    <w:p>
      <w:r>
        <w:t>жүзеге асырудың жоғары формасы. Ол елдің экономикалық саяси дамуы</w:t>
        <w:br/>
        <w:t>деңгейіне, халықтың әл-ауқатының артуына, мәдениет пен сана-сезімінің</w:t>
        <w:br/>
        <w:t>өсуі деңгейіне сәйкес пісіп-жетіледі. Азаматтық қоғам нақты тарихи адам-</w:t>
        <w:br/>
        <w:t>зат дамуының жемісі ретінде сословиелік-феодалдық құрылыстың қатаң</w:t>
        <w:br/>
        <w:t>шеңберін қирату мен құқықтық мемлекет қалыптасу кезеңінде пайда бо-</w:t>
        <w:br/>
        <w:t>лады. Жеке меншік негізінде барлық азаматтардың экономикалық дер-</w:t>
        <w:br/>
        <w:t>бестігін алуға және бәсекелес экономикада өмір сүру мүмкіндігінің пай-</w:t>
        <w:br/>
        <w:t>да болуы азаматтық қоғам қалыптасуының міндетті алғышарты болып</w:t>
        <w:br/>
        <w:t>табылады. Азаматтық қоғамды қалыптастыруда сословиелік артықшылық-</w:t>
        <w:br/>
        <w:t>тарды жою және азаматтың барлық өзге де азаматтармен тең заңды</w:t>
        <w:br/>
        <w:t>құқыққа ие болған азаматқа айналған адам тұлғасы маңызының артуы</w:t>
        <w:br/>
        <w:t>мәнді алғышарттар болып ссептеледі. Тұлғаның құқы мен бостандығын</w:t>
        <w:br/>
        <w:t>қамтамасыз ететін құқыктық мемлекет азаматтық қоғамның саяси алғы-</w:t>
        <w:br/>
        <w:t>шарты және іргетасы қызметін атқарады. Мұндай жағдайда адам мінез-</w:t>
        <w:br/>
        <w:t>құлқы онын жеке басының мүлдесімен анықталады және оған барлық</w:t>
        <w:br/>
        <w:t>кимыл-әрекеттері үшін жауапкершілік жүктеледі. Осындай тұлға өз</w:t>
        <w:br/>
        <w:t>бостандығын, еркіндігін бәрінен жоғары кояды, сонымен қатар ол басқа</w:t>
        <w:br/>
        <w:t>адамдардың заңды мүдделеріне де құрметпен қарайды.</w:t>
        <w:br/>
        <w:t>Демократияның дамуы және тарамдануы азаматтық қоғамның тыныс-</w:t>
        <w:br/>
        <w:t>әрекетінің маңызды жағдайы болып табылады. Тек дамыған демократия</w:t>
        <w:br/>
        <w:t>жағдайында ғана тұлғаның ішкі еркіндігін және оның азаматтық қоғам-</w:t>
        <w:br/>
        <w:t>ның қайсыбір институттарына енгендігіне қарамастан, толық дербестігін</w:t>
        <w:br/>
        <w:t>сақтау қабілеттілігін қамтамасыз ету мүмкін болады. Басқарудың түрлі</w:t>
        <w:br/>
        <w:t>формалары бар мемлекеттен азаматтық қоғамның айырмашылығы сол,</w:t>
        <w:br/>
        <w:t>ол саяси деңгейде тек демократия жағдайында өмір сүре алады.</w:t>
        <w:br/>
        <w:t>Азаматтық қоғамның найда болуы тұлға, қоғам және мемлекет ара-</w:t>
        <w:br/>
        <w:t>сындатығыз байланыс құрылған, олардың өзара тең құқықтары, еркіндік-</w:t>
        <w:br/>
        <w:t>тері мен міндеттері қамтамасыз етілген социум қалыптастыруды білдіреді.</w:t>
        <w:br/>
        <w:t>Азаматтық қоғамның шынайы өмір сүруі Англия мен АҚШ-та құқық</w:t>
        <w:br/>
        <w:t>туралы билл және Францияда адам құқы мен азаматтығы Декларациясы-</w:t>
        <w:br/>
        <w:t>ның қабылдануынан басталды. Осыған орай батыс елдерінің азаматтық</w:t>
        <w:br/>
        <w:t>қоғам орнату жолына түскенін айтқан жөн. Азаматтық қоғам қалыптасу-</w:t>
        <w:br/>
        <w:t>ының, жетілуінің өлшеуі болып мемлекет тарапынан адам және азамат</w:t>
        <w:br/>
        <w:t>құқына кепілдіктің берілуі және оның жүзеге асырылуының деңгейінен</w:t>
        <w:br/>
        <w:t>көрінеді.</w:t>
        <w:br/>
        <w:t>211</w:t>
        <w:br/>
        <w:t>мемлекеттік қазына салықтың өте үлкен пайызын ала алмай келеді.</w:t>
        <w:br/>
        <w:t>Осыдан Қазақстан салық инспекциялары мен полицияларыңа білікті</w:t>
        <w:br/>
        <w:t>мамандар дайындаудың маңызы артып отыр.</w:t>
        <w:br/>
        <w:t>Егемендік -- мемлекеттің маңызды, айқындағыш белгілерінің бірі бо-</w:t>
        <w:br/>
        <w:t>лып есептеледі. Мемлекет аумағының көлеміне, халқының -- ел-жұрты-</w:t>
        <w:br/>
        <w:t>ның санына, саяси режиміне карамастан егеменді болады. Мемлекет</w:t>
        <w:br/>
        <w:t>егемендігі аумақтың тұтастығы мен бөлінбейтіндігі, шекараның бұлжымас-</w:t>
        <w:br/>
        <w:t>тығы және ішкі істеріне араласпау сынды негізгі принциптерді қамтиды.</w:t>
        <w:br/>
        <w:t>Адам үшін «құқық пен бостандық» ұғымдары қандай мәнді болса,</w:t>
        <w:br/>
        <w:t>мемлекет үшін де «егемендік» ұғымы сондай мәнді. Мемлекеттік егемендік.</w:t>
        <w:br/>
        <w:t>экономикалық, саяси және құқыктық аспектілерден тұрады. Мемлекеттің</w:t>
        <w:br/>
        <w:t>белгісі бола отырып, егемендік мемлекетті саяси қатынастардың ерекше</w:t>
        <w:br/>
        <w:t>субьектісі, қоғамның саяси жүйесінің басты компоненті ретінде сипат-</w:t>
        <w:br/>
        <w:t>тайды. Осымен байланысты мемлекеттің негізгі саяси институт ретінде</w:t>
        <w:br/>
        <w:t>қоғамның саяси тұрақтылығын қамтамасыз ету және алуан түрлі мүдде-</w:t>
        <w:br/>
        <w:t>лердің қақтығысына жол бермеу, бұл мүдделердің үйлесушілігі мен келі-</w:t>
        <w:br/>
        <w:t>суге жету міндеттерін шешуге тиіс екенін айтуымыз кажет. Мемлекеттің</w:t>
        <w:br/>
        <w:t>міндетіне азаматтардың құқы мен еркіндігін қорғау, олардың кауіпсіздігін,</w:t>
        <w:br/>
        <w:t>тәртіпті қамтамасыз ету енеді.</w:t>
      </w:r>
    </w:p>
    <w:p>
      <w:r>
        <w:t>Жоғарыда айтылғандардың негізінде мемлекетке мынандай анықта-</w:t>
        <w:br/>
        <w:t>ма беруге болады. Мемлекет бұл -- оның барлық азаматтары үшін мін-</w:t>
        <w:br/>
        <w:t>деттілік сипаты бар, мемлекеттік биліктің көмегімен белгілі бір аумақта</w:t>
        <w:br/>
        <w:t>қайсыбір халықты ұйымдастыруға және оның өмірін басқару үшін құрыл-</w:t>
        <w:br/>
        <w:t>ған негізгі саяси институт. Мемлекеттің мәні оның функцияларынан толы-</w:t>
        <w:br/>
        <w:t>ғырақ көрінеді. Мемлекеттің функциялары бұл қоғамдық өмірді мемле-</w:t>
        <w:br/>
        <w:t>кеттік реттеудің мәнісін және ерекшелігін нақтылы көрсеткен оның</w:t>
        <w:br/>
        <w:t>қызметінің негізгі бағыттары.</w:t>
        <w:br/>
        <w:t>Мемлекет функцияларының жиынтығы коғамдық өмірдің әр түрлі</w:t>
        <w:br/>
        <w:t>саласында мемлекеттік органдар тарапынан болатын реттеушілік кызметті</w:t>
        <w:br/>
        <w:t>көрсетеді. Мемлекеттік функцияларды ішкі және сыртқыдеп бөлу дәстүрі</w:t>
        <w:br/>
        <w:t>қалыптасқан. Ішкі функцияларына саяси, экономикалық, ұйымдастыру-</w:t>
        <w:br/>
        <w:t>шылық, құкықтық, әлеуметтік, мәдени-тәрбиелік міндеттерді жатқызу</w:t>
        <w:br/>
        <w:t>керек. Сыртқы функцияларының қатарына: сыртқы саяси, сыртқы эко-</w:t>
        <w:br/>
        <w:t>номикалық мемлекет қызметін және мемлекет шекарасын корғау міндетін</w:t>
        <w:br/>
        <w:t>айтуымыз қажет. Осыған орай мемлекеттің ішкі және сыртқы функция-</w:t>
        <w:br/>
        <w:t>ларының тығыз өзара байланыстылығын және өзара себепші болатынын</w:t>
        <w:br/>
        <w:t>атап айтқан жөн. Мемлекеттің бүкіл функцияларының мазмұны, көлемі</w:t>
        <w:br/>
        <w:t>және көрініс табуы қоғамның типіне, саяси жүйесіне; саяси режиміне,</w:t>
        <w:br/>
        <w:t>мемлекеттік басқару және мемлекеттік құрылысының формасына бай-</w:t>
        <w:br/>
        <w:t>ланысты болады.</w:t>
        <w:br/>
        <w:t>203</w:t>
        <w:br/>
        <w:t>кеттік емес ұйымдар мен бірлестіктер қызметін айтуға болады. Қазакстан</w:t>
        <w:br/>
        <w:t>үкіметі бұл ұйымдарды қолдау және олармен ынтымақтастық орнату бағы-</w:t>
        <w:br/>
        <w:t>тын катаң ұстанады.</w:t>
        <w:br/>
        <w:t>Қазакстанда азаматтық қоғамды қалыптастырудың бірнеше айрық-</w:t>
        <w:br/>
        <w:t>ша ерекшеліктері бар. Олар бүкіл осы үрдіске мәнді ықпал етеді. Бірін-</w:t>
        <w:br/>
        <w:t>шіден, қоғамдық өмірдің маңызды мәселелеріне шешім жасауды әрдай-</w:t>
        <w:br/>
        <w:t>ым өзінің беделіне сүйенген мемлекеттік билікке бағыну әдеті Қазақстан</w:t>
        <w:br/>
        <w:t>азаматтарының, әлеуметтік психологиясына орнаған еді. Екіншіден,</w:t>
        <w:br/>
        <w:t>қазакстандыктардың санасында ұжымдық бастау дәстүрі мығым; бірігіп</w:t>
        <w:br/>
        <w:t>тіршілік әрекет ету әдеті күшті. Үшіншіден, қазақстан халқыңның негізгі</w:t>
        <w:br/>
        <w:t>бөлігі ешқашан да шынайы меншік иесі болған емес, жер мен өндіріс</w:t>
        <w:br/>
        <w:t>құралдарынан қол үзген-ді.</w:t>
        <w:br/>
        <w:t>Қазақстанның қазіргі әлеуметтік-саяси жүйесінің бір ерекшеліктерін</w:t>
        <w:br/>
        <w:t>айтар болсақ, онда әр түрлі қоғамдық институттардың қалыптасуының</w:t>
        <w:br/>
        <w:t>қарқынды өсуіне қарамастан, олардың жиынтығы әлі күнге дейін қоғам-</w:t>
        <w:br/>
        <w:t>ды тұрақтандыратын және оны ортақ мақсаттар мен міндеттер төңірегіне</w:t>
        <w:br/>
        <w:t>шоғырландыруға ықпал ететін өтімді жүйеге айналған жоқ.</w:t>
        <w:br/>
        <w:t>Қазақстанда азаматтық қоғамды қалыптастыру өзіне сәйкес құрылым-</w:t>
        <w:br/>
        <w:t>дарды күшті әрі өкілетті азаматтық институттарға біріктіре алмай, әзірге</w:t>
        <w:br/>
        <w:t>сандық өсу мен салалы көптүрліліктің артуы жолымен ғана жүріп келеді.</w:t>
        <w:br/>
        <w:t>Осыған орай Қазақстандағы азаматтық қоғамды орнату проблемалары,</w:t>
        <w:br/>
        <w:t>біздің ойымызша, келесі міндеттерді дұрыс шешумен байланысты:</w:t>
        <w:br/>
        <w:t>1. Тиімді, әлеуметтік бағытталған нарықтық экономикаға негізделген</w:t>
        <w:br/>
        <w:t>азаматтық қоғамнын экономикалық іргетасын қалау. Өзінің сипаты жа-</w:t>
        <w:br/>
        <w:t>ғынан бұл экономика жеке, кооперативтік, ұжымдық және мемлекеттік</w:t>
        <w:br/>
        <w:t>тауар өндірушілер - меншік иелерінің мүмкіндіктерін үйлестіретін көп</w:t>
        <w:br/>
        <w:t>укладты болады.</w:t>
        <w:br/>
        <w:t>2. Азаматтардың экономикалық еркіндігі мен дербестігіне кол жеткізу.</w:t>
        <w:br/>
        <w:t>Білікті, инициативалы және іскер қызметкерлерден мейлінше жоғары</w:t>
        <w:br/>
        <w:t>деңгейлі табысы бар «орта тапты» қалыптастыру.</w:t>
      </w:r>
    </w:p>
    <w:p>
      <w:r>
        <w:t>3. Қоғамдық өмірде партиялар мен қоғамдык козғалыстар рөлінің,</w:t>
        <w:br/>
        <w:t>бұқаралық ақпарат құралдары қызметінің артуына орай көпжақты сая-</w:t>
        <w:br/>
        <w:t>сат пен идеологияның дамуына байланысты саяси жүйеде түбегейлі демо-</w:t>
        <w:br/>
        <w:t>кратиялық қайта құрулар жүргізу. )</w:t>
        <w:br/>
        <w:t>4. Жалпы азаматтардың құқықтық, мәдени деңгейлерінің дамуына</w:t>
        <w:br/>
        <w:t>сәйкес, олардың қоғамдық, әлеуметтік-саяси өмірдегі рөлін көтеру және</w:t>
        <w:br/>
        <w:t>әр түрлі қоғамдық түзілімдердін қызметін арттыру міндеті.</w:t>
        <w:br/>
        <w:t>Кейінгі жылдары Қазақстан Республикасында азаматтық қоғамды</w:t>
        <w:br/>
        <w:t>калыптастырып, өркендету үшін қолайлы, кажетті жағдайлар жасалуда.</w:t>
        <w:br/>
        <w:t>Алайда бұл үрдіс ұзаққа созылатын өтпелі кезеңді және оған мемлекет</w:t>
        <w:br/>
        <w:t>219</w:t>
        <w:br/>
        <w:t>мен ұйымдар, жеке меншік фирмалар мен меншік нелерінің жиынтығы;</w:t>
        <w:br/>
        <w:t>саяси партиялар және қозғалыстар; лоббистік ұйымдар; адамдардың жеке</w:t>
        <w:br/>
        <w:t>және өндірістік өмірлері, олардың әдет-ғұрыптары және салт-дәстүрлері;</w:t>
        <w:br/>
        <w:t>мемлекеттік биліктің араласуынан қорғалған ерікті индивидтердің және</w:t>
        <w:br/>
        <w:t>олардың ұйымдарының кәсіпкерлер одақтары, тұтынушылар ассоциация-</w:t>
        <w:br/>
        <w:t>ларынын өзін-өзі басқарушылық саласы; тәрбие және мемлекеттік емес</w:t>
        <w:br/>
        <w:t>білім беру саласы; мемлекеттік емес бұқаралық ақпарат құралдары жүйесі;</w:t>
        <w:br/>
        <w:t>мәдени, қоғамдық ұйымдар; отбасы, шіркеу, мешіт және т.б. болып та-</w:t>
        <w:br/>
        <w:t>былады.</w:t>
        <w:br/>
        <w:t>Мемлекеттік құрылымға қарағанда азаматтық қоғамда вертикальді</w:t>
        <w:br/>
        <w:t>байланыстан гөрі (яғни билік қатынастары және бағыну) еркін және тең</w:t>
        <w:br/>
        <w:t>құқықты серіктестер арасындағы бәсекелестік пен ынтымақтастық гори-</w:t>
        <w:br/>
        <w:t>зонтальді қатынастары көбірек болатынын айтуымыз керек. Осымен</w:t>
        <w:br/>
        <w:t>байланысты азаматтық қоғам бұл қоғамдық өмірдің: экономикалық,</w:t>
        <w:br/>
        <w:t>әлеуметтік, социомәдени және рухани саласындағы іс-әрекетін қамтама-</w:t>
        <w:br/>
        <w:t>сыз ету құрылымы, оларды ұдайы өндіру және әрі ұжымдық мүдделер</w:t>
        <w:br/>
        <w:t>мен кажеттіліктерді қанағаттандыру үшін, жекелеген индивидтер мен</w:t>
        <w:br/>
        <w:t>ұжымдардың өздігінен іске асыру үшін жағдайлармен қамтамасыз етуге</w:t>
        <w:br/>
        <w:t>бейімді, ұрпақтан-ұрпаққа өз алдына және мемлекеттен тәуелсіз қоғам-</w:t>
        <w:br/>
        <w:t>дық институттар мен қатынастар жүйесін беру құрылымы.</w:t>
        <w:br/>
        <w:t>Азаматтық қоғам құрылымын жалпы алғанда шартты түрде үш дең-</w:t>
        <w:br/>
        <w:t>гейге бөлуге болады. Азаматтық коғам құрылымындағы бірінші деңгейді</w:t>
        <w:br/>
        <w:t>адамның азық-түлікке, киім-кешекке, баспанаға және т.б. базалық кажет-</w:t>
        <w:br/>
        <w:t>тіліктерін канағаттандыратын, индивидтердің іс-әрекеттерін камтамасыз</w:t>
        <w:br/>
        <w:t>ететін экономикалық қатынастар құрайды. Бұл тұлғааралық және топа-</w:t>
        <w:br/>
        <w:t>ралық байланыстар деңгейі жеке меншік кәсіпорындар, кооперативтер,</w:t>
        <w:br/>
        <w:t>акционерлік қоғамдар, кәсіби, тұтыну және басқа да бірлестіктер мен</w:t>
        <w:br/>
        <w:t>ұйымдар сияқты қоғамдық институттар арқылы жүзеге асады. Яғни, тұлға</w:t>
        <w:br/>
        <w:t>мен қоғамның мүдделерін жалпы сақтағанда алуан түрлі формалы мен-</w:t>
        <w:br/>
        <w:t>шікті иеленуге және оның нәтижесін пайдалануға мүмкіндіктің болуы</w:t>
        <w:br/>
        <w:t>азаматтық коғам дамуының маңызды жағдайы.</w:t>
        <w:br/>
        <w:t>Меншіктің болуы тұлғаның кез келген қоғамдағы еркіндігінің негізгі</w:t>
        <w:br/>
        <w:t>жағдайы қызметін атқаратынын айтуымыз керек. Заңмен сенімді қорғал-</w:t>
        <w:br/>
        <w:t>ған меншік адамға мемлекеттік биліктен белгілі бір дәрежеде дербестік</w:t>
        <w:br/>
        <w:t>береді және тәуелсіз етеді. Меншікті иелену адамда қожайындық сезімді</w:t>
        <w:br/>
        <w:t>қалыптастыратыны, онын белсенділік танытуына, күш-қуатын толық</w:t>
        <w:br/>
        <w:t>жинап, жоғары тиімділікпен енбек етуге итермелейтіні де маңызды са-.</w:t>
        <w:br/>
        <w:t>налады. Субьектінің жеке мүддесі, меншік азаматтық қоғамның ерікті</w:t>
        <w:br/>
        <w:t>азаматы ретінде оның күнделікті қызметінің қуатты ынталандырушысы</w:t>
        <w:br/>
        <w:t>болып табылады.</w:t>
        <w:br/>
        <w:t>215</w:t>
      </w:r>
    </w:p>
    <w:p>
      <w:r>
        <w:t>Мемлекеттік басқару формасы бұл мемлекеттік билік жоғарғы орган-</w:t>
        <w:br/>
        <w:t>дарының ұйымдастырылуы мен әмір сүруі және олардың халықпен өзара</w:t>
        <w:br/>
        <w:t>тығыз карым-қатынастарының тәртібі. Мемлекет басқару формасына</w:t>
        <w:br/>
        <w:t>қарай монархиялық және республикалық болып бөлінеді. Монархия бұл</w:t>
        <w:br/>
        <w:t>биліктін толық немесе жартылай бір адамның -- монархтың (король, патша,</w:t>
        <w:br/>
        <w:t>шах, хан, император және т.б.) колына шоғырлануы. Монархия институ-</w:t>
        <w:br/>
        <w:t>ты қазірдің өзінде әлемнің 30-дан астам елінде сақталған. Монархия екі</w:t>
        <w:br/>
        <w:t>түрлі болады: абсолюттік және конституциялық, Абсолютті монархия бұл</w:t>
        <w:br/>
        <w:t>мемлекеттік билікті бір ғана монарх іске асыратын және оған ешқандай</w:t>
        <w:br/>
        <w:t>шек қойылмаған мемлекеттік басқару формасы. Бүгінде осындай басқару</w:t>
        <w:br/>
        <w:t>формасы Сауд Арабиясында, Катарда, Оман мен Брунейде орын алған.</w:t>
        <w:br/>
        <w:t>Конституциялық монархия абсолюттік монархияға қарағанда монарх</w:t>
        <w:br/>
        <w:t>билігінің белгілі бір дәрежеде заңмен, қоғамда жүзеге асып отырған кон-</w:t>
        <w:br/>
        <w:t>ституция негізіндегі дәстүрмен және т.с.с. шектеу қоюмен ерекшеленеді.</w:t>
        <w:br/>
        <w:t>Конституциялық монархия дуалистік және парламенттік болып бөлінеді.</w:t>
        <w:br/>
        <w:t>Дуалистік монархия үшін монархтың қолына көбіне көп атқарушы</w:t>
        <w:br/>
        <w:t>биліктің және аз ғана заң шығарушы биліктің берілуімен сипатталу тән.</w:t>
        <w:br/>
        <w:t>Монарх вето қоюға, парламенттің жоғарғы палатасын тағайындауға</w:t>
        <w:br/>
        <w:t>құқылы. Басқарудың мұндай формасы Иордания, Кувейт, Мароккода</w:t>
        <w:br/>
        <w:t>қызмет етуде. Парламенттік монархияда мемлекет басшысы өкілеттілік</w:t>
        <w:br/>
        <w:t>функцияларын және біршама атқару билігін иеленген. Мемлекет басшы-</w:t>
        <w:br/>
        <w:t>сының парламент шешімдеріне кейде «вето» коюға кұқысы бар, бірақ бұл</w:t>
        <w:br/>
        <w:t>практикада колданылмай келеді. Қазіргі монархиялардың басым көпшілігі</w:t>
        <w:br/>
        <w:t>парламенттік монархия болып саналады. Парламенттік монархияда</w:t>
        <w:br/>
        <w:t>үкіметті парламенттік көпшілік қалыптастырады және ол монархқа емес,</w:t>
        <w:br/>
        <w:t>парламент алдында есеп беретін болады. Қазіргі кезде парламенттік мо-</w:t>
        <w:br/>
        <w:t>нархия Англияда, Швецияда, Данияда, Бельгияда, Испанияда, Голландия-</w:t>
        <w:br/>
        <w:t>да, Люксембургте, Норвегияда, Жапонияда және т.б. елдерде өмір сүреді.</w:t>
        <w:br/>
        <w:t>Парламенттік пен конституциялық монархияның республикадан айыр-</w:t>
        <w:br/>
        <w:t>машылығының шамалы екенін айтқан жөн. Республика -- бұл мемлекет-</w:t>
        <w:br/>
        <w:t>тегі жоғарғы биліктің сайланушы органдардың -- парламенттің, прези-</w:t>
        <w:br/>
        <w:t>денттің құзырында болатын басқару формасы. Демек, республикада</w:t>
        <w:br/>
        <w:t>биліктің көзі -- халық, ол белгілі бір мерзімге мемлекеттік жоғарғы орган-</w:t>
        <w:br/>
        <w:t>дарды сайлайды. Бүгінгі таңда республиканың: парламенттік, президент-</w:t>
        <w:br/>
        <w:t>тік, жартылай президенттік (аралас) үш негізгі түрлері бар.</w:t>
        <w:br/>
        <w:t>Басқарудың парламенттік формасы жағдайында халық үкіметті қалып-</w:t>
        <w:br/>
        <w:t>тастыратын және оған немесе оның мүшелеріне сенімсіздік білдіріп кері</w:t>
        <w:br/>
        <w:t>шақырып алатын парламентті сайлайды. Бұл жерде үкімет мүшесі мен</w:t>
        <w:br/>
        <w:t>парламент депутаты қызметін бірге атқаруға мүмкіндік жасалған. Нақты</w:t>
        <w:br/>
        <w:t>билік үкімет басшысы премьер-министрдің немесе канцлердің колында</w:t>
        <w:br/>
        <w:t>24</w:t>
        <w:br/>
        <w:t>Біріншіден, заңдылық негізде азаматтық қоғам адам мен азаматтың</w:t>
        <w:br/>
        <w:t>жеке өмірінің салаларын мемлекеттің және басқа да саяси құрылымдар-</w:t>
        <w:br/>
        <w:t>дың негізсіз катаң реттеушілігінен қорғауды камтамасыз етеді.</w:t>
        <w:br/>
        <w:t>Екіншіден, азаматтық қоғамның ассоциациялар базасында барлық</w:t>
        <w:br/>
        <w:t>салада қоғамдық кеңінен өзін-өзі басқару механизмдері және коғамдық</w:t>
        <w:br/>
        <w:t>өмірдің барлық деңгейлеріндегі механизмдері жасалып дамыды.</w:t>
        <w:br/>
        <w:t>Үшіншіден, азаматтық қоғам «іркіліс пен қарама-қарсылық» жүйесін-</w:t>
        <w:br/>
        <w:t>дегі саяси биліктің абсолюттік үстемдікке ұмтылуы тежеудің бірден-бір</w:t>
        <w:br/>
        <w:t>маңызды және қуатты тетігі болып табылады. Ол азаматтарды және олар-</w:t>
      </w:r>
    </w:p>
    <w:p>
      <w:r>
        <w:t>дың бірлестіктерінің қызметіне, мемлекеттік биліктің заңсыз араласуынан</w:t>
        <w:br/>
        <w:t>қорғайды. Сөйтіп, мемлекеттің демократиялық орғандарының, оның бүкіл</w:t>
        <w:br/>
        <w:t>саяси жүйесінің қалыптасуы мен нығаюына ықпал етеді. Бұл функцияны</w:t>
        <w:br/>
        <w:t>жүзеге асырудың белсенділікпен сайлау науқандарына, референдум-</w:t>
        <w:br/>
        <w:t>дарға, қайсыбір талаптарды қолдау немесе қарсылық акцияларына қаты-</w:t>
        <w:br/>
        <w:t>насу, қоғамдық пікірді, атап айтқанда, тәуелсіз бұқаралық ақпарат және</w:t>
        <w:br/>
        <w:t>коммуникация құралдары көмегімен калыптастырудағы зор мүмкіндік-</w:t>
        <w:br/>
        <w:t>терді пайдалану секілді көптеген құралдары бар.</w:t>
        <w:br/>
        <w:t>Төртіншіден, азаматтық коғам институттары мен ұйымдары адамның</w:t>
        <w:br/>
        <w:t>мемлекеттік және қоғамдық істерге қатысуына тең рұқсатпен құқық беріп,</w:t>
        <w:br/>
        <w:t>женіске жету үшін шын мәніндегі кепілдікпен қамтамасыз етуі тиіс.</w:t>
        <w:br/>
        <w:t>Бесіншіден, азаматтық қоғам өз мүшелеріне қатысты әлеуметтік ба-</w:t>
        <w:br/>
        <w:t>қылау функциясын атқарады. Оның мемлекеттен тәуелсіз өз құрамдары</w:t>
        <w:br/>
        <w:t>мен санкциялары бар, солардың көмегімен ол индивидтерді қоғамдық,</w:t>
        <w:br/>
        <w:t>нормаларды бұзбауға мәжбүр етеді, азаматтардың әлеуметтенуі мен тәр-</w:t>
        <w:br/>
        <w:t>биесін камтамасыз етеді.</w:t>
        <w:br/>
        <w:t>Алтыншыдан, азаматтық қоғам нормалардың реттілігін жэне құндылық-</w:t>
        <w:br/>
        <w:t>тарды қамтамасыз етеді, кейін мемлекет оларды өз санкциясымен бекітеді.</w:t>
        <w:br/>
        <w:t>Жетіншіден, азаматтық қоғам дамыған әлеуметтік индивидті қалып-</w:t>
        <w:br/>
        <w:t>тастыратын ортаны құруға жағдай жасайды. )</w:t>
        <w:br/>
        <w:t>Сегізіншіден, азаматтық қоғам әр түрлі меншік формаларының эко-</w:t>
        <w:br/>
        <w:t>номикалық негізінде тұлғаның еркін дамуын қамтамасыз етеді.</w:t>
        <w:br/>
        <w:t>Тоғызыншыдан, азаматтық қоғам өзін құрайтын жеке адамдардың,</w:t>
        <w:br/>
        <w:t>топтардың және басқа да элементтердің азаматтық құқық арқылы өзара</w:t>
        <w:br/>
        <w:t>қарым-қатынастарын міндетті реттеушілігімен сипатталады, бұл болады-</w:t>
        <w:br/>
        <w:t>ау деген қақтығыстарды алдын-ала жоюға мүмкіндік береді және бүкіл</w:t>
        <w:br/>
        <w:t>қоғам мүлдесінен шығатын ортақ саясат жасауға ықпал етеді.</w:t>
        <w:br/>
        <w:t>Оныншыдан, азаматтық қоғам коммуникациялық функция атқарады.</w:t>
        <w:br/>
        <w:t>Демократиялық қоғамда мүдделердің көп түрлілігі байқалады. Бұл мүдде-</w:t>
        <w:br/>
        <w:t>лердің көп болуы азаматтардың демократия жағдайында қол жеткізген</w:t>
        <w:br/>
        <w:t>бостандықтарының нәтижесі болып табылады. Демократиялық мемлекет</w:t>
        <w:br/>
        <w:t>20</w:t>
        <w:br/>
        <w:t>субьектісі және құқықтың реттеу субьектісі ретінде зерттейді. Экономи-</w:t>
        <w:br/>
        <w:t>калық теорияны азаматтық қоғамның пайда болуының экономикалық</w:t>
        <w:br/>
        <w:t>себептері, олардың өмір сүруінде каржы саласынын рөлі қызықтырады.</w:t>
        <w:br/>
        <w:t>Тарих болса, азаматтық қоғамның нақты ұлттық формаларын, коғам-</w:t>
        <w:br/>
        <w:t>дық өмірге қатысудың ерекшеліктерін суреттейді. Философия мен әлеу-</w:t>
        <w:br/>
        <w:t>меттану азаматтық қоғамды әлеуметтік жүйе ретінде, қоғамдық ұйымдар-</w:t>
        <w:br/>
        <w:t>дың формасы және қарым-қатынас ретінде қарастырады.</w:t>
        <w:br/>
        <w:t>Алайда, азаматтық қоғамды зерттеуде саясаттануға ерекше маңызды</w:t>
        <w:br/>
        <w:t>рөл берілген. Тек саясаттану ғана азаматтық қоғамның саяси және коғам-</w:t>
        <w:br/>
        <w:t>дық институттармен -- жалпы мемлекетпен, федералдық жэне жергілікті</w:t>
        <w:br/>
        <w:t>билік органдарымен өзара әрекет етудің сипаты мен формаларын зерт-</w:t>
        <w:br/>
        <w:t>тейді. Ғалымдардың қол жеткізген табыстарына сүйене отырып, саясат-</w:t>
        <w:br/>
        <w:t>тану азаматтық қоғамның пайда болу себептері мен алғышарттарын, оның</w:t>
        <w:br/>
        <w:t>құрылымын, функцияларын, эволюциялық бағыттарын қарастырады.</w:t>
        <w:br/>
        <w:t>Басқа сөзбен айтқанда, саясаттану азаматтық қоғамның біртұтас бейнесін</w:t>
        <w:br/>
        <w:t>жаңадан жасайды.</w:t>
        <w:br/>
        <w:t>Саяси-әлеуметтік әдебиеттерде азаматтық қоғамды түсіндіруде екі</w:t>
      </w:r>
    </w:p>
    <w:p>
      <w:r>
        <w:t>көзқарас -- кең және тар мағынада қарастыру калыптасқан. Кең мағына-</w:t>
        <w:br/>
        <w:t>дағы азаматтық қоғам -- бұл мемлекет тарапынан тікелей бақылау жасал-</w:t>
        <w:br/>
        <w:t>майтын қоғамдық өмірдің бүкіл салалары. Осындай тұрғыдан алғанда кең</w:t>
        <w:br/>
        <w:t>мағынадағы азаматтық қоғам демократиялық, авторитарлық мемлекеттер-</w:t>
        <w:br/>
        <w:t>де, кейде тіпті тоталитарлық (мысалы, шаруа қауымдастығындағы, отба-</w:t>
        <w:br/>
        <w:t>сындағы, достар арасындағы, діни және т.б. қарым-қатынастар) мемле-</w:t>
        <w:br/>
        <w:t>кеттерде болуы мүмкін. Азаматтық қоғам тар мағынада қоғамдық және</w:t>
        <w:br/>
        <w:t>мемлекеттік өмірдің барлық саласында заңның жоғарылығын қамтамасыз</w:t>
        <w:br/>
        <w:t>ететін, тұлғаның бостандығына, оның негізгі мүдделері мен құқықтарына,</w:t>
        <w:br/>
        <w:t>сонымен бірге адамдардың өз экономикалық, әлеуметтік және рухани</w:t>
        <w:br/>
        <w:t>мүдделеріне жету үшін алуан түрлі қоғамдық және азаматтың өзін-өзі</w:t>
        <w:br/>
        <w:t>ұйымдастыру формаларына кепілдік беретін демократиялық институттар</w:t>
        <w:br/>
        <w:t>мен құқықтық мемлекеттің өмір сүруімен тікелей байланысты. Осы тұрғы-</w:t>
        <w:br/>
        <w:t>дан алғанда азаматтық қоғам адамдық қауымдастық ретінде қарастырыла-</w:t>
        <w:br/>
        <w:t>ды. Азаматтық қоғам кісі өмірінің алуан түрлі салаларын және мемлекеттік</w:t>
        <w:br/>
        <w:t>емес қатынастарды -- экономикалық, әлеуметтік, отбасылық, ұлттық,</w:t>
        <w:br/>
        <w:t>рухани, адамгершілік, діни, өндірістік, жеке бастық және с.с. ерікті түрде</w:t>
        <w:br/>
        <w:t>қалыптасқан алғашқы мемлекеттік емес құрылымдық катынастарды өзіне</w:t>
        <w:br/>
        <w:t>косып алған. Осындай азаматтық қоғам пайда болуы үшін құқықтық, демо-.</w:t>
        <w:br/>
        <w:t>кратиялық мемлекеттің болуымен қатар қоғам мүшелерінің алуан түрлі</w:t>
        <w:br/>
        <w:t>әлеуметтік мүдделерін көрсететін, соның ішінде саны жағынан көп, эконо-</w:t>
        <w:br/>
        <w:t>микалық жағынан барынша қамтамасыз етілген және тәуелсіз «орта тап»</w:t>
        <w:br/>
        <w:t>мүшесін бейнелейтін дамыған әлеуметтік құрылым болуы қажет. Орта тап</w:t>
        <w:br/>
        <w:t>14-147 209</w:t>
        <w:br/>
        <w:t>соғыс жәнет.с.с.) азаматтық қоғам, әдетте, мемлекетке қолдау көрсететін</w:t>
        <w:br/>
        <w:t>қуатты күшке айналады; төртіншіден, азаматтық қоғам ұйымдарының</w:t>
        <w:br/>
        <w:t>арасында мемлекет тарапынан материалдық көмекті кажетсінетін ұйымдар</w:t>
        <w:br/>
        <w:t>аз емес, бірақ сол қоғам ұйымдарының арасында мемлекетке қаржылай</w:t>
        <w:br/>
        <w:t>көмек беретін ұйымдар (банктер ассоциациялары, кәсіпкерлер одақтары</w:t>
        <w:br/>
        <w:t>және т.б.) баршылық.</w:t>
        <w:br/>
        <w:t>4. Азаматтық коғамның ерекшелігі, оның ұйымдарының (дербес) ав-</w:t>
        <w:br/>
        <w:t>тономдық сипаты мен тәуелсіздігі олардың іс-әрекетінде әлдекалайлыққа</w:t>
        <w:br/>
        <w:t>жол бермей тұра алмайды. Сондықтан олардың дамуына әр түрлі демок-</w:t>
        <w:br/>
        <w:t>ратиялық формалардағы бақылау орнатуға бағытталған мемлекеттің күш</w:t>
        <w:br/>
        <w:t>салуы логикалық тұрғыдан оң саналады. Мұндай формаларға жоғарыда</w:t>
        <w:br/>
        <w:t>қарастырылған қоғамдық ұйымдар өкілдерінің әр түрлі билік құрылым-</w:t>
        <w:br/>
        <w:t>дарында болуы, мемлекеттік және қоғамдық ұйымдар өкілдерінен тұра-</w:t>
        <w:br/>
        <w:t>тын бірлесе құрылған органдар жатады.</w:t>
        <w:br/>
        <w:t>Қорытындылай келе айтарымыз, мемлекет пен азаматтық қоғамды</w:t>
        <w:br/>
        <w:t>дүние жүзі өркениетінің қол жеткізген ұлы табысы деп бағалау қажет.</w:t>
        <w:br/>
        <w:t>Мемлекет пен азаматтық коғамды бір-біріне қарама-қарсы қою кателік</w:t>
        <w:br/>
        <w:t>болады, өйткені олар бірге өмір сүреді және бірін-бірі өзара толықтырып</w:t>
        <w:br/>
        <w:t>отыр. Азаматтық қоғам неғұрлым дамитын болса, соғұрлым мемлекет те</w:t>
        <w:br/>
        <w:t>демократияланады. Керісінше де жағдай болады, азаматтық коғам не-</w:t>
        <w:br/>
        <w:t>ғұрлым нашар дамыса, соғұрлым авторитарлық және тоталитарлық мем-</w:t>
        <w:br/>
        <w:t>лекеттің пайда болуы мен өмір сүруіне мүмкіндік туады. Азаматтық қоғам -</w:t>
        <w:br/>
        <w:t>бұл, дамыған, тұрақты, адамдардың өмір сүруі жоғары деңгейге жеткен</w:t>
        <w:br/>
        <w:t>әділ де ашық қоғам.</w:t>
        <w:br/>
        <w:t>226</w:t>
        <w:br/>
        <w:t>Сегізінші тақырып</w:t>
        <w:br/>
        <w:t>САЯСИ ПАРТИЯЛАР ЖӘНЕ</w:t>
      </w:r>
    </w:p>
    <w:p>
      <w:r>
        <w:t>ҚОҒАМДЫҚ ҰЙЫМДАР, ҚОЗҒАЛЫСТАР</w:t>
        <w:br/>
        <w:t>Саяси ғылымда әліде жете зерттелмеген азаматтардың әр түрлі қоғам-</w:t>
        <w:br/>
        <w:t>дық бірлестіктері -- саяси партиялар, кәсіподақтық ұйымдар және әйел-</w:t>
        <w:br/>
        <w:t>дер ұйымдары, көпшілік қозғалыстары, ассоциациялар, қорлар, одақтар</w:t>
        <w:br/>
        <w:t>және т.б., қоғамның саяси жүйесінде маңызды орын алады. Бұл тәрізді</w:t>
        <w:br/>
        <w:t>қоғамдық құрылымдардың негізінде қауымдастық мүшелерінің өздерінің</w:t>
        <w:br/>
        <w:t>мүдделерінің ортақтығын жете түсінуі және бірлестіктер мен ұйымдар</w:t>
        <w:br/>
        <w:t>арқылы оларды іс жүзінде жүзеге асыруға деген ұмтылысы жатыр. Бірле-</w:t>
        <w:br/>
        <w:t>суге деген құқық адамның және азаматтың функционалды құқығы бо-</w:t>
        <w:br/>
        <w:t>лып табылады, сонымен қатар азаматтардың мемлекеттік емес қызметтің</w:t>
        <w:br/>
        <w:t>кез келген түрін еркін және өз бетінше тандауына деген құқығын білдіреді.</w:t>
        <w:br/>
        <w:t>Ғылыми әдебиеттерде және құқыктық актілерде қоғамдық белсенді-</w:t>
        <w:br/>
        <w:t>ліктің ұйымдық түрлеріне кен тұрғыда сипаттама беру үшін «қоғамдық</w:t>
        <w:br/>
        <w:t>бірлестік» ұғымы пайдаланылады. Қоғамдық бірлестік деп азаматтардың</w:t>
        <w:br/>
        <w:t>еркін көңіл білдіруі нәтижесінде пайда болған, мүдделерінің ортақтығы</w:t>
        <w:br/>
        <w:t>негізінде біріккен ерікті құрылым түсініледі.</w:t>
        <w:br/>
        <w:t>Осыған байланысты қоғамдық бірлестіктер - саяси жүйенің демокра-</w:t>
        <w:br/>
        <w:t>тиялылығының, азаматтардың саяси белсенділігінің, олардың қоғаммен</w:t>
        <w:br/>
        <w:t>және мемлекетпен әзара әрекеттерінің маңызды көрсеткіші екендігін атап</w:t>
        <w:br/>
        <w:t>көрсеткен жөн. Олар қоғамдық қатынастарда тепе-теңдікке қол жеткізуге</w:t>
        <w:br/>
        <w:t>жәрдемдеседі, саяси сан алуандылыққа дем береді және саяси режимнің</w:t>
        <w:br/>
        <w:t>катандануына тосқауыл кояды. Билік институттарының коғамдық бірлес-</w:t>
        <w:br/>
        <w:t>тіктердің талаптары мен ұсыныстарына үйлесімді және икемді түрде жау-</w:t>
        <w:br/>
        <w:t>ап қайтаруы саяси шешімдерде көрініс табады. Бұл әлеуметтік проблема-</w:t>
        <w:br/>
        <w:t>ларды айқындауға және оларды шешуге, коғамның тұрақтылығын қолдауға</w:t>
        <w:br/>
        <w:t>мүмкіндік береді. Сонымен қатар, керісінше билік органдарының қоғам-</w:t>
        <w:br/>
        <w:t>дық бірлестіктерге деген немқұрайдылығы халықтан оқшаулануға, мемле-</w:t>
        <w:br/>
        <w:t>кетте бүлдіруші әрекеттер жасайтын радикалдық және экстремистік әре-</w:t>
        <w:br/>
        <w:t>кеттерге итермелейді.</w:t>
        <w:br/>
        <w:t>Қоғамдық бірлестіктер де мемлекеттік органдар сияқты қоғамның саяси</w:t>
        <w:br/>
        <w:t>жүйесінің институционалдық жүйешесіне жататындығын айта кету керек.</w:t>
        <w:br/>
        <w:t>Қоғамдық бірлестіктердің ішінде саяси партиялар, қоғамдық ұйымдар және</w:t>
        <w:br/>
        <w:t>қоғамдық қозғалыстар сияқты құрылымнын негізгі топтары бөліп көрсетіледі.</w:t>
        <w:br/>
        <w:t>Бірқатар ортақ белгілерге ие бола отырып (еріктілік, құру ниеттілігі, өзіндік</w:t>
        <w:br/>
        <w:t>әрекет және т.б.), коғамдық бірлестіктің бұл типтері өзара өздерінің мақсатта-</w:t>
        <w:br/>
        <w:t>рымен, міндеттерімен, ұйымдық пісіп-жетілуінің деңгейлерімен ерекшеленеді.</w:t>
        <w:br/>
        <w:t>Билік катынастары жүйесінде саяси партиялар айрықша маңызды роль атқарады.</w:t>
        <w:br/>
        <w:t>227</w:t>
        <w:br/>
        <w:t>болады. Жаппай қоғамдастыру жүйесінде рулық топқа айналдыру жолы-</w:t>
        <w:br/>
        <w:t>мен тұлғаның сөзсіз азат етілуі іс жүзінде тұлғаның жойылуына, жиын-</w:t>
        <w:br/>
        <w:t>тықты құрайтың шексіз, көптеп есептелетін статистикалық бірліктің біріне</w:t>
        <w:br/>
        <w:t>айналып, оның тұлғасыз бұқараға сіңіп кетуіне соқтырады. Бұл жерде</w:t>
        <w:br/>
        <w:t>мемлекет адамдар үшін қызмет етпейді, керісінше, адамдар мемлекет үшін</w:t>
        <w:br/>
        <w:t>өмір сүреді. Адам мемлекет азаматтығының құрбаны етіледі, ал азамат,</w:t>
        <w:br/>
        <w:t>өз кезегінде азаматтықтың құрбаны болады. Әрбір жеке алынған инди-</w:t>
        <w:br/>
        <w:t>вид аса қуатты күштеу аппаратымен жекпе-жек қалып, бұрандаға айна-</w:t>
        <w:br/>
        <w:t>лады. Бұл, әрине, қоғамдық күштердің еркін ойына кедергі келтіреді.</w:t>
        <w:br/>
        <w:t>Конформизм, көнгіштік жеңеді, халық бұқараға айналады, жұртшылық</w:t>
        <w:br/>
        <w:t>тобыр белгісін иеленеді.</w:t>
        <w:br/>
        <w:t>Азаматтық қоғам мен мемлекет арасын бөлудің толық жойылуы не-</w:t>
        <w:br/>
        <w:t>месе болмауы тоталитарлық жүйенің мәнін ашады. Бұл жерде мемлекет</w:t>
        <w:br/>
        <w:t>коғамнан басым болады (көбінесе тотальді) және оны толық бақылайды.</w:t>
        <w:br/>
        <w:t>Солай болғандықтан тоталитарлық (авторитарлық) мемлекет азаматтық</w:t>
        <w:br/>
        <w:t>қоғамның дұрыс өмір сүруіне кедергі жасайды, оның тіршілік саласың</w:t>
      </w:r>
    </w:p>
    <w:p>
      <w:r>
        <w:t>барынша қысқартады, бірақ оны қиратуға, жоюға қабілетсіз болады.</w:t>
        <w:br/>
        <w:t>Мемлекет пен азаматтық қоғамның өзара әрекет ету мәселесі бойын-</w:t>
        <w:br/>
        <w:t>ша, жоғарыда баяндалғандардың негізінде бірнеше маңызды корытынды</w:t>
        <w:br/>
        <w:t>жасауға болады:</w:t>
        <w:br/>
        <w:t>1. Азаматтық қоғам саяси биліктің шексіз үстемдікке тырысуына тоқ-</w:t>
        <w:br/>
        <w:t>тау салатын және қарсы әсер ететін жүйедегі маңызды әрі қуатты тетік-</w:t>
        <w:br/>
        <w:t>тердің бірі. Осы миссияны орындау үшін оның көптеген құралдары бар:</w:t>
        <w:br/>
        <w:t>белсенді түрде сайлау науқандары мен референдумдарға қатынасу, қоғам-</w:t>
        <w:br/>
        <w:t>дық пікір қалыптастырудағы үлкен мүмкіндіктері (атап айтканда, тәуелсіз</w:t>
        <w:br/>
        <w:t>теледидар арналарының көмегімен), қайсыбір мемлекеттік реформалар-</w:t>
        <w:br/>
        <w:t>ды жүргізуге қарсылық көрсету науқанын ұйымдастыру мүмкіндіктері.</w:t>
        <w:br/>
        <w:t>2. Азаматтық қоғамның өзі (оның көптеген ұйымдары мен бірлес-</w:t>
        <w:br/>
        <w:t>тіктері) мемлекеттік қолдауды қажетсінеді. Сондыктан ұйым өкілдері</w:t>
        <w:br/>
        <w:t>бірқатар мемлекеттік органдар жұмысына белсенді қатысады. Мемлекет-</w:t>
        <w:br/>
        <w:t>тен тәуелсіз өмірсүрсе де, өзінен-өзі пайда болып, өзін-өзі реттейтін болса</w:t>
        <w:br/>
        <w:t>да азаматтық қоғам ұйымдары мемлекетпен әр түрлі формада өзара әре-</w:t>
        <w:br/>
        <w:t>кетке түседі.</w:t>
        <w:br/>
        <w:t>3. Өз кезегінде мемлекет азаматтық қоғаммен барынша өзара бірлесіп</w:t>
        <w:br/>
        <w:t>әрекет етуге ынталы. Бұл бірнеше себептермен түсіндіріледі. Біріншіден,</w:t>
        <w:br/>
        <w:t>азаматтық қоғам ғана билік басында тұрған саяси күштер заңдылығының</w:t>
        <w:br/>
        <w:t>қайнар көзі; екіншіден, мемлекет үшін азаматтық қоғам ұйымдарымен</w:t>
        <w:br/>
        <w:t>байланыс орнату қоғамның хал-жайы, оның мүлделері, көңіл күйлері, үс-</w:t>
        <w:br/>
        <w:t>темдік етуші саяси билікке қатысы туралы көлемі ірі ақпарат көзі болып</w:t>
        <w:br/>
        <w:t>табылады; үшіншіден, күрделі тарихи кезеңдерде (экономикалық дағдарыс,</w:t>
        <w:br/>
        <w:t>15-147 225</w:t>
        <w:br/>
        <w:t>сүреді. Мысалы, саяси партиялар мен ұйымдар кайсыбір аспектілермен</w:t>
        <w:br/>
        <w:t>екі салаға жатады және олардын арасын байланыстыратын өзіндік буын-</w:t>
        <w:br/>
        <w:t>дар іспетті қызмет атқарады. Казіргі жағдайда осындай ұқсас косарлан-</w:t>
        <w:br/>
        <w:t>ған салмақты бірнеше институттар, мысалы, корпоративизм немесе жаңа</w:t>
        <w:br/>
        <w:t>корпоративизм институттары атқарып келеді. Корпоративизм, әдетте</w:t>
        <w:br/>
        <w:t>институционалдық жүйе ретінде айқындалған. Онда жария саясат мем-</w:t>
        <w:br/>
        <w:t>лекеттік аппарат пеи ықпалды және куатты корпоративтік ұйымдардың</w:t>
        <w:br/>
        <w:t>(көп жағдайда бір жағында бизнес, екінші жағында кәсіподақтар) ара-</w:t>
        <w:br/>
        <w:t>сындағы өзара әрекеттің негізінде жасалады. Бұл жүйеде, корпоративтік</w:t>
        <w:br/>
        <w:t>ұйымдарға қайсыбір салаларда өз мүдделерін мемлекет койған кейбір</w:t>
        <w:br/>
        <w:t>шектеулерге айырбастауға монополиялық өкілдігі бар. Басқаша сөзбен</w:t>
        <w:br/>
        <w:t>айтқанда, саяси өкілдік функционалдықпен немесе мүдделер өкілдігімен</w:t>
        <w:br/>
        <w:t>толығады, бұл дәстүрлі парламент механизмдерінің өмір сүруі-.жүйесіне,</w:t>
        <w:br/>
        <w:t>сонымен қатар еңбек пен капитал арасындағы және т.б. шиеленістерді</w:t>
        <w:br/>
        <w:t>шешу тәсілдері мен ретіне мәнді өзгерістер енгізеді. Егер де партиялар</w:t>
        <w:br/>
        <w:t>мен өзге де институттар қайсыбір азаматтар топтарының саяси жүйедегі</w:t>
        <w:br/>
        <w:t>мүдделері мен бағыттарын білдіретін болса, онда мемлекет жалпы, барша</w:t>
        <w:br/>
        <w:t>халықтың мүддесін білдіреді. Өйткені, ол -- саяси идеяларды іске асыру-</w:t>
        <w:br/>
        <w:t>шы, билікті жүзеге асырудың басты институты, егемендіктің негізгі</w:t>
        <w:br/>
        <w:t>субьектісі.</w:t>
        <w:br/>
        <w:t>Азаматтық коғам мен мемлекет әрдайым бір-бірінің алдынан шығады.</w:t>
        <w:br/>
        <w:t>Азаматтық қоғам мемлекетке мемлекеттің қолдауын кажетсінетін өзінің</w:t>
        <w:br/>
        <w:t>инициативаларымен, (ең алдымен материалдык) мүдделерімен, талапта-</w:t>
        <w:br/>
        <w:t>рымен, өтініштерімен және т.б. назар аударады. Мемлекет азаматтық</w:t>
        <w:br/>
        <w:t>қоғамға әр түрлі формада алдынан шығяды: бұл азаматтардың инициати-</w:t>
        <w:br/>
        <w:t>валарын зерттеуге (оларды қолдау немесе қолдамау), көптеген қоғамдық</w:t>
        <w:br/>
        <w:t>ұйымдардың, бірлестіктердің, қорлардың белсенділігін дамыту үшін ма-</w:t>
        <w:br/>
        <w:t>териалдық құралдар бөлуге саяды.</w:t>
      </w:r>
    </w:p>
    <w:p>
      <w:r>
        <w:t>Қазіргі демократиялық елдердің бәрінің биліктік құрылым жүйесінде</w:t>
        <w:br/>
        <w:t>азаматтық қоғам ұйымымен байланыс орнату үшін әлеуметтік органдар</w:t>
        <w:br/>
        <w:t>ұйымдастырылған және де олар жүйелі жұмыс істеп келеді. Олардың</w:t>
        <w:br/>
        <w:t>қызмет бағыттары мен формалары әр түрлі: сол ұйымдарды тіркеу, олар-</w:t>
        <w:br/>
        <w:t>ғакөмек беру (консультациялар, қаржыландыру), олардың әмір сүруі үшін</w:t>
        <w:br/>
        <w:t>қолайлы жағдайлар жасау. Мысалы, Ұлыбританияда көптеген жылдар</w:t>
        <w:br/>
        <w:t>бойы арнайы мемлекеттік орган -- қайырымдылық комиссиясы жұмыс</w:t>
        <w:br/>
        <w:t>істеп келеді. Ол қайырымдылық ұйымдары мен қорларын (бұл елде олар</w:t>
        <w:br/>
        <w:t>мейлінше өте көп) тіркеуден өткізеді. Мұндай ұйымдар мен қорлардың</w:t>
        <w:br/>
        <w:t>кызметі кедейлерге көмек көрсетуге, шіркеуді колдауға, білім беруді да-</w:t>
        <w:br/>
        <w:t>мытуға, нәсілдік белгісіне қарай дискриминацияға жол бермеуге, азамат-</w:t>
        <w:br/>
        <w:t>тардың денсаулығын корғауға, Ұлыбритания азаматтары үшін тең</w:t>
        <w:br/>
        <w:t>222</w:t>
        <w:br/>
        <w:t>мүмкіндіктер жасауға бағытталған. Қоғамдық ұйымдарға көмек көрсету</w:t>
        <w:br/>
        <w:t>(ен алдымен материалдык) комиссияның маңызды функциясы болып</w:t>
        <w:br/>
        <w:t>есептеледі.</w:t>
        <w:br/>
        <w:t>Қайырымдылық комиссиясы типіндегі арнайы органдармен қатар</w:t>
        <w:br/>
        <w:t>мемлекеттің азаматтық коғаммен байланыс орнатудың кеңінен тараған</w:t>
        <w:br/>
        <w:t>бір формасы бар. Әңгіме парламенттер мен үкіметтер жанында жұмыс</w:t>
        <w:br/>
        <w:t>істейтін әртүрлі кеңестер мен комиссиялар құрамына азаматтық қоғам</w:t>
        <w:br/>
        <w:t>ұйымдарының өкілдері енгені туралы болып отыр. Олар саяси биліктің</w:t>
        <w:br/>
        <w:t>әкілді органдарына депутат болып жиі сайланады. Азаматтық қоғам</w:t>
        <w:br/>
        <w:t>өкілдері азаматтық қоғам дамуының нақты мәселелеріне және қоғамдық</w:t>
        <w:br/>
        <w:t>пікірдің жай-күйіне қатысты аса құнды ақпараттарды иеленгендіктен,</w:t>
        <w:br/>
        <w:t>парламенттік комитеттер мен комиссияларда эксперттер мен кәсібилер</w:t>
        <w:br/>
        <w:t>ретінде қызмет етеді.</w:t>
        <w:br/>
        <w:t>Батыс Еуропаның бірнеше елдерінің парламенттері мен үкіметтері</w:t>
        <w:br/>
        <w:t>жанындағы осындай комитеттер мен кеңестер арасынан консультативтік</w:t>
        <w:br/>
        <w:t>сипаты бар әлеуметтік-экономикалық кеңестерді атап айтуға болады.</w:t>
        <w:br/>
        <w:t>Олардың құрамына көптеген қоғамдық ұйымдардың экономикалық және</w:t>
        <w:br/>
        <w:t>әлеуметтік салаларының өкілдері кірген. Мұндай кеңестер Францияда,</w:t>
        <w:br/>
        <w:t>Австрияда, Швецияда, Финляндияда, Италияда, Бельгияда және басқа</w:t>
        <w:br/>
        <w:t>елдерде жұмыс істейді. Бұл мемлекеттердің үкіметі әлеуметтік және</w:t>
        <w:br/>
        <w:t>экономикалық сипаттағы мәселелер бойынша қабылданатын заңдар-</w:t>
        <w:br/>
        <w:t>дың жобалары туралы кеңестердің пікірлерін сұрастырады. Өз кезе-</w:t>
        <w:br/>
        <w:t>ңінде бұл кеңестер өз инициативасымен қайсыбір нақты мәселені ше-</w:t>
        <w:br/>
        <w:t>шудің маңыздылығы мен кезек күттірмейтіндігіне үкіметтің назарын</w:t>
        <w:br/>
        <w:t>аударта алады.</w:t>
        <w:br/>
        <w:t>Мемлекет пен азаматтық қоғамның өзара әрекет ету формаларының</w:t>
        <w:br/>
        <w:t>арасынан көптеген елдерде қалыптасып, қызмет атқарып отырған азамат-</w:t>
        <w:br/>
        <w:t>тардың құқы мен еркіндігін сақтауды бакылайтын парламенттік өкілеттік</w:t>
        <w:br/>
        <w:t>қызметті айту керек. Бұл қызметті заң шығару билігінің алдында жауап-</w:t>
        <w:br/>
        <w:t>ты тәуелсіз жоғары лауазымды адам басқарады. Сенім берілген лауазым-</w:t>
        <w:br/>
        <w:t>ды адамдар немесе кәсіпкерлер іс-әрекетіне наразы азаматтардан арыз-</w:t>
        <w:br/>
        <w:t>шағымдар алады да, өзіне берілген мүмкіндіктерге сәйкес алынған мате-</w:t>
        <w:br/>
        <w:t>риалдарды зерттейді, оның нәтижесін соған орайластырылған үсыныста-</w:t>
        <w:br/>
        <w:t>рымен парламентке баяндайды. Сенім берілгендердің ұсыныстарына құлақ</w:t>
        <w:br/>
        <w:t>аспау өте сирек кездеседі. Бұл азаматтық коғам ұйымы беделінің жоғары</w:t>
        <w:br/>
        <w:t>екенін көрсетеді. Ұлыбританияда азаматтық құқықтар жөніндегі сенім</w:t>
        <w:br/>
        <w:t>берілетін адамды премьер-министрдің ұсынысымен королева тағайындайды.</w:t>
        <w:br/>
        <w:t>Азаматтық құқықтар жөніндегі сенім берілген адамның қоғамда алатын</w:t>
        <w:br/>
        <w:t>орны соншалықты жоғары, әрі жауапты, оны тек мемлекеттік қаражатты</w:t>
        <w:br/>
        <w:t>үкіметтің қалай жұмсағанына қаржылық бакылау жасау міндеті жүктелген</w:t>
        <w:br/>
        <w:t>223</w:t>
      </w:r>
    </w:p>
    <w:p>
      <w:r>
        <w:t>1. Саяси партия ұғымы, типтері мен атқаратын қызметтері</w:t>
        <w:br/>
        <w:t>Ең ұйымдасқан және саяси бағытталған қоғамдық бірлестік -- саяси</w:t>
        <w:br/>
        <w:t>партия. Партияны қазіргідей түсіну ХІХ ғасырдың екінші жартысында</w:t>
        <w:br/>
        <w:t>пайда болды. «Партия» термині латынның рагйів сөзінен шыққан, тым ірі</w:t>
        <w:br/>
        <w:t>қауымдастықтың, процестің бөлігі дегенді білдіреді. Бұл ұғым ежелгі дү-</w:t>
        <w:br/>
        <w:t>ниенің өзінде-ақ ортақ мақсатқа ұмтылған саяси одақтастар тобын білді-</w:t>
        <w:br/>
        <w:t>ретін ұғым ретінде қолданылған. Алайда құл иеленушілік және феодал-</w:t>
        <w:br/>
        <w:t>дық құрылыс тұсында орын алған саяси фракциялар, одақтар тек шартты</w:t>
        <w:br/>
        <w:t>жағдайда ғана партия деп аталды; бұлар коғамдық-саяси өмірде аз-кем</w:t>
        <w:br/>
        <w:t>болса да елеулі роль атқара алмайтын түрсіз, уақытша құрылымдар болды.</w:t>
        <w:br/>
        <w:t>Партияның саяси атқа ие болуы шын мәнінде буржуазиялық рево-</w:t>
        <w:br/>
        <w:t>люциялар дәуірінде және мемлекеттік биліктің ұйымдастырылуы мен іске</w:t>
        <w:br/>
        <w:t>асырылуының формасы ретінде парламентаризмнің шығуы мен дамуына</w:t>
        <w:br/>
        <w:t>байланысты пайда болды. Саяси институт ретіндегі партиялардың гене-</w:t>
        <w:br/>
        <w:t>зисінде саясаттанудағы көпшілік мақұлдаған М.Вебердің жіктеуіне сәйкес,</w:t>
        <w:br/>
        <w:t>оның үш кезеңі бөліп көрсетіледі: аристократиялық Топ -- саяси клуб-</w:t>
        <w:br/>
        <w:t>көпшілік партия.</w:t>
        <w:br/>
        <w:t>ХТХ ғасырда сайлау құқығының кеңеюі мен ұйымдасқан жұмысшы-</w:t>
        <w:br/>
        <w:t>дар козғалысының пайда болуы нәтижесінде саяси партиялардың сипаты</w:t>
        <w:br/>
        <w:t>сапалық өзгерістерге ұшырады. Көптеген елдердегі цензілік шектеулердің</w:t>
        <w:br/>
        <w:t>біртіндеп алынып тасталуы, сайлау құқығы реформалары сайлау корпусын</w:t>
        <w:br/>
        <w:t>елеулі түрде кеңейтті. Көпшілік үшін күрес буржуазиялық партияларды</w:t>
        <w:br/>
        <w:t>оқшауланып қалудан бас тартуға, сайлаушыларға үнемі идеологиялық</w:t>
        <w:br/>
        <w:t>және саяси ықпал ету үшін парламенттің шегінен шығуға мәжбүр етеді.</w:t>
        <w:br/>
        <w:t>Институт ретіндегі саяси партиялардың дамуына жұмысшылар қоз-</w:t>
        <w:br/>
        <w:t>ғалысы айтарлықтай үлес қосты!, Ол мүшелері көпшіл, жергілікті ұйым-</w:t>
        <w:br/>
        <w:t>дар желісі бар, мерзімді түрде сьезд өткізіп тұратын, жарғысы мен мүшелік</w:t>
        <w:br/>
        <w:t>жарнасы бар партияның классикалық типін жасады. Жұмысшы партия-</w:t>
        <w:br/>
        <w:t>лары парламенттен тыс жолмен -- кәсіподақтың, кооперативтік козғалыс-</w:t>
        <w:br/>
        <w:t>тардың, жұмысшылар мен зиялылар үйірмелерінің негізінде пайда болды.</w:t>
        <w:br/>
        <w:t>Алғашқы жұмысшы партияларының бірі 1863 ж. Лассаль құрған «Жал-</w:t>
        <w:br/>
        <w:t>пыға бірдей Герман Одағы» болды. ХІХ ғасырдың аяғы мен ХХ ғасырдың</w:t>
        <w:br/>
        <w:t>басында жұмысшы қозғалыстары екі ағымға -- революциялық және ре-</w:t>
        <w:br/>
        <w:t>формистік ағымдарға бөлінді, сонын негізінде жұмысшы табы партиясының</w:t>
        <w:br/>
        <w:t>екі негізгі тобы -- коммунистік және социалистік топтары пайда болды.</w:t>
        <w:br/>
        <w:t>ХХ ғасырдың басында христиандық-демократиялық және басқа да</w:t>
        <w:br/>
        <w:t>конфессионалдық партиялар құрылды. Ұлт-азаттық қозғалыстардың</w:t>
        <w:br/>
        <w:t>“Қараңыз: Соловьев С.А. Партийная система. Казань, 2010. С. 79-85.</w:t>
        <w:br/>
        <w:t>228</w:t>
        <w:br/>
        <w:t>көшбасшыларының радио мен теледидардан сөйлеуі, митингілер мен</w:t>
        <w:br/>
        <w:t>жиналыстарда сөз сөйлеуі осыған қызмет етеді. Партия өзінің саяси ба-</w:t>
        <w:br/>
        <w:t>ғытын қоғамдық пікірдің мойындауына және қолдауына мүдделі. Саяси</w:t>
        <w:br/>
        <w:t>партияның идеологиялық функциясы сондай-ақ өзінің мүшелері мен</w:t>
        <w:br/>
        <w:t>жақтаушыларына саяси білім беруге, қоғамның мүшелерін белгілі бір құн-</w:t>
        <w:br/>
        <w:t>дылықтар мен дәстүрлер рухында тәрбиелеуге, азаматтарды саяси өмірге</w:t>
        <w:br/>
        <w:t>қатыстыруға саяды және де ақыр соңындаоларды саяси әлеуметтендіруге</w:t>
        <w:br/>
        <w:t>мүмкіндік береді.</w:t>
        <w:br/>
        <w:t>Саяси партияның билікті іске асыру қызметі:</w:t>
        <w:br/>
        <w:t>-- мемлекеттік билік пен басқару органдарында сайлауға әзірлену мен</w:t>
      </w:r>
    </w:p>
    <w:p>
      <w:r>
        <w:t>оны өткізуге қатысуды;</w:t>
        <w:br/>
        <w:t>-- партияның парламенттік қызметін, парламенттің партиялық фрак-</w:t>
        <w:br/>
        <w:t>цияларындағы және жергілікті билік органдарындағы оның жұмысын;</w:t>
        <w:br/>
        <w:t>-- мемлекеттік органдардың саяси шешімдерді даярлауы мен қабыл-</w:t>
        <w:br/>
        <w:t>дау процесіне қатысуды;</w:t>
        <w:br/>
        <w:t>- өзінің құрамын толықтыруды және басқа да міндеттерді өзіне қосып</w:t>
        <w:br/>
        <w:t>алады.</w:t>
        <w:br/>
        <w:t>Қазіргі демократиялық қоғамдарда саяси партиялар билік үшін кү-</w:t>
        <w:br/>
        <w:t>ресте күштеу әдісін жоққа шығарады және сайлау процесіне бағдар етіп</w:t>
        <w:br/>
        <w:t>ұстанады. Сайлау партиялардың бәсекелестігінің басты аренасы болып</w:t>
        <w:br/>
        <w:t>табылады!. Бәсекелестік күресте сайлаушылардың басым бөлігі саяси ба-</w:t>
        <w:br/>
        <w:t>ғытын қадір тұтатын партия табысқа жетеді. Сондықтан сайлаушылар та-</w:t>
        <w:br/>
        <w:t>рапынан қолдау табу, өзінің электоратын құру мен кеңейтуді қамтама-</w:t>
        <w:br/>
        <w:t>сыз ету партияның басты міндеттерінің бірі болып табылады.</w:t>
        <w:br/>
        <w:t>Қоғамның әлеуметтік құрылымындағы, халықтың білім деңгейіндегі</w:t>
        <w:br/>
        <w:t>өзгерістердің, бұқаралық ақпарат құралдарының әсерінің нәтижесінде</w:t>
        <w:br/>
        <w:t>партиялар сайлаушыларға тұрақты ықпал етуден айрылады. Бұны амери-</w:t>
        <w:br/>
        <w:t>кан әлеуметтанушылары У. Кротт пен Г. Джекобсон анықтағанындай,</w:t>
        <w:br/>
        <w:t>«партияларды қолдаудың эрозиясы» болып өтеді. Көптеген сайлаушылар</w:t>
        <w:br/>
        <w:t>сайлаудан сайлауға дейін өзінің партиялық ұстанымын өзгертеді немесе</w:t>
        <w:br/>
        <w:t>алуан түрлі деңгейдегі сайлауларда соңғыларының қайсыбір проблема-</w:t>
        <w:br/>
        <w:t>ларды шешуге уәде беруіне байланысты әр түрлі партиялардың үміткер-</w:t>
        <w:br/>
        <w:t>лерін қолдайды. Депутаттық мандаттарды жеңіп алған партиялар парла-</w:t>
        <w:br/>
        <w:t>менттік фракция немесе партиялық топтар қалыптастырады. Фракция-</w:t>
        <w:br/>
        <w:t>лар заң жобаларын әзірлей отырып, парламенттің қарауына әр түрлі ұсы-</w:t>
        <w:br/>
        <w:t>ныстарды енгізеді, үкіметке сұрау салады, күн тәртібін жасауға катысады</w:t>
        <w:br/>
        <w:t>және басқа да өкілеттіліктерге ие болады. Әр түрлі партиялардың парла-</w:t>
        <w:br/>
        <w:t>менттік фракцияларының саны ескеріле отырып, парламенттің басқарушы</w:t>
        <w:br/>
        <w:t>Қараңыз: Выборы в развитых старанах. СПб., 2006. С. 90-95.</w:t>
        <w:br/>
        <w:t>236</w:t>
        <w:br/>
        <w:t>парламенттің бас аудитор-бакылаушысы статусымен салыстыруға</w:t>
        <w:br/>
        <w:t>болады!.</w:t>
        <w:br/>
        <w:t>Азаматтық коғамның гүлденуі құқықтық мемлекет жағдайында іске</w:t>
        <w:br/>
        <w:t>асады, ал сонғының қалыптасуы, дамуы және сақталуы тек азаматтық</w:t>
        <w:br/>
        <w:t>қоғам негізінде жүретін процесс. Демек, биліктік қатынастар саласында</w:t>
        <w:br/>
        <w:t>азаматтық қоғамға құқықтық мемлекет сәйкес келеді. Құқықтық мемле-</w:t>
        <w:br/>
        <w:t>кет институттарға, принциптерге және құндылықтарға иегізделген аза-</w:t>
        <w:br/>
        <w:t>маттық қоғамды мемлекет заңның көмегіне сүйеніп, өмір сүруге әрі қыз-</w:t>
        <w:br/>
        <w:t>мет етуге жұмылдырады. Сондықтан құқықтык мемлекет азаматтық</w:t>
        <w:br/>
        <w:t>қоғамның барлық мүшелерін құқық негізінде біріктіреді. Бұл негіз шын</w:t>
        <w:br/>
        <w:t>мәніңде таптықтан жоғары әрі жалпы адамзаттық сипатта тұр және ол</w:t>
        <w:br/>
        <w:t>өзіне біріктіруші бастау көздерін жинақтаған.</w:t>
        <w:br/>
        <w:t>Дегенмен азаматтық, қоғам жеке, бір-біріне карама-қайшы мүдде-</w:t>
        <w:br/>
        <w:t>лердің кешені ретінде көрінсе, құқықтық мемлекет бәрінің ерік-жігерін</w:t>
        <w:br/>
        <w:t>білдіруші ретінде мүдделерді бір-бірімен жарастыруға, басын қосуға ұмты-</w:t>
        <w:br/>
        <w:t>лады. Алайда іс жүзіне келсек, меншік иелерінің экономикалық үстемдігі</w:t>
        <w:br/>
        <w:t>алуан түрлі саяси формалармен де, диктатурамен де, демократиямен де</w:t>
        <w:br/>
        <w:t>сыйысып кетеді.</w:t>
        <w:br/>
        <w:t>Мүлікті таптар билік институттарын өздерінің үстемдік ету құралына</w:t>
        <w:br/>
        <w:t>айналдыруға тырысқанымен, мемлекеттік құрылыс негізіне қаланған де-</w:t>
        <w:br/>
        <w:t>мократиялық принциптер қайсыбір экономикалық және әлеуметтік-тап-</w:t>
      </w:r>
    </w:p>
    <w:p>
      <w:r>
        <w:t>тық мүдделерден мемлекеттің тәуелсіздігін белгілі дәрежеде камтамасыз</w:t>
        <w:br/>
        <w:t>етеді. Азаматтық коғамның өмір сүруі және оның құқықтық мемлекет-</w:t>
        <w:br/>
        <w:t>пен өзара сәйкестігі бұл принциптің тіршілік қабілетіне кепілдік болып</w:t>
        <w:br/>
        <w:t>табылады. Бұл сәйкестіктің бұзылуы тоталитарлық режимдер, соның</w:t>
        <w:br/>
        <w:t>ішінде біздің еліміздегі тәжірибе көрсеткеніндей, қандай да бір, тіптен</w:t>
        <w:br/>
        <w:t>трагедиялық салдарға соктыратынын:дәлелдеді. Тоталитарлық жүйеде</w:t>
        <w:br/>
        <w:t>бүкіл коғам мүддесінен, адамның жеке құқықтары мен еркіндігінен тап-</w:t>
        <w:br/>
        <w:t>тық мүддені сөзсіз басымырақ коюы, жарқын болашақ үшін қазіргі ұрпақ-</w:t>
        <w:br/>
        <w:t>тың өзін құрбан ету ұстанымын бірінші қатарға қоюы әрбір тұлғаның өзі</w:t>
        <w:br/>
        <w:t>құнды және қайталамастығы идеяларын жоққа шығаруға әкеп соқтырды.</w:t>
        <w:br/>
        <w:t>Меншіктің мемлекеттендірілуі, сөзсіз, азаматтық қоғамның мемлекеттен-</w:t>
        <w:br/>
        <w:t>дірілуіне, оны мемлекеттің жұтып қоюына әкелді. Мұндай жағдайда адам-</w:t>
        <w:br/>
        <w:t>ның жеке басының еркіндігі мен құкы табиғилығын және одан қол үзіп</w:t>
        <w:br/>
        <w:t>қалмау маңыздылығын жоғалтады. Өйткені олар мемлекеттің қарамағына</w:t>
        <w:br/>
        <w:t>өтеді де, саяси институт оны қалай пайдаланамын десе, солай қолданатын</w:t>
        <w:br/>
        <w:t>Әбсаттаров Р.Б. Мемлекет және азаматтық қоғам: тұжырымдамалық тал-</w:t>
        <w:br/>
        <w:t>дау // Абай атыңдағы Алматы университетінің Хабаршысы. Әлеуметтік және</w:t>
        <w:br/>
        <w:t>саяси ғылымдар сериясы. Алматы, 2003. Х9 3.91 6.</w:t>
        <w:br/>
        <w:t>224</w:t>
        <w:br/>
        <w:t>Саяси партия мемлекет пен азаматтық қоғамның арасындағы төреші</w:t>
        <w:br/>
        <w:t>ретінде көрінеді. Партия бұқараның мемлекеттік құрылымдармен байла-</w:t>
        <w:br/>
        <w:t>нысын, азаматтардың саяси қатысуын институттандыруды және халық-</w:t>
        <w:br/>
        <w:t>тың қоғамдық-саяси белсенділігінің стихиялы түрін ұйымдасқан түрге,</w:t>
        <w:br/>
        <w:t>бақылауға бейім түрге ауыстыруды қамтамасыз етеді. Саяси партиялар</w:t>
        <w:br/>
        <w:t>арқылы азаматтар мемлекетке өздерінің топтық талаптарын қояды және</w:t>
        <w:br/>
        <w:t>сонымен бір мезгілде қайсыбір саяси мәселелердің шешілуін қолдауда</w:t>
        <w:br/>
        <w:t>оны өзіне қарата алады. Сол арқылы партиялар халық пен мемлекеттің</w:t>
        <w:br/>
        <w:t>арасындағы тура байланысты да, өзара байланысты да дамытады.</w:t>
        <w:br/>
        <w:t>Партиялардың бұл жарастырушылық ролі демократиялық қоғамда</w:t>
        <w:br/>
        <w:t>барынша айқын көрінеді. Тоталитарлық және авторитарлық режим өмір</w:t>
        <w:br/>
        <w:t>сүріп тұрған елдерде билеуші партияның ролі мұндай жарастырушылық</w:t>
        <w:br/>
        <w:t>шенберінен тым алшақтап кетеді. Билік үшін күресте шынайы бәсе-</w:t>
        <w:br/>
        <w:t>келестердің болмауының нәтижесінде билеуші партияның саяси үстемдігі</w:t>
        <w:br/>
        <w:t>қалыптасады, ол әкімшілік-саяси функцияларды озбырлықпен тартып</w:t>
        <w:br/>
        <w:t>алады. Билеуші партия мемлекеттен жоғары тұрады, оғаң бақылау орна-</w:t>
        <w:br/>
        <w:t>тады, және сол арқылы азаматтық коғамға үстемдік етеді. Партиялардың</w:t>
        <w:br/>
        <w:t>өзінің функционалдық деңгейінің шеңберінен шығып кетуі, мемлекеттік</w:t>
        <w:br/>
        <w:t>органдарды өзі ауыстыруға әрекет қылуы партияның коғамдық-саяси та-</w:t>
        <w:br/>
        <w:t>биғатын бұзады. Мұндай ұйым сөздің тура мағынасы тұрғысынан алған-</w:t>
        <w:br/>
        <w:t>да саяси партия болудан қалады. Сондықтан да қазіргі уақытта мұндай</w:t>
        <w:br/>
        <w:t>партиялар әлемдік қауымдастық пен өздері өмір сүрген елдердегі қоғам-</w:t>
        <w:br/>
        <w:t>дық пікірдің .көз алдында бар беделін түсіріп, саяси аренадан кетуде.</w:t>
        <w:br/>
        <w:t>Саяси партиялар қазіргі коғамның саяси жүйесінің маңызды бөлігі бола</w:t>
        <w:br/>
        <w:t>отырып әр түрлі партиялық жүйелерге жататындығын да айта кеткен жөн.</w:t>
        <w:br/>
        <w:t>2. Партиялық жүйелер</w:t>
        <w:br/>
        <w:t>Қазіргі кезде әр түрлі елдерде .саяси билік үшін күреске қатысатын</w:t>
        <w:br/>
        <w:t>саны алуан түрлі партиялар әрекет етеді. Олар біреумен шектелмей, бірне-</w:t>
        <w:br/>
        <w:t>ше ондаған болуы да мүмкін. Сол секілді әр түрлі партиялардың қоғам</w:t>
        <w:br/>
        <w:t>мен билік құрылымындағы орны да бірдей емес. Атап көрсетілгеніндей,</w:t>
        <w:br/>
        <w:t>олардың бірі үкіметтік болса, екіншісі -- оппозициялық бола отырып, соны-</w:t>
        <w:br/>
        <w:t>мен бір мезгілде әкілдік органдардың жұмысына қатысады, үшіншілері -</w:t>
        <w:br/>
        <w:t>билік институттарының қалыптасуы мен жұмыс істеуін қамтамасыз ету-</w:t>
        <w:br/>
        <w:t>де мүлдем ешқандай роль атқармайды. Саяси процесс барысында парти-</w:t>
        <w:br/>
        <w:t>ялардың арасында қандайда болмасын өзара қарым-қатынас туындайды,</w:t>
      </w:r>
    </w:p>
    <w:p>
      <w:r>
        <w:t>сондай-ақ саяси партиялар мемлекетпен және баска да саяси институт-</w:t>
        <w:br/>
        <w:t>тармен белгілі бір қатынасқа түседі. Басқаша айтканда, әр түрлі елдерде</w:t>
        <w:br/>
        <w:t>белгілі бір партиялық жүйе қалыптасады, оларды біздің көзқарасымыз</w:t>
        <w:br/>
        <w:t>238</w:t>
        <w:br/>
        <w:t>болмайды. Кадрлық партиялар сайлауларға қатысуға және жеңіске же-</w:t>
        <w:br/>
        <w:t>туге бағдар ұстанады. Партиялық көпшілікке ғана емес, партиялық актив</w:t>
        <w:br/>
        <w:t>және партиялық функционерлер қанша болса, соншалыкты соған, сон-</w:t>
        <w:br/>
        <w:t>Дай-ақ қоғамның ықпалды топтарының қаржылық қолдауына сүйенеді.</w:t>
        <w:br/>
        <w:t>Көп дәрежеде калрлық партияның типіне қазіргі уақытта АҚШ-тың</w:t>
        <w:br/>
        <w:t>Республикалық және Демократиялық партиялары, Франциядағы Ради-</w:t>
        <w:br/>
        <w:t>калдық партия сәйкес келеді.</w:t>
        <w:br/>
        <w:t>Көпшілік партияларды жұмысшы қозғалыстары туындатты. Партия-</w:t>
        <w:br/>
        <w:t>ның бұл типінің неғұрлым жарқын мысалы ретінде 1875 жылы негізі</w:t>
        <w:br/>
        <w:t>қаланған Германияның социал-демократиялық партиясын айтуға болады.</w:t>
        <w:br/>
        <w:t>Көпшілік партиялар өзінің қатарына мүшелерді мүмкіндігінше көптеп</w:t>
        <w:br/>
        <w:t>тартуға ұмтылады, өйткені оның негізгі қаржылану көзі мүшелік жарна-</w:t>
        <w:br/>
        <w:t>лар болып табылады. Көпшілік партияларға мүшеліктің бекітілуі, айқын</w:t>
        <w:br/>
        <w:t>ұйымдық құрылым, орталықтандырылған түр, партия мүшелерінің ара-</w:t>
        <w:br/>
        <w:t>сындағы тығыз және тұрақты байланыстар тән. Бұдан басқа, көпшілік</w:t>
        <w:br/>
        <w:t>партия қызметтін күнделікті мәселелері бойынша шешім қабылдайды,</w:t>
        <w:br/>
        <w:t>партиялық көпшілік төменгі бастауыш ұйымдарға бірігеді. Мұндай партия</w:t>
        <w:br/>
        <w:t>халықтың арасында тек сайлау науқаны кезіңде ғана емес, тұрақты түрде</w:t>
        <w:br/>
        <w:t>жұмыс жүргізеді. Көпшілік партияларға, әдеттегідей, коммунистік,</w:t>
        <w:br/>
        <w:t>социалистік және Батыс-Еуропа елдерінің социал-демократиялық пар-</w:t>
        <w:br/>
        <w:t>тиялары жатады.</w:t>
        <w:br/>
        <w:t>Партиялардың кадрлық және көпшілік Деп бөлінуі олардың қызмет</w:t>
        <w:br/>
        <w:t>түріне карай парламенттік және авангардтық деп бөлінуінің партиялық</w:t>
        <w:br/>
        <w:t>типологиясымен толықты. Парламенттік партия билік үшін күресті ең</w:t>
        <w:br/>
        <w:t>алдымен өкілдік мекемелердегі сайлаулармен байланыстырады. Өзінің</w:t>
        <w:br/>
        <w:t>ұйымдастырушылық қызметін ол негізінен сайлау науқаны барысында</w:t>
        <w:br/>
        <w:t>мандаттардың ең көп мүмкін санын жеңіп алуға және өзінің саясатын</w:t>
        <w:br/>
        <w:t>парламент пен үкімет арқылы жүргізуге ұмтыла отырып іске асырады.</w:t>
        <w:br/>
        <w:t>Партияның парламенттік фракциялары, әр түрлі деңгейдегі депутаттар</w:t>
        <w:br/>
        <w:t>барлық проблемаларды, соның ішінде партия ішіндегі проблемаларды</w:t>
        <w:br/>
        <w:t>шешуде кең өкілеттіліктерді пайдаланады. Аванғардтық Партия өзінің</w:t>
        <w:br/>
        <w:t>қызметін депутаттық мандат үшін күреспен шектемейді. Ол парламент-</w:t>
        <w:br/>
        <w:t>тентыс күрделі қызметті іске асырады, идеологиялық және тарбие жұмыс-</w:t>
        <w:br/>
        <w:t>тарына үлкен көңіл бөледі, дүниетанымдық негізде қалыптасады.</w:t>
        <w:br/>
        <w:t>Саяси партиялардың саяси жүйедегі орны мен ролі көбіне оның атқа-</w:t>
        <w:br/>
        <w:t>ратын қызметтерімен айқындалатынын айта кеткен жөн. Саяси партия-</w:t>
        <w:br/>
        <w:t>лардың атқаратын қызметтері оның іс-әрекетінің негізгі міндеттері мен</w:t>
        <w:br/>
        <w:t>бағытын, оның қоғамдағы орнын көрсетеді. Саяси партияның неғұрлым</w:t>
        <w:br/>
        <w:t>ортақ функцияларының қатарына:</w:t>
        <w:br/>
        <w:t>-- әлеуметтік мүдделер өкілдігі;</w:t>
        <w:br/>
        <w:t>233</w:t>
        <w:br/>
        <w:t>партия -- саяси ұйымның жоғарғы формасы. Саяси партиялардың пайда бо-</w:t>
        <w:br/>
        <w:t>луы мен дамуы қоғамның таптарға жіктелуімен, тап күресінің тарихымен,</w:t>
        <w:br/>
        <w:t>әсіресе саяси билікке иелік ету үшін күресінің тарихымен байланысты».</w:t>
        <w:br/>
        <w:t>Француздың ірі саясаттанушысы М. Дюверже партияны мемлекет</w:t>
      </w:r>
    </w:p>
    <w:p>
      <w:r>
        <w:t>жүйесінде әрекет етуші ұйым ретінде анықтағанын айта кеткен жөн?. Ал,</w:t>
        <w:br/>
        <w:t>белгілі испан саясаттанушысы Л. С. Санистебан партияларды бірынғай</w:t>
        <w:br/>
        <w:t>саяси пікірге ие аламдардан тұратын, өздерінің мақсаттары жолында бір-</w:t>
        <w:br/>
        <w:t>лесіп жұмыс істейтін, идеалдық (коғамның үлгісі) немесе материалдық</w:t>
        <w:br/>
        <w:t>(жеке пайданың әралуан түрлері) сипаты бар тұрақты иерархиялық ұйым</w:t>
        <w:br/>
        <w:t>болып табылады деп есептейді?, Партияға анықтама берген тағы бір батыс-</w:t>
        <w:br/>
        <w:t>тық саясаттанушы П. Шарон партияны коғамдағы мемлекеттік билікке</w:t>
        <w:br/>
        <w:t>бақылау жасауға қызығушылық танытатын және халықтан қолдау таба</w:t>
        <w:br/>
        <w:t>отырып, басқа көзқарасты ұстанатын топтармен немесе жіктермен</w:t>
        <w:br/>
        <w:t>бәсекелестікке түсетін белсенді саяси адамдардың ұйымы ретіндетүсінеді“.</w:t>
        <w:br/>
        <w:t>Партияны анықтаудың жоғарыда аталған тәсілдерінің бәрі оның тір-</w:t>
        <w:br/>
        <w:t>шілік-әрекеті үшін маңызды кезендер белгілі бір танымдық маңызға ие</w:t>
        <w:br/>
        <w:t>екендігін көрсетеді. Сонымен бірге олар сыңаржақтылықтан да жапа Іше-</w:t>
        <w:br/>
        <w:t>гуде және саяси партиялардың мәнін толық деңгейде ашып бере алмай</w:t>
        <w:br/>
        <w:t>отыр. Сондықтан да бүгінгі таңда ғылыми әдебиеттерде белгілерінің, өл-</w:t>
        <w:br/>
        <w:t>шемлерінің тұтас жүйесінің анықталуы арқылы партияның «синтездік»</w:t>
        <w:br/>
        <w:t>анықтамасын беруге де әрекет жасалуда. Нақ сондықтан да саяси партия-</w:t>
        <w:br/>
        <w:t>ны халықтың бір бөлігінің мүдделерін көрсететін және мемлекеттік билікті</w:t>
        <w:br/>
        <w:t>жеңіп алу немесе оны іске асыруға қатысу жолымен осы мүдделерді жүзеге</w:t>
        <w:br/>
        <w:t>асыруды өзінің мақсаты етіп коятын пікірлестердің идеологиялык, ұйым-</w:t>
        <w:br/>
        <w:t>дық тобы ретінде сипаттауға болады.</w:t>
        <w:br/>
        <w:t>Саяси партияның негізгі ерекшелікті белгілері болып табылатындар:</w:t>
        <w:br/>
        <w:t>-- белгілі біртаппен, әлеуметтік жікпен, топпен немесе олардың жиын-</w:t>
        <w:br/>
        <w:t>тығымен байланысы, яғни, әлеуметтік негізінің болуы;</w:t>
        <w:br/>
        <w:t>-- партия мүшелерінің дүниетанымдық максаттары мен идеологиялық</w:t>
        <w:br/>
        <w:t>принциптерінің бірлігін көрсететін қызметінің белгілі бір бағдарламасын</w:t>
        <w:br/>
        <w:t>иемденуі;</w:t>
        <w:br/>
        <w:t>-- сайлауда елден бүкіл халықтық колдау табуға ұмтылу;</w:t>
        <w:br/>
        <w:t>- формальданған ұйымдық құрылымының болуы (мүшелік, органда-</w:t>
        <w:br/>
        <w:t>рының субординациясы, партиялық аппарат және т.б.) және ұзақ уақыт</w:t>
        <w:br/>
        <w:t>бойы әрекет етуге қабілетінің болуы;</w:t>
        <w:br/>
        <w:t>і Философский энциклопедический словарь. М., 1989. С. 463.</w:t>
        <w:br/>
        <w:t>2 Қараңыз: Основы политологий. Киев, 1990. С. 80.</w:t>
        <w:br/>
        <w:t>3 Қараңыз: Санистебан Л.С. Основы политической науки. М., 1992. С. 70.</w:t>
        <w:br/>
        <w:t>4 Шарон П. Сравнительная политология. Ч. 1-2. М., 1992. С. 203-204.</w:t>
        <w:br/>
        <w:t>230</w:t>
        <w:br/>
        <w:t>әлсін-әлсін жаңарып тұруына жәрдемдеседі. Соған сәйкес көппартиялық</w:t>
        <w:br/>
        <w:t>жүйе саяси процеске де күшті ыкпал етуге қабілетті. 7</w:t>
        <w:br/>
        <w:t>Қазіргі уақытта дамыған елдердің көпшілігінде көппартиялық жүйе</w:t>
        <w:br/>
        <w:t>орнықты, дегенмен оның жетістігі мен кемшілігіне катысты пікір талас</w:t>
        <w:br/>
        <w:t>толастар емес. Мысалы, орыс ойшылы Б. Н. Чичерин көппартиялылық-</w:t>
        <w:br/>
        <w:t>ты «жақтап» немесе оған «қарсы» мынандай дәлелдер келтірді: «жақтау» -</w:t>
        <w:br/>
        <w:t>саяси мәселелердің жан-жақты түсіндірілуі, оппозиция тарапынан билікке</w:t>
        <w:br/>
        <w:t>бақылаудың болуы, ұйымдастырушылыққа тәрбиелеу, нағыз көшбасшы-</w:t>
        <w:br/>
        <w:t>ларды табу; «қарсы» -- партия көзқарастары мен әрекеттерінің біржақ-</w:t>
        <w:br/>
        <w:t>тылығы, үкімет билігінің әлсіреуі, партиялардың күресі процесінде әдет-</w:t>
        <w:br/>
        <w:t>ғұрыптың нашарлауы.</w:t>
        <w:br/>
        <w:t>Тарихи тәжірибе көппартиялық жүйенің бірнеше алуан түрін көр-</w:t>
      </w:r>
    </w:p>
    <w:p>
      <w:r>
        <w:t>сетеді. Оның нақты құрылымы -- партиялық әдет-ғұрып - бір елден екінші</w:t>
        <w:br/>
        <w:t>елге елеулі түрде ауысады. Классикалық көппартиялық жүйе (Дания,</w:t>
        <w:br/>
        <w:t>Бельгия, Австрия, Нидерланды) бірнеше саяси партияның бәсекелес-</w:t>
        <w:br/>
        <w:t>тігімен сипатталады, олардың ешқайсысы парламенттегі көпшілік орын-</w:t>
        <w:br/>
        <w:t>ды жеңіп алуға және билікті өз бетінше іске асыруға мүмкіншілігі жоқ.</w:t>
        <w:br/>
        <w:t>Сондықтан да көппартиялылықтың алуан түрлілігі көппартиялылықтың</w:t>
        <w:br/>
        <w:t>бытыраңқылығы ретінде айқындалады. Бұл жағдайда партиялар коали-</w:t>
        <w:br/>
        <w:t>циялық көпшілік құру мақсатында ымыраға келуге, одақтастар мен</w:t>
        <w:br/>
        <w:t>серіктестер іздеуге мәжбүр болады.</w:t>
        <w:br/>
        <w:t>Партиялық коалиция -- бұл мүлделерінің консенсусы, ымыраға келуі</w:t>
        <w:br/>
        <w:t>және тепе-теңдігі негізінде ортақ саяси максаттарға жету үшін құрылған</w:t>
        <w:br/>
        <w:t>саяси партиялардың одағы, бірлестігі. Партияаралық коалициялардың</w:t>
        <w:br/>
        <w:t>дәстүрлі түрде электоральдық (сайлау науқаны кезінде құрылады),</w:t>
        <w:br/>
        <w:t>парламенттік және үкіметтік сияқты түрлері бөліп көрсетіледі. Сондай-</w:t>
        <w:br/>
        <w:t>ақ легислатуралық коалицияны да ажыратуға болады, оған партиялар сай-</w:t>
        <w:br/>
        <w:t>лауға әзірлік барысында бірігеді және олардың әрекет ету мерзімі бүкіл</w:t>
        <w:br/>
        <w:t>легислатураға, яғни сайланбалы органның өкілдік мерзіміне есептеледі</w:t>
        <w:br/>
        <w:t>және коньюнктуралық коалициялар да бар, олар тек сайлаудан кейін</w:t>
        <w:br/>
        <w:t>қалыптасады және көбіне уақытша сипатта болады. Көппартиялық бы-</w:t>
        <w:br/>
        <w:t>тыраңқы жүйе кезіндегі атқарушы биліктің тұрақсыздығы нәтижесінде</w:t>
        <w:br/>
        <w:t>саяси тәжірибеде саяси биліктің асатұрақтылығы мен тиімділігіне кепілдік</w:t>
        <w:br/>
        <w:t>беретін басқа партиялық тәртіпке өту үрдісі байқалады.</w:t>
        <w:br/>
        <w:t>Кейбір саясаттанушылар көппартиялылыкқтың ерекше түрі ретінде</w:t>
        <w:br/>
        <w:t>блоктық және поляризациялықты бөліп көрсетеді. Мұнда саяси аренада</w:t>
        <w:br/>
        <w:t>екі және одаң да көп ірі саяси блоктарды біріктірген бірнеше саяси партия-</w:t>
        <w:br/>
        <w:t>лар әрекет етеді!. Әр түрлі партияларды өзіне тарта отырып, блоктар саяси</w:t>
        <w:br/>
        <w:t>і Горелов А.А. Политология. М.: ЭКМО, 2006. С, 442.</w:t>
        <w:br/>
        <w:t>29</w:t>
        <w:br/>
        <w:t>Партиялардың әлеуметтік негіздерінің кеңеюіне қарамастан, олардың</w:t>
        <w:br/>
        <w:t>арасында олар бәрінен бұрын бағдар ұстайтын күштер тұрғысынан ал-</w:t>
        <w:br/>
        <w:t>ғанда да, сондай-ақ олардың ортақ саяси-идеялық бағдары тұрғысынан</w:t>
        <w:br/>
        <w:t>алғанда да айырмашылықтар сақталуда. Әр түрлі әлеуметтік топтардың</w:t>
        <w:br/>
        <w:t>мүдделері агрегиттенеді, саяси бағдарлама жасау процесінде және парти-</w:t>
        <w:br/>
        <w:t>яның саяси бағытын іске асыруда көрініс береді. Осыған байланысты</w:t>
        <w:br/>
        <w:t>партияның келесі функциясы -- бағдарламалық нұсқаулар, әлеуметтік-</w:t>
        <w:br/>
        <w:t>экономикалық және саяси стратегиялар жасау. Партияның, әдеттегідей,</w:t>
        <w:br/>
        <w:t>белгілі бір идеологиялық принциптерге негізделген ұзақ мерзімді саяси</w:t>
        <w:br/>
        <w:t>бағдарламасы болады. Тіпті, егер партия қандай да бір қатаң тұрғыдағы</w:t>
        <w:br/>
        <w:t>идеологиялық жүйеге сүйенбесе де, белгілі бір идеологиялық жолды ұстану</w:t>
        <w:br/>
        <w:t>оның нақты қызметінде және ол қорғайтын құндылықтарда байқалады.</w:t>
        <w:br/>
        <w:t>Партияның қызметінің прагматикалық және идеологиялық стильдері</w:t>
        <w:br/>
        <w:t>бөліп көрсетіледі. Прагматикалық партиялар іс-қимылдың практикалық</w:t>
        <w:br/>
        <w:t>пайдалылығына, нақты мақсаттарға жету үшін кез келген мүмкіндіктерді</w:t>
        <w:br/>
        <w:t>іздеуге бағытталған. Прагматикалық типтегі партиялар қатал ғылыми-</w:t>
        <w:br/>
        <w:t>лыққа және соңғы сатыдағы ақиқатқа ұмтылатын, абстрактілі бағдарла-</w:t>
        <w:br/>
        <w:t>малардан өздерін аулақ ұстайды. Мұндай партиялардың бағдарламасы</w:t>
        <w:br/>
        <w:t>көбіне сайлау алдындағы платформа болын шығады. Прагматикалық</w:t>
        <w:br/>
        <w:t>партиялар өздерінің мүшелеріне қатал идеологиялық талаптар қоймайды.</w:t>
        <w:br/>
        <w:t>Идеологиялық шек кою олар үшін елеулі роль атқармайды және де әр</w:t>
        <w:br/>
        <w:t>тектес келісімдер жасауға, коалициялар құру және т.б. барысында олар-</w:t>
        <w:br/>
        <w:t>ды құрбан етеді.</w:t>
        <w:br/>
        <w:t>Идеологиялық партиялар (немесе дүниетанымдық, доктриналдық)</w:t>
        <w:br/>
        <w:t>белгілі бір катаң идеологиялық доктринаға сүйенеді. Олар үшін өздеріне</w:t>
        <w:br/>
        <w:t>тиісті мұраттар мен принциптерді корғау, қоғамды белгілі бір идеология-</w:t>
        <w:br/>
        <w:t>лық мақсаттары бар үлгіде құру және оларды өмірде іске асыру тән. Партия</w:t>
      </w:r>
    </w:p>
    <w:p>
      <w:r>
        <w:t>мүшелерінің оның бағдарламалық мақсаттарын мойындауы -- партия</w:t>
        <w:br/>
        <w:t>ішіңдегі байланыстардың беріктігі үшін қажетті жағдай. Дегенмен, парти-</w:t>
        <w:br/>
        <w:t>яда әр түрлі саяси фракциялардың өмір сүруі және олардың арасындағы</w:t>
        <w:br/>
        <w:t>күрес те болмай қалмайды. Идеялық-бағдарламалық айырмашылықтың</w:t>
        <w:br/>
        <w:t>да өзінің шегі бар және олардың бұзылуы ұйымдық жіктелуге және жаңа</w:t>
        <w:br/>
        <w:t>партиялардың пайда болуына әкелуі мүмкін. Соңымен бір мезгілде партия-</w:t>
        <w:br/>
        <w:t>лар (мысалы, коммунистік) жарғылық мақсаттармен және міндеттермен</w:t>
        <w:br/>
        <w:t>сыйыспайтын фракциялық күреске тыйым салады. Фракциялық күреске</w:t>
        <w:br/>
        <w:t>тыйым салу тиімсіз екенін және ол партияның саяси-идеялық жағынан</w:t>
        <w:br/>
        <w:t>қатып-семіп қалуына әкелетінін тәжірибе айғақтайды.</w:t>
        <w:br/>
        <w:t>Партиялар әр түрлі саяси доктриналарды дамытуға және жаңартуға</w:t>
        <w:br/>
        <w:t>ғана ұмтылмайды, сондай-ақ оларды қоғамда кеңінен таратуға да ұмты-</w:t>
        <w:br/>
        <w:t>лады. Партияның материалдарының баспасөзде жариялануы, партия</w:t>
        <w:br/>
        <w:t>235</w:t>
        <w:br/>
        <w:t>Партия қызметінің құқықтық тәртібінің белгіленуінің тағы бір жағы</w:t>
        <w:br/>
        <w:t>олардың ұйымдық құрылымының бекітілуі болып табылады. Партиялар</w:t>
        <w:br/>
        <w:t>туралы заң бар елдердің барлығында дерлік партияның ішкі құрылымы-</w:t>
        <w:br/>
        <w:t>ның мәселелері, құрылымдары, құрамы мен партиялық органдардың өзара</w:t>
        <w:br/>
        <w:t>қарым-қатынасы толық реттеледі. Партиялардың өзін-өзі таратуына,</w:t>
        <w:br/>
        <w:t>қосылуына, бөлінуіне, жастар, әйелдер және де басқа да ұйымдар құруы-</w:t>
        <w:br/>
        <w:t>нақұқығы бар. Олар өздерінің қызметін материалдық қамтамасыз ету үшін</w:t>
        <w:br/>
        <w:t>қажетті кез-келген мүлікті иелене алады. Кейбір елдерде партиялардың</w:t>
        <w:br/>
        <w:t>мемлекеттік қаржыландырылуға құқығы бар.</w:t>
        <w:br/>
        <w:t>Партиялық негізде саяси партияларды жіктеуге болатын көптеген</w:t>
        <w:br/>
        <w:t>өлшемдер бар екендігін айта кеткен жөн. Сол себепті де саяси партиялар</w:t>
        <w:br/>
        <w:t>әлемі көп түрлі және сан алуан. Бұл алуан түрлілікті саяси партиялардың</w:t>
        <w:br/>
        <w:t>типологиясы түсіндіруге жәрдемдеседі. Типологияның негізіне әр түрлі</w:t>
        <w:br/>
        <w:t>өлшемдер алынуы мүмкін. Олар: әлеуметтік негіз, идеологиялық кейіп,</w:t>
        <w:br/>
        <w:t>ұйымдастыру принциптері, қызмет әдістері және басқалары. Өзінің тап-</w:t>
        <w:br/>
        <w:t>тық мәніне қарай партиялар буржуазиялық, ұсақ буржуазиялық, поме-</w:t>
        <w:br/>
        <w:t>шиктік, шаруалар, жұмысшылар партиясы болып бөлінеді.</w:t>
        <w:br/>
        <w:t>Саяси-идеялық бағдары тұрғысынан алғанда коммунистік, социал-</w:t>
        <w:br/>
        <w:t>демократиялык, либералдық, консервативтік партиялар болып, сондай-</w:t>
        <w:br/>
        <w:t>ақ әр түрлі діни және ұлттық доктриналарға сүйенетін партиялар болып</w:t>
        <w:br/>
        <w:t>бөлінеді.</w:t>
        <w:br/>
        <w:t>Өмір сүріп тұрған тәртіпке, мақсаттары мең міндеттерінің мазмұны-</w:t>
        <w:br/>
        <w:t>на қатысты алғанда революциялық партиялар (коғамды радикалдық сапа-</w:t>
        <w:br/>
        <w:t>лық өзгертуге ұмтылатын), реформистік (құрылымдық негізді өзге-</w:t>
        <w:br/>
        <w:t>рістерсіз қоғамдық өмірді жақсартуға ұмтылатын), консервативтік (қоғам-</w:t>
        <w:br/>
        <w:t>дық өмірдің қалыптасқан, тұрақты формасын сақтауды жақтайтын) және</w:t>
        <w:br/>
        <w:t>реакцияшыл партиялар (бұрынғы қоғамдық тәртіптер мен құрылымдар-</w:t>
        <w:br/>
        <w:t>ды қалпына келтіруге ұмтылатын) болып бөлінеді. Мемлекеттік билік</w:t>
        <w:br/>
        <w:t>жүйесіндегі орнына қарай партиялар билеуші және оппозициялық партия-</w:t>
        <w:br/>
        <w:t>лар болып, қызмет жағдайлары бойынша -- ресми, жартылай ресми және</w:t>
        <w:br/>
        <w:t>ресми емес партиялар болып бөлінеді. Мүшелік түріне (өзгешеліктеріне),</w:t>
        <w:br/>
        <w:t>ұйымның принциптеріне сәйкес партиялар кадрлық және көпшілік парти-</w:t>
        <w:br/>
        <w:t>яларға бөлінеді!. Кадрлық партиялар демократияның басқару формасы</w:t>
        <w:br/>
        <w:t>ретінде қалыптасуымен, саяси өмірде жалпыға бірдей дауыс берудің</w:t>
        <w:br/>
        <w:t>бекітілуімен бірге пайда болды. Кадрлық партиялар санының аздығымен,</w:t>
        <w:br/>
        <w:t>формасыздығымен, еркін мүшелігімен, ұйымдық босаңдығымен, орталық-</w:t>
        <w:br/>
        <w:t>сыздандырылған құрылымымен ерекшеленеді. Тиісті тіркеуден өткен</w:t>
        <w:br/>
        <w:t>және мүшелік жарналарды тұрақты төлейтін арнайы мүшелік жүйесі</w:t>
        <w:br/>
        <w:t>1 Дюверже М. Политические партии. М., 2002. С, 116-123,</w:t>
        <w:br/>
        <w:t>232</w:t>
      </w:r>
    </w:p>
    <w:p>
      <w:r>
        <w:t>-- саяси билікке жету мақсаты және оның іске асырылуы үшін қимыл</w:t>
        <w:br/>
        <w:t>әрекеті.</w:t>
        <w:br/>
        <w:t>Саясиинститутретіндегі партияның ерекшелігі -- бұл саяси, мемлекеттік</w:t>
        <w:br/>
        <w:t>билік үшін ашық түрде күресуі. Партия өзінің алдына қандай да болмасын</w:t>
        <w:br/>
        <w:t>нақты мақсат қойса да мейлі, коммунизм құру немесе қоршаған ортаны</w:t>
        <w:br/>
        <w:t>қорғау болсын - ол оған билік үшін күрестің көмегімен жетеді. Осынысы-</w:t>
        <w:br/>
        <w:t>мен де саяси партия ең алдымен, саяси өмірге белсене қатысатын, бірақ</w:t>
        <w:br/>
        <w:t>үкімет билігіне тікелей бақылау жасауға ұмтылмайтын басқа да әр түрлі қо-</w:t>
        <w:br/>
        <w:t>ғамдық бірлестіктерден (қоғамдық ұйымдар мен қозғалыстар) ерекшеленеді.</w:t>
        <w:br/>
        <w:t>Әр елдің зандары партиялардың мәртебесін өзінше реттейтіндігін</w:t>
        <w:br/>
        <w:t>(немесе реттемейтіндігін) айту керек. Бір елдерде партиялардың құрылу.</w:t>
        <w:br/>
        <w:t>тәртібі мүлдем құқықпен реттелмейді. Партия өзін-өзі сондай тұрғыда жа-</w:t>
        <w:br/>
        <w:t>риялауына қарай сол кездің өзінде-ақ әрекет етуші болып есептеледі.</w:t>
        <w:br/>
        <w:t>Басқа бір елдерде -- заңнама партияның қандай да бір мемлекеттік орган-</w:t>
        <w:br/>
        <w:t>да формальды түрде тіркелуін талап етпейді, алайда ұйым партия мәрте-</w:t>
        <w:br/>
        <w:t>бесін тек міндетті органдарға белгілі бір нақты құжаттарды: бағдарлама-</w:t>
        <w:br/>
        <w:t>сын, жарғысын немесе манифестін әкеліп көрсеткеннен кейін ғана иеле-</w:t>
        <w:br/>
        <w:t>неді. Үшінші бір елдерде партиялардың міндетті түрде тіркелуі құқықтық</w:t>
        <w:br/>
        <w:t>актілерде алдын-ала қарастырылған, тек содан кейін ғана олар ұйым,</w:t>
        <w:br/>
        <w:t>мекеме мәртебесін иеленеді.</w:t>
        <w:br/>
        <w:t>Партиялар өздерінің қызметтерін табысты түрде іске асыру үшін заң-</w:t>
        <w:br/>
        <w:t>дар оларға барынша кең құқықтарды және өкілеттіліктерді береді. Көпте-</w:t>
        <w:br/>
        <w:t>ген елдерде олардың сайланбалы мемлекеттік органдарда өздерінің кан-</w:t>
        <w:br/>
        <w:t>дидаттарын ұсыну құқығы бекітілген. Саяси партиялар өздерінің қызметі</w:t>
        <w:br/>
        <w:t>жөнінде еркін ақпарат таратуға, өздерінің идеяларын, мақсаттары мен</w:t>
        <w:br/>
        <w:t>шешімдерін насихаттау құқығына Ие. Сайлау науқаны барысында олар</w:t>
        <w:br/>
        <w:t>мемлекеттік бұқаралық ақпарат құралдарына шығуға қол жеткізеді, оның</w:t>
        <w:br/>
        <w:t>ішіндегі ең бағалысы радио мен телевизия болып табылады. Партиялар</w:t>
        <w:br/>
        <w:t>өздерінің баспалық басылымдарын тарата алады, бұқаралық жиналыстар,</w:t>
        <w:br/>
        <w:t>манифестациялар, шерулер өткізе алады. Оларға үкіметті және мемле-</w:t>
        <w:br/>
        <w:t>кеттік әкімшіліктерді сынауға құқық беріледі.</w:t>
        <w:br/>
        <w:t>Парламентке ұсынылған партиялар барынша кең өкілеттіліктерді</w:t>
        <w:br/>
        <w:t>иеленеді. Олардың парламенттік топ (фракция) құруға, өздерінің өкілдерін</w:t>
        <w:br/>
        <w:t>парламент қалыптастырған мемлекеттік органдарға жіберуге құқығы бар.</w:t>
        <w:br/>
        <w:t>Бірқатар елдерде мұндай партиялар сайлау аралық кезеңдерде де мемле-</w:t>
        <w:br/>
        <w:t>кеттік бұқаралық ақпарат құралдарына қол жеткізе алады. Партияларға</w:t>
        <w:br/>
        <w:t>берілетін эфирге шығу уақыты, әдеттегідей, олардың парламенттегі иеле-</w:t>
        <w:br/>
        <w:t>нетін орындарының санына сәйкес бөлінеді. Көптеген елдерде премьер-</w:t>
        <w:br/>
        <w:t>министр қызметіне кандидат ұсынғанда парламент төрағасы немесе мем-</w:t>
        <w:br/>
        <w:t>лекет басшысы партиялық топ өкілдерімен кеңеседі.</w:t>
        <w:br/>
        <w:t>231</w:t>
        <w:br/>
        <w:t>тұрғысынан алғанда қоғамның саяси жүйесінің күрделі жүйешесі ретінде</w:t>
        <w:br/>
        <w:t>қарастыруға болады. Сөйтіп, партиялық жүйе партиялардың азаматтар-</w:t>
        <w:br/>
        <w:t>мен, мемлекетпен, басқа да саяси институттармен және бір-бірімен өзара</w:t>
        <w:br/>
        <w:t>әрекетінің жиынтығы болып саналады, олар сол қоғамда қайсыбір дең-</w:t>
        <w:br/>
        <w:t>гейде саяси-әкімшілік қатынастарды алуға, ұстап тұруға және іске асы-</w:t>
        <w:br/>
        <w:t>руға қатысады.</w:t>
        <w:br/>
        <w:t>Әр түрлі партиялық жүйелерді зерттеуге арналған көптеген отандық.</w:t>
        <w:br/>
        <w:t>және шетелдік әдебиеттер бар. Оларды зерттеу партиялық жүйенің</w:t>
        <w:br/>
        <w:t>қайсыбір типі партиялардың формальды санына қарап емес, олардың са-</w:t>
      </w:r>
    </w:p>
    <w:p>
      <w:r>
        <w:t>яси биліктің қалыптасуы мен жұмыс істеу механизміндегі нақты роліне</w:t>
        <w:br/>
        <w:t>қарай анықталатындығын көрсетеді. Партиялық жүйенің құрылуына</w:t>
        <w:br/>
        <w:t>бірқатар факторлар ықпал етеді. Олар: қоғамның экономикалық даму</w:t>
        <w:br/>
        <w:t>деңгейі, әлеуметтік-таптық күштердің арақатынасы, қоғамдық қатынас-</w:t>
        <w:br/>
        <w:t>тардың жетілу деңгейі, халықтың ұлттык құрамы, тарихи және діни</w:t>
        <w:br/>
        <w:t>дәстүрлер және басқалары. Партиялық жүйенің қалыптасуына әрекет етіп</w:t>
        <w:br/>
        <w:t>тұрған заң және де ең алдымен сайлау зандары елеулі ықпал етеді.</w:t>
        <w:br/>
        <w:t>Осыларға сәйкес партиялық жүйенің әр түрлі типтері қалыптасады.</w:t>
        <w:br/>
        <w:t>Саяси режимнің түріне байланысты демократиялық, авторитарлық және</w:t>
        <w:br/>
        <w:t>тоталитарлық партиялық жүйелер туралы айтуға болады; үстемдік етіп</w:t>
        <w:br/>
        <w:t>тұрған әлеуметтік құндылықтарға сәйкес социалистік және буржуазия-</w:t>
        <w:br/>
        <w:t>лық жүйелер болып бөлінеді; партия мен мемлекеттің арасындағы каты-</w:t>
        <w:br/>
        <w:t>настың ерекшелігіне қарай бәсекелес және бәсекелес емес, альтернативті</w:t>
        <w:br/>
        <w:t>және альтернативті емес партиялық жүйелер болып бөлінеді. Қалай бо-</w:t>
        <w:br/>
        <w:t>лғанда да барлық осы типологиялар билік үшін күреске нақты қатыса-</w:t>
        <w:br/>
        <w:t>тын партиялардың санына сәйкес! партиялық жүйелердің көппартия-</w:t>
        <w:br/>
        <w:t>лық, екі партиялық және бірпартиялық болып бөлінетіндігімен байла-</w:t>
        <w:br/>
        <w:t>нысты.</w:t>
        <w:br/>
        <w:t>Саяси даму тәжірибесі көрсетіп отырғанындай, қоғамның демокра-</w:t>
        <w:br/>
        <w:t>тиялық дамуының үйлесімді түрі және шарты болатын көппартиялық жүйе</w:t>
        <w:br/>
        <w:t>(екіпартиялық). Олардың ерекше өзгешеліктері бір партияның тарапы-</w:t>
        <w:br/>
        <w:t>нан билікке қатысты монополияның болмауы және шынайы саяси оппо-</w:t>
        <w:br/>
        <w:t>зицияның өмір сүруі болып табылады. Көппартиялық жүйе елде билік</w:t>
        <w:br/>
        <w:t>үшін күресте сайысқа түсетін бірнеше саяси партиялардың болуымен</w:t>
        <w:br/>
        <w:t>сипатталады. Бұл партиялардың арасында, әдеттегідей одақ құру немесе</w:t>
        <w:br/>
        <w:t>келісім жасау тәжірибесі болады. Көппартиялылық әр түрлі әлеуметтік</w:t>
        <w:br/>
        <w:t>топтардың мүдделерінің барынша толық өкілдігін қамтамасыз етеді, саяси</w:t>
        <w:br/>
        <w:t>процестің бәсекелестігі мен ашықтығына, қоғамның саяси элитасының</w:t>
        <w:br/>
        <w:t>І Қараңыз: Жиро Т. Политология / Перевод с польского. Харьков, 2006.</w:t>
        <w:br/>
        <w:t>С. 365-369. қан А ШЫ ОНЫ</w:t>
        <w:br/>
        <w:t>239</w:t>
        <w:br/>
        <w:t>және жұмыс органдары (комиссиялар, комитеттер, бюролар және т.б.)</w:t>
        <w:br/>
        <w:t>қалыптасады.</w:t>
        <w:br/>
        <w:t>Батыс елдерінде парламент пен муниципалитеттерде партиялық фрак-</w:t>
        <w:br/>
        <w:t>циялардың автономиясының принципі жұмыс істейді, соған сәйкес фрак-</w:t>
        <w:br/>
        <w:t>циялар партиялық сьездер мен конференцияларды коса алғанда партия-</w:t>
        <w:br/>
        <w:t>лық органдарға тікелей бағынбайды. Олар нақты жағдайлармен санаса</w:t>
        <w:br/>
        <w:t>отырып, партиялық бағдарламалар мен мақсаттарды жүзеге асырады.</w:t>
        <w:br/>
        <w:t>Бірақ, парламенттік фракцияның тиімді жұмысы белгілі бір ішкі тәртіптің</w:t>
        <w:br/>
        <w:t>болуына саятындықтан, партиялық фракциялар көбіне барынша қатан</w:t>
        <w:br/>
        <w:t>мінез-құлық ережелерін қабылдайды және тіпті олардың бұзылуы жағ-</w:t>
        <w:br/>
        <w:t>дайында шара да қолданады. Мысалы, фракцияның пленарлық мәжі-</w:t>
        <w:br/>
        <w:t>лісінде фракция мүшелерін тиісті түрде дауыс беруге міндеттейтін («фһак-</w:t>
        <w:br/>
        <w:t>циялық мәжбүрлеу» және «дауыс беру тәртібі» жөніндегі ) шешім қабыл-</w:t>
        <w:br/>
        <w:t>дануы мүмкін. Ресми мәжбүрлеумен және басқа да шаралармен қатар</w:t>
        <w:br/>
        <w:t>барынша ұтымды болып шығатыны -- келесі сайлауларда партиялық</w:t>
        <w:br/>
        <w:t>үміткерлердің қатарына кірмеу перспективасы.</w:t>
        <w:br/>
        <w:t>Басқарушы партияның билікті іске асыруы тек парламенттегі баста-</w:t>
        <w:br/>
        <w:t>машылдық (инициируюший) және консультативтік ролінен ғана көрін-</w:t>
        <w:br/>
        <w:t>бейді, сондай-ақ атқарушы органдарды қалыптастыруы мен бағындыруы-</w:t>
        <w:br/>
        <w:t>нан да көрініс табады. Саяси партиялар билеуші элитаны қалыптасты-</w:t>
        <w:br/>
        <w:t>руға, басқарушы кадрларды іріктеу мен тағайындауға қатысады. Осы орай-</w:t>
        <w:br/>
        <w:t>да олар саяси көшбасшыларды және мемлекет қайраткерлерін тәрбие-</w:t>
        <w:br/>
        <w:t>лейтін институттар болып табылады. Билеуші партия өзінің парламенттік</w:t>
      </w:r>
    </w:p>
    <w:p>
      <w:r>
        <w:t>фракциясы арқылы, мемлекеттік аппараттағы өзінің өкілдері арқылы</w:t>
        <w:br/>
        <w:t>өздері ұсынатын коғамдықтоптардың мүдделеріне сәйкес келетін шешім-</w:t>
        <w:br/>
        <w:t>дерді қабылдауға қатысады. Партиялық органдар мен форумдар партия-</w:t>
        <w:br/>
        <w:t>ның максаттары мен міндеттерін былайша анықтайды: заң жобасы және</w:t>
        <w:br/>
        <w:t>баска да мемлекеттік актілер түрінде олардың іске асырылуы парламентке</w:t>
        <w:br/>
        <w:t>мүше адамдардың өздері, сондай-ақ басқа да әкімшілік органдар, шаруа-</w:t>
        <w:br/>
        <w:t>шылық аппарат және басқалары үшін шексіз құқықты болып қалатын-</w:t>
        <w:br/>
        <w:t>дай болуы керек. Демократия жағдайындағы жалпы тәжірибеде партия-</w:t>
        <w:br/>
        <w:t>лар мемлекеттік жүйеге тікелей күшпен кірмейді. Билеуші партиялар</w:t>
        <w:br/>
        <w:t>өздерінің саясатының үкіметтің, жергілікті атқарушы органдардың іс-</w:t>
        <w:br/>
        <w:t>әрекетімен тікелей үйлесуінен қашуға тырысады, кейде қайсыбір таны-</w:t>
        <w:br/>
        <w:t>мал болмаған шаралар үшін өздерінен жауапкершілікті алып тастау арқ-</w:t>
        <w:br/>
        <w:t>ылы олардан өздерін алыс ұстайды. Осылайша, партия және оның орган-</w:t>
        <w:br/>
        <w:t>дары мемлекеттен қалайда «шеттетіледі» және оған тек жанама түрде ғана</w:t>
        <w:br/>
        <w:t>ықпал етеді. Нәтижесінде партиялық органдар мен ұйымдар терең қоғам-</w:t>
        <w:br/>
        <w:t>дық ерекшелігін сақтайды және өздерінің функцияларын мемлекеттік</w:t>
        <w:br/>
        <w:t>емес негізде орындайды.</w:t>
        <w:br/>
        <w:t>237</w:t>
        <w:br/>
        <w:t>дамуымен өзінің таптық мәні бойынша әр түрлі, езілген халықты ұлттық</w:t>
        <w:br/>
        <w:t>азат етуді көздеген партиялар қалыптасады. Саяси институт ретіндегі</w:t>
        <w:br/>
        <w:t>партиялардың эволюциясы қоғамдық-саяси ойдағы аталмыш феноменді</w:t>
        <w:br/>
        <w:t>теоретикалық ұғынумен қатар жүрді. Саяси теорияларда ұзақ уақыт бойы</w:t>
        <w:br/>
        <w:t>партияға қарсы -- жағымсыз тұрақты дәстүр қолданылды, ең жақсы жағ-</w:t>
        <w:br/>
        <w:t>дайда партияларға деген шыдамды қарым-қатынас болды. Оның негізінде</w:t>
        <w:br/>
        <w:t>халықтың егемендігі мен жалпы еркін білдіруші ретіндегі мемлекет жө-</w:t>
        <w:br/>
        <w:t>нінде түсінік жатты. Партиялар «жеке мүдделерді» қорғаушы, қоғамдағы</w:t>
        <w:br/>
        <w:t>дағдарыс пен жіктелудің қайнар көзі ретінде түсінілді.</w:t>
        <w:br/>
        <w:t>Тек буржуазиялық мемлекеттіліктің парламенттік конституциялық</w:t>
        <w:br/>
        <w:t>негіздерінің дамуы мүмкіндігіне қарай партиялар біртіндеп өздерінің саяси</w:t>
        <w:br/>
        <w:t>және құқықтық мәртебесін нығайтты. ХІХ ғасырдың аяғы мен ХХ ғасыр-</w:t>
        <w:br/>
        <w:t>дың басында саяси партия проблематикасы саяси ғылымның жеке бағыты</w:t>
        <w:br/>
        <w:t>ретінде бөлініп шықты. Қазіргі партологияның негізін салушылар болып</w:t>
        <w:br/>
        <w:t>есептелетін М.Острогорский, Дж. Брайс, Р. Михельстің еңбектері кеңінен</w:t>
        <w:br/>
        <w:t>танымал болды. Ғылыми әдебиетте саяси партиялардың мәнін түсінуге</w:t>
        <w:br/>
        <w:t>және олардың анықтамасына қатысты әр түрлі көзқарастар калыптасты.</w:t>
        <w:br/>
        <w:t>ХУШ ғасырдың өзінде-ақ ағылшын философы Дэвид Юм «Партиялар</w:t>
        <w:br/>
        <w:t>туралы эссесінде» партиялардың қалыптасуының бастапқы сатысында,</w:t>
        <w:br/>
        <w:t>бытыранқы күштердің бірлесуіне қызмет еткен кезде, идеология негіз</w:t>
        <w:br/>
        <w:t>болатындығы және қажетті роль атқаратындығы жөніндегі фактіге көңіл</w:t>
        <w:br/>
        <w:t>аударған болатын.</w:t>
        <w:br/>
        <w:t>Сондықтан да идеологиялық бағыт партияны идеялық бірлік, ортақ</w:t>
        <w:br/>
        <w:t>көзқарастары, мүдделері мен пікірлері біріктірген идеялық пікірлестер</w:t>
        <w:br/>
        <w:t>одағы ретінде карастырады. Б. Констан «партияны қандай да бір саяси</w:t>
        <w:br/>
        <w:t>доктринаны мойындайтын адамдардың бірлестігі ретінде» анықтады.</w:t>
        <w:br/>
        <w:t>Ұйымдық тәсіл ең алдымен партиялардың іс-әрекетінің ұйымдық-</w:t>
        <w:br/>
        <w:t>құрылымдық аспектісін атап көрсетеді. Партияның мынандай белгілері</w:t>
        <w:br/>
        <w:t>бөлініп көрсетіледі: ерекше құрылымының болуы, өмір сүруінің ұзақтығы, ”</w:t>
        <w:br/>
        <w:t>ұйымдармен арадағы байланыс, жақтаушылармен жұмыс және басқалары.</w:t>
        <w:br/>
        <w:t>Функционалдық тәсіл саяси механизмдегі партиялардың саяси әрекетін,</w:t>
        <w:br/>
        <w:t>ролі мен міндеттерін зерттеуге саяды. Саясаттанушылардың едәуір бөлігі</w:t>
        <w:br/>
        <w:t>партиялардың «сайлау» қызметін айқындаушы деп санайды және де партия-”</w:t>
        <w:br/>
        <w:t>лардың сайлау процесімен байланыстарына, олардың сайлауға даярлану:</w:t>
        <w:br/>
        <w:t>мен оны өткізуге қатысуына ерекше көңіл аударады.</w:t>
        <w:br/>
        <w:t>Марксистік-лениндік әдебиеттерде саяси партиялардың мәнін анық-:</w:t>
        <w:br/>
        <w:t>таудың әлеуметтік-таптық тәсілдері басымдық танытады. Мұнда саяси</w:t>
      </w:r>
    </w:p>
    <w:p>
      <w:r>
        <w:t>партия деп «оларды неғұрлым белсенді өкілдер біріктіретін және белгілі:</w:t>
        <w:br/>
        <w:t>бір мақсаттар мен мұраттарға жетуі үшін басқаратын қоғамдық таптың;</w:t>
        <w:br/>
        <w:t>немесе оның жігінің мүдделерін білдіретін саяси ұйым түсініледі. Саяси</w:t>
        <w:br/>
        <w:t>229</w:t>
        <w:br/>
        <w:t>күштердің шоғырлануына, саяси процестің ұсақталуын жеңуге мүмкіндік</w:t>
        <w:br/>
        <w:t>береді. Партиялар өздерінің сайлау алды стратегиясы мен тактикасын</w:t>
        <w:br/>
        <w:t>блоктардың біріне жататындығын есепке ала отырып құрады. Сайлаудың</w:t>
        <w:br/>
        <w:t>нәтижелері тек жекелеген әрбір партияның күшіне қарап емес, блок</w:t>
        <w:br/>
        <w:t>ішіндегі әрекеттердің үйлесіміне қарап та анықталады. Мысалы, Фран-</w:t>
        <w:br/>
        <w:t>цияда Социалистік партия басқаратын солшыл күштер блогы мен Рес-</w:t>
        <w:br/>
        <w:t>публиканы колдау Бірлестігі (РҚКБ) басқаратын оңшыл партия біріне-бірі</w:t>
        <w:br/>
        <w:t>қарсы тұрады.</w:t>
        <w:br/>
        <w:t>Үстемдік етуші партиясы бар көппартиялық жүйе (үстемдік ету тәр-</w:t>
        <w:br/>
        <w:t>тібі) оппозицияның тиімділігінің аз болуы барысында билікте бір партия-</w:t>
        <w:br/>
        <w:t>ның ұзақ уақыт болуымен сипатталады. Билеуші партия өзінің қарсылас-</w:t>
        <w:br/>
        <w:t>тарының әлсіздігі мен ыдыранқылығынынң, оларға берік оппозициялық</w:t>
        <w:br/>
        <w:t>одақ құруға мүмкіндік бермейтін бірқатар қайшылықтардың арқасында</w:t>
        <w:br/>
        <w:t>үстемдік ету жағдайына жетеді және оны ұстап тұрады. Мысалға, Жапо-</w:t>
        <w:br/>
        <w:t>нияда 1955 жылдан 1993 жылға дейін билік либералдық-демократиялық,</w:t>
        <w:br/>
        <w:t>партияның колында болды, Үндістанда соғыстан кейінгі кезеңде билікті</w:t>
        <w:br/>
        <w:t>ұзақ уақыт бойы Үндістан Ұлттық Конгресі ұстап тұрды. Швецияда</w:t>
        <w:br/>
        <w:t>Социал-демократиялық жұмысшы партиясы үстемдік етуші партия бо-</w:t>
        <w:br/>
        <w:t>лып табылады. Үстемдік ету тәртібінде -- үстемдік етуші партия тұрақты</w:t>
        <w:br/>
        <w:t>бірпартиялық үкімет қалыптастыруға мүмкіндік береді, бірақ өзіне</w:t>
        <w:br/>
        <w:t>билеуші партияның оралымсыздығын, тоқырап қалу каупін алады.</w:t>
        <w:br/>
        <w:t>Екіпартиялық жүйе елде қуатты екі партияның болуына саяды, олар-</w:t>
        <w:br/>
        <w:t>дың әрқайсысы өз бетінше билікті қабылдауға және оны іске асыруға</w:t>
        <w:br/>
        <w:t>қабілетті болады. Партиялардың біреуі сайлауда жеңіске жетсе, екіншісі</w:t>
        <w:br/>
        <w:t>оппозицияға айналады, сөйтіп олар әлсін-әлсін билік тізгінін бір-біріне</w:t>
        <w:br/>
        <w:t>ауыстырып отырады. Сайлаушы екі саясатшының арасында және тіпті</w:t>
        <w:br/>
        <w:t>мемлекеттегі екі билеуші команданын ортасында тандау жасау мүмкін-</w:t>
        <w:br/>
        <w:t>дігіне ие. «Екіпартиялық жүйе» түсінігі, елде басқа да ықпалы аздау партия-</w:t>
        <w:br/>
        <w:t>лардың да өмір сүретінін жоққа шығармайды. Олар да саяси процеске</w:t>
        <w:br/>
        <w:t>қатысады, бірақ жеңіске жетуден шынайы үміттене алмайды. Екіпартия-</w:t>
        <w:br/>
        <w:t>лық жүйенің классикалық үлгісі АҚШ-та қалыптасты, онда Демократия-</w:t>
        <w:br/>
        <w:t>лық партия мен Республикалық партия бір-біріне қарсы тұрады. Ұлыб-</w:t>
        <w:br/>
        <w:t>ританияда консерваторлар мен лейбористер билік үшін күрес жүргізеді.</w:t>
        <w:br/>
        <w:t>Классикалық екіпартиялық жүйемен қатар екіпартиялықтың моди-</w:t>
        <w:br/>
        <w:t>фикацияланған нұсқасы да -- «жартылы екі партия» жүйесі де бөліп көр-</w:t>
        <w:br/>
        <w:t>сетіледі. Мұнда да өзара ірі партиялар бәсекелеседі, бірақ олардың еш-</w:t>
        <w:br/>
        <w:t>қайсысы парламенттегі абсолюттік көпшілік орынға ие емес және үкіметті</w:t>
        <w:br/>
        <w:t>қалыптастыру үшін үшінші партиямен коалицияға кіруі тиіс. Бұл үшінші:</w:t>
        <w:br/>
        <w:t>партия тепе-теңдік ролін атқарады, ол жетекші партиялардың бірінің ба-</w:t>
        <w:br/>
        <w:t>сымдығын қамтамасыз ету үшін қолдау көрсетеді. Мұндай тәртіп ГФР-да</w:t>
        <w:br/>
        <w:t>16-147 24</w:t>
        <w:br/>
        <w:t>- бағдарламалық нұсқаулар, партияның саяси бағытын жасау;</w:t>
        <w:br/>
        <w:t>-- қоғамдық пікір, саяси білім қалыптастыру және азаматтарды саяси</w:t>
        <w:br/>
        <w:t>әлеуметтендіру;</w:t>
        <w:br/>
        <w:t>- кадрлар дайындау және ұсыну міндеті жатады.</w:t>
      </w:r>
    </w:p>
    <w:p>
      <w:r>
        <w:t>Көрсетілген функциялардың шеңберінде нақтырақ, жеке міндеттер</w:t>
        <w:br/>
        <w:t>бөлінуі мүмкін. Қандай да бір функциялардың мазмұны, формалары мен</w:t>
        <w:br/>
        <w:t>әдістері партиялардың әр түрлі типтерінде ерекшеленуі мүмкін. Сондай-</w:t>
        <w:br/>
        <w:t>ақ қайсыбір партиялар өздерінің дамуы мен жағдайының ерекшелігіне</w:t>
        <w:br/>
        <w:t>қарай орындайтын ерекше функцияларда бар. Партиялардың қызметінде</w:t>
        <w:br/>
        <w:t>таптардың, әлеуметтік топтар мен жіктердің мүдделі өкілдіктері маңыз-</w:t>
        <w:br/>
        <w:t>ды орын алады. Бұл функцияның мазмұны әлеуметтік күштердің мүдде-</w:t>
        <w:br/>
        <w:t>лерін айқындау, тұжырымдау және негіздеу, оларды Біріктіру және жан-</w:t>
        <w:br/>
        <w:t>дандыру болып табылады.</w:t>
        <w:br/>
        <w:t>Жоғарыда көрсетілгеніндей, партиялардың генетикалық құрылуы,</w:t>
        <w:br/>
        <w:t>қоғамның таптарға және басқа да мүдделері әр түрлі әлеуметтік құры-</w:t>
        <w:br/>
        <w:t>лымдарға жіктелуімен байланысты. ХІХ ғасыр мен ХХ ғасырдың басы -- бұл</w:t>
        <w:br/>
        <w:t>әлеуметтік-таптық позициялардың шұғыл түрде бөліну кезеңі. Бұл парти-</w:t>
        <w:br/>
        <w:t>ялық жүйе қоғамның әлеуметтік-таптық құрылымының дәл көшірмесі</w:t>
        <w:br/>
        <w:t>деген сөз емес. Таптық саясаттың алуан түрлі нұсқалары әр уақытта да</w:t>
        <w:br/>
        <w:t>болды: жұмысшы табында -- демократиялық және коммунистік, буржуа-</w:t>
        <w:br/>
        <w:t>зияда -- либералдық және консервативтік. Таптық шеңберден шығып</w:t>
        <w:br/>
        <w:t>кететін ұлттық және діни партиялардың қалыптасуы қоғамның әлеуметтік</w:t>
        <w:br/>
        <w:t>құрылымының көп өлшемділігін, саяси өмірге оның субьектілері ретінде</w:t>
        <w:br/>
        <w:t>белсене қатысуға ұмтылатын әртүрлі жіктердің болатындығын көрсетеді.</w:t>
        <w:br/>
        <w:t>Соңғы онжылдықтарда өкілдіктің функциясының мазмұнында айтар-</w:t>
        <w:br/>
        <w:t>лықтай өзгерістер болды. Батыс саясаттанушылары ХХ ғасырдың орта-</w:t>
        <w:br/>
        <w:t>сынан бастап таптық партиялардың орнына «жалпыхалықтық партия»</w:t>
        <w:br/>
        <w:t>немесе «бәріне арналған партия» деп аталатын партиялар келе бастаған-</w:t>
        <w:br/>
        <w:t>дығын айтады. Мұндай партия өзін қандай да бір таптың немесе жіктің</w:t>
        <w:br/>
        <w:t>мүдделерімен теңдестіруден аулақ болуға тырысады, өздерін жалпы мүд-</w:t>
        <w:br/>
        <w:t>дені білдіруші ретінде көрсетеді. Табысқа жету үшін, бәрінен бұрын сай-</w:t>
        <w:br/>
        <w:t>лауда жетістікке жету үшін партия бүгінде тұтас күштер одағының мүдде-</w:t>
        <w:br/>
        <w:t>лерін ескеруітиіс. Партиялар көп дауысты жеңіп алуға әрекеттенеді және</w:t>
        <w:br/>
        <w:t>соған сәйкес әртүрлі мүдделердің келісіміне ұмтыла отырып, өзінің стра-</w:t>
        <w:br/>
        <w:t>тегиясы мен тактикасын жасайды. Қазіргі кезде партияның кейпін тап-</w:t>
        <w:br/>
        <w:t>тық бағдар ғана емес, саясаттың белгілі бір типі де қалыптастырады.</w:t>
        <w:br/>
        <w:t>Аталмыш тұжырымдама қоғам өміріндегі обьективті өзгерістерді қам-</w:t>
        <w:br/>
        <w:t>тып көрсетеді, алайда «бәріне арналған партия» деген терминді сөзбе-сөз</w:t>
        <w:br/>
        <w:t>түсінуге болмайды: ешбір партия барлығын қанағаттандыра алмайды,</w:t>
        <w:br/>
        <w:t>өйткені ол саясаттың ықтимал нұсқаларының бірі болып табылады.</w:t>
        <w:br/>
        <w:t>234</w:t>
        <w:br/>
        <w:t>қалыптасқан, онда СДПГ мен ХДС / ХСС арасындағы реттеуші ролін</w:t>
        <w:br/>
        <w:t>Еркін Демократиялық Партия атқарады.</w:t>
        <w:br/>
        <w:t>Екіпартиялылықтың қалыптасуына көбіне мажоритарлық сайлау</w:t>
        <w:br/>
        <w:t>жүйесі мүмкіндік береді. Бипартизм биліктің салыстырмалы түрдегі тұрақ-</w:t>
        <w:br/>
        <w:t>тылығын қамтамасыз етуге мүмкіндік жасайды, яғни коалициялық келі-</w:t>
        <w:br/>
        <w:t>сімдердің тұрақсыздығынан еркін, бірпартиялық үкімет құрады. Екіпар-</w:t>
        <w:br/>
        <w:t>тиялық жүйе мүдделердің артикуляция және агрегация процесін жеңіл-</w:t>
        <w:br/>
        <w:t>детеді, өйткені бәсекелестікке түсетін партиялардың әрқайсысы өзінің</w:t>
        <w:br/>
        <w:t>электоралдық негізін барынша кеңейту мақсатында әр түрлі әлеуметтік</w:t>
        <w:br/>
        <w:t>топтардың талаптарын жинақтап корытуға, «қысқартуға» ұмтылады), -</w:t>
        <w:br/>
        <w:t>деп көрсетеді француз саясаттанушысы Р. Ж. Шварценберг. Тағы бір</w:t>
        <w:br/>
        <w:t>француз саясаттанушысы М. Дюверже де осыған ұксас баға береді?. Соны-</w:t>
        <w:br/>
        <w:t>мен қатар екіпартиялық жүйе шешімдер қабылдауға ұсақ, азшылықтың</w:t>
        <w:br/>
        <w:t>мүдделерін білдіретін, онша беделді емес партияларды қатыстырудан</w:t>
        <w:br/>
        <w:t>шеттететіндігі үшін сынға ұшырайды. .</w:t>
        <w:br/>
        <w:t>Көппартиялық және екіпартиялық жүйенің қандай дабіртүрінің тиім-</w:t>
      </w:r>
    </w:p>
    <w:p>
      <w:r>
        <w:t>ділігі мен демократиялылығын априорлық тұрғыдан жоғары бағалап, оған</w:t>
        <w:br/>
        <w:t>бір жакты баға беру мүмкін емес. Бәрі де елдің тарихи дамуының ерекше-</w:t>
        <w:br/>
        <w:t>ліктеріне, тұрақтанған дәстүрлерге, нақты саяси жағдайға байланысты.</w:t>
        <w:br/>
        <w:t>Бірпартиялық жүйе авторитарлық және тоталитарлық режимдерге тән</w:t>
        <w:br/>
        <w:t>екендігін, сондай-ақ дамушы елдерде таралғандығын айта кеткен жен.</w:t>
        <w:br/>
        <w:t>Бірпартиялық жүйеде партия басқарушылар мен бұқараның арасындағы</w:t>
        <w:br/>
        <w:t>байланысты қамтамасыз етеді, сонымен бір мезгілде парламент те, сай-</w:t>
        <w:br/>
        <w:t>Лау механизмдері де не жойылады, не болмаса өзінің нағыз мәнінен ай-</w:t>
        <w:br/>
        <w:t>ырылады. Бірпартиялық жүйе билікке тек қана бір партияның монопо-</w:t>
        <w:br/>
        <w:t>лиясы болуымен сипатталады. Бірпартиялық жүйеде саяси бәсекелестік</w:t>
        <w:br/>
        <w:t>деген атымен болмайды. Билеуші партия билікке өзімен қатар басқалар-</w:t>
        <w:br/>
        <w:t>дың үміткер болуына жол бермейді. Десек те, авторитарлық режимде</w:t>
        <w:br/>
        <w:t>үстемдік етуші партиямен қатар басқа да саяси партиялар ресми түрде</w:t>
        <w:br/>
        <w:t>өмір сүруі мүмкін, бірақ соңғыларының шынайы дербестігі болмайды,</w:t>
        <w:br/>
        <w:t>қызмет өрісі барынша шектеулі болады және билеуші партияның жетекші</w:t>
        <w:br/>
        <w:t>ролін мойындайды. Мұндай жүйе екінші дүниежүзілік соғыстан кейін</w:t>
        <w:br/>
        <w:t>Шығыс Еуропаның бірқатар елдерінде -- Болгарияда, ГДР-де, Польшада,</w:t>
        <w:br/>
        <w:t>Чехословакияда қалыптасты, онда аталмыш одақтас партиялар саяси</w:t>
        <w:br/>
        <w:t>өмірде болмашы ғана роль атқарды.</w:t>
        <w:br/>
        <w:t>Авторитарлық режим өмір сүріп тұрған кейбір дамушы елдерде бір-</w:t>
        <w:br/>
        <w:t>партиялық жүйелерге өзіндік ерекше өзгешеліктер тән. Мұнда билеуші</w:t>
        <w:br/>
        <w:t>Қараңыз: Шварценберг Р.Ж. Политическая социология. Ч.3. М., 1992. С. 74,</w:t>
        <w:br/>
        <w:t>2 Дюверже М. Политология партин. М., 2002. С. 276.</w:t>
        <w:br/>
        <w:t>242</w:t>
        <w:br/>
        <w:t>азаматтардың мүдделері бойынша құрылымдары -- ұйымдар, қоғамдар,</w:t>
        <w:br/>
        <w:t>одақтар, ассоциациялар, қорлар және т.б. қоғамдық бірлестіктер ретінде</w:t>
        <w:br/>
        <w:t>танылады. Демек, қандай да бір әлеуметтік қажеттіліктерді бірлесіп қана-</w:t>
        <w:br/>
        <w:t>ғаттандыру үшін немесе халықтың белгілі бір категориясының мүдделерін</w:t>
        <w:br/>
        <w:t>білдіру және ұсыну үшін құрылатын азаматтардың барлық құрылымы қо-</w:t>
        <w:br/>
        <w:t>ғамдық бірлестік болып табылады. Әрбір елдің заңнамасы мақсаттары</w:t>
        <w:br/>
        <w:t>қоғамның мүдделерімен, моральдық нормалармен және жалпы адамзат-</w:t>
        <w:br/>
        <w:t>тық құндылықтармен сыйыспайтын қоғамдық бірлестіктердің - саяси</w:t>
        <w:br/>
        <w:t>партиялардың, қоғамдық ұйымдар мен қозғалыстардың қызметіне рұқсат</w:t>
        <w:br/>
        <w:t>етпейді. Соның ішінде үкіметті құлатуды немесе конституциялық құры-</w:t>
        <w:br/>
        <w:t>лысты күштеп өзгертуді мақсат ететін немесе оған қол жеткізудің әдісі</w:t>
        <w:br/>
        <w:t>ретінде соғысты, зорлық-зомбылықты, мейірімсіздікті насихаттайтын,</w:t>
        <w:br/>
        <w:t>нәсілдік, ұлттық және діни алауыздықты қоздыратын қоғамдық бірлес-</w:t>
        <w:br/>
        <w:t>тіктер құруға тыйым салынады. Сондықтан саяси партиялардың қоғам-</w:t>
        <w:br/>
        <w:t>дық ұйымдар мен қозғалыстардын арта түскен алуан түрлілігі мен бел-</w:t>
        <w:br/>
        <w:t>сенділігі коғамның коғамдық өмірінің терең процестерін көрсетеді, саяси</w:t>
        <w:br/>
        <w:t>күштердің қайтадан топталуына елеулі ықпал етеді, жаңа әлеуметтік-</w:t>
        <w:br/>
        <w:t>саяси орта құрады.</w:t>
        <w:br/>
        <w:t>Осылайша саяси партиялардың, қоғамдық ұйымдар мен қозғалыстардың</w:t>
        <w:br/>
        <w:t>қызметі өркениетті, азаматтық қоғамның қалыптасуының, саяси жүйенің</w:t>
        <w:br/>
        <w:t>демократиялануының, өзін-өзі басқаруды дамытудың шынайы көрсеткіші</w:t>
        <w:br/>
        <w:t>болып табылады. Олардың жұмысы нәтижелі болған сайын өркениетті,</w:t>
        <w:br/>
        <w:t>азаматтық қоғам да кемелденіп, беки түседі.</w:t>
        <w:br/>
        <w:t>252</w:t>
        <w:br/>
        <w:t>цияшыл болып бөлінеді; әрекет тәсілдері мен әдістері бойынша -- зор-</w:t>
        <w:br/>
        <w:t>лықшыл және ҙорлықшыл емес қозғалыстар болып бөлінеді.</w:t>
      </w:r>
    </w:p>
    <w:p>
      <w:r>
        <w:t>Қоғамдық қозғалыстар әр түрлі әлеуметтік негізде қалыптасуы</w:t>
        <w:br/>
        <w:t>мүмкін. Олардың кейбіреулері, мысалы, соғысқа қарсы, экологиялық, ұлт-</w:t>
        <w:br/>
        <w:t>азаттық қозғалыстар тап аралық (таптан тыс) сипатта болады. Екіншілері</w:t>
        <w:br/>
        <w:t>айқын көрінетін әлеуметтік-таптық сипатта ерекшеленіп, -- жұмысшы,</w:t>
        <w:br/>
        <w:t>шаруа, буржуазиялық қозғалыстар, сондай-ақ зиялы қауым, фермерлер,</w:t>
        <w:br/>
        <w:t>ұсақ меншік иелерінің қозғалыстары ретінде айқындалады. Қоғамдық</w:t>
        <w:br/>
        <w:t>қозғалыстар жыныстық ерекшелігі мен жас мөлшеріне карай да: жастар,</w:t>
        <w:br/>
        <w:t>балалар, айелдер қозғалыстары, зейнеткерлер қозғалысы және басқала-</w:t>
        <w:br/>
        <w:t>ры болып топтасады. Кәсіби белгілері бойынша ғалымдар, дәрігерлер,</w:t>
        <w:br/>
        <w:t>жазушылар және т.б. қозғалыстар құрылады.</w:t>
        <w:br/>
        <w:t>Қоғамдық козғалыстар ядролық соғыс қаупін болдырмау, халықтар-</w:t>
        <w:br/>
        <w:t>дың экономикалық, мәдени және саяси қарым-қатынастарын дамыту,</w:t>
        <w:br/>
        <w:t>экологиялық апаттың алдын-алу, мәдени мұраны сақтау жәнет.б. әртүрлі</w:t>
        <w:br/>
        <w:t>әлеуметтік-саяси мақсаттарды көздейтінін айта кеткен жөн!. Нақты коғам-</w:t>
        <w:br/>
        <w:t>дық қозғалыстар ұлттық тарихтың мәні мен маңызын іздеп таба отырып,</w:t>
        <w:br/>
        <w:t>жекелеген мемлекеттер шеңберінде өрістей алады, олар қайсыбір тарихи</w:t>
        <w:br/>
        <w:t>кезеңдегі ерекшеліктерін көрсетіп және мәселенки, экологиялық қозға-</w:t>
        <w:br/>
        <w:t>лыс сияқты кең халықаралық сипатқа ие болып, бір топ елдердің шең-</w:t>
        <w:br/>
        <w:t>берінде де тарала алады.</w:t>
        <w:br/>
        <w:t>Ерікті бірлестіктерді қоғамдық ұйымдар мен қозғалыстарға бөлу</w:t>
        <w:br/>
        <w:t>көбіне шартты сипатта болады және де әрдайым оларды дәл ажырату</w:t>
        <w:br/>
        <w:t>оңайға түсе бермейді. Қоғамдық қозғалыстар ұйымдық принциптердің</w:t>
        <w:br/>
        <w:t>күшею шамасына қарай көбіне коғамдық ұйымдар және де тіпті саяси</w:t>
        <w:br/>
        <w:t>партия құрудың негізіне айналады. Мәселен, экологиялық козғалыстың</w:t>
        <w:br/>
        <w:t>дамуы әр тектес экологиялық одақтар мен ассоциациялардың құрылуы-</w:t>
        <w:br/>
        <w:t>на, кейін көптеген елдерде «жасылдар» партиясының құрылуына себепші</w:t>
        <w:br/>
        <w:t>болды. КСРО-ның бұрынғы республикаларын алар болсақ, оларда халық</w:t>
        <w:br/>
        <w:t>қозғалыстары мен майдандары ұлттық-демократиялық партияларға</w:t>
        <w:br/>
        <w:t>айналып, қалыптасты.</w:t>
        <w:br/>
        <w:t>Жоғарыда көрсетілгендей, қоғамдық ұйымдар мен қозғалыстар сая-</w:t>
        <w:br/>
        <w:t>си билікті жеңіп алу мен іске асыруды өзінің мақсаты етіп қоймайды,</w:t>
        <w:br/>
        <w:t>оған ашық түрде бақылау жасауға ұмтылмайды. Олар үшін саяси про-</w:t>
        <w:br/>
        <w:t>цестерге ықпал етудің негізгі тәсілі билікке қысым көрсету болып та-</w:t>
        <w:br/>
        <w:t>былады. Олар қоғамдық өмірдің басқа салаларындағы (экономикалық,</w:t>
        <w:br/>
        <w:t>әлеуметтік, мәдени) міндеттерді орындау үшін қажет болғандықтан ғана</w:t>
        <w:br/>
        <w:t>саяси қызметпен айналысады. Бірақ, қоғамдық ұйымдар мен козғалыстар</w:t>
        <w:br/>
        <w:t>1. Социология: Энциклопеция. Минск, 2003. С. 965-970.</w:t>
        <w:br/>
        <w:t>246</w:t>
        <w:br/>
        <w:t>Әскери және полициялық элитаның құрамына елдің жоғары әскери бас-</w:t>
        <w:br/>
        <w:t>шылары, генералитет, ішкі істер министрлігінің басшылары, мемлекеттік</w:t>
        <w:br/>
        <w:t>қауіпсіздік, арнайы қызмет және т.б. басшылары кіреді. Бірқатар елдерде</w:t>
        <w:br/>
        <w:t>элитаның бұл бөлігіне саяси элитаның жоғарғы жігі енгізіліп, қалған</w:t>
        <w:br/>
        <w:t>бөлігін орташа немесе әкімшілік элитасының қатарына жатқызады.</w:t>
        <w:br/>
        <w:t>Саяси элитаның маңызды жігін идеологиялық-ақпараттық элита құрайды.”</w:t>
        <w:br/>
        <w:t>Ол өз құрамына қоғамда дүние танымдық ұстанымдарды, құнды бағыт-</w:t>
        <w:br/>
        <w:t>бағдарларды, адамдарда идеялар мен сенімдерді қалыптастыру функция-</w:t>
        <w:br/>
        <w:t>ларын атқаратын идеологиялық майданның қайраткерлерін -- гуманитар-</w:t>
        <w:br/>
        <w:t>лық ғылымдардың, білім берудің, діни қызметшілердің, бұқаралық ақпарат</w:t>
        <w:br/>
        <w:t>құралдарының жетекші өкілдерін кіргізген. Осы тұрғыдан алғанда бұқара-</w:t>
        <w:br/>
        <w:t>лық ақпарат құралдарының -- радио, теледидар, баспасөздің рөлі аса зор.</w:t>
        <w:br/>
        <w:t>Рухани-мәдени элита - бұл рухани билікті алып жүрушілер! Ол аса</w:t>
        <w:br/>
        <w:t>беделді әрі ықпалды өнер, оқу-ағарту, әдебиет қайраткерлерінен және</w:t>
        <w:br/>
        <w:t>басқа да шығармашылық интеллигенция өкілдерінен тұрады. Оның атқа-</w:t>
      </w:r>
    </w:p>
    <w:p>
      <w:r>
        <w:t>ратын рөлін коғамның рухани өмірінің мынандай процестері: білім беру,</w:t>
        <w:br/>
        <w:t>әдебиет, өнердің дамуы, оның адамгершілік куатына ықпал ету сипаты</w:t>
        <w:br/>
        <w:t>мен деңгейі анықтайды.</w:t>
        <w:br/>
        <w:t>Ғылыми элитаның қоғамның қоғамдық-саяси әмірінде маңызды пози-</w:t>
        <w:br/>
        <w:t>циясы бар. Ол интеллектуалды элитаның аса дарынды бөлігінен тұрады.</w:t>
        <w:br/>
        <w:t>Оның рәлі -- ғылым мен техниканың дамуына, ғылым мен техникалық</w:t>
        <w:br/>
        <w:t>прогреске және т.б. ықпал жасау деңгейімен анықталады.</w:t>
        <w:br/>
        <w:t>Осы элиталық топтар ішкі жағынан біртектес, жеңілдікті, бүкіл</w:t>
        <w:br/>
        <w:t>қоғамның өкілдігіне ұмтылатын саяси үстемдік етуші топты құрай</w:t>
        <w:br/>
        <w:t>отырып, бәрі бір-бірімен өзара тығыз байланыста әрекет етеді. Осыған</w:t>
        <w:br/>
        <w:t>орай әрбір коғамдағы саяси элитаның өз ерекшеліктері болатынын ай-</w:t>
        <w:br/>
        <w:t>туымыз керек. Элитаның қандай болуы ең алдымен қоғамның сипаты-</w:t>
        <w:br/>
        <w:t>на, оның әл-ауқатының мөлшеріне, мүшелерінің білім деңгейіне, тари-</w:t>
        <w:br/>
        <w:t>хи салт-дәстүріне, мәдениетіне және т.б. байланысты. Өз кезегінде сая-</w:t>
        <w:br/>
        <w:t>си элитаның сипаты қоғамның қалпына және оның Динамикасына</w:t>
        <w:br/>
        <w:t>мейлінше үлкен ықпал етеді.</w:t>
        <w:br/>
        <w:t>Билік ресурстарымен ерекшеленетін саяси элиталарды әдетте дәстурлі</w:t>
        <w:br/>
        <w:t>және қазіргі деп бөледі. Дәстүрлі элитаның билігі әдет-ғұрыптарға, дінге, салт-</w:t>
        <w:br/>
        <w:t>жораларға, байлыққа негізделген. Үндістен саясаттанушысы П. Шаран</w:t>
        <w:br/>
        <w:t>дәстүрлі элитаның қатарына діни элитаны, ақсүйектерді (аристократия),</w:t>
        <w:br/>
        <w:t>дамушы елдердің әскери басшыларын қосқан. Заңға, формальды ережеге</w:t>
        <w:br/>
        <w:t>арқа сүйейтін және әр түрлі топтардан тұратын қазіргі элита ұтымды сана-</w:t>
        <w:br/>
        <w:t>лады. Қазіргі саяси элитаға чиновниктер, білімдар саяси көшбасшылар,</w:t>
        <w:br/>
        <w:t>Қараңыз: Сергеев А.П. Элита и обшество. Саратов, 2010. С. 150-180.</w:t>
        <w:br/>
        <w:t>17-147 257</w:t>
        <w:br/>
        <w:t>де, яғни пікір талас арқылы олардың арасындағы белгілі иерархиялар мен</w:t>
        <w:br/>
        <w:t>басымдықтағы көптеген жеке талаптар мен жарғылар келісімін белгілі</w:t>
        <w:br/>
        <w:t>бір дәрежеде шешеді. Қоғамдық ұйымдар мен козғалыстардың бұл функ-</w:t>
        <w:br/>
        <w:t>циясы жетілмеген партиялық жүйе жағдайында үлкен маңыздылыққа</w:t>
        <w:br/>
        <w:t>ие болуда.</w:t>
        <w:br/>
        <w:t>2. Әлеуметтік біріктіру мен жұмылдыру функциясы топ мүшелері мен</w:t>
        <w:br/>
        <w:t>оны жақтаушыларды аталмыш құрылымның мақсаттары төңірегінде</w:t>
        <w:br/>
        <w:t>біріктіруге және ұйымдастыруға саяды. Бұл функция нақты қоғамдық</w:t>
        <w:br/>
        <w:t>бірлестіктің шеңберінен шығып кететін неғұрлым кең ауқымда бола ала-</w:t>
        <w:br/>
        <w:t>ды!, Қоғамдық ұйымдар мен қозғалыстар жұртшылықтың назарын өткір</w:t>
        <w:br/>
        <w:t>проблемаларға аудартады, өзіндік шешім нұсқаларын ұсынады, өздерінің</w:t>
        <w:br/>
        <w:t>бастамаларының қоғамнан қолдау табуына ұмтылады.</w:t>
        <w:br/>
        <w:t>3. Әлеуметтендіру функциясы. Өзінін мүшелерін қоғамдық маңызды</w:t>
        <w:br/>
        <w:t>проблемаларды шешуге тарта отырып, қоғамдық ұйымдар мен козғалыс-</w:t>
        <w:br/>
        <w:t>тар олардың белсенді өмірлік позицияларының қалыптасуына, саяси білімі</w:t>
        <w:br/>
        <w:t>мен мәдениетінің: көтерілуіне, азаматтарды мемлекеттік және қоғамдық</w:t>
        <w:br/>
        <w:t>істерді басқаруға тартуға мүмкіндік береді.</w:t>
        <w:br/>
        <w:t>4. Репрезентативтік функция немесе өз мүшелерінің басқа саяси ин-</w:t>
        <w:br/>
        <w:t>ституттармен өзара қарым-қатынасындағы мүдделерін ұсыну мен қорғау</w:t>
        <w:br/>
        <w:t>қызметі. Қоғамдық ұйымдар мен қозғалыстар өз мүшелерінің ерекше</w:t>
        <w:br/>
        <w:t>мүдделері мен қажеттіліктерін ұғынуға және білдіруге мүмкіндік беріп</w:t>
        <w:br/>
        <w:t>қана қоймайды, сондай-ақ, осы мүдделерді ұсынудың міндеткерлігін, топ</w:t>
        <w:br/>
        <w:t>талаптарын мемлекеттік органдарға, саяси партияларға, басқарушы эли-</w:t>
        <w:br/>
        <w:t>таға мәлімдеп, жеткізу жауапкершілігін де өзіне алады. Қоғамдық ұйым-</w:t>
        <w:br/>
        <w:t>дар мен қозғалыстардың билік құрылымдарына ықпал етуі екі жолмен:</w:t>
        <w:br/>
        <w:t>электоралдық өкілдік арқылы (сайлау жүйесі арқылы) және ұйымдасқан</w:t>
        <w:br/>
        <w:t>мүдделердің тікелей, функционалдық өкілдігі арқылы іске асуы мүмкін.</w:t>
      </w:r>
    </w:p>
    <w:p>
      <w:r>
        <w:t>5. Қоғамдық ұйымдар мен козғалыстардың тағы бір функциясы саяси-</w:t>
        <w:br/>
        <w:t>қоғамдық құрылымдардың жаңа үлгісін жасау, әлеуметтік байланыстар-</w:t>
        <w:br/>
        <w:t>дын дәстүрлі емес формаларын іздеу мен сынап көру болып табылады.</w:t>
        <w:br/>
        <w:t>Қоғамдық, өзіндік әрекетті сипаттағы ерікті бірлестіктер әлеуметтік экс-</w:t>
        <w:br/>
        <w:t>перимент жүргізудін, халықтың әлеуметтік белсенділігінің жаңа өзін-өзі</w:t>
        <w:br/>
        <w:t>басқару формасын іздеу мен іске асырудың теңдесі жоқ жолы бола алады.</w:t>
        <w:br/>
        <w:t>Жоғарыда айтылғандардың бәрін қорытындылай келе, саяси партия-</w:t>
        <w:br/>
        <w:t>лар мен қоғамдық ұйымдар, қозғалыстар -- бұлар азаматтардың өздерінің</w:t>
        <w:br/>
        <w:t>мүдделерінің ортақтығы негізіндегі олардың еркін көңіл білдіруі нәтиже-</w:t>
        <w:br/>
        <w:t>сінде лайда болған, бірақ өзінің қызметінің мақсаты ретінде пайда табуды</w:t>
        <w:br/>
        <w:t>көздемейтін ерікті құрылымдар. Саяси партиялар, қоғамдық козғалыстар,</w:t>
        <w:br/>
        <w:t>1 Философский словарь. Киев, 2006. С. 908-909.</w:t>
        <w:br/>
        <w:t>251</w:t>
        <w:br/>
        <w:t>билікті іске асыруға тікелей қатысуға ұмтылмайды және бұған байланы-</w:t>
        <w:br/>
        <w:t>сты Міндеттерді өзіне алмайды. Алайда, өзінің ерекше міндеттері мен</w:t>
        <w:br/>
        <w:t>функцияларын жүзеге асыра отырып, коғамдық ұйымдар мен қозғалыс-</w:t>
        <w:br/>
        <w:t>тар үлкен қоғамдық мәні бар мәселелерді шешеді, мемлекеттік, шаруа-</w:t>
        <w:br/>
        <w:t>шылық, әлеуметтік-мәдени құрылысқа қомақты үлес қосады. Қоғамдық</w:t>
        <w:br/>
        <w:t>ұйымдар мен қозғалыстардың тармақтанған жүйесінің қалыптасуы аза-</w:t>
        <w:br/>
        <w:t>маттық коғамның дамуының көрсеткіші, оның мүдделерінің көп түрлілігі</w:t>
        <w:br/>
        <w:t>мен құрылымдануының айғағы болып табылады.</w:t>
        <w:br/>
        <w:t>Қоғамдық ұйым -- бұл біршама тұрақты және төменнен жоғары қарай</w:t>
        <w:br/>
        <w:t>ұйымдасқан ішкі құрылымы бар, билікке ықпал етуші жеке дара және</w:t>
        <w:br/>
        <w:t>ұжымдық мүшелігі қалыптасқан, мүлделерінің ортақтығы негізінде құры-</w:t>
        <w:br/>
        <w:t>лған азаматтардың ерікті, мемлекеттік емес, партиялық емес бірлестігі.</w:t>
        <w:br/>
        <w:t>Қоғамдық ұйымдарға жарғысының болуы, мамандандырылған басқару</w:t>
        <w:br/>
        <w:t>аппаратының, біршама тұрақты құрамының болуы, ұйым мүшелерінің</w:t>
        <w:br/>
        <w:t>оның мүліктік негіздерін құруға материалдық қатысуы (мүшелік, мақсатты</w:t>
        <w:br/>
        <w:t>жарналар) тән.</w:t>
        <w:br/>
        <w:t>Осы белгілерге сәйкес, қоғамдық ұйымдарға кәсіптік одақтарды,</w:t>
        <w:br/>
        <w:t>кәсіпкерлер одағын, кооперативтік ұйымдарды, жастар, әйелдер, арда-</w:t>
        <w:br/>
        <w:t>герлер ұйымдарын, шығармашылық (жазушылар, сазгерлер, театр қай-</w:t>
        <w:br/>
        <w:t>раткерлері және т.б.) одақтарды, әр түрлі ерікті (ғылыми, техникалық,</w:t>
        <w:br/>
        <w:t>мәдени-ағартушылык) қоғамдарды жатқызуға болады. Олардың қызме-</w:t>
        <w:br/>
        <w:t>тінің аумақтық шеңбері есепке алына отырып жергілікті, аймақтық, жал-</w:t>
        <w:br/>
        <w:t>пы мемлекеттік, халықаралық қоғамдық ұйымдар болып бөлінеді.</w:t>
        <w:br/>
        <w:t>Қоғамдық қозғалыс деп белгілі бір қоғамдық мақсаттарды көздейтін,</w:t>
        <w:br/>
        <w:t>бірақ айқын ұйымдық құрылымы мен белгіленген мүшелері жоқ, азамат-</w:t>
        <w:br/>
        <w:t>тардың бірлескен қызметін атайды. Қоғамдық қозғалыстар көпшілікке</w:t>
        <w:br/>
        <w:t>арналуымен, үлкен әлеуметтік негіздерімен, ұйымдық және идеялық</w:t>
        <w:br/>
        <w:t>формасыздығымен, құрамы мен бағдарының тұрақсыздығымен, көбіне</w:t>
        <w:br/>
        <w:t>стихиялығымен және әрекеттерінін шашыраңқылығымен көзге түседі.</w:t>
        <w:br/>
        <w:t>Қозғалысқа қатысушылардың арасындағы байланыстар көбіне ұйымдық,</w:t>
        <w:br/>
        <w:t>сипатта емес, саяси-идеялық сипатта болады. Қоғамдық қозғалыстың</w:t>
        <w:br/>
        <w:t>негізгі мақсаты ең жалпыға ортақ түсініктердің, айталық, еркіндік, теңдік,</w:t>
        <w:br/>
        <w:t>әділеттілік, жаңару сияқты түсініктердің көмегімен қалыптасады. ,</w:t>
        <w:br/>
        <w:t>Қоғамдық қозғалыстардың типологиясы әр түрлі негіздер бойынша,</w:t>
        <w:br/>
        <w:t>жүргізіледі. Мақсаты мен қызмет аясына сәйкес соғысқа қарсы, эколо-</w:t>
        <w:br/>
        <w:t>гиялық, жастар, әйелдер қозғалыстары, нәсілдік және ұлттық тең құқық»</w:t>
        <w:br/>
        <w:t>тылықты жақтайтын қозғалыстар, тұтынушыларды қорғайтын қозғалыс-</w:t>
        <w:br/>
        <w:t>тар, діни қозғалыстар және басқа да көптеген қозғалыстар болып бөлінеді.</w:t>
        <w:br/>
        <w:t>Өмір сүріп тұрған құрылысқа қатысы бойынша қоғамдық қозғалыстар</w:t>
        <w:br/>
        <w:t>революциялық, контрреволюциялық, реформистік, консервативтік, реак-</w:t>
      </w:r>
    </w:p>
    <w:p>
      <w:r>
        <w:t>245</w:t>
        <w:br/>
        <w:t>иеленбеген. Олар салыстырмалы түрде қосымша рөл атқарып, билеуші</w:t>
        <w:br/>
        <w:t>элита қабылдаған саяси бағыт пен шешімдерді өмірде жүзеге асырушы-</w:t>
        <w:br/>
        <w:t>лар ғана.</w:t>
        <w:br/>
        <w:t>Осымен байланысты, жалпы саяси элита деген не, оңың құрамына</w:t>
        <w:br/>
        <w:t>кімдер енеді, оның құрылымы қандай деген сұрактар туындайды. Саяси</w:t>
        <w:br/>
        <w:t>элита -- бұл қоғамды басқаруда билеуші қызметін атқаратын және мем-</w:t>
        <w:br/>
        <w:t>лекеттік билікті қолына шоғырландырған, маңызды саяси шешімдер</w:t>
        <w:br/>
        <w:t>қабылдауға қатысатын мамандандырылған әлеуметтік жеңілдігі бар топ.</w:t>
        <w:br/>
        <w:t>Қоғамның саяси элитасының құрамына биліктік функцияны және</w:t>
        <w:br/>
        <w:t>уәкілдік құқықты иеленген жоғары дәрежелі қызметтегі кәсіби саясат-</w:t>
        <w:br/>
        <w:t>керлер кіреді. Саяси элитаның құрамына сонымен бірге, қоғам дамуының</w:t>
        <w:br/>
        <w:t>стратегиясын дайындауға, саяси бағдарламаларды әзірлеу мен жүзеге асы-</w:t>
        <w:br/>
        <w:t>руға қатынасуға кәсіби дайындығы бар жоғары мемлекеттік қызмет-</w:t>
        <w:br/>
        <w:t>керлерді жатқызуға болады. Саяси элитаның басты сипаттарын баса көр-</w:t>
        <w:br/>
        <w:t>сетеміз деп, оны көбінесе «елдің саяси басшылығымен», «саяси шешімдер</w:t>
        <w:br/>
        <w:t>кабылдау орталығымен» ұқсастырады. Жылдар өткен сайын саяси элита</w:t>
        <w:br/>
        <w:t>қызметкерлерінің құрамы өзгереді. Алайда қызмет құрылымы ешбір</w:t>
        <w:br/>
        <w:t>өзгеріске түспейді десек те болады. Бұған мемлекеттер басшылары (мо-</w:t>
        <w:br/>
        <w:t>нархтар, президенттер), биліктің атқарушы, заң шығарушы және сот</w:t>
        <w:br/>
        <w:t>ортаңдарынынң, жоғары елшілік корпустардың және т.б. жетекшілері жа-</w:t>
        <w:br/>
        <w:t>тады. Әр түрлі елдерде берілген әр қилы баға бойынша саяси элитаның</w:t>
        <w:br/>
        <w:t>саны 2-4 мың адамнан аспайды.</w:t>
        <w:br/>
        <w:t>Дегенмен саяси элитаның ішкі құрылымы болатынын естен шығар-</w:t>
        <w:br/>
        <w:t>мау қажет. Саяси элитаның құрылымы: жоғары, орташа және төмен-</w:t>
        <w:br/>
        <w:t>гі деп үш деңгейге бөлінеді. Жоғары саяси элита өзіне жетекші саяси</w:t>
        <w:br/>
        <w:t>басшыларды, сонымен қатар заң шығарушы, атқарушы және сот билігі</w:t>
        <w:br/>
        <w:t>тармақтарында жоғарғы қызмет орындарында отырғандарды (президент-</w:t>
        <w:br/>
        <w:t>тің тікелей төңірегіндегілер мен премьер-министр, оның орынбасар-</w:t>
        <w:br/>
        <w:t>лары және жетекші министрлер, парламент сликері, депутаттық фрак-</w:t>
        <w:br/>
        <w:t>циялардың жетекшілері) қамтыған. Бұлар миллиондаған адамдардың тағ-</w:t>
        <w:br/>
        <w:t>дырына қатысты қоғамдық аса маңызды саяси шешімдер қабылдайтын</w:t>
        <w:br/>
        <w:t>саны жағынан мейлінше шектеулі ғана адамдар (100--200 немесе 200-</w:t>
        <w:br/>
        <w:t>400 адам).</w:t>
        <w:br/>
        <w:t>Орташа саяси элита көптеп саналатын сайланған лауазымды адам-</w:t>
        <w:br/>
        <w:t>дардан: губернаторлардан, парламенттік депутаттардан, саяси партия-</w:t>
        <w:br/>
        <w:t>лар мен қоғамдық қозғалыстар көшбасшыларынан, сонымен қатар</w:t>
        <w:br/>
        <w:t>кәсіподақтар-дың басшыларынан қалыптасады. Әйтсе де дамыған де-</w:t>
        <w:br/>
        <w:t>мократиялық институттары бар елдерде партиялар мен кәсіподақтар</w:t>
        <w:br/>
        <w:t>көшбасшылары элитаның жоғары жігінің қатарына кіре алады. Жалпы</w:t>
        <w:br/>
        <w:t>орташа саяси элита өзінің саны жағынан халықтың 5% құрайтын аса</w:t>
        <w:br/>
        <w:t>255</w:t>
        <w:br/>
        <w:t>Қазіргі уақытта Қазақстанның саяси орталығы ролін іс жүзінде ел</w:t>
        <w:br/>
        <w:t>басшылығы - президент пен билік партиясы деп аталатын билік «верти-</w:t>
        <w:br/>
        <w:t>калы» орындап отырғандығы жөніндегі кейбір ғалымдар мен саясаткер-</w:t>
        <w:br/>
        <w:t>лердің пайымдаулары көкейге қонады. Бұл саяси күш шын мәнінде елдің</w:t>
        <w:br/>
        <w:t>коғамдық-саяси өмірінің реттеушісіне айналды. Демократиялық қоғам-</w:t>
        <w:br/>
        <w:t>ның өлшемдеріне жауап беретін партиялық жүйенің қалыптасуы мен</w:t>
        <w:br/>
        <w:t>дамуы процесі көбіне соларға байланысты.</w:t>
        <w:br/>
        <w:t>Партиялық жүйенің қалыптасуы -- жалпы бұл бірнеше ондаған жыл-</w:t>
      </w:r>
    </w:p>
    <w:p>
      <w:r>
        <w:t>дар бойы жүзеге асырылатын және барынша ұзаққа созылатын процесс</w:t>
        <w:br/>
        <w:t>екендігін есте ұстаған жөн. Ол қоғамның әлеуметтік жіктелуімен, негізгі</w:t>
        <w:br/>
        <w:t>әлеуметтік топтар мен тұтас алғандағы қоғамда саяси сана мен саяси</w:t>
        <w:br/>
        <w:t>мәдениеттің демократиялық типтерінің қалыптасуымен қосарлана жүреді.</w:t>
        <w:br/>
        <w:t>Сонымен бірге, посткеңестік кеңістікте саяси партиялардың қай кезде</w:t>
        <w:br/>
        <w:t>болмасын, өткен кезендегі батыс елдерінің саяси өмірінде партиялар қан-</w:t>
        <w:br/>
        <w:t>дай маңыздылыққа ие болса, дәл сондай маңыздылықты иемденуі екіталай.</w:t>
        <w:br/>
        <w:t>Казіргі әлемде жаппай аталмыш саяси институт әмірге келтірген қоғам-</w:t>
        <w:br/>
        <w:t>дық қатынастардың эрозиясымен байланысты партиялардың құлдырауы</w:t>
        <w:br/>
        <w:t>(әлеуметтік-таптық қарсы тұру) байқалады. Қазір, бұрынғы өткен кезең-</w:t>
        <w:br/>
        <w:t>дегі әлеуметтік байланыстар келмеске кетіп, экономика барған сайын</w:t>
        <w:br/>
        <w:t>жаһандана түсіп, шынайы билік қуатты мүдделі топтарға көше бастаған</w:t>
        <w:br/>
        <w:t>шақта, партиялардың өздерінің сайлаушыларына берген уәделерін орын-</w:t>
        <w:br/>
        <w:t>дауға мүмкіншілігі жоқ, бұл оларға деген жаппай сенімсіздікті тудырады.</w:t>
        <w:br/>
        <w:t>Соған қарамастан, тұрақты көппартиялық жүйе тарихи түрде қалып-</w:t>
        <w:br/>
        <w:t>тасқан елдерде партиялар саяси өмірдің барынша елеулі факторы болып</w:t>
        <w:br/>
        <w:t>і қалуда. Осындай елдердің тәжірибесі көрсетіп отырғанындай, қоғамдық-</w:t>
        <w:br/>
        <w:t>саяси тұрақтылық пен қоғамның тиімді дамуы үшін екі немесе үш партия</w:t>
        <w:br/>
        <w:t>үстемдік ететін саяси жүйенің нұсқасы әлдеқайда артық боп табылады.</w:t>
        <w:br/>
        <w:t>Осыған байланысты, қоғамдағы саяси партиялар мен олардың жүйелерінің</w:t>
        <w:br/>
        <w:t>қызметі қоғамдық ұйымдар мен қозғалыстардың қызметімен толығып оты-</w:t>
        <w:br/>
        <w:t>ратындығын айта кеткен жөн. Қазіргі жағдайда олардың маңыздылығы арта</w:t>
        <w:br/>
        <w:t>түсуде. Олар қоғамның саяси өміріне барған сайын көбірек ықпал етуде.</w:t>
        <w:br/>
        <w:t>3. Қоғамдық ұйымдар мен қозғалыстар</w:t>
        <w:br/>
        <w:t>Қоғамдық бірлестіктер проблемасында қоғамдық ұйымдар мен қозғ-</w:t>
        <w:br/>
        <w:t>алыстарды зерттеу маңызды орын алады. Қоғамның коғамдық-саяси</w:t>
        <w:br/>
        <w:t>өмірінде саяси партиялармен қатар коғамдық ұйымдар мен қозғалыстар</w:t>
        <w:br/>
        <w:t>даелеулірольатқаратынын атап айтқан жөн!. Партияларға қарағанда олар</w:t>
        <w:br/>
        <w:t>1 Қараңыз: Жиро Т. Политология / Перевод с польского. Харьков, 2006.</w:t>
        <w:br/>
        <w:t>С. 68-87, 93-108.</w:t>
        <w:br/>
        <w:t>244</w:t>
        <w:br/>
        <w:t>2. Саяси элиталардың қалыптасу,</w:t>
        <w:br/>
        <w:t>ауысу процестері және олардың функциялары</w:t>
        <w:br/>
        <w:t>Саяси элиталардың қалыптасуы мен ауысуы мәселесін дұрыс түсіну</w:t>
        <w:br/>
        <w:t>үшін ең алдымен олардың пайда болу себептерін анықтау қажет. Саяси</w:t>
        <w:br/>
        <w:t>элиталардың пайда болуы үшін керекті белгілі бір обьективтік алғышар-</w:t>
        <w:br/>
        <w:t>ттар, яғни себептер бар. Бұл алғы шарттарды үш деңгейге бөлуге болады.</w:t>
        <w:br/>
        <w:t>Бірінші деңгейді қоғамдық еңбек бөлінісі және қоғамның әлеуметтік стра-</w:t>
        <w:br/>
        <w:t>тификациясы іспетті себептер құрайды. Енбек бөлінісі заны және оны-</w:t>
        <w:br/>
        <w:t>мен байланыскан қоғамның әлеуметтік стратификациясы әр түрлі топ-</w:t>
        <w:br/>
        <w:t>тар, жіктер орындайтын әлеуметтік функциялардың жіктелуіне септігін</w:t>
        <w:br/>
        <w:t>тигізеді. Қоғамның өмір сүруі тек еңбек бөлінісінің арқасында ғана мүм-</w:t>
        <w:br/>
        <w:t>кін, әрбір әлеуметтік топ, жік бүкіл әлеуметтік организм үшін аса өміршен.</w:t>
        <w:br/>
        <w:t>маңызды міндеттерді шешуді жүзеге асырады: бірі материалдық игіліктерді</w:t>
        <w:br/>
        <w:t>өндірумен айналысса, екіншілері - рухани құндылықтарды жасайды,</w:t>
        <w:br/>
        <w:t>үшіншілері - басқарады және т.с.с. Қоғамдық организмнің қалыпты өмір</w:t>
        <w:br/>
        <w:t>сүруі үшін барлық қызмет түрлерін барынша үйлестіру қажет. Бірақ олар-</w:t>
        <w:br/>
        <w:t>дың кейбіреуі осы организм тұрғысынан аса маңызды деп саналса, басқа-</w:t>
        <w:br/>
        <w:t>ларының маңыздылығы олардан төмендеу болуы ықтимал. Әлеуметтік</w:t>
        <w:br/>
        <w:t>функциялар иерархиялары негізінде оларды атқаратын иерархиялық топ-</w:t>
        <w:br/>
        <w:t>тар, жіктер мен таптар қалыптасады. Әлеуметтік пирамиданың шыңына</w:t>
        <w:br/>
        <w:t>жалпы жетекшілік пен басшылықты іске асыратындар отырғызылады,</w:t>
        <w:br/>
        <w:t>өйткені тек осы функциялар арқылы әлеуметтік организмнің бірлігі қам-</w:t>
      </w:r>
    </w:p>
    <w:p>
      <w:r>
        <w:t>тамасыз етіледі, өзге де функцияларды табысты орындау үшін қажетті</w:t>
        <w:br/>
        <w:t>алға шарттар жасалады. Сайып келгенде, элиталардың өмір сүруі басқару</w:t>
        <w:br/>
        <w:t>еңбегінің қоғамдық маңыздылығының жоғарылығымен және оның</w:t>
        <w:br/>
        <w:t>жеңілдіктер жүйесі түрінде, ынталандыру және басқа да формалармен</w:t>
        <w:br/>
        <w:t>түсіндіріледі.</w:t>
        <w:br/>
        <w:t>Ынталандырудың мұндай формасы мемлекетті басқарудағы қызмет-</w:t>
        <w:br/>
        <w:t>ке жоғары уәждеме жасау үшін барлық саяси жүйелерде қолданылады.</w:t>
        <w:br/>
        <w:t>Алайда, бұл жерде қоғамның, мемлекеттің ұсынған уәждемесі ғана көрініп</w:t>
        <w:br/>
        <w:t>қоймайды, сонымен бірге жеке адамның «жоғарыға» көтерілуі, мемле-</w:t>
        <w:br/>
        <w:t>кеттегі басқарудағы командалық позицияға жетуге деген құлшыныс ішкі</w:t>
        <w:br/>
        <w:t>уәждемесінен байқалады. Саяси-басқарушылық еңбек құндылықтары мен</w:t>
        <w:br/>
        <w:t>ресурстарды бөлумен тікелей байланысқан. Саяси-басқарушылық еңбекті</w:t>
        <w:br/>
        <w:t>пайдаланудың кең мүмкіндігі маңызды ынталандыру болып табылады.</w:t>
        <w:br/>
        <w:t>Демек, ол басқару элиталарының өмір сүру факторы болып саналады.</w:t>
        <w:br/>
        <w:t>Әлеуметтік теңсіздік дегеніміз -- мәртебелер теңсіздігі. Мұндай тең-</w:t>
        <w:br/>
        <w:t>сіздік экономикалық себептермен де орнығады. Меншігі бар жеке адамдар</w:t>
        <w:br/>
        <w:t>және топтар, ең алдымен өндіріс құрал-жабдықтарын меншіктенгендер,</w:t>
        <w:br/>
        <w:t>261</w:t>
        <w:br/>
        <w:t>партияның ролі мемлекет басшылығының саясатын жаппай қолдауды</w:t>
        <w:br/>
        <w:t>ұйымдастыруға саяды. Партиялар басқарушы мемлекеттік органдарға</w:t>
        <w:br/>
        <w:t>ұсыныла отырып, мемлекетті басқаруға тікелей қатыспай, қалай болған-</w:t>
        <w:br/>
        <w:t>да да көбіне «екінші рольде» әрекет етеді.</w:t>
        <w:br/>
        <w:t>Тоталитарлық режимде тек бір ғана саяси партия әрекет етеді, қал-</w:t>
        <w:br/>
        <w:t>ғандары таратылады немесе оларға тыйым салынады. Партиялық жә-</w:t>
        <w:br/>
        <w:t>не мемлекеттік құрылымдарды тұтастырудың нәтижесінде билеуші</w:t>
        <w:br/>
        <w:t>партия мемлекеттен жоғары тұрады және онда үстемдік жасаушы</w:t>
        <w:br/>
        <w:t>рольді жүзеге асырады. Бір ғана партияның билік функцияларына</w:t>
        <w:br/>
        <w:t>монополиясы саясаттағы субьективтілікке және волюнтаризмге, бас-</w:t>
        <w:br/>
        <w:t>қарудың әміршіл әдісін иеленуге, халық пен биліктің арасындағы өзара</w:t>
        <w:br/>
        <w:t>байланыстың бұзылуына және бұқара халықтың саясаттан шеттеті-</w:t>
        <w:br/>
        <w:t>луіне алып келеді. 4</w:t>
        <w:br/>
        <w:t>ХХ ғасырда бірпартиялық жүйенің жұмыс істеу тәжірибесі оның</w:t>
        <w:br/>
        <w:t>тиімсіздігі мен антидемократиялылығын айқын көрсетті. Қазіргі кезде</w:t>
        <w:br/>
        <w:t>мұндай жүйелердің беделі түсіп, саяси аренадан кетуде. Мұның мысалы</w:t>
        <w:br/>
        <w:t>Шығыс Еуропа мен Еуразия елдеріндегі партиялық жүйелердің қайта</w:t>
        <w:br/>
        <w:t>құрылуы болып табылады. Мәселен, ХХІ ғасырдың басында Қазақстан</w:t>
        <w:br/>
        <w:t>Республикасында саяси өмірдің әр түрлі бағыттарын көрсететін 12 саяси</w:t>
        <w:br/>
        <w:t>партия ресми түрде тіркелді. Біздің елімізде өтпелі кезеңнің динамика-</w:t>
        <w:br/>
        <w:t>лық партиялық жүйесі калыптасқан. Жаңа партиялардың көпшілігі әзірге</w:t>
        <w:br/>
        <w:t>саны жағынан аз және аморфты, оларда нақты айқындалған әлеуметтік</w:t>
        <w:br/>
        <w:t>негіз және елдің дамуының конструктивті бағдарламасы жоқ. Партия-</w:t>
        <w:br/>
        <w:t>лық құрылымды құру жөніндегі мәлімдеме мен декларациядан бастап</w:t>
        <w:br/>
        <w:t>халықтың сенімінен шығу және мемлекетті басқарудағы шынайы саяси</w:t>
        <w:br/>
        <w:t>рольге дейінгі аралықта соншалықты ұзақ та, ауыртпалықты, сонымен</w:t>
        <w:br/>
        <w:t>бірге қарама-қайшылықты жолды жүріп өту Міндеті тұр.</w:t>
        <w:br/>
        <w:t>Демек, біздің елімізде партиялық жүйенің қалыптасу процесінің әлі</w:t>
        <w:br/>
        <w:t>аяқталатын түрі көрінбейді. Партиялар, қоғамдық бірлестіктер туралы</w:t>
        <w:br/>
        <w:t>заңның қабылдануымен бірге Қазақстанда саяси партиялардың бірігу</w:t>
        <w:br/>
        <w:t>процесі жеделдеді және сайлауға үміткерлерді ұсыну партиялық тізім-</w:t>
        <w:br/>
        <w:t>дердің негізінде жүретін жағдайларда сайлауға белсене қатысу есебімен</w:t>
        <w:br/>
        <w:t>қатар қозғалыстарда күшейді. Осыған байланысты Қазақстандағы көппар-</w:t>
        <w:br/>
        <w:t>тиялылық--қара бастың қамы емес, қоғамның белгілі бір жіктерінің мүд-</w:t>
        <w:br/>
        <w:t>делерін білдіруге және қорғауға қабілетті саяси құрылымдарды қалыпта-</w:t>
        <w:br/>
        <w:t>стыру тәсілі екендігін атап көрсеткен жөн. Мемлекеттік билікке қатыса</w:t>
      </w:r>
    </w:p>
    <w:p>
      <w:r>
        <w:t>отырып, олар елдегі туындап отырған қиындықты жеңетін және экона-</w:t>
        <w:br/>
        <w:t>микалық дамуға, Қазақстан халқының құқықтары, бостандықтары мен</w:t>
        <w:br/>
        <w:t>амандығы, тыныштығы үшін мемлекетті нығайтуға мүмкіндік беретін</w:t>
        <w:br/>
        <w:t>ортақ шешім табуға үндейді.</w:t>
        <w:br/>
        <w:t>243</w:t>
        <w:br/>
        <w:t>өздерінің алдынатікелей саяси мақсаттарды қоймаса да, олардың қызметі</w:t>
        <w:br/>
        <w:t>обьективті түрде саяси сипатта болады. Азаматтардың бірлесуге деген</w:t>
        <w:br/>
        <w:t>конституциялық құқықтарының өзі оларды саяси әрекеттер шеңберіне</w:t>
        <w:br/>
        <w:t>қосады.</w:t>
        <w:br/>
        <w:t>Әр алуан қоғамдық құрылымдардың саяси карым-қатынастарға ықпал</w:t>
        <w:br/>
        <w:t>ету деңгейі де әр түрлі. Олардың бірі -- жұмысшы, кәсіподақ және ұлттық</w:t>
        <w:br/>
        <w:t>қозғалыстар және т.б. - саяси жағдайға елеулі түрде ықпал етеді, екіншіле-</w:t>
        <w:br/>
        <w:t>рі - саяси өмірге іс жүзінде қатыспайды. Алайда, қазіргі кездегі қоғамның</w:t>
        <w:br/>
        <w:t>жалпыға бірдей саясаттандырылуы жағдайында қоғамдық бірлестіктердің</w:t>
        <w:br/>
        <w:t>ешқайсысы саяси процеске тікелей немесе жанама қатысудан толығы-</w:t>
        <w:br/>
        <w:t>мен шеттей алмайды. Қоғамдық ұйымдар мен козғалыстардың саяси ролі</w:t>
        <w:br/>
        <w:t>мемлекеттік билік органдары мен әр түрлі деңгейдегі басқару органдары-</w:t>
        <w:br/>
        <w:t>ның саяси шешімдер қабылдау пропесіне ықпал етуден, билік құрылым-</w:t>
        <w:br/>
        <w:t>дарына азды-көпті болса да тұрақты қысым көрсетуден тұрады.</w:t>
        <w:br/>
        <w:t>Қоғамдық ұйымдар мен қозғалыстар өзінше мүдделі топтар мен</w:t>
        <w:br/>
        <w:t>қысым-топтары ретінде алға шығады. Мүдде топтары немесе мүдделі</w:t>
        <w:br/>
        <w:t>топтардың тұжырымдамасын А. Бентли, Д. Трумэн жасады және оны</w:t>
        <w:br/>
        <w:t>басқалары батыстық саясаттануда мойындайды және берік ұстанады.</w:t>
        <w:br/>
        <w:t>А.Бентлидің пікіріне сәйкес, саясат дегеніміз - белгілі бір топтарға ұйым-</w:t>
        <w:br/>
        <w:t>дасқан адамдардың өздерінің мақсаттары мен мүдделеріне жету үшін өзара</w:t>
        <w:br/>
        <w:t>әрекеті мен күресі процесі. Мүдделі топтар -- бұлар ерікті ұйымдар, олар</w:t>
        <w:br/>
        <w:t>оған кіретін адамдардың басқа да топтармен және саяси институттармен,</w:t>
        <w:br/>
        <w:t>сондай-ақ ұйымдардың өз ішіндегі өзара қарым-қатынастарындағы</w:t>
        <w:br/>
        <w:t>мүдделерін білдіру үшін және ұсыну үшін құрылады!.</w:t>
        <w:br/>
        <w:t>Топтардың бәсекелестігінде ұйымдасқан мүдделердің едәуір бөлігі</w:t>
        <w:br/>
        <w:t>азаматтық қоғам жолымен қанағаттанады. Бірақ біркатар жағдайларда топ</w:t>
        <w:br/>
        <w:t>мүшелерінің ұжымдық кажеттіліктерін іске асыру биліктің шешімдерін</w:t>
        <w:br/>
        <w:t>талап етеді. Егер мүдделі топ жеке мүлделерін жария биліктің институт-</w:t>
        <w:br/>
        <w:t>тарына мақсатты түрде ықпал ету жолымен қанағаттандыруға қол жет-</w:t>
        <w:br/>
        <w:t>кізетін болса, онда ол қысым тобы ретінде сипатталады. «Қысым тобы»</w:t>
        <w:br/>
        <w:t>деген ұғым азаматтық қоғамда туындайтын әлеуметтік-топтық мүдде-</w:t>
        <w:br/>
        <w:t>лердің саяси факторға айналу қарқының ашып көрсетеді. Қысым топта-</w:t>
        <w:br/>
        <w:t>рының қызметінің тиімділігі көбіне олар тартатын ресурстарға (меншік,</w:t>
        <w:br/>
        <w:t>ақпарат, мамандық және тәжірибе, мәдени ықпал, этникалық және діни</w:t>
        <w:br/>
        <w:t>байланыстар және т.б.) қатысты болады. Кәсіптік одақтар, кәсіпкерлер</w:t>
        <w:br/>
        <w:t>ассоциациялары, кооператорлар, тұтынушылар одақтары, ерікті қоғам-</w:t>
        <w:br/>
        <w:t>дар және басқа да қоғамдық бірлестіктер (саяси партиялардан басқа)</w:t>
        <w:br/>
        <w:t>мүдделі топтың түрлері болып саналады.</w:t>
        <w:br/>
        <w:t>1 Основы политической науки. Ч. 11. М., 1993. С.8.</w:t>
        <w:br/>
        <w:t>27</w:t>
        <w:br/>
        <w:t>шешімдерін қабылдауға немесе сол үшін тиімді мемлекеттік тапсырысты</w:t>
        <w:br/>
        <w:t>жасауға ұмтылады. Жеке кездесулер, байланыстар, келіссөздер, «басып</w:t>
        <w:br/>
        <w:t>шығарушыдан» хаттар мен жедел хаттарды табыстау, ғылыми зерттеулер-</w:t>
        <w:br/>
        <w:t>дің нәтижелері баяндалған мәтіндер, коғамдық Пікірдің сауалнамалары</w:t>
        <w:br/>
        <w:t>және т.б. осы мақсатқа пайдаланылады.</w:t>
      </w:r>
    </w:p>
    <w:p>
      <w:r>
        <w:t>Лоббистер көбіне өздерінің мақсаттарына қол жеткізу үшін қаратып</w:t>
        <w:br/>
        <w:t>алу, пара беру, қызмет көрсету, қауіп төндіру, бопсалау және басқалары</w:t>
        <w:br/>
        <w:t>сияқты құралдардан тартынбайды. Лоббизм әсіресе АҚШ-тың саяси</w:t>
        <w:br/>
        <w:t>өміріне тән. Дегенмен мұнда лоббизм тек қана кеңінен қолданылатын</w:t>
        <w:br/>
        <w:t>астыртын түрдегі сатып алу ғана емес, сондай-ақ өнеркәсіп корпорация-</w:t>
        <w:br/>
        <w:t>лары мен фирмалардың қызметкерлерінің, заңгерлердің, есепшілердің,</w:t>
        <w:br/>
        <w:t>салық инспекторларының, кәсіподақтық және басқа да қоғамдық ұйым-</w:t>
        <w:br/>
        <w:t>дардың функционерлерінің сарапшылар мен кеңес берушілер ретінде</w:t>
        <w:br/>
        <w:t>қатысуымен заң жобаларын және әкімшілік-басқарушылық актілердің</w:t>
        <w:br/>
        <w:t>әзірленуі мен қабылдану жүйесі. Билік органдарына ықпал етудің атал-</w:t>
        <w:br/>
        <w:t>мыш формасы белгілі ережелерге бағындырылып, заңға сәйкес қаржы-</w:t>
        <w:br/>
        <w:t>лық бақылауда болса да, саяси құбылыс ретіндегі лоббизмнің өзінің таби-</w:t>
        <w:br/>
        <w:t>ғаты бәрібір оған толықтай бақылау жасауды болдырмайды.</w:t>
        <w:br/>
        <w:t>Көріп тұрғанымыздай, лоббизмді заңды және заңсыз деп бөлуге бо-</w:t>
        <w:br/>
        <w:t>лады. Бұлардың екеуінің де шекарасын анықтау қиын болғандықтан, әр</w:t>
        <w:br/>
        <w:t>түрлі елдерде оған саяси құбылыс ретінде қарау да бір жақты емес. Лоб-</w:t>
        <w:br/>
        <w:t>бизмге деген тыйым салушы және құқықтық реттеушілік көзқарас бар.</w:t>
        <w:br/>
        <w:t>Бірінші көзқарасты жақтаушылар лоббизмді қылмыстық қызметке тенес-</w:t>
        <w:br/>
        <w:t>тіреді және осы негізде заң жүзінде жазалау шараларын енгізу жолымен</w:t>
        <w:br/>
        <w:t>оны жоюға тырысады. Екінші көзқарасты жақтаушылар лоббистік бел-</w:t>
        <w:br/>
        <w:t>сенділікті құқыктық шеңбермен шектеуге ұмтылады. Мысалы, Франция-</w:t>
        <w:br/>
        <w:t>да лоббистік қызмет заңсыз деп танылады, Үндістанда -- сыбайлас жемк-</w:t>
        <w:br/>
        <w:t>орлықпен теңестіріледі, яғни, мемлекеттік билік органдарының лауазымды</w:t>
        <w:br/>
        <w:t>адамдарына пара берудің түрі боп есептеледі, АҚШ пен Канадада ол ло6-</w:t>
        <w:br/>
        <w:t>бизм туралы заңмен реттеледі. Мен екінші көзқарасты тиімді деп топиы-</w:t>
        <w:br/>
        <w:t>лаймын, өйткені бұл көзқарас халықтың әртүрлі топтарының мүдделерін</w:t>
        <w:br/>
        <w:t>құқықтық шеңберде ұсынуды қояды. Сонымен бірге ресми емес лоббистік.</w:t>
        <w:br/>
        <w:t>қызмет, әрине заңмен шектелінуі тиіс.</w:t>
        <w:br/>
        <w:t>Осыған байланысты мемлекеттін құқықтық нормаларын мойындай-</w:t>
        <w:br/>
        <w:t>тын ұйымдардан басқа конституциялық құрылыстың, әрекет етіп тұрған</w:t>
        <w:br/>
        <w:t>тәртіптің принциптерін және азаматтык құқықтарды ресмитүсінумен қай-</w:t>
        <w:br/>
        <w:t>шы келетін қоғамдық бірлестіктер де пайда болуы мүмкін екендігін атап</w:t>
        <w:br/>
        <w:t>айтқан жөн. Мемлекет мұндай ұйымдарды мойындаудан бас тартады және</w:t>
        <w:br/>
        <w:t>олар ресми емес деп есептеледі. Олардың кейбіреулері өмір сүріп тұрған</w:t>
        <w:br/>
        <w:t>қоғамдық-саяси тәртіпке, құқықтық нормаларға шыдамдылық танытады,</w:t>
        <w:br/>
        <w:t>249</w:t>
        <w:br/>
        <w:t>маңызды адам топтарынан, сондай-ақ аймақтық деңгейдегі билік орган-</w:t>
        <w:br/>
        <w:t>дарының әкілдерінен тұрады!.</w:t>
        <w:br/>
        <w:t>Саяси элитаның төменгі жігін жергілікті жердегі саяси қайраткерлер -</w:t>
        <w:br/>
        <w:t>басшылар, жергілікті билік органдарының депутаттары және аймақтық</w:t>
        <w:br/>
        <w:t>деңгейдегі партия қайраткерлері қалыптастырады. Сонымен қатар, саяси</w:t>
        <w:br/>
        <w:t>элитаның төменгі жігі өзіне қызметші-басқарушыларды, мемлекеттік орта-</w:t>
        <w:br/>
        <w:t>лық және аймақтық деңгейдегі чиновниктерді косқан. Негізінде ол әкім-</w:t>
        <w:br/>
        <w:t>шілік-бюрократиялық аппараттың көптеп саналатын әкілдерін қамтиды.</w:t>
        <w:br/>
        <w:t>Өздерінің беделі есебінен билеуші элитаның және өз күшімен әрекет</w:t>
        <w:br/>
        <w:t>етуші элитаның позициясын нығайтуда аса беделдітехникалық және гума-</w:t>
        <w:br/>
        <w:t>нитарлық интеллигенция өкілдерінен тұратын, сайланбайтын элитаның</w:t>
        <w:br/>
        <w:t>бір түрі болып саналатын «саясаттағы элита» саяси элитаның ерекше құры-</w:t>
        <w:br/>
        <w:t>лымдық элементі болып табылады. Көрнекті жазушылар, ғалымдар, спорт-</w:t>
        <w:br/>
        <w:t>шылар, шоу-бизнес өкілдері қайсыбір партияларға сайлауда жеңіп шығу-</w:t>
        <w:br/>
        <w:t>ына көмектесумен қатар, олардың дағдарыс жағдайындағы немесе ескішіл</w:t>
        <w:br/>
        <w:t>ағымдағы саяси үрдістер кезіндегі саяси талаптарына қолдау көрсетеді.</w:t>
        <w:br/>
        <w:t>Саяси элитаға, сонымен бірге әкімшілік, экономикалық, әскери, по-</w:t>
      </w:r>
    </w:p>
    <w:p>
      <w:r>
        <w:t>лициялық, идеологиялық-ақпараттық, рухани-мәдени және ғылыми ма-</w:t>
        <w:br/>
        <w:t>мандандырылған кіші әлеуметтік топтар да жатады.</w:t>
        <w:br/>
        <w:t>Әкімшілік элита -- бұл билеуші элитаның бөлігі, ол өз қолына биліктің</w:t>
        <w:br/>
        <w:t>техникалық-ұйымдық құрамдарын шоғырландырып, монополиялаған.</w:t>
        <w:br/>
        <w:t>Әкімшілік элита жеке құрамында -- ол министрліктер, департаменттер</w:t>
        <w:br/>
        <w:t>және мемлекеттік басқарудың басқа да органдарында жоғары орын алған</w:t>
        <w:br/>
        <w:t>мемлекеттік қызметшілердің жоғарғы жігі. Әкімшілік элита саяси элита-</w:t>
        <w:br/>
        <w:t>ны жалғастырушы, ұйымдық белгісі бойынша оны өз алдына жеке топка</w:t>
        <w:br/>
        <w:t>бөлуге де болар еді. Әлеуметтану зерттеулері бюрократияны салыстыр-</w:t>
        <w:br/>
        <w:t>малы түрде өздерінің мүдделері мен мүмкіндіктеріне орай іштей біріккен</w:t>
        <w:br/>
        <w:t>дербес әлеуметтік жік екенін көрсетті.</w:t>
        <w:br/>
        <w:t>Экономикалық элита -- бұл меншік ресурстарының негізінде билік</w:t>
        <w:br/>
        <w:t>құрылымына өзінің катынасуын іске асыратын билеуші элитаның бөлігі.</w:t>
        <w:br/>
        <w:t>Экономикалық элитаға өз қолдарында материалдық және қаржы ресурс-</w:t>
        <w:br/>
        <w:t>тарын шоғырландырған: ірі корпорациялар, банктердің иелері және</w:t>
        <w:br/>
        <w:t>олардың менеджерлері, бизнесмендер және т.б. аламдар кіреді. Билеуші</w:t>
        <w:br/>
        <w:t>элитаның бұл бөлігі экономикалық үстемдікті жүзеге асыра отырып,</w:t>
        <w:br/>
        <w:t>көптеген саяси мәселелерді шешудің жолдарын анықтауға да қатысады.</w:t>
        <w:br/>
        <w:t>Әскери және полициялық элита -- билеуші элитаның маңызды жігі.</w:t>
        <w:br/>
        <w:t>Олар коғам өмірінде, саяси үрдістерде үлкен рөл атқарады, әскери, поли-</w:t>
        <w:br/>
        <w:t>циялық элитаны көбінесе саясаттың шешуші құралы ретінде пайдаланады.</w:t>
        <w:br/>
        <w:t>1 Мамедов А.П. Политика и личность. Ростов-на-Дону, 2003. С. 210.</w:t>
        <w:br/>
        <w:t>256</w:t>
        <w:br/>
        <w:t>басқару саласында, материалдық игіліктерді бөлу және тұтыну саласын-</w:t>
        <w:br/>
        <w:t>да үстемдік жағдайға жетеді!. Сонымен бірге мұндай теңсіздік жеке адам-</w:t>
        <w:br/>
        <w:t>ның қайсыбір әлеуметтік рөлді атқару қабілетінен де келіп шығады. Атап</w:t>
        <w:br/>
        <w:t>айтқанда, жетік басшының рөлі жоғары интеллектуалдық және ерік-</w:t>
        <w:br/>
        <w:t>жігер сапаларын, басқару қызметі жөніндегі көлемді білім мен дағдыны</w:t>
        <w:br/>
        <w:t>талап етеді. Алайда, адамдардың қабілеттері табиғатынан бірдей емес.</w:t>
        <w:br/>
        <w:t>Сайып келгенде, адамдардың табиғи дарындылығы, психологиялық</w:t>
        <w:br/>
        <w:t>теңсіздігі қоғамның элита және бұқара болып бөлінуінің екінші маңыз-</w:t>
        <w:br/>
        <w:t>ды алғышарты болып табылады.</w:t>
        <w:br/>
        <w:t>Жалпы әлеуметтік және психологиялық факторлармен қатар саяси</w:t>
        <w:br/>
        <w:t>элиталардың пайда болуы мен өмір сүруіне ұйымдық факторларда септігін</w:t>
        <w:br/>
        <w:t>тигізеді. Мемлекеттің ұйым ретінде өмір сүруі билік иерархиясының пайда</w:t>
        <w:br/>
        <w:t>болуына әкеп соқтырады. Ұйымдардағы билік жүйесі пирамида тәріздес,</w:t>
        <w:br/>
        <w:t>оның шыңына басқару жүйесі орналасады да, төменіне басқару жүйеше-</w:t>
        <w:br/>
        <w:t>лерінің әр түрлі баспалдақтары орнығады. Осы иерархия базасында</w:t>
        <w:br/>
        <w:t>төменгі буындардың жоғарғы лауазымды құрылым мен адамдарға бағы-</w:t>
        <w:br/>
        <w:t>нуын негіздеген өзіндік қызмет тәуелділігі сатылары қалыптасады. Ұйым-</w:t>
        <w:br/>
        <w:t>дағы иерархиялық бір-біріне бағынушылық ортақ мақсатқа жетуді қам-</w:t>
        <w:br/>
        <w:t>тамасыз етеді, ұйымға тұрақтылық пен тиімділік әкеледі. Сайып келген-</w:t>
        <w:br/>
        <w:t>де, ұйымның өз принципі мемлекетті, партияны, кәсіподақты және т.б.</w:t>
        <w:br/>
        <w:t>басқарушы азшылық пен басқарылатын көпшілікке бөледі. Басқарушы</w:t>
        <w:br/>
        <w:t>азшылық дегеніміз, ұйымдардың көшбасшылары және әкімшілік (бюро-</w:t>
        <w:br/>
        <w:t>кратиялық) аппарат. Ғалымдардың пікірінше, бюрократиялық ұйымның</w:t>
        <w:br/>
        <w:t>бірден-бір сипатты белгісіне осы аппараттың, яғни басқарушылардың</w:t>
        <w:br/>
        <w:t>шағын тобының қолына биліктің шоғырлануы жатады. Биліктің мұндай</w:t>
        <w:br/>
        <w:t>шоғырлануының бастапқы қайнар көзі осы әлеуметтік топтың әкілдері</w:t>
        <w:br/>
        <w:t>игерген басқару жөніндегі мамандандырылған білімнің үлкен рөлінде</w:t>
        <w:br/>
        <w:t>болып отыр. Маман еместер тарапынан оған бақылау жасау өте шектеулі</w:t>
        <w:br/>
        <w:t>дәрежеде ғана жүреді.</w:t>
        <w:br/>
        <w:t>Осыдан салыстырмалы түрде бюрократияның өмір сүру дербестігі,</w:t>
      </w:r>
    </w:p>
    <w:p>
      <w:r>
        <w:t>оның қызметін тұйықтауға тырысуы және ұйымдардың өз шағын топтық</w:t>
        <w:br/>
        <w:t>мүдделерін мақсат етіп қоюы келіп шығады. Сонымен, билеуші элитаның</w:t>
        <w:br/>
        <w:t>басты мақсаты -- өзінің қажеттіліктерін қанағаттандыру және топтық</w:t>
        <w:br/>
        <w:t>мүдделерін қорғау. Билік тетіктерін меңгерумен, онда өзінің монополия-</w:t>
        <w:br/>
        <w:t>сын сақтауға тырысумен, қандай да болмасын элитаның позициясын</w:t>
        <w:br/>
        <w:t>жұмылдыру және орнықтырумен, демек оның әр мүшесінің позициясын</w:t>
        <w:br/>
        <w:t>нығайтумен байланысқан билеуші элита мүшелерін, ең алдымен мүдде</w:t>
        <w:br/>
        <w:t>біріктіреді.</w:t>
        <w:br/>
        <w:t>1 Қараңыз: Тарасенко С.И. Собственность и ев формы. Киев, 2003.</w:t>
        <w:br/>
        <w:t>262</w:t>
        <w:br/>
        <w:t>тобын құрайтындар тұрақтылыққа, тұтастыққа және күш жұмсауға</w:t>
        <w:br/>
        <w:t>қабілетке бейім жеке адамдар («арыстандар»). Осының өзі бірін-бірі ал-</w:t>
        <w:br/>
        <w:t>мастыратын элиталарының екі тиін.</w:t>
        <w:br/>
        <w:t>Саяси элиталарды зерттеу мен баға берудің келесі амалы -- эконо-</w:t>
        <w:br/>
        <w:t>микалық тұрғыдан қарастыру. Мұның аса көрнекті өкілі, кеңінен таны-</w:t>
        <w:br/>
        <w:t>мал «Басқарушылар революциясы» атты кітаптың авторы Дж.Бернхэм</w:t>
        <w:br/>
        <w:t>еді. Ол саясатты билік пен мәртебе үшін әрдайым болатын топтар ара-</w:t>
        <w:br/>
        <w:t>сындағы күрес деп есептеді және барлық қоғамдарда шағын ғана топ</w:t>
        <w:br/>
        <w:t>түптеп келгенде саяси бағытты айқындауға сөзсіз бақылау орнатады</w:t>
        <w:br/>
        <w:t>деп санады.</w:t>
        <w:br/>
        <w:t>Алайда, басқа да көптеген элитизмнің жақтаушыларынан Дж. Берн-</w:t>
        <w:br/>
        <w:t>хэмнің өзгешелігі, басты-басты өндіріс құралдарына бақылау орнату элита</w:t>
        <w:br/>
        <w:t>билігінің негізіне жатады деп есептеуінде еді. Аталмыш бақылаудың екі</w:t>
        <w:br/>
        <w:t>жағы бар: 1) билікті жүзеге асырушы топ басқа топтардың өндіріс құрал-</w:t>
        <w:br/>
        <w:t>дарын пайдалануына тыйым салады, 2) билеуші топ өнімді -- ақшаны не-</w:t>
        <w:br/>
        <w:t>месе тауарды бөлуде де артықшылыққа ие болады. Сайып келгенде,</w:t>
        <w:br/>
        <w:t>өндіріске бақылау орнату саяси билікті әлеуметтік мәртебеге қол жеткіз-</w:t>
        <w:br/>
        <w:t>діртеді, сондай-ақ байлыққа кенелтеді.</w:t>
        <w:br/>
        <w:t>Енді саяси элиталарды зерттеп білуде және баға беруде институ-</w:t>
        <w:br/>
        <w:t>ционалдық амалға тоқталайық. Оның аса көрнекті өкілі -- «Билеуші</w:t>
        <w:br/>
        <w:t>элита» атты кітаптың авторы Чарльз Райт Миллс. Ол элитаның мәр-</w:t>
        <w:br/>
        <w:t>тебесі мен құрамын элитаның жекелеген мүшелерінің дарындылығымен</w:t>
        <w:br/>
        <w:t>және психологиясымен түсіндіруге болмайды деген көзқарасты қол-</w:t>
        <w:br/>
        <w:t>дайды. Элитаны қоғамның экономикасы мен әлеуметтік құрылымына</w:t>
        <w:br/>
        <w:t>сәйкес зерттеу қажет. Ч. Миллс билікті ауқымды институттар жүйесі-</w:t>
        <w:br/>
        <w:t>нің рәмізі ретінде болжап, элита стратегиялық институттар иерархия-</w:t>
        <w:br/>
        <w:t>сында жетекші позицияны иемденгендерден тұрады деп есептейді. Бұл</w:t>
        <w:br/>
        <w:t>шын мәнінде саяси элитаның мәртебелік үлгісі еді. Осы элитаның құра-</w:t>
        <w:br/>
        <w:t>мына ену үшін көрнекті интеллектуалдық және моральдық сапалар-</w:t>
        <w:br/>
        <w:t>дың болуы міндетті емес, тек қана билік иерархиясындағы керекті</w:t>
        <w:br/>
        <w:t>орынға отырса жеткілікті.</w:t>
        <w:br/>
        <w:t>Нақты өмірде саяси элита биліктің ең жоғарғы деңгейінде тұрса да</w:t>
        <w:br/>
        <w:t>бұқараның саясатқа қатысуына жол бермейді. Билеуші элита мемлекетте</w:t>
        <w:br/>
        <w:t>басты позицияларды иемденген және соның негізінде өзіне билікті, бай-</w:t>
        <w:br/>
        <w:t>лықты және танымалдықты қамтамасыз етеді. Элита мен бұқара арасын-</w:t>
        <w:br/>
        <w:t>да жоюға болмайтын үлкен айырмашылықтар бар. Саяси элиталарды зерт-</w:t>
        <w:br/>
        <w:t>теп білу мен баға берудің жоғарыда қарастырылған негізгі амалдары сая-</w:t>
        <w:br/>
        <w:t>си элиталардың қалыптасуы мен ауысуы үрдісін анықтауға және олар-</w:t>
        <w:br/>
        <w:t>дың аткаратын міндеттерін ашуға жан-жақты қарауға мүмкіндік беретінін</w:t>
        <w:br/>
        <w:t>айтуымыз керек.</w:t>
        <w:br/>
        <w:t>260</w:t>
      </w:r>
    </w:p>
    <w:p>
      <w:r>
        <w:t>Белгілі «олигархияның темірдей заңын» қалыптастырған Р. Михельс</w:t>
        <w:br/>
        <w:t>саяси элитаны зерттеп-білу мен баға берудің ұйымдық амалын одан әрі</w:t>
        <w:br/>
        <w:t>дамытты. Әз көзқарасын ол «Саяси партиялар. Қазіргі демократиядағы</w:t>
        <w:br/>
        <w:t>олигархиялық ағымды әлеуметтанулық зерттеулер» кітабында жариялады.</w:t>
        <w:br/>
        <w:t>Р. Михельс ұйымдасушылық қабілетті билік жасайды деумен қатар, ұйым-</w:t>
        <w:br/>
        <w:t>дасқан коғамның өз құрылымы да элитаның пайда болуына әкеп соқты-</w:t>
        <w:br/>
        <w:t>рады деген жорамалға келді. Р.Михельстің ұстанған бірден-бір маңызды</w:t>
        <w:br/>
        <w:t>тезисі: «Демократия олигархияға жеткізеді және міндетті түрде олигар-</w:t>
        <w:br/>
        <w:t>хиялық ялросы болады» -- деген сөзінен байқалады. Бір жағынан, Р. Ми-</w:t>
        <w:br/>
        <w:t>хельс, демократияны жүзеге асыру үшін ұйымдардың қажеттігін атап</w:t>
        <w:br/>
        <w:t>көрсете отырып, екінші жағынан, кез келген ұйымда олигархияның пай-</w:t>
        <w:br/>
        <w:t>Да болуына және демократияны жоюға соқтырады деген сенімді бекітті.</w:t>
        <w:br/>
        <w:t>Сондықтан ұйымдар, -- деп жазды ол, «олигархиялық ағымды білдіреді.</w:t>
        <w:br/>
        <w:t>Кез келген ұйымда, мейлі ол саяси партия болсын, мейлі кәсіподақтар</w:t>
        <w:br/>
        <w:t>одағы болсын немесе сондай түрдегі басқа ұйымдар болсын бәрібір арис-</w:t>
        <w:br/>
        <w:t>тократиялық ағым өте анық көрінеді». Осымен байланысты Р. Михельс</w:t>
        <w:br/>
        <w:t>жоғарыда келтірілген «олигархиянынң темірдей заңы» жөнінде айтады. Бұл</w:t>
        <w:br/>
        <w:t>заңның мәнісін ол кез келген ұйымда жоғары басшылардың үстемдігі, аз</w:t>
        <w:br/>
        <w:t>ғана сайланғандардың билігі сөзсіз орнайды деген тезисінде сипаттады.</w:t>
        <w:br/>
        <w:t>Р. Михельстің айтуынша, тек ұйым ғана сайлаушылардың, мандат беру-</w:t>
        <w:br/>
        <w:t>шілердің, ұсынған делегаттардың үстінен жүргізетін сайланған адамдар-</w:t>
        <w:br/>
        <w:t>дың билігін туындатады. Кімде-кім «ұйым» деп айтатын болса, ол «оли-</w:t>
        <w:br/>
        <w:t>гархия» деп те айтады.</w:t>
        <w:br/>
        <w:t>Осымен байланысты олигархиялық элементтер деп аталатындардың -</w:t>
        <w:br/>
        <w:t>ұйымның бүкіл қызметінде шешуші сөзді айтатын салыстырмалы түрдегі</w:t>
        <w:br/>
        <w:t>санаулы басшылардың рөлі мен ықпалы артады.</w:t>
        <w:br/>
        <w:t>Олигархияны туындататын себептердің негізіне аз ғана адамдардың</w:t>
        <w:br/>
        <w:t>колына биліктің шоғырлануы, саяси элиталарды зерттеп-білуде және баға</w:t>
        <w:br/>
        <w:t>беруде психологиялық амал да жатады. Психологиялық тұрғыдан зерт-</w:t>
        <w:br/>
        <w:t>теудің аса көрнекті өкілі -- «Жалпы әлеуметттану бойынша трактат» -</w:t>
        <w:br/>
        <w:t>атты кітаптың авторы Вильфредо Парето. Топтардың және жеке адам-</w:t>
        <w:br/>
        <w:t>дардың әлеуметтік белсенділігін іргелі психологиялық факторларға</w:t>
        <w:br/>
        <w:t>сілтеме жасаумен түсіндіретін оның элита теориясы жалпы әлеуметтану-</w:t>
        <w:br/>
        <w:t>дың бөлігі болып табылады. В.Паретоның пікірі бойынша, адамның</w:t>
        <w:br/>
        <w:t>әлеуметтік мінез-құлықы адам психикасының ақыл жетпейтін қабатын-</w:t>
        <w:br/>
        <w:t>да болатын сезіммен детерминдендіріледі. Ол адамдардың психикалық</w:t>
        <w:br/>
        <w:t>құрылымына байланысты элита мен элита еместің арасындағы</w:t>
        <w:br/>
        <w:t>өзгешеліктерді көрсетеді. Осы тұжырымдама бойынша элита туғанынан</w:t>
        <w:br/>
        <w:t>саяси айлалы әрекеттерге, қулық пен алдаудың көмегімен елдің басын</w:t>
        <w:br/>
        <w:t>айналдыруға бейім, ақылды, епті «түлкі» адамдар. Элитаның басқа, келесі</w:t>
        <w:br/>
        <w:t>259</w:t>
        <w:br/>
        <w:t>1. Саяси элита ұғымы.</w:t>
        <w:br/>
        <w:t>Саяси элиталарды танып-білудің</w:t>
        <w:br/>
        <w:t>және бағалаудың негізгі тәсілдері</w:t>
        <w:br/>
        <w:t>Дүние жүзінің әлеуметтану және саясаттану әдебиеттерінде саяси</w:t>
        <w:br/>
        <w:t>элитаға берілген көптеген анықтамалар мен әр түрлі көзқарастар бар!</w:t>
        <w:br/>
        <w:t>Сондықтан отандық және шетелдік саяси ғылымда саяси элитаның не</w:t>
        <w:br/>
        <w:t>екендігі жөніндегі ұғымда толық бірлік жоқ. Бұл сұраққа жауап беру үшін,</w:t>
        <w:br/>
        <w:t>ең алдымен, «саяси элита», «басқару элитасы», «контрэлита», «бюрократия»</w:t>
        <w:br/>
        <w:t>ұғымдарын ажырата білу керек. Алғашқы ұғым көлемі жағынан ауқым-</w:t>
        <w:br/>
        <w:t>ды, себебі ол басқарушы элитамен қатар контрэлита, яғни саясатта бел-</w:t>
        <w:br/>
        <w:t>сенді ат салысатындарды, билікті қолға алуға тырысатындарды, бірақ дәл</w:t>
        <w:br/>
        <w:t>сол уақытта нақты басқару рулінен шеттетілгендер мен саяси оппозици-</w:t>
        <w:br/>
        <w:t>яда қалғандарды да қамтиды.</w:t>
      </w:r>
    </w:p>
    <w:p>
      <w:r>
        <w:t>Саяси элитаны анықтау мен оның ауқымын белгілеу үшін келесі өл-</w:t>
        <w:br/>
        <w:t>шемдерді ұсынған жөн деп санауға болады: біріншіден, коғамның саяси</w:t>
        <w:br/>
        <w:t>элитасын жария саяси қызметпен кәсіби айналысатын барлығының</w:t>
        <w:br/>
        <w:t>күресінің түпкі мақсаты билік болып саналатын адамдар құрайды; екін-</w:t>
        <w:br/>
        <w:t>шіден, олар қоғамнан біршама өзімен-өзі болумен қатар, сол саяси</w:t>
        <w:br/>
        <w:t>тәртіптің қалыптасқан «ойын ережесін» ұстайтын, қайсыбірде мысалы,</w:t>
        <w:br/>
        <w:t>билеуші және оппозициялық бөліктің мәнді ерекшеліктерін сақтайтын,</w:t>
        <w:br/>
        <w:t>сонымен бірге, әр түрлі саяси элита фракцияларының мүдделері, құнды-</w:t>
        <w:br/>
        <w:t>лықтары және мақсаттары ортақ біріккен тығыз топты құрайды, үшін-</w:t>
        <w:br/>
        <w:t>шіден, осы адамдарды саяси қайраткерлер ретінде олардың өзіндік заң-</w:t>
        <w:br/>
        <w:t>дылығын қоғамдық мойындау бар.</w:t>
        <w:br/>
        <w:t>Билеуші элитаны саяси элитаның жетекші бөлігі ретінде оның саяси</w:t>
        <w:br/>
        <w:t>бағытты айқындауы, маңызды саяси-басқарушылық шешімдер қабылдауы</w:t>
        <w:br/>
        <w:t>және саяси ресурстарды бақылауы айшықты белгісі болып табылады.</w:t>
        <w:br/>
        <w:t>Карапайым санада осы билеуші элитаны әдеттегі саяси элитамен ұқсас-</w:t>
        <w:br/>
        <w:t>тырып жатады, әрине бұл дұрыс емес. Билеуші элитаға саяси элитанын,</w:t>
        <w:br/>
        <w:t>тікелей билікте тұрмаса да, оған қолдау көрсететін бөлігі жанасады.</w:t>
        <w:br/>
        <w:t>Контрэлита - бұл билеуші элитаға қатысты оппозиция ролін сол сәтте</w:t>
        <w:br/>
        <w:t>атқаратын саяси элитанын бөлігі. Кейде оның да билеуші топқа кейбір</w:t>
        <w:br/>
        <w:t>басқару және кадрлық шешімдер қабылдауға жеткізетін қысым жасау</w:t>
        <w:br/>
        <w:t>ресурстары болады. Әйтсе де бюрократияның жоғары өкілдері билеуші</w:t>
        <w:br/>
        <w:t>элитаның құрамына енетіні сөзсіз, оның еркін орындайтын соңғысын</w:t>
        <w:br/>
        <w:t>бюрократиялық аппаратпен шатастырмау керек. Дәрежесі кіші, орташа</w:t>
        <w:br/>
        <w:t>және жоғары қызметтегі чиновниктер билеуші элитаға тән белгілерді</w:t>
        <w:br/>
        <w:t>1 Александрав И.П. Обшество и элита. М., 2004. С. 105.</w:t>
        <w:br/>
        <w:t>254</w:t>
        <w:br/>
        <w:t>бизнесмендер, ғылым саласының өкілдері, технократтар және де саяси</w:t>
        <w:br/>
        <w:t>билікпен тікелей немесе жанама болса да байланысқандар немесе сая-</w:t>
        <w:br/>
        <w:t>си, мемлекеттік шешімдер қабылдауға ықпал етуге мүмкіндігі барлар</w:t>
        <w:br/>
        <w:t>жатады.</w:t>
        <w:br/>
        <w:t>Қазіргі саяси элиталардың тұңғыш классикалық тұжырымдамала-</w:t>
        <w:br/>
        <w:t>ры ХІХ ғасырдың соңы -- ХХ ғасырдың бас кезінде пайда болды. Соның</w:t>
        <w:br/>
        <w:t>бір айғағы макиавелдік мектеп өкілдері (Г. Моски, В. Парето, Р. Ми-</w:t>
        <w:br/>
        <w:t>хельс). Ол жетекші мемлекеттердің топтарын немесе соған жетемін</w:t>
        <w:br/>
        <w:t>деушілерді теориялық және эмпирикалық зерттеулерде кең көлемде</w:t>
        <w:br/>
        <w:t>сілкініс жасады. Бүгінде «макиавелдік мектеппен» қатар саяси элита-</w:t>
        <w:br/>
        <w:t>лар теорияларының аса маңыздысы болып, құнды элиталар теориясы</w:t>
        <w:br/>
        <w:t>(В. Ропке, Хосе Ортега-и-Гассет, Н. Бердяев), демократиялық элитизм</w:t>
        <w:br/>
        <w:t>(Д. Даль, С. Липсет, Й. Шумпетер), партократиялық мәндегі элита</w:t>
        <w:br/>
        <w:t>(В. Ленин, И. Сталин), элиталардың плюрализм теориясы (С. Келлер,</w:t>
        <w:br/>
        <w:t>Д. Рисмен, О. Штаммер), солшыл либералды мектеп (Ч. Миллс, т.б.)</w:t>
        <w:br/>
        <w:t>және тағы басқалары есептеледі.</w:t>
        <w:br/>
        <w:t>Саяси элиталар теорияларының көп түрлілігіне орай, саяси ғылымда</w:t>
        <w:br/>
        <w:t>саяси элиталарды зерттеп-білуде және баға беруде әр түрлі тұрғыдан қа-</w:t>
        <w:br/>
        <w:t>растыру қалыптасқанын айтқан жән. Мысалы, ұйымдық, психологиялық,</w:t>
        <w:br/>
        <w:t>экономикалық және институционалдық тұрғыдан зерделеу орныққан!.</w:t>
        <w:br/>
        <w:t>Саяси элиталарды ұйымдық тұрғыдан зерттеп білу және баға беру амалы</w:t>
        <w:br/>
        <w:t>туралы идеялар Гаэтано Москидің «Билеуші тап» және Роберт Михельстің</w:t>
        <w:br/>
        <w:t>«Саяси партиялар. Қазіргі демократиядағы олигархиялық ағымды әлеу-</w:t>
        <w:br/>
        <w:t>меттанымдық зерттеулер» - атты кітаптарында баяндалады. Осындай</w:t>
        <w:br/>
        <w:t>тұрғыдан қарастыруға элитаны және оның іске асыратын бақылауын</w:t>
        <w:br/>
        <w:t>түсінуге жол ашады. Олардың бақылауы азшылықтың ұйымдасу қабілетін,</w:t>
        <w:br/>
        <w:t>ең алдымен азшылықтың қоғамдағы басқа күштердің алдында біртұтас</w:t>
        <w:br/>
        <w:t>майдан құру қабілетіне саяды: Г. Москидің пікірі бойынша, азшылықтың</w:t>
        <w:br/>
        <w:t>артықшылығы оның азшылығында жатыр.</w:t>
      </w:r>
    </w:p>
    <w:p>
      <w:r>
        <w:t>Кішкентай топ үлкен топқа қарағанда жеңіл ұйымдасады. Оның ішкі</w:t>
        <w:br/>
        <w:t>байланыс және ақпараттық арналары әлдеқайда қарапайым. Оның мү-</w:t>
        <w:br/>
        <w:t>шелері тез бірігеді. Нәтижесінде кішкентай топ саясатты тез арада қалып-</w:t>
        <w:br/>
        <w:t>тастыра алады және өздерінің жұрт алдындағы мәлімдемелері мен қимыл-</w:t>
        <w:br/>
        <w:t>әрекетінде толық ынтымақтастықта екенін көрсетуге тырысады. Жақсы</w:t>
        <w:br/>
        <w:t>ұйымдасқан азшылық тез реакция жасау қабілетін меңгерген, және де ол</w:t>
        <w:br/>
        <w:t>өзгерген жағдайға қажетті жауапты тез арада таба алады.</w:t>
        <w:br/>
        <w:t>1 Қараңыз: Әбсаттаров Р.Б. Саяси элиталар және көшбасшылары: теория-</w:t>
        <w:br/>
        <w:t>лық талдау // Абай атындағы ҚазҰПУ-тің Хабаршысы. Әлеуметтану және саяси</w:t>
        <w:br/>
        <w:t>ғылымдар сериясы. 2004. Хе 4. 75-77 6..</w:t>
        <w:br/>
        <w:t>258</w:t>
        <w:br/>
        <w:t>Көптеген елдерде, соның ішінде Қазақстанда да ең бұқаралық қоғам-</w:t>
        <w:br/>
        <w:t>дық ұйым кәсіподақтар болып табылады, олар өндірістегі, сондай-ақ</w:t>
        <w:br/>
        <w:t>өндірістік емес салалардағы қызметінің түрі бойынша ортақ мүдделерімен</w:t>
        <w:br/>
        <w:t>байланысқан еңбекшілерді ерікті негізде біріктіреді, олардың басты қыз-</w:t>
        <w:br/>
        <w:t>меті өзінің мүшелерінің әлеуметтік-экономикалық және еңбек құқықта-</w:t>
        <w:br/>
        <w:t>ры мен мүдделерін қорғау болып табылады. Нарықтық экономикалық</w:t>
        <w:br/>
        <w:t>қатынастарға өту, мемлекеттік кәсіпорындарды жекешелендіру жағдай-</w:t>
        <w:br/>
        <w:t>ында еңбекшілердің заңды мүдделері мен құқықтарын қорғауда кәсіп-</w:t>
        <w:br/>
        <w:t>одақтардың манызы шұғыл артты. Белгілі болғанындай, бұрынғы КСРО-да</w:t>
        <w:br/>
        <w:t>кәсіподақтардың басшылығы әлеуметтік-экономикалық саясатта енжар</w:t>
        <w:br/>
        <w:t>роль атқарды, мәнісі бойынша кәсіпорын әкімшілігінің қосалқы бөлігі</w:t>
        <w:br/>
        <w:t>болып табылды. Ал қазіргі Қазақстан жағдайында жағдай шұғыл өзгерді.</w:t>
        <w:br/>
        <w:t>Кәсіподақтар тек әлеуметтік-экономикалық қатынастарға ғана емес, сон-</w:t>
        <w:br/>
        <w:t>дай-ақ қоғамдағы саяси процестерге де елеулі ықпал ететін ұжымдық келі-</w:t>
        <w:br/>
        <w:t>сімдер, бірқатар қуатты ереуілдер жасауда өздерін жаппай берік көзқа-</w:t>
        <w:br/>
        <w:t>рас тұрғысынан көрсете білді. Қазіргі уақытта олар өз қызметтерінің жаңа</w:t>
        <w:br/>
        <w:t>жағдайларға сәйкес түрін іздестіруде.</w:t>
        <w:br/>
        <w:t>Дүниежүзілік тарихта қуатты кәсіподақтар мен кәсіпкерлер бірлестігі</w:t>
        <w:br/>
        <w:t>үкіметті өз талаптары алдында кейін шегінуге мәжбүр еткен мысалдар</w:t>
        <w:br/>
        <w:t>белгілі. Осы мақсатта олар саяси қысымның әралуан түрлері мен әдістерін</w:t>
        <w:br/>
        <w:t>қолданды. Оларды айтар болсақ: бұқаралық ақпарат құралдарындағы на-</w:t>
        <w:br/>
        <w:t>сихат науқаны, сәйкес талаптармен кол жинау, ереуілдер, үкімет жар-</w:t>
        <w:br/>
        <w:t>лықтарына бой ұсынбау, пикеттер, митингілер, салтанатты шерулер және</w:t>
        <w:br/>
        <w:t>басқалары. Қысымдық топтардың билік органдарына ықпал етуінің әдет-</w:t>
        <w:br/>
        <w:t>тегі тәсілдері болып табылатындар: біріншіден, биліктің әкілдік және ат-</w:t>
        <w:br/>
        <w:t>қарушы органдары құрамына, сондай-ақ әкімшілік аппараттың функ-</w:t>
        <w:br/>
        <w:t>ционері ретінде өз мүшелерін тікелей ұсынуы; екіншіден, ұйым мүшеле-</w:t>
        <w:br/>
        <w:t>рінің парламент комиссиясы мен шағын комиссиясының, ведомствоара-</w:t>
        <w:br/>
        <w:t>лық комитеттер мен қызмет саласына катысуы; үшіншіден, парламенттің,</w:t>
        <w:br/>
        <w:t>үкіметтің мүшелерімен, мемлекеттік аппарат шенеуніктерімен және т.б.</w:t>
        <w:br/>
        <w:t>жеке «достық» байланыстарды қолдауы.</w:t>
        <w:br/>
        <w:t>Барлық елдерде іс жүзінде лоббизм сияқты (ағылшын тілінде ІоҺВу -</w:t>
        <w:br/>
        <w:t>кулуар) билік органдарына қысым жасаудың формасы кеңінен қолданы-</w:t>
        <w:br/>
        <w:t>лады. Лоббизм -- көп сатылы құбылыс!. Бұл - билік институттарының</w:t>
        <w:br/>
        <w:t>жұмыс істеуінің ресми процедураларынан тыс іске асырылатын астыр-</w:t>
        <w:br/>
        <w:t>тын қызмет, оның барысында ықпалды ептілер мен саясаткер-лоббистер</w:t>
        <w:br/>
        <w:t>белгілі бір топтарға қажетті заң жобаларын қорғауға, талап етілген үкімет</w:t>
        <w:br/>
        <w:t>1 Қараңыз: Новейший политологический словарь. Ростов-на-Дону, 2010.</w:t>
        <w:br/>
        <w:t>С. 137-138.</w:t>
        <w:br/>
        <w:t>248</w:t>
      </w:r>
    </w:p>
    <w:p>
      <w:r>
        <w:t>Тоғызыншы тақырып</w:t>
        <w:br/>
        <w:t>САЯСИ ЭЛИТА ЖӘНЕ САЯСИ КӨШБАСШЫЛЫҚ</w:t>
        <w:br/>
        <w:t>Элиталар мен көшбасшылар (лидерлер) әлеуметтік құбылыс ретінде</w:t>
        <w:br/>
        <w:t>әлеуметтік-саяси ғылымдар зерттеулерінің маңызды обьектісі болып</w:t>
        <w:br/>
        <w:t>есептеледі. Біздін заманымызға дейінгі 430 жылдың өзінде Ежелгі Греки-</w:t>
        <w:br/>
        <w:t>яның белгілі саяси қайраткері Перикл: «саясатты аз ғана адамдар жасай-</w:t>
        <w:br/>
        <w:t>ды, алайда ол жөнінде бәрі де пікір айтады» - деген екен. Қоғамда көптеген</w:t>
        <w:br/>
        <w:t>адамдар мен әлеуметтік топтардың әдетте саяси өмірге күнделікті тікелей</w:t>
        <w:br/>
        <w:t>қатынаса алмайтыны белгілі жайт. Мұнымен саяси элита деп ғылыми</w:t>
        <w:br/>
        <w:t>аныктама алған және өз арасынан дайындығы әрі беделі бар көшбасшы-</w:t>
        <w:br/>
        <w:t>лар ұсынатын кәсіби саясаткерлер, адамдардың ерекше жігі шұғылдана-</w:t>
        <w:br/>
        <w:t>ды. Осымен байланысты саяси элитаға және саяси көшбасшыға қызығу-</w:t>
        <w:br/>
        <w:t>шылық таныту, осы күрделі де маңызды әлеуметтік құбылысты пайдала-</w:t>
        <w:br/>
        <w:t>нуға талпыныс жасау кәнеден тамыр тартады. Мысалы, Платонның пікірі</w:t>
        <w:br/>
        <w:t>бойынша, қоғамды жан дүниесі аса дамыған, адамгершілікті меңгерген</w:t>
        <w:br/>
        <w:t>философтар рухындағы ақсүйектер билеуі тиіс және коғамның басқа</w:t>
        <w:br/>
        <w:t>бөлігі яғни, көпшілік дана философтарға бағынуы керек.</w:t>
        <w:br/>
        <w:t>Саяси элиталар мен саяси көшбасшылар -- саясаттың аса белсенді</w:t>
        <w:br/>
        <w:t>субьектілері. Бұл субьектілер өз қызметінде нақты мақсаттар мен мүдде-</w:t>
        <w:br/>
        <w:t>лерді көздейді. Практикада халықтың көпшілік бөлігінің саяси үрдіске</w:t>
        <w:br/>
        <w:t>қатынасуы әдетте сайлаумен ғана шектелгендіктен, нақты билікті саяси</w:t>
        <w:br/>
        <w:t>элиталар мен саяси көшбасшылардың жүзеге асыратыны белгілі нәрсе.</w:t>
        <w:br/>
        <w:t>Осы элиталар (элита ұғымы француз тілінен аударғанда -- «ең жақсы»,</w:t>
        <w:br/>
        <w:t>«сұрыпталған», «қалаулылар») және көшбасшы-лидерлер (ағылшын тілі-</w:t>
        <w:br/>
        <w:t>нен аударғанда лидер сөзі -- «алда жүретін», «жол көрсетуші», «басшы»</w:t>
        <w:br/>
        <w:t>мағынасын білдірелі) қоғам дамуының мақсаттары мен болашағын айқ-</w:t>
        <w:br/>
        <w:t>ындауды қалыптастырады. Олар қоғамды басқарады, стратегиялық ма-</w:t>
        <w:br/>
        <w:t>ңызды шешімдер қабылдайды және оларды жүзеге асыруда мемлекеттік</w:t>
        <w:br/>
        <w:t>билік ресурстарын пайдаланады. Басқару міндеттерін атқара отырып, олар,</w:t>
        <w:br/>
        <w:t>сонымен катар, билікте болып, оны ұстап туруға көмектесетін тұлғалық</w:t>
        <w:br/>
        <w:t>айрықша ерекшеліктер мен кәсіби сапаларды меңгерген.</w:t>
        <w:br/>
        <w:t>Осымен байланысты аталмыш элитаға және көшбасшыға басқа адам-</w:t>
        <w:br/>
        <w:t>дарға жетекшілік ету құқы не беретінін, олардың өздерінің саяси қызме-</w:t>
        <w:br/>
        <w:t>тінде нендей уәждерді басшылыққа алатынын анықтау қажет. Демек сая-</w:t>
        <w:br/>
        <w:t>си элиталар мен саяси көшбасшылардың қоғамдық-саяси өмірдегі және</w:t>
        <w:br/>
        <w:t>қоғамдық саясаттағы ерекше рөліне не себепші болып отыр деген орын-</w:t>
        <w:br/>
        <w:t>ды сұрақ туындайды. Бұл сауалға жауап беру үшін, ең алдымен, саяси</w:t>
        <w:br/>
        <w:t>элитаның мазмұнын ашу қажет.</w:t>
        <w:br/>
        <w:t>253</w:t>
        <w:br/>
        <w:t>екіншілері үкіметпен ымыраға келмейтін оппозицияға айналады да, оны-</w:t>
        <w:br/>
        <w:t>мен күрес жолына түседі. Бұлардың екеуіде әртүрлі елдерде, соның ішінде</w:t>
        <w:br/>
        <w:t>Еуразия елдерінің аумағында да бар.</w:t>
        <w:br/>
        <w:t>Қазіргі уақытта әрбір елде ондағы қалыптасқан нақты жағдайды</w:t>
        <w:br/>
        <w:t>көрсететін қоғамдық ұйымдар мен козғалыстар аз емес. Сонғы жылдары</w:t>
        <w:br/>
        <w:t>бұрынғы КСРО-ның аумағында, соның ішінде Қазақстан аумағында да</w:t>
        <w:br/>
        <w:t>көптеген қоғамдық ұйымдар мен қозғалыстар пайда болды. Бүгінде біздің</w:t>
        <w:br/>
        <w:t>еліміздің коғамдық өмірінде мыңдаған қоғамдык ұйымдар мен қозғалыс-</w:t>
        <w:br/>
        <w:t>тар әрекет етуде, олардың қоғамдағы ролі артып келеді. Қазақстан хал-</w:t>
        <w:br/>
        <w:t>қының бұқаралық санасының құрылымында жаңа демократиялық және</w:t>
        <w:br/>
        <w:t>нонконформистік көңіл-күйдің және гуманистік құндылықтардың пай-</w:t>
        <w:br/>
        <w:t>да болуы қоғамдық ұйымдар мен козғалыстардың бұрынғы, көбіне тиімсіз</w:t>
        <w:br/>
        <w:t>формаларынан азат етілген Қазақстанның әлеуметтік-саяси кеңістігін</w:t>
        <w:br/>
        <w:t>толтыруға кабілетті азаматтардың қоғамдық бірлестіктерінің жаңа түрле-</w:t>
      </w:r>
    </w:p>
    <w:p>
      <w:r>
        <w:t>рін туындатады. Сөйтіп, біздің елімізде азаматтық қоғамның жұмыс істеу</w:t>
        <w:br/>
        <w:t>өрісі кеңейіп келеді, бұл әлеуметтік-саяси саланың демократиялануының</w:t>
        <w:br/>
        <w:t>неғұрлым жалпы үрдісін білдіреді. Мұнда тек Қазақстанның қоғамдық</w:t>
        <w:br/>
        <w:t>өміріндегі позитивті дәстүрлермен органикалық байлаңысты жоғалтып</w:t>
        <w:br/>
        <w:t>алмау маңызды және оған бұзушы сипаты бар және елдің демократия-</w:t>
        <w:br/>
        <w:t>лық жаңаруына зиян келтіруге қабілетті қоғамдық бірлестіктердің енуінің</w:t>
        <w:br/>
        <w:t>алдын алу керек.</w:t>
        <w:br/>
        <w:t>Қазіргі өркениетті қоғамдардың саяси жүйесінің элементі бола отырып,</w:t>
        <w:br/>
        <w:t>қоғамдық ұйымдар мен қозғалыстар аса маңызды функцияларды орын-</w:t>
        <w:br/>
        <w:t>дайды. Сондықтан қоғамдық ұйымдар мен қозғалыстардың функцияла-</w:t>
        <w:br/>
        <w:t>рын айқындаудың маңызды теориялық және практикалық мәні бар,</w:t>
        <w:br/>
        <w:t>өйткені бұл азаматтық коғам мен құқықтық мемлекет жүйесіндегі олардың</w:t>
        <w:br/>
        <w:t>орнын анықтауға, сондай-ақ олардың белсенділігінің байқалу формала-</w:t>
        <w:br/>
        <w:t>рын, тәсілдерін көрсетуге көмектеседі.</w:t>
        <w:br/>
        <w:t>Барлық қоғамдық ұйымдар мен қозғалыстардың ортақ, негізгі функ-</w:t>
        <w:br/>
        <w:t>цияларының катарына жататындар:</w:t>
        <w:br/>
        <w:t>1. Бірлестік мүшелерінің мүдделері мен қажеттіліктерін айқындау жә-</w:t>
        <w:br/>
        <w:t>не қанағаттандыру. Адамдар кәсіби тиістілігімен, жас ерекшеліктерімен,</w:t>
        <w:br/>
        <w:t>жеке бейімділігімен және т.б. байланысты қайсыбір ерекше қажеттілік-</w:t>
        <w:br/>
        <w:t>терін қанағаттандыру мақсатында ұйымдар мен қозғалыстарға бірігеді.</w:t>
        <w:br/>
        <w:t>Бұл мүдделер бастапқыда аса көмескі, жеке бастың мүддесі және қызбалық</w:t>
        <w:br/>
        <w:t>болып көрінуі мүмкін. Қоғамдық ұйымдар мен қозғалыстар мұндай екі-</w:t>
        <w:br/>
        <w:t>ұшты көзқарастар мен пікірлерді нақты талаптарға айналдырып, сол</w:t>
        <w:br/>
        <w:t>бірлестіктің бағдарламасына сай қайта құрады, сол арқылы өз мүшелерінің</w:t>
        <w:br/>
        <w:t>мүдделер айналымына мүмкіндік береді. Саяси партиялармен қатар қоғам-</w:t>
        <w:br/>
        <w:t>дық ұйымдар мен козғалыстар мүдделер агрегацияларыңың міндеттерін</w:t>
        <w:br/>
        <w:t>250</w:t>
        <w:br/>
        <w:t>Соңында айтарымыз, қоғамның саяси саласының өмір сүру ерекішелік-</w:t>
        <w:br/>
        <w:t>терінен келіп шығатын таза саяси факторлардың болуы саяси элитаның</w:t>
        <w:br/>
        <w:t>пайда болуына ықпалын тигізеді. Саясат жаппай қызығушылық таныта-</w:t>
        <w:br/>
        <w:t>тын сала емес. Адамдардың көпшілігі үшін саясатқа араласу жанама іс</w:t>
        <w:br/>
        <w:t>қана. Белсенді саяси қызметпен, әдетте, азшылық айналысады. Сайып</w:t>
        <w:br/>
        <w:t>келгенде, басты өмірлік мүдделері саясаттан тыс жаткан бұқара халық-</w:t>
        <w:br/>
        <w:t>тың саяси енжарлығы саяси элитаның өмір сүруінің маңызды факторы</w:t>
        <w:br/>
        <w:t>болып табылады. Тіптен ең дамыған демократиялық елдердің нақты саяси</w:t>
        <w:br/>
        <w:t>практикасында бұқара халықтың саяси шешім қабылдау үрдісінен және</w:t>
        <w:br/>
        <w:t>саясатқа бақылау жасаудан қол үзуі жоғары дәрежеде. Халық билігі мен</w:t>
        <w:br/>
        <w:t>халықты басқару бөлінген.</w:t>
        <w:br/>
        <w:t>Бұл жерде саяси билік технологиясының саяси институттардан өз</w:t>
        <w:br/>
        <w:t>функцияларын қысқа мерзімде орындауды талап етуі шешім қабылдау</w:t>
        <w:br/>
        <w:t>кезінде халықпен кеңесу механизмін шұғыл шектеуге тірейтіні біршама</w:t>
        <w:br/>
        <w:t>рөл атқарады. Сондай-ак, көптеген саяси: шешімдерді дайындау арнайы</w:t>
        <w:br/>
        <w:t>кәсіби білімді талап ететіні де аса маңызды. Бұл билікке «төменнен»</w:t>
        <w:br/>
        <w:t>бақылау жасауды қатаң шектейді.</w:t>
        <w:br/>
        <w:t>Саяси элиталардың пайда болу алғы шарттарынан олардың қалыпта-</w:t>
        <w:br/>
        <w:t>суы мен дамуы келіп шығады. Саяси элиталарды қалыптастыруда олар-</w:t>
        <w:br/>
        <w:t>дың құрамын толықтыру жүйесі аса маңызды саналады. Элиталарды то-</w:t>
        <w:br/>
        <w:t>лықтыру жүйесі - бұл қажетті өлшем-бірліктерді, тәртіпті және іріктеуді</w:t>
        <w:br/>
        <w:t>іске асыратын адамдар құрамынан тұратын элита өкілдерін сұрыптау</w:t>
        <w:br/>
        <w:t>механизмі. Ғылыми әдебиеттерде саяси элиталардың құрамын толықты-</w:t>
        <w:br/>
        <w:t>рудың (қалыптастыру және жаңарту) екі негізгі жүйесі: «антрепренерлік»</w:t>
        <w:br/>
        <w:t>деп атайтын ашық және «гильдия жүйесі» деп аталатын жабық жүйелері</w:t>
        <w:br/>
        <w:t>қарастырылған. Бұлар таза күйінде өте сирек кездеседі. Ашық жүйе демо-</w:t>
        <w:br/>
        <w:t>кратиялық мемлекеттер үшін тән болса, жабық жүйе авторитарлық, то-</w:t>
      </w:r>
    </w:p>
    <w:p>
      <w:r>
        <w:t>талитарлық мемлекеттерге тән құбылыс.</w:t>
        <w:br/>
        <w:t>Саяси элиталардың ашық жүйесі әртүрлі қоғамдық топтар өкілдерінің</w:t>
        <w:br/>
        <w:t>вертикальді козғалу мүмкіндігін сипаттайды. Ол жоғары бәсекелестікпен,</w:t>
        <w:br/>
        <w:t>өткір қарсыластықпен, ұсынылатын қандидаттар санының көптігімен,</w:t>
        <w:br/>
        <w:t>аздаған формальды шектеулермен және талаптармен, маңызды тұлғалық.</w:t>
        <w:br/>
        <w:t>сапаларымен, коғамдық белсенділігімен, тартымды идеяларымен және:</w:t>
        <w:br/>
        <w:t>бағдарламаларымен еліктіру қабілеті арқылы элитаның құрамына халық-</w:t>
        <w:br/>
        <w:t>тың әр түрлі әлеуметтік топтарынан, саяси партиялар мен қозғалыстар-</w:t>
        <w:br/>
        <w:t>дан пропорционалдыққа жету мүмкіндігімен айрықшаланады. Саяси эли-</w:t>
        <w:br/>
        <w:t>талардың жабық жүйесі көптеген формальды «сүзгіштерден» құралып,</w:t>
        <w:br/>
        <w:t>Ол салыстырмалы түрде аз ғана кандидаттардың болуын, қызмет иерар-</w:t>
        <w:br/>
        <w:t>хиясының барлық баспалдақтарында олардың бірте-бірте көтерілуін және</w:t>
        <w:br/>
        <w:t>лауазымды қызмет үшін жоғары талаптарды орындауды талап етеді.</w:t>
        <w:br/>
        <w:t>263</w:t>
        <w:br/>
        <w:t>Саяси элиталардың ашық жүйесіне қарағанда ол кейде әйгілі бірегей</w:t>
        <w:br/>
        <w:t>тұлғалардың қызмет бабында көтерілудегі жолын бөгейді және саяси бас-</w:t>
        <w:br/>
        <w:t>шылықтың құрамына, әдетте, қажетті кәсіби тәжірибесінің болмауына</w:t>
        <w:br/>
        <w:t>байланысты жетік емес адамдардың баруына да тосқауыл қояды.</w:t>
        <w:br/>
        <w:t>Саяси элиталардың құрамын толықтырудың (қалыптасу, жаңарту) екі</w:t>
        <w:br/>
        <w:t>жүйесінің жағымды және жағымсыз жақтары болатынын айтуымыз керек.</w:t>
        <w:br/>
        <w:t>Ашық жүйе (антрепренерлік жүйе) - жас көшбасшыларға және жаңа-</w:t>
        <w:br/>
        <w:t>шылдыққа жол беретін жүйе. Алайда, ол үлкен тәуекелдік пен кәсіби-</w:t>
        <w:br/>
        <w:t>сіздікке, саясаттағы әлсіз болжаушылықкқа, көшбасшыларының сыртқы</w:t>
        <w:br/>
        <w:t>эффектімен әуестенуіне әкеп соқтырады. Жабық жүйе (гильдилық жүйе)</w:t>
        <w:br/>
        <w:t>шешімнің байсалды, үлкен кәсіби, мейлінше дау-дамайсыз, саясаттағы</w:t>
        <w:br/>
        <w:t>болжаушылықпен сипатталады. Оның басты құндылықтары: келісім, кә-</w:t>
        <w:br/>
        <w:t>сіби тәжірибе, сабақтастық, тұрақтылық. Сонымен катар саяси элиталар-</w:t>
        <w:br/>
        <w:t>дың жабық жүйесі бюрократиялануға, консерватизмге және күрделі ішкі</w:t>
        <w:br/>
        <w:t>иерархия жасауға бейім келеді. Бәсекелестік механизмдерді колданбайын-</w:t>
        <w:br/>
        <w:t>ша, ол саяси элитаны тоқырап калуға жеткізеді, оны жеңілдіктері бар кас-</w:t>
        <w:br/>
        <w:t>таға айналдырады. Сондықтан саяси элиталардың алмасуы қажетті нәрсе!,</w:t>
        <w:br/>
        <w:t>Саяси элиталардың алмасу процесі: өзгеріске баяу және шектеулі</w:t>
        <w:br/>
        <w:t>формада немесе саяси элита мен контрэлита арасындағы белсенді де</w:t>
        <w:br/>
        <w:t>шешуші күрес іспетті екі тәсілмен жүреді. Кезінде Г. Моска саяси элита-</w:t>
        <w:br/>
        <w:t>лар эволюциясы «ақсүйектік» және «демократиялық» ағымда болу</w:t>
        <w:br/>
        <w:t>мүмкіндігін атап көрсеткен еді. Бұлардың алғашқысының басым болуы,</w:t>
        <w:br/>
        <w:t>оның пікірінше, элиталық жіктің «жабылуын және кристаллизациялану-</w:t>
        <w:br/>
        <w:t>ын», элитаның тоқырауын және оның әзін-өзі ұдайы өндіруі арқылы қайта</w:t>
        <w:br/>
        <w:t>туындауын білдіреді, бірақ бұл жаңа қоғамдық күштердің онымен белсенді</w:t>
        <w:br/>
        <w:t>күресіне сөзсіз әкеп соқтырады. Екінші ағымның үстемдік етуі саяси эли-</w:t>
        <w:br/>
        <w:t>таның тиімді басшылық етуіне қабілетін арттыратынтеменгі жіктен шық-</w:t>
        <w:br/>
        <w:t>қан қабілетті адамдардың тұрақты толығуы есебінен элитаны жаңалау</w:t>
        <w:br/>
        <w:t>мүмкіндігімен байланысты.</w:t>
        <w:br/>
        <w:t>Контрэлита тұжырымдамасын тұңғыш ұсынған В.Парето элитаның</w:t>
        <w:br/>
        <w:t>оқтын-оқтын ауысуын немесе «айналып жүруін» сөзсіз қажет деп сана-</w:t>
        <w:br/>
        <w:t>ды. Өзінің әлеуметтік мәртебесіне немесе басқа да кедергілердің болуы-</w:t>
        <w:br/>
        <w:t>на байланысты жетекші функтияларға кіруге қолы байланған контрэли-</w:t>
        <w:br/>
        <w:t>таны ол саяси элитаның бір бөлігі ретінде қарады. Элитаның айналып</w:t>
        <w:br/>
        <w:t>жүруі, В.Паретоның пікірінше, билеуші элитаның тұйықтану нәтижесінде</w:t>
        <w:br/>
        <w:t>сапасының заңды нашарлауы және контрэлитаның санасының артуы</w:t>
        <w:br/>
        <w:t>себептеріне байланысты.</w:t>
        <w:br/>
        <w:t>1! Қараңыз: Жиро Т. Политология / Перевод с польского. Харьков, 2006.</w:t>
        <w:br/>
        <w:t>С.371-372.</w:t>
      </w:r>
    </w:p>
    <w:p>
      <w:r>
        <w:t>264</w:t>
        <w:br/>
        <w:t>Осымен байланысты саяси элитаның барлық уақытта қоғамды ұйым-</w:t>
        <w:br/>
        <w:t>дастыру қажеттігімен, яғни ұйымдастырушылық функциясын атқарумен</w:t>
        <w:br/>
        <w:t>ұшырасатынын және онымен кездесе беретінін айту абзал. Потенциалды</w:t>
        <w:br/>
        <w:t>саяси элиталар (биліктен үміткер топтар) арасында өздерінің бағдарла-</w:t>
        <w:br/>
        <w:t>маларымен халықты қолдауды қамтамасыз етуді барынша алға тартқан-</w:t>
        <w:br/>
        <w:t>дары ғана тиімділікке жетеді. Саяси элитаның ұйымдастыру функциясы</w:t>
        <w:br/>
        <w:t>жасалған бағытты практикада жүзеге асыруды, саяси шешімдерді іске</w:t>
        <w:br/>
        <w:t>асыруды қарастырады.</w:t>
        <w:br/>
        <w:t>Жасалған стратегиялық бағыт әр түрлі саяси шаралар жүйесіне енеді.</w:t>
        <w:br/>
        <w:t>Оған заң шығару -- заңды қабылдау және парламенттін, президенттің,</w:t>
        <w:br/>
        <w:t>үкіметтің басқа да заң актілері; жұмылдырушы -- қоғамдық санаға әртүрлі</w:t>
        <w:br/>
        <w:t>ықпал ету формалары, адамдарда көңіл-күй, құнды бағыт-бағдар қалып-</w:t>
        <w:br/>
        <w:t>тастыру; реттеуші-материалдық, адамдық, қаржылық ресурстарды бөлу</w:t>
        <w:br/>
        <w:t>және қайта бөлу; үйлестіру-орталық және аймақтық әрекеттерді үйлестіру</w:t>
        <w:br/>
        <w:t>және бақылау; түзету енгізу және басқалары жатады. Жоғарыда айтыл-</w:t>
        <w:br/>
        <w:t>ғандардан түйер ойымыз: саяси элитаның ұйымдастыру функцияларын</w:t>
        <w:br/>
        <w:t>жүзеге асыру -- қоғамды интегративтікке жеткізе алатын кәсіби деңгейі</w:t>
        <w:br/>
        <w:t>жоғары саясаткерлердің ғана қолынан келеді.</w:t>
        <w:br/>
        <w:t>Саяси элитаның интегративтік функциясы - саяси ғылымдардың аса</w:t>
        <w:br/>
        <w:t>маңызды мәселелерінің бірі. Бұл функцияның мәні -- қоғамның тұрақ-</w:t>
        <w:br/>
        <w:t>тылығын нығайту, оның саяси және экономикалық жүйесінің орнықты-</w:t>
        <w:br/>
        <w:t>лығын арттыру, өткір шиеленістерге, бітіспейтін карама-қайшылықтарға</w:t>
        <w:br/>
        <w:t>саяси құрылымның бұрмалануына жол бермеу. Халықтың әр түрлі жік-</w:t>
        <w:br/>
        <w:t>терін біріктіру, олардың әлеуметтік мүдделерін үйлестіру, келісімге жету,</w:t>
        <w:br/>
        <w:t>коғамдағы барлық күштердің ынтымактастығымен тығыз саяси өзара</w:t>
        <w:br/>
        <w:t>әрекеті осы функцияның маңызды элементтері болып табылады. Саяси</w:t>
        <w:br/>
        <w:t>элитаның интегративтік функциясы саясаткерлердің өнерінен, икемді-</w:t>
        <w:br/>
        <w:t>лігінен, мәмлегерлігінен, қоғамның барлық жіктерімен байланыс орна-</w:t>
        <w:br/>
        <w:t>тып, өзара әрекет етуінен көрінеді. Саяси элитаның интегративтік функ-</w:t>
        <w:br/>
        <w:t>циясының басты міндеті - саяси күштердің тұрақты тепе-теңдігіне жету,</w:t>
        <w:br/>
        <w:t>тұрақты саяси тәртіп қалыптастыру, бұл үрдісте берік саяси жүйе орнату.</w:t>
        <w:br/>
        <w:t>Саяси элитаның аталмыш функцияны атқаруға қабілетсіздігі, тарихтың</w:t>
        <w:br/>
        <w:t>өзі көрсеткендей, апатты салдарларға әкеп соқтырады. Барлық «форма-</w:t>
        <w:br/>
        <w:t>ция аралық революциялар» осының мысалы бола алады.</w:t>
        <w:br/>
        <w:t>Саяси элиталардың функциялары және олардың қалыптастыру және</w:t>
        <w:br/>
        <w:t>алмастыру механизмдерін осы топтардың қоғамдық рөлі мен бейнесіне</w:t>
        <w:br/>
        <w:t>тікелей ықпал етумен қатар, олардың жекелеген әкілдеріне -- саяси</w:t>
        <w:br/>
        <w:t>көшбасшыларға тән әдеттегі-типтік белгілерді анықтайды. Сондықтан да</w:t>
        <w:br/>
        <w:t>саяси элиталардың көптеген проблемалары саяси көшбасшылардың мәні</w:t>
        <w:br/>
        <w:t>мен табиғаты мәселелерімен тығыз байланысты.</w:t>
        <w:br/>
        <w:t>26</w:t>
        <w:br/>
        <w:t>ғылыми-зерттеу институттарының, сараптама орталықтарының мамандарын,</w:t>
        <w:br/>
        <w:t>ірі ғалымдарды пайдаланумен парламентарилер, министрлер кабинеті мүше-</w:t>
        <w:br/>
        <w:t>лері, эксперттер (сарапшылар); президент кеңесшілері, көмекшілері іспетті</w:t>
        <w:br/>
        <w:t>саяси элитаның тек жоғарғы деңгейінде ғана толық мәнінде жүзеге асады.</w:t>
        <w:br/>
        <w:t>Сайып келгенде, саяси элитаның стратегиялық функциясын жүзеге</w:t>
        <w:br/>
        <w:t>асыру одан жоғарғы деңгейдегі білгірлікті және кәсібилікті талап етеді.</w:t>
        <w:br/>
        <w:t>Алайда іс мұнымен ғана бітпейді. Ол сонымен қатар батылдықты және</w:t>
        <w:br/>
        <w:t>шешімділікті, әсіресе, үстемдік етуші жіктің басым бөлігі оның страте-</w:t>
        <w:br/>
        <w:t>гиялық жоспарымен келіспеген тұста, табандылықты талап етеді. Тарих-</w:t>
      </w:r>
    </w:p>
    <w:p>
      <w:r>
        <w:t>та мұндай мысалдар аз емес. Сындарлы жағдайға орай қалай-қалай қимыл-</w:t>
        <w:br/>
        <w:t>әрекет ету керектігінің классикалық үлгісін Ф. Рузвельт әкімшілігі</w:t>
        <w:br/>
        <w:t>көрсетті. Оның әкімшілігі үстемдік етуші тап өкілдерінің үлкен бөлігінің</w:t>
        <w:br/>
        <w:t>дағдарыстан шығу туралы түсінігімен сәйкес келмейтін экономикаға</w:t>
        <w:br/>
        <w:t>мемлекеттің араласуын жедел күшейтуге табанды бағыт ұстады.</w:t>
        <w:br/>
        <w:t>Саяси элитаның стратегиялық функциясын табысты жүзеге асыруы</w:t>
        <w:br/>
        <w:t>елдің саяси бағытың дайындауға қатыстырылатын «ақыл-ой (ми) штабы»</w:t>
        <w:br/>
        <w:t>құрамындағы кадрлардың сапасымен анықталумен қатар, ол ел ішіндегі</w:t>
        <w:br/>
        <w:t>қоғамдық пікірдің күйіне, оның саяси шешімдерді қабылдау көрінісіне</w:t>
        <w:br/>
        <w:t>тәуелді болады. Сонымен бірге саяси элитаның осы функциясын табысты</w:t>
        <w:br/>
        <w:t>жүзеге асыруда коммуникативтік функция аса маңызды. Саяси элитаның</w:t>
        <w:br/>
        <w:t>коммуникативтік функциясы халықтың әр түрлі әлеуметтік топтары мен</w:t>
        <w:br/>
        <w:t>жіктерінің мүдделері мен қажеттіліктерін (саяси, экономикалық, мәде-</w:t>
        <w:br/>
        <w:t>ни, діни, кәсіби және басқа да) саяси бағдарламаларда тиімді көрсетеді,</w:t>
        <w:br/>
        <w:t>білдіруді және бейнелеуді және оларды практикалық әрекеттерде жүзеге</w:t>
        <w:br/>
        <w:t>асыруды талап етеді. Бұл функция өзіне әр түрлі әлеуметтік қауымдас-</w:t>
        <w:br/>
        <w:t>тықтың көңіл-күй ерекшеліктерін көруді, әр түрлі аса маңызды мәселе-</w:t>
        <w:br/>
        <w:t>лер бойынша қоғамдық пікірдегі өзгерістерге тез және дәл жауап беруді</w:t>
        <w:br/>
        <w:t>қосып алған. Коммуникативтік функция сонымен қатар әлеуметтік мақ-</w:t>
        <w:br/>
        <w:t>саттарды, идеяларды, құндылықтарды (бейбітшілік, қауіпсіздік, жаппай</w:t>
        <w:br/>
        <w:t>жұмыспен қамтамасыз ету) қорғауды ұйғарады.</w:t>
        <w:br/>
        <w:t>Әрбір мемлекеттің саяси басшылығы әр түрлі әлеуметтік топтармен ты-</w:t>
        <w:br/>
        <w:t>ғыз байланыс орнату мақсатында тұрақты түрде адамдармен өздерінің</w:t>
        <w:br/>
        <w:t>кездесулерін, елді аралап көруін жәнет.б. пайдаланады. Ақпарат келіп түсетін</w:t>
        <w:br/>
        <w:t>алуан түрлі арналарды - бұқаралықақпарат құралдарының хабарлары, қоғам-</w:t>
        <w:br/>
        <w:t>дық пікірді анықтау, почта мен хат алысу және көптеген басқа да арналар</w:t>
        <w:br/>
        <w:t>қызметін максат-мүдделеріне үндестіреді. Бұл функцияны іске асыру саяси</w:t>
        <w:br/>
        <w:t>элита өкілдерінін белгілі бір сапаларды, атап айтканда: адамдармен қарым-</w:t>
        <w:br/>
        <w:t>қатынас орнату дағдысын, қойылған сауалдарға дәл әрі қызғылықты етіп</w:t>
        <w:br/>
        <w:t>жауап кайтару, беделді болу, қоғам дамуының бағдарламасын тартымды баян-</w:t>
        <w:br/>
        <w:t>дап беру, ол адамдарды қолдау тудыратындай қабілетін ұштауды талап етеді.</w:t>
        <w:br/>
        <w:t>268</w:t>
        <w:br/>
        <w:t>мүддесін бәрінен жоғары қойған Кеңес Одағының номенклатурасы түп-</w:t>
        <w:br/>
        <w:t>тамырымен шіріп, социализмнің, өз елінің және одан тыс жерлердің тағ-</w:t>
        <w:br/>
        <w:t>дырларына немқұрайлы қарады және өз халқын барынша сендіріп кел-</w:t>
        <w:br/>
        <w:t>ген барлық идеялар мен мақсаттарды әдеттен тыс оп-оңай сатып жіберді.</w:t>
        <w:br/>
        <w:t>Оның екі жүзділігі мен жәдігөйлігіне бұдан артық қандай дәлелдер қажет?!</w:t>
        <w:br/>
        <w:t>КСРО-ның күйреуі, қоғамда және билікте жаппай дағдарыстың ор-</w:t>
        <w:br/>
        <w:t>науы номенклатурадағылардың үлкен бөлігін әрекетсіз қалдырмады. Олар</w:t>
        <w:br/>
        <w:t>бұрынғы қызмет орындарын белсенді қорғап, жаңа қызмет үшін күресті.</w:t>
        <w:br/>
        <w:t>Тәуелсіз Мемлекеттер Достастығының, Қазақстанды қосқанда, он екі</w:t>
        <w:br/>
        <w:t>президентінің оны -- сол жоғарғы кеңестік номенклатураның әкілдері.</w:t>
        <w:br/>
        <w:t>Менің есебім бойынша, Қазақстан Президентінің төңірегіндегілердің ша-</w:t>
        <w:br/>
        <w:t>мамен 70%-ы кеңестік номенклатурада тұрғандар. Ескі кеңестік номен-</w:t>
        <w:br/>
        <w:t>клатурамен қатар қазіргі Қазақстан элитасы мейлінше шамданғыш және</w:t>
        <w:br/>
        <w:t>белсенді жас адамдардың есебінен толықты. Бұлар билікке коғамның әр</w:t>
        <w:br/>
        <w:t>түрлі жіктерінен және әр түрлі кәсіби салаларынан, соның ішінде ғылы-</w:t>
        <w:br/>
        <w:t>ми салалардан келген әлдеқайда жас ұрпактың өкілдері.</w:t>
        <w:br/>
        <w:t>Кеңестік жүйенің күйреуін көрген олар билікке қол жеткізуге жүгірді,</w:t>
        <w:br/>
        <w:t>басты мақсаттары материалдық оңай олжа табу болды. Саяси элитаның</w:t>
        <w:br/>
        <w:t>осы жаңа жігі екі негізгі арна арқылы: жалпыдемократиялық қозғалысқа</w:t>
        <w:br/>
        <w:t>қосылу, олардың қатарынан шыққан адамдарды айтарлықтай қызметке</w:t>
        <w:br/>
        <w:t>ұсыну және бизнес өкілдерінің қатарынан толықтыру жолымен жүрді.</w:t>
        <w:br/>
        <w:t>Қазақстанның саяси элитасына қосылған өздерін демократтармыз және</w:t>
        <w:br/>
        <w:t>реформаны жақтаушылармыз деп атаған «жаңа шақырудың» өкілдері</w:t>
      </w:r>
    </w:p>
    <w:p>
      <w:r>
        <w:t>номенклатураның «ойын ережелерін» тез арада және оп-онай-ақ игерді.</w:t>
        <w:br/>
        <w:t>Әйтсе де ескі және жаңа саяси элита мүшелерінің арасында қарама-қай-</w:t>
        <w:br/>
        <w:t>шылық бар. Ол қайшылықтар кейде ашық көрінеді. Сонымен бірге құпия,</w:t>
        <w:br/>
        <w:t>жасырын формада дамиды. Мұндай қарама-қайшылықтар әр түрлі ұрпақ</w:t>
        <w:br/>
        <w:t>өкілдерінің әр келкі діліне, олардың әр түрлі біліміне, ой-өрісіне, өмір</w:t>
        <w:br/>
        <w:t>тәжірибесі мен стиліне байланысты болатыны сөзсіз.</w:t>
        <w:br/>
        <w:t>Сонымен бірге Қазақстан саяси элитасының барлық бөлігін сипат-</w:t>
        <w:br/>
        <w:t>тайтын ортақ белгілер де көп. Олардың ең бастысы баюға жұлқына ұмтылу</w:t>
        <w:br/>
        <w:t>болды. Осы элитаның мүшелері, шетелдік шолушылардың айтуларына</w:t>
        <w:br/>
        <w:t>қарағанда, кеңестік жүйенің ыдырауын баюдың жақсы мүмкіндігі, ескі</w:t>
        <w:br/>
        <w:t>кеңестік номенклатура өкілдері әдетте бақылау жасаған меншікті</w:t>
        <w:br/>
        <w:t>иеленудің мүмкіндігі ретінде қараған.</w:t>
        <w:br/>
        <w:t>Менің көзқарасымша, қазақстандық саяси элита екі басты құндылық-</w:t>
        <w:br/>
        <w:t>қа-- билік пен меншікке табынады. Бір қызығы, оның біріншісі екіншісін</w:t>
        <w:br/>
        <w:t>алуда маңызды саналады. Аталмыш екі құндылықтардың жағдайында өзге</w:t>
        <w:br/>
        <w:t>құндылықтар, соның ішінде адалдық, әділдік, жоғары кәсібилік, жұмысты</w:t>
        <w:br/>
        <w:t>беріле істеу, үлестен құр калып бейшаралық халге түскендерге қамқорлық</w:t>
        <w:br/>
        <w:t>266</w:t>
        <w:br/>
        <w:t>бағдарламалар ұсынады. Нақты саясат -- саяси процестердегі басты әрекет</w:t>
        <w:br/>
        <w:t>етуші, олардың негізгі ынталандырушы ретінде көрінетін саяси көшбас-</w:t>
        <w:br/>
        <w:t>шылардың қатысынсыз ешкашан да жүзеге аспаған. Осымен байланысты</w:t>
        <w:br/>
        <w:t>заң шығарушы органдардың көптеп саналатын депутаттары, саяси партия-</w:t>
        <w:br/>
        <w:t>лар мен қозғалыстар жетегшілерінің мүшелері, жергілікті билік органда-</w:t>
        <w:br/>
        <w:t>рының басшылары және т.б. саяси көшбасшылардың қатарына жатпайды,</w:t>
        <w:br/>
        <w:t>оларға тек саяси қайраткерлер ретінде қарайды. Саяси қайраткерлер -- ол</w:t>
        <w:br/>
        <w:t>билік позициясын ұстаған және қоғамға, әлеуметтік топтар мен бір-</w:t>
        <w:br/>
        <w:t>лестіктерге тұрақты әрі шешуші ықпал етуге қабілетті адам.</w:t>
        <w:br/>
        <w:t>Саяси көшбасшылар саяси қайраткерлер мен бұқара халықтан өзде-</w:t>
        <w:br/>
        <w:t>рінің ерекшелігімен және қасиеттерімен дараланады. Оларды өзінің ізін</w:t>
        <w:br/>
        <w:t>қуушылардың саяси инициативалық әрекеті үшін жауап беруге әзірлік,</w:t>
        <w:br/>
        <w:t>жағдайды алдын ала көре білуге, сезінуге мүмкіндік беретін саяси интуи-</w:t>
        <w:br/>
        <w:t>циясы, қасиеттері, интеллектуалдық немесе эмопиональдық құралдар</w:t>
        <w:br/>
        <w:t>көмегімен адамдарды сендіру, соңынан ерту қабілеті сияқты сапалар ай-</w:t>
        <w:br/>
        <w:t>қын ерекшелейді. Әрине, осы сапалардың үйлесім табуы және көріну күші</w:t>
        <w:br/>
        <w:t>әркімде әрқалай. Сонымен қатар бұл көшбасшыны тікелей қоршаған оның</w:t>
        <w:br/>
        <w:t>әлеуетін күшейтетін немесе әлсірете алатын адамдарға көп байланысты.</w:t>
        <w:br/>
        <w:t>Көшбасшыға әсіресе, дамыған бюрократиялық немесе мойындалған</w:t>
        <w:br/>
        <w:t>ортақ нормалар мен коршаған құрылымдық орта аса күшті ықпал етеді.</w:t>
        <w:br/>
        <w:t>Ол көшбасшысына белгілі бір тәртіп типін тануға қабілетті.</w:t>
        <w:br/>
        <w:t>Сондықтан саяси көшбасшы мәртебесі оның жеке басының сапала-</w:t>
        <w:br/>
        <w:t>рымен анықталумен қатар, оның биік тұғырға көтерілуіне көмектескен-</w:t>
        <w:br/>
        <w:t>дердің мүдделерін қанағаттандыру қабілетімен де айқындалады. Көшбас-</w:t>
        <w:br/>
        <w:t>шысына сыртқы ықпалдың басым болуы оның көшбасшы ретіндегі қа-</w:t>
        <w:br/>
        <w:t>жетті тәуелсіздігі мен ынта көрсетуін жойып, өзін қолдағандардың өзіндік</w:t>
        <w:br/>
        <w:t>«марионеткасына» айналады. Мұндай амал нақтылы саясатта кеңінен та-</w:t>
        <w:br/>
        <w:t>раған. Мысалы, АҚШ-та Морган мен Рокфеллер кландарының, Фран-</w:t>
        <w:br/>
        <w:t>цияда аса бай «екі жүз отбасының», Ресейде Р. Абрамович және басқа да</w:t>
        <w:br/>
        <w:t>белгілі олигарх топтарының тигізер ықпалы айтарлықтай үлкен.</w:t>
        <w:br/>
        <w:t>Тарих көрсеткендей, ірі масштабтағы жарқын саяси көшбасшылар,</w:t>
        <w:br/>
        <w:t>әдетте, коғамдық дамудың дағдарысты, түбегейлі өзгерту кезеңінде суы-</w:t>
        <w:br/>
        <w:t>рылып шығады!. Олар қоғамның үлкен қиыншылықтарды женуіне көмек-</w:t>
        <w:br/>
        <w:t>тесетін саяси және экономикалық бағдарламалардың инициаторларына</w:t>
        <w:br/>
        <w:t>және ұйымдастырушыларына айналады. АҚШ президенті Франклин Руз-</w:t>
        <w:br/>
        <w:t>вельт осындай масштабтағы саяси көшбасшы, «американдық қайта</w:t>
      </w:r>
    </w:p>
    <w:p>
      <w:r>
        <w:t>құрудың» серкесі. АҚШ-тың жетекші саясаттанушыларының бірі Роберт</w:t>
        <w:br/>
        <w:t>Такер оны сирек кездесетін көрегендік және өзге адамдардың пікірімен</w:t>
        <w:br/>
        <w:t>! Демократическое обіңество и формирование лидерства, Казань, 2005. С. 201.</w:t>
        <w:br/>
        <w:t>272</w:t>
        <w:br/>
        <w:t>санасу қабілеті бар саяси көшбасшы ретінде сипаттайды. Ф. Рузвельт</w:t>
        <w:br/>
        <w:t>өзіндік «ақыл-ой (ми) тресі» іспетті көрнекті мамандардан «команда»</w:t>
        <w:br/>
        <w:t>құрды. Солармен бірге ол капитализм тарихындағы аса терең экономи-</w:t>
        <w:br/>
        <w:t>қалықдағдарыстан елді алып шығудың бағдарламасын жасап, өмірде жүзе-</w:t>
        <w:br/>
        <w:t>ге асырды. Ф. Рузвельт дүние жүзілік деңгейде" саяси көшбасшылардың</w:t>
        <w:br/>
        <w:t>санатына жатады. Дер кезінде БҰҰ құру тұжырымдамасын да ұсынды.</w:t>
        <w:br/>
        <w:t>Саяси көшбасшылар туралы әңгіме еткенде қоғамдық өмірді жаңа-</w:t>
        <w:br/>
        <w:t>сына өткізетін саяси жағдайда қайта құратын қайраткерлер жөнінде ай-</w:t>
        <w:br/>
        <w:t>тылады. Саяси көшбасшыны қарапайым қызметкерден, менеджерлерден,</w:t>
        <w:br/>
        <w:t>әр түрлі деңгейдегі басшылардан ерекшелейтін басты өлшем осы. ФРГ</w:t>
        <w:br/>
        <w:t>канцлері Гельмут Коль саяси көшбасшы ретінде тарихқа кірді. Оның күш-</w:t>
        <w:br/>
        <w:t>жігері мен ақыл-ойы ұзақ ғасырлар бойы мәдениеті, салт-дәстүрі, тарихы</w:t>
        <w:br/>
        <w:t>бір болған неміс халқының ұлттық тұтастығын қалпына келтіру іспетті</w:t>
        <w:br/>
        <w:t>тарихи оқиғаға ықпал етті. Сонымен бірге ол елдегі «үндемес көпшілікпен»</w:t>
        <w:br/>
        <w:t>жақсы байланыс орната алды және мәмілеге барды, маневр жасады.</w:t>
        <w:br/>
        <w:t>Саяси көшбасшы -- қоғамдық процестерге ықпал етуді тарихи белгілі</w:t>
        <w:br/>
        <w:t>бір өзгерістердің қажеттігіне негіздеп түсінген тұлға. Мысалы, Британия-</w:t>
        <w:br/>
        <w:t>ны Маргарет Тэтчерсіз көзге елестету мүмкін емес. Оның есімі елдің ұлт-</w:t>
        <w:br/>
        <w:t>тық саясатының бет-бейнесін өзгерткен «тэтчеризм» деп аталатын саяси</w:t>
        <w:br/>
        <w:t>доктринаға және саяси стильге берілді. Экономикалық әмірге мемлекеттің</w:t>
        <w:br/>
        <w:t>кең араласуын, әлеуметтік қамсыздандырудың колайсыз жүйесін, әркім-</w:t>
        <w:br/>
        <w:t>нің мүмкіндігін мемлекеттің шектеуін сынап, М. Тэтчер орта тапты дамы-</w:t>
        <w:br/>
        <w:t>туға жан-жақты қолдау көрсететін, индивидуализмді және өз күшіне арқа</w:t>
        <w:br/>
        <w:t>сүйеуді бекітетін бәсекелестіктің басымдығын, рынок еркіндігін нығай-</w:t>
        <w:br/>
        <w:t>татын бағдарламаны ұсынды. Оның бағдарламасы мемлекеттің ролін ры-</w:t>
        <w:br/>
        <w:t>ноктық күштердің еркін ойыны үшін қажетті жағдайлармен қамтамасыз</w:t>
        <w:br/>
        <w:t>етуді белгіледі. Мемлекеттік сектор бірқатар қысқаруы тиіс болды. «Халық-</w:t>
        <w:br/>
        <w:t>тық капитализм» қоғамдық құрылыстың идеалды типі деп жарияланды.</w:t>
        <w:br/>
        <w:t>Жалпы мемлекеттік, жалпы ұлттық ауқымдағы саяси көшбасшылар -</w:t>
        <w:br/>
        <w:t>бұлар мемлекет және үкімет басылары, ірі партиялардың жетекшілері,</w:t>
        <w:br/>
        <w:t>қоғамдық-саяси қозғалыстардың көшбасшылары, алуан түрлі коғамдық,</w:t>
        <w:br/>
        <w:t>бірлестіктердің бастаушылары. Оларды коғам дамуының стратегиясын</w:t>
        <w:br/>
        <w:t>анықтау, үкіметті қалыптастыру, министрлер кабинетін бақылау жол-</w:t>
        <w:br/>
        <w:t>дарымен және т.б. саясатқа нақтылы ықпал ету мүмкіндігі сипаттайды.</w:t>
        <w:br/>
        <w:t>Ең бастысы -- саяси кешбасшыларда негізгі үш: табиғи, адамгершілік және</w:t>
        <w:br/>
        <w:t>кәсіби сапалар болуы тиіс. Саяси көшбасшылардың табиғи сапаларын</w:t>
        <w:br/>
        <w:t>мінез-құлық, ерік-жігер, шешімділік күші, сезімталдық құрайды. Саяси</w:t>
        <w:br/>
        <w:t>көшбасшылардың адамгершілік қасиеттеріне қоғамдық міндетіне беріл-</w:t>
        <w:br/>
        <w:t>гендік, адалдық, әділдік, адамдарға қоғамды игіліктендіруге қамқорлық</w:t>
        <w:br/>
        <w:t>жасау саяды.</w:t>
        <w:br/>
        <w:t>18-147 273</w:t>
        <w:br/>
        <w:t>3. Саяси көшбасшылардың мәні және табиғаты</w:t>
        <w:br/>
        <w:t>Саяси көшбасшы саяси элитаның маңызды элементі болып табылады.</w:t>
        <w:br/>
        <w:t>Ежелгі дүниеден адамзат қоғамын саяси көшбасшы феномені қызықтыр-</w:t>
        <w:br/>
        <w:t>ған. Бұл қоғам әмірі даму процесінде көшбасшы, көсем, батыр және т.б.</w:t>
      </w:r>
    </w:p>
    <w:p>
      <w:r>
        <w:t>үлкен рөл атқаратындығымен түсіндіріледі. Сонымен бірге ғасырлар бойы</w:t>
        <w:br/>
        <w:t>көсемдердің, әскер қолбасшыларының, батырлардың, заң шығарушылар-</w:t>
        <w:br/>
        <w:t>дың бейнелері биліктің жанды көрінісі іспетті болды. Қайсыбір билеушіге</w:t>
        <w:br/>
        <w:t>адамдар тағзым етсе ле, одан қорықса да немесе оны көре алмаса да</w:t>
        <w:br/>
        <w:t>жұртшылық алдында ол қалыптаскан билік жүйесін бейнелейді.</w:t>
        <w:br/>
        <w:t>Саяси көшбасшы -- көп қырлы ұғым, ол қоғам дамуымен бірге өзге-</w:t>
        <w:br/>
        <w:t>ріске түсіп отырады. «Саяси көшбасшы» ұғымының қазіргі саясаттануда</w:t>
        <w:br/>
        <w:t>кеңінен қолданылуына қарамастан оған белгілі бір мағыналық анықтама</w:t>
        <w:br/>
        <w:t>бекітілмеген. Сондықтан қазіргі ғылымда саяси көшбасшы әр түрлі мағы-</w:t>
        <w:br/>
        <w:t>нада айтылып, сипатталып келеді!. Кейбір зерттеушілер саяси көшбас-</w:t>
        <w:br/>
        <w:t>шыны «ықпал ету» деп анықтаса, екіншілері -- «басқару», үшіншілері</w:t>
        <w:br/>
        <w:t>«шешім қабылдау» деп түсінсе, ал төртіншілері халықты «аяға жетелейтін»</w:t>
        <w:br/>
        <w:t>тек «жаңашыл» көшбасшыларды мойындайды.</w:t>
        <w:br/>
        <w:t>Соңғы уақыттағы демократияландыру және орталықтанудан бас тарту</w:t>
        <w:br/>
        <w:t>үрдісі саяси көшбасшы ұғымының мазмұнын кеңейтті. Мысалы, саяси</w:t>
        <w:br/>
        <w:t>көшбасшылардың катарына ресми командалық қызмет атқармайтын,</w:t>
        <w:br/>
        <w:t>бірақ саяси өмірде танымал әрі ықпалды қатысушыларды, немесе тәуелсіз</w:t>
        <w:br/>
        <w:t>және жаңаша әрекет ететін аймақтық саяси жетекшілерді жиі жатқызып</w:t>
        <w:br/>
        <w:t>жүр. «Саяси көшбасшы» деп формальды лауазымына қарамастан, қор-</w:t>
        <w:br/>
        <w:t>шаған ортаның күшін біріктіруге және өздерінің белгілеп, алға қойған</w:t>
        <w:br/>
        <w:t>мақсаттарына жету үшін бұл үрдіске белсенді ықпал етуге (қала, аймақ,</w:t>
        <w:br/>
        <w:t>ел аумағы шеңберінде) тырысатын және қабілеті бар кез келген саяси</w:t>
        <w:br/>
        <w:t>процеске қатысушыны айтамыз.</w:t>
        <w:br/>
        <w:t>Саяси көшбасшы мәселесі белгілі бір саяси еркіндігі бар елде ғана</w:t>
        <w:br/>
        <w:t>пайда болады. Оның маңызды шарты - саяси плюрализм. Тоталитаризм</w:t>
        <w:br/>
        <w:t>және автократизм жағдайында саяси көшбасшы деген мәселе атымен</w:t>
        <w:br/>
        <w:t>болмайды да, мұнда билікке көшбасшылық заңы арқылы емес, «басып</w:t>
        <w:br/>
        <w:t>алу құқы» заңына сүйенгендер келетін тек диктатура мен номенклатура</w:t>
        <w:br/>
        <w:t>мәселесі ғана болады. Осымен байланысты саяси көшбасшылар өз со-</w:t>
        <w:br/>
        <w:t>ңынан әр түрлі адамзат қауымдастықтарын -- шағын, белгілі бір адам</w:t>
        <w:br/>
        <w:t>топтарынан бастап, мемлекеттік деңгейдегі қауымдастықтарын ертіп,</w:t>
        <w:br/>
        <w:t>ілестіреді. Сонымен саяси көшбасшылар қатарына көбінесе ұйымға,</w:t>
        <w:br/>
        <w:t>! Петров А.Г. Политическов лидерство: особенность и проблемы. Минск, 2004.</w:t>
        <w:br/>
        <w:t>С.15.</w:t>
        <w:br/>
        <w:t>270</w:t>
        <w:br/>
        <w:t>типке бөлінеді. Көшбасшы-үгітшілер халыққа сөздің күшімен, шешендік</w:t>
        <w:br/>
        <w:t>өнерімен, жеке басының үлгі-өнегесімен ықпал етуді басқаларынан артық</w:t>
        <w:br/>
        <w:t>көреді. Көшбасшы-ұйымдастырушылар кадрлармен жұмыс істеуді ұна-</w:t>
        <w:br/>
        <w:t>тады. Оларды көбінесе ұйымның күшін өз ықпалын орнату үшін қолдану</w:t>
        <w:br/>
        <w:t>мүмкіндігі қызықтырады. Көшбасшы-теоретиктер қарамағындағыларға</w:t>
        <w:br/>
        <w:t>өзінің ақыл-ой өрісінің жоғарылығымен ықпал жасайды.</w:t>
        <w:br/>
        <w:t>Г. Лассауэл ұсынған амалдан басқа да саяси көшбасшыларды тип-</w:t>
        <w:br/>
        <w:t>теудің көптеген жолдары бар, мысалы, саяси билікке қатысты эгоорта-</w:t>
        <w:br/>
        <w:t>лықтық және социоорталықтық деп бөлу қалыптасқан. Саяси көш-</w:t>
        <w:br/>
        <w:t>басшының эгоорталықтық типі билікті өзіне жұмсайды, одан тек жеке</w:t>
        <w:br/>
        <w:t>басының табыстан-табысқа жетуінің, баюының, ықпал етуінің, таны-</w:t>
        <w:br/>
        <w:t>мал болуының, жеңілдіктер алуының көзін көреді.</w:t>
        <w:br/>
        <w:t>Саяси көшбасшының социоорталық типі әз қызметінің басты мәнін</w:t>
        <w:br/>
        <w:t>қоғамға қызмет етуден, қоғамдық міндеттерін орындаудан көреді. Көшбас-</w:t>
        <w:br/>
        <w:t>шының қайсыбір мәлімдемесіне қарап мұндай бағыт-бағдарды анықтау</w:t>
        <w:br/>
        <w:t>мүмкін емес, оған тек тарих қана баға береді. Мысалы, Ш. де Голльдің</w:t>
        <w:br/>
        <w:t>өмірбаяны оның саясаткер атағына қарамастан, ең алдымен жеке ба-</w:t>
        <w:br/>
        <w:t>сының билігін орнатуға тырысқанын көрсетіп, билік ол үшін белгілі бір</w:t>
      </w:r>
    </w:p>
    <w:p>
      <w:r>
        <w:t>саяси бағдарламаны жүзеге асырудың тек құралы болғанын байқатты.</w:t>
        <w:br/>
        <w:t>Өзінің саясатын француздардың басым көпшілігінің қолдамайтынына көзі</w:t>
        <w:br/>
        <w:t>жеткеннен кейін Ш. де Голль 1969 жылы қызметтен өз еркімен кетіп,</w:t>
        <w:br/>
        <w:t>билікпен жеңіл қоштасты.</w:t>
        <w:br/>
        <w:t>Саяси көшбасшыларды басқару стиліне орай авторитарлық және де-</w:t>
        <w:br/>
        <w:t>мократиялық деп екі типке бөледі. Авторитарлық тип -- бұл билікте өз</w:t>
        <w:br/>
        <w:t>монополиясын орнатуды талап ететін көшбасшы!, Оның идеалы толығымен</w:t>
        <w:br/>
        <w:t>бір өзінің жеке билеуі. Мұндай көшбасшыда ұйымдардың, топтардың</w:t>
        <w:br/>
        <w:t>мүшелері арасындағы байланыс жоққа шығарылады немесе көшбасшы-</w:t>
        <w:br/>
        <w:t>ның бақылауымен жүреді. Қол астындағы адамдарға тек атқарушылар</w:t>
        <w:br/>
        <w:t>ретінде қарап, олардың пікірлерімен санасу тіптен азаяды. Авторитар-</w:t>
        <w:br/>
        <w:t>лық көшбасшы қоластындағылардың белсенділігін әкімшілік әдістермен</w:t>
        <w:br/>
        <w:t>көтеруге тырысады. Оның басты қаруы -- «темірдей талап етуге», күш</w:t>
        <w:br/>
        <w:t>қолдануға, жазамен қорқытуға саяды. Ол сын айтуды көтермейді, басқа-</w:t>
        <w:br/>
        <w:t>ша ойлауға жол бермейді.</w:t>
        <w:br/>
        <w:t>Демократиялық көшбасшылар топтың, ұйымның қызметіне әркімнің</w:t>
        <w:br/>
        <w:t>барынша қатысуын қолдайды, жауапкершілікті өз қолына шоғырландыр-</w:t>
        <w:br/>
        <w:t>майды, керісінше, оны топ, ұйым мүшелеріне таратып беруге тырысады</w:t>
        <w:br/>
        <w:t>және олардың пікірлерін, мүдделерін есепке алады. Мұндай көшбасшылар</w:t>
        <w:br/>
        <w:t>Қараңыз: Бочинин В.А. Политология. Энциклопедический словарь. СПб.,</w:t>
        <w:br/>
        <w:t>2005. С. 130-131.</w:t>
        <w:br/>
        <w:t>281</w:t>
        <w:br/>
        <w:t>Қазіргі кезде Батыстың саяси ғылымында контрэлитаны көбіне-көп</w:t>
        <w:br/>
        <w:t>билеуші элитамен бәсекелес демократиялық қағамның саяси тобы ретінде,</w:t>
        <w:br/>
        <w:t>ал элита алмасуын табиғи бәсекелестік күрестің нәтижесі ретінде карас-</w:t>
        <w:br/>
        <w:t>тырады. Мұндай көзқарас өзінің көрінісін демократиялық элитизм тұжы-</w:t>
        <w:br/>
        <w:t>рымдамасынан (Д. Даль) тапқан. Элитаның құндылықтар теориясын жақ-</w:t>
        <w:br/>
        <w:t>таушылар элитаның контрэлитаға айналу мәселесін қоғамның бағыт-бағ-</w:t>
        <w:br/>
        <w:t>дар құндылықтарының өзгеруі нәтижесінен көреді. Маркстік теорияда</w:t>
        <w:br/>
        <w:t>жетекші жіктің алмасуы тап күресінің көрінісі, ескі үстем етуші тапты</w:t>
        <w:br/>
        <w:t>құлатудың нәтижесі және оны жаңамен, төңкерісшілмен және алдыңғы</w:t>
        <w:br/>
        <w:t>қатарлымен ауыстыру ретінде қарастырылады.</w:t>
        <w:br/>
        <w:t>Сайып келгенде, қазіргі саясаттану коғамда саяси күш -- контрэлита-</w:t>
        <w:br/>
        <w:t>ның бар екенін мойындайды. Атап айтқанда, элита мен контрэлита кү-</w:t>
        <w:br/>
        <w:t>рестері арқылы кейбір авторлар, мысалы Г. Лассуэлл, элитаның әлеуметтік</w:t>
        <w:br/>
        <w:t>құрамын түбегейлі өзгереттін актіні білдіретін саяси революцияны қара-</w:t>
        <w:br/>
        <w:t>стырады. Саяси элиталарды қалыптастыру және алмастыру мәселесі бас-</w:t>
        <w:br/>
        <w:t>қарушылар жігінің сапалық сипаты туралы мәселемен тікелей байланыс-</w:t>
        <w:br/>
        <w:t>қан. Егер де билеуші элита көбіне-көп кәсіби дайындығы бар, қажетті</w:t>
        <w:br/>
        <w:t>басқару тәжірибесін иеленген адамдардан тұратын болса, егер оны жоға-</w:t>
        <w:br/>
        <w:t>ры іскерлік пен моральдық сапалары ерекшелейтін болса, өзі тұрақты</w:t>
        <w:br/>
        <w:t>түрде қоғамның әр түрлі жіктерінің аса дарынды өкілдерімен толығып</w:t>
        <w:br/>
        <w:t>отыратын болса, онда мұндай саяси элитанын қоғамдағы көпшіліктің</w:t>
        <w:br/>
        <w:t>мүлдесі үшін күрделі саяси үрдістерді тиімді басқаруға мүмкіншілігі 6о-</w:t>
        <w:br/>
        <w:t>лады. Сонымен қатар, элита қызметінің тұрақтылығы мен нәтижелігі</w:t>
        <w:br/>
        <w:t>билеуші жіктің ішкі және сыртқы саясатта ұлттық мүддені анық түсінуге,</w:t>
        <w:br/>
        <w:t>оны білдіруге, әр түрлі қоғамдық жіктермен және топтармен байланыс-</w:t>
        <w:br/>
        <w:t>тың қажеттігін мойындауға қабілетті болуы маңызды шарт.</w:t>
        <w:br/>
        <w:t>Саяси элита қызметінің тұрақсыздығы, әлсіздігі және тиімсіздігі</w:t>
        <w:br/>
        <w:t>көбіне оның кәсібилігінің жеткіліксіздігінен, моральдық-этикалық</w:t>
        <w:br/>
        <w:t>көрсеткіштерінің төмендігінен, артық тұйықталудан, қоғамның өзге</w:t>
        <w:br/>
        <w:t>бөліктерінен алыстауға тырысуынан, ұлттық-мемлекеттік мүдделерді</w:t>
        <w:br/>
        <w:t>түсінбеуден немесе жоққа шығарудан туындайды. Ерте ме, кеш пе мұндай</w:t>
        <w:br/>
        <w:t>элита өзінің орнын әлдекайда жоғары сапаларын көрсетіп жүрген кон-</w:t>
      </w:r>
    </w:p>
    <w:p>
      <w:r>
        <w:t>трэлитаға береді.</w:t>
        <w:br/>
        <w:t>Сайып келгенде, қазіргі қоғам саяси элиталарды қалыптастыру мен</w:t>
        <w:br/>
        <w:t>алмастыру үрдісінде ашық және жабық жүйелерді үйлестіру қолайлы да</w:t>
        <w:br/>
        <w:t>тиімді болып саналады. Бұл үрдіс әр елде өзінше сипатталады. Мысалы,</w:t>
        <w:br/>
        <w:t>қазіргі Қазақстанның саяси элитасын қалыптастыру мен алмастырудың</w:t>
        <w:br/>
        <w:t>өзгешелігі, оның өтпелі кезеңді басынан кешіруімен байланысты. Өзінің</w:t>
        <w:br/>
        <w:t>басым көпшілігі жағынан ол бұрынғы кеңес, партия, мемлекет номен-</w:t>
        <w:br/>
        <w:t>клатурасында тұрғандардың есебінен қалыптасты. Өзінің жеке басының</w:t>
        <w:br/>
        <w:t>265</w:t>
        <w:br/>
        <w:t>мемлекетке, жалпы қоғамға тұрақты және шешуші ықпал жасайтын</w:t>
        <w:br/>
        <w:t>тұлғаны жатқызады.</w:t>
        <w:br/>
        <w:t>Саяси көшбасшылар халықтың небәрі 5%-ын құрайтыны белгілі.</w:t>
        <w:br/>
        <w:t>Саяси көшбасшыларды сипаттай келіп, олардың басым көпшілігі ер адам-</w:t>
        <w:br/>
        <w:t>дар екенін айтпай кетуге болмас. Үлгі-өнеге боларлықтай сирек кездесетін,</w:t>
        <w:br/>
        <w:t>мысалы, М, Тэтчер (Ұлыбритания), Г. Х. Брудтланд (Норвегия), Б. Бхут-</w:t>
        <w:br/>
        <w:t>то (Пәкістан), И. Ганди (Үндістан) сияқты белгілі әйел-саясаткерлар де</w:t>
        <w:br/>
        <w:t>шықты. Бүкіл дүние жүзі мемлекеттерінің 40 мың депутатының небәрі</w:t>
        <w:br/>
        <w:t>10%-ын әйелдер құрайды, олардың кейбіреуін ғана саяси көшбасшы деп</w:t>
        <w:br/>
        <w:t>санауға болады. Жалпы әлемде әйелдер саны еркектерден 1 % ғана кем.</w:t>
        <w:br/>
        <w:t>Саясат әлемінде өзін мойындату үшін әйел адамға әдетте, әйелдікті си-</w:t>
        <w:br/>
        <w:t>паттайтын белгілермен шектеліп қалу жеткіліксіз. Консерваторлар пар-</w:t>
        <w:br/>
        <w:t>тиясының саяси көшбасшысы болу үшін және кейінірек премьер-министр</w:t>
        <w:br/>
        <w:t>қызметіне келу үшін Маргарет Тэтчер қатандықты, тік мінезділікті, та-</w:t>
        <w:br/>
        <w:t>бандылықты көрсетуі керек болды. Сол үшін ол «темір леди» деген лақап</w:t>
        <w:br/>
        <w:t>атты иеленді. Сонымен қатар ол ерекше ерік-жігер, сендіру және қара-</w:t>
        <w:br/>
        <w:t>пайым тілмен өзінің мақсаттарын баяндау қабілеттерін меңгерген. Ол</w:t>
        <w:br/>
        <w:t>жұмысқа айрықша қабілетті әйел адам.</w:t>
        <w:br/>
        <w:t>Саяси көшбасшы феноменінің маңыздылығына және ерекшеліктеріне</w:t>
        <w:br/>
        <w:t>де көңіл аудару қажет. Мұны дүние жүзінің тарихи тәжірибесі көрсету-</w:t>
        <w:br/>
        <w:t>мен қатар, Қазақстанның коғамдық-саяси жағдайының қазіргі дамуы,</w:t>
        <w:br/>
        <w:t>елдегі әлеуметтік-экономикалық және рухани-мәдени өзгерістердің си-</w:t>
        <w:br/>
        <w:t>паты, бағытталуы мең динамикасы, ағымдағы саяси процестердің мазмұ-</w:t>
        <w:br/>
        <w:t>ны дәлелдеп отыр. Саяси көшбасшы ұғымының басты құрамдас бөлім-</w:t>
        <w:br/>
        <w:t>деріне, біріншіден, саяси көшбасшының жағдайды дәл бағалай білу қабі-</w:t>
        <w:br/>
        <w:t>леті, алда тұрған міндеттердің дұрыс шешімдерін таба білуі, қайсыбір</w:t>
        <w:br/>
        <w:t>шешімдерді жүзеге асыруда адамдарды жұмылдыру мақсатында олардың</w:t>
        <w:br/>
        <w:t>ақыл-ойы мен энергиясына ықпал ету қасиеттері, екіншіден, қайсыбір</w:t>
        <w:br/>
        <w:t>қауым мүшелері мен көшбасшының өзара әрекетінің ерекше механизмі</w:t>
        <w:br/>
        <w:t>ретінде, қауым мүшелері саяси көшбасшының шешімдері мен әрекеттерін</w:t>
        <w:br/>
        <w:t>қабылдап, белсенді түрде қолдау, оған саналы және өз еркімен бағыну</w:t>
        <w:br/>
        <w:t>жатады.</w:t>
        <w:br/>
        <w:t>Саяси көшбасшы -- бұл саяси процестерге жетекшілік ететін, қоғам-</w:t>
        <w:br/>
        <w:t>ды, саяси ұйымдарды немесе қозғалыстарды басқару функциясын жүзеге</w:t>
        <w:br/>
        <w:t>асыратын жай ғана адам (әйел, еркек) емес. Кім оқиға барысын және саяси</w:t>
        <w:br/>
        <w:t>процестердің бағытын өзгертуге қабілетті болса, сол - саяси көшбасшы.</w:t>
        <w:br/>
        <w:t>Сондықтан кез келген премьер-министрдің, монархтың, саяси партия</w:t>
        <w:br/>
        <w:t>жетекшісінің, әсіресе парламентарийлердің саяси көшбасшы болу қолы-</w:t>
        <w:br/>
        <w:t>нан келе бермейді. Саяси көшбасшылар қоғамдағы саяси процестерді</w:t>
        <w:br/>
        <w:t>жандандырады. Олар қоғамның тарихи дамуының барысын анықтайтын</w:t>
        <w:br/>
        <w:t>271</w:t>
      </w:r>
    </w:p>
    <w:p>
      <w:r>
        <w:t>жағдайдағы көптеген саяси көшіиетыларды осылардың қатарына жат-</w:t>
        <w:br/>
        <w:t>қызуға болады.</w:t>
        <w:br/>
        <w:t>Саяси көшбасшылар бейнесінің жинақталған осы төрт түрі - типтері</w:t>
        <w:br/>
        <w:t>шартты түрде ғана, өйткені олар таза күйінде өте сирек кездеседі. Көбінесе</w:t>
        <w:br/>
        <w:t>көшбасшы өзінің саяси мансабының әр түрлі кезеңдерінде жоғарыда</w:t>
        <w:br/>
        <w:t>баяндалған идеалды типтердің әрқайсысының қайсыбір қасиеттерін бай-</w:t>
        <w:br/>
        <w:t>ланыстырып, үйлестіреді. Америка ғалымы К. Холжкинстон саяси</w:t>
        <w:br/>
        <w:t>көшбасшылардың бірқатар: билікте жеке басының өзімшіл мүдделеріне</w:t>
        <w:br/>
        <w:t>жетуге бағыт-бағдар ұстаған, атап айтқанда мансапқор-көшбасшы; билік</w:t>
        <w:br/>
        <w:t>саласында өздерін ұсынған азаматтардың мүдделері үшін әрекет ететін</w:t>
        <w:br/>
        <w:t>саясаткер-кәшбасшылар; билікті ұйымдастыру процесінде аппараттық</w:t>
        <w:br/>
        <w:t>құрылымдарды және механизмдерді шебер пайдаланатын техник-көшбас-</w:t>
        <w:br/>
        <w:t>шылар; және де саясатта жоғары мақсат үшін әрекет етуші, идеология-</w:t>
        <w:br/>
        <w:t>лық мақсаттары мен құндылықтарын жүзеге асыру үшін күресетін ақын-</w:t>
        <w:br/>
        <w:t>көшбасшылар іспетті бірқатар типтерін бөліп көрсетті.</w:t>
        <w:br/>
        <w:t>Саяси көшбасшыларды типтеудің бірден-бір мақсаттары, қорытын-</w:t>
        <w:br/>
        <w:t>дылаушы өлшемі болып олардың алдына қойған және олардың қоғамға</w:t>
        <w:br/>
        <w:t>тигізетін ықпалдары жатады. Осы өлшемдерімен байланысты Америка</w:t>
        <w:br/>
        <w:t>саясаттанушысы Роберт Такер саяси көшбасшылардың үш типін: кон-</w:t>
        <w:br/>
        <w:t>серваторларды, реформаторларды және революционерлерді ажыратып</w:t>
        <w:br/>
        <w:t>көрсетеді. Консерваторлар қалыптасқан қоғамдық өмір формаларын</w:t>
        <w:br/>
        <w:t>толық сақтауға бағыт-бағдар ұстайды. Осыған сәйкес Саяси көшбасшы-</w:t>
        <w:br/>
        <w:t>ның бүкіл белсенділігі, оның бағдарламасы мен барлық қимыл-әрекеті</w:t>
        <w:br/>
        <w:t>қазіргі түріндегі қоғамды сактау қажеттігін дәлелдеуге бағытталады.</w:t>
        <w:br/>
        <w:t>Саяси көшбасшылардың мұндай типін көптеп кездеседі деп айтуға</w:t>
        <w:br/>
        <w:t>келмейді. Таза типті консерваторлар өте сирек кездеседі, өзінің ұстаған</w:t>
        <w:br/>
        <w:t>осы бағытын қызметтің кейбір саласында көрсетеді. Мысалы, сыртқы</w:t>
        <w:br/>
        <w:t>саясатта консерватизмді жақтаған Ч. Черчилль болды.</w:t>
        <w:br/>
        <w:t>Реформаторлар қоғамдық құрылысты кең көлемді реформа жүргізу</w:t>
        <w:br/>
        <w:t>арқылы, ең алдымен бүкіл билік құрылымын реформалау негізінде қоғам-</w:t>
        <w:br/>
        <w:t>дық құрылысты радикалды қайта құруға тырысады. Көшбасшылардың</w:t>
        <w:br/>
        <w:t>осындай типіне, мысалы, Қытай реформаларының инициаторы Дэн Сяо-</w:t>
        <w:br/>
        <w:t>пин жатады. Революционерлер принципті өзгеше басқа қоғамдық жүйеге</w:t>
        <w:br/>
        <w:t>өтуді мақсат етеді. Тарихтың көрсеткеніндей, мұндайда бейбіт жолмен</w:t>
        <w:br/>
        <w:t>өту өте сирек кездеседі. Роберт Такер К. Марксті «архитиптік» револю-</w:t>
        <w:br/>
        <w:t>цияшыл саяси көшбасшы санайды.</w:t>
        <w:br/>
        <w:t>Саяси көшбасшыларды типтерге жіктеудің өзгеше бір жүйесін Г. Лас-</w:t>
        <w:br/>
        <w:t>сауэл ұсынды. Оның негізіне саяси көшбасшылардың белгілі бір мінез-</w:t>
        <w:br/>
        <w:t>құлық үлгісіне бейімділігін анықтау алынған. Осы өлшемге сәйкес саяси</w:t>
        <w:br/>
        <w:t>көшбасшылар үгітшілер, ұйымдастырушылар және теоретиктер болып үш</w:t>
        <w:br/>
        <w:t>280</w:t>
        <w:br/>
        <w:t>және т.б. құндылықтар өшіп, жойылған. Қазақстандағы билеуші элита --</w:t>
        <w:br/>
        <w:t>жалпы Қазақстанның чиновниктері сияқты жемкор элита. Сонымен</w:t>
        <w:br/>
        <w:t>Қазақстан билеуші тобының құрамына әдеттегідей, коғамның таңдаулы</w:t>
        <w:br/>
        <w:t>элементтері емес, керісінше ұятсыздар, мансапқорлар, жемқорлар, халық</w:t>
        <w:br/>
        <w:t>үшін көк тиын шығармайтын қайырымсыз адамдар кірген.</w:t>
        <w:br/>
        <w:t>Қазақстанның саяси элитасының сипатты белгісі -- оның Батысқа</w:t>
        <w:br/>
        <w:t>бағыт-бағдар ұстауы. Бұл жерде әңгіме оның шетелдік жақсы тәжірибе-</w:t>
        <w:br/>
        <w:t>лерін қабылдап, Қазакстан топырағында колдану жөнінде болып отырған</w:t>
        <w:br/>
        <w:t>жоқ, әңгіме оның көптеген өкілдерінің өз тағдырларын Батыспен байла-</w:t>
        <w:br/>
        <w:t>ныстыруында болып отыр. Капиталды шетелге шығаратын, онда жылжы-</w:t>
        <w:br/>
        <w:t>майтын мүліктер сатып алатын, оффшорлы компаниялар құратын, өз ба-</w:t>
        <w:br/>
        <w:t>лалары мен немерелерін аса үлкен ақшаға шетелде оқытатын «жаңа қазақ-</w:t>
        <w:br/>
        <w:t>тардың» қатарында қазақстандық саяси элитаның өкілдері де аз емес.</w:t>
      </w:r>
    </w:p>
    <w:p>
      <w:r>
        <w:t>Мұндай жағдай элитаның осы бөлігі Қазақстанның тағдырын қаншалық-</w:t>
        <w:br/>
        <w:t>ты уайымдап жүр деген табиғи сауалды туындатады.</w:t>
        <w:br/>
        <w:t>Қалайда билікті өз қолында ұстап қалуға және жинаған байлығын</w:t>
        <w:br/>
        <w:t>сақтап қалуға тырысу Қазакстан элитасын біріктіретін тағы да бір ма-</w:t>
        <w:br/>
        <w:t>ңызды фактор болып табылады. Элитаны біріктіруші, осындай жалғас-</w:t>
        <w:br/>
        <w:t>қан фактордың бірі - өздері жеңіліске ұшырап, билікке жана адамдар</w:t>
        <w:br/>
        <w:t>келсе, көп касірет шеккен Қазақстанда істеген келенсіз істері үшін халық</w:t>
        <w:br/>
        <w:t>алдында жауап беру туралы ұялаған қорқыныш сезімі.</w:t>
        <w:br/>
        <w:t>Отандық және дүние жүзілік тәжірибеден белгілі болғандай, үлкен</w:t>
        <w:br/>
        <w:t>лауазымды қызметке отыру үшін төмендегідей сапалар: орындаушылық,</w:t>
        <w:br/>
        <w:t>дер кезінде «иә, иә» деп бас шұлғу, жарамсақтану, чиновниктердің айтқ-</w:t>
        <w:br/>
        <w:t>анынан шықпау, көзге түсу үшін өтірік белсенді болу, аппараттық тәр-</w:t>
        <w:br/>
        <w:t>тіптің бүкіл ережесін сақтау, «мұрнын желге тосу» және т.б. өте қажет.</w:t>
        <w:br/>
        <w:t>Саяси элитаның қалыптасуы мен алмасуының өзінен олардың әлеу-</w:t>
        <w:br/>
        <w:t>меттік функциялары келіп шығатынын айтуымыз керек. Олар көп түрлі,</w:t>
        <w:br/>
        <w:t>күрделі, әлбетте, үлкен жауапкершілікпен байланысқан. Мұндай функ-</w:t>
        <w:br/>
        <w:t>циялар мейлінше көп!. Біз солардың аса мәнді стратегиялық, коммуни-</w:t>
        <w:br/>
        <w:t>ҡативтік, ұйымдастырушылық және интегративтік функцияларына тоқ-</w:t>
        <w:br/>
        <w:t>талуды жөн көрдік. Саяси элитаның аталмыш функцияларының арасын-</w:t>
        <w:br/>
        <w:t>да бірінші орында стратегиялық функция тұр. Оның мазмұны қоғам да-</w:t>
        <w:br/>
        <w:t>муының стратегиясы мен тактикасын жасақтау, қимыл-әрекеттің саяси</w:t>
        <w:br/>
        <w:t>бағдарламасын анықтау болып табылады. Ол қоғамдық түбегейлі өзгер-</w:t>
        <w:br/>
        <w:t>тулердің қажеттігін көрсететін жаңа туындаған идеялардан байқалады,</w:t>
        <w:br/>
        <w:t>қоғамдық дамудың стратегиялық бағытын аныктаудың пісуі жеткен ре-</w:t>
        <w:br/>
        <w:t>форма тұжырымдамасын дайындаудан көрінеді. Стратегиялық функция</w:t>
        <w:br/>
        <w:t>і-Философский словарь. Киев, 2006. С. 996.</w:t>
        <w:br/>
        <w:t>267</w:t>
        <w:br/>
        <w:t>қатынастарды көрсетеді, саяси пирамида шынындяағы саясаттын субьектісі</w:t>
        <w:br/>
        <w:t>мен обьһектісінін арасындағы биліктік қатынастарды белгілейді. Саяси</w:t>
        <w:br/>
        <w:t>көшбасшылық үшін көшбасшының аламдардың ақыл-ойына, еркіне, күш-</w:t>
        <w:br/>
        <w:t>куатына, саяси белсенділігіне өз басының ықпал етуі тән. Сайып келген-</w:t>
        <w:br/>
        <w:t>де, саяси көшбасшылық, бұл - күрделі қоғамдық құбылыс, субьект қыз-</w:t>
        <w:br/>
        <w:t>метінің ерекшелікті типі коғамдық қатынастар, әлеуметтік мәртебе және</w:t>
        <w:br/>
        <w:t>әлеуметтік институт іспетті саяси өмірдің осындай маңызды жақтарының</w:t>
        <w:br/>
        <w:t>өзара әрекетін көрсетеді. Саяси қоғамдық катынастар саяси көшбасшы-</w:t>
        <w:br/>
        <w:t>лықтың бүкіл аспектілерін интегралдаудың бастамасы болып табылады.</w:t>
        <w:br/>
        <w:t>Ғылыми әдебиеттерде «саяси көшбасшы» және «саяси басшы» ұғымда-</w:t>
        <w:br/>
        <w:t>рын бір-бірінен айырыл карастырады. Жоғарыда айтқанымыздай, саяси</w:t>
        <w:br/>
        <w:t>көшбасшы -- белгілі бір әлеуметтік топтардың немесе жалпы қоғамның</w:t>
        <w:br/>
        <w:t>мүддесін білдіретін, әлеуметтік қауымдастықтардың қызметін біріктіретін</w:t>
        <w:br/>
        <w:t>және бағыттайтын, өз саясатын қолдауды және мойындауды қамтамасыз</w:t>
        <w:br/>
        <w:t>ететін тұлға. Көшбасшы тағайындалмайды, ұсынылады, сайланады, мойын-</w:t>
        <w:br/>
        <w:t>далады. Барлық жағдайда ол көпшіліктің саясаткері болып қалады.</w:t>
        <w:br/>
        <w:t>Осымен байланысты кез келген саяси жетекшінін саяси көшбасшы</w:t>
        <w:br/>
        <w:t>бола бермейтінін айтуымыз керек. Саяси басшының саяси көшбасшыдан</w:t>
        <w:br/>
        <w:t>айырмашылығы оның үстемдік - бағыныштық қатынастардың қатаң да</w:t>
        <w:br/>
        <w:t>формальды жүйесін қолдануында!. Саяси жетекшілікке ұсыну (жоғары-</w:t>
        <w:br/>
        <w:t>лату) қатаң ережелер мен рәсімдерге бағындырылған. Ол әрдайым сол</w:t>
        <w:br/>
        <w:t>адамның белгілі бір қызметке, басшылық орынға сәйкес келуі немесе</w:t>
        <w:br/>
        <w:t>сәйкес келмеуінің кейбір формальды өлшемдерінің болуын ойласты-</w:t>
        <w:br/>
        <w:t>рған. Формальды сәйкестік талаптарымен ҡатар саяси басшылыққа жо-</w:t>
        <w:br/>
        <w:t>ғарылауға үміткер өзінің тағайындалуы жөнінде шешім қабылдайтын</w:t>
        <w:br/>
        <w:t>адамдарға бірде-бір жағымсыздық көрсетпеуі керек, Нәтижесінде көшбас-</w:t>
        <w:br/>
        <w:t>шы сапаларынан жұрдай адамдар немесе көшбасшылыққа өз бейімділігін</w:t>
      </w:r>
    </w:p>
    <w:p>
      <w:r>
        <w:t>жасырып қалуға және оны өзіне пайдалы санаған уақытта ашуға қабілеті</w:t>
        <w:br/>
        <w:t>бар кісілердің жоғарылауға мүмкіндігі артады.</w:t>
        <w:br/>
        <w:t>Саяси жетекшілер -- бұлар саяси манызды қызметте отырған немесе</w:t>
        <w:br/>
        <w:t>саяси маңызды рөлді атқарып жүрген мемлекеттік және партиялық аппа-</w:t>
        <w:br/>
        <w:t>раттың қайраткерлері. Олар мемлекеттік әр түрлі басқару органдарының</w:t>
        <w:br/>
        <w:t>жәнебелгілі бір уәкілдік берілген басқа да саяси институттардың жетекші</w:t>
        <w:br/>
        <w:t>қайраткерлері болуы мүмкін. Қарапайымдау етіп айтқанда, бұлар жалпы</w:t>
        <w:br/>
        <w:t>мемлекеттік ауқымдағы ірі шенеуніктер. Осындай мәнді айырмашылық-</w:t>
        <w:br/>
        <w:t>тарына қарамастан, саяси көшбасшылар мен саяси басшылар жоғарғы</w:t>
        <w:br/>
        <w:t>саяси басшылар мен қоғамды басқарушылардың көптеген ұқсас функция-</w:t>
        <w:br/>
        <w:t>ларын орындайды да, жинақталып келіп жетекші топты құрады. Саясаттану</w:t>
        <w:br/>
        <w:t>% Яковенко И.С. Власть и обшественныв организаций. Баку, 2004. С. 59.</w:t>
        <w:br/>
        <w:t>275</w:t>
        <w:br/>
        <w:t>Өкінішке орай, саяси көшбасшылардың бәріне бірдей жоғары адам-</w:t>
        <w:br/>
        <w:t>гершілік қасиеттер тән деуге болмайды. Саяси көшбасшылардың мораль-</w:t>
        <w:br/>
        <w:t>дық саналары туралы айтқанда ХХ ғасырдың адамзатты жағымсыз көшбас-</w:t>
        <w:br/>
        <w:t>шылық құбылысымен таныстырған жағдайды еске салмасқа амал жоқ.</w:t>
        <w:br/>
        <w:t>Оған мысал -- Алольф Гитлер. Ол тарихи сахнаға Германия үшін дағда-</w:t>
        <w:br/>
        <w:t>рысты кезенде шықты. Дағдарыстық жағдайдан елді алып шығудың үран-</w:t>
        <w:br/>
        <w:t>дары мен бағдарламаларын ұсыну арқылы Гитлер өзінің жағына ұлттың</w:t>
        <w:br/>
        <w:t>үлкен бөлігін тартты. Алайда сайлауда жеңгеннен кейін, ол елде фашистік</w:t>
        <w:br/>
        <w:t>диктатура орнатты, шамасы 50 млн адамның өмірін қиған дүние жүзілік</w:t>
        <w:br/>
        <w:t>соғыс отын тұтандырды.</w:t>
        <w:br/>
        <w:t>Саяси көшбасшының кәсіби сапаларына талдамалық қабілеті, жағ-</w:t>
        <w:br/>
        <w:t>дайға байланысты тез әрі дәл бағыт-бағдар аныктау шеберлігі, өзгенің</w:t>
        <w:br/>
        <w:t>пікіріне дәлелмен карсы тұра білу, саяси шешім қабылдаудағы саяси ақыл-</w:t>
        <w:br/>
        <w:t>дылық, білгірлігі, шешендік өнерді меңгеруі, әзілді түсіну сезімі, сендіре</w:t>
        <w:br/>
        <w:t>білу қабілеті, энтузиазмге ояту, өзіне адамдарды көптеп тарта білу талан-</w:t>
        <w:br/>
        <w:t>ты және соңынан адам ерте білу қабілеті жатады. Бұлармен қатар, саяси</w:t>
        <w:br/>
        <w:t>көшбасшылар үлкен беделге ие болуы тиіс, азаматтар арасында барынша</w:t>
        <w:br/>
        <w:t>танымал болуы керек. Сондай-ақ, практикалық жетістіктер мен табыстар</w:t>
        <w:br/>
        <w:t>арқылы өз қызметінің тиімділігін тұрақты түрде көрсетіп отыруы қажет.</w:t>
        <w:br/>
        <w:t>Саяси көшбасшы өз мансабы процесінен топтарды ұйымдастыру,</w:t>
        <w:br/>
        <w:t>жетекшілік стильді, модельдерді ұсынудың үлкенді-кішілі әр түрлі тип-</w:t>
        <w:br/>
        <w:t>терінің алмасуы арқылы өтеді. Егер адам белгілі бір ұйымдық жүйеде осын-</w:t>
        <w:br/>
        <w:t>дай алмасуларда өзін қайта құра алмаса, онда белгілі кезеңде оның жоға-</w:t>
        <w:br/>
        <w:t>ры қарай өрлеуі тежеледі де, көшбасшының одан арғы мансабы тоқтай-</w:t>
        <w:br/>
        <w:t>тын болады немесе тек горизонтальды ғана дамуы мүмкін. Егер де ол</w:t>
        <w:br/>
        <w:t>әлеуметтендірудің талаптарына аса жоғары және жауапты саяси, әрі сая-</w:t>
        <w:br/>
        <w:t>си процестерде тиімді әрекет етуге кабілетті болса, онда оның нәтижесінде</w:t>
        <w:br/>
        <w:t>әмбебап типке тез икемделіп, жан-жақты және күшті көшбасшы боп қа-</w:t>
        <w:br/>
        <w:t>лыптасуға қол жеткізеді. Ірі саяси көшбасшы әрқашанда батыл, жарқын</w:t>
        <w:br/>
        <w:t>тұлға. Ол - коммуникативтік және шешендік қабілетінің арқасында та-</w:t>
        <w:br/>
        <w:t>нымалдыққа жетумен қатар, адамдардың мүдделері мен сұраныстарын</w:t>
        <w:br/>
        <w:t>білдіруге кабілетті адам. Халықтың үлкен қолдауынсыз және онымен</w:t>
        <w:br/>
        <w:t>тұрақты байланыс орнатпайынша саяси көшбасшының табысқа жетуі</w:t>
        <w:br/>
        <w:t>шамалы болады.</w:t>
        <w:br/>
        <w:t>«Саяси көшбасшы» ұғымы мен «саяси көшбасшылық» түсінігі тығыз</w:t>
        <w:br/>
        <w:t>байланысқан. «Саяси көшбасшылық» ұғымы теориялық формада алған-</w:t>
        <w:br/>
        <w:t>да саясат саласында белгілі бір адамдар қауымына жетекшілік ету қызме-</w:t>
        <w:br/>
        <w:t>тінің ерекшелікті аспектісі. Бұл саяси билікті жүзеге асырудың механизмі</w:t>
        <w:br/>
        <w:t>және нақты тәсілдері. Саяси көшбасшылық серкеліктің жоғарғы деңгейін</w:t>
        <w:br/>
        <w:t>білдіреді, өйткені ол жоғарғы билік құрылымындағы саяси процестер мен</w:t>
      </w:r>
    </w:p>
    <w:p>
      <w:r>
        <w:t>274</w:t>
        <w:br/>
        <w:t>сынға ашық түседі, адамдарға мейірімді, ынтымақтастық пен мүдде ор-</w:t>
        <w:br/>
        <w:t>тақтығы ахуалын жасайды, мәмілегерлікке барады. Осындай жағдайда бәрі</w:t>
        <w:br/>
        <w:t>де, басшы да, қол астындағылар да шешімдерді қабылдау және жүзеге</w:t>
        <w:br/>
        <w:t>асыру, басқару процесіне қатысады.</w:t>
        <w:br/>
        <w:t>Барлық саяси көшбасшыларды жалпылама классификациялаудың бірі</w:t>
        <w:br/>
        <w:t>оларды әдеттегі-жай («нақтылық») және ұлыға (ұлы «батырлар» мен ұлы</w:t>
        <w:br/>
        <w:t>«жауыздар») бөлу жатады. Алғашқылары нақтылы көшбасшылар, тарих-</w:t>
        <w:br/>
        <w:t>та айтарлықтай із қалдырмайды, оқиғаның әдеттегі барысына өзгеріс жа-</w:t>
        <w:br/>
        <w:t>самайды. Екіншілері, көшбасшы-батырлардың (және жауыздардың) сая-</w:t>
        <w:br/>
        <w:t>сатта өз көрулері бар және онда үлкен әлеуметтік және саяси өзгерістерге</w:t>
        <w:br/>
        <w:t>соқтыратын өз ойларын жүзеге асыруға тырысады.</w:t>
        <w:br/>
        <w:t>Саяси көшбасшылардың қызметінің сипатына орай оларды жағдайлық</w:t>
        <w:br/>
        <w:t>және әмбебаптық типтерге бөледі. Жағдайлық көшбасшыны қалыптас-</w:t>
        <w:br/>
        <w:t>тыру мен ұсыну, көтеру. механизмдерін нақты жағдай міндеттері анық-</w:t>
        <w:br/>
        <w:t>тайды. Әмбебап көшбасшы тұрақты түрде көшбасшы мәртебесін иеленеді.</w:t>
        <w:br/>
        <w:t>Жағдайлық көшбасшыдан айырмашылығы, әмбебал көшбасшыны ұсыну,</w:t>
        <w:br/>
        <w:t>көтеру қайсыбір жағдайлық мәселені шешумен байланысты емес, кері-</w:t>
        <w:br/>
        <w:t>сінше, саяси ұйымдардың өмір сүруінің жалпы заңдылықтарымен анық-</w:t>
        <w:br/>
        <w:t>талады. Кез келген саяси ұйым өзін белгілеу процесінде өз қатарынан</w:t>
        <w:br/>
        <w:t>көшбасшыны ұсынады.</w:t>
        <w:br/>
        <w:t>Саяси көшбасшыларды қызметтерінің сипаты мен ауқымы негізінде</w:t>
        <w:br/>
        <w:t>типтеудің тағы да бір мүмкіндігі бар. Осыған орай саяси көшбасшыларды</w:t>
        <w:br/>
        <w:t>шағын топ көшбасшысы; ұйымның көшбасшысы; мемлекеттің, жалпы</w:t>
        <w:br/>
        <w:t>қоғамның көшбасшысы деп үш деңгейде ажыратады. Шағын топ көшбас-</w:t>
        <w:br/>
        <w:t>шысы билікті топтағы аса беделді адамдардан алады. Бұл бірлесе тікелей</w:t>
        <w:br/>
        <w:t>қызмет ету процесінде топтың бағалаған оның жеке басының сапалары</w:t>
        <w:br/>
        <w:t>негізінде қалыптасады. Бұл жағдайда шағын топ көшбасшыларын іскер</w:t>
        <w:br/>
        <w:t>көшбасшы, интеллектуалдык көшбасшы және қарым-қатынас көшбас-</w:t>
        <w:br/>
        <w:t>шысы деп үш түрге бөлуге болады.</w:t>
        <w:br/>
        <w:t>Іскер көшбасшыға ұйымдастыруға қабілеттілік, тапқырлық, прагма-</w:t>
        <w:br/>
        <w:t>тизм тән. Интеллектуалды көшбасшының беделі күрделі міндеттерді шешу</w:t>
        <w:br/>
        <w:t>шеберлігіне, стандартты емес шешімдер табуға ептілігіне, топтың «ақыл-</w:t>
        <w:br/>
        <w:t>ой (ми) орталығы» функциясын атқару қабілетіне негізделген. Қарым-</w:t>
        <w:br/>
        <w:t>қатынас көшбасшының өзара түсіністікті және ынтымақтастықты дұрыс</w:t>
        <w:br/>
        <w:t>жолға қоюмен ерекшеленеді.</w:t>
        <w:br/>
        <w:t>Екінші деңгейдегі саяси көшбасшы -- бұл коғамдық козғалыстың, ұйым-</w:t>
        <w:br/>
        <w:t>дардың, партиялардың және т.с.с. серкесі, нақты әлеуметтік топтардың</w:t>
        <w:br/>
        <w:t>(жіктердің) өз мүдделерін қанағаттандыру мүмкіндігін байланыстырған</w:t>
        <w:br/>
        <w:t>адам. Мұндай деңгейдегі көшбасшылар қоғамдық пікірге жеке басының</w:t>
        <w:br/>
        <w:t>сапаларымен ықпал етеді және оларды қолдайтын адамдардың көшбас-</w:t>
        <w:br/>
        <w:t>282</w:t>
        <w:br/>
        <w:t>табады. Ғылыми әдебиетте саяси көшбасшыларды типтеудің әр түрлі клас-</w:t>
        <w:br/>
        <w:t>сификациясы қалыптасқан!. Саяси көшбасшыларды типтеудің алғашқы</w:t>
        <w:br/>
        <w:t>классикалык үлгісін М. Вебер беріп, дәстүрлі, ұтымды-жария және ха-</w:t>
        <w:br/>
        <w:t>ризматикалық типтерді бөліп көрсетті.</w:t>
        <w:br/>
        <w:t>Дәстүрлі көшбасшылар ешкімде күмән туғызбайтын ғасырлар бойғы</w:t>
        <w:br/>
        <w:t>дәстүрлер мен салттарға арқа сүйейді. Бұл жерде салттар мен дәстүрлер</w:t>
        <w:br/>
        <w:t>басшы мен кол астындағылардың өзара карым-катынастарын анықтай-</w:t>
      </w:r>
    </w:p>
    <w:p>
      <w:r>
        <w:t>ды,оларөмірдегі басшылық типін (монарх, көсем, ақсақалдар) үйреншікті</w:t>
        <w:br/>
        <w:t>санайды. Мысалы, монархиялық мемлекеттерде саяси билік тақ мұрагеріне</w:t>
        <w:br/>
        <w:t>беріледі. Саяси билікті осындай жолмен алып жүруші саяси көшбасшы</w:t>
        <w:br/>
        <w:t>бола алмауы да мүмкін. Тарихи материалдардың көрсеткеніндей, саяси</w:t>
        <w:br/>
        <w:t>билікті «біржола» алғандардың арасында саяси көшбасшының саны көп</w:t>
        <w:br/>
        <w:t>емес. Саяси көшбасшының осы типі тарихи сахнадан түсіп жатса да, ол</w:t>
        <w:br/>
        <w:t>парсы шығанағындағы (Иранда Хомейни) бірнеше елдерде және әлемнің</w:t>
        <w:br/>
        <w:t>басқа да бірнеше мемлекеттерінде әлі күнге дейін сақталып отыр.</w:t>
        <w:br/>
        <w:t>Ұтымды-жария көшбасшылар билікті «занды жолмен» алуы тиіс.”</w:t>
        <w:br/>
        <w:t>“Қазіргі демократиялық мемлекеттерде құқықтық нормалар шеңберінде</w:t>
        <w:br/>
        <w:t>өтілетін сайлау науқандары саяси көшбасшыларды қалыптастырудың не-</w:t>
        <w:br/>
        <w:t>гізгі жолы. Мұндай саяси көшбасшы типінің мысалдарын көптеп келтіруге</w:t>
        <w:br/>
        <w:t>болады: Г. Шредер (Германия), Б. Клинтон (АҚШ), Ж. Ширак (Франция),</w:t>
        <w:br/>
        <w:t>Т. Блэр (Ұлыбритания). Оның билігі бүкіл қоғам мойындаған құқықтық</w:t>
        <w:br/>
        <w:t>нормалар еркіндігіне негізделген. Билікті әрбір алып жүрушінің міндеті</w:t>
        <w:br/>
        <w:t>Конституцияда және нормативтік-құқықтық актілерде анық белгіленген.</w:t>
        <w:br/>
        <w:t>Осылайша саяси көшбасшының заңдылық бөлігі ұтымды негізделген.</w:t>
        <w:br/>
        <w:t>Харизматикалық көшбасшылар ерекше, олардың билігі (дәлірек айт-</w:t>
        <w:br/>
        <w:t>қанда - беделі) заңға немесе дәстүрге сүйенбейді, таза жеке басының</w:t>
        <w:br/>
        <w:t>сапаларына, соларға сенім арқылы іске асады. Харизма билік құралдары-</w:t>
        <w:br/>
        <w:t>ның көмегінсіз-ақ өз соңына бұқараны ертуге қабілетті. Харизматика-</w:t>
        <w:br/>
        <w:t>лық көшбасшының тағы бір сипатты белгісі - ізбасарларының оған</w:t>
        <w:br/>
        <w:t>кіршіксіз берілгендігі. М.Вебердің көзқарасы тұрғысынан алғанда хариз-</w:t>
        <w:br/>
        <w:t>матикалық көшбасшы ұзаққа бармайды, белгілі бір уақыттан кейін ол</w:t>
        <w:br/>
        <w:t>ұтымды-жария типке немесе дәстүрлі типке өтетін болады.</w:t>
        <w:br/>
        <w:t>Харизматикалық көшбасшы кез келген қоғамда пайда болуы мүмкін.</w:t>
        <w:br/>
        <w:t>ХХ ғасыр көрсеткеніндей, харизматикалық сапалы көшбасшы фюрерге --</w:t>
        <w:br/>
        <w:t>қорқыныш, сүйіспеншілік пен қуаныш туындататын кейіптегі жартылай</w:t>
        <w:br/>
        <w:t>құдай көсемге айналуы мүмкін. Мұндай көшбасшы қоғам алдында тұрған</w:t>
        <w:br/>
        <w:t>міндеттерді шешу тәсілдерін бір өзі білетініне іштей сенімге толы болып,</w:t>
        <w:br/>
        <w:t>өз еркіне сөзсіз бағынуды талап етеді.</w:t>
        <w:br/>
        <w:t>1 Хасанов Б.Я. Элита и лидер. Казань, 2003. С. 110.</w:t>
        <w:br/>
        <w:t>278</w:t>
        <w:br/>
        <w:t>лейтін, ашық жүзі мен мейірімді күлкісі қарапайым халыққа жақын тұрған</w:t>
        <w:br/>
        <w:t>бұл саяси қайраткерді ел үшін жоғары жауапкершілікті сезінуі мен ақыл-</w:t>
        <w:br/>
        <w:t>дылығы да ерекшелейді.</w:t>
        <w:br/>
        <w:t>Сонымен қатар Н. Назарбевтың кенестік тоталитарлық жүйені қира-</w:t>
        <w:br/>
        <w:t>тудағы рөлі зор екенін атап өткен жөн. Енді қазіргі жағдайда оның көшбас-</w:t>
        <w:br/>
        <w:t>шылық жасампаз күш-қуаты коғам өмірінің әр түрлі саласындағы, атап</w:t>
        <w:br/>
        <w:t>айтканда, ұлтаралық, конфессия аралық келісім орнату, халықтың көпші-</w:t>
        <w:br/>
        <w:t>лігінің әмір деңгейінің шынайы артуы, экономикалық дағдарысты жою</w:t>
        <w:br/>
        <w:t>жәнет.б. жағымды өзгерістермен тікелей байланысты. Сонымен Н. Назар-</w:t>
        <w:br/>
        <w:t>баевтың және Қазакстанның өзге де саяси көшбасшыларының қоғамдық-</w:t>
        <w:br/>
        <w:t>саяси өмірдегі рөлі мең орнына әділ баға беру үшін уақыт кажет, тарих</w:t>
        <w:br/>
        <w:t>оларды көптеген жылдардан кейін ғана бағалай алады.</w:t>
        <w:br/>
        <w:t>Сонымен бірге, менің ойымша, Қазақстанның әрбір саяси көшбас-</w:t>
        <w:br/>
        <w:t>шысы кенестік заманның барлық жақсыларын алып, нашарларын лақты-</w:t>
        <w:br/>
        <w:t>рып тастауы тиіс. Әрбір саяси көшбасшы шет елге барғанда президентті</w:t>
        <w:br/>
        <w:t>немесе біздің еліміздің басқа да саяси көшбасшыларын сынамауы, жа-</w:t>
        <w:br/>
        <w:t>мандамауы керек. Себебі, ол саяси этика мен мәдениетке жатпайды.</w:t>
        <w:br/>
        <w:t>Саяси көшбасшылардың қызметінде олардың басшылық жасау стилі аса</w:t>
        <w:br/>
        <w:t>маңызды. Басшылықтың саяси стилі көшбасшының тек қана даралығын</w:t>
        <w:br/>
        <w:t>көрсетіп қоймайды, оның айналасындағылармен өзара әрекеті сипатын,</w:t>
        <w:br/>
        <w:t>халыққа ықпал ету деңгейін, пайда болған проблемалар мен жұртшылық</w:t>
      </w:r>
    </w:p>
    <w:p>
      <w:r>
        <w:t>қажеттіктерін шешу тәсілдерін, саяси бағытты колдау және жүзеге асы-</w:t>
        <w:br/>
        <w:t>ру әдістерін байқатады. Саяси стильдер тиімді және тиімсіз, авторитар-</w:t>
        <w:br/>
        <w:t>лық және демократиялық та болады.</w:t>
        <w:br/>
        <w:t>Саяси көшбасшылар саяси басшылықтың әр түрлі стилдерін қолда-</w:t>
        <w:br/>
        <w:t>нады. Олардың саяси басшылық стилі бес түрге бөлінеді: параноидальды,</w:t>
        <w:br/>
        <w:t>қыр көрсететін, компульсивтік, депрессиялық, шизоидальды. Жоғарыда</w:t>
        <w:br/>
        <w:t>аталған саяси стильдердің идеалды түрлері шынайы саяси практикада өте</w:t>
        <w:br/>
        <w:t>сирек кездеседі, олар көбінесе ағым ретінде көрінеді. Жоғарыда барлық</w:t>
        <w:br/>
        <w:t>айтылғандардың негізінде мынандай қорытынды шығаруға болады: саяси</w:t>
        <w:br/>
        <w:t>көшбасшылардың мәні мен табиғаты дегеніміз - саяси процесте биліктік</w:t>
        <w:br/>
        <w:t>шешімдерді қабылдау мен жүзеге асыруда олардың маңызды рөл атқа-</w:t>
        <w:br/>
        <w:t>руына ықпал ететін және қоғамдық, үкіметтік міндеттерін орындайтын</w:t>
        <w:br/>
        <w:t>топтардың, ұйымдардың, мемлекеттің, қоғамның беделді мүшелері.</w:t>
        <w:br/>
        <w:t>4. Саяси көшбасшылар типтері және олардың даму ағымдары</w:t>
        <w:br/>
        <w:t>Саяси көшбасшылардың орындайтын міндеттерінің, оларды жүзегез</w:t>
        <w:br/>
        <w:t>асыру жағдайларының көп түрлілігі, сонымен қатар қызметте кездесетін</w:t>
        <w:br/>
        <w:t>өзге де сыртқы және ішкі факторлар оларды типтеуден өз көріністерін</w:t>
        <w:br/>
        <w:t>277</w:t>
        <w:br/>
        <w:t>зерттеулерінде осы топты белгілеу үшін «саяси басшылық» терминін де</w:t>
        <w:br/>
        <w:t>колданады. Саяси басшылық, сөйтіп, мемлекеттік және әлеуметтік-саяси</w:t>
        <w:br/>
        <w:t>институттар аппаратында жоғары қызмет атқаратын саяси көшбасшылар</w:t>
        <w:br/>
        <w:t>мен қайраткерлерді өзіне қосып алған.</w:t>
        <w:br/>
        <w:t>Саяси көшбасшы өзінің сапалық сипаттарын өзгертуге, басқа да ипо-</w:t>
        <w:br/>
        <w:t>стасиға айналуға кабілетті. Айталық, авторитарлық және тоталитарлық</w:t>
        <w:br/>
        <w:t>мемлекеттерден жақсы көрінгеніндей, жағдайды өзі көруіне қарай бас-</w:t>
        <w:br/>
        <w:t>шылық етіп, саяси салада қоғамдық пікірдің ықпалын жоққа шығаратын</w:t>
        <w:br/>
        <w:t>саясаткердің көшбасшылық рөлі тиранның немесе диктатордың тәртібіне</w:t>
        <w:br/>
        <w:t>айналып кетеді. Сондықтан, коғамның қоғамдық-саяси өмірдегі саяси көш-</w:t>
        <w:br/>
        <w:t>басшылардың функциясы арнайы қарастыруды талап ететін ерекше мәселе.</w:t>
        <w:br/>
        <w:t>Саяси көшбасшылардың негізгі функциялары дегеніміз - интеграция,</w:t>
        <w:br/>
        <w:t>әлеуметтік патронаж, бұқараны жұмылдыру, биліктің заңдылығын қам-</w:t>
        <w:br/>
        <w:t>тамасыз ету, тиімді саясат жүргізу және т.б. Саяси практиканың көрсет-</w:t>
        <w:br/>
        <w:t>кеніндей, саяси көшбасшылардың бірде-біреуі жоғарыда келтірілген функ-</w:t>
        <w:br/>
        <w:t>цияларды жоққа шығара алмайды. Көшбасшылар үшін коғамдық жіктер</w:t>
        <w:br/>
        <w:t>мен топтардың мүдделері мен қажеттіліктерін дер кезінде байқап, дәл</w:t>
        <w:br/>
        <w:t>анықтау және өздерінің саяси бағдарламаларында оны белгілеу үшін олар-</w:t>
        <w:br/>
        <w:t>дың жүзеге асуын қамтамасыз ету принципті түрдегі маңыздылық болып</w:t>
        <w:br/>
        <w:t>саналады.</w:t>
        <w:br/>
        <w:t>Радикалды қайта құруларды іске асыратын саяси көшбасшылардың</w:t>
        <w:br/>
        <w:t>қоғамдағы ролі зор. Демократияға өтуді жүзеге асырып жатқан казіргі</w:t>
        <w:br/>
        <w:t>Казақстан қоғамы үшін саяси көшбасшылар мәселесі айтарлықтай қызы-</w:t>
        <w:br/>
        <w:t>ғушылық тудырып отыр. Себебі өтпелі қоғамдарда саяси көшбасшылар</w:t>
        <w:br/>
        <w:t>тұрақтылықтың, әр түрлі топтық мүдделерді интеграциялау факторлары</w:t>
        <w:br/>
        <w:t>ретінде, қайта құрудың бастамалары ретінде жаңа мағынаға ие болған еді.</w:t>
        <w:br/>
        <w:t>Мұндай жағдайда көшбасшылар саяси бағытты бір өзі бейнелейтін. Өйт-</w:t>
        <w:br/>
        <w:t>кені тек солар ғана қоғам дамуының стратегиясын қалыптастырды, оны</w:t>
        <w:br/>
        <w:t>жүзеге асырудың құралдарын анықтады.</w:t>
        <w:br/>
        <w:t>КСРОыьдырағаннан кейін бұқаралық сана елімізге жаңа саяси көшбас-</w:t>
        <w:br/>
        <w:t>шы қажеттігін сезінді. Қазіргі заманға сәйкес сондай демократияшыл,</w:t>
        <w:br/>
        <w:t>рухани еркін жаңа саяси көшбасшы бейнесін Нұрсұлтан Назарбаев қалып-</w:t>
        <w:br/>
        <w:t>тастырды.</w:t>
        <w:br/>
        <w:t>Қазақстанның Президенті ретінде Н.Назарбаевтың билікке келуі</w:t>
      </w:r>
    </w:p>
    <w:p>
      <w:r>
        <w:t>бұқараның көңіл-күйіне үндес жаңа идеяларды іздестіруді талап етті.</w:t>
        <w:br/>
        <w:t>Бұрынғы саяси басшылықтың авторитарлық мәндегі көптеген әдістерін</w:t>
        <w:br/>
        <w:t>сақтай отырып, Н.Назарбаев қазақстандық ұлттың өзіндік санасының</w:t>
        <w:br/>
        <w:t>дәстүрлі құндылықтарына -- әділдікке, адалдыққа, ұлттық егемендікке,</w:t>
        <w:br/>
        <w:t>мемлекеттік мүддеге жүгінді. Осы идеологиялық негізде жаңа саяси элита</w:t>
        <w:br/>
        <w:t>көшбасшысының бейнесі қалыптасты. Көркем де келісті, мәнерлі сөй-</w:t>
        <w:br/>
        <w:t>276</w:t>
        <w:br/>
        <w:t>шыға деген қажеттілікті күтуі де әсер етеді, соңғысы бұкаралық санадағы</w:t>
        <w:br/>
        <w:t>ерекше құбылыс. Топ көшбасшыға белгілі бір дәрежеде сенім мен саяси</w:t>
        <w:br/>
        <w:t>қолдау көрсетуді аванспен береді.</w:t>
        <w:br/>
        <w:t>Үшінші деңгейдегі саяси көшбасшы -- бұл билік қатынастары жүйесін-</w:t>
        <w:br/>
        <w:t>де әрекет етуші саясаткер, оның ондағы саяси көшбасшылығы әлеуметтік</w:t>
        <w:br/>
        <w:t>институт ретінде берілген. Бірінші жағдайда принциптік маңызы бар тұлға-</w:t>
        <w:br/>
        <w:t>лық синаттар екінші, үшінші деңгейдегі саяси көшбасшының мінез-</w:t>
        <w:br/>
        <w:t>құлқында мәнді саналады. Осы жағдайда саясаткердің қызметі нақты саяси</w:t>
        <w:br/>
        <w:t>мәдениеткетән сыртқы реттеушілер, яғни саяси көшбасшылар механизм-</w:t>
        <w:br/>
        <w:t>дерімен анықталады.</w:t>
        <w:br/>
        <w:t>Саяси көшбасшылар типтерінің алуан түрлігі олардын қызметтерінің</w:t>
        <w:br/>
        <w:t>бағыттарының көпшілігімен, шешетін міндеттердің ауқымымен түсін-</w:t>
        <w:br/>
        <w:t>діріледі. Бай саяси практика әртүрлі елдерде саяси көшбасшылардың жаңа</w:t>
        <w:br/>
        <w:t>типтерінің жиі пайда болуына әсер етеді. Саяси көшбасшылардың жаңа</w:t>
        <w:br/>
        <w:t>типтерінің кескіні билік саласында жаңа байланыстар мен қарым-қаты-</w:t>
        <w:br/>
        <w:t>настар енді ғана айқындалып жатқан өтпелі қоғамдарда ерекше байқала-</w:t>
        <w:br/>
        <w:t>ды. Бұл жерде жоғарыда келтірілген саяси көшбасшылардың типтерінің</w:t>
        <w:br/>
        <w:t>таза күйінде әте сирек кездесетінін ескеруіміз керек. Саяси көшбасшы-</w:t>
        <w:br/>
        <w:t>лар көбіне-кәп өз саяси қызметтерінде аталмыш көшбасшы әрбір типте-</w:t>
        <w:br/>
        <w:t>рінің элементтерін үйлестіреді.</w:t>
        <w:br/>
        <w:t>Осымен байланысты саяси көшбасшылардың соңғы он жылдағы да-</w:t>
        <w:br/>
        <w:t>муында бірқатар ағымдар айқындалады. Мұндай ағымның біріншісіне</w:t>
        <w:br/>
        <w:t>көшбасшылардың институционализациясы жатады. Ол ең алдымен саяси</w:t>
        <w:br/>
        <w:t>көшбасшыларды сұрыптау процесінен, олардың билікке дайын болуы мен</w:t>
        <w:br/>
        <w:t>қозғалысын және олардың қызметінің өзі белгілі бір институттардың --</w:t>
        <w:br/>
        <w:t>нормалар мен ұйымдардың шеңберінде жүзеге асатынын байқатады. Саяси</w:t>
        <w:br/>
        <w:t>көшбасшылар функциялары Конституциялармен және басқа да заңдық</w:t>
        <w:br/>
        <w:t>актілермен заң шығарушы, атқарушы, сот және ақпараттық биліктерге</w:t>
        <w:br/>
        <w:t>бөлумен шектелген. Сонымен катар, саяси көшбасшыларды сұрыптау мен</w:t>
        <w:br/>
        <w:t>қолдауды олардын өз партиялары іске асырады, олардың қызметіне сол</w:t>
        <w:br/>
        <w:t>партиялармен қатар оппозиция және жұртшылық бақылау жасайды.</w:t>
        <w:br/>
        <w:t>Осының бәрі олардың билігін және айла жасау мүмкіндігін біршама шек-</w:t>
        <w:br/>
        <w:t>тейді, ортаның шешім қабылдауға ықпалын арттырады.</w:t>
        <w:br/>
        <w:t>Саяси көшбасшылар дамуындағы келесі маңызды ағымның бірі -</w:t>
        <w:br/>
        <w:t>экономикалық және әлеуметтік мәселелерде көшбасшылардың белсенді-</w:t>
        <w:br/>
        <w:t>лігінің артуы. Бұл әсіресе демократиялық мемлекеттердегі саяси көшбас-</w:t>
        <w:br/>
        <w:t>шыларды айрықшалайды. Осы ағымның дамуы көптеген жағдайларға бай-</w:t>
        <w:br/>
        <w:t>ланысты. Саяси көшбасшының қызметімен байланысқан экономикалық</w:t>
        <w:br/>
        <w:t>тұрақтылықты қамтамасыз ету, азаматтардың әлеуметтік корғалуын ны-</w:t>
        <w:br/>
        <w:t>ғайту, ұлттың әл-ауқатын арттыру оның ықпалын арттырады, оны</w:t>
        <w:br/>
        <w:t>283</w:t>
        <w:br/>
        <w:t>Харизматикалық көшбасшы құбылысы қоғам өмірінің өтпелі кезе-</w:t>
        <w:br/>
        <w:t>ңінде, айталық үлгілеу (модернизация), немесе елдің жалпы ұлттық дағ-</w:t>
      </w:r>
    </w:p>
    <w:p>
      <w:r>
        <w:t>дарысты жою кезеңінде анық байқалады. Харизматикалық көшбасшы-</w:t>
        <w:br/>
        <w:t>лардың мысалы Иосиф Сталин (КСРО), Мао Цзэдун (Қытай), Салдам</w:t>
        <w:br/>
        <w:t>Хусейн (Иран), Ким Ир Сен (Солтүстік Корея), Фидель Кастро (Куба),</w:t>
        <w:br/>
        <w:t>Ясир Арафат (Палестина) бола алады.</w:t>
        <w:br/>
        <w:t>Американдық саясаттанушы Маргарет Дж. Херманн жүйесі саяси</w:t>
        <w:br/>
        <w:t>көшбасшыларды типтеудің қазіргі бірден-бір аса манызды және кеңінен</w:t>
        <w:br/>
        <w:t>тараған түрі. Ол саяси көшбасшыларды имидждеріне қарай жүйелейді,</w:t>
        <w:br/>
        <w:t>топтастырып жіктейді. М. Херманн төрт фактордың: көшбасшының мінез-</w:t>
        <w:br/>
        <w:t>құлқы; оны жақтаушылардың, ізін қуушылардың қасиеттері; көшбасшы</w:t>
        <w:br/>
        <w:t>мен оның ізбасарларының өзара байланыс тәсілдері; көшбасшылықтың</w:t>
        <w:br/>
        <w:t>жүзеге асатын нақты жағдайы негіздерінде саяси көшбасшылардың төрт</w:t>
        <w:br/>
        <w:t>бейнелі типтерін бөліп көрсетеді.</w:t>
        <w:br/>
        <w:t>Саяси көшбасшының алғашқы жинақталған бейнесі - ту көтеруші.</w:t>
        <w:br/>
        <w:t>Олірі стратег, Ол шынайылықты өзінің көруімен ерекшеленеді, мақсаты</w:t>
        <w:br/>
        <w:t>бар, соңынан адамдарды ерте алады, болып жатқан құбылыстардың сипа-</w:t>
        <w:br/>
        <w:t>тын, оның қарқынын анықтайды, саяси бағдарламаны қалыптастырады</w:t>
        <w:br/>
        <w:t>және өз идеалдарын іске асырады. Оны қолдаушылар оған ешкандай</w:t>
        <w:br/>
        <w:t>ықпал жасай алмайды. Мұндай типке Ресей большевиктерінің көшбас-</w:t>
        <w:br/>
        <w:t>шысы В.И.Ленинді, АҚШ-тағы негрлердің азаматтық құқы үшін күрес-</w:t>
        <w:br/>
        <w:t>кер Мартин Лютер Кингті жатқызуға болады.</w:t>
        <w:br/>
        <w:t>Саяси көшбасшының екінші бейнесі - қызмет етуші. Ол өзін колда-</w:t>
        <w:br/>
        <w:t>ушылардың мүдделерін дәл білдіру арқылы мойындатуға қолы жетеді.</w:t>
        <w:br/>
        <w:t>Көшбасшы солардың атынан әрекет етеді, ол топтың агенті. Практикада</w:t>
        <w:br/>
        <w:t>мұндай типті көшбасшы өзінің ізбасарлары нені күтуде, неге сенеді және</w:t>
        <w:br/>
        <w:t>неге мұқтаж сияқтыларды басшылыққа алады. Осындай типтегі көшбас-</w:t>
        <w:br/>
        <w:t>шының мысалына Г. Кольді (Германия), кеңестік партиялық бюрокра-</w:t>
        <w:br/>
        <w:t>тияның мүддесін білдірген Л. И. Брежневті, Д. А. Қонаевты айтсақ та</w:t>
        <w:br/>
        <w:t>жеткілікті.</w:t>
        <w:br/>
        <w:t>Саяси көшбасшының үшінші бейнесі -- саудагер. Ол өзінің идеяла-</w:t>
        <w:br/>
        <w:t>рын, бағдарламасын, жоспарларын сайлаушылардың қолдауына айырбас-</w:t>
        <w:br/>
        <w:t>тайды. Сендіру кабілеті мұндай көшбасшының маңызды белгісі болып</w:t>
        <w:br/>
        <w:t>саналады. Осы қабілетінің арқасында көшбасшы -- саудагер қолдаушы-</w:t>
        <w:br/>
        <w:t>ларын өзінің жоспарын жүзеге асыруға тартады. Американың қырқын-</w:t>
        <w:br/>
        <w:t>шы Президенті Р. Рейган саяси көшбасшының осындай типінің мысалы.</w:t>
        <w:br/>
        <w:t>Саяси көшбасшының төртінші бейнесі -- өрт сөндіруші. Оны өзінің</w:t>
        <w:br/>
        <w:t>жақтастары қалыптастырған елеулі уақыт талаптарына тез реакция жасау</w:t>
        <w:br/>
        <w:t>ерекшелейді. Ол қиын-қыстау жағдайларда тиімді әрекет етуге қабілетті,</w:t>
        <w:br/>
        <w:t>тез шешім қабылдайды, жағдайға сәйкес ұтымды жауап қайтарады. Қазіргі</w:t>
        <w:br/>
        <w:t>279</w:t>
        <w:br/>
        <w:t>саясы сахнаға жаңа генерациялық саяси көшоасшылардың шығуымен</w:t>
        <w:br/>
        <w:t>өзізргу мүмкіндігі бар. Олар саяси шешімдерді қабылдауда, биліктің әр</w:t>
        <w:br/>
        <w:t>түрлерімен әзара әрекетте белгілі бір демократиялық нормалар мен про-</w:t>
        <w:br/>
        <w:t>цедуралардың шеңберінде қимылдауға тиісті болады. Жаңа генерация-</w:t>
        <w:br/>
        <w:t>лык саяси көшбасшылар қоғамға арманды, көпшілік азаматтарға бола-</w:t>
        <w:br/>
        <w:t>шақтың жобасын ұсынумен қатар оларды алға жылжытудың жолдары</w:t>
        <w:br/>
        <w:t>белгілі деп сендіруі қажет. Қазакстан мен дүние жүзіндегі саяси көшбас-</w:t>
        <w:br/>
        <w:t>шылардың дамуының қазіргі ағымы осындай. Осыған орай саяси көшбас-</w:t>
        <w:br/>
        <w:t>шылардың шынайы рөліне баға беру үшін уақыт керек. Уақыт өткеннен</w:t>
        <w:br/>
        <w:t>сон ғана көшбасшылардың шынайы мәнділігі анықталады.</w:t>
        <w:br/>
        <w:t>Жоғарыда айтылғандардың нәтижесінде мынандай қорытынды шы-</w:t>
        <w:br/>
        <w:t>ғаруға болады. Саяси элиталар мен көшбасшыларға баға беруде әр түрлі</w:t>
        <w:br/>
        <w:t>амалдардың болуы олардың ғылым мен практика үшін маңыздылығын</w:t>
        <w:br/>
        <w:t>көрсетеді. Қоғамдық-саяси өмір практикасы көрсеткендей, саяси элита-</w:t>
      </w:r>
    </w:p>
    <w:p>
      <w:r>
        <w:t>лар мен саяси көшбасшылар халыктың әр түрлі жіктерінен және кәсіби</w:t>
        <w:br/>
        <w:t>топтарынан шыққандар. Әр түрлі тарихи дәуір саяси элиталар мен саяси</w:t>
        <w:br/>
        <w:t>көшбасшылардың шығуына өз ізін қалдырары сөзсіз. Қазіргі тәжірибе</w:t>
        <w:br/>
        <w:t>қоғамдық маңызы бар саяси фигураларды мемлекеттік-бюрократиялық,</w:t>
        <w:br/>
        <w:t>өнеркәсіп, қаржы, әскери және партия төнірегіндегілерді жиі ұсынатынын</w:t>
        <w:br/>
        <w:t>көрсетіп отыр. Қазіргі коғамның зэлитарлығы ешбір күмән туғызбайды.</w:t>
        <w:br/>
        <w:t>Бұл саяси шындық, ол жойылмайды, бірақ оны ескеріп және тиімді пай-</w:t>
        <w:br/>
        <w:t>далану керек. Саяси элиталар мен саяси көшбасшылар басшылық пози-</w:t>
        <w:br/>
        <w:t>цияға, кызметке орналасып, қоғамдағы биліктің шынайы іске асуын бел-</w:t>
        <w:br/>
        <w:t>гілі бір саяси жүйе шеңберінде жүзеге асырады. Саяси ғылым саяси эли-</w:t>
        <w:br/>
        <w:t>таларды қалыптастыруда, саяси көшбасшыларды дайындауда, олардың</w:t>
        <w:br/>
        <w:t>өзге Әлеуметтік топтармен байланысын нығайтуда, олардың функционал-</w:t>
        <w:br/>
        <w:t>дық міндеттерін анықтауда, олардың қызметіне бақылаудың сипатына</w:t>
        <w:br/>
        <w:t>және т.б. өз ұсыныстарын дайындап ұсынады. Көптеген елдерде мұндай</w:t>
        <w:br/>
        <w:t>ұсыныстар саяси практикада қолданылып келеді және қоғамға нақты пайда</w:t>
        <w:br/>
        <w:t>келтіріп отыр.</w:t>
        <w:br/>
        <w:t>287</w:t>
        <w:br/>
        <w:t>Оныншы тақырып</w:t>
        <w:br/>
        <w:t>САЯСИ ПРОЦЕСС</w:t>
        <w:br/>
        <w:t>Саяси процесс бірден-бір кеңінен қолданылатын, үйреншікті ұғым</w:t>
        <w:br/>
        <w:t>болып табылады, сонымен қатар саяси ғылымдағы аса бір күрделі катего-</w:t>
        <w:br/>
        <w:t>рия, оны терең танып білу және зерттеу аса қажетті мәселе. Егер де сая-</w:t>
        <w:br/>
        <w:t>саттану қарастыратын мәселелердің жоғары деңгейлі пікір сайыстығына</w:t>
        <w:br/>
        <w:t>байқау өткізілетін болса, онда саяси процеске арналған тақырып бірден-</w:t>
        <w:br/>
        <w:t>бір маңызды, жетекші орынды, сөзсіз, иеленген болар еді.</w:t>
        <w:br/>
        <w:t>Саяси процесс саяси биліктің негізгі субьектілері мен алып жүруші-</w:t>
        <w:br/>
        <w:t>Лердің (иемденгендердін) рөлдері мен функциялары атқарылатын саяси</w:t>
        <w:br/>
        <w:t>тұрғыны сипаттайды. Ол шынайы өмірде қалыптасқан фактілер мен құбы-</w:t>
        <w:br/>
        <w:t>лыстардың, қоғамның саяси өміріне барлық қатысушылардың қызметінің</w:t>
        <w:br/>
        <w:t>мазмұнын көрсетеді. Саяси процестін нақты басталған жері мен аяқталғ-</w:t>
        <w:br/>
        <w:t>ан жерін анықтау қиын. Өйткені, ол күрестердің, шиеленістердің, ымы-</w:t>
        <w:br/>
        <w:t>раға келудің, ынтымақтастықтың, интеграциялардың және т.с.с. жергілік-</w:t>
        <w:br/>
        <w:t>ті -- локальды процестердің шексіз жиынтығы іспетті. Мұндай процесс</w:t>
        <w:br/>
        <w:t>кез келген қоғамдық жүйедегі қарама-қарсы тұрған екі тенденцияның</w:t>
        <w:br/>
        <w:t>әрдайым өзгеріске ұмтылу және тұрақтылыққа ұмтылу әрекетін көрсетеді.</w:t>
        <w:br/>
        <w:t>Билеуші топтың қалыптасқан жағдайды тұрақтандыруға ұмтылыс жасауы,</w:t>
        <w:br/>
        <w:t>ал оппозициялық топтың саяси реформаларға кол жеткізуге талпынуы</w:t>
        <w:br/>
        <w:t>кеңінен тараған ситуация болып табылады.</w:t>
        <w:br/>
        <w:t>Осымен байланысты саяси процесс саяси жүйенің, оның ішкі және</w:t>
        <w:br/>
        <w:t>сыртқы өзгерістері, бір күйден екінші күйге өтуі динамикасын көрсете-</w:t>
        <w:br/>
        <w:t>тінін айтуымыз жөн. Саяси процесс олардың мазмұны мен формалары</w:t>
        <w:br/>
        <w:t>жөніндегі сұрақтарға, олар қашан, қалай және неге пайда болды, олар-</w:t>
        <w:br/>
        <w:t>дың дамуы қалай аяқталды және олар неге соқтырады деген сауалдарға</w:t>
        <w:br/>
        <w:t>жауап береді. Қоғамның саяси белсенділік формасы саяси процестің ең</w:t>
        <w:br/>
        <w:t>кең мағынасы болып саналады. Бұл белсенділіктің, аса көп түрлілігінің,</w:t>
        <w:br/>
        <w:t>оның әрбір жеке жағдайының өзіндік себебі және мақсаты, түрлі деңгей-</w:t>
        <w:br/>
        <w:t>“дегі нәтижесінің болжамдығы және көптеген басқа да өзгешеліктердің</w:t>
        <w:br/>
        <w:t>бары рас. Сондықтан ол саяси процесті ғылыми тұрғыдан зерттеуді қиын-</w:t>
        <w:br/>
        <w:t>датады, бір мәселенің төңірегінде алуан түрлі көзқарастарды туындатады.</w:t>
        <w:br/>
        <w:t>Сөйтіп, бұл мәселелерді дұрыс түсіну үшін, ең алдымен саяси процесс</w:t>
        <w:br/>
        <w:t>ұғымын және оның мәнін анықтау кажеттігі туындайды.</w:t>
        <w:br/>
        <w:t>288</w:t>
      </w:r>
    </w:p>
    <w:p>
      <w:r>
        <w:t>Саяси процестегі жаңа циклдің басталуы саяси биліктің субьектісімен</w:t>
        <w:br/>
        <w:t>және институттардың ауысуымен әрі бұрынғы саяси жүйенің ыдырауы-</w:t>
        <w:br/>
        <w:t>мен байланысты болады. Осыған орай саяси процестің негізгі сатылары-</w:t>
        <w:br/>
        <w:t>мен қатар саяси процестің экстремальді түрлері де бар. Бұлар- көтеріліс-</w:t>
        <w:br/>
        <w:t>тер, бунттар, бүліктер (мятеждер), путчтар.</w:t>
        <w:br/>
        <w:t>Кез келген көтерілісте қайсыбір ұйымдасқандық сипаттар тән, бұл</w:t>
        <w:br/>
        <w:t>жерде белгілі бір мақсаттар ұсынған жетекшілер үлкен рәл атқарады. Бұл</w:t>
        <w:br/>
        <w:t>мақсаттар күрделі емес бағдарламада, ұрандарда негізделеді. Тарихи</w:t>
        <w:br/>
        <w:t>дәуірге сәйкес көтеріліске қатысушылардың әлеуметтік құрамы әр алуан</w:t>
        <w:br/>
        <w:t>түрлілікпен сипатталады. Қатысушыларды жігерлендіретін оларды қар-</w:t>
        <w:br/>
        <w:t>қындылық, рухани және психологиялық импульс деңгейлері бойынша</w:t>
        <w:br/>
        <w:t>айырады. Көтерілістің бунттан айырмашылығы бар. Бунт үстемдік етуші</w:t>
        <w:br/>
        <w:t>саяси топтың мемлекеттік органдардың әкілдерінің қайсыбір әдеттегіден</w:t>
        <w:br/>
        <w:t>тыс іс-қимылына, өкіметтің жекелеген әрекетіне, шектелген қарсылық</w:t>
        <w:br/>
        <w:t>көрсету Міндетінен аспайтын жауап реакция іспетті.</w:t>
        <w:br/>
        <w:t>Бунт өзінің қарқынымен, эмоционалдық деңгейімен бүлікке жақын.</w:t>
        <w:br/>
        <w:t>Бірақ бүлік (мятеж) бунтқа қарағанда оған қатысушылардың санының</w:t>
        <w:br/>
        <w:t>шектелуімен ерекшеленеді. Бүлік белгілі бір топ адамдардың ойластырған,</w:t>
        <w:br/>
        <w:t>мақсатты бағытта дайындығының нәтижесінде пайда болады. Бүлік қарулы</w:t>
        <w:br/>
        <w:t>сипат алады, Әскери күш көрсетуге негізделген және бүлікшілердің негізгі</w:t>
        <w:br/>
        <w:t>ядросын әдетте әскер құрайды. Егерде бұқара бүлікшілерге қосылмаса,</w:t>
        <w:br/>
        <w:t>онда бүлік путчқа айналады. Путч қарулы әрекетке де барады, бірақ ол</w:t>
        <w:br/>
        <w:t>кең қолдауға арка сүйемейді, ситуацияны ескермейді, кең ойластырған</w:t>
        <w:br/>
        <w:t>бағдарлама жасамайды.</w:t>
        <w:br/>
        <w:t>Саяси процестің экстремальды түрлері және негізгі сатылары жалпы</w:t>
        <w:br/>
        <w:t>қоғамның саяси жүйесінің динамикасын көрсетеді, соның нәтижесінде</w:t>
        <w:br/>
        <w:t>онда өзгерістер мен қайта жаңғыртулар жүреді. Сондықтан әрбір жаңа</w:t>
        <w:br/>
        <w:t>циклда саяси жүйе өзіне көшірме жасамайды, керісінше жаңа жақтармен</w:t>
        <w:br/>
        <w:t>немесе қасиеттермен толығады, онда саяси өзгерістер жүреді. Бірақ бұл</w:t>
        <w:br/>
        <w:t>жердегі басты процесс, яғни бұрын болған өзінен-өзі ұдайы өндіру, ендігі</w:t>
        <w:br/>
        <w:t>жерде жаңа күйінде өзін-өзі қайталауы болады. Сонымен саяси процестің</w:t>
        <w:br/>
        <w:t>көп түрлілігі оның алуан түрлі типологиясын ерекшелейді.</w:t>
        <w:br/>
        <w:t>3. Саяси процестің типологиясы</w:t>
        <w:br/>
        <w:t>Саяси әмірдің бірқатар белгілері мен көп түрлілігіне байланысты</w:t>
        <w:br/>
        <w:t>саяси процестің әр түрлі типологиясы бар!. Алайда бұл саяси процестің</w:t>
        <w:br/>
        <w:t>і Жеребкин М.В. Политический процесс: типология и режимы функциони-</w:t>
        <w:br/>
        <w:t>рования. М., 1999, С. 10-15.</w:t>
        <w:br/>
        <w:t>298</w:t>
        <w:br/>
        <w:t>1. Саяси процесс ұғымы және оның мәні</w:t>
        <w:br/>
        <w:t>«Саяси процесс» ұғымы барлық қоғамдық ғылымдарда кеңінен қол-</w:t>
        <w:br/>
        <w:t>данылады. Бұл ұғымның мәнін анықтау үшін, жалпы «процесс» терминінің,</w:t>
        <w:br/>
        <w:t>мәнін айқындаудан бастау керек. «Процесс» термині латынның жалғасы,</w:t>
        <w:br/>
        <w:t>қозғау сөзінен шыққан, ол: біріншілен, өзінің бағыты бар белгілі бір коз-</w:t>
        <w:br/>
        <w:t>ғалысты, қозғалыстың қайсыбір барысын, ретін, дамуын; екіншіден, жай-</w:t>
        <w:br/>
        <w:t>күйдің, сатының, эволюцияның табандылықпен ауысуын; үшіншіден,</w:t>
        <w:br/>
        <w:t>белгілі бір нәтижеге жету үшін табанды қимыл-аәрекеттердің жиынтығын</w:t>
        <w:br/>
        <w:t>білдіреді, Демек, «процесс» терминінің әмбебаптық сипаты бар, өйткені</w:t>
        <w:br/>
        <w:t>ол табиғат пен қоғамның шынайы және тұрақты қалпын көрсетеді.</w:t>
        <w:br/>
        <w:t>Саяси пропесс бүкіл саясат субьектілердің қызметтерінің жиынтығы</w:t>
      </w:r>
    </w:p>
    <w:p>
      <w:r>
        <w:t>іспетті, соның негізінде белгілі бір уақыт және кеңістік шеңберінде</w:t>
        <w:br/>
        <w:t>қоғамның саяси жүйесінің қалыптасуы, дамуы және өмір сүруі іске</w:t>
        <w:br/>
        <w:t>асады. Сонымен бірге «саяси процесс» ұғымы саяси әмірдің барлық</w:t>
        <w:br/>
        <w:t>құбылыстарын: мемлекет қызметін және оның жекелеген саяси субьекті-</w:t>
        <w:br/>
        <w:t>лерінің қызметін, саяси мәдениеттегі өзгерістерді, саяси санадағы, пси-</w:t>
        <w:br/>
        <w:t>хологиядағы, адамдардың жүріс-тұрысындағы және т.б. өзгерістерді</w:t>
        <w:br/>
        <w:t>мейлінше қамтиды.</w:t>
        <w:br/>
        <w:t>Ғылыми әдебиеттерде «саяси процесс» ұғымына анықтама беруде әр</w:t>
        <w:br/>
        <w:t>түрлі көзқарастың барлығын айтқан жөн. Бірінші көзқарастағылар, сая-</w:t>
        <w:br/>
        <w:t>си процесс деп саясатта болып жатқанның бәрін түсіндіреді. Екінші</w:t>
        <w:br/>
        <w:t>біреулері, бұл ұғымды «саясат» категориясымен ұқсастықта қолданады.</w:t>
        <w:br/>
        <w:t>Үшінші концепцияны ұстаушылар, «саяси процесс» ұғымы қоғамның</w:t>
        <w:br/>
        <w:t>саяси жүйесі қалпының ауысуын түсіндіруші ретінде пайымдайды.</w:t>
        <w:br/>
        <w:t>«Саяси процесс» ұғымы ең алдымен, өзіндік ерекше мақсаттары мен</w:t>
        <w:br/>
        <w:t>функцияларын іске асыруда индивидтер, топтар, билік институттары бір-</w:t>
        <w:br/>
        <w:t>бірімен және мемлекетпен қалайша өзара әрекет ететінін ашады. Бұл</w:t>
        <w:br/>
        <w:t>мәселеде саяси процестің әлеуметтанулық түсіндірмесіне де назар ауда-</w:t>
        <w:br/>
        <w:t>рылады, саяси процесті тек саяси күрес тұрғысынан қараумен қатар,</w:t>
        <w:br/>
        <w:t>әлеуметтік және саяси құрылымдар мен қатынастардың өзара әрекетін</w:t>
        <w:br/>
        <w:t>сараптау деңгейінде пайымдалады.</w:t>
        <w:br/>
        <w:t>Саяси пропестің әлеуметтанулық түсіндірмесі американдық саясат-</w:t>
        <w:br/>
        <w:t>тануда кеңінен тараған. Онда саяси процесс әлеуметтік процестер мен</w:t>
        <w:br/>
        <w:t>саяси рөлдер мен функцияларды жүзеге асыру негізінде саяси билікті алып</w:t>
        <w:br/>
        <w:t>жүрушілердің арасындағы өзара әрекет тұрғысынан суреттеледі. Көбіне-</w:t>
        <w:br/>
        <w:t>көп саяси процесті саяси жүйенің қалыптасуымен, өзгеріске түсуімен,</w:t>
        <w:br/>
        <w:t>қайта құруымен және өмір сүруімен байланысқан барлық субьектілер</w:t>
        <w:br/>
        <w:t>қызметінің жиынтығы ретінде түсіндірілетінін атап өткен жөн. Саяси</w:t>
        <w:br/>
        <w:t>процестің мұндай түсіндірмесі осы процесті оған катысушылардың бүкіл</w:t>
        <w:br/>
        <w:t>19-147 289</w:t>
        <w:br/>
        <w:t>жақтаушылардың санын көбейтеді, оппоненттердің позициясын әлсіре-</w:t>
        <w:br/>
        <w:t>теді. Келесі жағдай саяси белсенділіктің уақытша шеңбермен шектелуімен</w:t>
        <w:br/>
        <w:t>байланысты. Мысалы, АҚШ президентінің төрт жылға сайланатыны</w:t>
        <w:br/>
        <w:t>белгілі. Бірак жоғары экономикалық нәтижеге жету, халықтың әл-ауқатын</w:t>
        <w:br/>
        <w:t>арттыру оның келесі мерзімге тағы да сайлануының ең сенімді іргетасы</w:t>
        <w:br/>
        <w:t>саналады.</w:t>
        <w:br/>
        <w:t>Саяси көшбасшылардың дамуында Маңызды үшінші ағым - олардың</w:t>
        <w:br/>
        <w:t>кәсібилігі. 1919 жылы М. Вебер «Саясат әуестілік және мамандық ретінде»</w:t>
        <w:br/>
        <w:t>деп аталатын еңбегінде билік үшін күрес дағдысын және қазіргі партия</w:t>
        <w:br/>
        <w:t>жүйесі жасаған оның әдістері жөніндегі білімді талап ететін саясаттың</w:t>
        <w:br/>
        <w:t>«кәсіпорынға» айналуын, сонымен қатар саясаткерлер үшін бұл қызмет</w:t>
        <w:br/>
        <w:t>негізгі мамандық болып табылады деген. Шынында, бүгінде саясаткер</w:t>
        <w:br/>
        <w:t>халықтың талаптарын анық та нақты тұжырымдауды қамтамасыз етуді</w:t>
        <w:br/>
        <w:t>ұйғаратын, ұжымдық шешімдерді қабылдау мен жүзеге асыру үшін пар-</w:t>
        <w:br/>
        <w:t>ламент және үкімет органдарымен, БАҚ, қоғамдық ұйымдар мен жеке-</w:t>
        <w:br/>
        <w:t>леген адамдармен қажетті байланыс орнатуды, шиеленістерді шешу мен</w:t>
        <w:br/>
        <w:t>келісімге келуді дұрыс жолға қоюдың қоғамдық байланыс саласындағы</w:t>
        <w:br/>
        <w:t>маманға айналады.</w:t>
        <w:br/>
        <w:t>Осы функцияларды арнайы білімі, дағдысы және тәжірибесі жоқ адам</w:t>
        <w:br/>
        <w:t>бүгінде тиімді жүзеге асыра алмайды. Саяси еңбек дәрігер, конструктор</w:t>
        <w:br/>
        <w:t>немесе адвокаттың мамандығы сияқты бірте-бірте мамандыққа айнала-</w:t>
        <w:br/>
        <w:t>ды. Ол тұрақты және басты табыс көзіне айналады. Кәсіби саясаткерлер</w:t>
        <w:br/>
        <w:t>сайлау нәтижесінде лауазымды қызметке отырғанына қарамастан, жоғарғы</w:t>
        <w:br/>
        <w:t>эшелондағылардың көпшілігі, әдетте, билеуші партиялар ауысқаннан</w:t>
        <w:br/>
        <w:t>кейін де өз қызмет түрін сақтап қалады. Бұған олардың парламенттегі,</w:t>
      </w:r>
    </w:p>
    <w:p>
      <w:r>
        <w:t>партиядағы, жергілікті өзін-өзі басқару органдарында, басқа да мекеме-</w:t>
        <w:br/>
        <w:t>лерде бірқатар саяси қызметтерді шоғырлауы ықпал етеді.</w:t>
        <w:br/>
        <w:t>Бірқатар елдерде - Жапония, Франция, АҚШ-та саяси қызметті</w:t>
        <w:br/>
        <w:t>кәсібилік есепке алу болашақ саяси көшбасшыларды тіптен бала бақ-</w:t>
        <w:br/>
        <w:t>шасынан немесе жасөспірім шағындағы және арнайы мектептерде және</w:t>
        <w:br/>
        <w:t>университеттерде оларды дайындаудағы іріктеуден көрінеді. Мұндай ша-</w:t>
        <w:br/>
        <w:t>ралар азаматтардың саяси қатысуларын дамытуды және билікті иелен-</w:t>
        <w:br/>
        <w:t>гендерге бақылауды нығайтуды ұштастыру саяси көшбасшылықтың</w:t>
        <w:br/>
        <w:t>тиімділігін арттыруға, оны бүкіл қоғам мүддесіне бағындыруға ықпал</w:t>
        <w:br/>
        <w:t>етеді.</w:t>
        <w:br/>
        <w:t>Саяси көшбасшылар дамуындағы төртінші маңызды ағым - бұл сая-</w:t>
        <w:br/>
        <w:t>си процестегі ауқымды, басынан кешіріп отырған жаһандық ағым.</w:t>
        <w:br/>
        <w:t>Көпшілік халықтың ХХ ғасыр - ХХІ ғасыр басында ауқымды стрестік</w:t>
        <w:br/>
        <w:t>жағдайы және ғылыми-техникалық прогресс жасаған түбегейлі өзгерістер</w:t>
        <w:br/>
        <w:t>адамзат өркениетіне шақыру тастаған ғаламдық мәселелерді туындатты.</w:t>
        <w:br/>
        <w:t>284</w:t>
        <w:br/>
        <w:t>емес саяси көшбасшы саяси үрдістер дамуында аса маңызды рөл атқара</w:t>
        <w:br/>
        <w:t>алатынын көрсетті.</w:t>
        <w:br/>
        <w:t>Қазакстан Республикасында сонғы уақыттарда жүріп жатқан саяси</w:t>
        <w:br/>
        <w:t>процестер ондағы саяси көшбасшылардың дамуының кейбір ағымдарын</w:t>
        <w:br/>
        <w:t>анықтауға мімкіндік берді. Біріншіден, саяси көшбасшылар жаңа идея-</w:t>
        <w:br/>
        <w:t>лар рыногының мейлінше жеткіліксіздігін байқатты. Өткен он жыл ішінде</w:t>
        <w:br/>
        <w:t>Қазақстан саяси элитасы катарына аз ғана жана көшбасшылар қосылды.</w:t>
        <w:br/>
        <w:t>Бұны Н. Назарбаевпен бірге елде рефомалар жүргізуді бастаған, бірақ</w:t>
        <w:br/>
        <w:t>уақытша саяси биліктен шеттетілген саясаткерлерді қайтадан пайдалану</w:t>
        <w:br/>
        <w:t>ағымы көрсетіп отыр.</w:t>
        <w:br/>
        <w:t>Екіншіден, өте қызықты, бірақ іске асыруға қиын жобалар ұсынған</w:t>
        <w:br/>
        <w:t>көшбасшы-арманшылдар сияқты көшбасшы-теоретиктердің де уақыты</w:t>
        <w:br/>
        <w:t>бітті. Еліміздің белсенді саяси өмірінен Ә. Қажыгелдин, С. Әбділдин,</w:t>
        <w:br/>
        <w:t>С. Терешенко, Ж. Тұяқбаев, М. Жолдасбеков, 3. Нұрқаділов, Н. Балғын-</w:t>
        <w:br/>
        <w:t>баев, М, Әбілязов және басқа да көптеген саясаткерлер кетті және кете</w:t>
        <w:br/>
        <w:t>бермекші. Нақты міндеттер коюға және оларды шешу үшін ресурстар</w:t>
        <w:br/>
        <w:t>табуға қабілетті, жағдайды ескеретін және нәтижеге бағыт-бағдар ұста-</w:t>
        <w:br/>
        <w:t>ған Бауыржан Байбек, Әлихан Бәйменов, Бахытжан Жұмағұлов, Асқар</w:t>
        <w:br/>
        <w:t>Жұмағалиев, Қайрат Келімбетов, Мұхтар Құл-Мұхамед, Қайрат Мәми,</w:t>
        <w:br/>
        <w:t>Аслан Мусин, Нұрлан Нығматулин, Марат Тәжин іспетті көшбасшы-</w:t>
        <w:br/>
        <w:t>прагматиктердінң күні туды.</w:t>
        <w:br/>
        <w:t>Үшіншіден, тез арада нәтиже алуға есептелген шешуші шараларды</w:t>
        <w:br/>
        <w:t>жақтаушы көшбасшы-радикалдардың жаңа ұрпағын саяси сахнаға шы-</w:t>
        <w:br/>
        <w:t>ғару қажеттігін қоғамдық санада түсіну артып отыр.</w:t>
        <w:br/>
        <w:t>Төртіншіден, саяси өмірдегі мәнді өзгерістерге қарамастан, елде бұ-</w:t>
        <w:br/>
        <w:t>рынғы көшбасшытипі сакталып калды, яғни көшбасшының көсемдік типі</w:t>
        <w:br/>
        <w:t>дәстүрі өзгермеді. Ал көсемшілдік, белгілі болғандай харизмаға және</w:t>
        <w:br/>
        <w:t>жоғарғы билікті бейнелейтін адамға берілгендікке негізделеді. Заңды</w:t>
        <w:br/>
        <w:t>реттеушілікке арқа сүйейтін көшбасшының ұтымды-занды-жария типіне</w:t>
        <w:br/>
        <w:t>әту бірнеше себептерге байланысты күрделенеді, ең алдымен қазақстандық</w:t>
        <w:br/>
        <w:t>ұлттық өзіндік сананың типімен ерекшеленеді, онда көсемнің билігі -</w:t>
        <w:br/>
        <w:t>хан, патша, партияның бас, бірінші хатшылары коғам өмірін ұйымдасты-</w:t>
        <w:br/>
        <w:t>руда маңызды орын алған. Қазақстандағы Президенттік сайлаудың</w:t>
        <w:br/>
        <w:t>стереотиптік және тандаудың консервативтік болып қалып отырғанын</w:t>
        <w:br/>
        <w:t>көрсетті. Қазақстан халқының бұқаралық санасында саяси көшбасшыға</w:t>
        <w:br/>
        <w:t>қайсыбір мистикалық фигура ретінде қарау сақталған. Жаңа генерация-</w:t>
        <w:br/>
        <w:t>лық саяси көшбасшы Ғани Қасымовтын сайлауда жеңіліс табу себебін</w:t>
      </w:r>
    </w:p>
    <w:p>
      <w:r>
        <w:t>осымен түсіндіруге болады.</w:t>
        <w:br/>
        <w:t>Көшбасшылық туралы харизматикалық, түсінікті арнайы дайындық-</w:t>
        <w:br/>
        <w:t>тан және іріктеуден өткен, саяси қызмет олар үшін мамандық болуы тиіс</w:t>
        <w:br/>
        <w:t>286</w:t>
        <w:br/>
        <w:t>рөлдерді бөлу және оларды іске асыру механизмдері демократиялық ко-</w:t>
        <w:br/>
        <w:t>ғамдарла стандарттардан қабылданған және саяси өзгерістер логикасын</w:t>
        <w:br/>
        <w:t>анықтайтын ұстанымдардан өзгешелігінің бар екені анық байқалады. Бұл</w:t>
        <w:br/>
        <w:t>Қазақстанның әлеуметтік эволюция механизмінде саяси факторлардың</w:t>
        <w:br/>
        <w:t>басым болуымен, онда жетілген азаматтық қоғам институттарын қалып-</w:t>
        <w:br/>
        <w:t>тастыруға кедергі келтірумен бірге саяси және саяси емес салалар ара-</w:t>
        <w:br/>
        <w:t>сында нақтылы шек коюға жол бермеуімен байланысты.</w:t>
        <w:br/>
        <w:t>Осыған орай казіргі Қазақстандағы саяси процестерге: талдау жасау</w:t>
        <w:br/>
        <w:t>көбіне-көп келесі ұйымдық шарттарды сақтаумен байланысты болмақ.</w:t>
        <w:br/>
        <w:t>Олар: реформалық үрдісті ақпаратпен қамтамасыз ету, онсыз жаңаша</w:t>
        <w:br/>
        <w:t>қараудың әлеуметтік салдарын болжамдау, қол жеткен табысты бағалау</w:t>
        <w:br/>
        <w:t>мүмкін емес; реформаның жекелеген бағыттарына басымдық беру, заң-</w:t>
        <w:br/>
        <w:t>дық, ұйымдық және басқа да шараларды күшейту, оларды іске асырудың</w:t>
        <w:br/>
        <w:t>шынайы перспективаларын есепке алып, табанды түрде жүзеге асыру;</w:t>
        <w:br/>
        <w:t>әлеуметтану мониторингын ұйымдастыру, реформаның нәтижесін қада-</w:t>
        <w:br/>
        <w:t>ғалап, оған баға беру; ағарту жұмысының максатты бағытталуы; саяси</w:t>
        <w:br/>
        <w:t>қатысудың әр түрлі формаларының тиімділігін зерттеу.</w:t>
        <w:br/>
        <w:t>Саясатқа қатысу саяси процестің мәнін ашатын маңызды элемент</w:t>
        <w:br/>
        <w:t>болып табылады!. Саяси процеске қатысушылар, оның әрекет етуші адам-</w:t>
        <w:br/>
        <w:t>дары мен күштері болып жеке азаматтар, олардың саяси және қоғамдық</w:t>
        <w:br/>
        <w:t>ұйымдары мен бірлестіктері, әлеуметтік-таптык, этникалық және басқа</w:t>
        <w:br/>
        <w:t>да адамдар қауымдастықтары есептеледі. Саяси процеске әрбір қатысу-</w:t>
        <w:br/>
        <w:t>шының, яғни оның субһектісінін, өзіндік стратегиялық және тактикалық</w:t>
        <w:br/>
        <w:t>мақсаттары мен міндеттері болады. Олар саяси күштердің қызметінің</w:t>
        <w:br/>
        <w:t>формаларын, мазмұнын, әдістерін анықтайды, олардың арасындағы өзара</w:t>
        <w:br/>
        <w:t>қарым-қатынастың сипатын және т.б. белгілейді. Алайда, түптеп келгенде,</w:t>
        <w:br/>
        <w:t>бәрі бәз-баяғы саяси билік туралы мәселеге келіп тіреледі, ең алдымен</w:t>
        <w:br/>
        <w:t>оның мемлекеттік формасына байланысты болады. Саяси процеске қаты-</w:t>
        <w:br/>
        <w:t>сушылардың біреулері үшін мақсат тек билікті иелену болса, басқалары</w:t>
        <w:br/>
        <w:t>үшін - оны уысында ұстап қалу және пайдалану. Осыған байланысты</w:t>
        <w:br/>
        <w:t>саяси процесс субьектілерінің арасында қарым-қатынас қалыптасады.</w:t>
        <w:br/>
        <w:t>Мұндай қарым-қатынастар ынтымақтастық, бәсекелесу, күрес, шиеленіс,</w:t>
        <w:br/>
        <w:t>антогонизм, келісімге келу және т.б. сипатта болуы мүмкін.</w:t>
        <w:br/>
        <w:t>Саясатқа қатысу әр түрлі формада, әрдеңгейлі қарқынмен, әлеуметтік</w:t>
        <w:br/>
        <w:t>және аумақтық түзілімдердің көлемінің әр түрлілігіне қарай жүзеге асады.</w:t>
        <w:br/>
        <w:t>Индивидтердің мемлекеттік істерге және басқа да саяси институттар-</w:t>
        <w:br/>
        <w:t>ға ерікті қатысуы жоғары деңгейдегі жалпы және саяси білімге негіздел-</w:t>
        <w:br/>
        <w:t>ген, қатысушылардың белгілі бір әлеуметтік-адамгершілік бағыт-бағдар-</w:t>
        <w:br/>
        <w:t>! Қараңыз: Иванов А.С. Политическсе участие. СПб., 2002.</w:t>
        <w:br/>
        <w:t>293</w:t>
        <w:br/>
        <w:t>Осы жағдай саяси көшбасшыларына жаңа жоғары талаптар қойды!.</w:t>
        <w:br/>
        <w:t>Олардың адамдардың тағдырына, өздері билеп отырған халықтар мен</w:t>
        <w:br/>
        <w:t>мемлекеттердің бүгіні мен болашағына жауапкершілігі тез артты. Қазіргі</w:t>
        <w:br/>
        <w:t>саяси көшбасшылар адамзаттың жаһандық мәселелерін есепке алмай,</w:t>
      </w:r>
    </w:p>
    <w:p>
      <w:r>
        <w:t>өз мемлекеттерінің даму бағдарламасын ұсына алмайды. Олар өздерінің</w:t>
        <w:br/>
        <w:t>ішкі саясатын жалпы дүние жүзілік, ғаламдық процестерді құраушы</w:t>
        <w:br/>
        <w:t>ретінде қарастырулары тиіс. Осы жаңа ағымды түсіну және жүргізіп</w:t>
        <w:br/>
        <w:t>жатқан саяси бағытта оны ескеру жоғарғы деңгейдегі саясаткерлерді</w:t>
        <w:br/>
        <w:t>ерекшелейді.</w:t>
        <w:br/>
        <w:t>Саяси көшбасшылардың дамуындағы бесініні маңызды ағым -- бұл</w:t>
        <w:br/>
        <w:t>Цезарь, Петр І, Наполен, Бисмарк, Гитлер немесе Сталин сияқты саяси</w:t>
        <w:br/>
        <w:t>көшбасшы-көсемдердің немесе батырлардың қазіргі жағдайда пайда бо-</w:t>
        <w:br/>
        <w:t>дуының мүмкіндігін азайту. Бұған себептер өте көп. Солардың арасында:</w:t>
        <w:br/>
        <w:t>қоғамдық өмірдің бірнеше қайта күрделенуі көшбасшылар функцияла-</w:t>
        <w:br/>
        <w:t>рын жүзеге асырудағы еңбек бөлінісінің кажеттігін туғызады, «саясат-</w:t>
        <w:br/>
        <w:t>керлердің қызмет еркіндігін», билікте болу мерзімі саяси көшбасшының</w:t>
        <w:br/>
        <w:t>мүмкіншілігін шектейді. Сонымен қатар, жоғарыда айтылғанындай, ірі</w:t>
        <w:br/>
        <w:t>саяси көшбасшылар көбіне-көп терен дағдарыстың кезеңдерінде көрінеді.</w:t>
        <w:br/>
        <w:t>Осымен байланысты ХХ ғасырдағы терең экономикалық, саяси дағдары-</w:t>
        <w:br/>
        <w:t>старға ұқсас құбылыстарды болдырмау үшін қазіргі мемлекеттер оларды</w:t>
        <w:br/>
        <w:t>болжамдауды үйренді. Осы себептермен байланысты қазіргі көшбасшы-</w:t>
        <w:br/>
        <w:t>ларға көшбасшы-көсем-батыр болу ешбір келмейді, қазіргілері үшін нақты</w:t>
        <w:br/>
        <w:t>жағдайда өз елдерін ұлттық қауіпсіздік, халықтың әл-ауқатын арттыру</w:t>
        <w:br/>
        <w:t>және адам құқын көбейту іспетті үш маңызды құндылықтармен қамтама-</w:t>
        <w:br/>
        <w:t>сыз ету тән.</w:t>
        <w:br/>
        <w:t>Саяси көшбасшылардың дамуындағы жаңа маңызды алтыншы ағым --</w:t>
        <w:br/>
        <w:t>ол формальды емес саяси серкелердің ролі мен ыкпалының артуы.</w:t>
        <w:br/>
        <w:t>Көптеген формальды емес көшбасшылардың аттарын атауға да болады.</w:t>
        <w:br/>
        <w:t>ХХ ғасырдағы сондай формальды емес саяси көшбасшылардың ең</w:t>
        <w:br/>
        <w:t>көрнектісі Кеңес физигі, КСРО ҒА академигі, Нобель сыйлығының лау-</w:t>
        <w:br/>
        <w:t>реаты Андрей Сахаров. Америка саясаттанушысы Роберт Такер оны</w:t>
        <w:br/>
        <w:t>жаңа типті саяси көшбасшы деп атайды. Дүние жүзіне танымал көрнекті</w:t>
        <w:br/>
        <w:t>ғалым, академик А.Сахаров, атомдық соғыс бола қалған жағдайда оның</w:t>
        <w:br/>
        <w:t>адамзатқа төнді-ретін апат қаупінің ауқымын мойындап, әлем халықта-</w:t>
        <w:br/>
        <w:t>ры мен үкіметтеріне меморандуммен шықты. Ол дүние жүзінің көптеген</w:t>
        <w:br/>
        <w:t>елдерінде адам құқы үшін күрескер ретінде белгілі болды, бұл мәселені</w:t>
        <w:br/>
        <w:t>жаһандық міндеттер деңгейіне дейін көтерді. Академик А. Сахаровтың,</w:t>
        <w:br/>
        <w:t>мысалы, мемлекеттік саясатты бақылау мүмкіндігі болмаса да, формалды</w:t>
        <w:br/>
        <w:t>1 Социология. Энциклопедия. Минек, 2003. С. 511.</w:t>
        <w:br/>
        <w:t>285</w:t>
        <w:br/>
        <w:t>ларының болуына, олардың құқық пен заңға ниеті түзу қатынасына</w:t>
        <w:br/>
        <w:t>негізделген саналы саяси қызметін қамтиды.</w:t>
        <w:br/>
        <w:t>Ерікті саяси қатысудың белсенді формасы өкілетті билік органдарын-</w:t>
        <w:br/>
        <w:t>дағы депутаттардың, саяси партиялар мен қоғамдық-саяси ұйымдар</w:t>
        <w:br/>
        <w:t>функционерлерінің, саяси науқандар мен акцияларды (сайлау, референ-</w:t>
        <w:br/>
        <w:t>дум жәнет.б.) ұйымдастырушылар қызметінен тұрады. Ерікті саяси қаты-</w:t>
        <w:br/>
        <w:t>судың енжар формасы тек қана сайлау кезіндегі сайлау туралы, референ-</w:t>
        <w:br/>
        <w:t>думдар жөнінде қоғамдық пікірлерді сұрастыруға қатысуды қамтиды.</w:t>
        <w:br/>
        <w:t>Саясатқа күштеп қатысу милитаризациялаңған мемлекеттік құрылым</w:t>
        <w:br/>
        <w:t>қызметкерлері үшін, қатаң орталықтандырылған және тәртіптелген саяси</w:t>
        <w:br/>
        <w:t>партиялар мен ұйымдар мүшелері үшін тән болып табылады. Аумақтық</w:t>
        <w:br/>
        <w:t>таралу саласы бойынша саясатқа қатысу жалпы ұлттық, жергілікті және</w:t>
        <w:br/>
        <w:t>локальды сипатта болуы ықтимал.</w:t>
        <w:br/>
        <w:t>Саясатқа қатысуды қарқындылығы мен бірізділігі тұрғысынан тұрақты</w:t>
        <w:br/>
        <w:t>(партияға мүшелік, саяси ұйымдардағы жұмыс), эпизодтық немесе ұдайы,</w:t>
        <w:br/>
        <w:t>үнемі (сайлауларға қатысу) және бір жолға (конституция қабылдау</w:t>
        <w:br/>
        <w:t>жөніндегі референдумға қатысу) саяси қатысу деп ажыратылады.</w:t>
      </w:r>
    </w:p>
    <w:p>
      <w:r>
        <w:t>Сөйтіп, саяси процестің мәнді ерекшелігін, оны жеке зерттеу кажет-</w:t>
        <w:br/>
        <w:t>тілігін, саяси процестің дамуы, саяси жүйенің қалпы, құрылысы және</w:t>
        <w:br/>
        <w:t>оның формаларының әлеуметтік ортамен өзара әрекеті ғана анықтап қой-</w:t>
        <w:br/>
        <w:t>майды, сонымен қатар субьективті және обьективті факторлардың билік</w:t>
        <w:br/>
        <w:t>жүйесіне қатынасына қарай көптеген сыртқы алғы шарттар да белгілейді.</w:t>
        <w:br/>
        <w:t>Саяси процесс - бұл заңмен кепілдік берілген және шынайы саяси қаты-</w:t>
        <w:br/>
        <w:t>настар динамикасына қосылған саяси субьектілер қызметі түрлерінің</w:t>
        <w:br/>
        <w:t>жиынтығы. Олар билікті қоғамда қолдануға бағытталған саяси жүйенің</w:t>
        <w:br/>
        <w:t>бүкіл даму және өмір сүру сатыларын қамтыған. Енді саяси процестің</w:t>
        <w:br/>
        <w:t>негізгі сатыларын қарастырамыз.</w:t>
        <w:br/>
        <w:t>2. Саяси процестің негізгі сатылары</w:t>
        <w:br/>
        <w:t>Өзара саяси әрекет ретінде саяси өмір динамикасына талдау жасау</w:t>
        <w:br/>
        <w:t>саяси процестің мазмұнды жағын ашуға мүмкіндік береді. Саяси процесс</w:t>
        <w:br/>
        <w:t>саяси өмірдің үнемі, кезекпен болатын оқиғалары іспетті, бірақ, ол, соны-</w:t>
        <w:br/>
        <w:t>мен қатар, ішкі бірлікпен байланысқан. Солай болғанмен де саяси про-</w:t>
        <w:br/>
        <w:t>цесс бір мезетте тұтас құрылымды қайта өндіруші ретінде және саяси</w:t>
        <w:br/>
        <w:t>өмірге ықпал ететін экономикалық, экологиялық, мәдени және өзге де</w:t>
        <w:br/>
        <w:t>факторларды біріктірген әлеуметтік орта және әлеуметтіктен тыс орта</w:t>
        <w:br/>
        <w:t>мен өзара әрекеттегі саяси жүйенің циклдік өмірі ретінде көрінеді.</w:t>
        <w:br/>
        <w:t>Саяси процесс барысында институттық жүйе бейімделеді және оның жал-</w:t>
        <w:br/>
        <w:t>пы әрі жеке элементтерінің бейімделуін, оның жүйелік сапалар ретінде</w:t>
        <w:br/>
        <w:t>294</w:t>
        <w:br/>
        <w:t>мемлекетте оларды заңдылық критерийлері-өлшемі мен құқық нормала-</w:t>
        <w:br/>
        <w:t>рына сәйкестік біріктіреді. Саяси процестің ресурстары болып оның идея-</w:t>
        <w:br/>
        <w:t>лық және материалдық негіздері: ғылым, білім, техникалық және қаржы</w:t>
        <w:br/>
        <w:t>құрамдары, бұқараның, процеске қатысушылардың көңіл күйі, олардың</w:t>
        <w:br/>
        <w:t>идеологиясы, қоғамдық ортаның қалпы жәңе басқа да факторлар қызмет</w:t>
        <w:br/>
        <w:t>атқара алады. Саяси процестің өзіндік мазмұнды, ерекшелікті белгілерді</w:t>
        <w:br/>
        <w:t>және даму заңдылықтарды иеленуі оның алуан түрлілігін көруге мүмкіндік</w:t>
        <w:br/>
        <w:t>береді. Сонымен саяси процестің алуан түрлі болуы қоғамның саяси сала-</w:t>
        <w:br/>
        <w:t>сының өмір сүру формасы қызметін атқарады!. Солай болған соң қоғам-</w:t>
        <w:br/>
        <w:t>ның саяси өмірі әр түрлі саяси процестерде өзін білдіреді. | )</w:t>
        <w:br/>
        <w:t>Саяси процестердің өзіндік ерекшеліктерін біртұтас жүйе ретінде зер-</w:t>
        <w:br/>
        <w:t>ттеу мүмкін еместігімен де бұл үрдіс айрықшаланады. Саяси процестер</w:t>
        <w:br/>
        <w:t>жиынтығында жалпы және жеке саналатын екі топ көзге түседі. Бұл</w:t>
        <w:br/>
        <w:t>топтардың саяси процестері қоғамдық өмірді қамту мөлшерімен қатар</w:t>
        <w:br/>
        <w:t>мазмұнымен, жүру формаларымен жәңе нәтижелерімен өзгешеленеді.</w:t>
        <w:br/>
        <w:t>Сондықтан оны қарастыру жалпы және жеке саяси процестерді бөліп.</w:t>
        <w:br/>
        <w:t>зерттеуді ұйымдастыруды қажетсінеді. Алайда, процестердің осы екі тобы</w:t>
        <w:br/>
        <w:t>бір-бірімен тығыз байланысқан. Сонымен бірге, жеке саяси процестер</w:t>
        <w:br/>
        <w:t>жалпы саяси процестің мазмұнына, формаларына және жүру жылдам-</w:t>
        <w:br/>
        <w:t>дығына маңызды ықпал ете алады.</w:t>
        <w:br/>
        <w:t>Сонымен, жалпы саяси процесс жекелеген процестердің қарапайым</w:t>
        <w:br/>
        <w:t>ғана жиынтығы емес. Ол жеке процестерден өзінің көлемі, мазмұны жағы-</w:t>
        <w:br/>
        <w:t>нан ерекшеленумен катар формаларымен де өзгешеленеді. Жалпы саяси</w:t>
        <w:br/>
        <w:t>процесс эволюция, революция, дағдарыс сияқты белгілі үш формада</w:t>
        <w:br/>
        <w:t>жүреді. Жалпы саяси процестің бүкіл қоғамды қамтитынын және оның</w:t>
        <w:br/>
        <w:t>саяси жүйесін мәнді өзгеріске түсіретінін немесе қалыпты күйін тіптен</w:t>
        <w:br/>
        <w:t>ауыстырып жіберетінін атаған жөн. Ал, жеке саяси процестердің жалпы</w:t>
        <w:br/>
        <w:t>саяси процестен айырмашылығына келсек, оның саяси өмірдің жекелеген</w:t>
        <w:br/>
        <w:t>жақтарын қамтуында жатқандығында деп түсінуіміз керек. Сонымен бірге</w:t>
        <w:br/>
        <w:t>жеке саяси процестер жалпы саяси процестен өзінің құрылымымен, си-</w:t>
        <w:br/>
        <w:t>паттамасымен, даму кезеңдерімен де ерекшеленеді.</w:t>
        <w:br/>
        <w:t>Жеке саяси процестер - бұл әр түрлі, қоғамның саяси жүйесінің жай-</w:t>
      </w:r>
    </w:p>
    <w:p>
      <w:r>
        <w:t>күйіне жалпы тиіспей, белгілі бір саяси мақсаттарды жүзеге асыруға ба-</w:t>
        <w:br/>
        <w:t>ғытталған қоғамның саяси белсенділігінің көптеген ерекше формалары.</w:t>
        <w:br/>
        <w:t>Соған сәйкес жеке саяси процестер билік әкілдерінің өздерінің міндетте-</w:t>
        <w:br/>
        <w:t>рін тікелей атқару барысында (әсіресе қоғамды басқаруда) көрінеді. Бұл</w:t>
        <w:br/>
        <w:t>Қараңыз: Әбсаттаров Р.Б. Саяси процесс: теориялық сараптама // Абай</w:t>
        <w:br/>
        <w:t>атындағы АлМУ-дың Хабаршысы. Әлеуметтану және саяси ғылымдар сериясы.</w:t>
        <w:br/>
        <w:t>2003. 59 3. 79-94 6.</w:t>
        <w:br/>
        <w:t>291</w:t>
        <w:br/>
        <w:t>дамуы мен өмір сүрудің мұндай сипаты әр түрлі саяси субьектілердің</w:t>
        <w:br/>
        <w:t>белгілі бір функциялары мен рөлдерді бөлуге шешім қабылдау механизм-</w:t>
        <w:br/>
        <w:t>дерінің тұрақтылығына арқа сүйейді. Биліктің заңдылығы және әдетте-</w:t>
        <w:br/>
        <w:t>гідей басқарушылар мен басқарылатындардың ортақ социомәдени құн-</w:t>
        <w:br/>
        <w:t>дылықтарының және бағдарларының болуы, келісім этикасының және</w:t>
        <w:br/>
        <w:t>конструктивті оппозицияның болуы саяси процестің эволюциялық жо-</w:t>
        <w:br/>
        <w:t>лымен жүруінің негізі болып табылады.</w:t>
        <w:br/>
        <w:t>Эволюция мен революцияның өзара тығыз байланысқан қозғалыс-</w:t>
        <w:br/>
        <w:t>тың, табиғат пен қоғамның дамуының екі формасы екенін айту керек.</w:t>
        <w:br/>
        <w:t>Саяси эволюция әрбір жеке алынған елде әрқашанда бірегей құбылыс,</w:t>
        <w:br/>
        <w:t>оның ұлттық тарихының элементін құрайды. Сонымен бірге бір топ елдер-</w:t>
        <w:br/>
        <w:t>де эволюция элементтері ұқсас болуы мүмкін. Оның себептеріне салыс-</w:t>
        <w:br/>
        <w:t>тырмалы түрдегі тарихи жағдай, мәдени және діни құндылықтардың ор-</w:t>
        <w:br/>
        <w:t>тақтығы және с.с. жатады. Саяси эволюция зандылықтарын естен шығару,</w:t>
        <w:br/>
        <w:t>революциялық қарсыласуды қалыптастыруға жол береді, қоғамдық да-</w:t>
        <w:br/>
        <w:t>мудың нормальды прогресін үзіп жібереді, мемлекет пен коғамды қатал</w:t>
        <w:br/>
        <w:t>конфронтация жолына түсіреді.</w:t>
        <w:br/>
        <w:t>Саяси процеске қатысушылардың өз функцияларын көпшіліктің ал-</w:t>
        <w:br/>
        <w:t>дына іске асыруы мемлекеттің өз міндеттерін, қабылдаған шешімдерін</w:t>
        <w:br/>
        <w:t>сөзсіз орындауы немесе анық орындамауы тұрғысынан алғанда саяси</w:t>
        <w:br/>
        <w:t>процестер ашық және жасырын (көлеңкелі) түрлерге бөлінеді.</w:t>
        <w:br/>
        <w:t>Ашық саяси процестерге топтар мен азаматтардың мүдделері партия-</w:t>
        <w:br/>
        <w:t>лар мен козғалыстардың бағдарламаларында айқындалады, сайлауларда</w:t>
        <w:br/>
        <w:t>дауыс беруден білінеді, бұқаралық ақпарат құралдары арқылы мәселелерді</w:t>
        <w:br/>
        <w:t>талқылаудан көрінеді, азаматтардың билік институттарымен байланысы-</w:t>
        <w:br/>
        <w:t>нан байқалады, қоғамдық пікірді есепке алу арқылы және т.с.с. көрініс</w:t>
        <w:br/>
        <w:t>табады. Демократиялық мемлекеттерде саяси процестің ашықтығы деп</w:t>
        <w:br/>
        <w:t>жұртшылықтың саяси шешімдерді қабылдауға, бағдарламаларға түзету-</w:t>
        <w:br/>
        <w:t>лер енгізудің түрлі фазалары мен кезендеріне қатынасуы, элитаның құра-</w:t>
        <w:br/>
        <w:t>мын толықтыруға қол жеткізуі, сонымен қатар билік пен азаматтардың</w:t>
        <w:br/>
        <w:t>басқа да мәселедегі өзара әрекетінің ашықтығы қабылданған.</w:t>
        <w:br/>
        <w:t>Ашық саяси процеске қарама-қарсы тұрған жасырын саяси процес-</w:t>
        <w:br/>
        <w:t>тер жұртшылықтың алдында бекітілмеген саяси институттар мен билік</w:t>
        <w:br/>
        <w:t>орталықтарына арқа сүйейді, олардың рөліне тыйым салынған, сол рөлді</w:t>
        <w:br/>
        <w:t>жария емес жӘне мойындалмаған қоғамдық құрылымдар атқарулары</w:t>
        <w:br/>
        <w:t>мүмкін. Жасырын, көлеңкелі саяси құрылымдар биліктің жоғарғы және</w:t>
        <w:br/>
        <w:t>орта деңгейінде орнығады. Бұл жерде әңгіме мемлекеттердің, мекемелер-</w:t>
        <w:br/>
        <w:t>дің, жасырын әрекеттері туралы, құпия құжаттары, бұйрықтары жөнінде,</w:t>
        <w:br/>
        <w:t>құпия функциялы органдардың және толық жасырылған мекемелердің</w:t>
        <w:br/>
        <w:t>өмір сүретіндігі туралы болып отыр. Ресми адамдар мен билікте заңсыз</w:t>
        <w:br/>
        <w:t>302</w:t>
      </w:r>
    </w:p>
    <w:p>
      <w:r>
        <w:t>қызмет түрі жемкорлық-коррупция пайда болуы мүмкін, саяси емес сипат-</w:t>
        <w:br/>
        <w:t>тағы жасырын (көлеңкелі) құрылымдардың (қара базар, қылмыс, мафия)</w:t>
        <w:br/>
        <w:t>жария мемлекеттік құрылымдармен бірігіп кетуі қаупі бар.</w:t>
        <w:br/>
        <w:t>Саяси процеске саяси қатысушылардың сипаты тұрғысынан ангажир-</w:t>
        <w:br/>
        <w:t>ламау және ангажирлау (ерікті және рұксат етілген) болады. Ангажирла-</w:t>
        <w:br/>
        <w:t>мау саяси процестер азаматтардың мемлекетпен қатынаста және биліктің</w:t>
        <w:br/>
        <w:t>басқа да институттарымен еркін саяси қатысуларын жорамалдайды. Анга-</w:t>
        <w:br/>
        <w:t>жирлау саяси процестерде азаматтарға саяси қатынастардың формала-</w:t>
        <w:br/>
        <w:t>рын таңу және басқару шешімдерін қабылдаудың қатаң орталықтанған</w:t>
        <w:br/>
        <w:t>әдістерін таңу басым болады. Саяси процестің ангажирлау типіне, мысалы,</w:t>
        <w:br/>
        <w:t>теократиялық топтардың, әскери элитаның, авторитарлы лидерлерімен</w:t>
        <w:br/>
        <w:t>монархтардың немесе елдегі жалғыз партияның шешім қабылдауларын</w:t>
        <w:br/>
        <w:t>және саясатқа араласу формаларын санауға болады.</w:t>
        <w:br/>
        <w:t>Өз кезегінде саяси процестің ангажирламау демократиялық форма-</w:t>
        <w:br/>
        <w:t>ларын келесі бағыттар бойынша топтастыруға болады: оның біріншісі тіке</w:t>
        <w:br/>
        <w:t>демократия бағыты, мұнда жұрт билік құрылымына тікелей ықпал етеді</w:t>
        <w:br/>
        <w:t>және заң қабылдау процесінің мазмұнын анықтайды. Тіке демократия-</w:t>
        <w:br/>
        <w:t>ның институттарына референдум (плебисцит), халық инициативасы, жи-</w:t>
        <w:br/>
        <w:t>налыстарда іске асатын тікелей басқару деп аталатындар және т.б. жата-</w:t>
        <w:br/>
        <w:t>ды. Бұл институттар, әдетте, Конституцияларда белгіленген; екіншісі,</w:t>
        <w:br/>
        <w:t>өкілеттік демократия немесе баскаша айтқанда халық сайлаған мемле-</w:t>
        <w:br/>
        <w:t>кеттік органдар арқылы жүзеге асатын өкілеттік басқару бағыты. Сайлан-</w:t>
        <w:br/>
        <w:t>ған мемлекеттік органдар өз кезегінде, басқа да мемлекеттік органдарды</w:t>
        <w:br/>
        <w:t>қалыптастыра алады. Жалпы ұлттық өкілетті органдардың (ең алдымен</w:t>
        <w:br/>
        <w:t>парламенттер) құқықтық мәртебесі Конституцияларда анықталады;</w:t>
        <w:br/>
        <w:t>үшіншісі, плюралистік демократия бағыты, бұл кәп жақты саяси ассоци-</w:t>
        <w:br/>
        <w:t>ациялардың пайда болуынан, оларға кірген азаматтардың басқару шешім-</w:t>
        <w:br/>
        <w:t>дерінің мазмұнына ықпал ету қабілетінің күштілігінен көрінеді. Адам-</w:t>
        <w:br/>
        <w:t>дарды топтап жұмылдыру үкіметке белсенді түрде және мақсатты бағыт-</w:t>
        <w:br/>
        <w:t>талған ықпал жасауға мүмкіндік береді және оны кажетті іс-әрекет етуге</w:t>
        <w:br/>
        <w:t>итермелейді.</w:t>
        <w:br/>
        <w:t>Қоғам үшін қайсыбір әлеуметтік қатынастарды саяси реттеудін фор-</w:t>
        <w:br/>
        <w:t>маларының маңыздылығы тұрғысынан айтқанда саяси процесс базалық</w:t>
        <w:br/>
        <w:t>және шет аймақтық болып бөлінеді. Базалық саяси процестерді саяси</w:t>
        <w:br/>
        <w:t>өмірдің әр саласындағы алуан түрлі өзгерістер сипаттайды!. Олар оның</w:t>
        <w:br/>
        <w:t>базалық модификациясына, жүйелік қасиеттеріне қатысты нәрсе. Бұған,</w:t>
        <w:br/>
        <w:t>мысалы, әлеуметтік топтардың мемлекетпен қарым-қатынасын тәсіл</w:t>
        <w:br/>
        <w:t>ретінде саясатқа қатысуын, басқару шешімдерінде халықтың талаптары</w:t>
        <w:br/>
        <w:t>1 Бачинин В.А. Политология. Энциклопедический словарь. СПб., 2005. С. 181.</w:t>
        <w:br/>
        <w:t>303</w:t>
        <w:br/>
        <w:t>саяси маңызды әрекеттерінің шексіз жиынтығын қалыптастырады деген</w:t>
        <w:br/>
        <w:t>идеяға негізделген. Демек, бұл саяси құбылыстың қозғалысын, динами-</w:t>
        <w:br/>
        <w:t>касын, эволюциясын, олардың уақыт пен кеңістіктегі жай-күйінің нақты</w:t>
        <w:br/>
        <w:t>өзгерістерін ашады.</w:t>
        <w:br/>
        <w:t>Уақытша параметрлер саяси процестің белгілі бір циклдары іспетті,</w:t>
        <w:br/>
        <w:t>оның әрқайсысы элементтер мен байланыс бөліктерін ұдайы өндіріп оты-</w:t>
        <w:br/>
        <w:t>рады. Саяси жүйе өзін-өзі өндіруші циклін аяқтағаннан кейін ғанатолық</w:t>
        <w:br/>
        <w:t>айқындалатын болады. Мысалы, қайсыбір демократиялық саяси жүйені</w:t>
        <w:br/>
        <w:t>бір сайлаудан келесі сайлауға жеткенде ғана оны аяқталған жүйе деп қарас-</w:t>
        <w:br/>
        <w:t>тыруға болады. Кеңістіктегі параметрлер географиялық факторлармен</w:t>
        <w:br/>
        <w:t>және саяси процесс пен оның элементтері, элементтер аралық байланыс-</w:t>
        <w:br/>
        <w:t>тар сипаты орнаған орта ретінде саяси жүйемен қамтамасыз етіледі.</w:t>
        <w:br/>
        <w:t>Саяси процесс қоғамның саяси жүйесі шеңберінде, сол елдің шеңберінде,</w:t>
        <w:br/>
        <w:t>сонымен қатар аймақтық және жаһандық көлемде өрістейді. Ол мемле-</w:t>
      </w:r>
    </w:p>
    <w:p>
      <w:r>
        <w:t>кеттік деңгейде, әкімшілік-аумақтық аудандарда, қала мен деревняда,</w:t>
        <w:br/>
        <w:t>ауылда, әр түрлі ұлттардың, топтардың, әлеуметтік-демографиялық топ-</w:t>
        <w:br/>
        <w:t>тардың, еңбек ұжымдарының, қайсыбір саяси партиялар мен қоғамдық</w:t>
        <w:br/>
        <w:t>қозғалыстардың ішінде өтеді.</w:t>
        <w:br/>
        <w:t>Осымен байланысты саяси процесті қоғамның саяси өмірінде орын</w:t>
        <w:br/>
        <w:t>алған бірін-бірі табанды ауыстыратын өзара байланысқан құбылыстар мен</w:t>
        <w:br/>
        <w:t>оқиғалардың бүкіл жиынтығы деп айтқан жән. Саяси процесте алуан түрлі</w:t>
        <w:br/>
        <w:t>факторлар өзара әрекетке түседі, соның нәтижесінде саяси салада өзгеріс</w:t>
        <w:br/>
        <w:t>болумен қатар қайта құрулар да жүреді. Ол құқық нормаларымен (ең ал-</w:t>
        <w:br/>
        <w:t>дымен конституциялық) және алуан түрлі құқықтық емес жазба және</w:t>
        <w:br/>
        <w:t>жазылмаған нормалармен (партиялардың, қайсыбір қоғамдық бірлес-</w:t>
        <w:br/>
        <w:t>тіктердің жарғылары және басқа да құжаттары, әдет-ғұрыптар, салт-</w:t>
        <w:br/>
        <w:t>дәстүрлер, этикалық-моральдық нормалар және т.б.) реттеледі, ал кей</w:t>
        <w:br/>
        <w:t>уақытта, тіпті, жалпы алғанда ештеңемен реттелмейді, кездейсоқ жүреді.</w:t>
        <w:br/>
        <w:t>Саяси процестің өзіндік құрылымы бар. Саяси процестін құрылымы:</w:t>
        <w:br/>
        <w:t>саясат субьектілерінен, билік ресурстарынан, құралдардан, оларды қол-</w:t>
        <w:br/>
        <w:t>данудың формалары мен әдістерінен, аралық әрі түпкі мақсаттар мен</w:t>
        <w:br/>
        <w:t>Міндеттерден құрылады!. Сонымен қатар, саяси процесс макрожүйедегі,</w:t>
        <w:br/>
        <w:t>микрожүйедегі өзгерістерді қамтитын уақыт пен қарқыны бойынша көп</w:t>
        <w:br/>
        <w:t>үйлеспейтін нақты жергілікті-локальды бағыттардан да тұрады.</w:t>
        <w:br/>
        <w:t>Саясаттың кез келген субьектісі (партия, қозғалыс, әлеуметтік топ</w:t>
        <w:br/>
        <w:t>және басқалар) өздерінің саяси процеске қатысуын белгілі бір принциптер</w:t>
        <w:br/>
        <w:t>негізінде ұйымдастырады. Олар әр түрлі болуы мүмкін, бірақ құқықтық</w:t>
        <w:br/>
        <w:t>1 Қараңыз: Мирский Г.С. Социальные процессы: теоретико-методологичес-</w:t>
        <w:br/>
        <w:t>кий анализ. М., 2010. С. 17-19. !</w:t>
        <w:br/>
        <w:t>290</w:t>
        <w:br/>
        <w:t>кезеңінде орнайды. Саяси процестің бұл кезеңінде мемлекеттік органдар</w:t>
        <w:br/>
        <w:t>жүйесінде шамалы өзгерістер болады, қоғамның әлеуметтік құрылымында</w:t>
        <w:br/>
        <w:t>болған өзгерістерге, ел ішіндегі және халықаралық аренадағы саяси күш-</w:t>
        <w:br/>
        <w:t>тердің өзгерген ара салмағына сәйкес саяси партиялар мен қоғамдық</w:t>
        <w:br/>
        <w:t>ұйымдар қызметін реформалау жүреді. Билік құрылымы мен механизмінде</w:t>
        <w:br/>
        <w:t>жүзеге асырылатын өзгерістер билеуші элитаның саясатын жана деңгей-</w:t>
        <w:br/>
        <w:t>ге шығарады. Ол уақыт талаптарына, қоғамдық қатынастарды тиімді бас-</w:t>
        <w:br/>
        <w:t>қаруға, халықтың әлеуметтік талаптарын қанағаттандыруды қамтамасыз</w:t>
        <w:br/>
        <w:t>етуге жауап табады. Саяси өзгерістердің мұндай сипаты саяси жүйенің</w:t>
        <w:br/>
        <w:t>осыған артуына сәйкес, қоғамдық өмірдің басқа салаларындағы өзгеріс-</w:t>
        <w:br/>
        <w:t>терге әр түрлі әлеуметтік топтар мен адамзаттың күрделенген мүдделерін</w:t>
        <w:br/>
        <w:t>ескере отырып билік етудің икемді стратегиясы мен технологиясын кол-</w:t>
        <w:br/>
        <w:t>дануға, оның қабілетін жетілдіруге ықпал етеді.</w:t>
        <w:br/>
        <w:t>Саяси жүйе дамуының сатысы алуан түрлі ағымдар мен тенденция-</w:t>
        <w:br/>
        <w:t>лардың теке тірестігімен жүреді. Түптеп келгенде, бұл саты жүйенің бейім-</w:t>
        <w:br/>
        <w:t>делгіштің артуына, қалыптасқан билік құрылымының сыртқы әлеуметтік</w:t>
        <w:br/>
        <w:t>жағдайға сәйкестігіне әкелуі тиіс. Алайда саяси жүйенің дамуы белгілі</w:t>
        <w:br/>
        <w:t>бір кезеңде тоқырауға ұшырап, билеуші элита сол қоғамдағы өзінің</w:t>
        <w:br/>
        <w:t>үстемдігін сақтауға тырысады. Осыған орай теке тірестік барысында жаңа</w:t>
        <w:br/>
        <w:t>күштер пайда болып, олардың мүдделерінің сол саяси жүйенің мақсатта-</w:t>
        <w:br/>
        <w:t>рына сәйкес келмейтінін айтуымыз керек. Демек, саяси өзгерістердің әр</w:t>
        <w:br/>
        <w:t>түрлі-- құлдырау, ыдырау сатылары орнайды. Ұлы орыс ойшылы П. Стру-</w:t>
        <w:br/>
        <w:t>венің пікірінше, құлдырау -- саясаттың регрессивті метаморфозасы.</w:t>
        <w:br/>
        <w:t>Саяси жүйенің құлдырау сатысының орнауы жаңа әлеуметтік күштер-</w:t>
        <w:br/>
        <w:t>дің артуына сәйкес келеді. Олар саяси өмірді ұйымдастырудың басқаша</w:t>
        <w:br/>
        <w:t>формаларын қалыптастырады. Осы сатыда саяси процесс динамикасы-</w:t>
        <w:br/>
        <w:t>ның бағытталуында өзгерістер болады. Бұл динамиканың өмірдегі билік</w:t>
      </w:r>
    </w:p>
    <w:p>
      <w:r>
        <w:t>институтына қатысты келеңсіз сипаты бар. Мұнда күйретуші үрдістер</w:t>
        <w:br/>
        <w:t>сындарлы, жасампаз үрдістерге қарағанда басымдық сипат алады. Нәти-</w:t>
        <w:br/>
        <w:t>жесінде билеуші элита қабылдаған шешімдер басқарушылық қабілетінен</w:t>
        <w:br/>
        <w:t>айырылады, ал билеуші элитаның өзі және онымен байланысы бар билік</w:t>
        <w:br/>
        <w:t>институттары өздерінің заңдылығын жояды. Құлдырау жағдайындағы</w:t>
        <w:br/>
        <w:t>саяси өзгерістер энтрофияның және центротепкіш үрдістердің артуын</w:t>
        <w:br/>
        <w:t>сипаттайды. Сондықтан құлдырау, шын мәнінде, қалыптасқан саяси</w:t>
        <w:br/>
        <w:t>біртұтастықтың ыдырауын білдіреді. Бұған, саяси режимнің құлауы,</w:t>
        <w:br/>
        <w:t>партиялардың таратылуы, сыртқы күштердің мемлекеттерді басып алуы</w:t>
        <w:br/>
        <w:t>және сол сияқтылар мысал бола алады.</w:t>
        <w:br/>
        <w:t>Сайып келгенде, саяси жүйенің құлдырау сатысы биліктің толық, де-</w:t>
        <w:br/>
        <w:t>заңсыздандыруымен байланысқан. Осымен саяси пропестің бір циклі</w:t>
        <w:br/>
        <w:t>аяқталады. Алайда, соған қарамастан, саяси процесс жалғаса береді.</w:t>
        <w:br/>
        <w:t>97</w:t>
        <w:br/>
        <w:t>байланысты!. Кез келген елдің ішкі саяси процесінің іргетясы болып</w:t>
        <w:br/>
        <w:t>саяси экономикалық укладтардың арақатынасы, қоғамда қалыптасқан</w:t>
        <w:br/>
        <w:t>әлеуметтік құрылым, саяси мәдениет дәстүрлері, халықтың өз жағдайы-</w:t>
        <w:br/>
        <w:t>на қанағаттану деңгейі есептеледі.</w:t>
        <w:br/>
        <w:t>Ішкі саяси процестердің ерекшеліктерін түсіну үшін азаматтардың</w:t>
        <w:br/>
        <w:t>саяси белсенділігін институттендірілген формасының жетекші рөлі мен</w:t>
        <w:br/>
        <w:t>маңызын естен шығармаған жөн. Сонымен биліктің ұйымдық құрылымы</w:t>
        <w:br/>
        <w:t>саяси процестің негізі болып табылады, өйткені ол халықтың қайсыбір</w:t>
        <w:br/>
        <w:t>деңгейдегі белсенділігін талап етеді, азаматтарды саяси мобилизациялау</w:t>
        <w:br/>
        <w:t>құралдарының жиынтығын және басқарудың басым әдістерін анықтайды.</w:t>
        <w:br/>
        <w:t>Саяси ұйымдастырудың қозғалмалығы мен мобилдігіне саясаттың әлеу-</w:t>
        <w:br/>
        <w:t>меттік ортаға ықпал ету деңгейі және сипаты тікелей тәуелді болып келеді.</w:t>
        <w:br/>
        <w:t>Ішкі саяси мақсаттарға бейбіт тәсілдермен де, күштеу әдістерімен де</w:t>
        <w:br/>
        <w:t>жетуге болады.</w:t>
        <w:br/>
        <w:t>Сыртқы саяси процесс халықаралық істерді жүргізу өнері ретінде бас-</w:t>
        <w:br/>
        <w:t>қа мемлекеттермен қарым-қатынасқа тарайды. Сонымен қатар сыртқы</w:t>
        <w:br/>
        <w:t>саясат олардың өзара қарым-қатынастарын реттейді. Дүние жүзінде</w:t>
        <w:br/>
        <w:t>мүдделері сәйкес келмейтін және әр салада үйлеспейтін бағдарламалары</w:t>
        <w:br/>
        <w:t>бар көптеген мемлекеттердің өмір сүруінен туындаған ерекшеліктерді</w:t>
        <w:br/>
        <w:t>сыртқы саяси процесс иемденген. Қазіргі жағдайда сыртқы саяси про-</w:t>
        <w:br/>
        <w:t>цесс келіссөз жүргізу өнеріне айналып, екі жаққа да тиімді саяси келісімге</w:t>
        <w:br/>
        <w:t>жету құралы болып отыр.</w:t>
        <w:br/>
        <w:t>Билікті қайта құрудың жылдамдығы мен көлеміне, сипаты мен әдіс-</w:t>
        <w:br/>
        <w:t>теріне қарап саяси процесті эволюциялық және революциялық деп те</w:t>
        <w:br/>
        <w:t>бөледі?. Революциялық синаттағы саяси пропесті билікті салыстырмалы</w:t>
        <w:br/>
        <w:t>түрде тез сапалы өзгеруі, шешім қабылдау тәсілдерінің өзгеруі, саясатқа</w:t>
        <w:br/>
        <w:t>қатысу жолдары мен механизмдерінің өзгеруі ерекшелейді. Бұл процесс</w:t>
        <w:br/>
        <w:t>қоғам өмірін түбегейлі төңкеру болып саналады. Оның барысында</w:t>
        <w:br/>
        <w:t>мемлекеттік биліктің және үстемдік етуші меншік формасының ауысуы</w:t>
        <w:br/>
        <w:t>болады. Революциялық саяси процесс салыстырмалы түрде қысқа саяси</w:t>
        <w:br/>
        <w:t>мерзім ішінде бейбіт және күштеу құралдарымен жүзеге асырылуы мүм-</w:t>
        <w:br/>
        <w:t>кін. Мұндай кезендерде, әдетте, электоральдыққа сенім білдіру стихия-</w:t>
        <w:br/>
        <w:t>лыққа орын береді, бұқаралық саяси козғалыстардың еркін формалары</w:t>
        <w:br/>
        <w:t>алға шығады.</w:t>
        <w:br/>
        <w:t>Эволюциялық саяси процесте саяси билік құрылымындағы өзгерістер</w:t>
        <w:br/>
        <w:t>біртіндеп қайта құрулар және реформалар жолымен іске асады. Саяси</w:t>
        <w:br/>
        <w:t>1 Қараңыз: Белоусов А.П. Социально-политические отношения, Уфа, 2010.</w:t>
        <w:br/>
        <w:t>С. 35-40.</w:t>
        <w:br/>
        <w:t>2 Желтов В.В. Основы политологин. Ростов-на-Дону, 2004. С. 417.</w:t>
      </w:r>
    </w:p>
    <w:p>
      <w:r>
        <w:t>301</w:t>
        <w:br/>
        <w:t>маңызды саяси шешімдер қабылданады. Саяси процестің формасы ре-</w:t>
        <w:br/>
        <w:t>тіндегі ұйымдасқандықпен қалыптасу үкіметтің, кәсіпкерлердің және</w:t>
        <w:br/>
        <w:t>кәсіподақтардың тұрақты өзара әрекеттерін реттейтін үш жақты комис-</w:t>
        <w:br/>
        <w:t>сияларда, заңда бекітілген институттарда көрініс табады.</w:t>
        <w:br/>
        <w:t>Вертикальді-ұйымдастырылған саяси процесс мүдделердің қажетті-</w:t>
        <w:br/>
        <w:t>ліктерін стихиялық көрінісі ретінде, иррациональды бұқараның ойлау үл-</w:t>
        <w:br/>
        <w:t>гісі ретінде түсіндіріледі. Бұған мемлекеттік билік және саяси институттар</w:t>
        <w:br/>
        <w:t>жүйесі, қоғам жасаған құндылықтар жүйесі қарсы тұрады. Вертикальді-</w:t>
        <w:br/>
        <w:t>ұйымдастырылған саяси процесте қоластындағылар-азаматтар биліктің</w:t>
        <w:br/>
        <w:t>беделін мойындайды, ал билеушілер қоғам мүшелеріне белгілі бір еркін-</w:t>
        <w:br/>
        <w:t>дікке келілдік береді. Ойластырылған және ұтымды өзара саяси әрекетті,</w:t>
        <w:br/>
        <w:t>азаматтарға құндылықтарды тануға тырысатын үкімет қалыптастырады.</w:t>
        <w:br/>
        <w:t>Олардың арасында ең маңыздысы болып заңға бағынушылық, жауапкер-</w:t>
        <w:br/>
        <w:t>шілік, ұтымдылық, басқару есептеледі. Мемлекет пен қоластындағы аза-</w:t>
        <w:br/>
        <w:t>маттардың өзара қатынасының мәні басқарушылар мен басқарылатын-</w:t>
        <w:br/>
        <w:t>дардың «дұрыс» мінез-құлық, жүріс-тұрыс ережелерін анықтаумен шек-</w:t>
        <w:br/>
        <w:t>теледі. Басқарушылар қоғамның әртүрлітоптарының мүдделерін үйлесті-</w:t>
        <w:br/>
        <w:t>руі тиіс, ал басқарылатындар бір-бірімен келісімге келуге ынталы болуы</w:t>
        <w:br/>
        <w:t>керек. Вертикальды-ұйымдастырылған саяси процесс билік құрылымы-</w:t>
        <w:br/>
        <w:t>ның қабілетінің арқасында топтың талаптарын белгілі бір әрекет бағдар-</w:t>
        <w:br/>
        <w:t>ламасына кіріктіру арқылы ұтымдылық, болжау және сындарлылық</w:t>
        <w:br/>
        <w:t>элементтерін күшейтуді жобалайды.</w:t>
        <w:br/>
        <w:t>Осыған орай вертикальды-ұйымдастырылған саяси процестің тағы</w:t>
        <w:br/>
        <w:t>бір айырмашылығы елдің лидерінің өз беделін қалыптастыруға тыры-</w:t>
        <w:br/>
        <w:t>суы және қолдап отыруымен ерекшеленеді. Менің көзкарасымша, билік</w:t>
        <w:br/>
        <w:t>пен қоғамның өзара әрекетінің сипаты бойынша Қазакстандағы саяси</w:t>
        <w:br/>
        <w:t>процесті вертикальді-ұйымдастырылған процеске жатқызуға болады.</w:t>
        <w:br/>
        <w:t>Өйткені мұнда билік керекті саяси мінез-құлықтың ережелері мен шар-</w:t>
        <w:br/>
        <w:t>ттарын бір жақты анықтап, азаматтардың тілегіне сәйкес құндылықтар-</w:t>
        <w:br/>
        <w:t>ды таңып отыр.</w:t>
        <w:br/>
        <w:t>Саяси ықпал ету обьектілері бойынша және мазмұны тұрғысынан</w:t>
        <w:br/>
        <w:t>саяси процесс: ішкі саяси және сыртқы саяси процесс болып бөлінеді.</w:t>
        <w:br/>
        <w:t>Олар ерекшелікті пәндік саласымен, субьектілердің өзара әрекет</w:t>
        <w:br/>
        <w:t>етуі, институттардың өмір сүруі, дамуы тенденциялары және зан-</w:t>
        <w:br/>
        <w:t>дылықтарының тәсілдерімен өзгешеленеді. ішкі саяси процесс саясат-</w:t>
        <w:br/>
        <w:t>тың субьектілерінің арасында жүреді, олардың қызметінің негізгілері</w:t>
        <w:br/>
        <w:t>саяси билікті жеңіп алу және оны ұстап тұру әрі колдана білу болып та-</w:t>
        <w:br/>
        <w:t>былады. Көптеген елдердің ішкі саяси процестерінің мазмұнында мәнді</w:t>
        <w:br/>
        <w:t>өзгешеліктер бар. Ол мемлекеттік құрылыс пен басқару формаларына,</w:t>
        <w:br/>
        <w:t>саяси өлшемдерге, билеуші элита сапасына және басқа да факторларға</w:t>
        <w:br/>
        <w:t>30%</w:t>
        <w:br/>
        <w:t>процестер сонымен қатар әр түрлі саяси партиялардың, қоғамдық қозға-</w:t>
        <w:br/>
        <w:t>лыстардың және жекелеген азаматтардың өздерінің саяси мүдделерін</w:t>
        <w:br/>
        <w:t>(мысалы, сайлауға, референдумдарға, митингтерге, көше шерулеріне</w:t>
        <w:br/>
        <w:t>қатысуы) түрлі жолдармен іске асуын бейнелейді. Жеке саяси процес-</w:t>
        <w:br/>
        <w:t>терге басқару шешімдерін қабылдау мен жүзеге асырудың түрлі форма-</w:t>
        <w:br/>
        <w:t>лары жатады. Жеке саяси процестердің көптігіне және әр түрлігіне қара-</w:t>
        <w:br/>
        <w:t>мастан, оларды жүзеге асыру қоғамның саяси жүйесін мәнді өзгерістерге</w:t>
        <w:br/>
        <w:t>түсіре алмайды. Мысалы, тоталитаризмді демократиялық саяси режим-</w:t>
        <w:br/>
        <w:t>мен алмастыруға немесе монархияны республикамен және басқаларын</w:t>
      </w:r>
    </w:p>
    <w:p>
      <w:r>
        <w:t>ауыстыруға әкеп соқпайды.</w:t>
        <w:br/>
        <w:t>Саяси процесс әрқашанда салыстырмалы тұрғыда өзіндігімен</w:t>
        <w:br/>
        <w:t>ерекшеленеді, бірақ, түптеп келгенде, ол экономикалық құрылыммен,</w:t>
        <w:br/>
        <w:t>мемлекеттік кұрылыспен, қоғамдағы әлеуметтік-саяси қатынастардың</w:t>
        <w:br/>
        <w:t>сипатымен детерминдірілген. Қазіргі саяси процеске кейбір ортақ</w:t>
        <w:br/>
        <w:t>міндеттер тән олар әр түрлі тарихи жағдайларда және елдерде түрліше</w:t>
        <w:br/>
        <w:t>шешіледі, сонымен қатар оның субьектілерінің қайсыбір қызметтерінің</w:t>
        <w:br/>
        <w:t>жүзеге асу сатыларында өз шешімін табады.</w:t>
        <w:br/>
        <w:t>Қазақстандағы саяси процесс тарихи дамудың, мәдениеттің, салт-</w:t>
        <w:br/>
        <w:t>дәстүрдің, діни ортаның, оны мекендеген этностардың психологиялық</w:t>
        <w:br/>
        <w:t>құрылым ерекшеліктері негізінде әрекет ететін әлеуметтік субьектілердің,</w:t>
        <w:br/>
        <w:t>билікті алып жүрушілер мен институттардың өзара әрекеті болып көрінеді.</w:t>
        <w:br/>
        <w:t>Қазақстандық саяси процесте ескімен қатар жаңа құбылыстар, обһективті</w:t>
        <w:br/>
        <w:t>және субьективті факторлар көрініс тапқан. Олар бір-бірімен қабысып,</w:t>
        <w:br/>
        <w:t>қалыптасу үстіндегі демократиялық қатынастардың пісіп, жетілмегендігін</w:t>
        <w:br/>
        <w:t>дәлелдеп отыр. Сондықтан Қазақстандағы саяси процесс қарама-қайшы-</w:t>
        <w:br/>
        <w:t>лықта және әр тараптылыкта дамуда.</w:t>
        <w:br/>
        <w:t>Қазақстанда мына бір құбылыстар: басқарудағы дәстүрлі әлеуметтік</w:t>
        <w:br/>
        <w:t>институттар мен құрылымдардың ыдырауы; әлеуметтік бағытынан айыры-</w:t>
        <w:br/>
        <w:t>Лу, адамгершілік құндылықтар мен рухани идеяларды жоғалту; халыктың</w:t>
        <w:br/>
        <w:t>басым көпшілігінің маргиналдануы; қоғамдық қатынастардың қылмыс-</w:t>
        <w:br/>
        <w:t>тандырылуы; өткен тарихтың бұрмалануы; мемлекеттік билік органда-</w:t>
        <w:br/>
        <w:t>рының беделін түсіру; билеуші элитаның қолына саяси билік пен ресурс-</w:t>
        <w:br/>
        <w:t>тардың аса көп шоғырлануы ерекше көзге түседі. Сондай-ақ, мейлінше</w:t>
        <w:br/>
        <w:t>негізделген және аса ұтымды саяси және құқықтық шешімдер қабылдау</w:t>
        <w:br/>
        <w:t>мен оны жүзеге асырудың арасында алшақтық байқалады. Бұл келеңсіздік</w:t>
        <w:br/>
        <w:t>сәйкестігі бар құқықтық механизмдердің жоқтығымен әрі саяси құқықтық</w:t>
        <w:br/>
        <w:t>мәдениеттің төмен болуымен түсіндіріледі. Қазақстандағы саяси процестің</w:t>
        <w:br/>
        <w:t>ерекшелігі, менің ойымша, саяси рөлдер мен функцияларды жүзеге асы-</w:t>
        <w:br/>
        <w:t>ру айырмашылығымен, олардың белгілі бір билік институттарының қолы-</w:t>
        <w:br/>
        <w:t>на шоғырланып, бекітіліп берумен де байланысты. Қазақстан коғамында</w:t>
        <w:br/>
        <w:t>292</w:t>
        <w:br/>
        <w:t>типологияларын түсіндіруде саясаттануда түрліше екпін жасалған, солар-</w:t>
        <w:br/>
        <w:t>дың біршама танымалдарын атап өтелік. Саяси процестің өркениет тұрғы-</w:t>
        <w:br/>
        <w:t>сынан алғанда батыстық және батыстық емес екі типін көрсетуге болады.</w:t>
        <w:br/>
        <w:t>Олардың айырмашылығы батыстық және батыстық емес дүниенің</w:t>
        <w:br/>
        <w:t>өркениеттілік ерекшеліктерімен, олардың халықтың практикалық бағы-</w:t>
        <w:br/>
        <w:t>тын және мінез-құлқын анықтайтын мәдениетімен айқындалған.</w:t>
        <w:br/>
        <w:t>Бұл типология салыстырмалы саясаттану шеңберінде жасалған. Аме-</w:t>
        <w:br/>
        <w:t>рика саясаттанушысы Л. Пай «Батыстық емес саяси процесс» деген.ма-</w:t>
        <w:br/>
        <w:t>қаласында батыстық және батыстық емес саяси процестерді ажырата-</w:t>
        <w:br/>
        <w:t>тын 17 белгіні қалыптастырған. Оның пікірінше, батыстық емес қоғам-</w:t>
        <w:br/>
        <w:t>дарда саяси және қоғамдық салалар және жеке қатынастар арасында нақ-</w:t>
        <w:br/>
        <w:t>ты шекара жоқ; саяси партиялар белгілі бір дүниетанымды дәріптеуге</w:t>
        <w:br/>
        <w:t>және өкілдік өмір салтын көрсетуге бейім; саяси процесте сыбайластар</w:t>
        <w:br/>
        <w:t>тобы басым; саяси топтардың жетекшілері стратегия мен тактиканы анық-</w:t>
        <w:br/>
        <w:t>тауда біршама еркіндікке ие; саяси пронесс оған қатысушылар арасында</w:t>
        <w:br/>
        <w:t>интеграцияның болмауымен сипатталады; арнайы рөл атқаратын ұйым-</w:t>
        <w:br/>
        <w:t>дасқан мүдделітоптардың ықпалы нашар, осыдан келіп рөлдерді біріктіру</w:t>
        <w:br/>
        <w:t>және өзара алмасу деңгейі жоғары; саяси әрекеттердің мақсаттары мен</w:t>
        <w:br/>
        <w:t>құралдарына қатысты консенсус жоқ; оппозициялық партиялар және</w:t>
        <w:br/>
        <w:t>билікке келуге талаптанушы элита революциялық қозғалыс ретінде жиі</w:t>
        <w:br/>
        <w:t>шығады, харизматикалық лидерлердің рөлі үлкен және т.б.</w:t>
        <w:br/>
        <w:t>Батыстық дүниенің саяси процестерінің ізі ретінде Л.Пай англосак-</w:t>
      </w:r>
    </w:p>
    <w:p>
      <w:r>
        <w:t>сондық елдердің мәдениетін қарастырған, соның негізінде, оның Пікі-</w:t>
        <w:br/>
        <w:t>рінше, батыс демократиясы қалыптасқан. Саяси процесті ұйымдастыру</w:t>
        <w:br/>
        <w:t>және талдау тәсілі бойынша горизонтальды-ұйымдастырылған және вер-</w:t>
        <w:br/>
        <w:t>тикальды-ұйымдастырылған саяси пропестер деп бөледі. Горизонтальды-</w:t>
        <w:br/>
        <w:t>ұйымдастырылған және вертикальды-ұйымдастырылған саяси процестер-</w:t>
        <w:br/>
        <w:t>ді, М. Вербердің термині бойынша, «идеалды типтер» ретінде қарастыру"</w:t>
        <w:br/>
        <w:t>керек. Соңғылар саяси мәдениеттің этатистік емес (демократиялық) және</w:t>
        <w:br/>
        <w:t>этатистік (технократиялық, элитарлық) екі түріне сәйкес келеді.</w:t>
        <w:br/>
        <w:t>Горизонтальды-ұйымдастырылған саяси процесс ұтымды әрекет етуші</w:t>
        <w:br/>
        <w:t>субьектілердің: үкімет, саяси партиялар, мекемелердің өзара әрекеттерін;</w:t>
        <w:br/>
        <w:t>көрсетеді. Ол оған қатысушылардың ортақ ойын ережелерін бетке ұстап,</w:t>
        <w:br/>
        <w:t>бір-бірімен ынтымақтасатын немесе қарсыласатын формальды теңдігін;</w:t>
        <w:br/>
        <w:t>және салыстырмалы автономдығын мойындаудан туындаған. Мұңдай:</w:t>
        <w:br/>
        <w:t>процесте оған қатысушылардың арасында алға қойылған мақсатқа жету:</w:t>
        <w:br/>
        <w:t>үшін әркім бір нәрсесін құрбан ететін мәдени саудаласу формасына неме-з</w:t>
        <w:br/>
        <w:t>се жүйенің бүкіл элементтер тұрғысында «келістіру» формасына айналады.)</w:t>
        <w:br/>
        <w:t>Горизонтальды-ұйымдастырылған саяси процестің идеалы болып «дөңге-:</w:t>
        <w:br/>
        <w:t>лек стол», көп жақты консультациялар есептеледі, солардың арқасында</w:t>
        <w:br/>
        <w:t>299</w:t>
        <w:br/>
        <w:t>ұдайы өндірілуін және сақталуын, оны құрайтын компоненттерді де қам-</w:t>
        <w:br/>
        <w:t>тамасыз етеді.</w:t>
        <w:br/>
        <w:t>Сондықтан саяси процестің түп негізі өзгеріс болады. Ол саяси құбы-</w:t>
        <w:br/>
        <w:t>лыстағы кез келген құрылымды, функцияны, инститтутты және форма-</w:t>
        <w:br/>
        <w:t>ны, тұрақты және ауыспалы белгілерді, эволюция қарқынын және басқа</w:t>
        <w:br/>
        <w:t>да параметрлерді үлгілеуді білдіреді. Өзгеріс саяси биліктің негізгі құры-</w:t>
        <w:br/>
        <w:t>лымдары мен механизмдеріне тиіспеуі мүмкін (мысалы, лидерлер, үкімет,</w:t>
        <w:br/>
        <w:t>жекелеген институттар өзгеруі мүмкін, бірақ биліктен босататын жетекші</w:t>
        <w:br/>
        <w:t>құндылықтар, нормалар, тәсілдер бұрынғы сапада сақталады), бірақ.</w:t>
        <w:br/>
        <w:t>базалық элементтерді алмастыруға әкелуі мүмкін, Бұл элементтер</w:t>
        <w:br/>
        <w:t>жиынтығы жүйенің жаңа сапалы күйге жетуіне ықпал етеді.</w:t>
        <w:br/>
        <w:t>Осы орайда әлуметтік-саяси ғылымда саяси өзгерістің көздері, меха-</w:t>
        <w:br/>
        <w:t>низмдері және формалары жөнінде көптеген түсініктер қалыптасқанын</w:t>
        <w:br/>
        <w:t>айтуымыз керек. Мысалы, Маркс саяси динамиканың негізгі себептерін</w:t>
        <w:br/>
        <w:t>экономикалық катынастардың ықпалынан көрді, Парето оларды элита</w:t>
        <w:br/>
        <w:t>таралымымен байланыстырды, Вебер -- харизматикалық лидердің қызме-</w:t>
        <w:br/>
        <w:t>тінен, Парсонс -- адамдардың әр түрлі рөлдерді қолдануынан көрді. Алайда,</w:t>
        <w:br/>
        <w:t>саяси өзгерістің негізгі көзі ретінде көбіне-көп шиеленісті ауызға алады.</w:t>
        <w:br/>
        <w:t>Саяси өзгерістің көздері мен формаларының көп түрлілігі саяси құбы-</w:t>
        <w:br/>
        <w:t>лыстардың өмір сүруінің белгілі бір тәсілдерінен көрінеді!. Осымен бай-</w:t>
        <w:br/>
        <w:t>ланысты, менің ойымша, саяси процестің негізгі төрт сатысын бөліп ай-</w:t>
        <w:br/>
        <w:t>туға тұрарлық. Ол - қалыптасу, өмір сүру, даму және құлдырау сатыла-</w:t>
        <w:br/>
        <w:t>ры. Десек те сатыларға осылай бөлу шартты түрде ғана жүргізіледі. Алай-</w:t>
        <w:br/>
        <w:t>дабіртұтас саяси процесте олар бір-бірімен өзара байланыста әрекет етеді,</w:t>
        <w:br/>
        <w:t>әрқайсысы өзіне тән ерекшелігін сақтайды, өзіндік міндеттерін атқарады</w:t>
        <w:br/>
        <w:t>және ерекшелікті әдістер мен саяси әрекетті іске асырады.</w:t>
        <w:br/>
        <w:t>Қалыптасу (жаңа саяси құбылыстарды, институттарды, қатынастар-</w:t>
        <w:br/>
        <w:t>ды, нормаларды жасау, жобалау) саяси процестің тарихи, логикалық,</w:t>
        <w:br/>
        <w:t>бірінші, бастапқы сатысы болып табылады. Ол бір мезгілде және тұрақты</w:t>
        <w:br/>
        <w:t>түрде жүреді. Бір мезгілдік -- қайсыбір саяси жүйенің пайда болу кезеңі.</w:t>
        <w:br/>
        <w:t>Саяси процестің бұл сатысы, әдетте, бір саяси күштердің заңды билігінен</w:t>
        <w:br/>
        <w:t>айырылып, басқа күштер билікті қолына алғандағы қоғам дамуының</w:t>
        <w:br/>
        <w:t>түбегейлі моментіне сәйкес келеді. Осы жана күштер өздерінің қажетті-</w:t>
        <w:br/>
        <w:t>ліктерін қанағаттандыратын жалпы саяси жүйені жасайды, олардың еркін</w:t>
        <w:br/>
        <w:t>енді биліктің басқа органдары және басқада саяси инстатуттары жүзеге</w:t>
      </w:r>
    </w:p>
    <w:p>
      <w:r>
        <w:t>асыратын болады. Бір мезгілде бұрынғы құқықтық нормаларды жаңамен</w:t>
        <w:br/>
        <w:t>алмастыру жүзеге асады, онда жаңа пайда болған билік институттары,</w:t>
        <w:br/>
        <w:t>саяси жүйенің басқа да элементтері бекітіледі. Саяси процестің бұл са-</w:t>
        <w:br/>
        <w:t>1 Қараңыз: Политология. Словарь-справочник. М., 2001. С. 213-216.</w:t>
        <w:br/>
        <w:t>295</w:t>
        <w:br/>
        <w:t>тысының басты кезеңі - Конституцияны толығымен қайта қарау, немесе</w:t>
        <w:br/>
        <w:t>жаңа Конституция қабылдау -- бұл саяси биліктің, оның барлық институт-</w:t>
        <w:br/>
        <w:t>тарының заңдылығын мойындататын жария және демократиялық тәсілі.</w:t>
        <w:br/>
        <w:t>Алайда биліктің заңдылығы жаңа Конституция қабылдаумен бітпейді.</w:t>
        <w:br/>
        <w:t>Бұл ұзақ, әрі тұрақты процесс. Осы тұрғыдан келгенде саяси жүйені кон-</w:t>
        <w:br/>
        <w:t>ституциямен бекіту бір мезгілдік акті болып қалмайды. Оны заңдастыру</w:t>
        <w:br/>
        <w:t>процесі тұрақты түрде қайталанып тұрады, үздіксіз жүреді, өйткені бұл жүйе</w:t>
        <w:br/>
        <w:t>мойындауды талап етеді және ол қоғам мүшелері тарапынан қолдауды</w:t>
        <w:br/>
        <w:t>қажетсінеді. .</w:t>
        <w:br/>
        <w:t>Саяси құбылыстардың, саяси жүйенің өмір сүру сатысы коғамдық</w:t>
        <w:br/>
        <w:t>дамудың тұрақталған кезеңіне дөп келеді. Үстем етуші әлеуметтік топтар</w:t>
        <w:br/>
        <w:t>қоғамда нық жағдайға ие болады. Саяси процестің осы сатысында кон-</w:t>
        <w:br/>
        <w:t>ституциялық негізде құрылған мемлекеттік органдар, саяси партиялар,</w:t>
        <w:br/>
        <w:t>. қоғамдық ұйымдар қызметін жандандыру және оларға қолдау көрсету</w:t>
        <w:br/>
        <w:t>процедурасы жүзеге асады. Мұндай процедураларға, мысалы, демокра-</w:t>
        <w:br/>
        <w:t>тиялық қоғамдарда биліктің өкілетті органдарына кез-келген сайлаулар</w:t>
        <w:br/>
        <w:t>және қайта сайлаулар, олардың мәжілісінде, атқарушы жарлықшы орган-</w:t>
        <w:br/>
        <w:t>дарға тағайындаулар, ауыстырулар, саяси партиялар мен қоғамдық ұйым-</w:t>
        <w:br/>
        <w:t>дар сьездері мен конференциялары және т.б. жатады. Бұл процесте әрекет</w:t>
        <w:br/>
        <w:t>етуші заңдарға анықтаулар еңгізу, қайта қарау, кеңейту және жаңалау</w:t>
        <w:br/>
        <w:t>маңызды рөл атқарады. Сол прошпесте саяси жүйенің құндылықтары мен</w:t>
        <w:br/>
        <w:t>нормалары дәстүрімен (ұдайы өндірілуі) тасымалданады. Саяси жүйенің</w:t>
        <w:br/>
        <w:t>өмір сүру сатысында саяси процеске қатысушылардың өздері де белгілі</w:t>
        <w:br/>
        <w:t>бір саяси ұстанымдар мен мүдделерді білдіруші ретінде, соған орай көзқа-</w:t>
        <w:br/>
        <w:t>растар мен сенімдерді алып жүрушілер ретінде, белгілі бір саяси мінез-</w:t>
        <w:br/>
        <w:t>құлықты, жүріс-тұрыстың стереотиптерін иленушілер ретінде ұдайы</w:t>
        <w:br/>
        <w:t>ендіріледі. Осымен байланысты саяси жүйені жаңғырту қоғамдық ұдайы</w:t>
        <w:br/>
        <w:t>ендірудің бүкіл біртұтас процесінің фрагменті екенін айтуымыз керек.</w:t>
        <w:br/>
        <w:t>Сондықтан сабақтастық ұдайы өндірудің басты белгісі!. Алайда, сабақ-</w:t>
        <w:br/>
        <w:t>тастық байланыстың мазмұны қалыптасқан саяси қатынастар формала-</w:t>
        <w:br/>
        <w:t>рының механикалық көшірмесі емес, керісінше, ол саяси жүйенің жана</w:t>
        <w:br/>
        <w:t>белгілері мен касиеттерінің пайда болуы, дамуы кезеңін шамалайды.</w:t>
        <w:br/>
        <w:t>Саяси жүйе дамуының өзі саяси өзгерістер тәсілі болып есептеледі.</w:t>
        <w:br/>
        <w:t>Саяси өзгерістер тәсілін саяси құбылыстардың базалық параметрлерін</w:t>
        <w:br/>
        <w:t>үлгілеу сипаттайды. Бұл үлгілеулер саяси құбылыстың одан әрі жағымды</w:t>
        <w:br/>
        <w:t>эволюцияға өтуін жорамалдайды. Саяси жүйенің даму сатысы белгілі бір</w:t>
        <w:br/>
        <w:t>саяси күштердің қайта топтасуы және оларды тиісті орын-орнына қою</w:t>
        <w:br/>
        <w:t>(Қараңыз: Хамитов Н., Крылова С. Философский словарь. Человек и мир.</w:t>
        <w:br/>
        <w:t>Киев, 2006. С..156-137..</w:t>
        <w:br/>
        <w:t>2%</w:t>
        <w:br/>
        <w:t>қоғам даму жолын тандауындағы кенеттен жалтактауынан және оппози-</w:t>
        <w:br/>
        <w:t>цияның белсенділігінен, үкіметті сынаудан, саясаттағы қиғаштыкқтардан</w:t>
        <w:br/>
        <w:t>және т.б. анық көрінеді. Осындай жағдайда басқару шешімдерін қабылдау</w:t>
      </w:r>
    </w:p>
    <w:p>
      <w:r>
        <w:t>кейде импульстік сипат алады, құқықтық және моральдық нормалардың</w:t>
        <w:br/>
        <w:t>реттеушілік рөлі шектен тыс құлдырайды. Және де билік қатынастары</w:t>
        <w:br/>
        <w:t>мен механизмдерінің мұндай күйі уақытша ғана болмайды, ол тұрақты</w:t>
        <w:br/>
        <w:t>және ұзақ мерзімдік сипатка айналады.</w:t>
        <w:br/>
        <w:t>Саяси процестердің барлық типтері таза күйінде өте сирек кездеседі,</w:t>
        <w:br/>
        <w:t>өмірде олардың тығыз өзара байланысымен өрілуі тұрақты түрде болады.</w:t>
        <w:br/>
        <w:t>Алайда олардың жіктеп қарастырылуы саяси өзара әрекеттің ең типтік</w:t>
        <w:br/>
        <w:t>белгілерін бөліп көрсетуге мүмкіндік береді. Сонымен қатар, саяси про-</w:t>
        <w:br/>
        <w:t>цестің типологиясы кейбір идеалдық типтерді теориялық жіктеуге жол</w:t>
        <w:br/>
        <w:t>берудің нәтижесі деуге болады.</w:t>
        <w:br/>
        <w:t>Жоғарыда баяндағандардың саяси процесс жүйе элементтерінің, со-</w:t>
        <w:br/>
        <w:t>нымен қатар оған кірмейтін субһектілердің белгілі бір жағдайда және</w:t>
        <w:br/>
        <w:t>қайсыбір уақыт ағымында қалыптасқан биліктік маңызы бар мүдделерін</w:t>
        <w:br/>
        <w:t>жүзеге асыруға бағытталған үздіксіз өзара әрекеті деген қорытынды жа-</w:t>
        <w:br/>
        <w:t>сауға болады. Саяси процесті ұйымдастыру - процесті ойластырудан,</w:t>
        <w:br/>
        <w:t>идеялардан, кейін процесс субьектісі шындыққа айналдыратын оның тео-</w:t>
        <w:br/>
        <w:t>риясын дайындаудан басталады. Сонымен, тұжырымдай айтқанда, саясн</w:t>
        <w:br/>
        <w:t>процесті өзі дамитын нақты жағдайлардан бөліп қарауға болмайды, әйт-</w:t>
        <w:br/>
        <w:t>кені ол өз саяси жүйесінің өмір сүруімен шектеліп қаңа қалмай, саяси</w:t>
        <w:br/>
        <w:t>ситуацияға қалай да ықпал ететін қоғамның бүкіл салаларын қамтиды.</w:t>
        <w:br/>
        <w:t>4а? ж</w:t>
        <w:br/>
        <w:t>Он бірінші тақырып</w:t>
        <w:br/>
        <w:t>САЯСИ САНА</w:t>
        <w:br/>
        <w:t>Ғылыми әдебиеттерде жете зерттелмеген саяси сана құқықтық сана,</w:t>
        <w:br/>
        <w:t>мораль, ғылым, философия, дін, өнермен қатар қоғамдық сананың ерек-</w:t>
        <w:br/>
        <w:t>ше формасы болып табылады. Саяси сананы зерттемейінше саяси биліктің</w:t>
        <w:br/>
        <w:t>қалыптасу, өмір сүру және даму заңдарын, саясаттың субьектілері мен</w:t>
        <w:br/>
        <w:t>обһектілерінің әрекетін түсіну мүмкін емес.</w:t>
        <w:br/>
        <w:t>Саяси сана -- саяси өмірдің субьективті жағын сипаттайтын саясат-</w:t>
        <w:br/>
        <w:t>танудың маңызды категорияларының бірі. Саяси сана өзінің мазмұны</w:t>
        <w:br/>
        <w:t>бойынша -- бұл коғамдық түрдегі азаматтардың саясат туралы және оған</w:t>
        <w:br/>
        <w:t>деген ұтымды қатынас жөнінде түсінік деңгейін көрсететін күрделі түзілім.</w:t>
        <w:br/>
        <w:t>Сондықтан қоғамда тараған саяси қатынастар субһектілерінің саяси</w:t>
        <w:br/>
        <w:t>ұғымына, қалыптасқан адамдар діліне (менталитетіне) саяси процестің</w:t>
        <w:br/>
        <w:t>мазмұны мен сипаты, саяси көшбасшылардың іс-қимылы, саяси инсти-</w:t>
        <w:br/>
        <w:t>туттар мен ұйымдардың қызметі тікелей тәуелді.</w:t>
        <w:br/>
        <w:t>Саяси қызмет, кез келген басқа да іс-қимыл сияқты, қызметтің алғашқы</w:t>
        <w:br/>
        <w:t>қадамы болып табылатын қандай да бір білім деңгейінің болуын жора-</w:t>
        <w:br/>
        <w:t>малдайды. Саяси сана саясат туралы білімнен және оларды тәжірибеде</w:t>
        <w:br/>
        <w:t>сеніммен тексеруден келіп шығады. Білім - бұл әр түрлі деңгейде сенім-</w:t>
        <w:br/>
        <w:t>ділігі бар адам санасында ақиқаттың түсінік, ұғым, пікір, теория түріндегі</w:t>
        <w:br/>
        <w:t>көрінісі.</w:t>
        <w:br/>
        <w:t>Саяси нақтылықты идеясыз, тұжырымдамасыз, сезімсіз, көңіл-күйсіз</w:t>
        <w:br/>
        <w:t>және т.б. бейнелеу мүмкін емес. Көбіне-көп тек әрекеттің ұрандарымен</w:t>
        <w:br/>
        <w:t>бағдарламасына айналған саяси идеялар саяси оқиғалардың барысын</w:t>
        <w:br/>
        <w:t>анықтай алады. Мұндай идеялар адетте вте көп болады және олар алуан</w:t>
        <w:br/>
        <w:t>түрлі болып келеді. Сондықтан басқа емес, тек осы саяси идеяларды,</w:t>
        <w:br/>
        <w:t>құндылықтарды түсіндіру ықыласының пайда болуы және қайсыбір дәуір-</w:t>
        <w:br/>
        <w:t>де жоғары қоюға басымдық берілуі табиғи нәрсе. Сонымен бірге, әркай-</w:t>
        <w:br/>
        <w:t>сысымыздан нақтылы саяси таңдауды талап ететін жағдайға мезгіл сайын</w:t>
        <w:br/>
        <w:t>ұрынып, біз ретсіз алуан түрлі бүгінгі саяси ұрандар мен бағдарламалар-</w:t>
        <w:br/>
        <w:t>ды өз әлімізше түсінуге тырысамыз. Саясаттану ғылым ретінде біздің жеке</w:t>
        <w:br/>
        <w:t>саяси таңдауымызды анықтай алмайды және оған құқы да жоқ. Бірақ ол</w:t>
      </w:r>
    </w:p>
    <w:p>
      <w:r>
        <w:t>сондай таңдауға жағдай жасай алады және жасауы тиіс, яғни саяси сана</w:t>
        <w:br/>
        <w:t>сферасы қалайша өмір сүреді, оның өмір сүруінің тәсілдері қандай, соны-</w:t>
        <w:br/>
        <w:t>мен қатар пайда болуы мен даму механизмдері қандай екенін көрсетуі</w:t>
        <w:br/>
        <w:t>тиіс.</w:t>
        <w:br/>
        <w:t>Осымен байланысты саяси сананың сферасын, мазмұнын анықтау</w:t>
        <w:br/>
        <w:t>үшін ең алдымен оның ұғымын, құрылымын және функцияларын капас-</w:t>
        <w:br/>
        <w:t>тыру қажет.;</w:t>
        <w:br/>
        <w:t>3%</w:t>
        <w:br/>
        <w:t>сана үшін қоғамдық реформаларды іске асыру керектігін, ғылыми-тех-</w:t>
        <w:br/>
        <w:t>никалық прогресс табыстарын пайдалану кажеттігін мойындау тән. Оның</w:t>
        <w:br/>
        <w:t>саяси мақсаттарын прагматизм ерекшелейді.</w:t>
        <w:br/>
        <w:t>Марксизм (социализм) идеологиясының айтарлықтай тарихы бар.</w:t>
        <w:br/>
        <w:t>ХІХ ғасырдың орта тұсында Батыс Еуропада пайда болған маркстік</w:t>
        <w:br/>
        <w:t>(социалистік) идеология жетілмеген капиталистік коғамның өткір тап-</w:t>
        <w:br/>
        <w:t>тық қарама-қайшылықтары жағдайында қалыптасты. Оның дүниетаным-</w:t>
        <w:br/>
        <w:t>дық негізі диалектикалық-материалистік түсінікпен және әлеуметтік-</w:t>
        <w:br/>
        <w:t>саяси процестерді таптық тұрғыдан талдаумен байланысқан. Марксизмнің</w:t>
        <w:br/>
        <w:t>саяси бағдарламасы биліктік және меншіктік қатынастарды революция-</w:t>
        <w:br/>
        <w:t>лық жолмен өзгертуді талап етеді. Осы өзгертулерге коммунистік партия-</w:t>
        <w:br/>
        <w:t>ның жетекшілік жасауы қажеттігі жарияланған, кейін жалпы халықтық</w:t>
        <w:br/>
        <w:t>мемлекетке ұласатын, капитализмнен социализмге өтпелі кезенде про-</w:t>
        <w:br/>
        <w:t>летариат диктатурасының мемлекетін құру идеясын ұсынады. Комму-</w:t>
        <w:br/>
        <w:t>нистік идеалдың негізгісі болып жеке меншік пен таптық айырмашылық-</w:t>
        <w:br/>
        <w:t>тарды жоюмен байланысқан адамдардың жаппай теңдігі, мемлекеттің</w:t>
        <w:br/>
        <w:t>жойылуы және меншіктен, биліктен, мәдениет табыстарынан шеттетілуді</w:t>
        <w:br/>
        <w:t>жеңген «жаңа адамды» қалыптастыру саналады.</w:t>
        <w:br/>
        <w:t>Тарихи тәжірибе көрсеткендей, марксизмнің саяси бағдарламасын</w:t>
        <w:br/>
        <w:t>жүзеге асыру өткір таптық күреспен, күштеу әдістерін кеңінен қолдану-</w:t>
        <w:br/>
        <w:t>мен, бір партияның саяси монополиясын орнатумен, өндіріс құралдары-</w:t>
        <w:br/>
        <w:t>ның мемлекеттендірілуімен, моноидеологияның үстемдік етуімен байла-</w:t>
        <w:br/>
        <w:t>нысты болды. Өмірдің материалдық, әлеуметтік және рухани салаларын-</w:t>
        <w:br/>
        <w:t>дағы, мемлекеттік құрылыс саласындағы ірі жетістіктер азаматтардың</w:t>
        <w:br/>
        <w:t>саяси құқығы мен бостандығына белгілі шектеу коюмен қатар жүргізілді;</w:t>
        <w:br/>
        <w:t>экономикалық қызмет пен рухани шығармашылық саласында да қатаң</w:t>
        <w:br/>
        <w:t>әлеуметтік бақылау қойылды. Марксизмнің кейбір концептуальды</w:t>
        <w:br/>
        <w:t>ережелері (әсіресе футурологиялық аспектіге қатысы бар) практикада</w:t>
        <w:br/>
        <w:t>керегінше расталмады.</w:t>
        <w:br/>
        <w:t>Дүниежүзінде социал-демократия идеологиясы кеңінен тарады.</w:t>
        <w:br/>
        <w:t>Э. Бернштейннің «Социализмнің алғы шарттары және социал-демокра-</w:t>
        <w:br/>
        <w:t>тияның міндеттері» (1899 ж.) ег5егінде социал-демократия идеологиясы-</w:t>
        <w:br/>
        <w:t>ның теориялық негіздері қаг анды. Онда ол капитализмнің өзін-өзі дамы-</w:t>
        <w:br/>
        <w:t>ту қабілеті туралы Тезист” негіздеді. Э.Бернштейннің көптеген идеялары</w:t>
        <w:br/>
        <w:t>қазіргі социал-демократияның саяси доктринасына енді. Бұл доктрина</w:t>
        <w:br/>
        <w:t>1951 жылы Майндағы Франкфурт қаласында өткен сопиал-демократтар-</w:t>
        <w:br/>
        <w:t>дың құрылтай конгресінде «демократиялық социализм» тұжырымдама-</w:t>
        <w:br/>
        <w:t>сы болып жасалды. Плюралистік дүниетанымға арқа сүйей отырып (ерте</w:t>
        <w:br/>
        <w:t>марксизм, неокантшылдық, сыншыл рационализм және т.б.), қазіргі</w:t>
        <w:br/>
        <w:t>социал-демократия бостандықты, әділеттілікті және ынтымақтастықты</w:t>
        <w:br/>
        <w:t>21-147 321</w:t>
        <w:br/>
        <w:t>мен мүдделерін жаңғыртудың формаларын, саяси элитаны қалыптасты-</w:t>
      </w:r>
    </w:p>
    <w:p>
      <w:r>
        <w:t>рудың типті тәсілдерін және т.б. жатқызуға болады. Осы сарында мем-</w:t>
        <w:br/>
        <w:t>лекеттің материалдық күштерін қолдаудың негізгі бағыттарын анықтай-</w:t>
        <w:br/>
        <w:t>тын мемлекеттік басқару процесі турасында да айтуға болады.</w:t>
        <w:br/>
        <w:t>Сайын келгенде, базалық саяси жүйенің негізгі элементі мемлекеттік</w:t>
        <w:br/>
        <w:t>органдары мен бұқара халықтың өзара әрекетінен құрылады. Осындай</w:t>
        <w:br/>
        <w:t>өзара әрекеттен саяси бағыт-бағдар жасалады, ол коғамның басым көпші-</w:t>
        <w:br/>
        <w:t>лігінің маңызды биліктік мүдделері мен талаптарын білдіруге және іс</w:t>
        <w:br/>
        <w:t>жүзіне асыруға бағытталған.</w:t>
        <w:br/>
        <w:t>Шеткі аймақтық процестер қоғам үшін айтарлықтай аса маңызды емес</w:t>
        <w:br/>
        <w:t>салдарлы өзгерістерді білдіреді. Мысалы, ондай өзгерістер олар негізінен</w:t>
        <w:br/>
        <w:t>жеке аймақтардың жергілікті өзін-өзі басқару органдарының қызметінде,</w:t>
        <w:br/>
        <w:t>нақты саяси партиялардың, қоғамдық козғалыстардың, мүдделік топтар-</w:t>
        <w:br/>
        <w:t>дың жәнет.б. қалыптасуымен өзара әрекеті саласына шоғырланған. Сон-</w:t>
        <w:br/>
        <w:t>дықтан да олар билікті атқарудың басым формаларына және тәсілдеріне</w:t>
        <w:br/>
        <w:t>принциптік деңгейде ықпал ете алмайды.</w:t>
        <w:br/>
        <w:t>Саяси жүйе институттарының өзара қатынасының тұрақтылығы</w:t>
        <w:br/>
        <w:t>тұрғысынан саяси процестер тұрақты және тұрақсыз болып бөлінетінін</w:t>
        <w:br/>
        <w:t>айтуымыз керек. Тұрақты саяси процесс қайсыбір күштер мен тенден-</w:t>
        <w:br/>
        <w:t>циялар қарсылық етуіне қарамастан саяси қатынастардың тұрақты ұдайы</w:t>
        <w:br/>
        <w:t>өндірілуін ұйғаратын анық белгіленген бағыттық өзгерістерді, биліктік</w:t>
        <w:br/>
        <w:t>қатынастардың бағыттық типтерін, билік ұйымдастыру формаларын</w:t>
        <w:br/>
        <w:t>білдіреді. Сонымен ол азаматтардың тұрақты институттендірілген саяси</w:t>
        <w:br/>
        <w:t>жұмылдыру формасы мен мінез-құлқын, сондай-ақ саяси шешімдер қа-</w:t>
        <w:br/>
        <w:t>былдаудың функционалды меңгерілген механизмдерін сипаттайды. Тұрақ-</w:t>
        <w:br/>
        <w:t>ты саяси процесс тұрақты әлеуметтік құрылымға, жұрттың өмір сүру</w:t>
        <w:br/>
        <w:t>деңгейінің артуына, режимнің заңдылығына, жоғары саяси мәдениетке</w:t>
        <w:br/>
        <w:t>негізделеді. Азаматтар ойын ережесін қолдайды, билікке сенім білдіреді.</w:t>
        <w:br/>
        <w:t>Саяси процеске қатысушылардың бәрі ынтымақтастыққа, ымыраға</w:t>
        <w:br/>
        <w:t>келетін шешімдер іздестіруге икемделеді, оларды біртұтас саяси құнды-</w:t>
        <w:br/>
        <w:t>лықтар жолын ұстаушылық біріктіреді. Өйткені үкімет өз шешімдерінде</w:t>
        <w:br/>
        <w:t>қоғамдық пікірді ескеріп отыратындықтан, адамдар өздерінің билікке</w:t>
        <w:br/>
        <w:t>ықпал ету мүмкіндігіне жетеді.</w:t>
        <w:br/>
        <w:t>Тұрақсыз саяси процесс саяси бағытты өзгертудің қажеттігі ретінде</w:t>
        <w:br/>
        <w:t>әдетте биліктің, режимнің дағдарысы мен заңдылығын жойған жағдайда</w:t>
        <w:br/>
        <w:t>пайда болады. Оның: өндірістің құлдырауы, халықаралық қатынастардың</w:t>
        <w:br/>
        <w:t>шиеленісіп кетуі, тұрмыс деңгейінің төмендеуі, әлеуметтік шиеленістер,</w:t>
        <w:br/>
        <w:t>қайсыбір әлеуметтік топтардың дискриминациялануы, олардың өз қоғам-</w:t>
        <w:br/>
        <w:t>дық мәртебесіне қанағаттанбауы және сол сияқты ар түрлі себептері бо-</w:t>
        <w:br/>
        <w:t>луы мүмкін. Саяси пронестің тұрақсыздығы сайлаушылардың қажетті</w:t>
        <w:br/>
        <w:t>3М</w:t>
        <w:br/>
        <w:t>да бекиді. Сондай-ак, саяси сана бір мезетте ұлттық және басқа да</w:t>
        <w:br/>
        <w:t>ерекшеліктермен байланысты барлық түсініктерді, көзқарастарды, құнды-</w:t>
        <w:br/>
        <w:t>лықтарды және т.с.с. өзіне қосып алады.</w:t>
        <w:br/>
        <w:t>Саяси сана шындықтың бейнеленуі бола отырып, салыстырмалы</w:t>
        <w:br/>
        <w:t>түрдегі өзінің дербестігін де сақтайтынын айтуымыз қажет. Саяси сана-</w:t>
        <w:br/>
        <w:t>ның салыстырмалы түрдегі дербестігі, біріншіден, оның бір жағынан сая-</w:t>
        <w:br/>
        <w:t>си процестердің барысынан озып кету қабілетінің бар екеңдігін, ал екінші</w:t>
        <w:br/>
        <w:t>жағынан, саяси болмыс дамуынан артта қалу тенденциясының оған тән</w:t>
        <w:br/>
        <w:t>екендігін байқатады. Саяси сананың салыстырмалы дербестігі оның жай</w:t>
        <w:br/>
        <w:t>ғана шындықты бейнелеуінен көрініп қоймайды, сонымен қатар аны</w:t>
        <w:br/>
        <w:t>ұғынуға тырысудан, тәжірибелік қызмет барысында өзгертуге тырысудан</w:t>
        <w:br/>
        <w:t>көрінеді. Саяси сана, алуан түрлі мүлделері бар әрбір адамға саяси мүдде-</w:t>
        <w:br/>
        <w:t>лілікті береді, өйткені мұндайда саясат біздің санамыздың, ішкі дүниеміздің</w:t>
        <w:br/>
        <w:t>бір бөлігінен орын алады. Басқаша сөзбен айтқанда, саяси сана - бұл ин-</w:t>
      </w:r>
    </w:p>
    <w:p>
      <w:r>
        <w:t>дивидке қоғамда биліктің бар екендігін сездіретін ішкі механизм!.</w:t>
        <w:br/>
        <w:t>Осымен байланысты саяси сананың жеке тұлғалар арасындағы, ло-</w:t>
        <w:br/>
        <w:t>калды қоғамдық топтар мен жалпы қоғамның саяси өмірінің арасындағы</w:t>
        <w:br/>
        <w:t>жанастырушы механизм болып алға шығатын адамның ішкі рухани</w:t>
        <w:br/>
        <w:t>дүниесін сипаттайтындығын атап айту керек. Осыған орай саяси сана</w:t>
        <w:br/>
        <w:t>құрылымын анықтау аса маңызды. Саяси сана құрылымы мейлінше</w:t>
        <w:br/>
        <w:t>күрделі. Саясаттанулық әдебиеттерде осы күнге дейін саяси сана құры-</w:t>
        <w:br/>
        <w:t>лымын аныҡтау методологиясы әлі де жете зерттелмеген. Әртүрлі автор-</w:t>
        <w:br/>
        <w:t>лардың бөліп көрсеткен құрылым элементтері көбіне-көп анықтау тәсіл-</w:t>
        <w:br/>
        <w:t>дері, өзгешелік өлшемдерін және мазмұнын белгілеу тәсілдері бойынша</w:t>
        <w:br/>
        <w:t>бір-бірінен айтарлықтай өзгешеленеді. Бұл саясаттанушылардың локал-</w:t>
        <w:br/>
        <w:t>дық тұрғыдан, әр түрлі зерттеу міндеттері тұрғысынан қарастыратынды-</w:t>
        <w:br/>
        <w:t>ғын көрсетеді. Демек, саяси сана құрылымының көптеп саналатын алуан</w:t>
        <w:br/>
        <w:t>түрлі өлшемдері бар. Олардан жаңылысып қалмау үшін, саяси сананың</w:t>
        <w:br/>
        <w:t>құрылымдық элементтерін бөліп көрсете отырып, бұл бөліп көрсетудің</w:t>
        <w:br/>
        <w:t>қандай негіз бойынша іске асырылғанын әр уақытта анық түсіну қажет.</w:t>
        <w:br/>
        <w:t>Саяси сананың құрылымы қоғамдық қызметтің әр түрлі салаларын</w:t>
        <w:br/>
        <w:t>кенінен қамтиды және жеке тұлғаның саяси процеске қатынасу вариант-</w:t>
        <w:br/>
        <w:t>тарын қалыптастырады. Осылайша саяси сана құрылымының, менің</w:t>
        <w:br/>
        <w:t>көзкарасымша, келесі негізгі компоненттерін гносеологиялық, аксиоло-</w:t>
        <w:br/>
        <w:t>гиялық және әлеуметтанулық деп бөліп көрсетуге болады.</w:t>
        <w:br/>
        <w:t>Саяси сананың гносеологиялық компоненті нақты шындықты сенімді</w:t>
        <w:br/>
        <w:t>бейнелеуі көзқарасы тұрғысынан саяси сана элементтері арасындағы айыр-</w:t>
        <w:br/>
        <w:t>машылықтарды ашып көрсететінін ерекше атап айтамыз. Басқаша сөзбен</w:t>
        <w:br/>
        <w:t>1 Александров И.П. Власть и обшественнае сознание. М., 2004. С. 110.</w:t>
        <w:br/>
        <w:t>308</w:t>
        <w:br/>
        <w:t>1. Саяси сана ұғымы, құрылымы және функциялары</w:t>
        <w:br/>
        <w:t>Саяси сана адамзат қауымдастығының рухани өмірінің маңызды</w:t>
        <w:br/>
        <w:t>элементі. Саяси сана жекелеген адамдардың және олардың әртүрлі қауым-</w:t>
        <w:br/>
        <w:t>дастықтарының саяси билікке, мемлекетке және оның органдарына,</w:t>
        <w:br/>
        <w:t>партияларға, саяси ұйымдар мен козғалыстарға, дәстүрлерге, саяси өмір</w:t>
        <w:br/>
        <w:t>нормаларына, саяси құндылықтарға қатынастарын көрсететін түсінік-</w:t>
        <w:br/>
        <w:t>тердің, көзқарастардың, мақсаттардың жиынтығы іспетті.</w:t>
        <w:br/>
        <w:t>Саяси сананың қайнар көзіне отбасы, индивидке әр түрлі деректерден</w:t>
        <w:br/>
        <w:t>келіп түсетін ақпарат және оның жеке басының өмір тәжірибесі жатады.</w:t>
        <w:br/>
        <w:t>Саяси сананың әдетте «таза» күйінде өмір сүрмейтінін, оның ақиқатты</w:t>
        <w:br/>
        <w:t>танудың басқа да түрлерімен және формаларымен тығыз өзара байла-</w:t>
        <w:br/>
        <w:t>ныста болатынын айтуымыз керек.</w:t>
        <w:br/>
        <w:t>Адамдар саясатты және саяси құбылыстарды моральдық категория-</w:t>
        <w:br/>
        <w:t>лар - жақсылық пен жамандық, әділеттік пен әділетсіздік арқылы баға-</w:t>
        <w:br/>
        <w:t>лайтын болғандықтан, саяси сана мейлінше моральдық көзқарастармен</w:t>
        <w:br/>
        <w:t>жиі кабысады. Ал, құқықтық сана мен саяси сана жарым-жартылай қиыса-</w:t>
        <w:br/>
        <w:t>ды, өйткені көптеген саяси қатынастар құқықпен реттеледі, мемлекеттің</w:t>
        <w:br/>
        <w:t>көп қырлы қызметі құқықпен жанасады. Кейде құқыққа деген қатынас</w:t>
        <w:br/>
        <w:t>саяси көзқарастармен де анықталады.</w:t>
        <w:br/>
        <w:t>Саяси сана бастапқыда әлеуметтік теңсіздіктің, саясаттың, саяси қаты-</w:t>
        <w:br/>
        <w:t>настардың, институттардың, ұйымдар мен мекемелердің пайда болуымен</w:t>
        <w:br/>
        <w:t>қалыптаса бастады және солармен бірге дамыды. Саяси сана бұл бір жағы-</w:t>
        <w:br/>
        <w:t>нан, адамдар санасындағы саяси болмыстың көрінісі, ал екінші жағынан,</w:t>
        <w:br/>
        <w:t>адамдардың және олардың қауымдастықтарының мүдделерінің көрінісі,</w:t>
        <w:br/>
        <w:t>жалпы саяси сана -- бұл саяси болмыстың субьективті бейнесі. Бейненің</w:t>
      </w:r>
    </w:p>
    <w:p>
      <w:r>
        <w:t>субьективйтілігі ең алдымен оның обьективтік дүниеге емес, субьектіге</w:t>
        <w:br/>
        <w:t>жататынын білдіреді. Саяси сананың негізін саяси шындық құрайды.</w:t>
        <w:br/>
        <w:t>Саяси өмірдің фактілері мен құбылыстары туралы білімнің белгілі бір</w:t>
        <w:br/>
        <w:t>жиынтығы негізінде қоғамдық болмыстың осы саласына қатысы бар</w:t>
        <w:br/>
        <w:t>көзқарастар мен баға беру қалыптаса алады.</w:t>
        <w:br/>
        <w:t>Саяси сананың накты тарихи сипатта болуы оның маңызды ерекшелігі</w:t>
        <w:br/>
        <w:t>болып табылады. Бұл, біріншіден, саяси сананы құрайтын түсінік, көзқа-</w:t>
        <w:br/>
        <w:t>растар және т.с.с. нақты өмірдегі саяси болмыстың тұстарының бейнеленуі</w:t>
        <w:br/>
        <w:t>болып табылады; ал, екіншіден, саяси санада ең алдымен сол нақты қоғам-</w:t>
        <w:br/>
        <w:t>даүстемдік етуші әлеуметтік жіктің түсініктері мен құндылықтары бекиді.</w:t>
        <w:br/>
        <w:t>Сонғысы кездейсоқ нәрсе емес. Үстемдік етуші әлеуметтік жік өзінің тү-</w:t>
        <w:br/>
        <w:t>сініктері мен көзқарастарын бұқаралық ақпарат құралдарының көмегімен,</w:t>
        <w:br/>
        <w:t>тәрбие жүйесі арқылы және т.б. жолдармен басқа адамдардың санасына</w:t>
        <w:br/>
        <w:t>енгізеді. Сонымен бірге, саяси санада коғамдық түсініктер, көзқарастар</w:t>
        <w:br/>
        <w:t>307</w:t>
        <w:br/>
        <w:t>билік, әлеуметтік процестер мен проблемаларды реттеу, мемлекетті және</w:t>
        <w:br/>
        <w:t>қоғамдық Институттарды қалыптастыру бойынша қағамдық қатынаста-</w:t>
        <w:br/>
        <w:t>рының психология мен идеологиядағы бейнеленуі мен көрінісі.</w:t>
        <w:br/>
        <w:t>Қоғамдық саяси сана сол қоғам үшін жалпы саяси дамуды бағалау-</w:t>
        <w:br/>
        <w:t>дан, сонымен қатар саясатпен байланысқан сезімдік және психология-</w:t>
        <w:br/>
        <w:t>лық әсерленушіліктен калыптасады. Бұл қоғамдық өмірдің саяси-саласы</w:t>
        <w:br/>
        <w:t>туралы әрекеттегі түсінік, дәстүрлі психологиялық күту мен дүниетаным-</w:t>
        <w:br/>
        <w:t>дық баға. Қоғамдық сана топтық, бұқаралық және индивидуалдық саяси</w:t>
        <w:br/>
        <w:t>сана үшін негіздік қызмет атқарады. Сонымен қатар, ол күрделі және</w:t>
        <w:br/>
        <w:t>қарама-қайшылықты құбылыс. Олай дейтініміз, біріншіден, адамдардың</w:t>
        <w:br/>
        <w:t>өз саяси пікірлерін құрастыратын сұрақтар, мәселелер коғам өмірінде</w:t>
        <w:br/>
        <w:t>әрқашанда көптеп кездеседі; екіншіден, кейде көптеген нәрсе бойынша,</w:t>
        <w:br/>
        <w:t>мәселелер, сұрақтар негізінде бір емес, бірнеше пікірлер пайда болады.</w:t>
        <w:br/>
        <w:t>Қазақстандық қоғамдық саяси санаға тарихи, әлеуметтік-мәдени және</w:t>
        <w:br/>
        <w:t>ұлттық дәстүрлер, ғасырдан-ғасырға берілген салттар, діни сенімдер, әдет-</w:t>
        <w:br/>
        <w:t>ғұрыптар, қоғамдық нұсқаулар, құндылықтар, идеялар және т.б. үлкен</w:t>
        <w:br/>
        <w:t>ықпал етті. Олар қоғамда ұзақ уақыт сақталған әлеуметтік-мәдени және</w:t>
        <w:br/>
        <w:t>ұлттық мұра болып табылады. Дәстүрлер мен діл (менталитет) тығыз бай-</w:t>
        <w:br/>
        <w:t>ланысқан -- халықтың тарихи қалыптасқан тұрақты ақыл-ой құрылысы</w:t>
        <w:br/>
        <w:t>және рухани салты. Дәстүрлер мен діл өмірдің тексерісінен өткен іргелі</w:t>
        <w:br/>
        <w:t>әлеуметтік құндылықтар, идеялар және көзқарастардың ұрпақтан-ұрпаққа</w:t>
        <w:br/>
        <w:t>берілуін қамтамасыз етеді. Оған, мысалы, қазақтардың өзіндік дүниета-</w:t>
        <w:br/>
        <w:t>нымы жатады!.</w:t>
        <w:br/>
        <w:t>Саяси санаға аса күрделі тұрақтылық пен динамизм тән. Оның дең-</w:t>
        <w:br/>
        <w:t>гейлері мен түрлерін бөлу және талдау оның нақтылы өмір сүруін көрсе-</w:t>
        <w:br/>
        <w:t>туге, сол деңгейлерді, түрлерді теңестіруге немесе оларды бір-біріне қара-</w:t>
        <w:br/>
        <w:t>ма-қарсы қоюға жол бермейді. Солай десек те саяси сананың деңгейлері</w:t>
        <w:br/>
        <w:t>мен түрлері бір-біріне өтеді және өзара өтулер қазіргі саяси сананың си-</w:t>
        <w:br/>
        <w:t>патты белгісі болып табылады, өйткені оның деңгейлері мен түрлері</w:t>
        <w:br/>
        <w:t>бөлшектенбейді, бір-бірімен қатыссыз бола алмайды.</w:t>
        <w:br/>
        <w:t>Саяси сананың типтерге бөлінетініне де көңіл аудару қажет. Саяси</w:t>
        <w:br/>
        <w:t>сана типтерінін арасынан тоталитарлық, авторитарлық, демократиялық</w:t>
        <w:br/>
        <w:t>және т.б. типтері ерекше көрінеді.</w:t>
        <w:br/>
        <w:t>Аламдардың саяси санасына мақсатты бағытталған идеологиялық</w:t>
        <w:br/>
        <w:t>органдар, БАҚ және т.б. ықпалы зор рөл атқарады. Осымен байланысты</w:t>
        <w:br/>
        <w:t>идеологияның саяси сананың құрамдас бөлігі екенін атап айту қажет.</w:t>
        <w:br/>
        <w:t>"Қараңыз: Кшибеков Д.К. Ментальная природа казаха. Алматы, 2005. С. 15-34.</w:t>
      </w:r>
    </w:p>
    <w:p>
      <w:r>
        <w:t>3І6</w:t>
        <w:br/>
        <w:t>коғамның саяси жүйесінін дамуы мен реформалануының әр түрлі докт-</w:t>
        <w:br/>
        <w:t>риналарын тұтас идеологиялық құрылулар және саяси бағдарламалар етіп</w:t>
        <w:br/>
        <w:t>топтастырады және қорытындылайды. Саяси сананың идеологиялық</w:t>
        <w:br/>
        <w:t>функциясының аркасында нақты саяси әрекет теориялық реңк алады.</w:t>
        <w:br/>
        <w:t>Осылайша саяси сананың идеологиялық функциясы жеңіп алған билік</w:t>
        <w:br/>
        <w:t>ұстанымдарын сақтауда саяси партияларды, ұлтты және мемлекетті бірік-</w:t>
        <w:br/>
        <w:t>тіретін кажеттілік болып табылады.</w:t>
        <w:br/>
        <w:t>Саяси сананың коммуникативтік функциясы саяси жүйенің әр түрлі</w:t>
        <w:br/>
        <w:t>элементтері арасындағы өзара әрекет ету процесін қамтамасыз етеді.</w:t>
        <w:br/>
        <w:t>Мысалы, саяси сананың коммуникативтік функциясы азаматтардың,</w:t>
        <w:br/>
        <w:t>әлеуметтік топтардын, саяси партиялар мен мемлекеттік институттардың</w:t>
        <w:br/>
        <w:t>өзара әрекет етуі үшін немесе сайлаушылар мен олардың билік органда-</w:t>
        <w:br/>
        <w:t>рындағы өкілдерінің жан-жақты ынтымақтасуы үшін психологиялық және</w:t>
        <w:br/>
        <w:t>идеологиялық негіздер мен механизмдерді береді. Сайып келгенде, саяси</w:t>
        <w:br/>
        <w:t>сананың коммуникативтік функциясы -- бұл субьектілердің өз арасыңда</w:t>
        <w:br/>
        <w:t>және билік институттарымен саналы өзара әрекетін қамтамасыз ету болып</w:t>
        <w:br/>
        <w:t>табылады. )</w:t>
        <w:br/>
        <w:t>Саяси сананың интегративтік функциясы топтық саяси мүдделерді</w:t>
        <w:br/>
        <w:t>жүзеге асыру ісінде әртүрлі қоғамдық топтың, жіктің немесе таптың өкіл-</w:t>
        <w:br/>
        <w:t>дерінің өзара әрекетін үйлестіруге мүмкіндік береді. Саяси сана топтың</w:t>
        <w:br/>
        <w:t>барлық мүшелерін биліктік қатынастың тұтас субьектісіне біріктіреді.</w:t>
        <w:br/>
        <w:t>Саяси сананың болжамдық функциясы саяси процестердің даму бағыт-</w:t>
        <w:br/>
        <w:t>тарын, болашақты бағалау мақсаттарын қалыптастырудағы индивидтер</w:t>
        <w:br/>
        <w:t>мен топтардың қабілетін білдіреді. Бұл өз кезегінде өздерінің мақсаттарын</w:t>
        <w:br/>
        <w:t>іске асыру және саяси процестердің келешекте дамуы үшін адамдарды</w:t>
        <w:br/>
        <w:t>қоғамдық өмірге нақты белсенді қатысуға жұмылдырады. Саяси сананың</w:t>
        <w:br/>
        <w:t>тәрбиелік функциясы саяси билік субьектісі ретінде кез келген әлеуметтік</w:t>
        <w:br/>
        <w:t>қауымдастық үшін аса сенімді саналатын сол бағыттың қажеттілігін біл-</w:t>
        <w:br/>
        <w:t>діреді. Қауымдастық өзінің өкіліне өзі дайындаған дүниетанымдық мак-</w:t>
        <w:br/>
        <w:t>саттар арқылы ойлауды және сезінуді «үйретеді». Сондықтан бұл функ-</w:t>
        <w:br/>
        <w:t>ция белгілі бір мақсаттарға, идеалдарға сәйкес саяси мінез-құлыққа ықпал</w:t>
        <w:br/>
        <w:t>етуге мүмкіндік береді.</w:t>
        <w:br/>
        <w:t>Саяси өмір шындығында саяси сананың әр түрлі функцияларын жүзе-</w:t>
        <w:br/>
        <w:t>ге асыру деңгейі нақты жағдайдың барысына, әр түрлі субьективтік және</w:t>
        <w:br/>
        <w:t>обһективтік факторларға байланысты болады. Егер коғамның саяси да-</w:t>
        <w:br/>
        <w:t>муы саяси қатынастарға жігерлі қатысушы ретінде әлеуметтік топтың өмір</w:t>
        <w:br/>
        <w:t>сүру мәселесін қоятын болса, онда топтың саяси санасында бірінші орын-</w:t>
        <w:br/>
        <w:t>ға идеологиялық және тәрбиелік функциялар шығады. Мұндай жағдайда</w:t>
        <w:br/>
        <w:t>топ саяси идеалдар мен көзқарастарды қайта ойлануға және қажетті</w:t>
        <w:br/>
        <w:t>өзгерістерді қамтамасыз етуге, сонымен қатар кейінгі ұрпақтар үшін билік</w:t>
        <w:br/>
        <w:t>31</w:t>
        <w:br/>
        <w:t>Алайда, кәдімгі әдеттегі сана саяси психологиямен ұқсас емес. Ал, саяси</w:t>
        <w:br/>
        <w:t>психология кәдімгі әдеттегі саяси сана шеңберінен шығып кетеді.</w:t>
        <w:br/>
        <w:t>Көпшіліктің санасында жасалған мінез-құлық стеореотипі мейлінше</w:t>
        <w:br/>
        <w:t>тұрақты болып келеді. Оның мәнін жай ғана түсіндіруге болады. Оның</w:t>
        <w:br/>
        <w:t>мәні адамдардың проблемаларды әп-сәтте шешсем деген ықыласы мен</w:t>
        <w:br/>
        <w:t>талабында жатыр. Проблеманы шешу технологиясы санадан тыс тұрған-</w:t>
        <w:br/>
        <w:t>дай. Сондықтан кәдімгі әдеттегі сана болашақта болса екен деген идеал-</w:t>
        <w:br/>
        <w:t>ды моделді өте таяу арада өмірге енгізуді өзінің билікке жету жолында</w:t>
        <w:br/>
        <w:t>уәде беретін демагогиялық көшбасшылардың әуегейлік (популистік)</w:t>
      </w:r>
    </w:p>
    <w:p>
      <w:r>
        <w:t>ықпалына түсіп қалады. Мысалы, горбачевтық «қайта құру» кезінде ре-</w:t>
        <w:br/>
        <w:t>форманың утопиялық бағдарламасы жасалып, оны жүзеге асыру арқылы</w:t>
        <w:br/>
        <w:t>500 күнде елді дағдарыстан шығарып, прогреске жету белгіленген еді.</w:t>
        <w:br/>
        <w:t>Саяси сана өткен мен бүгінгіні бағалауды тұрақты түрде анықтау үшін</w:t>
        <w:br/>
        <w:t>алуан түрлі саяси құбылыстарға қайтадан түсініктеме беруде ашық та</w:t>
        <w:br/>
        <w:t>айқын болуға тиіс. Саяси сананың мәнін барынша толық түсіну үшін оның</w:t>
        <w:br/>
        <w:t>алуан түрлерін қарастыру орынды саналады. Саяси сананың субьектісін</w:t>
        <w:br/>
        <w:t>(алып жүруші) ескере отырып, менің көзқарасымша, саяси сананың:</w:t>
        <w:br/>
        <w:t>индивидуалдық, топтық, бұқаралық және қоғамдық сана түрлерін бөліп</w:t>
        <w:br/>
        <w:t>көрсетуге болады.</w:t>
        <w:br/>
        <w:t>Индивидуалдық саяси сана қоғамның саяси дамуы жөнінде адамның</w:t>
        <w:br/>
        <w:t>жеке басының тәжірибесіне негізделген бағалау мен пікірлерден тұрады.</w:t>
        <w:br/>
        <w:t>Солай болғанымен де индивидуалдық саяси сана, бір жағынан, топтық,</w:t>
        <w:br/>
        <w:t>бұқаралық және қоғамдық саяси сананың аса маңызды элементтерін орга-</w:t>
        <w:br/>
        <w:t>никалық жағынан қабылдайды, ал екінші жағынан, оларға бірегей түсінік-</w:t>
        <w:br/>
        <w:t>теме береді, тұлғаның субьективтік түсінігінен шыға отырып өңдейді.</w:t>
        <w:br/>
        <w:t>Индивидуалдық саяси сана адамның өз саяси кұқығы мен еркін меңгеруді,</w:t>
        <w:br/>
        <w:t>оларды нақты өмірлік жағдайда дағдылы колдана білуді топшылайтынын</w:t>
        <w:br/>
        <w:t>атап айтамыз. Индивидуалдық саяси сананың дамуында индивидтің жеке</w:t>
        <w:br/>
        <w:t>өміріне мемлекеттің араласуын жоққа шығаратын, жеке бас бостандығы-</w:t>
        <w:br/>
        <w:t>на, индивидуализмге, тұлға автономиясына ерекше көңіл қоятын класси-</w:t>
        <w:br/>
        <w:t>калық либерализм үлкен рөл атқарады. Либералдық идеялардың одан</w:t>
        <w:br/>
        <w:t>кейінгі дамуы тұлға мен мемлекет арасындағы ара салмақты түбегейлі</w:t>
        <w:br/>
        <w:t>өзгертуге әкеп сокты: адам мемлекетке қызмет етпейді, керісінше соңғы-</w:t>
        <w:br/>
        <w:t>сы адамға қызмет етеді.</w:t>
        <w:br/>
        <w:t>Топтық саяси сана - бұл қоғамнын қайсыбір әлеуметтік топтарының,</w:t>
        <w:br/>
        <w:t>таптарының, жіктерінің, кәсіби қауымдастығының жәнет.б. саяситүсінігі</w:t>
        <w:br/>
        <w:t>және сезімі. Жеке тұлға саяси тұрғыдан алғанда өзін жақын, айналасын-</w:t>
        <w:br/>
        <w:t>дағылардың көзқарастарынан, өзі тұрақты әрекет ететін және тұлғаның</w:t>
        <w:br/>
        <w:t>өзін-өзі тануына негіздік қызмет атқаратын локалды топтан «өсіп шыға-</w:t>
        <w:br/>
        <w:t>ды». Бір әлеуметтік топтың саяси санасы басқа әлеуметтік топтың саяси</w:t>
        <w:br/>
        <w:t>314</w:t>
        <w:br/>
        <w:t>санасынан анағұрлым ерекшеленуі мүмкін. Мысалы, таптық қарама-қай-</w:t>
        <w:br/>
        <w:t>шылықтары анық байқалатын қоғамда таптардың саяси санасы айқын</w:t>
        <w:br/>
        <w:t>ерекшеленеді. Халықтың жас мөлшеріне қарай бөлінген жігінің, сонымен</w:t>
        <w:br/>
        <w:t>қатар әр түрлі кәсіби топтардың саяси санасында да өзгешеліктер бар,</w:t>
        <w:br/>
        <w:t>Топтық саяси сананы бұқаралық саяси санадан ажырата білу керек.</w:t>
        <w:br/>
        <w:t>Бұқаралық саяси сана қоғамның мұқтаждық деңгейі мен мазмұнын жана-</w:t>
        <w:br/>
        <w:t>ма түрде білдіреді!. Ол сонымен қатар қоғамның саяси шындық туралы</w:t>
        <w:br/>
        <w:t>білімінін сипатын бейнелейді. Бұқаралық саяси сана мейлінше динами-</w:t>
        <w:br/>
        <w:t>калық құбылыс. Оған көптеген факторлар ықпал етеді: қайсыбір саяси</w:t>
        <w:br/>
        <w:t>партиялардың саяси бағыттары мен әрекет тактикасы, алуан түрлі әлеу-</w:t>
        <w:br/>
        <w:t>меттік сілкіністер, нақты тарихи жағдайдың мазмұны және көптеген бас-</w:t>
        <w:br/>
        <w:t>қада факторлар. Бұқаралық саяси сана қоғамның саяси мәдениетінің типі</w:t>
        <w:br/>
        <w:t>мен деңгейін анықтайды және саяси мінез-құлықтың баршаға ортақ типтік</w:t>
        <w:br/>
        <w:t>варианттарын орнықтырады.</w:t>
        <w:br/>
        <w:t>Осымен байланысты бұқаралық саяси сана қайсыбір әлеуметтік про-</w:t>
        <w:br/>
        <w:t>блеманы шешуге назар аударып және әлеуметтік күш-қуатты тарта оты-</w:t>
        <w:br/>
        <w:t>рып саяси қызметті ынталандыра алуымен катар, бұл проблема егерде шын</w:t>
        <w:br/>
        <w:t>мәнінде аса маңызды және өзекжарды болмаса, оны барынша қиындата</w:t>
        <w:br/>
        <w:t>да алады. Саяси практика, сондықтан саяси оқиғаға таза эмоционалды</w:t>
        <w:br/>
        <w:t>көңіл аудару, тікелей саяси нақтылықтың көріністік бейнесі шеңберінен</w:t>
        <w:br/>
        <w:t>шығу кажеттігін тұрақты және табанды түрде тудырады.</w:t>
      </w:r>
    </w:p>
    <w:p>
      <w:r>
        <w:t>Бұқаралық саяси сана күйінің қоғамдық пікірден көрініс табатынын</w:t>
        <w:br/>
        <w:t>ерекше атап өтуіміз керек. Қоғамдық пікір -- бұл қоғамда тараған саясат</w:t>
        <w:br/>
        <w:t>туралы пікірлерді байқататын қоғамның әр түрлі топтарының саяси фак-</w:t>
        <w:br/>
        <w:t>тілер мен оқиғаларға жасырын және ашық қатынасы. Қоғамдық пікір ең</w:t>
        <w:br/>
        <w:t>алдымен әр түрлі әлеуметтік топтардың көңіл-күйімен, олардың саясатқа</w:t>
        <w:br/>
        <w:t>баға беруімен, қоғамдық өмірдегі қайсыбір саяси институттар мен субьек-</w:t>
        <w:br/>
        <w:t>тілердің орны мен рөліне байланысты екенін аңғару қиын емес. Ол бүкіл</w:t>
        <w:br/>
        <w:t>қоғам шеңберінде де, нақты таптар, топтар және жіктердің ортасында</w:t>
        <w:br/>
        <w:t>да, белгілі бір жерде де, қайсыбір аймақтардың деңгейінде де қалыптаса</w:t>
        <w:br/>
        <w:t>алады.</w:t>
        <w:br/>
        <w:t>Елдегі халықтың, құрлықтың, тарихи дәуірдің саяси санасын сипат-</w:t>
        <w:br/>
        <w:t>тау үшін «қоғамдық саяси сана» ұғымы қолданылады. «Қоғамдық саяси</w:t>
        <w:br/>
        <w:t>сана» ұғымы «коғамның саяси санасы» ұғымына жақын екенін айтуымыз</w:t>
        <w:br/>
        <w:t>керек. Олар бір-бірімен тығыз араласқан, бірақ толық сәйкес келмейді.</w:t>
        <w:br/>
        <w:t>Олардың ортақ бейнелеу обьектісі - қоғам. Қоғамның саяси санасы, жал-</w:t>
        <w:br/>
        <w:t>пылама айтқанда, бұл көпшілік (бұқара) пен азшылықтың (элита) саяси</w:t>
        <w:br/>
        <w:t>І Қараңыз: Бугв Н.П. Формы обшественного сознания. Новосибирск, 2010.</w:t>
        <w:br/>
        <w:t>С. 120-121.</w:t>
        <w:br/>
        <w:t>315</w:t>
        <w:br/>
        <w:t>орталық идеялар ретінде жариялаған. Оның саяси бағдарламасы коғам-</w:t>
        <w:br/>
        <w:t>дық реформалар жүргізу, әлеуметтік әріптестік, құқықтық мемлекет,</w:t>
        <w:br/>
        <w:t>әлеуметтік бағыт ұстаған аралас экономика, саяси плюрализм мен демок-</w:t>
        <w:br/>
        <w:t>ратия талаптарын өзіне қосқан. Социал-демократия идеологиясының ма-</w:t>
        <w:br/>
        <w:t>ңызды компоненттері болып адамгершілік құндылықтар жүйесі мен сая-</w:t>
        <w:br/>
        <w:t>си қызметтің этикалық ынталандырулары жатады!.</w:t>
        <w:br/>
        <w:t>Социал-демократияның саяси стратегиясы күрестің революциялық</w:t>
        <w:br/>
        <w:t>әдістерінен бас тарту, саяси қызметтің парламенттік формасының басым-</w:t>
        <w:br/>
        <w:t>дығы, қоғамдық өзгерістердің бірте-бірте жасалуы, мәмілеге келу, кең</w:t>
        <w:br/>
        <w:t>саяси одақтармен коалициялар құру негізінде құрылады. Практикада бұл</w:t>
        <w:br/>
        <w:t>бағдарлама индустриалды дамыған елдерде, әсіресе Еуропада, демокра-</w:t>
        <w:br/>
        <w:t>тия және әлеуметтік әділеттілік идеяларын іске асыру барысында маңыз-</w:t>
        <w:br/>
        <w:t>ды нәтижелерге қол жеткізді. Мысалы, демократиялық социализмнің</w:t>
        <w:br/>
        <w:t>«скандинавиялық моделінің» табыстары көңілге аса қонымды: қысқа</w:t>
        <w:br/>
        <w:t>мерзім ішінде тиімділігі жоғары экономика жасады; бүкіл еңбекке жа-</w:t>
        <w:br/>
        <w:t>рамды халықты жұмыспен қамтамасыз етті; кедейшілікті жойды; дүние-</w:t>
        <w:br/>
        <w:t>жүзіндегі ең дамыған әлеуметтік қамтамасыз ету жүйесін жасады; сауат-</w:t>
        <w:br/>
        <w:t>тылық пен мәдениеттің жоғарғы деңгейіне қол жеткізді. Скандинавия</w:t>
        <w:br/>
        <w:t>елдерінде демократиялық әлеуметтік мемлекет әділеттілікті барынша қам-</w:t>
        <w:br/>
        <w:t>тамасыз ету мақсатында ұлттық табысты бөлу функциясын іске асырады.</w:t>
        <w:br/>
        <w:t>Сөйтіп аралас, көп укладты экономиканың әлеуметтік бағытталған ры-</w:t>
        <w:br/>
        <w:t>нокпен органикалық үйлесімділігіне қол жеткізіледі, әлеуметтік теңсіздік</w:t>
        <w:br/>
        <w:t>қысқарады, байлар мен кедейлердің арасындағы диспаритет төмендейді.</w:t>
        <w:br/>
        <w:t>Социал-демократия идеологиясының күші мен өміршеңдігі оның</w:t>
        <w:br/>
        <w:t>қалың бұқара халықтың мүддесінен шығатындығында, әлеуметтік өмірден</w:t>
        <w:br/>
        <w:t>қуат алатындығында, социализмнің игілікті идеалдарына арқа сүйейтін-</w:t>
        <w:br/>
        <w:t>дігінде екенін айтуымыз керек. Жоғарыда аталған негізгі саяси идеоло-</w:t>
        <w:br/>
        <w:t>гиялармен қатар қазіргі дүние жүзінің саяси санасына, саяси өміріне идео-</w:t>
        <w:br/>
        <w:t>логияның басқа да түрлері белгілі бір ықпал жасайды. Мысалға, саясатпен,</w:t>
        <w:br/>
        <w:t>саяси санамен тығыз өзара әрекетке түскен ұлтшылдық, радикализм, фа-</w:t>
        <w:br/>
        <w:t>шизм, нацизм және өзге де экстремистік идеологияларды айтуға болады.</w:t>
        <w:br/>
        <w:t>Саяси идеологиялар адамдардың саяси психологиясына қарама-қайшы</w:t>
        <w:br/>
        <w:t>келетін болса, олардың қаншалықты терең ойластырылғанына және не-</w:t>
        <w:br/>
        <w:t>гізделгеніне қарамастан, бұқара халық олардың бірде-біреуін қабылда-</w:t>
        <w:br/>
        <w:t>майтын болады. Саяси сананың осы деңгейінде идеологияның ұтымды</w:t>
        <w:br/>
        <w:t>конструкциясы саяси мінез-құлықтың нақтылы ынталандырушысыңа,</w:t>
        <w:br/>
        <w:t>1.Әбсаттаров Р.Б. Саяси сана және оның өзекті мәселелері // Абай атын-</w:t>
      </w:r>
    </w:p>
    <w:p>
      <w:r>
        <w:t>дағы ҚазҰПУ-тың Хабаршысы. Әлеуметтану және саяси ғылымдар сериясы. 2005.</w:t>
        <w:br/>
        <w:t>М8 1.966.</w:t>
        <w:br/>
        <w:t>322</w:t>
        <w:br/>
        <w:t>Дүниежүзілік және отандық тәжірибе көрсеткеніндей, идеологиялық</w:t>
        <w:br/>
        <w:t>«вакуум» жағдайында адамдардың өмір сүруі мүмкін емес. Идеологияның</w:t>
        <w:br/>
        <w:t>саясаттағы рөлі табиғи және аса маңызды нәрсе. Саяси идеологияның</w:t>
        <w:br/>
        <w:t>көмегімен адамдардың дүниетанымы орнығып дамиды, саяси құндылық-</w:t>
        <w:br/>
        <w:t>тар мен құнды бағдарлар жүйесі қалыптасады. Идеология топтық және</w:t>
        <w:br/>
        <w:t>қоғамдық мүдделерді білдіруді қамтамасыз етеді, саяси және қоғамдық</w:t>
        <w:br/>
        <w:t>ұйымдардың құралы қызметін атқарады, ал халықтың идеологиялық бірі-</w:t>
        <w:br/>
        <w:t>гуі қатаң өмірлік сынау жағдайында талай рет өзінің зор жасампаздық</w:t>
        <w:br/>
        <w:t>күшін дәлелдеді. Бұған отандық Тарихымыздың көптеген тамаша беттері</w:t>
        <w:br/>
        <w:t>куә.</w:t>
        <w:br/>
        <w:t>Сонымен бірге саясаттың жаппай идеологизациялану қаупі туралы</w:t>
        <w:br/>
        <w:t>да айтуымыз керек. Соның нәтижесінде өзінің көп түрлілігімен көрінетін</w:t>
        <w:br/>
        <w:t>коғамның саяси өмірі біртұтас идеологиялық доктринаның негізінде</w:t>
        <w:br/>
        <w:t>құрылады. Саясатты идеологизациялау көбіне-көп қоғамда идеология-</w:t>
        <w:br/>
        <w:t>лық монополияның орнауының және идеологиялық плюрализмді жою-</w:t>
        <w:br/>
        <w:t>дың салдарынан орнығады. Осымен байланысты саясат «идеологияның</w:t>
        <w:br/>
        <w:t>малайына» айналады, ал идеологиялық доктрина қоғамның қажеттілігі</w:t>
        <w:br/>
        <w:t>мен мүдделерін бара-бар бейнелемесе, саясат шектен тыс тиімсіз болады</w:t>
        <w:br/>
        <w:t>және қоғамды терең дағдарысқа соқтырады. Мұндай жағдай біздің елімізде</w:t>
        <w:br/>
        <w:t>ХХ ғасырдың 80 және 90 жылдары тоғысында қалыптасты. Оған кеңестік</w:t>
        <w:br/>
        <w:t>қоғам мен одақтық мемлекеттің күйреуімен байланысты пайда болған</w:t>
        <w:br/>
        <w:t>көптеген ауыр құбылыстар себеп болды.</w:t>
        <w:br/>
        <w:t>Қоғам өмірінің барлық саласындағы, соның ішінде саясат пен идео-</w:t>
        <w:br/>
        <w:t>логиядағы, түбегейлі қайта құрулар, қазіргі Қазақстанның күйін елеулі</w:t>
        <w:br/>
        <w:t>деңгейде анықтап отыр. Біздің еліміздегі идеологиялық жағдай постке-</w:t>
        <w:br/>
        <w:t>ңестік кезенде түбегейлі өзгерді, бірақ әлі де өтпелі, тұрақсыздық сипат</w:t>
        <w:br/>
        <w:t>алуда. Бүгінде Қазақстан, менің көзқарасымша, әлеуметтік-экономика-</w:t>
        <w:br/>
        <w:t>лық және саяси шым-шытырықтардан гөрі өзінің түп-тамыры мен сал-</w:t>
        <w:br/>
        <w:t>дарлары жағынан аса күрделі және шешімі қиын дүниетанымдық дағда-</w:t>
        <w:br/>
        <w:t>рысты басынан кешіруде.</w:t>
        <w:br/>
        <w:t>Қазақстанның қазіргі жаңа тарихы дәлелдегеніндей, қоғамның табыс-</w:t>
        <w:br/>
        <w:t>ты дамуы үшін, оның бірлігі мен тұрақтылығын қамтамасыз ету үшін</w:t>
        <w:br/>
        <w:t>еліміздің көптеген азаматтарын және саяси күштерін өзінін төңірегіне</w:t>
        <w:br/>
        <w:t>біріктіретін саяси мақсаттардың, идеялардың және принциптердің қоры-</w:t>
        <w:br/>
        <w:t>тындыланған жүйесін жасау қажет. Мұндай жүйе мемлекеттік идеоло-</w:t>
        <w:br/>
        <w:t>гияны ұлттық-мемдекеттік, баршаға ортақ басымдықтар мен құндылық-</w:t>
        <w:br/>
        <w:t>тар жиынтығының бейнеленуі ретінде көрсете алады. Оның ерекшелігі</w:t>
        <w:br/>
        <w:t>сол, ол қандай да бір идеялық-саяси ағыммен қатаң байланыспайды және</w:t>
        <w:br/>
        <w:t>монополия бола алмайды. Осы іспетті идеология қоғамның саяси-</w:t>
        <w:br/>
        <w:t>идеологиялық құндылықтарының бүкіл жиынтығын өзіне сіңіруі тиіс,</w:t>
        <w:br/>
        <w:t>318</w:t>
        <w:br/>
        <w:t>айтқанда, саяси сананың гносеологиялық құрылымы саясат әлемінің әр</w:t>
        <w:br/>
        <w:t>түрлі жақтарын қандай да бір деңгейде бейнелейтін субьектілердің бар-</w:t>
        <w:br/>
        <w:t>лық көзқарастарын білім ретінде қарастыруды ұйғарады. Осы аспектіде:</w:t>
        <w:br/>
        <w:t>саяси шындық пен өтірік, саяси ақыл-ойдың адасуы және саяси алем құ-</w:t>
        <w:br/>
        <w:t>пияларына оның ену күшінің арақатынасы, бейнелеудің мифологиялық,</w:t>
        <w:br/>
        <w:t>утопиялық және ғылыми типтерінің және т.б. арақатынасы мәселелері</w:t>
        <w:br/>
        <w:t>қарастырылады.</w:t>
      </w:r>
    </w:p>
    <w:p>
      <w:r>
        <w:t>Саяси сананың аксиологиялық құрылымы саяси саладағы рухани</w:t>
        <w:br/>
        <w:t>құбылыстарды танып білуші субьект үшін олардың тиімді немесе тиім-</w:t>
        <w:br/>
        <w:t>сіздігі көзқарасы тұрғысынан бейнелейді. Басқаша сөзбен айтқанда, осы</w:t>
        <w:br/>
        <w:t>құрылымда саяси түсініктер алуан түрлі пайымдаулар және баға беру</w:t>
        <w:br/>
        <w:t>ретінде түсіндіріледі, олар саясатты танушы субьектінің қайсыбір құнды</w:t>
        <w:br/>
        <w:t>басымдықтарын көрсетеді. Сондықтан сол институттарды, нормаларды,</w:t>
        <w:br/>
        <w:t>процестерді және өзге де құбылыстарды субьект жағымды бағалауы</w:t>
        <w:br/>
        <w:t>мүмкін (мысалы, демократиялық көзқарастың өкілі), ал басқаларына</w:t>
        <w:br/>
        <w:t>(басқа идеяларды және принциптерді ұстанғандарға) жағымсыз болуы</w:t>
        <w:br/>
        <w:t>ықтимал. Әр түрлі бағалаудың жиынтығы түптеп келгенде саяси сананың</w:t>
        <w:br/>
        <w:t>бүкіл көлемін толтыратын болады.</w:t>
        <w:br/>
        <w:t>Саяси сананың әлеуметтік құрылымы саяси сананың барлық элемент-</w:t>
        <w:br/>
        <w:t>терін, олардың алатын орны, сонымен қатар практикада рухани құбылы-</w:t>
        <w:br/>
        <w:t>старды жүзеге асыру процесіндегі олардың ойнайтын рөліне деген көзқа-</w:t>
        <w:br/>
        <w:t>рас тұрғысынан сипаттайды. Бір жағынан алғанда, осы құрылым шеңберін-</w:t>
        <w:br/>
        <w:t>де индивидуальдық, топтық немесе бұқаралық сананың әр түрлі форма-</w:t>
        <w:br/>
        <w:t>лары сипатталса, ал екінші жағынан -- практика саласына адам ойының</w:t>
        <w:br/>
        <w:t>мазмұнының ауысу процесінің компоненттері, дәлірек айтқанда: идеал-</w:t>
        <w:br/>
        <w:t>дар, принциптер, нормалар, нұсқаулар, мотивтер және т.б. түсіндіріледі.</w:t>
        <w:br/>
        <w:t>Саяси сананың жалпы қорытынды компоненттері ретінде саяси идеоло-</w:t>
        <w:br/>
        <w:t>гия және саяси психология қарастырылады. Олардың әрқайсысы саяси</w:t>
        <w:br/>
        <w:t>өмірде маңызды, аса күрделі ерекшелікті рөл атқарады.</w:t>
        <w:br/>
        <w:t>Осыдан келіп, қоғамның саяси өмірінде саяси сананың маңыздылы-</w:t>
        <w:br/>
        <w:t>ғын бағалау қиын. Ол тек қана саяси құбылыстар мен процестерді бейне-</w:t>
        <w:br/>
        <w:t>леп қоймайды, сонымен бірге саяси нақтылықты да жасайды. Барлық</w:t>
        <w:br/>
        <w:t>саяси әрекеттер мен процестер адамдардың санасында басталады десек</w:t>
        <w:br/>
        <w:t>артық айтқандық емес. Терең ұғынып және пайымдамайынша, байыпты</w:t>
        <w:br/>
        <w:t>саясат болуы мүмкін емес. Сонымен катар, кез келген реформаторлар-</w:t>
        <w:br/>
        <w:t>дың құнды бағдарларды, саяси сананың бағытын өзгерту, ғасырлар бойғы</w:t>
        <w:br/>
        <w:t>стереотиптерді және дәстүрлерді қирату оңай шаруа еместігін, материал-</w:t>
        <w:br/>
        <w:t>дық шындықтан да әлдеқайда күрделі екенін есте ұстағаны артық бол-</w:t>
        <w:br/>
        <w:t>майды. Саяси сана коғамдық тәжірибеден озып кетіп, оқиғаның өрістеуін</w:t>
        <w:br/>
        <w:t>болжай алады, сол арқылы саяси қызметті ынталандырушы фактор ретінде</w:t>
        <w:br/>
        <w:t>39</w:t>
        <w:br/>
        <w:t>мыңдаған жылдар бойы жинақталған рухани-тарихи тәжірибе де ескерілуі</w:t>
        <w:br/>
        <w:t>керек. Жүріп жатқан қоғамдық өзгерістермен және Қазақстанның одан</w:t>
        <w:br/>
        <w:t>әрі дамуы үшін идеялық-саяси бағдар іздестірумен байланысты саяси</w:t>
        <w:br/>
        <w:t>идеологияны анықтаудың және қәзіргі дүние жүзіне кең тараған саяси</w:t>
        <w:br/>
        <w:t>идеологиялармен танысудың маңыздылығы зор.</w:t>
        <w:br/>
        <w:t>Саяси идеология - бұл қайсыбір топтың билікке таласын немесе оны</w:t>
        <w:br/>
        <w:t>қолдануды негіздейтін және саяси әрекеттердің кайсыбір стратегиясын</w:t>
        <w:br/>
        <w:t>құрастыратын идеялардың, көзқарастардың, түсініктердің жүйесі.</w:t>
        <w:br/>
        <w:t>Жалпы саяси идеология мынандай негізгі құрылымдық элементтерден</w:t>
        <w:br/>
        <w:t>тұрады: біріншіден, бағдарламалық мақсаттар; екіншілен, бағдарламалық</w:t>
        <w:br/>
        <w:t>мақсаттарды жүзеге асыру стратегиясы; үшіншіден, насихат; төртіншіден,</w:t>
        <w:br/>
        <w:t>бағдарламаны іске асыру бойынша нақтылы әрекеттер. Анық топтық си-</w:t>
        <w:br/>
        <w:t>пат алған саяси идеология жүргізілетін саяси бағыттардың жағымды</w:t>
        <w:br/>
        <w:t>бейнесін жасауы қажет, оның қайсыбір топтың, ұлттың, мемлекеттің</w:t>
        <w:br/>
        <w:t>мүддесіне сәйкестігін сактауы тиіс!.</w:t>
        <w:br/>
        <w:t>Осыған орай саяси идеологияның негізгі мақсаттары мыналар болып</w:t>
        <w:br/>
        <w:t>табылады: қоғамдық сананы меңгеру; оған өзінің құнды бағалауларын,</w:t>
        <w:br/>
        <w:t>саяси дамудың мақсаттары мен идеалдарын енгізу; азаматтардың мінез-</w:t>
        <w:br/>
        <w:t>құлқын осы бағалаулар, мақсаттар және идеалдар негізінде реттеу.</w:t>
      </w:r>
    </w:p>
    <w:p>
      <w:r>
        <w:t>Саяси идеологиялардың типтері тарихи жағдайға байланысты пайда</w:t>
        <w:br/>
        <w:t>болды, қалыптасты және дамыды. Олар: либерализм, консерватизм, марк-</w:t>
        <w:br/>
        <w:t>сизм (социализм), социал-демократизм және т.б., бұлар саяси сананың</w:t>
        <w:br/>
        <w:t>идеологиялық компоненті болып саналады. Либерализм идеологиясы та-</w:t>
        <w:br/>
        <w:t>рихтағы тұңғыш саяси идеология болды. Оны негіздегендер - Дж. Локк,</w:t>
        <w:br/>
        <w:t>Т.Гоббс және А. Смит. Оның негізгі классикалық принциптері адам және</w:t>
        <w:br/>
        <w:t>азамат құқы Декларациясында (1789 ж.) жарияланды және Франция Кон-</w:t>
        <w:br/>
        <w:t>ституциясында (1791 ж.) бекітілді.</w:t>
        <w:br/>
        <w:t>Либерализм -- бұл саяси партиялар, үкіметтер бағдарламаларына,</w:t>
        <w:br/>
        <w:t>әлеуметтік-саяси доктриналарына негіз болған принциптер мен мақсат-</w:t>
        <w:br/>
        <w:t>тардың кешені. Либерализм өзінің көп варианттылығына қарамастан</w:t>
        <w:br/>
        <w:t>белгілі бір тұжырымдамалар, идеялар, принциптер және идеалдар кеше-</w:t>
        <w:br/>
        <w:t>нінен тұрады. Индивидуализм, гуманизм және рационализм либерализм-</w:t>
        <w:br/>
        <w:t>нің дүниетанымдық негізі болып табылады. Либерализмнің негізгі ережесі</w:t>
        <w:br/>
        <w:t>мынаған саяды: жеке бас бостандығын әмбәбап құндылық деп санау;</w:t>
        <w:br/>
        <w:t>индивидтің өзін-өзі бағалай білу идеясы және оның өз әрекетіне жауап-</w:t>
        <w:br/>
        <w:t>кершілігі; жеке меншікке индивидуалдық еркіндіктің қажетті шарты</w:t>
        <w:br/>
        <w:t>ретінде қарау; еркін нарық, бәсекелестік және кәсіпкерлік; парламенттік</w:t>
        <w:br/>
        <w:t>демократия және биліктің бөлінуі; құқықтық мемлекет; тұлғаның негізгі</w:t>
        <w:br/>
        <w:t>1 Гончаренко А.К. Идеология и обшество. Киев, 2002. С. 212.</w:t>
        <w:br/>
        <w:t>39</w:t>
        <w:br/>
        <w:t>жүйеленген білімді жасау. Осымен байланысты теориялық деңгейде сая-</w:t>
        <w:br/>
        <w:t>сатты жете түсіну, біріншіден, іргелі-стратегиялық және ағымдағы так-</w:t>
        <w:br/>
        <w:t>тикалық маңызды саяси мақсаттар мен міндеттерді қоюға және шешуге</w:t>
        <w:br/>
        <w:t>мүмкіндік береді, екіншіден, оларға жетудің құралдары мен әдістерін</w:t>
        <w:br/>
        <w:t>анықтайды, үшіншіден, пісіп-жетілген проблемаларды шешудің ұйымдық</w:t>
        <w:br/>
        <w:t>саяси қамтамасыз ету бағыттары мен жолдарын анықтайды. Мұндай жете</w:t>
        <w:br/>
        <w:t>түсіну саяси шешімдер мен мақсатты бағдарламалардың іске асу барысы-</w:t>
        <w:br/>
        <w:t>на бақылау механизмін жасауға; саяси оқиғалардың нақтылы барысына</w:t>
        <w:br/>
        <w:t>ғылыми сараптама жасауға; билік органдары қабылдаған саяси шешім-</w:t>
        <w:br/>
        <w:t>дердің шынайы және мүмкін салдарларын практикалық тәжірибенің</w:t>
        <w:br/>
        <w:t>мәліметтерін ескере отырып, саясатты түзетуге мүмкіндік береді.</w:t>
        <w:br/>
        <w:t>Саяси сананың эмпирикалық деңгейі тікелей саяси практикаға, сая-</w:t>
        <w:br/>
        <w:t>си процеске жекелеген адамдардың және әр түрлі әлеуметтік қауымдас-</w:t>
        <w:br/>
        <w:t>тыктардын шын қатысуына негізделген. Ол саяси процеске қатысатын</w:t>
        <w:br/>
        <w:t>субьектілердің өздерінде пайда болатын бақылау, сезіну, елестету, сағым,</w:t>
        <w:br/>
        <w:t>әсерленушілік формасындағы саяси шындықты бейнелейді. Саясат сала-</w:t>
        <w:br/>
        <w:t>сындағы теориялық көзқарастармен қатар олар бұқарада саясат және са-</w:t>
        <w:br/>
        <w:t>яси қайраткерлер жөнінде қоғамдық пікірді, ал кең көлемде -- қоғамның</w:t>
        <w:br/>
        <w:t>саяси мәдениетін қалыптастырудың негіздік қызметін атқарады. Үйрен-</w:t>
        <w:br/>
        <w:t>шікті, кәдімгі әдеттегі саяси сана қоғамның басым көпшілік мүшелерінде</w:t>
        <w:br/>
        <w:t>орнығады, оған күнделікті өмірде қалыптасу тән. Десек те саяси сананың</w:t>
        <w:br/>
        <w:t>қарапайым деңгейі саяси сананың эмпирикалық деңгейімен тығыз бай-</w:t>
        <w:br/>
        <w:t>ланыскан, солай болғанымен де одан бірқатар айырмашылықтары бар!.</w:t>
        <w:br/>
        <w:t>Мысалы, саяси сананың эмпирикалық деңгейін субьектінің практикалық</w:t>
        <w:br/>
        <w:t>тәжірибесі сипаттайды. Ал үйреншікті, кәдімгі әдеттегі деңгейді қоғам-</w:t>
        <w:br/>
        <w:t>дықтаптын, әлеуметтік топтың немесе адам топтарының тікелей күңделік-</w:t>
        <w:br/>
        <w:t>ті өмірде пайда болатын идеяларының, көзқарастарының жиынтығы си-</w:t>
        <w:br/>
        <w:t>паттайды. Саяси сананың үйреншікті деңгейі эмпирикалық деңгейге қара-</w:t>
        <w:br/>
        <w:t>ғанда идеологиялық және теориялық элементтерінің болуымен айрық-</w:t>
        <w:br/>
        <w:t>шаланады. Осы деңгейге анық көрінетін әлеуметтік-психологиялық белгі-</w:t>
        <w:br/>
        <w:t>лер: көңіл-күй, сезім, эмоция тән. Бұл оған саяси жағдайдағы өзгерістерді</w:t>
        <w:br/>
        <w:t>анық сезінудің ерекше динамикасын, қабілетін береді.</w:t>
        <w:br/>
        <w:t>Кәдімгі әдеттегі саяси сана саясат туралы күнделікті дұрыс мағына</w:t>
        <w:br/>
        <w:t>көзқарасы тұрғысынан пікірдің және тұрмыстық түсініктің ықпалымен</w:t>
        <w:br/>
        <w:t>қалыптасып және дамитын болғандықтан, оған жүйесіздік, қарама-қар-</w:t>
      </w:r>
    </w:p>
    <w:p>
      <w:r>
        <w:t>сылық, стихиялық тән болады. Кәдімгі әдеттегі саяси сана адамның сая-</w:t>
        <w:br/>
        <w:t>си институттармен соқтығысып, қысқа практикалық тәжірибесіне арқа</w:t>
        <w:br/>
        <w:t>сүйейді. Сондықтан ол саяси психологияның негіздеуі бойынша жүреді.</w:t>
        <w:br/>
        <w:t>1 Желтов В.В. Основы политологий. Ростов-на-Дону, 2004. С. 388.</w:t>
        <w:br/>
        <w:t>313</w:t>
        <w:br/>
        <w:t>алға шығады. Егерде ол әлеуметтік шындықты бұрмаланған түрде бей-</w:t>
        <w:br/>
        <w:t>нелесе, онда саясатта волюнтаризмге әкеп соқтырады. Саяси субьект</w:t>
        <w:br/>
        <w:t>қоғамдық өмірдін обьективті заңдарымен есептеспейді, еркін шешімдер</w:t>
        <w:br/>
        <w:t>қабылдап, субьективті ықыластарын басшылыққа алады.</w:t>
        <w:br/>
        <w:t>Осымен байланысты саяси сананың қалыптасуының күрделі және</w:t>
        <w:br/>
        <w:t>қайшылықты екенін атап айтқымыз келеді. Әдеттегідей бұл әлеуметтік</w:t>
        <w:br/>
        <w:t>шындықты сыни пайымдау жолымен жүреді, адамдардың сезімдік түсінігін</w:t>
        <w:br/>
        <w:t>бірте-бірте рационализациялау, олардағы ақпаратты қорытындылау ар-</w:t>
        <w:br/>
        <w:t>қылы жүзеге асады. Жеке индивид, әлеуметтік топ, қауымдастық болып</w:t>
        <w:br/>
        <w:t>биліктік қатынастарға қатысушылар обьективтік «факторлардың, тұлға-</w:t>
        <w:br/>
        <w:t>лықықпалдың және мақсаттардың негізінде өзінің саяси санасын қалып-</w:t>
        <w:br/>
        <w:t>тастырып шығарады. Алайда саяси сананың даму бағыты, оның құрылы-</w:t>
        <w:br/>
        <w:t>мының бірте-бірте өзгеруі және дамуы саяси сананы қалыптастырудың</w:t>
        <w:br/>
        <w:t>ерекшелікті жолын құрайды, онда жасампаздық, шығармашылық элемент</w:t>
        <w:br/>
        <w:t>немесе еліктеу және жай ауысып алынған элементі, бұрын қалыптасқан</w:t>
        <w:br/>
        <w:t>саяси идеалдар мен құндылықтарды көшіріп алу басымырақ болады.</w:t>
        <w:br/>
        <w:t>Саяси сана қоғамда саяси мәдениеттің жаңа элементтерін және дәс-</w:t>
        <w:br/>
        <w:t>түрлерін дайындап, бекітетін механизм болып табылады. Қоғамның саяси</w:t>
        <w:br/>
        <w:t>санасынан қолдау таппаған кез келген жана және бірегей идеялар немесе</w:t>
        <w:br/>
        <w:t>бастамалар өшу мен құрып кетуге душар болады. Осы тәрізді идея қоғам-</w:t>
        <w:br/>
        <w:t>дық организмнің барлық саласына ене алмайды және оның алыс түпкір-</w:t>
        <w:br/>
        <w:t>леріне Жете де алмайды. Ол қоғам ішіндегі маңызды саяси қозғалыстар-</w:t>
        <w:br/>
        <w:t>дан бөлектенген болады, оның барысы көбіне-көп саяси санамен және</w:t>
        <w:br/>
        <w:t>ол іске асыратын сол функциялармен анықталады.</w:t>
        <w:br/>
        <w:t>Индивидтердің детерминация деңгейіне, әлеуметтік-саяси кеңістіктегі</w:t>
        <w:br/>
        <w:t>өзара әрекетінің сипатына байланысты саяси сананың мынандай: когни-</w:t>
        <w:br/>
        <w:t>тивтік, идеологиялық, коммуникативтік, интегративтік, болжамдық, тәрбие-</w:t>
        <w:br/>
        <w:t>лік функциялары пайда болады! және коғамдық өмірге белсенді ықпал ете</w:t>
        <w:br/>
        <w:t>бастайды. Саяси сананың когнитивтік функциясы қоғамда жүріп жаткан</w:t>
        <w:br/>
        <w:t>саяси процестерді бейнелеуді және пайымдауды қамтамасыз етеді. Бұған</w:t>
        <w:br/>
        <w:t>өткен және бүгінгі саяси оқиғаларға баға беру, сонымен катар болашақ-</w:t>
        <w:br/>
        <w:t>тағы биліктік қатынастардың аса тиімді даму жолдары туралы түсініктерді</w:t>
        <w:br/>
        <w:t>жасау кіреді. Демек, саяси сананың бұл функциясы саяси субһектілердің</w:t>
        <w:br/>
        <w:t>функцияларды атқаруы және модификациялауы үшін, сонымен бірге саясат</w:t>
        <w:br/>
        <w:t>әлемінің әр түрлі жақтарын адамның терең танып білуі үшін білімді тұрақты</w:t>
        <w:br/>
        <w:t>өзгертіп отырудағы қоғамның кажеттілігін бейнелейді және орындайды.</w:t>
        <w:br/>
        <w:t>Саяси сананың идеологиялық функциясы қоғамдық дамудың саяси</w:t>
        <w:br/>
        <w:t>саласындағы топтық мүдделерді қорғау процесін бейнелейді. Саяси сана</w:t>
        <w:br/>
        <w:t>Землянин И.П. Обшественное сознание и ега проблемы. Минск, 2006. С. 116.</w:t>
        <w:br/>
        <w:t>310</w:t>
        <w:br/>
        <w:t>қүқығы мен бостандығына кепілдік (ар-ұждан, сөз, жиналыс, ассоциаци-</w:t>
        <w:br/>
        <w:t>ялар мен партиялар құру және т.б.); жаппай сайлау құқығы; азаматтық</w:t>
        <w:br/>
        <w:t>қоғам салаларын кеңейту.</w:t>
      </w:r>
    </w:p>
    <w:p>
      <w:r>
        <w:t>Либералдық идеология ағылшын-саксондық елдерде, әсіресе АҚШ-та</w:t>
        <w:br/>
        <w:t>кеңінен тарады. Практикалық өмірде либерализмнің индивидуалистік</w:t>
        <w:br/>
        <w:t>идеалы өзіндік мәні бар маңыздылыққа жетіп, батыс қоғамының басты</w:t>
        <w:br/>
        <w:t>мақсатына айналды. Дербестікке және өз күшіне сену, индивидуализм</w:t>
        <w:br/>
        <w:t>және еркін бәсекелестік бірқатар индустриалды дамыған елдерде өмірлік</w:t>
        <w:br/>
        <w:t>стандарт деңгейіне дейін көтерілді. Либерализм идеологиясының дамуы-</w:t>
        <w:br/>
        <w:t>ның қазіргі сатысы -- ол неолиберализм. Неолиберализм идеологиясы</w:t>
        <w:br/>
        <w:t>мемлекеттің реттеушілік рөлін, азаматтардың әлеуметтік құқықтарын,</w:t>
        <w:br/>
        <w:t>реформаны жүзеге асырудың кажеттілігін мойындайды.</w:t>
        <w:br/>
        <w:t>ХҮШ ғасырдың соңына қарай қалыптасқан консерватизм идеология-</w:t>
        <w:br/>
        <w:t>сының дәстүрі жетерлік. Консерватизм идеологиясын ағылшын ойшылы</w:t>
        <w:br/>
        <w:t>Э. Берк, француздың қоғам қайраткерлері Ж. де Местор және Л. де Бональд</w:t>
        <w:br/>
        <w:t>жасады. Бұл идеологияның дүниетанымдық негізі дәстүрлі моральмен</w:t>
        <w:br/>
        <w:t>және материалдық құндылықтарға («өмірлік бастаулар») арқа сүйейтін</w:t>
        <w:br/>
        <w:t>қоғамды органикалық және тұтас жүйе ретінде мойындауда жатыр. Діни</w:t>
        <w:br/>
        <w:t>көзқарастарға бағытталған иррационализм және ұлттық құндылықтармен</w:t>
        <w:br/>
        <w:t>әрі тарихи өмір укладтарымен байланысқан дәстүршілдік консерватизм</w:t>
        <w:br/>
        <w:t>идеологиясының маңызды түзушілері болды. Сондықтан консерватизм -</w:t>
        <w:br/>
        <w:t>бұл дәстүрлі ережелерді, нормаларды, билік иерархияларын, әлеуметтік</w:t>
        <w:br/>
        <w:t>және саяси құрылымдар мен институттарды сақтау қажеттігін жақтайды.</w:t>
        <w:br/>
        <w:t>Консерватизмнің саяси бағдарламасы әлеуметтік-саяси өзгерістерді</w:t>
        <w:br/>
        <w:t>салттарға, ұлттық дәстүрлерге, орнығып қалған қоғамдық-саяси инсти-</w:t>
        <w:br/>
        <w:t>туттарға, елдің социомәдени ерекшеліктеріне бейімдеуге бағыт ұстайды.</w:t>
        <w:br/>
        <w:t>Онда мемлекет пен отбасын нығайтуға, қауымды сақтауға, шіркеудің ұста-</w:t>
        <w:br/>
        <w:t>нымымен рөліне, коғам өмірінің рухани-адамгершілік аспектілеріне үлкен</w:t>
        <w:br/>
        <w:t>көңіл аударылған. Сонымен бірге қоғамдық тәртіптің заңдары мен ере-</w:t>
        <w:br/>
        <w:t>желерін нығайтуға, патриотизм рухында азаматтарды тәрбиелеуге бағыт-</w:t>
        <w:br/>
        <w:t>талған шаралардың да маңызы зор.</w:t>
        <w:br/>
        <w:t>Консерватизмнің саяси-идеологиялық құндылықтарын жүзеге асыру</w:t>
        <w:br/>
        <w:t>күшті мемлекетті қажетсінетін қоғамдық сізі5-ашо сақтауға, мәмілені</w:t>
        <w:br/>
        <w:t>кеңінен қолдануға, радикалды інараларды, әсіресе революциялық сипат-</w:t>
        <w:br/>
        <w:t>тағы шараларды теріске шығаруға, саяси өзгерістердің эволюциялық</w:t>
        <w:br/>
        <w:t>тәсілдеріне арқа сүйеуге бағытталған. Казіргі жағдайда консерватизм дүние</w:t>
        <w:br/>
        <w:t>жүзіндегі болып жатқан өзгерістерге бейімделіп келеді. Консерватизм</w:t>
        <w:br/>
        <w:t>дамуында жаңа фаза -- неоконсерватизм пайда болды!. Неоконсервативтік</w:t>
        <w:br/>
        <w:t>1 Қараңыз: Рыбаков С.П. Политическая идеология. Казань, 2010. С. 125-130.</w:t>
        <w:br/>
        <w:t>320</w:t>
        <w:br/>
        <w:t>себебіне және мақсаттарына айналады. Сондықтан саяси психологияны</w:t>
        <w:br/>
        <w:t>саяси сананың манызды формасы ретінде қарау, зерттеу -- саяси ғылым-</w:t>
        <w:br/>
        <w:t>дардың принциптік міндеттерінің бірі.</w:t>
        <w:br/>
        <w:t>4. Саяси психология -- саяси сананың маңызды формасы</w:t>
        <w:br/>
        <w:t>Саяси психология -- ғылыми пән, ол ұлттың, таптардың, әлеуметтік</w:t>
        <w:br/>
        <w:t>топтардың, үкіметтің, индивидтердің саяси санасы деңгейінде қалыпта-</w:t>
        <w:br/>
        <w:t>сып көрінетін және олардың нақтылы саяси әрекеттерінде жүзеге асатын</w:t>
        <w:br/>
        <w:t>қоғамнын саяси өміріндегі психологиялык компоненттерді (көңіл-күй,</w:t>
        <w:br/>
        <w:t>пікір, сезім, құнды бағыттар және т.б.) зерттейді. Саяси психология --</w:t>
        <w:br/>
        <w:t>бұл адамдардың саяси санасы мен саяси мінез-құлқының саласы, негізінен</w:t>
        <w:br/>
        <w:t>баға беруді, әдеттегідей, саяси жүйеге (ең алдымен мемлекеттік билікке),</w:t>
        <w:br/>
        <w:t>саяси өмір оқиғалары мен фактілеріне сезімдік қатынасты білдіреді.</w:t>
        <w:br/>
        <w:t>Саяси психология, сайып келгенде, саясат субьектілерінің мінез-құлық-</w:t>
        <w:br/>
        <w:t>тарының тікелей уәждерін қалыптастыратын практикалық санасы болып</w:t>
        <w:br/>
        <w:t>табылады!.</w:t>
      </w:r>
    </w:p>
    <w:p>
      <w:r>
        <w:t>Саяси психология саяси идеологияға қарағанда жүйеге келтірілмеген,</w:t>
        <w:br/>
        <w:t>ұтымды және сондай-ақ, парықсыз (иррационалды) көзқарастардан тұра-</w:t>
        <w:br/>
        <w:t>тын ішкі қайшылықты көзқарастар жиынтығымен айрықшаланады.</w:t>
        <w:br/>
        <w:t>Саяси субьектілердің нактылы субьективтік сапаларын біріктіріп-ырық-</w:t>
        <w:br/>
        <w:t>тандырып, саяси психология ерекшелікті саяси топтардың (тобырлардың,</w:t>
        <w:br/>
        <w:t>бұқараның, көпшіліктің) пайда болуына шешуші ықпал етуге қабілетті.</w:t>
        <w:br/>
        <w:t>Әдетте, саяси психологияның функцияларына саяси мүдделерді қабылдау</w:t>
        <w:br/>
        <w:t>мен жететүсінудің, адамның саяси салаға бейімделуін, саяси мінез-құлық</w:t>
        <w:br/>
        <w:t>ниеттемелерінің (мотивация) жүзеге асуын жатқызады. Саяси психоло-</w:t>
        <w:br/>
        <w:t>тияның мазмұны бойынша оның тұрақты бөлімін (дұрыс мағына, діл, Этнос-</w:t>
        <w:br/>
        <w:t>тың психологиялык құрылымы, дәстүрлер, т.б.) және қозғалыстағы, тұрақ-</w:t>
        <w:br/>
        <w:t>сыз бөлімін (көңіл-күй, әсерленушілік, эмоция, сезім, күту) бөліп көрсе-</w:t>
        <w:br/>
        <w:t>туге болады.</w:t>
        <w:br/>
        <w:t>Тұрақты психологиялық феномендер арасында түрлі әлеуметтік</w:t>
        <w:br/>
        <w:t>өзгерістер мен саяси оқиғаларға саясат субьектілерінің жауап қайтару</w:t>
        <w:br/>
        <w:t>тәсілдері, тұрақты саяси құндылықтардың жиынтығы -- саяси менталь-</w:t>
        <w:br/>
        <w:t>дылықтың үлкен маңызы бар. Саяси ментальдылықтың негізі болып</w:t>
        <w:br/>
        <w:t>белгілі бір этникалық қауымның тарихи даму тәжірибесі шоғырланған</w:t>
        <w:br/>
        <w:t>тарихи, географиялық және ерекшелікті ортада өзін-өзі сақтаудың аса</w:t>
        <w:br/>
        <w:t>сенімді тәсілдерін ұрпақтан-ұрпаққа беріп, жеткізетін ұлттық мінез-құлық</w:t>
        <w:br/>
        <w:t>шығады. Сондықтан ұқсас саяси жағдайларда әр халық өзін әр түрлі ұстайды.</w:t>
        <w:br/>
        <w:t>1 Психология. Словарь, М., 1990. С. 281,</w:t>
        <w:br/>
        <w:t>323</w:t>
        <w:br/>
        <w:t>3. Саяси сананың идеологиялық компоненттері</w:t>
        <w:br/>
        <w:t>Идеология саяси санада маңызды және ерекше орын алады. Идеоло-</w:t>
        <w:br/>
        <w:t>гия саяси идеялардың, көзқарастардың, құндылықтардың және мақсат-</w:t>
        <w:br/>
        <w:t>тардың жиынтығы ретінде, олардың жүйеге келтірілген түрі іспетті, иң-</w:t>
        <w:br/>
        <w:t>дивидуалдық және қоғамдық сананың құрамды бөлігі болып табылады,</w:t>
        <w:br/>
        <w:t>онда саяси идеология түрінде көрінеді. Саяси идеология қоғамдық сана-</w:t>
        <w:br/>
        <w:t>да өзіндік «саясаттандырылған» сегментті жасайды. Саяси идеологияны</w:t>
        <w:br/>
        <w:t>көбінесе саяси саңаның «өзегі» деп атайды. Мұнда физикалық әлеммен</w:t>
        <w:br/>
        <w:t>ұқсастық кездейсоқтық емес. Атомның бүкіл массасы оның ядросына</w:t>
        <w:br/>
        <w:t>келетін болса, саяси санада идеялар мен тұжырымдамалардың негізгі «сал-</w:t>
        <w:br/>
        <w:t>мағы» идеологияларда шоғырланған. Тек солар ғана концептуальды сая-</w:t>
        <w:br/>
        <w:t>си схемаларды жасайды, пайда болған саяси коллизияларды түсіндіреді</w:t>
        <w:br/>
        <w:t>және анықтайды, халық бұқарасының күңгірт және белгісіз саяси «сезі-</w:t>
        <w:br/>
        <w:t>мін» көрсетеді және ұтымды етеді. Саяси сана құрылымында идеология-</w:t>
        <w:br/>
        <w:t>ның негізгі орын алуы олардың бастапқыдағы қалыптасуы мен өмір</w:t>
        <w:br/>
        <w:t>сүруінің айрықша ерекшеліктеріне себепші болады. Мұндай ерекше-</w:t>
        <w:br/>
        <w:t>ліктерге әдетте: идеологияда орныққан білімнің тұтастығы, жүйелілігі,</w:t>
        <w:br/>
        <w:t>теориялық деңгейде таным құралдарын қолдану; идеологтардың, кәсіби-</w:t>
        <w:br/>
        <w:t>мамандардың қызметінің нәтижесінде дүниеге интеллектуалдық қыз-</w:t>
        <w:br/>
        <w:t>меттің келуі; әу баста өмірде бар саяси катынастар мен институттарды</w:t>
        <w:br/>
        <w:t>өзгертуге немесе нығайтуға бағыт ұстау; әр түрлі әлеуметтік топтардың</w:t>
        <w:br/>
        <w:t>(таптардың, жіктердің, сословиелерднң, элитаның және т.б.) мүддесін</w:t>
        <w:br/>
        <w:t>қамтамасыз ету; бірден-бір басты дәлелдер ретінде қоғамдық өмірдің</w:t>
        <w:br/>
        <w:t>мақсаттары және құндылықтарына шағым етуге; кейбір «шындықты</w:t>
        <w:br/>
        <w:t>боямалауға» бейімділік жатқызады.</w:t>
        <w:br/>
        <w:t>Идеология саясат субьектісі ретіндегі адамдардың арасындағы инсти-</w:t>
        <w:br/>
        <w:t>тунионалдық қатынастарға маңыздылық беруге, накты қоғамдық-саяси</w:t>
        <w:br/>
        <w:t>жағдайлардағы саяси шынайылықты түсіндіруге, негіздеуге, ақтауға Не-</w:t>
        <w:br/>
        <w:t>месе жоққа шығаруға шақырады. Сонымен бірге идеология қайсыбір иде-</w:t>
        <w:br/>
        <w:t>алдар мен құндылықтарды насихаттаумен, таратумен айналысып қана</w:t>
        <w:br/>
        <w:t>қоймауы керек, ол азаматтардың, партиялардың және басқа да саяси</w:t>
        <w:br/>
        <w:t>бірлестіктердің мақсаттық әрекеттері мен істерін ынталандыруы тиіс.</w:t>
        <w:br/>
        <w:t>Идеология және саясат -- өте жақын, бірақ бір-біріне сәйкес келмейтін</w:t>
      </w:r>
    </w:p>
    <w:p>
      <w:r>
        <w:t>әлеуметтік құбылыстар және пронестер, әрі ұғымдар. Олар өздеріне ғана</w:t>
        <w:br/>
        <w:t>тән мән ерекшеліктері мен зандылықтарын иемденген. Саясат пен саяси</w:t>
        <w:br/>
        <w:t>идеологияны ұқсастыру саяси қатынастар мен мемлекеттік құрылымды</w:t>
        <w:br/>
        <w:t>қисынсыз идеологизациялауға әкеп соқтырады. Сонымен бірге саясат-</w:t>
        <w:br/>
        <w:t>тағы идеологиялық компонентті жоққа шығаруда негізсіздік болып та-</w:t>
        <w:br/>
        <w:t>былады.</w:t>
        <w:br/>
        <w:t>317</w:t>
        <w:br/>
        <w:t>Мысалы, олардың кейбіреулерінде шыдамсыздық туғызып, жедел жауап</w:t>
        <w:br/>
        <w:t>қайтаруға тырыстырса, басқалары алға қойған мақсаттарға жетуге табан-</w:t>
        <w:br/>
        <w:t>дылық қабілет көрсетумен катар бейбіт жолдарды анықтап, ешбір саяси</w:t>
        <w:br/>
        <w:t>ұстамсыздыққа бармай, төзімділікпен басынан өткізеді. Әр түрлі саяси-</w:t>
        <w:br/>
        <w:t>психологиялық сапаларды таптар, әлеуметтік жіктер, сонымен қатар ша-</w:t>
        <w:br/>
        <w:t>ғын топтар (тікелей қатынас жасайтын), дәлірек айтқанда адамдардың</w:t>
        <w:br/>
        <w:t>микроәлеуметтік бірлестіктері, референттік түзілімдер, жекелеген саяси</w:t>
        <w:br/>
        <w:t>ассоциациялар, т.б. меңгерген. Осы топтардың әркайсысына уақытша</w:t>
        <w:br/>
        <w:t>немесе тұрақты өмір сүру тән, оларда ұйымдаскан немесе стихиялық</w:t>
        <w:br/>
        <w:t>байланыстардың болатыны да анық.</w:t>
        <w:br/>
        <w:t>Саяси психологияның құрылымының күрделі әрі көп жоспарлы екенің</w:t>
        <w:br/>
        <w:t>айтуымыз керек. Нақтылы саясат міндетті түрде саяси психологияның</w:t>
        <w:br/>
        <w:t>құрылымы және динамикасы туралы білімді есепке алу және қолдану</w:t>
        <w:br/>
        <w:t>негізінде құрылады. Нақты саяси жағдайда бай саяси эмоцияның әрдайым</w:t>
        <w:br/>
        <w:t>бір ғана жағы басқаларын өзіне бағындырып басымдыққа жетеді. Сая-</w:t>
        <w:br/>
        <w:t>сатта саяси процестердегі әсерленуші жақтардың белгілі бір құрылым-</w:t>
        <w:br/>
        <w:t>дық жіктелуін көре білу маңызды болғанымен, бұл салада жүріп жатқан</w:t>
        <w:br/>
        <w:t>өзгерістерді де байқай білу маңызды. Саясаттануда «шаршау принципі»</w:t>
        <w:br/>
        <w:t>тұжырымдалған, ол көпшілік ісіне бұқараның қызығушылығының тез</w:t>
        <w:br/>
        <w:t>өсуімен және соншалықты жылдам басылуымен сипатталатын саяси</w:t>
        <w:br/>
        <w:t>құмарлықтардың, эмоциялардың тұрақсыздығын есепке алу қажеттігін</w:t>
        <w:br/>
        <w:t>білдіреді. Сондықтан кез келген белгіленген саяси акция шексіз ұзаққа</w:t>
        <w:br/>
        <w:t>созылуы мүмкін емес, оған қатысушы адамдар ғана білетін оның анық</w:t>
        <w:br/>
        <w:t>уақыттық шекарасы болуы тиіс. Осы уақыт аралығы созылмауы керек,</w:t>
        <w:br/>
        <w:t>әйтпесе саяси акцияға жетпей-ақ оған деген қызығушылық жоғалуы</w:t>
        <w:br/>
        <w:t>(өшуі) мүмкін.</w:t>
        <w:br/>
        <w:t>Саяси психологияда тұрақсыз, өткінші болып саналатын көңіл күй</w:t>
        <w:br/>
        <w:t>аса маңызды, өйткені көңіл күй белгілі бір кезеңде көптеген адамдарды</w:t>
        <w:br/>
        <w:t>камтумен және кайсыбір саяси оқиғаға немесе проблемаға олардың қаты-</w:t>
        <w:br/>
        <w:t>настарын анықтайтын психологияның жалпы, анық көрінетін белгісі.</w:t>
        <w:br/>
        <w:t>Көңіл күй көптеген адамдардың саяси санасына, мінез-құлқына бірқатар</w:t>
        <w:br/>
        <w:t>ықпал етеді. Мысалы, көңіл-күйдің аса маңызды қасиеттері оның саны</w:t>
        <w:br/>
        <w:t>жағынан көп адамдардың назарын аударып отырған проблемаға, сая-</w:t>
        <w:br/>
        <w:t>си қайраткерге шоғырлануы қабілетінен көрінеді. Көптеген адамдар-</w:t>
        <w:br/>
        <w:t>дың көңіл-күйіне ықпал жасауды қамтамасыз етуді пайымсыз меха-</w:t>
        <w:br/>
        <w:t>низмдерді қолдану жолымен іске асыруға болатынын айтуымыз керек.</w:t>
        <w:br/>
        <w:t>Бұл жұғыстық -- оның қайнар көзі жағынан етілетін ықпалды сынсыз</w:t>
        <w:br/>
        <w:t>қабылдауымен, тез тарауымен, көптеген бұқара халықтың белгілі бір пси-</w:t>
        <w:br/>
        <w:t>хологиялық күйіне ендіру сияқты пайымсыз ықпал жасауды қамтумен</w:t>
        <w:br/>
        <w:t>сипатталады. е</w:t>
        <w:br/>
        <w:t>34</w:t>
        <w:br/>
        <w:t>мүдделерін жүзеге асырудың жаңа көңілге қонымды стилін қалыптасты"</w:t>
        <w:br/>
        <w:t>“руға тырысатын болады. Егерде әлеуметтік топ немесе тап орнықты саяси</w:t>
        <w:br/>
        <w:t>көзқарасты ұстанатын болсв, онда қоғамның саяси жүйесінің әр түрлі</w:t>
      </w:r>
    </w:p>
    <w:p>
      <w:r>
        <w:t>элементтерімен сындарлы өзара әрекетті қамтамасыз ету мүмкіңдігін</w:t>
        <w:br/>
        <w:t>беретін коммуникативті және когнитивті функциялар бірінші орыңға</w:t>
        <w:br/>
        <w:t>шығады.</w:t>
        <w:br/>
        <w:t>Сайып келгенде, саяси сананын функциясын жүзеге асырудың сипаты</w:t>
        <w:br/>
        <w:t>мен толықтық деңгейі саяси процестердің сипатына байланысты айтар-</w:t>
        <w:br/>
        <w:t>лықтай өзгеріске түсетін болады. Функциядағы саясат саласының мәні</w:t>
        <w:br/>
        <w:t>мен зандылықтарының бейнелену дәрежесі бойынша саяси сананың маз-</w:t>
        <w:br/>
        <w:t>мұны диалектикалық өзара байланысқан оның әр алуан деңгейлері мен</w:t>
        <w:br/>
        <w:t>түрлерін қарастырады.</w:t>
        <w:br/>
        <w:t>2. Саяси сананың деңгейлері мен түрлері</w:t>
        <w:br/>
        <w:t>Саяси сананың мәнін дұрыс түсіну үшін оның деңгейлері ментүрлерін</w:t>
        <w:br/>
        <w:t>қарастыру қажет. Ғылыми әдебиеттерде осы мәселе бойынша одан әрі</w:t>
        <w:br/>
        <w:t>зерттеуді талап ететін әр түрлі көзқарастар, амалдар бар. Саяси сананың</w:t>
        <w:br/>
        <w:t>деңгейлерін сөз еткенде, менің көзқарасым бойынша, саяси сананың:</w:t>
        <w:br/>
        <w:t>мемлекеттік, теориялық, эмпирикалық және кәдімгі әдеттегі деңгейлерін</w:t>
        <w:br/>
        <w:t>бөліп көрсетуге болады.</w:t>
        <w:br/>
        <w:t>Саяси сананың мемлекеттік деңгейі -- бұл ресми саясатты жасау мен</w:t>
        <w:br/>
        <w:t>негіздеудің іске асырылатын деңгейі. «Мемлекеттік» сана әр түрлі заң</w:t>
        <w:br/>
        <w:t>жобаларының, бағдарламалардың, конституциялардың және т.б. саяси</w:t>
        <w:br/>
        <w:t>қатынастарын реттейтінін айтуымыз керек. Саяси сананың осы деңгейінде</w:t>
        <w:br/>
        <w:t>өмірде бар саяси тәртіптер мен басқару принциптері мейлінше табанды</w:t>
        <w:br/>
        <w:t>түрде қорғалады. Солай десек те, билеуші саяси күштердің ортак мүлде-</w:t>
        <w:br/>
        <w:t>дерін көрсетуге тырысуы бұл деңгейдің басты белгілерінің бірі болып та-</w:t>
        <w:br/>
        <w:t>былады. Осы деңгейдің өзінде-ақ саяси институттар жүргізіп отырған</w:t>
        <w:br/>
        <w:t>саясатқа қағам мүдделерінің, қоғамдық пікірдің бейімделуі жүреді.</w:t>
        <w:br/>
        <w:t>Саяси сананың теориялық деңгейін қоғамның саяси өмірін басқара-</w:t>
        <w:br/>
        <w:t>тын заңдарды ашуға бағытталуы ерекшелендіреді. Сондыктан саяси сана-</w:t>
        <w:br/>
        <w:t>ның теориялық деңгейі саяси сипаты бар алуан түрлі тұжырымдамалар,</w:t>
        <w:br/>
        <w:t>идеялар, көзқарастармен көрсетілген. Бұл деңгей ғылыммен және қайсы-</w:t>
        <w:br/>
        <w:t>бір таптың, билеуші топтың идеологиясымен тығыз байланысқан. Десек</w:t>
        <w:br/>
        <w:t>те идеология (саяси) мазмұны бойынша теориялық санамен (саяси тео-</w:t>
        <w:br/>
        <w:t>риялармен) біршама сәйкес келеді, бірақ өзінің ерекшелігі де бар екенін</w:t>
        <w:br/>
        <w:t>айтқан жөн.</w:t>
        <w:br/>
        <w:t>Саяси теорияның (теориялық сананың) міндеті - саясаттың пайда</w:t>
        <w:br/>
        <w:t>болуы мен одан әрі дамуын түсіндіруге мүмкіндік беретін саясат туралы</w:t>
        <w:br/>
        <w:t>312</w:t>
        <w:br/>
        <w:t>ғимараттарды басып алу, т.б.), сонымен қатар басқа да зорлық-зомбы-</w:t>
        <w:br/>
        <w:t>лыққа, заңға қайшы әрекеттерге әкеп соқтыратынын есте ұстау қажет.</w:t>
        <w:br/>
        <w:t>Аламдардың стихиялық мінез-құлқына сенімсіздік сезімінің артуы, билік.</w:t>
        <w:br/>
        <w:t>құрылымдарына және ресми ақпаратқа сенбеушілік, ызақорлық, байба-</w:t>
        <w:br/>
        <w:t>дламшылық көңіл-күй және т.б. сияқты психологиялық факторлар ықпал</w:t>
        <w:br/>
        <w:t>етеді. Мінез-құлықтың стихиялық формасына алып келетін келеңсіз</w:t>
        <w:br/>
        <w:t>көңіл-күйлердің артуына, өз кезегінде алып қашпа сөздер, агрессиялық</w:t>
        <w:br/>
        <w:t>әрекеттер, қылмыстың әршуі, жемқорлық пен әділетсіздік фактілері, та-</w:t>
        <w:br/>
        <w:t>нымал емес заңдар және атқарушы органдар мен басқалардың қате</w:t>
        <w:br/>
        <w:t>шешімдері ықпал етеді. Сайып келгенде, саяси мінез-құлық саяси психо-</w:t>
        <w:br/>
        <w:t>логияның саясат және саяси сана салаларындағы орны”"мен рөлін көрсе-</w:t>
        <w:br/>
        <w:t>тетін маңызды сыртқы форма болып табылады. )</w:t>
        <w:br/>
        <w:t>Қорытындылай келіп, саяси сана - саяси идеология мен саяси психо-</w:t>
        <w:br/>
        <w:t>логияға негізгі салмағы түсетін күрделі, көп деңгейлі конструкцияны бей-</w:t>
        <w:br/>
        <w:t>не-лейді деген тұжырым жасауға болады. Саяси сана -- бұл адамдардың</w:t>
        <w:br/>
        <w:t>өмір сүріп тұрған және саясат пен саяси құбылыстарда болса екен дейтін</w:t>
      </w:r>
    </w:p>
    <w:p>
      <w:r>
        <w:t>субьективтік қатынастарын көрсететін көзқарастар, ұғымдар, түсініктер,</w:t>
        <w:br/>
        <w:t>мақсаттар мен сезімдерінің жүйесі.</w:t>
        <w:br/>
        <w:t>307</w:t>
        <w:br/>
        <w:t>алмастыратын идеялары, істері, жаңа ұстанымдары болмаса, тұлғалардың</w:t>
        <w:br/>
        <w:t>өмірлік ұстанымы үшін қатерлі қауіп төндіруі мүмкін. Стереотиптер мақ-</w:t>
        <w:br/>
        <w:t>сатқа қарағанда баяу қалыптасады, бірақ олар алғашқымен салыстырған-</w:t>
        <w:br/>
        <w:t>да әлдекайда берік және өміршең болып келеді.</w:t>
        <w:br/>
        <w:t>Саяси сана негізінен саяси психологияда адамдардың саяси мінез-</w:t>
        <w:br/>
        <w:t>құлықтарының психологиялық компоненттерінің болуына көңіл аудара-</w:t>
        <w:br/>
        <w:t>ды. Сондықтан саяси сананы және саяси процестер мен құбылыстардың</w:t>
        <w:br/>
        <w:t>сипатын түсіну үшін саяси мінез-құлықтың әр түрлі формаларындағы</w:t>
        <w:br/>
        <w:t>ерекшелікті психологиялық көріністерді білудің зор маңызы бар. Ғылыми</w:t>
        <w:br/>
        <w:t>әдебиеттерде бұл көріністерге адамдардың саяси мінез-құлқына тән ұйым-</w:t>
        <w:br/>
        <w:t>дасқан және стихиялық екі негізгі формада қолдануға талдау жасалады.</w:t>
        <w:br/>
        <w:t>Саяси процеске қатысушылардың мінез-құлқының ұйымшылдық</w:t>
        <w:br/>
        <w:t>формалары билік органдарының және басқа да саяси институттардың,</w:t>
        <w:br/>
        <w:t>соның ішінде оппозициялық институттардың қызметтері арқылы іске</w:t>
        <w:br/>
        <w:t>асады. Ресми (биліктік) институттардың қызметіне әдеттегідей, жағымды</w:t>
        <w:br/>
        <w:t>сезімдер мен көңіл-күйлердің басымырақ болуы тән. Олардың қызметіне</w:t>
        <w:br/>
        <w:t>қатысатын адамдар мансабын арттыруға, жоғарғы әлеуметтік мәртебеге</w:t>
        <w:br/>
        <w:t>жетуге, жеңілдіктер алуға біршама ден қояды. Олар үшін көбіне-көп шын-</w:t>
        <w:br/>
        <w:t>дыққа сыни емес қатынастар және бейімделушілік, соның ішінде қоғам-</w:t>
        <w:br/>
        <w:t>да үстемдік етуші саяси құндылықтарға бейімделу тән.</w:t>
        <w:br/>
        <w:t>Оппозициялық ұйымдар мен формальды емес бірлестіктердің қызме-</w:t>
        <w:br/>
        <w:t>тінде, зерттеу көрсеткеніндей, өзгеше саяси-психологиялық ахуал қалып-</w:t>
        <w:br/>
        <w:t>тасады. Осы ұйым мүшелерінің арасында әдетте беймазалық, сезімі мен</w:t>
        <w:br/>
        <w:t>көңіл-күй, қанағаттанбаушылық, өзгеріске, жаңартуға т.б. деғен ықылас</w:t>
        <w:br/>
        <w:t>басым болады. Оппозициялық қозғалыстарға қатысушылар саяси прак-</w:t>
        <w:br/>
        <w:t>тикада орын алған саяси құбылыстарды сыни қабылдауға әлдекайда</w:t>
        <w:br/>
        <w:t>қабілетті.</w:t>
        <w:br/>
        <w:t>Стихиялық саяси Мінез-құлық саяси ұйымдар мен қозғалыстарға</w:t>
        <w:br/>
        <w:t>қатысушылардың жоспарланбаған қимылдарынан, сонымен қатар ұйым-</w:t>
        <w:br/>
        <w:t>даспаған қарсылық әрекеттерінен көрініс табады. Стихиялық мінез-</w:t>
        <w:br/>
        <w:t>құлық -- бұл адамдардың саяси дағдарысқа, тұрақсыздық жағдайға,</w:t>
        <w:br/>
        <w:t>биліктің теріс әрекетіне, өзінің жағдайының нашарлауына байланысты</w:t>
        <w:br/>
        <w:t>көрсететін жаппай реакциясы. Ол саналылық пен прагматикалыққа</w:t>
        <w:br/>
        <w:t>қарағанда әрекеттің иррационалдық, қызбалық формаларының басым</w:t>
        <w:br/>
        <w:t>болуымен байланысты.</w:t>
        <w:br/>
        <w:t>Стихиялық саяси мінез-құлықтың және оның себептерінің психоло-</w:t>
        <w:br/>
        <w:t>гиялық ерекшеліктерін білу күрделі саяси коллизияларды шешуге көмек-</w:t>
        <w:br/>
        <w:t>теседі. Осымен байланысты наразылықтың ұйымдаспаған формасы қоғам-</w:t>
        <w:br/>
        <w:t>ға қауіпті әрекеттерге -- бунтқа, жаппай жөнсіздікке, лаңкестік актілерге</w:t>
        <w:br/>
        <w:t>(жарылыстарды ұйымдастыру, адамдарды кепілдікке алу және әкімшілік</w:t>
        <w:br/>
        <w:t>326</w:t>
        <w:br/>
        <w:t>кодексінің жиынтығы болады. Сонымен қатар, саяси мәдениетке мына-</w:t>
        <w:br/>
        <w:t>ларды жатқызуға болады: саяси білім, фактілер, оған ықыласты болуы;</w:t>
        <w:br/>
        <w:t>саяси құбылыстарға баға беруі, биліктін жүзеге асыруға тиіс оқиғаларға</w:t>
        <w:br/>
        <w:t>қатысты пайымдары; саяси позицияға деген көңіл-күйі, мәселен, Отанға</w:t>
        <w:br/>
        <w:t>деген сүйіспеншілік, дұшпанға деген жек көрушілік; белгілі бір қоғамда</w:t>
      </w:r>
    </w:p>
    <w:p>
      <w:r>
        <w:t>қалай әрекет етуді айқындайтын саяси іс-әрекеттің үлгісі.</w:t>
        <w:br/>
        <w:t>Бүтіндей алғанда саяси мәдениет дегеніміз саяси саланың сапалық</w:t>
        <w:br/>
        <w:t>сипаттамасы, оның дамуының өлшемі болып табылады. Саяси мәдениет</w:t>
        <w:br/>
        <w:t>дегеніміз, қарым-қатынастардың жүйесі және сонымен бір мезгілде ұрпақ-</w:t>
        <w:br/>
        <w:t>тардың бірін-бірі ауыстырудағы туындайтын және қайта туындап жата-</w:t>
        <w:br/>
        <w:t>тын процестер балып табылады. Бұл құбылыс үнемі қозғалыста болып,</w:t>
        <w:br/>
        <w:t>дамып, өзінің мазмұны мен түрлері, құбылыстары арқылы тарихты тұрак-</w:t>
        <w:br/>
        <w:t>ты байытып отырады. Бұлар қоршаған әлемнің өзгерістеріне, өндірістік</w:t>
        <w:br/>
        <w:t>революния болсын, ғылыми-техникалық, компьютерлік, ақпараттық және</w:t>
        <w:br/>
        <w:t>өзгедей революциялар болсын, олардың бәрін де тез сезінеді.</w:t>
        <w:br/>
        <w:t>Саяси мәдениет дегеніміз, құндылықтардың және ұстанымдардың, бі-</w:t>
        <w:br/>
        <w:t>лімнің және көзқарастың, құралдар мен тәсілдердің, көріністер мен өмір</w:t>
        <w:br/>
        <w:t>нормаларының, бағыт-бағдарлардың және олардың белгілерін білдіретін</w:t>
        <w:br/>
        <w:t>жүйе болып табылады. Мұның бәрі жалпылама қабылданған және саяси</w:t>
        <w:br/>
        <w:t>тәжірибемен реттелген, коғамның барлық мүшелерінің саяси іс-қимыл-</w:t>
        <w:br/>
        <w:t>Дарын реттеуші құбылыс болып табылады. Саяси мәдениет жеке тұлға-</w:t>
        <w:br/>
        <w:t>лар мен саяси биліктің арақатынасының арналарына қызмет етеді. Оның</w:t>
        <w:br/>
        <w:t>негізгі міндеті жүзеге асыру жолында ешқайсысын шеттетіп ығыстырмай,</w:t>
        <w:br/>
        <w:t>қайта керісінше, адамдарды саяси жүйе мен саяси іс-әрекетке тарту бо-</w:t>
        <w:br/>
        <w:t>лып табылады. Саяси мәдениет дегеніміз саяси институттардың қалыпта-</w:t>
        <w:br/>
        <w:t>суы мен дамуына айтарлықтай ықпал ететін қоғамдық сана мен ортақ</w:t>
        <w:br/>
        <w:t>мәдениет элементтерінің кешенді жиынтығы болып табылады. Ол бүтіндей</w:t>
        <w:br/>
        <w:t>алғанда саяси процестерге және халықтың саяси іс-әрекетіне мән беріп,</w:t>
        <w:br/>
        <w:t>бағдар сілтейді. Кеҙ келген нақты қоғамға өзіне тән, өзіндік ерекшелігі</w:t>
        <w:br/>
        <w:t>бар саяси мәдениеттің негізінің үлгісі сәйкес келеді.</w:t>
        <w:br/>
        <w:t>Саяси мәдениет дегеніміз саяси білімдердің, саяси сананың, саяси</w:t>
        <w:br/>
        <w:t>көзқарастың және саяси құндылықтардың, сондай-ақ саяси іс-әрекеттің</w:t>
        <w:br/>
        <w:t>бірлігі болып табылады. Адамдардың саяси білімі тәжірибеде тексерілген</w:t>
        <w:br/>
        <w:t>саяси санасын, білімін қалыптастырып, оның көзқарасына айналып, саяси</w:t>
        <w:br/>
        <w:t>құндылықтардың белгілі бір жүйесі болады. Адамдар осыны басшылыққа</w:t>
        <w:br/>
        <w:t>алып, іс жүзінде саяси іс-әрекетімен өзінің білімін іске жаратады!.</w:t>
        <w:br/>
        <w:t>Саяси мәдениетті құндылықтар мен ұстанымдар жүйесі ретінде сипат-</w:t>
        <w:br/>
        <w:t>тауға болады. Оны халықтың басым көпшілігі саяси ынтымақтастықтың</w:t>
        <w:br/>
        <w:t>1 Исаев С.Г. Культура личности. СПб., 2010. С. 73.</w:t>
        <w:br/>
        <w:t>330</w:t>
        <w:br/>
        <w:t>Алам психикасының типі мен саяси қатынастар саласындағы онын</w:t>
        <w:br/>
        <w:t>өзіне алатын рөлінің арасында сөзсіз байланыс бар. Бұл байланыс қатаң,</w:t>
        <w:br/>
        <w:t>тікелей бола алмайды, адамның дүние танымымен және білімімен, оңың</w:t>
        <w:br/>
        <w:t>саяси мәдениетімен және ол әрекет ететін әлеуметтік және өмірлік жағ-:</w:t>
        <w:br/>
        <w:t>дайдың сипатымен айтарлықтай дәрежеде жанасады, түзетіледі. Алайда</w:t>
        <w:br/>
        <w:t>ұқсас саяси және әлеуметтік-экономикалық жағдайларда бірыңғай әлеу-</w:t>
        <w:br/>
        <w:t>меттік, мәдени және басқа да топтардың әкілдері өздерін біркелкі ұста-</w:t>
        <w:br/>
        <w:t>майды: біреулері өздеріне саяси оқиғаға белсенді қатысушының міндетін</w:t>
        <w:br/>
        <w:t>алады; басқалары оған еш араласпайды; үшіншілері - өздерін одан</w:t>
        <w:br/>
        <w:t>тәуелсіз деп қабылдап, оқиғаның барысына байсалды бағынады; төртін-</w:t>
        <w:br/>
        <w:t>шілері - өз түсініктеріне сәйкес оқиғаны бағыттау үшін күшін салады.</w:t>
        <w:br/>
        <w:t>Осымен байланысты өзіне-өзінің сенімді болуы, индивидуалдық,</w:t>
        <w:br/>
        <w:t>күшін, өзінің адамгершілігін сезінуі, өзінің күшіне сенуі -- бұл белгілердің</w:t>
        <w:br/>
        <w:t>бәрі саяси өмірге қатысумен жағымды ара қатынаста болады. Саясаттан</w:t>
        <w:br/>
        <w:t>қашқақтайтындар көбіне-көп әлсіз индивидуалды кісілер, өзінің күштері</w:t>
        <w:br/>
        <w:t>мен мүмкіндіктеріне сенбейтін адамдар. Саясаттан қашқақтайтын адам-</w:t>
        <w:br/>
        <w:t>дар басқа да өмірлік жағдайларда өздерінің қызығушылығын әлсіз түрде</w:t>
        <w:br/>
        <w:t>көрсетеді.</w:t>
      </w:r>
    </w:p>
    <w:p>
      <w:r>
        <w:t>Саяси санаға, ойлауға және мінез-құлыққа тұлғаның мақсаты және</w:t>
        <w:br/>
        <w:t>стереотипі сияқты психологиялық күйі де айтарлықтай ықпал етеді!.</w:t>
        <w:br/>
        <w:t>Мақсат -- адамдардың немесе адам топтарының (әлеуметтік-саяси және</w:t>
        <w:br/>
        <w:t>эмоционалды тәжірибесі) саяси оқиғаларға қатынастарын анықтайтын</w:t>
        <w:br/>
        <w:t>психикалық күйі. Қалыптасқан максат негізіңде қоғамдық-саяси өмірдің</w:t>
        <w:br/>
        <w:t>жағымды немесе жағымсыз құбылыстарын сезіну жүреді. Бейтарап қалу</w:t>
        <w:br/>
        <w:t>қандай да бір мақсатының жоқ екендігін білдіреді. Мақсат психология-</w:t>
        <w:br/>
        <w:t>лық құбылыс ретінде эмоционалды түрде берілетін, тұлға үшін маңызды</w:t>
        <w:br/>
        <w:t>әр түрлі факторлардың ықпалымен пайда болады. Оның қалыптасуында</w:t>
        <w:br/>
        <w:t>сенімді деректерден келіп түсетін, сонымен қатар сол уақытта бірінші</w:t>
        <w:br/>
        <w:t>орында тұрған ақпарат үлкен рөл атқарады. Көбіне-көп сенімді ақпарат</w:t>
        <w:br/>
        <w:t>сыни пайымдаудан өткізілмейді, оны таза сенім ретінде қабылдайды; бас-</w:t>
        <w:br/>
        <w:t>қаша саяси түсініктеме беріліп, кешіккен ақпарат қалыптасқан мақсат-</w:t>
        <w:br/>
        <w:t>пен бетпе-бет келіп қалады да, белгілі бір сенімсіздікті тудырады.</w:t>
        <w:br/>
        <w:t>Саяси психологиялық мақсат пен обьектінің стандартталған әлеу-</w:t>
        <w:br/>
        <w:t>меттік және саяси бейнесі - стереотипі ұштасады. Әдеттегі жағдайларды</w:t>
        <w:br/>
        <w:t>бейнелейтін сенімді стереотиптер адамның саналы түрде саяси қызметке</w:t>
        <w:br/>
        <w:t>қатынасын жеңілдетеді, сенімсіздері -- жалған бағалау жүйесін тудырады</w:t>
        <w:br/>
        <w:t>да дұрыс әлеуметтік-саяси бағдарларға кедергі келтіреді. Қалыптасқан</w:t>
        <w:br/>
        <w:t>стереотиптерді қирату, егерде тұлғалардың орнын толтыратын немесе</w:t>
        <w:br/>
        <w:t>І Социальная психология и ег проблемы. М., 2001. С. 189.</w:t>
        <w:br/>
        <w:t>325</w:t>
        <w:br/>
        <w:t>ерекшеленеді. Сонымен қатар әрбір саяси субмәдениет бүтіндей алғанда</w:t>
        <w:br/>
        <w:t>қоғамның саяси мәдениетін білдіреді. Демек коғаммен бірге оның суб-</w:t>
        <w:br/>
        <w:t>мәдениетінің де өзіндік ерекшелігі болады. Мәселен, ірі қалалар тұрғын-</w:t>
        <w:br/>
        <w:t>дарының саяси субмәдениетінің ауыл тұрғындарының субмәдениетінен</w:t>
        <w:br/>
        <w:t>айырмашылығы болады. Жастардың саяси субмәдениеті өзіндік ерекше-</w:t>
        <w:br/>
        <w:t>лікпен айтарлықтай айырмашылыққа Ие. Жастарға олардың санасында</w:t>
        <w:br/>
        <w:t>мүмкіндігінше қарым-қатынас жасау, өмір сапасы және өзге де құнды-</w:t>
        <w:br/>
        <w:t>лықтардың басым болуы тән.</w:t>
        <w:br/>
        <w:t>Саясаттануда барынша айқын көрінетін мынандай саяси субмәде-</w:t>
        <w:br/>
        <w:t>ниеттің типтері болатынан айта кеткен жөн: аймақтық, әлеуметтік-эко-</w:t>
        <w:br/>
        <w:t>номикалық, этнолингвистикалық, діни, жас мөлшеріне орай!. Белгілі бір</w:t>
        <w:br/>
        <w:t>аймақта өзіндік саяси субмәдениет болады, сөйтіп ол елдің түрлі әңірле-</w:t>
        <w:br/>
        <w:t>ріне түрліше болып орнығады. Аймақтың саяси мәдениетіне мынандай</w:t>
        <w:br/>
        <w:t>жәйттер: ауа райы, белгілі бір табиғи ресурстар, осы аймаққа тән эконо-</w:t>
        <w:br/>
        <w:t>микалық кәсіптер, олардың жалпы жүйедегі енбек бөлінісіндегі орны</w:t>
        <w:br/>
        <w:t>айтарлықтай ықпал етеді. Мұның өзі адамдардың өмір салтына, ортақ</w:t>
        <w:br/>
        <w:t>мәдениет дәрежесіне және олардың саяси-мәдени дәрежесіне ықпал</w:t>
        <w:br/>
        <w:t>ететіндей экономикалық айырмашылықты туындатады.</w:t>
        <w:br/>
        <w:t>Әлеуметтік-экономикалық саяси субмәдениеттер коғамда түрлі топ-</w:t>
        <w:br/>
        <w:t>тардың -- әлеуметтік топтардың, таптардың болуы арқылы орнығады.</w:t>
        <w:br/>
        <w:t>Бұлардатүрлі экономикалық деңгей мен өмір салтындағы айырмашылық-</w:t>
        <w:br/>
        <w:t>тар болып, олар саяси өмірде ерекше маңызға ие болады. Мысалы, кәсіп-</w:t>
        <w:br/>
        <w:t>керлік топтар үшін экономикалык еркіндік, тұрақтылық, мемлекетке</w:t>
        <w:br/>
        <w:t>азаматтық қоғам тарапынан бақылау, қабылданған шешімдерге қатысу</w:t>
        <w:br/>
        <w:t>барынша өзекті саяси құндылықтар болып табылады.</w:t>
        <w:br/>
        <w:t>Этнолингвистикалық саяси субмәдениеттер тілмен, тиісті әлеуметтік</w:t>
        <w:br/>
        <w:t>топтардың этникалық ерекшеліктерімен байланысты болады. Саяси мәде-</w:t>
        <w:br/>
        <w:t>ниетке мұндай топтардың ықпал етуі этникалық сана-сезімі және ұлттық</w:t>
        <w:br/>
        <w:t>сипаттың ерекшелігі арқылы айқындалады. Этникалық факторларға қа-</w:t>
        <w:br/>
        <w:t>тысты алғанда мұндағы саяси құндылықтар, кұрметтеу және бағдарлау</w:t>
        <w:br/>
        <w:t>екінші орында тұрады. Діни саяси субмәдениеттер адамдардың белгілі бір</w:t>
        <w:br/>
        <w:t>тобының ортақ мәдениетінің негізгі элементтерінің бәріне дін кіріккен</w:t>
      </w:r>
    </w:p>
    <w:p>
      <w:r>
        <w:t>жағдайда пайда болады. Жас мәлшеріне орай болатын саяси субмәдени-</w:t>
        <w:br/>
        <w:t>еттер түрлі ұрпақ өкілдеріңде түрлі саяси құндылықтар жүйесінде көрінеді.</w:t>
        <w:br/>
        <w:t>Негізінен бұл субмәдениеттер саяси жетілген қоғамда болады. Өмірде</w:t>
        <w:br/>
        <w:t>ескіріп, қолданыстан шығып қалған саяси жағдаяттың тұсында қалыптас-</w:t>
        <w:br/>
        <w:t>І Әбсаттаров Р.Б. Саяси мәдениет: мәні мен анықтамасы // Абай атындағы</w:t>
        <w:br/>
        <w:t>ҚазҰПУ-тің Хабаршысы. Әлеуметтану және саяси ғылымдар сериясы. 2004.</w:t>
        <w:br/>
        <w:t>3.87-88 6;</w:t>
        <w:br/>
        <w:t>338</w:t>
        <w:br/>
        <w:t>Ол жеке тұлғалардың саяси бағдарларын айқындап, адамдардың қоғамдық-</w:t>
        <w:br/>
        <w:t>саяси қарым-қатынасқа, іс жүзіндегі саясатқа араласуын камтамасыз ете</w:t>
        <w:br/>
        <w:t>отырып, олардың саяси құндылықтарын, нормалары мен идеяларын,</w:t>
        <w:br/>
        <w:t>сондай-ақ мемлекеттің саясатына деген, саяси партияларға деген қарым-</w:t>
        <w:br/>
        <w:t>қатынасын қалыптастырып бұл орайдағы саясаттың жүзеге асырылуына</w:t>
        <w:br/>
        <w:t>қатысуына негіз болады.</w:t>
        <w:br/>
        <w:t>Саяси мәдениеттің мазмұнын, мәнін оның құрылымы арқылы түсінуге</w:t>
        <w:br/>
        <w:t>болады. Саяси мәдениеттің құрылымы ерекше. Бүтіндей алғанда, саяси</w:t>
        <w:br/>
        <w:t>мәдениеттін құрылымында танымдық, адамгершілік баға берушілік</w:t>
        <w:br/>
        <w:t>және мінез-құлықтық элементтерді бөліп көрсетуге болады. Саяси</w:t>
        <w:br/>
        <w:t>мәдениеттің танымдық элементі саяси білім, саяси білімділік, саяси сана,</w:t>
        <w:br/>
        <w:t>саяси ойлау тәсілі болып құралады. Саяси мәдениеттің танымдық</w:t>
        <w:br/>
        <w:t>элементі азаматтардың білімі мен түсінігін бағдарлайды: елдің Консти-</w:t>
        <w:br/>
        <w:t>туциясы мен мұнан өзге де заңдарын, ірі саяси күштердің бағдарлама-</w:t>
        <w:br/>
        <w:t>лық жағдайын; мемлекеттің, партияның және қоғамдық саяси органдар</w:t>
        <w:br/>
        <w:t>мен ұйымдардың қызметі мен құрылымын; негізгі саяси нормалар мен</w:t>
        <w:br/>
        <w:t>процедуралар, «саяси ойындардың ережесі»; елде қалыптасқан саяси</w:t>
        <w:br/>
        <w:t>қатынастар; азаматтардың қоғам мен мемлекетті басқаратын қоғамдық-</w:t>
        <w:br/>
        <w:t>саяси өмірге қатысу жолдары мен түрлері; халықаралық өмірдін жетекші</w:t>
        <w:br/>
        <w:t>саяси процестері.</w:t>
        <w:br/>
        <w:t>Саяси мәдениеттің адамгершілік баға берушілік элементі саяси нысан-</w:t>
        <w:br/>
        <w:t>дар жөнінде белгілі бір түсінік пен пайымды бағдарлайды. Бұл дегеніміз,</w:t>
        <w:br/>
        <w:t>әдетте саяси нысандар мен оқиғаларға қатысты бағалы өлшемдер қолда-</w:t>
        <w:br/>
        <w:t>нуды талап етеді. Саяси мәдениеттің құндылық қатынасы құрылымында</w:t>
        <w:br/>
        <w:t>жалпы мәдени бағдар, билікке деген көзқарас, саяси құбылыстарға деген</w:t>
        <w:br/>
        <w:t>көзқарас пен қарым-қатынас атап көрсетіледі. Мұнда саяси сезім, дәстүр-</w:t>
        <w:br/>
        <w:t>лер,идеалдар, түсініктер, нақты мақсаттар маңызды роль атқарады. Қоғам-</w:t>
        <w:br/>
        <w:t>ның саяси мәдениеті мен оның әр мүшесінің саяси мәдениетінің дәрежесі</w:t>
        <w:br/>
        <w:t>идеялық-баға берушілік ұстанымы, нақты саяси іс-қимылынын нормасы</w:t>
        <w:br/>
        <w:t>арқылы анықталады.</w:t>
        <w:br/>
        <w:t>Саяси мәдениеттің мінез-құлықтық элементі мыңандай негізгі бөлік-</w:t>
        <w:br/>
        <w:t>терден тұрады: мемлекеттік құжаттардың жобаларын талқылауға және пле-</w:t>
        <w:br/>
        <w:t>бисциттер мен референдум өткізу шараларына қатысуын азаматтардың</w:t>
        <w:br/>
        <w:t>өздерінің ұғынуы; қоғамның саяси өміріне -- жиындарға, шерулерге, саяси</w:t>
        <w:br/>
        <w:t>ереуілдерге, пикеттерге қатысуының түрлері мен дәрежесі; мемлекеттік</w:t>
        <w:br/>
        <w:t>институттар мен коғамдық ұйымдардың өзара қарым-қатынасының түрлері</w:t>
        <w:br/>
        <w:t>мен дәрежесі, сондай-ақ, саяси партиялар мен қоғамдық саяси ұйымдарға</w:t>
        <w:br/>
        <w:t>мүше болуы; әр түрлі компаниялардағы, қоғамдық саяси іс-қимылдар мен</w:t>
        <w:br/>
        <w:t>және т.б. шараларға қатысуы. Сонымен қатар, саяси мәдениеттің мінез-</w:t>
        <w:br/>
        <w:t>құлықтық элементіне саяси ұстанымдар, саяси белсенділік түрлері, қоғам-</w:t>
        <w:br/>
        <w:t>392</w:t>
        <w:br/>
        <w:t>Саяси мәдениеттің патриархалдық типіне жергілікті құндылықтарға --</w:t>
      </w:r>
    </w:p>
    <w:p>
      <w:r>
        <w:t>қауымдастыққа, руға, рулық қауымға, деревняға, тайпаға т.с.с. азамат-</w:t>
        <w:br/>
        <w:t>тардың бағдар алуы тән болып келеді. Сонымен патриархалдық мәдениетті</w:t>
        <w:br/>
        <w:t>ұстанған адамдар белгілі бір тұлғаға, көсемге, шаманға бағдар ұстанады.</w:t>
        <w:br/>
        <w:t>Мұндай қауымдастық мүшелерінің саяси жүйе туралы білімнен хабары</w:t>
        <w:br/>
        <w:t>болмайды, олардың саяси бағдары экономикалық және діни бағдардан</w:t>
        <w:br/>
        <w:t>ажырамаған. Сондықтан патриархалдық мәдениетті ұстанған адамдар саяси</w:t>
        <w:br/>
        <w:t>жүйеден ештене күтпейді. Мысалы, Африкадағы тайпаларға патриархалдық.</w:t>
        <w:br/>
        <w:t>саяси мәдениет тән. Оларда атқаруға тиіс арнайы саяси роль деген бол-</w:t>
        <w:br/>
        <w:t>майды. Жергілікті көсемдер мен шамандардың орталық үкіметпен еш-</w:t>
        <w:br/>
        <w:t>кандай қатысы болмайды да, олармен қарым-қатынасы белгілі бір нор-</w:t>
        <w:br/>
        <w:t>малармен айқындалмайды. Патриархалдық саяси мәдениет индустриал-</w:t>
        <w:br/>
        <w:t>ды дамушы елдерде де сақталып қалуы мүмкін. Мұндағы азаматтардың</w:t>
        <w:br/>
        <w:t>көпшілігінің көзқарасы өздерінің өңірлері, тұратын қалалары т.с.с.</w:t>
        <w:br/>
        <w:t>шеңберінен аспайды. .</w:t>
        <w:br/>
        <w:t>Саяси мәдениеттің басыбайлылық типі дегеніміз - мәдениеттің тәуедді</w:t>
        <w:br/>
        <w:t>және бағынышты болуы. Саяси мәдениеттің басыбайлы типі саяси ин-</w:t>
        <w:br/>
        <w:t>ституттары, мекемелері мен ұйымдары және т.с.с. бар қоғамдарға тән.</w:t>
        <w:br/>
        <w:t>Алайда мұндағы саяси билік «жоғарыдан төменге» деген саяси нормаға</w:t>
        <w:br/>
        <w:t>айналып, игілікке бөленемін немесе жазалауға ұшыраймын деген оймен</w:t>
        <w:br/>
        <w:t>жоғарғылардың әмірін орындаушылық саяси дағды болып қалыптасады.</w:t>
        <w:br/>
        <w:t>Мұндай саяси мәдениет азаматтардың саяси белсенділігі барынша төмен</w:t>
        <w:br/>
        <w:t>дәрежедегі қоғамда орын алады. Ол негізінен бәсең сипатқа ие және адам-</w:t>
        <w:br/>
        <w:t>дарды саяси жүйеге қатысудан шеттетеді. Сөйтіп, адамдар мұнда саяси</w:t>
        <w:br/>
        <w:t>саналы бола тұра тек қалыптасқан дәстүрді ғана бағдарға алады.</w:t>
        <w:br/>
        <w:t>Саяси мәдениеттің белсенділік типі дегеніміз, индивидтердің саяси</w:t>
        <w:br/>
        <w:t>өмірге белсене қатысуымен ерекшеленетін саяси мәдениет болып табы-</w:t>
        <w:br/>
        <w:t>лады. Мұнда азаматтар сайлау арқылы өздерінің мүддесін білгірлікпен</w:t>
        <w:br/>
        <w:t>қорғайды. Мүдделер тобы, партиялар саясатты қалыптастыру процесіне</w:t>
        <w:br/>
        <w:t>ықпал етеді, Сонымен катар олар саяси жүйеге өздерінің адалдығын, заңға</w:t>
        <w:br/>
        <w:t>мойынсұнушылығын және қабылданған шешімдерді құрметтеуін аңғар-</w:t>
        <w:br/>
        <w:t>тып отырады. )</w:t>
        <w:br/>
        <w:t>Алайда, саяси мәдениеттің мұндай типтері өмірде таза күйінде кезде-</w:t>
        <w:br/>
        <w:t>се қоймайды!, Олар қай уақытта болсын, қай елде болсын бір-бірімен</w:t>
        <w:br/>
        <w:t>араласып, бірін бірі ығыстырып жатады. Сондықтан да Г. Алмонд пен</w:t>
        <w:br/>
        <w:t>С. Вербтің пайымдағанындай, өмірде олар араласқан түрде көрініс береді.</w:t>
        <w:br/>
        <w:t>Мысалы, нақты өмірде саяси мәдениеттің патриархалдық және басыбай-</w:t>
        <w:br/>
        <w:t>лылық типтерінің элементтері патриархалды-басыбайлық тип болып</w:t>
        <w:br/>
        <w:t>! Дмитриченко И.П. Структура политической культуры. Киев, 2002. С. 81.</w:t>
        <w:br/>
        <w:t>335</w:t>
        <w:br/>
        <w:t>екені жөніндегі және билікке қатысты азаматтардың құқығының басым-</w:t>
        <w:br/>
        <w:t>дығы (еркіндігі) жөніндегі сенімі қалыптасады. Мұндай іштей сенім көпте-</w:t>
        <w:br/>
        <w:t>ген адамдарда олардың партиялық немесе саяси топтарға деген әуестілігіне</w:t>
        <w:br/>
        <w:t>қарағанда барынша маңызды.</w:t>
        <w:br/>
        <w:t>Саяси мәдениеттің азаматтық деңгейінің даму процесінде саяси мә-</w:t>
        <w:br/>
        <w:t>дениеттің саяси деңгейі қалыптасады. Осындай мазмұнда өзіндік саяси</w:t>
        <w:br/>
        <w:t>құбылысқа деген -- мемлекет пен мемлекетаралық байланыстан бастап,</w:t>
        <w:br/>
        <w:t>азамат ретіңдегі өзіндік сезінуге дейін адамдардың саясаттағы субьекті</w:t>
        <w:br/>
        <w:t>ретіндегі құндылық бағдары калыптасады; сөйтіп, адам мен саясаттың</w:t>
        <w:br/>
        <w:t>өзара қатысы түпкілікті «ұғынылады»; адам өміріндегі саясаттың мәні ай-</w:t>
        <w:br/>
        <w:t>қындалады. Құндылық бағдарлар саяси (немесе бейсаяси) болып орны-</w:t>
        <w:br/>
        <w:t>ғады. Адамдар саяси мәдениеттің саяси биігіне көтерілген соң қоғамның</w:t>
        <w:br/>
        <w:t>саяси өміріне араласады немесе саясаттан мүлде шеттеп қалады. Мұнда</w:t>
        <w:br/>
        <w:t>адамдардың белгілі бір топтары саясатты «бақылаушы» болады. Мұндай-</w:t>
        <w:br/>
        <w:t>лар өздерінің мәселелерін бәз біреулер бәзбір кезде шешеді деп үміттенеді.</w:t>
      </w:r>
    </w:p>
    <w:p>
      <w:r>
        <w:t>Саяси мәдениеттің құрылымдық деңгейі мен элементтері өзара ты-</w:t>
        <w:br/>
        <w:t>ғыз байланыста болып, біртұтас тұрақты және жүйелі іс-қимылға айна-</w:t>
        <w:br/>
        <w:t>латынын айтудың маңызы зор. Мұнда саяси мәдениеттің мәні мен маңы-</w:t>
        <w:br/>
        <w:t>зын терең ұғыну үшін саяси мәдениеттің типтері мен қызметінің</w:t>
        <w:br/>
        <w:t>ерекшелігін талдаудың маңызы зор.</w:t>
        <w:br/>
        <w:t>2. Саяси мәдениеттің типтері мен қызметі</w:t>
        <w:br/>
        <w:t>Тарихта саяси мәдениеттің өзгеру процестерін, белгілі бір саяси</w:t>
        <w:br/>
        <w:t>қауымдастықтың саяси мәдениетінің ерекшелігін бейнелеу үшін саяси</w:t>
        <w:br/>
        <w:t>мәдениеттің типі деген ұғым енгізілген. Саяси мәдениеттің типі дегеніміз -</w:t>
        <w:br/>
        <w:t>тарихи уақыттың белгілі бір кезеңдерінде, белгілі бір тарихи ортада өмір</w:t>
        <w:br/>
        <w:t>сүрген қалыпты дағдыға ие, бір немесе бірнеше мемлекеттін шеңберіндегі</w:t>
        <w:br/>
        <w:t>оқиғалар мен саяси өрлеуге деген көзқарастары бірдей адамдардың ба-</w:t>
        <w:br/>
        <w:t>рынша ортақ дағдылары мен саяси санасы болып табылады. Мүндай тип-</w:t>
        <w:br/>
        <w:t>тердің ерекшеленіп бөлінуіне негіз болатын обьективті және субьективті</w:t>
        <w:br/>
        <w:t>факторлар болуы мүмкін,</w:t>
        <w:br/>
        <w:t>Саяси ғылымда саяси мәдениеттің көптеген типтері бар екенін айта кету</w:t>
        <w:br/>
        <w:t>керек. Саяси мәдениеттің типтерін тұңғыш рет Американың әлеуметтану-</w:t>
        <w:br/>
        <w:t>шылары Г. Алмонд пен С. Верб тереңдеп зерттеді. 1958 жылдан 1962 жылға</w:t>
        <w:br/>
        <w:t>дейін олар Ұлыбританияда, Батыс Германияда, Италияда, Мексикада және</w:t>
        <w:br/>
        <w:t>АҚШ-та саяси мәдениетті кең көлемде салыстыра зерттеу тәсілін қолданды.</w:t>
        <w:br/>
        <w:t>Олардың зерттеулерінің нәтижелері мен оның негізінде жасалған концел-</w:t>
        <w:br/>
        <w:t>ция «Азаматтық мәдениет» деген кітапқа енгізілді. Онда саяси мәдениеттің</w:t>
        <w:br/>
        <w:t>үш типі: патриархалдық, басыбайлылық және белсенділік ерекше бәлінді.</w:t>
        <w:br/>
        <w:t>334</w:t>
        <w:br/>
        <w:t>субьектісінің сапасы ретінде қабылдайды. Бұған саяси жүйесіне катысты</w:t>
        <w:br/>
        <w:t>түпкілікті көзқарас, ұстаным, бағыт-бағдар, белгілер жатады. Саяси мәде-</w:t>
        <w:br/>
        <w:t>ниет белгілі бір мағынада қоғамның сол кезеңдегі басқару формасының</w:t>
        <w:br/>
        <w:t>зандылығы деп қабылданған таным-түсініктің деңгейі болып, сол тұстағы</w:t>
        <w:br/>
        <w:t>ойындар ережесі әрекетіне мойынсұнған саяси әрекеттілікке бой ұрған-</w:t>
        <w:br/>
        <w:t>дық шеңберінде ұғынылады. Саяси мәдениеттің ұстанымы мен өмірге</w:t>
        <w:br/>
        <w:t>бейімділігінің маңызды бір факторы сол кезендегі жүйенің және белгілі</w:t>
        <w:br/>
        <w:t>бір саяси режим кезендерінің занды болуы ретінде мойындалады. Соны-</w:t>
        <w:br/>
        <w:t>мен қатар саяси мәдениетті құрайтын құндылықтар, бағыт-бағдарлар,</w:t>
        <w:br/>
        <w:t>ұстанымдар, стереотиптер жүйесінде саяси жүйенің қалыптасуы мен сақ-</w:t>
        <w:br/>
        <w:t>талуына қабілетті элементтер негізгі орын алады. Қоғамның барлық мүше-</w:t>
        <w:br/>
        <w:t>лерінің жағымды құндылықтарының санын, олардың жекелеген компо-</w:t>
        <w:br/>
        <w:t>ненттерінің арасыңдағы, олардың тұрақтылығын, өмірге бейімділігі кон-</w:t>
        <w:br/>
        <w:t>сенсусының деңгейі айқындайды.</w:t>
        <w:br/>
        <w:t>Сонымен бірге бірқатар саясаттанушылардың пайымдағанындай,</w:t>
        <w:br/>
        <w:t>саяси мәдениетті қоғамның кенінен түсінгеніндей, құндылықтардың, көз-</w:t>
        <w:br/>
        <w:t>қарастардың және белгілердің ғана жүйесі, сол тұстағы саяси жүйеге қаты-</w:t>
        <w:br/>
        <w:t>насына «жағымды» ұстаныммен ғана шектеліп қарастыру заңды бола қой-</w:t>
        <w:br/>
        <w:t>майды. Өз тұсындағы жағдайды өзгерту жөнінде талап білдіретін саяси</w:t>
        <w:br/>
        <w:t>танымды, ұстанымды және құндылықтарды жалпы көпшіліктің таным-</w:t>
        <w:br/>
        <w:t>түсінігі, ұстанымы және баға беруі арқылы үзілді-кесілді жоққа шығару-</w:t>
        <w:br/>
        <w:t>дың соңы зардапты болатынына айрықша мән беру қажет. Көбінесе қоғам-</w:t>
        <w:br/>
        <w:t>ның көпшілігінің пікірімен келісе қоймайтын жағдаяттар белгілі бір саяси</w:t>
        <w:br/>
        <w:t>мәдениет пен бүтіндей саяси жүйенің маңызды болмысы мен даму үрдісіне</w:t>
        <w:br/>
        <w:t>ықпал етеді. Мұндайды мойындамаған жағдайда капиталистік елдердің</w:t>
        <w:br/>
        <w:t>тарихында солшыл және оңшыл радикализм түрлері қазіргі кезеңде онда-</w:t>
        <w:br/>
        <w:t>ғы жағдайды өзгерту талабын білдіріп отырғанын ұғыну мүлде мүмкін бол-</w:t>
        <w:br/>
        <w:t>мас еді. Саяси мәдениет дегеніміз, коғамның рухани мәдениетінің бір бөлі-</w:t>
        <w:br/>
        <w:t>гі болып табылады да, ол өмірдің басқа салаларымен тығыз байланыста</w:t>
        <w:br/>
        <w:t>болады. Сонымен, саяси мәдениет құқықтық мәдениетпен, адамгершілік</w:t>
        <w:br/>
        <w:t>мәдениетімен, идеялогиямен! т.с.с. табиғи байланыста болмақ.</w:t>
      </w:r>
    </w:p>
    <w:p>
      <w:r>
        <w:t>Сонымен саяси мәлениетлегенді белгілі бір елдің, жекелеген таптардың,</w:t>
        <w:br/>
        <w:t>әлеуметтік топтардың, жеке тұлғалардың саяси өмір салтының интеграл-</w:t>
        <w:br/>
        <w:t>ды сипаттамасы ретінде саяси практиканың сол кезендегі іс-қимыл нор-</w:t>
        <w:br/>
        <w:t>масы деп қарастыруға да болады. Саяси мәдениет ондаған жылдар бойы</w:t>
        <w:br/>
        <w:t>ұрпақтардың саяси дәстүрі, саяси практиканың сол кезеңдегі дағдысы бола</w:t>
        <w:br/>
        <w:t>отырып, түрлі қоғамдық-саяси институттар арасындағы өзара қарым-қаты-</w:t>
        <w:br/>
        <w:t>нас жөнінде идеясы, концепциясы және пайымы т.с. сияқтыларды камтиды.</w:t>
        <w:br/>
        <w:t>1 Обшество и политическая культура. Минск, 2006. С. 190-198.</w:t>
        <w:br/>
        <w:t>33І</w:t>
        <w:br/>
        <w:t>саяси іс-әрекетке бағдар берудің, саяси сананың, психологиялық ерек-</w:t>
        <w:br/>
        <w:t>шеліктің, тарих пен саясатты субьективті түсінудің жиынтығы ретінде</w:t>
        <w:br/>
        <w:t>саяси жүйемен бірдей дәрежеде қарастырады. Көбінесе оны адамдардың</w:t>
        <w:br/>
        <w:t>білімі мен мәдениетіне, оның жұртшылық алдында өзін ұстау қабілетіне,</w:t>
        <w:br/>
        <w:t>саяси позициясын нақты және айқын баяндай білуіне теңдестіре қарас-</w:t>
        <w:br/>
        <w:t>тырады. Осыған байланысты ғылыми әдебиетте саяси мәдениет көбінесе</w:t>
        <w:br/>
        <w:t>бағыт-бағдардың, құндылықтардың, баға беруге деген наным-сенім мен</w:t>
        <w:br/>
        <w:t>міндеттердің жиынтығы ретінде де қарастырылатынын атап айтқан жөн,</w:t>
        <w:br/>
        <w:t>Ғылыми әдебиетте саяси мәдениетке 50-ден астам анықтама берілгенін</w:t>
        <w:br/>
        <w:t>айта кету керек. Бұл анықтамалардың қай-қайсысында болмасын ең</w:t>
        <w:br/>
        <w:t>бірінші оның жан-жақтылығы, аспектісі және сипаты айтылады. Бұл анық-</w:t>
        <w:br/>
        <w:t>тамалардың бәрінін де өміршендік негізі бар. Сонымен катар саяси</w:t>
        <w:br/>
        <w:t>мәдениеттің табиғатын түсіну үшін бұл құбылыстардың барынша толық</w:t>
        <w:br/>
        <w:t>сипатын да ұғыну қажет. Мұның өзі саяси жүйелердің қызметін, адам-</w:t>
        <w:br/>
        <w:t>дардың саяси мәдениетінің қалыптасуы жолындағы максаткерлік ұмты-</w:t>
        <w:br/>
        <w:t>лысын түсіну үшін кажет!. «Саяси мәдениет» терминін ғылыми айналы-</w:t>
        <w:br/>
        <w:t>мға ХҮПІ ғасырда немістің философ ағартушысы И. Гердер енгізген. Ал,</w:t>
        <w:br/>
        <w:t>саяси ғылымда «саяси мәдениет» ұғымын ХХ ғасырда концепция ретінде</w:t>
        <w:br/>
        <w:t>қалыптастырған америка саясаттанушысы Г. Алмонд болды.</w:t>
        <w:br/>
        <w:t>Ғылыми әдебиетте «саяси мәдениет» ұғымы екі мағынада -- кең және</w:t>
        <w:br/>
        <w:t>тар мағынада қолданылады. Кең мағынадағы «саяси мәдениет» ұғымы ол</w:t>
        <w:br/>
        <w:t>қоғамдық саяси институттармен және саяси процестермен, саяси дәстүр-</w:t>
        <w:br/>
        <w:t>мен, саяси практикада колданылып жүрген нормалармен, идеялармен,</w:t>
        <w:br/>
        <w:t>концепциялармен және Пікірлермен түрлі қоғамдық саяси институттармен</w:t>
        <w:br/>
        <w:t>өзара қатынасы туралы т.с.с., бүтіндей алғанда саяси қарым-қатынаспен</w:t>
        <w:br/>
        <w:t>байланыстағы белгілі бір елдің рухани мәдениетін қамтиды. Мұнда ол сол</w:t>
        <w:br/>
        <w:t>кезеңдегі бүтіндей жүйеге адамдардың белгілі бір бағдарын жәңе ұста-</w:t>
        <w:br/>
        <w:t>нымдарын қамтиды. Мұнда ол қоғамдық саяси институттар мен маңызды</w:t>
        <w:br/>
        <w:t>ойын ережелерінен, жекелеген адамдардың өзара қарым-қатынас принцип-</w:t>
        <w:br/>
        <w:t>терінен, қоғам мен мемлекеттің өзара катынас принциптерінен құралады.</w:t>
        <w:br/>
        <w:t>«Саяси мәдениет» ұғымы тар мағынада тек қана адамдардың саяси</w:t>
        <w:br/>
        <w:t>тәжірибесі, білімі, ұстанымы, көзқарасы, стереотипі, концепциясы, бол-</w:t>
        <w:br/>
        <w:t>мысы ғана емес, сонымен бірге саяси субьектілердің іс-қимылы мен</w:t>
        <w:br/>
        <w:t>қызметі; саяси құбылыстарға баға берудегі азаматтардың өресі мен ха-</w:t>
        <w:br/>
        <w:t>бардарлығы, жете білушілігі; адамдардың саяси этика, мінез-құлық, іс-</w:t>
        <w:br/>
        <w:t>әрекетінің формасы -- топтастырылған жүйесі болып табылады.</w:t>
        <w:br/>
        <w:t>Саяси мәдениет дегеніміз - билік пен азаматтардың өзара қарым-</w:t>
        <w:br/>
        <w:t>қатынасына қатысты позициясының құндылығының және мінез-құлық</w:t>
        <w:br/>
        <w:t>1. Сидоров А.С. Политическая культура. М., 2004. С. 40.</w:t>
        <w:br/>
        <w:t>39</w:t>
      </w:r>
    </w:p>
    <w:p>
      <w:r>
        <w:t>Американың буржуазиясы Еуропадағы буржуазия секілді, жұмысшы</w:t>
        <w:br/>
        <w:t>қозғалыстары тарапынан қысым көрмеді!.</w:t>
        <w:br/>
        <w:t>Континентальды-гуропалық саяси мәдениеттер біршама өзгеше болып</w:t>
        <w:br/>
        <w:t>көрінеді. Еуропа елдерінің тарихи дамуы, оның өзіндік ерекшелігі саяси</w:t>
        <w:br/>
        <w:t>мәдениетке бейімділігі жағынан өзінің эклектикалығымен айқындалады.</w:t>
        <w:br/>
        <w:t>Мұндағы айырмашылықтар бірте-бірте бәсеңдеп, олар уақыт өткен сайын</w:t>
        <w:br/>
        <w:t>біліне бастайды.</w:t>
        <w:br/>
        <w:t>Қазакстанның саяси мәдениеті де оның тарихымен, дамуымен айқын-</w:t>
        <w:br/>
        <w:t>далады. Нақты айтқанда, Қазакстанда монархияның ұзақ уақыт сақталуы,</w:t>
        <w:br/>
        <w:t>буржуазиялық-демократиялық даму тәжірибесі болмағандықтан, монар-</w:t>
        <w:br/>
        <w:t>хиядан тоталитаризмге оның көсемшілдігімен бірге өтіп, Қазақстан сая-</w:t>
        <w:br/>
        <w:t>си мәдениетінің мұндай көптеген белгілері, харизматикалық жетекшілерге</w:t>
        <w:br/>
        <w:t>деген сенім, билікке деген үрей, әлеуметтік-саяси енжарлық, қоғамды</w:t>
        <w:br/>
        <w:t>идеологияландырудың жағары дәрежесі, «дұшпан» іздеушілік, теңгеруші-</w:t>
        <w:br/>
        <w:t>лік бағдар т.с.с. арқылы айқындалады. Сонымен қатар Қазақстанның ұлы</w:t>
        <w:br/>
        <w:t>тарихы ұлттық саяси мәдениетте жалпы ұлттық мүддеде билікті пайдала-</w:t>
        <w:br/>
        <w:t>нуға бағдар ұстану, патриотизм, саясаттағы адамгершілік, ортақ мүлде</w:t>
        <w:br/>
        <w:t>үшін құрбан болуға дайын болушылық, Т.с.с. элементтерін айқындады.</w:t>
        <w:br/>
        <w:t>Өз халқының өткеніне барынша обьективті қарау қажет. Мұнда жал-</w:t>
        <w:br/>
        <w:t>ған патриотизмге де, сондай-ақ нигилизмге де жол берілмеуі тиіс. Мұның</w:t>
        <w:br/>
        <w:t>үстіне өркениетті адамдар үшін өткенді көз жұма жоққа шығару кешіріл-</w:t>
        <w:br/>
        <w:t>мейтін жайт. Аға ұрпақ үшің мұның өзі жеке өздерінің абырой-беделден</w:t>
        <w:br/>
        <w:t>айырып, өткен жылдарындағы мақтаныш сезімін аяқасты етіп, бүкілха-</w:t>
        <w:br/>
        <w:t>лықтық іске қосқан үлесін бағаламау болып қабылданады. Ал жас ұрпақ,</w:t>
        <w:br/>
        <w:t>үшін өткенді менсінбеу деген, кімде-кім өткенге мылтықпен оқ атса, оны</w:t>
        <w:br/>
        <w:t>болашақ зеңбірекпен атады дегенге саяды. Өткен жолдарда, қалай бол-</w:t>
        <w:br/>
        <w:t>ғанда да қазіргі күнге қажет және болашаққа қажет құндылықтар болады.</w:t>
        <w:br/>
        <w:t>Жоқтан ештеңе де пайда болмайды. Тарих дегеніміз -- оқиғалар мен құбы-</w:t>
        <w:br/>
        <w:t>лыстардың үзілмес тізбегі, бұл тізбектен әлеуметтік процесс құралады.</w:t>
        <w:br/>
        <w:t>Өткеннің тәжірибесін бүгінгі күні де ескеріп, одан болашаққа қажет қоры-</w:t>
        <w:br/>
        <w:t>тынды шығару керек. Тарихи зерде өткендегі қателікті болдырмауға, он-</w:t>
        <w:br/>
        <w:t>Дағы жағымды жайттарды пайдалануға көмектеседі.</w:t>
        <w:br/>
        <w:t>Саяси мәдениеттің қалыптасуында экономикалық факторлардың ма-</w:t>
        <w:br/>
        <w:t>ңызы ерекше. Тарихи тәжірибе көрсеткеніндей, қоғамның саяси мәдениеті</w:t>
        <w:br/>
        <w:t>деңгейіне қоғамдағы экономикалық тұрақтылық, заңдар жүйесінің</w:t>
        <w:br/>
        <w:t>қажетінше жетілдірілуі, қоғамда экономикалық процестерді реттеушілік,</w:t>
        <w:br/>
        <w:t>экономикалық еркіндік, орта таптың күшті позициясы және т.с.с.</w:t>
        <w:br/>
        <w:t>жайттер тікелей ықпал етеді. Алайда, саяси мәдениетті қалыптастыруда</w:t>
        <w:br/>
        <w:t>1 Николаев А.П. История Америки. СПб., 2010. С. 235-236.</w:t>
        <w:br/>
        <w:t>343</w:t>
        <w:br/>
        <w:t>Он екінші тақырып</w:t>
        <w:br/>
        <w:t>САЯСИ МӘДЕНИЕТ</w:t>
        <w:br/>
        <w:t>Саясат әлемінде саяси мәдениет ерекше орын алады. Онсыз қоғам-</w:t>
        <w:br/>
        <w:t>ның саяси өмірі мен азаматтық болмысы, жекелеген мемлекеттердің, сон-</w:t>
        <w:br/>
        <w:t>дай-ақ халықаралық ауқымдағы саяси қатынастың да қалыптасуы мүмкін</w:t>
        <w:br/>
        <w:t>емес. Саяси мәдениеттің деңгейі мен типтері көбінесе оның түрлеріне,</w:t>
        <w:br/>
        <w:t>тәсілі мен саяси өмірге қатысты болуының ауқымына және жеке тұлға-</w:t>
        <w:br/>
        <w:t>лардың саяси болмысына, саяси іс-әрекеттің сипатына тәуелді болады.</w:t>
        <w:br/>
        <w:t>Саяси әлемнің қыр-сырын түсіну үшін саяси мәдениеттің маңызы зор</w:t>
        <w:br/>
        <w:t>екені даусыз. Соған қарамастан ғылыми әдебиетте оны көрсетуге айтар-</w:t>
        <w:br/>
        <w:t>лықтай мән берілген жоқ. Өмірдің ең басты коғамдық саласының бірі</w:t>
        <w:br/>
        <w:t>ретінде саясаттың пайда болған кезеңінен бері оның кұндылық-норма-</w:t>
        <w:br/>
        <w:t>лық әлшемдері болды, оңда адамдардың қоғамдық игілігі жөнінде, қоғамды</w:t>
      </w:r>
    </w:p>
    <w:p>
      <w:r>
        <w:t>әділетті құру жөнінде түсінігі көрініс тапқан. Барлық пайда болған саяси</w:t>
        <w:br/>
        <w:t>институттар, оның әлеуметтік міндеттері, биліктің ара қатынасының</w:t>
        <w:br/>
        <w:t>түрлері және жеке тұлғалар қоғамдағы саяси мәдениетті айқындайды.</w:t>
        <w:br/>
        <w:t>Саяси мәдениетке қоғамдық саяси институттармен және саяси про-</w:t>
        <w:br/>
        <w:t>цестермен байланысты болған кез келген елдегі қоғамдық ақыл-ойдың</w:t>
        <w:br/>
        <w:t>элементтері мен жекелеген құбылыстары мемлекеттік және саяси инсти-</w:t>
        <w:br/>
        <w:t>туттардың түрлеріне, қалыптасуына іс-қимыл жасауына және дамуына</w:t>
        <w:br/>
        <w:t>айтарлықтай ықпал ете отырып, саяси процестерге және адамдардың саяси</w:t>
        <w:br/>
        <w:t>көзқарастарына бағдар беріп отырады. Саяси мәдениеттің негізгі құнды-</w:t>
        <w:br/>
        <w:t>лығы кез келген қоғамдық саяси жүйенің өмірге бейім болуы мен сабақ-</w:t>
        <w:br/>
        <w:t>тастығының сақталуы үшін аса маңызды болып табылады.</w:t>
        <w:br/>
        <w:t>Саяси мәдениеттің ауқымы (сферасы) қоғамның саяси өмірі болып</w:t>
        <w:br/>
        <w:t>табылады, оның бәрі биліктін проблемасы мен басқаруына, адамдардың</w:t>
        <w:br/>
        <w:t>саясатқа араласуына қатысты екенін атап көрсеткен жөн. Сондай-ақ оның</w:t>
        <w:br/>
        <w:t>ауқымына: саясат пен құқықтың, саясат пен экономиканың, саясат пен</w:t>
        <w:br/>
        <w:t>адамгершілік болмыстың өзара қатысы кіреді. Осыған орай саяси мәде-</w:t>
        <w:br/>
        <w:t>ниетті толық мәнінде ұғынып және дұрыс бағалай білу қажет. Бұл үшін</w:t>
        <w:br/>
        <w:t>бәрінен бұрын саяси мәдениет туралы түсінік пен оның құрылымын оқып</w:t>
        <w:br/>
        <w:t>үйрену, білу қажет.</w:t>
        <w:br/>
        <w:t>1. Саяси мәдениет туралы ұғым және оның құрылымы</w:t>
        <w:br/>
        <w:t>Саяси мәдениет күрделі әрі көп қырлы құбылыс, сондықтан да Ол ту-</w:t>
        <w:br/>
        <w:t>ралы барынша кең ұғым, пікір, позиция, анықтамалар, тұжырымдар және</w:t>
        <w:br/>
        <w:t>т.с.с. қалыптасқан. Сондай-ақ, оның құрылымдық бөліктері, мазмұны,</w:t>
        <w:br/>
        <w:t>қызметі, т.с.с. туралы да осылай деуге болады. Саяси мәдениетті кейде</w:t>
        <w:br/>
        <w:t>328</w:t>
        <w:br/>
        <w:t>қалыптасады. Маркстік әдебиетте, саяси мәдениет ішінара дәстүрлік,</w:t>
        <w:br/>
        <w:t>сословиелік, буржуазиялық, социалистік, т.с.с. болып бөлінеді. Сонымен</w:t>
        <w:br/>
        <w:t>қатар әдебиетте саяси мәдениет демократиялық, авторитарлық, автори-</w:t>
        <w:br/>
        <w:t>тарлық-патриархалдық, тоталитарлық, сондай-ақ, архаикалық, элитарлық,</w:t>
        <w:br/>
        <w:t>өкілділік, жоғары азаматтылықтың саяси мәдениеті Т.с.с. болып өзге тип-</w:t>
        <w:br/>
        <w:t>терге де бөлінеді.</w:t>
        <w:br/>
        <w:t>Саяси мәдениеттің барынша кең тараған түрі авторитарлық, тотали-</w:t>
        <w:br/>
        <w:t>тарлық және жаппай көпшілік саяси мәдениет болып табылады. Саяси</w:t>
        <w:br/>
        <w:t>мәдениетте өзіндік ерекшелігі бала тұра авторитарлық және тоталитар-</w:t>
        <w:br/>
        <w:t>лық саяси мәдениеттің көптеген ортақ белгілері болады. Сондықтан да</w:t>
        <w:br/>
        <w:t>әдебиетте олар көбінесе бірге сипатталады. Саяси мәдениеттің автори-</w:t>
        <w:br/>
        <w:t>тарлық және тоталитарлық түріне бір жағынан қоғамдық санаға үстемдік</w:t>
        <w:br/>
        <w:t>жасайтын көріністер, идеялар, наным-сенім, көсемдердің, адамдар тобының,</w:t>
        <w:br/>
        <w:t>т.с.с. ерекше қабілеті тән болып келеді. Екінші жағынан мұндай саяси</w:t>
        <w:br/>
        <w:t>мәдениет адамдардың ортақ қасиеттерінің ерекшелігі билік ететін көсем-</w:t>
        <w:br/>
        <w:t>ге, адамдар тобына, партияға, т.с.с. адамдардың саяси іс-әрекетінде басым</w:t>
        <w:br/>
        <w:t>болып келеді. Мұндай саяси мәдениетке бір максатқа жетуге, қарым-қаты-</w:t>
        <w:br/>
        <w:t>настың бірқалыпқа түсуіне және оның іс-әрекетіне, жеке тұлғалардың</w:t>
        <w:br/>
        <w:t>топтардың ішіне араласып кетуіне, т.с.с. қол жеткізу үшін материалдық,</w:t>
        <w:br/>
        <w:t>интеллектуалдық және өзге ресурстарға бағыныштылығы тән.</w:t>
        <w:br/>
        <w:t>Жаппай көпшілік саяси мәдениет жалпы алғанда бұқара халықтың</w:t>
        <w:br/>
        <w:t>пайдалануына есептелген мәдени құндылықтар өндірісі түрінде болаты-</w:t>
        <w:br/>
        <w:t>нын көрсетеді. Сонымен қатар, жаппай көпшілік саяси мәдениет дегеніміз,</w:t>
        <w:br/>
        <w:t>адамдардың саяси іс-әрекетті тұтынушылығын барынша енжар қалыпта-</w:t>
        <w:br/>
        <w:t>сатындай болуға және нарық заңы бойынша қалай болса солай пайдала-</w:t>
        <w:br/>
        <w:t>нылатын идеологиялық «рецепт» болуға есептелген - баға берудің, құнды-</w:t>
        <w:br/>
        <w:t>лықтардың, дағдылардың үлгілерінің, т.с.с. жиынтығы болып табылады.</w:t>
        <w:br/>
        <w:t>Жаппай көпшілік саяси мәдениет көбінесе қоғамның жоғары тобына тән</w:t>
      </w:r>
    </w:p>
    <w:p>
      <w:r>
        <w:t>элитарлық саяси мәдениетке қарама-қарсы (антикод) ретінде қарасты-</w:t>
        <w:br/>
        <w:t>рылады. Шын мәнінде мұндай мәдениеттердің ортақ жағдаяттары аз емес.</w:t>
        <w:br/>
        <w:t>Мұндай саяси мәдениетті ұстанушылардың түсінігі әдетте өмір шындығын</w:t>
        <w:br/>
        <w:t>бұрмалауға саяды. Бұл екі саяси мәдениет сән үлгісі мен жарнамадан ажы-</w:t>
        <w:br/>
        <w:t>рамайтын тұтынушылық идеясымен тікелей байланысты болып келеді.</w:t>
        <w:br/>
        <w:t>Шынайы демократиялық саяси мәдениетке адамдардың қамтамасыз</w:t>
        <w:br/>
        <w:t>етілуі мен құрметтелу құқы және еріктілігі, халықтың мемлекеттік және</w:t>
        <w:br/>
        <w:t>қоғамдық істерді басқаруға шынайы қатысуы, шын мәніндегі халық</w:t>
        <w:br/>
        <w:t>билігінің орнығуы тән болып келеді.</w:t>
        <w:br/>
        <w:t>Саяси өмірді қалыптастырудың басым механизмі бойынша саяси мәде-</w:t>
        <w:br/>
        <w:t>ниет нарықтық және этатистикалық (мемлекеттік-бюрократтық) болып</w:t>
        <w:br/>
        <w:t>бөлінеді. Саяси мәдениеттің нарықтық типі «саясат дегеніміз -- бизнестің</w:t>
        <w:br/>
        <w:t>3%</w:t>
        <w:br/>
        <w:t>түрі» деген мәнде түзіледі. Онда саясаткер дегеніміз бизнесмен, олардың</w:t>
        <w:br/>
        <w:t>мақсаты барынша пайда алуға қол жеткізу болады. Саяси шешім дегеніміз</w:t>
        <w:br/>
        <w:t>ынталы жақтардың арасындағы сауда келісімі, саяси мәселелер сату-сатып</w:t>
        <w:br/>
        <w:t>алу тұрғысынан қарастырылады. Ал, барлық саяси өмір өзара міндет</w:t>
        <w:br/>
        <w:t>бөлісу жүйесіне негізделіп, саяси партиялар немесе қысым жасаушылар</w:t>
        <w:br/>
        <w:t>тобы арқылы жүзеге асырылатын жеке мүдделердің орнығуы дегенге саяды.</w:t>
        <w:br/>
        <w:t>Мемлекеттің рөлі мынандай тұжырыммен түсіндіріледі: «Жақсы үкімет</w:t>
        <w:br/>
        <w:t>дегеніміз -- барынша аз мөлшерде билік ететін үкімет». Осы тұрғыдан ал-</w:t>
        <w:br/>
        <w:t>ғанда нарықтық саяси мәдениеттің өзіндік сипаты бәсекелестік күреске</w:t>
        <w:br/>
        <w:t>күшті бағдар алу және барынша айқын көрінетін индивидуализм болып</w:t>
        <w:br/>
        <w:t>табылады.</w:t>
        <w:br/>
        <w:t>Этатистикалық саяси мәдениеттің шеңберінде ең басты роль саяси</w:t>
        <w:br/>
        <w:t>өмірді ұйымдастыруға және оған жекелеген адамдар мен мемлекеттік ин-</w:t>
        <w:br/>
        <w:t>ституттардын, яғни барлық саяси мәселелерді шешуге ең бірінші кезекте</w:t>
        <w:br/>
        <w:t>мемлекеттің іс-әрекеті байланысты болатын жағдайларды анықтауға саяды.</w:t>
        <w:br/>
        <w:t>Бұл өз кезегінде бәсекелестік күреске бақылау орнатып, мүмкіндігінше</w:t>
        <w:br/>
        <w:t>оны шектеп, саяси қақтығыстарды барынша азайтып, жекелеген адамдар</w:t>
        <w:br/>
        <w:t>мен топтардың мүдделерінен мемлекеттік мүддені басым етуді орнықты-</w:t>
        <w:br/>
        <w:t>ру болады. Тұтас алғанда саясат «жақсы қоғам» іздестірудегі мемлекеттік</w:t>
        <w:br/>
        <w:t>қызметтің бір түрі ретінде қарастырылады, мұндағы мақсат -- әлеуметтік</w:t>
        <w:br/>
        <w:t>әділеттілік. Саяси мәдениеттің этатистикалық типі, мәселен, Швеция мен</w:t>
        <w:br/>
        <w:t>Германияға тән болып келеді.</w:t>
        <w:br/>
        <w:t>Жағрафиялық жағдайға, тарихи дамуға орай, ірі саяси- оқиғалардың</w:t>
        <w:br/>
        <w:t>ықпалымен тек қана белгілі бір өңірлердің немесе жекелеген елдердің</w:t>
        <w:br/>
        <w:t>саяси мәдениетіне тән өзіндік ерекше белгілер калыптасады. Мәселен,</w:t>
        <w:br/>
        <w:t>американдық саяси мәдениеттің сипатына саяси іс-әрекеттің нақты мақ-</w:t>
        <w:br/>
        <w:t>сат бағдары, оның рухани сипаты, саяси іс-әрекетке қатысушылардың</w:t>
        <w:br/>
        <w:t>прагматизмі, бәсекелестіктің тұрақты жағдаяттары тән болып келеді.</w:t>
        <w:br/>
        <w:t>Жапонияның саяси мәдениетіне казіргі кезеңде либералды-демократия-</w:t>
        <w:br/>
        <w:t>лық үлгідегі дағдысы бар дәстүрлі құндылық бағдары тән екендігі байқа-</w:t>
        <w:br/>
        <w:t>лады. Ресейдің саяси мәдениеті саяси белсенділіктің басым көрініс та-</w:t>
        <w:br/>
        <w:t>буымен ерекшеленеді. Ол органдардың, саяси радикализмнің ұжымдық</w:t>
        <w:br/>
        <w:t>ұйымдастырылуы арқылы көрінеді.</w:t>
        <w:br/>
        <w:t>Елдің немесе қоғамның саяси мәдениеті мүлде біркелкі болуы мүмкін</w:t>
        <w:br/>
        <w:t>емес екенін айта кеткен жөн. Түрлі кауымдастықтардың мүдделерінің</w:t>
        <w:br/>
        <w:t>алуан Түрлілігі бір-біріне ұқсамайтын саяси мәдениеттің үлгілерін туында-</w:t>
        <w:br/>
        <w:t>тады -- мұндай үлгілер барлық елдерде болатын субмәдениет болмақ. Суб-</w:t>
        <w:br/>
        <w:t>мәдениеттер дегеніміз -- жекелеген әлеуметтік жіктердің, топтардың саяси</w:t>
        <w:br/>
        <w:t>мәдениеттері. Олардың саяси ұстанымдары, идеялары, құндылықтары және</w:t>
        <w:br/>
        <w:t>дағдылары коғамда жетекші болып келе жатқандарынан айтарлықтай</w:t>
      </w:r>
    </w:p>
    <w:p>
      <w:r>
        <w:t>22-147 337</w:t>
        <w:br/>
        <w:t>айқындалады!. Саяси әлеуметтендіру процесінде адамдар қоғамдармен</w:t>
        <w:br/>
        <w:t>араласып, ал әлеуметтік механизм олардың байланысын қамтамасыз ететін</w:t>
        <w:br/>
        <w:t>қоғамның саяси мәдениеті болып табылады.</w:t>
        <w:br/>
        <w:t>Саяси әлеуметтендіру - іріктелген процесс. Оның жүзеге асу бары-</w:t>
        <w:br/>
        <w:t>сында саяси процеске қатысушылардың мүйлдесіне, психологиясына және</w:t>
        <w:br/>
        <w:t>өмірлік тәжірибесіне барынша жоғары дарежеге сай келетін саясаттағы</w:t>
        <w:br/>
        <w:t>нормалар, құндылықтар, бағдарлар мен үлгілердің игерілуі болады.</w:t>
        <w:br/>
        <w:t>Саяси әлеуметтендіру процесі адамдардың бүкіл өмірінде жүзеге асып</w:t>
        <w:br/>
        <w:t>жататын процесс болып табылады. Әлеуметтік тәжірибені жинақтау ба-</w:t>
        <w:br/>
        <w:t>рысында жекелеген тұлғалардың өмірлік позициясы тұрақты түрде өзге-</w:t>
        <w:br/>
        <w:t>ріске түседі немесе нақтыланады. Сонымен, саяси әлеуметтендіру деге-</w:t>
        <w:br/>
        <w:t>німіз - жекелеген адамдардың қоғам жинақтаған мәдени құндылықтар-</w:t>
        <w:br/>
        <w:t>ды, мәртебелі іс-қимылдарды жекелеген адамдардың меңгеруінің үздіксіз</w:t>
        <w:br/>
        <w:t>процесі, адамдардың кажетті әлеуметтік-саяси сапасының қалыптасуы</w:t>
        <w:br/>
        <w:t>тиісті саяси жүйеге бейімделуіне мүмкіндік жасап, әлеуметтік пайдалы</w:t>
        <w:br/>
        <w:t>саяси шешім қабылдауға бағыттайды. Осыған орай саяси әлеуметтендіру</w:t>
        <w:br/>
        <w:t>бүтіндей алғанда саяси мәдениеттің аса маңызды құрамдас бөлігі болып</w:t>
        <w:br/>
        <w:t>белсенді саяси қатысуға қажетті алғышарт болады.</w:t>
        <w:br/>
        <w:t>Саяси мәдениет дегеніміз - іс-әрекет механизмі, ол адамдардың әре-</w:t>
        <w:br/>
        <w:t>кет етуінде, іске қатысуында және ақыл-ойында көрініс береді. Саяси</w:t>
        <w:br/>
        <w:t>мәдениеттің қызметтік-практикалық мәні оны тарихи тәжірибені дарыту</w:t>
        <w:br/>
        <w:t>және меңгерудің аса маңызды құралына айналдырады. Тарихи тәжірибені</w:t>
        <w:br/>
        <w:t>беру құралы оны өзекті саяси процесс факторына айналдырып, саяси</w:t>
        <w:br/>
        <w:t>дәстүрге қызмет еткізеді. Саяси тәжірибенің және білім беру мен оның</w:t>
        <w:br/>
        <w:t>сабақтастығының барынша тиімді құралы тіл және саяси сана болады.</w:t>
        <w:br/>
        <w:t>Тарихи тәжірибе көбінесе саяси мәдениеттің қалыптасуы мен даму-</w:t>
        <w:br/>
        <w:t>ының сапасын айқындап, елдің саяси тәжірибесін қамтиды. Әсіресе, терең</w:t>
        <w:br/>
        <w:t>зардап шектіретін: соғыстар, революциялар, ұлттық дағдарыстар және</w:t>
        <w:br/>
        <w:t>т.с.с. тарихи оқиғалардың ықналы өте зор. Американдық саяси мәдениет</w:t>
        <w:br/>
        <w:t>пен континентальды-еуропалық типтегі саяси мәдениеттерге салыстыр-</w:t>
        <w:br/>
        <w:t>малы талдау жүргізу барысында олардың ескерілуі тиіс ерекшеліктері бар</w:t>
        <w:br/>
        <w:t>екені аңғарылды. Мәселен, АҚШ-та саяси мәдениет Еуропаға қарағанда</w:t>
        <w:br/>
        <w:t>барынша қолайлы 1770 ж. тәуелсіздік алғаннан кейін қалыптасқан саяси</w:t>
        <w:br/>
        <w:t>мәдениет екенін ескеру қажет. Ескі Дүниеге - Еуропаға қарағанда АҚШ-та</w:t>
        <w:br/>
        <w:t>феодалдық сарқыншақтар әлдеқайда аз, сондықтан АҚШ-тың саяси</w:t>
        <w:br/>
        <w:t>мәдениеті бастапқы кезінен-ақ феодалдық жолдан өткен іздерінің табы</w:t>
        <w:br/>
        <w:t>әлдеқайда аз болды. Америка буржуазиясында Еуропа буржуазиясына</w:t>
        <w:br/>
        <w:t>қарағанда қуатты қарсылас болатын феодалдық аристократтар болған жоқ.</w:t>
        <w:br/>
        <w:t>1 Александров Б.В. Политическая социализация. СП6б., 2003. С. 15.</w:t>
        <w:br/>
        <w:t>32</w:t>
        <w:br/>
        <w:t>көрініс беріп орнығады. Саяси мәдениет басқарудың тиімділігін артты-</w:t>
        <w:br/>
        <w:t>руға ықпал етеді.</w:t>
        <w:br/>
        <w:t>Саяси мәдениеттің коммуникативті қызметі саяси процестерге қаты-</w:t>
        <w:br/>
        <w:t>сушылар арасында байланыс орнатуға мүмкіндік жасайды, сондай-ақ са-</w:t>
        <w:br/>
        <w:t>яси мәдениет элементтерін ұрпақтан-ұрпаққа жалғастыра отырып саяси</w:t>
        <w:br/>
        <w:t>тәжірибелерді молықтыра түседі. Саяси мәдениеттің нормативті қызметі</w:t>
        <w:br/>
        <w:t>қабылданған құндылықтар, ережелер, саяси дағды-тәсілдер негізінде</w:t>
        <w:br/>
        <w:t>саяси іс-әрекеттерді реттеп отырады. Бұлардың басым бөлігі елдердің</w:t>
        <w:br/>
        <w:t>заңдары мен Конституциясында құқықтық норма болып орнығады.</w:t>
      </w:r>
    </w:p>
    <w:p>
      <w:r>
        <w:t>Саяси мәдениеттің реттеуші қызметі қоғамдық санаға қажетті саяси</w:t>
        <w:br/>
        <w:t>құндылықтарды, ұстанымдарды, мақсаттарды, дағдының себептері мен</w:t>
        <w:br/>
        <w:t>нормаларын қалыптастырып орнықтырады. Мұндай процесте саяси ойлау</w:t>
        <w:br/>
        <w:t>тәсілі, тұрақты дәстүрлер мен көзқарастар, барынша мәнді саяси идеоло-</w:t>
        <w:br/>
        <w:t>гияның қоғам арасында таралуы және т.с.с. ерекше маңызды болады.</w:t>
        <w:br/>
        <w:t>Саяси мәдениеттің тәрбиелік қызметі саяси мәдениеттің табиғаты-</w:t>
        <w:br/>
        <w:t>ның өзінде болып, оның гуманистік бағытын бейнелейді. Осы қызмет өте</w:t>
        <w:br/>
        <w:t>күрделі деізгі өнер!. Аламдардың ойлау процесі мен практикалық қызме-</w:t>
        <w:br/>
        <w:t>тінде өткен кезендегі саяси тәжірибелер мен қазіргі заманғы білімді мең-</w:t>
        <w:br/>
        <w:t>гере отырып, оларды тиімді пайдалануда білгірлігі мен дағдысы қалыпта-</w:t>
        <w:br/>
        <w:t>сады, мұндай қасиет өзге адамдармен қарым-қатынас жасағанда үнемі</w:t>
        <w:br/>
        <w:t>жетіліп отырады. Сонымен қатар мұндайда адам өзін саясаттың толық-</w:t>
        <w:br/>
        <w:t>қанды субьектісі санап, өзін-өзі тәрбиелей отырып, өзгелерді тәрбиелеу-</w:t>
        <w:br/>
        <w:t>ге ықпал етеді. Саяси мәдениеттің тәрбиелік маңызы унификациялық</w:t>
        <w:br/>
        <w:t>және қайта қалыптасу қызметінде байқалады. Мұның біріншісі жалпы-</w:t>
        <w:br/>
        <w:t>лама көрініс беріп, белгілі бір мөлшерде біркелкі саяси деңгейде, қалыпты</w:t>
        <w:br/>
        <w:t>жағдайда саяси әмірге өзгелермен бірдей катысканда байқалса, ал екіншісі</w:t>
        <w:br/>
        <w:t>шығармашылық кезінде саяси оқиғалардың әлеуеті-күші өзгергенде және</w:t>
        <w:br/>
        <w:t>олардың бүтіндей орталығы өзгеріске түскенде аңғарылады. Мұнда оның</w:t>
        <w:br/>
        <w:t>бірінші қырында саяси қызметке қатысушылардың өзін-өзі жетілдіру</w:t>
        <w:br/>
        <w:t>қажеттігі туындағанда орын алады. Ал, екінші жағынан қарастырғанда</w:t>
        <w:br/>
        <w:t>өзінің саяси құқын, амбициясын жүзеге асыру жағдайларын жақсарту</w:t>
        <w:br/>
        <w:t>үшін болатын қайта бейімделу қызметін бағдар етеді.</w:t>
        <w:br/>
        <w:t>Саяси мәдениет қызметтері обьективті сипатта болатынын айта кеткен</w:t>
        <w:br/>
        <w:t>жөн. Олар қоғамдық жүйенің тарихи даму барысында сомдалып, орны-</w:t>
        <w:br/>
        <w:t>ғып қалады. Алайда, оның қызметіне өзі және қызметтің барлық жиын-</w:t>
        <w:br/>
        <w:t>тықтары нақты саяси жүйеде өзгеріске түсіп, түрлі тарихи жағдайларға</w:t>
        <w:br/>
        <w:t>! Қараңыз: Мұқажанова А.Ж. Қарым-қатынас мәдениетіндегі кейбір мәсе-</w:t>
        <w:br/>
        <w:t>делер // Абай атындағы АЛМУ-тың Хабаршысы. Әлеуметтану және саяси ғылым-</w:t>
        <w:br/>
        <w:t>дар сериясы. 2003. М 4. 45-46 6.</w:t>
        <w:br/>
        <w:t>3%</w:t>
        <w:br/>
        <w:t>қан аға ұрпақтың саяси мәдениеті жастардың саяси ұстанымы жүйесінен</w:t>
        <w:br/>
        <w:t>бөлектеніп, ескі саяси режимді көксейтіні байқалады. Тұрақты жүйеде жас</w:t>
        <w:br/>
        <w:t>айырмашылығы саяси мәдениетке айтарлықтай аз ыкпал ететін көрінеді.</w:t>
        <w:br/>
        <w:t>Қоғам үшін және саяси жүйе үшін саяси мәдениеттің маңызы оның</w:t>
        <w:br/>
        <w:t>қызметі арқылы көрініс беретінін айтқан жән. Олар негізгі және қосалқы,</w:t>
        <w:br/>
        <w:t>жалпы және нақты бола отырып, адамдардың және қоғамдық құрылым-</w:t>
        <w:br/>
        <w:t>дардың саяси іс-әрекетін білдіреді. Ғылыми әдебиетте саяси мәдениеттің</w:t>
        <w:br/>
        <w:t>мынандай қызметі: танымдыеЕ, сопиализаторлық, аксиологиялық, инте-</w:t>
        <w:br/>
        <w:t>гративтік, коммуникативтік, нормативтік, реттеушілік, тәрбиелік және</w:t>
        <w:br/>
        <w:t>басқалары ерекшеленіп көрсетіледі.</w:t>
        <w:br/>
        <w:t>Саяси мәдениеттің танымдық қызметі саяси мәдениетті ұстанушы-</w:t>
        <w:br/>
        <w:t>ларды қамтамасыз ететін саяси білімнің барлық жиынтығын қамтиды.</w:t>
        <w:br/>
        <w:t>Саяси мәдениеттің танымдық қызметі саяси құбылыстардың мәнін</w:t>
        <w:br/>
        <w:t>түсінуге бейімдей отырып, саяси іс-әрекеттің шеңберін, құқық пен</w:t>
        <w:br/>
        <w:t>еріктіліктің қолданылу дәрежесін, қоғам өміріндегі саясаттың міндетін,</w:t>
        <w:br/>
        <w:t>өзге саяси жүйені салыстыру арқылы ұғыну мүмкіндігін туындатады.</w:t>
        <w:br/>
        <w:t>Саяси мәдениеттің социализаторлық қызметі белгілі бір саяси сапа-</w:t>
        <w:br/>
        <w:t>ны, дағды тәсілдерін, белгілі бір саяси жүйеге бейімдеп, билік орындары-</w:t>
        <w:br/>
        <w:t>ның сол кезеңдегі жүйеге қатысты қызметінде өзінің мүддесін қорғай</w:t>
        <w:br/>
        <w:t>білуді калыптастырады. Саяси мәдениеттің социализаторлық қызметі</w:t>
        <w:br/>
        <w:t>отбасы, мемлекет, саяси партиялар, бұқаралық ақпарат құралдары, шір-</w:t>
      </w:r>
    </w:p>
    <w:p>
      <w:r>
        <w:t>кеулер, мектептер, мешіттер, әскер және т.с.с. әлеуметтік институттар</w:t>
        <w:br/>
        <w:t>арқылы да жүзеге асып отырады.</w:t>
        <w:br/>
        <w:t>Саяси мәдениеттің аксиологиялық қызметі адамдардың күрделі сая-</w:t>
        <w:br/>
        <w:t>си жағдаяттарда қолайлы бағыт алуымен байланысты болады. Саяси</w:t>
        <w:br/>
        <w:t>мәдениетті меңгерудің көмегімен саяси өмір жағдайында саяси оқиғалар-</w:t>
        <w:br/>
        <w:t>ға баға беру және саяси дағдының үлгілерін тандау жүзеге асады. Мұндайда</w:t>
        <w:br/>
        <w:t>түрлі тарихи кезеңдерде, адамдардың, алуан түрлі әлеуметтік топтардың</w:t>
        <w:br/>
        <w:t>саяси баға беруге деген өзіндік көзқарасы болатыны мүмкін болса керек.</w:t>
        <w:br/>
        <w:t>Мұндай бағыттың ауқымында адамдардың құрмет тұтатын нәрселері мен</w:t>
        <w:br/>
        <w:t>өздерінің құқы мен міндеттерін жүзеге асыру құралдарын, соған сәйкес</w:t>
        <w:br/>
        <w:t>бағалай білуге ұмтылысын сипаттайтындай бағдар ұстану қызметін бөліп</w:t>
        <w:br/>
        <w:t>қарастыруға болады. Мұнда өзіндік жеке тұлғалардың саяси дағдысы үшін</w:t>
        <w:br/>
        <w:t>қандайда бір баға беру қалыптасатындай өзіндік ұсыныс-пікірге ие бола-</w:t>
        <w:br/>
        <w:t>тындай дәрежеде айқындалады.</w:t>
        <w:br/>
        <w:t>Саяси мәдениеттің интегративті қызметі белгілі бір көзқарасты және</w:t>
        <w:br/>
        <w:t>саяси қарама-қарсылықты реттеуді бағдарға ала отырып, түрлі саяси топтар</w:t>
        <w:br/>
        <w:t>арасында келісімге қол жеткізу мүмкіншілігін қамтамасыз етіп, жүйенің</w:t>
        <w:br/>
        <w:t>тұрақтылығына қолдау көрсетіп отырады. Саяси мәдениеттің интегративті</w:t>
        <w:br/>
        <w:t>саяси қызметі тәжірибелер ортақ болғанда және тарихи тағдырға орай</w:t>
        <w:br/>
        <w:t>39</w:t>
        <w:br/>
        <w:t>зкономикалық факторлардың ықпалы кез келген экономикалық қаты-</w:t>
        <w:br/>
        <w:t>настағы өзгерістер саяси мәдениетті шұғыл өзгеріске ұрындыруы мүмкін</w:t>
        <w:br/>
        <w:t>деп қарабайыр, келте түсінуге болмайды. Нақты қоғамдық тарихи про-</w:t>
        <w:br/>
        <w:t>цесте экономикалық және саяси-мәдени факторлар өзара біріне-бірі әсер</w:t>
        <w:br/>
        <w:t>ететінін мықтап ескерген жөн. Ал, мұндай өзара ықпал ету ақыр соңында</w:t>
        <w:br/>
        <w:t>саяси мәдениеттің сапасына әсер етеді.</w:t>
        <w:br/>
        <w:t>Саяси мәдениеттің, саяси әлеуметтендірудің қалыптасуында бұқара-</w:t>
        <w:br/>
        <w:t>лық ақпарат құралдарының маңызы орасан зор!. Олар аз уақытта-ақ</w:t>
        <w:br/>
        <w:t>барынша көп адамға әсер етеді. Саяси мәдениеттің қалыптасу процесі іс</w:t>
        <w:br/>
        <w:t>жүзінде адамдардың бүкіл өмірі бойында жүреді. Саяси мәдениеттің же-</w:t>
        <w:br/>
        <w:t>келеген адамдарға әсер ету деңгейін белгілі бір уақыт кезеңінде шамалап</w:t>
        <w:br/>
        <w:t>білетіндей өлшемдер болады. Бүтіндей алғанда, меніңше, жекелеген адам-</w:t>
        <w:br/>
        <w:t>дардың саяси мәдениетін қалыптастыру деңгейін айқындайтындай үш</w:t>
        <w:br/>
        <w:t>көрсеткіш болады.</w:t>
        <w:br/>
        <w:t>Саяси мәдениеттің көрсеткішінің бірінші деңгейі саяси таным болып</w:t>
        <w:br/>
        <w:t>табылады. Оның мынандай элементтері болады: саяси оқиғаларға ден кою</w:t>
        <w:br/>
        <w:t>дәрежесі; ақпаратты меңгеру және өзіндік пікір-байламы болу, саясат</w:t>
        <w:br/>
        <w:t>саласын терең білу. Саяси мәдениеттің келесі екінші деңгейі, саяси мәде-</w:t>
        <w:br/>
        <w:t>ниеттің барынша жоғары деңгейі болып табылады. Бұл саясатқа және</w:t>
        <w:br/>
        <w:t>сгяси жүйеге қатыстылықты бейнелейді. Мұнда мынандай кезеңдердің</w:t>
        <w:br/>
        <w:t>маңызы зор: билік қызметіне баға беру; достармен, туыстармен, таныс-</w:t>
        <w:br/>
        <w:t>тармен т.с.с. саяси мәселелерді талқылау жиілігі; елдің саяси жүйесіне,</w:t>
        <w:br/>
        <w:t>түрлі саладағы табыстарына, халықаралық аренадағы елдің орнына деген</w:t>
        <w:br/>
        <w:t>ұлттық мақтаныш сезімінің деңгейі.</w:t>
        <w:br/>
        <w:t>Үшінші көрсеткіш, саяси мәдениеттің ең жоғары деңгейі қоғамның</w:t>
        <w:br/>
        <w:t>саяси өміріне катысу дәрежесімен өлшенеді. Саяси мәдениеттің мұндай</w:t>
        <w:br/>
        <w:t>деңгейі: біріншіден, жеке адамдардың саяси белсенділік дәрежесі; екінші-</w:t>
        <w:br/>
        <w:t>ден, саяси өмірге қатысу түрлері; үшіншіден, мемлекеттік саясатқа қаты-</w:t>
        <w:br/>
        <w:t>суы немесе жергілікті өзін-өзі басқару органдарына қатысуы; төртіншіден,</w:t>
        <w:br/>
        <w:t>адамдардың саяси шешім шығарылуына ықпал етуге бейім екендігіне және</w:t>
        <w:br/>
        <w:t>мұндай ықпал етудің әдістерін таңдай білуіне деген сенім дәрежесі.</w:t>
        <w:br/>
        <w:t>Саяси мәдениеттің жоғары деңгейі, әдетте, кімде-кім саясатқа Тікелей</w:t>
        <w:br/>
        <w:t>қатысса және оның қатысуы барынша белсенді болса, оның саяси</w:t>
        <w:br/>
        <w:t>мәдениетінің деңгейі соншама жоғары болмақ.</w:t>
      </w:r>
    </w:p>
    <w:p>
      <w:r>
        <w:t>Сонымен саяси мәдениеттің қалыптасушылық деңгейі дегеніміз --</w:t>
        <w:br/>
        <w:t>халықтың саяси ақыл-ойының жағдайы, олардың саяси оқиғалар мен</w:t>
        <w:br/>
        <w:t>процестерді түсінуі мен қабылдауы, оған қатысының сипаты, сондай-ақ,</w:t>
        <w:br/>
        <w:t>"Қараңыз: Кенжалин Ж. Ұлт рухын ұлықтаған ұрпақпыз. Алматы, 2005. 123-</w:t>
        <w:br/>
        <w:t>1296.</w:t>
        <w:br/>
        <w:t>34</w:t>
        <w:br/>
        <w:t>елдің саяси өмірінде адамның өзінің орнын анықтауы болып табылады.</w:t>
        <w:br/>
        <w:t>Саяси мәдениеттің бұл кезеңдерінің жағымды сипаттамасында ол қоғам-</w:t>
        <w:br/>
        <w:t>ның әлеуметтік тұрақтылығына, оның прогрессивті дамуына бейімдейді.</w:t>
        <w:br/>
        <w:t>Халықтың бүтіндей алғанда саяси мәдениеті төмен болған жағдайда оның</w:t>
        <w:br/>
        <w:t>субмәдениетінің деңгейінен үлкен айырмасы болып, қоғам іріген жағдайға</w:t>
        <w:br/>
        <w:t>ұрынып, сергек саяси ақыл-ойға қарағанда көңіл ауаны (эмоция) басым</w:t>
        <w:br/>
        <w:t>бола бастайды да, мұның соңында халық демаготтар мен саяси пысықай-</w:t>
        <w:br/>
        <w:t>лардың қолындағы ойыншыққа айналады. Мұнан қоғамның маңызды</w:t>
        <w:br/>
        <w:t>Міндеті халықтың үйлесімді саяси мәдениетін көтеру болып табылатынын</w:t>
        <w:br/>
        <w:t>ұғынуға болады. Бұл міндет бүгінгі таңда біздің еліміз үшін өзекті мәселе</w:t>
        <w:br/>
        <w:t>болып отыр.</w:t>
        <w:br/>
        <w:t>Қазіргі Қазақстанның саяси мәдениеті күрделі әрі кереғар оқиғалар-</w:t>
        <w:br/>
        <w:t>дан тұрады. Бұл күндері оқтын-оқтын қол жеткен табыстармен қатартүрлі</w:t>
        <w:br/>
        <w:t>бағыттағы саяси тенденциялар арасында күрес жүріп жатыр. Сөйтіп, түрлі</w:t>
        <w:br/>
        <w:t>субмәдениет арасында қақтығыстар болып, олардың әкілдері түрлі саяси</w:t>
        <w:br/>
        <w:t>ұстанымдарды қолданып, түрлі саяси тұжырымдарға жүгінумен келеді.</w:t>
        <w:br/>
        <w:t>Мұның бәрі саяси мәдениетті және көп ұлтты Еуразиялық Қазақстан</w:t>
        <w:br/>
        <w:t>коғамының айырықша субмәдениеттер қалыптастыруын қажет етеді.</w:t>
        <w:br/>
        <w:t>Қазақстан халқының қазіргі саяси мәдениетін қалыптастыра отырып,</w:t>
        <w:br/>
        <w:t>біз алдымызға мынандай мәселені қоюға тиістіміз: біз қайда, қандай</w:t>
        <w:br/>
        <w:t>қоғамға бара жатырмыз, бұдан шығатын қорытынды, бізге қандай саяси</w:t>
        <w:br/>
        <w:t>мәдениет керек? Қазіргі біздің коғамның даму үрдісіне қарағанда бізге</w:t>
        <w:br/>
        <w:t>демократиялық қоғамның саяси мәдениеті, адамдардың экономикалық</w:t>
        <w:br/>
        <w:t>ерікті коғамы, еркін кәсіпкерлік, адамдарға, олардың ақыл-ойына ізгілік-</w:t>
        <w:br/>
        <w:t>пен қарау тән болатын саяси мәдениет қажет. Бізге әлеуметтік әділетті</w:t>
        <w:br/>
        <w:t>қоғамның, жоғары ізгілік және рухани еркіндік тән қоғамның саяси</w:t>
        <w:br/>
        <w:t>мәдениеті қажеті. Бізге іс жүзінде бейбітшілікке ұмтылған барлық халық-</w:t>
        <w:br/>
        <w:t>тар мен мемлекеттер тұрақты, қалыпты, өркениетті қарым-қатынас орна-</w:t>
        <w:br/>
        <w:t>татын қоғамның саяси мәдениеті қажет. Біз еліміз халқының осындай</w:t>
        <w:br/>
        <w:t>саяси мәдеңиетін қалыптастырып, дамытуға тиіспіз.</w:t>
        <w:br/>
        <w:t>Жас ұрпаққа қатысты саяси мәдениетті қалыптастырып, дамыту мә-</w:t>
        <w:br/>
        <w:t>селесі барынша өзекті мәселе болып отыр. Өйткені, жастар тұлғаларға</w:t>
        <w:br/>
        <w:t>айналудың шешуші кезеңінде өмір сүріп келеді, олар барлық ықпалдар-</w:t>
        <w:br/>
        <w:t>ды,ағымдарды, және т.с.с. барынша қағылездікпен қабылдауға бейім, олар</w:t>
        <w:br/>
        <w:t>бәрінен хабардар, бәрін көріп-біліп, естуге құмар. Еліміздің қазіргі жас-</w:t>
        <w:br/>
        <w:t>тары бұрынғылар көріп-білмеген таңдау жағдайында, соның ішінде сая-</w:t>
        <w:br/>
        <w:t>си құндылықтарды, ақыл-ойларды таңдау кезеңінде тұр. Бұл таңдау оңай</w:t>
        <w:br/>
        <w:t>1 Қараңыз: Нұрымбетова Г.Р. Қазақстан халқының саяси қатысуы: сипаты</w:t>
        <w:br/>
        <w:t>мен жолдары. Алматы, 2005. 185-203 б.</w:t>
        <w:br/>
        <w:t>345</w:t>
        <w:br/>
        <w:t>дық саяси қызметтің түрлері, ерекшелігі, үлгісі, бүтіндей алғанда саяси</w:t>
        <w:br/>
        <w:t>дағдысы жатады.</w:t>
      </w:r>
    </w:p>
    <w:p>
      <w:r>
        <w:t>Кез келген саяси мәдениеттің маңызды элементі оның саяси белгісі --</w:t>
        <w:br/>
        <w:t>символы болып табылады. Саяси символ дегеніміз, аса маңызды саяси</w:t>
        <w:br/>
        <w:t>идеалдардың шартты бейнесі, оларды насихаттау мен орнықтырудың аса</w:t>
        <w:br/>
        <w:t>маңызды құралы. Мемлекеттің елтаңбасы, саяси партияның эмблемасы,</w:t>
        <w:br/>
        <w:t>ұлттық жалаудың түсі, ордендер және өзге де осы секілді белгілер міне,</w:t>
        <w:br/>
        <w:t>нақ осындай мәнге ие болады. Символдардың топтастырушылық және</w:t>
        <w:br/>
        <w:t>жұмылдырушылық мәні болады, саяси позицияның үгіт-насихатының</w:t>
        <w:br/>
        <w:t>құралы қызметін атқарады. Ұлттық мемлекет пайда болғаннан бері саяси</w:t>
        <w:br/>
        <w:t>көсемдер ұлттық символдарды жасап пайдаланып келеді. Мұндай сим-</w:t>
        <w:br/>
        <w:t>волдарға жалау, әнұран, Конституция, мерекелер, ресми сапарлар, ресми</w:t>
        <w:br/>
        <w:t>шаралар жәнет.с.с. жатады. Мұның бәрі адамдардың көңілін баурай оты-</w:t>
        <w:br/>
        <w:t>рып, олардың бірін-бірі түсініп, топтаса отырып белгілі бір әрекеттерге</w:t>
        <w:br/>
        <w:t>қатысуына ынталандырады.</w:t>
        <w:br/>
        <w:t>Саяси мәдениет құрылымдық дәреже жағынан қарастырғанда айтар-</w:t>
        <w:br/>
        <w:t>лықтай күрделі құбылыс екенін атап айтқан жөн. Оның негізгі құрылым-</w:t>
        <w:br/>
        <w:t>дыкқүш деңгейі болады. Олар: дүниетанымдық, азаматтық және саяси дең-</w:t>
        <w:br/>
        <w:t>гейі. Мұның бәрін бір-бірімен саяси дүниетаным жымдастырып, орнық-</w:t>
        <w:br/>
        <w:t>тырады. Ал, саяси дүниетаным дегеніміз, адамдардың, жекелеген топтар-</w:t>
        <w:br/>
        <w:t>дың немесе әлеуметтік топтардың ортақ дүниетанымының құрамды бір</w:t>
        <w:br/>
        <w:t>бөлігі болады. Адамдардың саяси бағдарының сипатына, қолдауына не-</w:t>
        <w:br/>
        <w:t>месе қарсы шығуына басты себеп қоғамда таным-түсінікті қалыптасты-</w:t>
        <w:br/>
        <w:t>ратын жүйе ұстанымының (позициясының) басым болуы және оның баға</w:t>
        <w:br/>
        <w:t>берушілік пен нормативті ұстанымдарынын, адамдарға, бүтіндей алғанда</w:t>
        <w:br/>
        <w:t>қағам мен бүкіл әлемге деген іргелі көзқарастың ықпалы күшті болады.</w:t>
        <w:br/>
        <w:t>Саяси мәдениетте дүниетанымдық деңгей саяси мәдениеттің іргетасы</w:t>
        <w:br/>
        <w:t>болып табылады. Осындай деңгейде саяси әлемде адамдардың өзіндік</w:t>
        <w:br/>
        <w:t>бағыт-бағдар ұстануы орнығып, белгілі бір саяси бағдар мен саяси қалып-</w:t>
        <w:br/>
        <w:t>тасқан нормаларды тандайды. Мұндай таңдау адамдардың өмірге деген</w:t>
        <w:br/>
        <w:t>позициясынан, жекелеген немесе ұжымдық құндылықтарды мойындау-</w:t>
        <w:br/>
        <w:t>дан өрбіп, Батыс немесе Шығыс өркениетінің нормаларына, олардың идео-</w:t>
        <w:br/>
        <w:t>логияларына, зорлық-зомбылыққа, қатынасына орай қалыптасады. Саяси</w:t>
        <w:br/>
        <w:t>мәдениеттің азаматтық деңгейі саяси мәдениеттің өзегін қалыптастырады.</w:t>
        <w:br/>
        <w:t>Мұндай деңгей адамдардың жалпы билік етудің орталығы және мәжбүр</w:t>
        <w:br/>
        <w:t>етушіліктің тетігі ретінде билікке деген қатынасын білдіреді. Адамдар</w:t>
        <w:br/>
        <w:t>саяси өмірмен араласқанда билік пен өзінің қатынасы және оның мүмкін-</w:t>
        <w:br/>
        <w:t>шілігінен мұндағы орны қалыптасатыны сөзсіз. Міне, осының негізінде</w:t>
        <w:br/>
        <w:t>ол өзінің азаматтық құқы мен міндетін айқындайды. Нақ осындай аза-</w:t>
        <w:br/>
        <w:t>маттық деңгейде азаматтардың билікке бағынышты болуының әділетті</w:t>
        <w:br/>
        <w:t>333</w:t>
        <w:br/>
        <w:t>орай қызметтің бір түрі жойылып, екіншісі пайда болады. Мұның бәрі</w:t>
        <w:br/>
        <w:t>саяси мәдениет қызметін талдауға байланысты теориялық және практи-</w:t>
        <w:br/>
        <w:t>қалық мәселелердің күрделі екенін көрсетеді, сондай-ақ қоғам әмірінде</w:t>
        <w:br/>
        <w:t>саяси мәдениеттің қалыптасуы мен дамуының маңызы зор екенін білдіреді.</w:t>
        <w:br/>
        <w:t>3. Саяси мәдениеттің қалыптасуы мен дамуы</w:t>
        <w:br/>
        <w:t>Саяси мәдениет -- табиғи-тарихи дамудың жемісі. Мұнда саяси мәде-</w:t>
        <w:br/>
        <w:t>ниеттің қалыптасуында әрбір елдің мынандай төмендегідей факторлары:</w:t>
        <w:br/>
        <w:t>геосаяси жағдай; қоғамның әлеуметтік және саяси құрылымы; қоғам-</w:t>
        <w:br/>
        <w:t>дық қатынастың сипаты; қоғамдық дәстүр; ұлттық мәдениет пен ұлттық</w:t>
        <w:br/>
        <w:t>психологияның ерекшелігі т.с.с. үлкен роль атқарады. Сонымен, адам-</w:t>
        <w:br/>
        <w:t>дардың саяси мәдениетін қалыптастыратын жағдайлар дегеніміз -- олар-</w:t>
        <w:br/>
        <w:t>дың саяси процестерге қатысуы, саяси іске нақты араласуы болып</w:t>
        <w:br/>
        <w:t>табылады.</w:t>
        <w:br/>
        <w:t>Қазіргі жағдайда саяси мәдениеттің қалыптасуының барынша маныз-</w:t>
      </w:r>
    </w:p>
    <w:p>
      <w:r>
        <w:t>ды жолдары мынандай: мақсаткерлік, рухани-идеологиялық, мемлекеттің</w:t>
        <w:br/>
        <w:t>білім беру-ағарту қызметі, саяси партиялар, шіркеулер, мешіттер, бұқа-</w:t>
        <w:br/>
        <w:t>ралық-ақпарат құралдары, коғамдық-саяси ұйымдар мен козғалыстар;</w:t>
        <w:br/>
        <w:t>достар арасында, отбасында, еңбек ұжымдарында, т.с.с. күнделікті жағ-</w:t>
        <w:br/>
        <w:t>дай деңгейіндегі кездейсоқ әсерлер, азаматтарды қоғамның қоғамдық-</w:t>
        <w:br/>
        <w:t>саяси өмірінің практикасына қатыстыру. Мұның бәрі саяси мәдениетті</w:t>
        <w:br/>
        <w:t>қалыптастырып қана қоймай, сонымен қатар оны азаматтар санасына</w:t>
        <w:br/>
        <w:t>сініру процесіне де қатысады, яғни саяси әлеуметтендіруге ат салысады.</w:t>
        <w:br/>
        <w:t>Саяси әлеуметтендіру өзінің күрделі әрі кереғар күшке ие болуына орай</w:t>
        <w:br/>
        <w:t>ғылымда түрліше қарастырылып жүр. Мысалы, Батыс әдебиетінде біркатар</w:t>
        <w:br/>
        <w:t>авторлар (А. Гелен, К. Луман, М. Хабермас) саяси әлеуметтендіруді адам-</w:t>
        <w:br/>
        <w:t>дардың жаңа құндылықтары ретінде қарастырса, енді бірқатары (Л. Коэн,</w:t>
        <w:br/>
        <w:t>Р. Липтон, Т. ) оны оқу процесі немесе адамдардың белгілі бір саяси</w:t>
        <w:br/>
        <w:t>міндетті атқаруға жаттығуы деп түсінеді, ал авторлардың үшінші тобы</w:t>
        <w:br/>
        <w:t>(Э. Эриксон, Э. Фромм) мұны адамдардың ішкі процесі ретінде түсіндіріп,</w:t>
        <w:br/>
        <w:t>соның нәтижесінде сезімнін, көңіл-күйдің, көзқарастың саясаттаңдыры-</w:t>
        <w:br/>
        <w:t>луы деп тұжырым жасайды. Еуразиялық әдебиетте (К. Гаджиев, А. Со-</w:t>
        <w:br/>
        <w:t>ловьев, Л. Шевчук) мұндай анықтаманы барынша кешенді сипаттама</w:t>
        <w:br/>
        <w:t>ретінде қарастырады. Бүтіндей алғанда саяси әлеуметтендіру дегеніміз</w:t>
        <w:br/>
        <w:t>идеяны, көзқарасты және дағды үлгілерін меңгере отырын, соның негізінде.</w:t>
        <w:br/>
        <w:t>аса қажет жекелей саяси сапаның, сондай-ақ саяси қызмет дағдысының;</w:t>
        <w:br/>
        <w:t>қалыптасуы болып табылады. Саяси әлеуметтендіру дегеніміз - саяси.</w:t>
        <w:br/>
        <w:t>өмірге ену процесі. Оның қызметі, тәсілдері, мақсаты мен ауқымы бел--</w:t>
        <w:br/>
        <w:t>гілі бір саяси жүйенің сапасымен және оның қоғамдық саяси негізімен</w:t>
        <w:br/>
        <w:t>зм</w:t>
        <w:br/>
        <w:t>оның бүкіл өмірі бойына жүретіндігін атап көрсетеміз. Сөйтіп, тұлғаның</w:t>
        <w:br/>
        <w:t>әлеуметтендірілуі индивидтің қоғамның толық құқылы мүшесі ретінде</w:t>
        <w:br/>
        <w:t>қызмет етуі үшін оған мүмкіндік беретін білімдердің, нормалар мен құнды-</w:t>
        <w:br/>
        <w:t>лықтардың белгілі бір жүйесін меңгеру процесі болып саналады.</w:t>
        <w:br/>
        <w:t>Саясаттың субьектісі ретіндегі тұлғаның қалыптасуы біртіндеп, оның</w:t>
        <w:br/>
        <w:t>саяси әлеуметтенуі процесінде адамның әлеуметтік тұрғыдан пісіп</w:t>
        <w:br/>
        <w:t>жетілуінің шамасына қарай жүреді. Саяси әлеуметтену тұлғаның жалпы</w:t>
        <w:br/>
        <w:t>әлеуметтенуінің бір бөлігі, оның өзінен бұрынғы адамдар ұрпағынан жи-</w:t>
        <w:br/>
        <w:t>нақталып қалған әлеуметтік тәжірибеге қосылуы болып табылады. Әлеу-</w:t>
        <w:br/>
        <w:t>меттену процесінде әлеуметтік тәжірибені меңгеру негізінде адамның</w:t>
        <w:br/>
        <w:t>өмірлік позициясы (ұстанымы) қалыптасады. Бұл процесте мәдениет ерек-</w:t>
        <w:br/>
        <w:t>ше роль атқарады.</w:t>
        <w:br/>
        <w:t>Тұлғаның саяси қалыптасуы мен дамуына төмендегідей факторлар</w:t>
        <w:br/>
        <w:t>жиынтығы әсер етеді:</w:t>
        <w:br/>
        <w:t>-- макроорта -- қоғамдық өмір тәртібі, ұлттық, саяси дәстүрлер, қоғам-</w:t>
        <w:br/>
        <w:t>да үстемдік етуші рухани мәдениет пен идеология, мемлекеттің саяси бе-</w:t>
        <w:br/>
        <w:t>талысы (бағыты), саясат субьектілерінің өзара қарым-қатынастары мен</w:t>
        <w:br/>
        <w:t>қызметінің мәдениеті, дәуір (заман) сипаты мен қоғамның саяси жүйесі,</w:t>
        <w:br/>
        <w:t>бұқаралық ақпарат пен коммуникацияның ұлттық және халықаралық</w:t>
        <w:br/>
        <w:t>құралдары;</w:t>
        <w:br/>
        <w:t>- микроорта -- еңбек ұжымы, оку орны, отбасы, қоғамдық бірлес-</w:t>
        <w:br/>
        <w:t>тіктер, қатынас топтары;</w:t>
        <w:br/>
        <w:t>-- білім және адам тәрбиесі;</w:t>
        <w:br/>
        <w:t>-- әлеуметтік пайдалы қызмет (саяси қатысуды қосқанда);</w:t>
        <w:br/>
        <w:t>--Тұлғаның әлеуметтік жағдайы, оның биогенетикалық ерекшеліктері</w:t>
        <w:br/>
        <w:t>мен табиғи-теографиялық өмір жағдайлары.</w:t>
      </w:r>
    </w:p>
    <w:p>
      <w:r>
        <w:t>Шынайы қоғамдық өмірдетұлғаның саяси әлеуметтендірілуінің көрсе-</w:t>
        <w:br/>
        <w:t>тілген факторлары «тығыз қабысқан» және адамның саяси санасы мен</w:t>
        <w:br/>
        <w:t>мінез-құлқына көп жақты және қарама-қайшылықты әсер етеді. Егер</w:t>
        <w:br/>
        <w:t>қоғамда қабылданған мінез-құлық нормаларына адамдарды қандай да бір</w:t>
        <w:br/>
        <w:t>тәсілдермен үйрете алмайтын болса, ешбір саяси билік, саяси жүйе қалып-</w:t>
        <w:br/>
        <w:t>ты қызмет атқара алмайтындығы айқын.</w:t>
        <w:br/>
        <w:t>Бәрінен бұрын, бұл өз әрекеттерінің халықтың тарапынан белсенді</w:t>
        <w:br/>
        <w:t>қолдау табуың және оған халықтың құлақ асуын топшылайтын (ұйғара-</w:t>
        <w:br/>
        <w:t>тын) мемлекеттік билікке қатысты іске асырылады. Бұл үшін мемлекет</w:t>
        <w:br/>
        <w:t>мәжбүрлеуді қолдана алады. Бірак, менің көзқарасым бойынша; азамат-</w:t>
        <w:br/>
        <w:t>тарды өздерінің азаматтық борышын саналы түрде түсінуге тәрбиелеу ең</w:t>
        <w:br/>
        <w:t>тиімді құрал. болып табылады. Ғылыми әдебиеттерде әлі де болса жете</w:t>
        <w:br/>
        <w:t>зерттелмеген тұлғаны саяси әлеуметтендіру мәселесі бұған жақсы қыз-</w:t>
        <w:br/>
        <w:t>мет етеді.</w:t>
        <w:br/>
        <w:t>348</w:t>
        <w:br/>
        <w:t>1. Тұлғаны саяси әлеуметтеңдірудің мәні</w:t>
        <w:br/>
        <w:t>және анықтамасы</w:t>
        <w:br/>
        <w:t>Тұлғаның саяси әлеуметтенуінің тұжырымдамасын жасау ХХ ғасыр-</w:t>
        <w:br/>
        <w:t>дың 50- жылдарының аяғында АҚШ-та белсенді түрде қолға алына бас-</w:t>
        <w:br/>
        <w:t>тады. 1959 жылы Герберт Хаймен саяси әлеуметтендіру терминін саяси</w:t>
        <w:br/>
        <w:t>жүріс-тұрыс психологиясы саласындағы өзінің зерттеулерінің аталуына</w:t>
        <w:br/>
        <w:t>қолданды. Саяси әлеуметтендіру тұжырымдамасының қалыптасуына әр</w:t>
        <w:br/>
        <w:t>түрлі мектептер мен бағыттар ықпал етті. Алайда, адамның саясатка енуі</w:t>
        <w:br/>
        <w:t>өте күрделі және жанама түрде көптеген факторлар әсер ететін процесс.</w:t>
        <w:br/>
        <w:t>Осыған сәйкес саяси әлеуметтендірудің бірнеше теорияларын бөліп</w:t>
        <w:br/>
        <w:t>көрсетуге болады:</w:t>
        <w:br/>
        <w:t>1. Саяси әлеуметтендірудің классикалық теориясы немесе рольдік</w:t>
        <w:br/>
        <w:t>теориясы аталмыш процесті индивидтің саясат саласында орындауы тиіс,</w:t>
        <w:br/>
        <w:t>оған арналған рольдерді меңгеруге жаттықтыру ретінде түсіндіреді, бұлар</w:t>
        <w:br/>
        <w:t>билік институттарына қатысты «ойын ережелеріне» үйрету үшін, саясат</w:t>
        <w:br/>
        <w:t>саласында жүзеге асыру үшін кажет.</w:t>
        <w:br/>
        <w:t>2. Бихевиористік теория саяси әлеуметтендіруді не мұраға қалған, не</w:t>
        <w:br/>
        <w:t>әлеуметтік тұрғыда қол жеткен құндылықтар мен эмоцияларға иелік етуі-</w:t>
        <w:br/>
        <w:t>мен байланысқан индивидуалдық саяси сананың қалыптасу процесі</w:t>
        <w:br/>
        <w:t>ретінде зерттейді.</w:t>
        <w:br/>
        <w:t>3. Саяси әлеуметтендіру процесін аккультурация, яғни жана құнды-</w:t>
        <w:br/>
        <w:t>лықтарды меңгеру ретінде қарастыратын теория. Мұнда саяси сана мен</w:t>
        <w:br/>
        <w:t>мінез-құлықты қалыптастыруда тұлғаның ішкі, психологиялық механизмі</w:t>
        <w:br/>
        <w:t>бірінші орынға қойылады.</w:t>
        <w:br/>
        <w:t>4. Психоаналитикалық теория саяси әлеуметтендіруді саяси мінез-</w:t>
        <w:br/>
        <w:t>құлықтың санасыз иррационалды уәждарын талдаумен байланыстырады,</w:t>
        <w:br/>
        <w:t>саяси әлеуметтендіру адамның сезімдері мен түсініктерін саясаттандыру</w:t>
        <w:br/>
        <w:t>процесі болып көрінеді.</w:t>
        <w:br/>
        <w:t>Барлық теориялардың ұқсастығы олардың бәрі саяси кеңістікте тұлға-</w:t>
        <w:br/>
        <w:t>ның бағдар ұстану қабілетінен және онда белгілі бір биліктік функция-</w:t>
        <w:br/>
        <w:t>ларды орындауынан көрінетін саяси әлеуметтендірудің функцияларының</w:t>
        <w:br/>
        <w:t>маңыздылығын атап көрсеткендігінде. Сөйтіп, саяси әлеуметтендіру өзіне</w:t>
        <w:br/>
        <w:t>қосыпалған танымдық, тәрбиелік және практикалық қызметтерді бірлікте</w:t>
        <w:br/>
        <w:t>қарастырады. Осыған байланысты, саяси әлеуметтендірудің тұжырымда-</w:t>
        <w:br/>
        <w:t>масының дамуы саяси тәжірибенің қажеттіліктерімен, тұлғаның интери-</w:t>
        <w:br/>
        <w:t>оризациялануының барынша тиімді механизмдерін жасау қажеттілігімен,</w:t>
        <w:br/>
        <w:t>қоғамда үстемдік етуші мәдениеттің мақсаттары мен құндылықтарының</w:t>
      </w:r>
    </w:p>
    <w:p>
      <w:r>
        <w:t>жаңа буынымен байланысты болғандығын айта кеткен жөн. Саяси әлеу-</w:t>
        <w:br/>
        <w:t>меттендірудің қайсыбір үлгісін таңдау қоғамда үстемдік етіп тұрған саяси</w:t>
        <w:br/>
        <w:t>39</w:t>
        <w:br/>
        <w:t>мен қауымдастықтардағы оның дамуының үздіксіз процесі деген көзқа-</w:t>
        <w:br/>
        <w:t>рас бекіді. Онда тұлғаның саяси дамуында әр түрлі роль атқаратын алуан</w:t>
        <w:br/>
        <w:t>түрлі кезеңдерді бөліп көрсетуге болады. Алайда, бұл кезеңдердің ерек-</w:t>
        <w:br/>
        <w:t>шеліктерін түсіндіруде қазіргі кезде бірыңғай көзқарас жоқ.</w:t>
        <w:br/>
        <w:t>Бұл, менің көзқарасым бойынша, екі себепке байланысты. Біріншісі</w:t>
        <w:br/>
        <w:t>саяси әлеуметтендіру тұжырымдамасының тұлғаның жалпы Әлеуметтен-</w:t>
        <w:br/>
        <w:t>дірілуінің теориясының жасалуынан кейін және соның негізінде қалып-</w:t>
        <w:br/>
        <w:t>таса бастағандығымен байланысты. Дегенмен, қазіргі күнге дейін тұлға-</w:t>
        <w:br/>
        <w:t>ның жалпы әлеуметтендірілуінің бірнеше теориялары бар және олардың</w:t>
        <w:br/>
        <w:t>болуы тұлғаның саяси әлеуметтендірілуінің тұжырымдамалары мен</w:t>
        <w:br/>
        <w:t>кезендерін танып-білуді қиындатады.</w:t>
        <w:br/>
        <w:t>Ғылыми әдебиеттерде тұлғанын саяси әлеуметтендірілу процесін ке-</w:t>
        <w:br/>
        <w:t>зеңдерге бөлу жөнінде әр түрлі көзқарастар кездеседі, олар кезеңдерінің</w:t>
        <w:br/>
        <w:t>саны бойынша да, сондай-ақ осы кезеңдердің мазмұндық ерекшеліктері</w:t>
        <w:br/>
        <w:t>бойынша даажыратылады. Мысалы, кейбір саясаттанушылар төрт кезеңді</w:t>
        <w:br/>
        <w:t>бөліп көрсетеді: мектепке дейінгі, мектеп кезеңі, еңбек ету кезеңі мен</w:t>
        <w:br/>
        <w:t>ең-бек етуден кейінгі кезеңдер; екінші біреулер үш кезенді көрсетеді:</w:t>
        <w:br/>
        <w:t>алғашқы кезең, кемелдену (пісіп-жетілу) кезеңі және зейнеткерлік кезеңі;</w:t>
        <w:br/>
        <w:t>ал үшіншілері тек екі кезенді көрсетеді : бірінші (бастапқы) және екінші</w:t>
        <w:br/>
        <w:t>кезең және т.б.</w:t>
        <w:br/>
        <w:t>Тұрақты түрде оқып, білім алу процесі саяси әлеуметтендірудің өзегі</w:t>
        <w:br/>
        <w:t>болып табылады, оның барысында индивид мәдениетті игереді және оның</w:t>
        <w:br/>
        <w:t>өзі үшін сыртқы орта болып табылатын қоғамға бейімделеді. Осыларды</w:t>
        <w:br/>
        <w:t>түйіндей келе, тұлғаның әлеуметтендірілуі үш фактордың әсерін бастан</w:t>
        <w:br/>
        <w:t>кешіретіндігін айта кеткен жөн. Олар: тұлға, мәдениет, қоғам. Бұл фак-</w:t>
        <w:br/>
        <w:t>торлар бір-бірімен өз бетінше емес, индивид ажырамас бөлігі болып табы-</w:t>
        <w:br/>
        <w:t>латын әлеуметтік топтар мен қауымдастықтар шеңберінде өзара әрекет</w:t>
        <w:br/>
        <w:t>етеді. Көрсетілген факторлардың өзара әрекеті барысында тұлғаның құры-</w:t>
        <w:br/>
        <w:t>лымдануы орын алады және ол мәдениеттің көмегімен ұжымға, қауым-</w:t>
        <w:br/>
        <w:t>дастыққа, әлеуметтік топқа бірігеді.</w:t>
        <w:br/>
        <w:t>Индивидтің мәдениетті менгеруі және бұдан кейінгі оның қоғамға</w:t>
        <w:br/>
        <w:t>бейімделуі үздіксіз білім алуға негізделеді. Білім алу процесі, өз кезегінде,</w:t>
        <w:br/>
        <w:t>индивидтің оны қоршаған ортамен өзара әрекетіне негізделген. Бұл про-</w:t>
        <w:br/>
        <w:t>цесс индивидтің бүкіл өмірі бойына жалғасады. Ол отбасында, мектепте,</w:t>
        <w:br/>
        <w:t>топта, еңбек қызметі барысында іске асырылады. Бұл процестің қарқын-</w:t>
        <w:br/>
        <w:t>дылығы өмірдің әр түрлі кезеңдерінде әр алуан болып келеді. Ол әсіресе</w:t>
        <w:br/>
        <w:t>балалық шақ пен жастық шақта, яғни адам коғамдық өмірге қосылатын</w:t>
        <w:br/>
        <w:t>шақта барынша қарқынды жүреді. Бұған жас ағзаның төзімділігінің,</w:t>
        <w:br/>
        <w:t>иілімділігінің жоғары деңгейі де, сондай-ақ тұлғаның бейімделушілік</w:t>
        <w:br/>
        <w:t>қабілеттерінің жоғары деңгейі де мүмкіндік жасайды.</w:t>
        <w:br/>
        <w:t>356</w:t>
        <w:br/>
        <w:t>мектеп жүйесіне енгендігін көбірек сезінген сайын оқушының әлеуметтік</w:t>
        <w:br/>
        <w:t>сенімі-жауапкершілігі де жоғары болады; 4) оның әлеуметтік жауап-</w:t>
        <w:br/>
        <w:t>кершілігі жоғары болған сайын саясатқа деген қатынасы да оң бола</w:t>
        <w:br/>
        <w:t>бастайды.</w:t>
        <w:br/>
        <w:t>Жоғары мектеп саяси әлеуметтендірудің маңызды институты болып</w:t>
      </w:r>
    </w:p>
    <w:p>
      <w:r>
        <w:t>табылады!. Жоғары оқу орындарында оқитын жастардың бойында іргелі</w:t>
        <w:br/>
        <w:t>құндылықтардың айқын жүйесі, белгілі бір саяси қауымдастыққа жату</w:t>
        <w:br/>
        <w:t>сезімі бар. Олар сондай-ақ саяси артық көруді де байқатады (соның ішіңде,</w:t>
        <w:br/>
        <w:t>идеялық және партиялық). Өткен кезендермен салыстырғанда ТМД-дағы</w:t>
        <w:br/>
        <w:t>жағдай мынандай: казіргі кезде студенттер қозғалысы елдің саяси өміріне</w:t>
        <w:br/>
        <w:t>айтарлықтай ықпалын тигізуде. Қазіргі уақытта студенттердің әлеуметтік</w:t>
        <w:br/>
        <w:t>құрылымының өзгеру процесі жүріп жатқандығы жағдайын да ескермеу-</w:t>
        <w:br/>
        <w:t>ге болмайды.</w:t>
        <w:br/>
        <w:t>Соңғы жылдарда студенттердің оқыту бағдарламасын өзгертуге, оған</w:t>
        <w:br/>
        <w:t>студенттердің өздерінің бақылау жасауына, оларға университеттер мен</w:t>
        <w:br/>
        <w:t>институттарды баскаруға катысу құқығын беруге деген талаптары байқа-</w:t>
        <w:br/>
        <w:t>луда. Жаңа курстарды, қазіргі кездегі қажетті мәселелерге жауап бере</w:t>
        <w:br/>
        <w:t>алатын, заманауи проблемаларды, елдегі саяси жағдайды түсіндіре ала-</w:t>
        <w:br/>
        <w:t>тын курстарды өздерінің бақылауымен енгізуді студенттердің талап етуі</w:t>
        <w:br/>
        <w:t>өте маңызды жайт болын табылады.</w:t>
        <w:br/>
        <w:t>Студенттер талап коюда тек білім саласымен ғана шектеліп қалмайды.</w:t>
        <w:br/>
        <w:t>Бұл түсінікті де, өйткені қазіргі ТМД-да саяси режимнің ауысуы нәти-</w:t>
        <w:br/>
        <w:t>жесінде бұрынғы құндылықтар жүйесі сенімсіз болып шықты, ал жаңа</w:t>
        <w:br/>
        <w:t>құндылықтар көпшіліктің санасында әлі де болса орнықпаған болатын.</w:t>
        <w:br/>
        <w:t>Саяси мінез-құлық пен қатысудың ескі, аға ұрпак меңгерген үлгілері</w:t>
        <w:br/>
        <w:t>көбіне жаңа саяси шындыкка жауап бермейтіндігімен, ал жаңа үлгілер</w:t>
        <w:br/>
        <w:t>қалыптасу үстінде екендігімен және олардың баяу меңгеріліп жатқанды-</w:t>
        <w:br/>
        <w:t>ғымен санасуға тура келеді. Осыған байланысты, ескі құндылықтардың</w:t>
        <w:br/>
        <w:t>бұзылуы мен жоғалуынан кейінгі пайда болған вакуумды толтыратын,</w:t>
        <w:br/>
        <w:t>әлеуметтендірудің жана институттарын қалыптастырудың қажеттілігі</w:t>
        <w:br/>
        <w:t>туралы мәселе туындайды.</w:t>
        <w:br/>
        <w:t>Қазіргі жағдайларда бұқаралық ақпарат құралдары (БАҚ), соның</w:t>
        <w:br/>
        <w:t>ішінде ең алдымен теледидар индивидтердің саяси мәдениеті мен саяси</w:t>
        <w:br/>
        <w:t>мінез-құлқына едәуір ықпалын тигізуде. Ғылыми-техникалық революция,</w:t>
        <w:br/>
        <w:t>коммуникация саласындағы жаңа технологиялар жалпы алғанда мемле-</w:t>
        <w:br/>
        <w:t>кетті ғана емес, сондай-ақ әлемнің орасан зор өңірлерін қамтитын байла-</w:t>
        <w:br/>
        <w:t>ныс арналарының тұтас жүйесін қалыптастыруға алып келді. Радио мен</w:t>
        <w:br/>
        <w:t>1 Әбсаттаров Р.Б., Әуелгазина Т.Қ. Қазакстандықтардың саяси әлеуметтенуі:</w:t>
        <w:br/>
        <w:t>сипаты мен жолдары. Алматы, 2010. 25-26 6.</w:t>
        <w:br/>
        <w:t>367</w:t>
        <w:br/>
        <w:t>тұлғаның шиеленіссіз дамуын қамтамасыз ететін саяси әлеуметтенді-</w:t>
        <w:br/>
        <w:t>рудің идеалды типі.</w:t>
        <w:br/>
        <w:t>Плюралистік тип саяси мінез-құлық нормалары тең құқықты деп та-</w:t>
        <w:br/>
        <w:t>нылатын, басқа адамдардың құндылықтары мен көзқарастарына қатысты</w:t>
        <w:br/>
        <w:t>алғандағы төзімділікті ұйғарады. Тұлғаны саяси әлеуметтендірудің атал-</w:t>
        <w:br/>
        <w:t>мыш типі жеке меншік қағидаттарына, адам құқықтары мен коғамның</w:t>
        <w:br/>
        <w:t>демократиялық құрылымына негізделген либералистік елдерде басым</w:t>
        <w:br/>
        <w:t>орын алып отыр. Мұнда тұлға егеменді, тең құқықты және тәуелсіз азамат</w:t>
        <w:br/>
        <w:t>ретінде қарастырылады. Саяси әлеуметтендірудің бұл типінің өмір сүруі-</w:t>
        <w:br/>
        <w:t>нің басты шарты -- адамның құқықтары мен бостандықтарының қорға-</w:t>
        <w:br/>
        <w:t>луы және заң алдындағы азаматтың жалпыға бірдей жауапкершілігі, яғни</w:t>
        <w:br/>
        <w:t>құқық тұлға еркіндігінің негізі әрі ақиқаттылығы болып табылады. Бұл</w:t>
        <w:br/>
        <w:t>плюрализмнің анархизмге айналмайтындығының және гегемонизмге</w:t>
        <w:br/>
        <w:t>ұласпайтындығының кепілі болып табылады.</w:t>
        <w:br/>
        <w:t>Гегемониялық тип қоғамның жабық типіне тән. Оның мәні тұлғаның</w:t>
        <w:br/>
        <w:t>өзін ұқсастыратын баска да, кез келген саяси жүйелерге және ұйымдарға</w:t>
        <w:br/>
        <w:t>теріс қарым-қатынасының тез арнауы болып табылады. Мұнда саяси</w:t>
        <w:br/>
        <w:t>әлеуметтендіру тек өз тобының, табының, қауымдастығының құндылық-</w:t>
      </w:r>
    </w:p>
    <w:p>
      <w:r>
        <w:t>тары мен нормаларында ғана мүмкін болады. Онда «партия (ұлт, мемлекет</w:t>
        <w:br/>
        <w:t>және т.б.) бәрінен жоғары» ұстанымы адамның саяси мінез-құлқының</w:t>
        <w:br/>
        <w:t>ұранына айналады.</w:t>
        <w:br/>
        <w:t>Шиеленістік тип қоғамдағы әр түрлі саяси топтар арасындағы күрес-</w:t>
        <w:br/>
        <w:t>пен сипатталады, оның негізінде алуан түрлі, сондай-ақ өзара байланыс-</w:t>
        <w:br/>
        <w:t>қан мүдделер жатады. Бұл жағцайда өзін саясаттың субьектісі ретінде</w:t>
        <w:br/>
        <w:t>көрсету мүмкіндігі болу үшін тұлға қаңдай да болмасын топка, тапқа,</w:t>
        <w:br/>
        <w:t>кастаға, кланға және т.б. қосылуға мәжбүр болады. Онда бұдан баска жол</w:t>
        <w:br/>
        <w:t>жоқ. Саяси әлеуметтендірудің аталмыш үлгісі елдің экономикалық да-</w:t>
        <w:br/>
        <w:t>муының жеткіліксіз деңгейі жағдайында, қоғамның жабықтығы кезінде,</w:t>
        <w:br/>
        <w:t>оның әлеуметтік-экономикалық және мәдени жағынан күшті жіктелісі</w:t>
        <w:br/>
        <w:t>барысында калыптасады. Мұнда саяси өзара әрекеттің басты қағидаты --</w:t>
        <w:br/>
        <w:t>«кім бізбен бірге болмаса, сол бізге қарсы» ұраны. Қазіргі кезде саяси</w:t>
        <w:br/>
        <w:t>әлеуметтендірудің бұл үлгісі дәстүрлі қоғамның әлеуметтік-саяси эле-</w:t>
        <w:br/>
        <w:t>менттері әлі де болса күшті, кландар тобына және касталарға бөлінетін,</w:t>
        <w:br/>
        <w:t>агрессивті діни бірлестіктер сақталып отырған елдерде өмір сүріп тұр.</w:t>
        <w:br/>
        <w:t>Адам өзің қоршаған саяси шындықты ол өзінің санасында қалай кө-</w:t>
        <w:br/>
        <w:t>рініс берсе, өзінің саяси мінез-құлқының уәждемесі қалай қалыптасса,</w:t>
        <w:br/>
        <w:t>солай таниды.</w:t>
        <w:br/>
        <w:t>Кез келген адамның либерал немесе коммунист болуға, демократ не-</w:t>
        <w:br/>
        <w:t>месе авторитарлық биліктің жақтаушысы болуға, консерватор немесе</w:t>
        <w:br/>
        <w:t>радикал болуға мүмкіндігі бар. Егер адам заң үнемі аяқ асты етілген қоғамда</w:t>
        <w:br/>
        <w:t>34</w:t>
        <w:br/>
        <w:t>өсіп-жетілсе, онда оған адамзат болмысының жоғары қағидатын, азамат-.</w:t>
        <w:br/>
        <w:t>тардың құқықтары мен бостандықтарын, заң алдында бәрінің теңдігін</w:t>
        <w:br/>
        <w:t>қамтамасыз ететін, жоғары қоятын құқықтық мемлекеттің әліппесін</w:t>
        <w:br/>
        <w:t>қабылдау аса қиынға соғады. Қоғам адамның бойында өзінің негізгі белгі-</w:t>
        <w:br/>
        <w:t>лерін сөзсіз «басып орнықтырады», ол адамдарды алдыңғы ұрпақ қалып-</w:t>
        <w:br/>
        <w:t>тастырған нормалар мен ережелер бойынша өмір сүруге үйретеді. Мұнда</w:t>
        <w:br/>
        <w:t>саяси әлеуметтендірудің механизмдері маңызды роль атқарады!.</w:t>
        <w:br/>
        <w:t>Саяси әлеуметтендірудің механизмдері бірнеше деңгейлерде өмір</w:t>
        <w:br/>
        <w:t>сүреді. Бұл механизмдердің әрекет етуінің жалпы әлеуметтік, әлеуметтік-</w:t>
        <w:br/>
        <w:t>психологиялық және жеке немесе тұлғаішілік деңгейлерін бөліп көрсету</w:t>
        <w:br/>
        <w:t>жалпылама мақұлданған. Жалпы әлеуметтік деңгейде (тұтас алғанда қоғам</w:t>
        <w:br/>
        <w:t>және оны құрайтын үлкен топтар) адамға көптеген макро- және микро</w:t>
        <w:br/>
        <w:t>әлеуметтік факторлар әсер етеді. Ол бұларды бағалайды және соның негі-</w:t>
        <w:br/>
        <w:t>зінде сол қоғамға және оның саяси жүйесіне қатынасын қалыптастырады.</w:t>
        <w:br/>
        <w:t>Әлеуметтік-психологиялық деңгейде, саяси мақсаттар мен қоғамның</w:t>
        <w:br/>
        <w:t>құндылықтары үлкен топтар жүйесі арқылы да, сондай-ақ, негізінен күнде-</w:t>
        <w:br/>
        <w:t>лікті өмірде индивид мүшесі болып табылатын шағын топтар арқылы да</w:t>
        <w:br/>
        <w:t>беріледі. Тікелей қарым-қатынастар мен байланыстар негізінде адам саяси</w:t>
        <w:br/>
        <w:t>жүйенің элементтеріне тұрмыстық деңгейде, өзінің айналасындағы адам-</w:t>
        <w:br/>
        <w:t>дардың көмегімен оған деген эмоционалдық қатынасты жасай отырып,</w:t>
        <w:br/>
        <w:t>катысады. Индивидуалдық деңгейде, саяси әлеуметтендірудің механизмдері</w:t>
        <w:br/>
        <w:t>ретіңде жеке психологиялық құрылымдар алға шығады, солардың негізінде</w:t>
        <w:br/>
        <w:t>қажеттіліктер мен уәждер, мақсаттар мен стереотиптер біртіндеп қалыптаса-</w:t>
        <w:br/>
        <w:t>ды да, кейін олар саясаттағы адамның санасы мен мінез-құлқын басқарады.</w:t>
        <w:br/>
        <w:t>Сөйтіп, саяси әлеуметтендіру адамға қажет. Ол оның басқа адамдар-</w:t>
        <w:br/>
        <w:t>мен қатынасын құруына, болып жатқан саяси оқиғалардың мәнін түсінуі-</w:t>
        <w:br/>
        <w:t>не, саяси иерархиядағы өзінің мәртебелік позициясын айқындауына және</w:t>
        <w:br/>
        <w:t>т.б. көмектеседі. Тұлғаның саяси әлеуметтендірілуі -- бұл саяси мәде-</w:t>
        <w:br/>
        <w:t>ниеттің нормалары мен құндылықтарын, институционалдық қатынас</w:t>
        <w:br/>
        <w:t>ережелерін адамның меңгеру процесі, бұлар оның саяси жүйеге бейімделуі</w:t>
        <w:br/>
        <w:t>үшін және саяси қызметтің әр алуан түрлерін орындауы үшін қажетті</w:t>
      </w:r>
    </w:p>
    <w:p>
      <w:r>
        <w:t>сапаларының қалыптасуына мүмкіндік жасайды. Бұл процестің өзіндік</w:t>
        <w:br/>
        <w:t>дамуының әр түрлі кезеңдері бар.</w:t>
        <w:br/>
        <w:t>2. Тұлғаның саяси әлеуметтендірілуінің кезеңдері</w:t>
        <w:br/>
        <w:t>Қазіргі саясаттану ғылымында тұлғаның саяси әлеуметтендірілуі -- бұл</w:t>
        <w:br/>
        <w:t>адамның бүкіл өмірі бойына жалғасатын және әр түрлі әлеуметтік топтар</w:t>
        <w:br/>
        <w:t>Қараңыз: Аршинов В.И. Социализация личности. М., 2010. С. 15-16.</w:t>
        <w:br/>
        <w:t>355</w:t>
        <w:br/>
        <w:t>байқалады, бұл әсіресе қоғамның бір типінің екіншісіне ауысуы бары-</w:t>
        <w:br/>
        <w:t>сында айқын көрінеді!.</w:t>
        <w:br/>
        <w:t>Жоғарыда айтылып өткеніндей, тұлғаның саяси әлеуметтендірілуі</w:t>
        <w:br/>
        <w:t>оның қоғаммен өзара әрекеті процесінде жүзеге асады. Мұндай өзара</w:t>
        <w:br/>
        <w:t>әрекеттің сипаты, менің көзқарасым бойынша, ең алдымен адам мен</w:t>
        <w:br/>
        <w:t>қоғамның, азамат пен мемлекеттің экономикалық, саяси және басқа да</w:t>
        <w:br/>
        <w:t>мүдделерінің ара қатынасымен байланысты. Мүдделердің алуан түрлі</w:t>
        <w:br/>
        <w:t>үйлесімділігі тұлғаның саяси әлеуметтендірілуінің нақты типтеріне не-</w:t>
        <w:br/>
        <w:t>месе үлгілеріне себепші болады. Саяси әлеуметтендірудің типі дегенде,</w:t>
        <w:br/>
        <w:t>тұлға мен қоғамдағы саяси институттардың өзара әрекетінің тұрақтанған</w:t>
        <w:br/>
        <w:t>құндылықтық үлгілерінің жиынтығын айтамыз. Оған қоғамның тарихи</w:t>
        <w:br/>
        <w:t>дамуының деңгейі, экономикалық жағдайлар, саяси мәдениет, қоғамның</w:t>
        <w:br/>
        <w:t>әлеуметтік құрылымы, саяси әлеуметтендірудің үстемдік етуші агенттері</w:t>
        <w:br/>
        <w:t>және т. б. бірқатар факторлардың жиынтығы ықпалын тигізеді.</w:t>
        <w:br/>
        <w:t>Жалпы алғанда саяси әлеуметтендірудің типі сол қоғамның саяси</w:t>
        <w:br/>
        <w:t>мәдениетіне сәйкес келетін тұлғаның саяси мінез-құлқының белгілі бір</w:t>
        <w:br/>
        <w:t>тәсілін ұсынатын, қоғамның саяси өмірінің стандарттарымен анықтала-</w:t>
        <w:br/>
        <w:t>ды. Нәтижесінде қоғам дамуына кажетті саяси тұрақтылық пен сабақтас-</w:t>
        <w:br/>
        <w:t>тық қамтамасыз етіледі. Ыҡтималдылығының жоғары дәрежесі бойынша</w:t>
        <w:br/>
        <w:t>былай деп айтуға болады: коғамда саяси әлеуметтендірудің қандай типі</w:t>
        <w:br/>
        <w:t>үстемдік етсе, қоғамның жай-күйі де сондай немесе керісінше, қоғам қан-</w:t>
        <w:br/>
        <w:t>дай болса, тұлғаны саяси әлеуметтендірудің де үстемдік етуші типі сондай.</w:t>
        <w:br/>
        <w:t>Қоғамда қабылданған саяси мінез-құлық үлгілері мен нормаларына</w:t>
        <w:br/>
        <w:t>байланысты қазіргі саясаттану ғылымы тұлғаны саяси әлеуметтендірудің:</w:t>
        <w:br/>
        <w:t>үйлесімділік (гармониялық), плюралистік, гегемониялық, дау-дамайлық</w:t>
        <w:br/>
        <w:t>іспетті негізгі төрт типін бөліп көрсетеді.</w:t>
        <w:br/>
        <w:t>Үйлесімділік типі тек тұлғаның өмір сүріп тұрған саяси тәртіп пен</w:t>
        <w:br/>
        <w:t>билікті қабылдауымен ғана емес, сондай -ақ оның мемлекетке, тұтас ал-</w:t>
        <w:br/>
        <w:t>ғанда саяси жүйеге құрметпен қарауымен сипатталады. Тұлға саяси</w:t>
        <w:br/>
        <w:t>өмірдің саналы әрі ерікті қатысушысы, саясаттың белсенді субьектісі</w:t>
        <w:br/>
        <w:t>ретінде қарастырылады. Мұнда тұлға мен биліктің арасында үйлесімділік</w:t>
        <w:br/>
        <w:t>байқалады, ережелер, нормалар мен міндеттердің: тұлғаның билік алдын-</w:t>
        <w:br/>
        <w:t>дағы және биліктің тұлға алдындағы екі жақты орындалуы ұйғарылады.</w:t>
        <w:br/>
        <w:t>Бұл тип тек әлеуметтік жағынан барынша біркелкі болғанда, азаматтық</w:t>
        <w:br/>
        <w:t>қоғам мен құқықтық мемлекет жағдайында мүмкін екендігі түсінікті.</w:t>
        <w:br/>
        <w:t>Мәнісі бойынша, бұл саяси жүйе мен саясаттың субьектісі ретіндегі</w:t>
        <w:br/>
        <w:t>Қараңыз: Әбсаттаров Р.Б. Тұлғаның саяси әлеуметтендірілуі: теориялық</w:t>
        <w:br/>
        <w:t>талдау // Абай атындағы ҚазҰПУ-тің Хабаршысы. Әлеуметтану және саяси</w:t>
        <w:br/>
        <w:t>ғылымдар сериясы. 2009. Хе 4. 84-86 б.</w:t>
        <w:br/>
        <w:t>23-147 353</w:t>
      </w:r>
    </w:p>
    <w:p>
      <w:r>
        <w:t>Он үшінші тақырып</w:t>
        <w:br/>
        <w:t>ТҰЛҒАНЫҢ САЯСИ ӘЛЕУМЕТТЕНДІРІЛУІ</w:t>
        <w:br/>
        <w:t>Тұлғаның саяси әлеуметтендірілуінің терең мазмұнын түсіну үшін</w:t>
        <w:br/>
        <w:t>тұлға бір мезгілде саясаттың субьектісі әрі обьектісі болатындығын атап</w:t>
        <w:br/>
        <w:t>көрсету маңызды. Бірақ бір адамдар көп дәрежеде саяси белсенділік бай-</w:t>
        <w:br/>
        <w:t>қатса, екіншілері -- азырақ, ал үшіншілері саясаттан мүлдем «қашқақтауға»</w:t>
        <w:br/>
        <w:t>тырысады. Біреулері өмір сүріп тұрған саяси құрылысты нығайтуға ұмты-</w:t>
        <w:br/>
        <w:t>лып сындарлы Мінез-құлық танытатын болса, екіншілері, керісінше оны</w:t>
        <w:br/>
        <w:t>жоюға бағытталған шараларды жасайды және деструктивті ұстанымын</w:t>
        <w:br/>
        <w:t>білдіреді. Сонымен қатар, кез келген саяси режимге және кез келген би-</w:t>
        <w:br/>
        <w:t>лікке оңай бейімделетіндер де бар. Саяси мінез-құлықтың түрлерінің.</w:t>
        <w:br/>
        <w:t>мұндай әр алуандылығы, менің көзқарасым бойынша, көбіне тұлғаның</w:t>
        <w:br/>
        <w:t>саяси әлеуметтендірілуінің сипатымен байланысты.</w:t>
        <w:br/>
        <w:t>Жалпы алғанда әлеуметтендіру (латынша осіа!5-қоғамдық дегенді</w:t>
        <w:br/>
        <w:t>білдіреді) -- бұл тұлғаның қызметі мен қарым-қатынасында іске асыры-</w:t>
        <w:br/>
        <w:t>латын, оның әлеуметтік тәжірибесінің белсенді түрде ұдайы өндірілу</w:t>
        <w:br/>
        <w:t>процесі. Алайда, адам қоғамда белгілі бір рольді өзіне қабылдап, оны орын-</w:t>
        <w:br/>
        <w:t>дай алатындай жағдайда болу үшін, ол алдын-ала қайсыбір дәрежеде әлеу-</w:t>
        <w:br/>
        <w:t>меттік тәжірибені меңгерген болуы тиіс, өзінің тіршілік қызметінің әре-</w:t>
        <w:br/>
        <w:t>кет етіп тұрған жағдайларына бейімделуі тиіс. Мәдениеттің, әлеуметтік</w:t>
        <w:br/>
        <w:t>нормалар мен құндылықтардың элементтерін меңгеру арқылы индивидтің</w:t>
        <w:br/>
        <w:t>қоғамға, әлеуметтік қауымдастықтардың ар түрлі типтеріне бірігу проце-</w:t>
        <w:br/>
        <w:t>сінің негізінде әлеуметтік мәнді белгілер қалыптасады, бұл тұлғаның әлеу-</w:t>
        <w:br/>
        <w:t>меттендірілуі деп аталады. “Тұлғаның әлеуметтендірілуі, ұғымын ғылыми</w:t>
        <w:br/>
        <w:t>айналымға ХІХ ғасырдың аяғында американ әлеуметтанушысы Ф. Гид-</w:t>
        <w:br/>
        <w:t>дингс пен француз психологы Г. Тарденгізді. Дегенмен, саяси ғылымның әр</w:t>
        <w:br/>
        <w:t>түрлі ғылыми мектептері мен бағыттары әлеуметтендірудің қайсыбір</w:t>
        <w:br/>
        <w:t>механизмдері - отбасы, мектеп, мәдениет, бұқаралық ақпарат құралдары</w:t>
        <w:br/>
        <w:t>және т.б. манызы мен ерекшеліктеріне көбірек назар аударды. Бұл әлеу-</w:t>
        <w:br/>
        <w:t>меттендірудің процесс ретіндегі мазмұнын, оның логикасын түсінуге ықпал</w:t>
        <w:br/>
        <w:t>етті. Сондықтан да ғылыми әдебиеттерде әлеуметтендіру процесінің әр</w:t>
        <w:br/>
        <w:t>түрлі түсіндірмелері (трактовка) бар.</w:t>
        <w:br/>
        <w:t>Дегенмен, тұлға мен оның тіршілік ететін ортасының карым-қатына-</w:t>
        <w:br/>
        <w:t>сы тікелей және кері байланыстар түрін иеленетінін атап көрсетеміз. Бұл</w:t>
        <w:br/>
        <w:t>процесс индивидтің әлеуметтік сапаларына қоғам тарапынан болатын,</w:t>
        <w:br/>
        <w:t>сондай-ақ керісінше де болатын ықпал етудің белгілі бір механизмдерінің</w:t>
        <w:br/>
        <w:t>көмегімен іске асырылады. Бірінші жағдайда әңгіме индивидтің әлеу-</w:t>
        <w:br/>
        <w:t>меттендірілуі жөнінде, екіншісінде олардың әлеуметтік ортаны өзгерту</w:t>
        <w:br/>
        <w:t>механизмі туралы болып отыр. Сондай-ақ индивидтің әлеуметтендірілуі</w:t>
        <w:br/>
        <w:t>347</w:t>
        <w:br/>
        <w:t>тұлғаның мінез-құлқын бақылауға және бағыттауға ұмтылатын жүйені</w:t>
        <w:br/>
        <w:t>кұрады. Саяси әлеуметтендірудің агенттері, сондай-ақ тұлғанын саяси</w:t>
        <w:br/>
        <w:t>белсенділігін, оның саяси өзін-өзі танытуын білдіретін құралдар мен</w:t>
        <w:br/>
        <w:t>тәсілдер де болып табылады. Әр түрлі елдерде тұлғаның дамуының түрлі</w:t>
        <w:br/>
        <w:t>кезеңдерінде саяси өмірдің нақты жағдайларына, қоғамның саяси құры-</w:t>
        <w:br/>
        <w:t>лысының ерекшеліктеріне және т.б. байланысты алдыңғы орынға әртүрлі</w:t>
        <w:br/>
        <w:t>агенттер шығады.</w:t>
        <w:br/>
        <w:t>Саяси әлеуметтендірудің агенттерінің қатарына тек саяси факторлар</w:t>
        <w:br/>
        <w:t>ғана емес, сондай-ақ саяси емес факторлар да жатады. Олар: отбасы,</w:t>
        <w:br/>
        <w:t>құрбы- құрдастар тобы, мешіт, шіркеу, білім жүйесі, кәсіби ұйымдар мен</w:t>
        <w:br/>
        <w:t>әйелдер ұйымдары, мәдени және спорт бірлестіктері және т.б. Мысалы,</w:t>
        <w:br/>
        <w:t>сайлауларда қандай да бір саяси көшбасшыны жақтау үшін немесе оған</w:t>
        <w:br/>
        <w:t>қарсы болу үшін үгіт-насихат жүргізуде танымал әртістер мен спортшы-</w:t>
        <w:br/>
        <w:t>лардың тобы қандай үлкен роль атқаратындығы белгілі. Тұлғаны саяси</w:t>
        <w:br/>
        <w:t>әлеуметтендірудің агенттеріне тұлғаның қалыптасуына күшті ықпал ететін</w:t>
      </w:r>
    </w:p>
    <w:p>
      <w:r>
        <w:t>БАҚ та жатады. Олардың төртінші билік аталуы да кездейсоқ емес.</w:t>
        <w:br/>
        <w:t>Сондыктан, қоғамда БАҚ-қа иелік ету үшін және оларды саяси әлеумет-</w:t>
        <w:br/>
        <w:t>тендіру мақсатында қолдану мүмкіндігі үшін-үнемі күрес жүріп жатады.</w:t>
        <w:br/>
        <w:t>Тұлғаның саяси әлеуметтендірілуінде әлеуметтік-экономикалық жағ-</w:t>
        <w:br/>
        <w:t>дайлар және адамның өмір салты, ұлттық дәстүрлер және де тіпті индивид-</w:t>
        <w:br/>
        <w:t>тің өмірі үшін маңызды жекелеген коғамдық факторлар сиякты саяси емес</w:t>
        <w:br/>
        <w:t>факторлар да маңызды роль атқарады. Әңгіме мұнда, көбіне жалақының</w:t>
        <w:br/>
        <w:t>төленбеуі, жұмыссыздық, мемлекеттің немесе жекелеген саяси көшбас-</w:t>
        <w:br/>
        <w:t>шылардың тарапынан халықтың алдануы және т.б. сияқты оқиғалар жө-</w:t>
        <w:br/>
        <w:t>нінде болып отыр. Белгілі бір коғамдық жағдайларда саяси емес фактор-</w:t>
        <w:br/>
        <w:t>ларсаяси агенттерге карағанда, тұлғаның саяси әлеуметтендірілуіне елеулі</w:t>
        <w:br/>
        <w:t>ықпалын тигізуі мүмкін. Бұл әсіресе қазіргі заманғы ашық және өзара</w:t>
        <w:br/>
        <w:t>байланысқан қоғамға қатысты болып отыр, онда барлық саяси және саяси</w:t>
        <w:br/>
        <w:t>емес факторлар тығыз қабысқан. Мысал ретінде қазіргі ТМД-ның саяси</w:t>
        <w:br/>
        <w:t>өміріндегі, өзінің экономикалық жағдайына риза емес шахтерлардың</w:t>
        <w:br/>
        <w:t>ролін келтіруге болады.</w:t>
        <w:br/>
        <w:t>Саяси әлеуметтендірудің тарихи сипаты бар. Қоғамдық өмірдің</w:t>
        <w:br/>
        <w:t>нақты -- тарихи мазмұны әрбір жас ұрпақты саяси жағдайларға өзінше</w:t>
        <w:br/>
        <w:t>бейімдеуге және оған жауап қайтаруға мәжбүрлейді. Тұрақты коғамда бұл</w:t>
        <w:br/>
        <w:t>процесс барынша бір калыпты және ауыртпалықсыз жүреді, ал саяси нор-</w:t>
        <w:br/>
        <w:t>малар мен құндылықтардың, саяси қатынастар мен саяси қызмет түрле-</w:t>
        <w:br/>
        <w:t>рінің тез ауысуы орын алған қоғамда, көбіне саяси әлеуметтендірудің</w:t>
        <w:br/>
        <w:t>дағдарысы, саяси енжарлық, тұлғаның саясаттан шеттетілуі орын алады.</w:t>
        <w:br/>
        <w:t>Бұл дағдарыс, бәрінен бұрын ескі идеалдардың жоғалуынан немесе қабыл</w:t>
        <w:br/>
        <w:t>алыңбауынан және олардың жеткізілуінің ескі механизмдерінің қирауынан</w:t>
        <w:br/>
        <w:t>352</w:t>
        <w:br/>
        <w:t>Саяси әлеуметтендіруді адамның өмірінің ұзақтығымен ара байланы-</w:t>
        <w:br/>
        <w:t>ста қарастыру оның бірінші және екінші кезендерін бөліп көрсетуге</w:t>
        <w:br/>
        <w:t>мүмкіңдік береді!, Саяси әлеуметтендірудің бірінші кезеңі шағын топ-</w:t>
        <w:br/>
        <w:t>тардағы тұлғааралық қатынастар саласында өтеді. Әлеуметтендірудің</w:t>
        <w:br/>
        <w:t>алғашқы агенттері индивидтің айналасындағы оған жақын орта болып та-</w:t>
        <w:br/>
        <w:t>былады. Олар: ата-анасы, алыс-жақын туыстары, отбасының достары,</w:t>
        <w:br/>
        <w:t>құрдастары, мұғалімдері және т.б.</w:t>
        <w:br/>
        <w:t>Бірінші саяси әлеуметтену өте ерте басталады. Балалар үш-төрт жа-</w:t>
        <w:br/>
        <w:t>сында-ақ өз мемлекетінің, қайсыбір саяси қайраткерлердің рәміздерін</w:t>
        <w:br/>
        <w:t>ажырата алады. Балабақша, мектеп, ата-ана, теледидар балаларды эконо-</w:t>
        <w:br/>
        <w:t>микалық және саяси өмірге өте ерте жастан қызықтырады, дегенмен, әри-</w:t>
        <w:br/>
        <w:t>не саясат туралы білімнің жинақталуы мектептен басталады, оған деген</w:t>
        <w:br/>
        <w:t>белгілі бір қарым-қатынас қалыптасады. Содан соң ата-аналар ортасы мен</w:t>
        <w:br/>
        <w:t>өзінін жеке ортасы, қызметтестері, әріптестері және Т.б. қосылады. Адам-</w:t>
        <w:br/>
        <w:t>ның саяси категорияларды алғашқы түйсінуі басталады, бұл саяси өмірдің</w:t>
        <w:br/>
        <w:t>құбылыстарына жеке қатынастардың біртіндеп қалыптасуына алып келеді.</w:t>
        <w:br/>
        <w:t>Американ ғалымдары Д. Истон мен Дж. Денис баланың саяси</w:t>
        <w:br/>
        <w:t>Әлеуметтендірілуінің төмендегідей төрт кезеңін бөліп көрсетеді:</w:t>
        <w:br/>
        <w:t>- Саясаттандыру саяси өмір туралы пайда болған түйсіктерді бала-</w:t>
        <w:br/>
        <w:t>ның «қабылдауының» көрінісі ретінде. Бұл кезеңде шешуші рольді ата-</w:t>
        <w:br/>
        <w:t>ана, олардың саясатқа қарым-қатынасы, саясат туындатқан реакциялары</w:t>
        <w:br/>
        <w:t>мен әсерлері атқарады;</w:t>
        <w:br/>
        <w:t>- Саясаттың персоналдануы. Бұл сатыда барынша танымал кейбір</w:t>
        <w:br/>
        <w:t>саяси қайраткерлерге, бірінші кезекте президентке өзін ұқсастыру арқы-</w:t>
        <w:br/>
        <w:t>лы баланың саяси саламен алғашқы тікелей қатынастары, байланыстары</w:t>
        <w:br/>
        <w:t>қалыптасады.</w:t>
      </w:r>
    </w:p>
    <w:p>
      <w:r>
        <w:t>- Саяси көшбасшыларға аса жағымды сапаларды телитін биліктің</w:t>
        <w:br/>
        <w:t>дәріптелуі және осының негізінде саясатқа деген тұрақты эмоционалдық</w:t>
        <w:br/>
        <w:t>қатынастардың құрылуы.</w:t>
        <w:br/>
        <w:t>Қол жеткен қасиеттердің институттандырылуы, бұл балалардың сана-</w:t>
        <w:br/>
        <w:t>сындағы биліктің деперсоналданған түсінігіне бет бұрысын және саясат-</w:t>
        <w:br/>
        <w:t>ты өз бетінше, тұлғадан да жоғары көруді білдіреді. Саяси әлеуметтен-</w:t>
        <w:br/>
        <w:t>дірудің мұндай үлгісі баланың ішкі әлемінде қоғамның саяси жүйесінің</w:t>
        <w:br/>
        <w:t>кешенді түрде тұрақты ықпалдасуы механизмін ашып көрсетеді. Графи-</w:t>
        <w:br/>
        <w:t>калықтұрғыдан бұл үлгіні сөзі мен ісі бір жерден шығатын центрлес (кон-</w:t>
        <w:br/>
        <w:t>центристік) топтар ұсынуы мүмкін, олардың ортасында көрнекті тұлға</w:t>
        <w:br/>
        <w:t>тұрады, яғни баланың бойында саяси сипаттың күшті сезімін оятқан тұлға</w:t>
        <w:br/>
        <w:t>бүның басты назарында болады. Американдық саяси мәдениетте баланың</w:t>
        <w:br/>
        <w:t>% Қраснов С.П. Обшество и личность. Ростов-на-Дону, 2009. С. 72-73.</w:t>
        <w:br/>
        <w:t>37</w:t>
        <w:br/>
        <w:t>емес. Көптеген құндылықтар жоққа шығарылып, аңыздар, ескі әдеттер</w:t>
        <w:br/>
        <w:t>жарамсыз болып қалып жатыр. Міне, нақ осыңдай жағдайда жас ұрпақ-</w:t>
        <w:br/>
        <w:t>тың саяси мәдениетін қалыптастырып, дамыту оңай міндет емес.</w:t>
        <w:br/>
        <w:t>Біріншіден, саяси мәдениетті қалыптастыру мен дамыту саясат туралы</w:t>
        <w:br/>
        <w:t>терең білім негізінде жүргізілуі тиіс. Мұнда білімді қандай көлемде және</w:t>
        <w:br/>
        <w:t>қандай мазмұнда беріп, адамдарды қандай саяси мәдениеттің өкілі етіп</w:t>
        <w:br/>
        <w:t>шығаруға тиіспіз деген мәселені айқындап алудың маңызы зор. Екіншіден,</w:t>
        <w:br/>
        <w:t>саяси мәдениетті қалыптастырып дамыту тек плюралистік тәсіл арқылы</w:t>
        <w:br/>
        <w:t>ғана жүзеге асуы мүмкін. Жастармен қарым-қатынас жасау барысында</w:t>
        <w:br/>
        <w:t>әлеуметтік өмірдің аса маңызды мәселелері жөнінде алуан түрлі пікірлер,</w:t>
        <w:br/>
        <w:t>көзқарастар, теориялар бар екенін зердесіне сіңіру қажет. Олардың</w:t>
        <w:br/>
        <w:t>бойында өзгелердің пікіріне құрметпен қарау, өзара түсіністік, кез кел-</w:t>
        <w:br/>
        <w:t>ген айтыс-тартысқа, пікір таласына әзір болу және өзіне қарсы пікір</w:t>
        <w:br/>
        <w:t>білдіргендермен келісімге бейім болу секілді қасиетті олардың бойына</w:t>
        <w:br/>
        <w:t>сіңірген жағдайда нәтижеге қол жеткізуге болады. Үшіншіден, жастар</w:t>
        <w:br/>
        <w:t>бірлестікке, ресми және бейресми ұйымдарға кіруге ұмтылады. Бұл-- таби-</w:t>
        <w:br/>
        <w:t>ғи заңдылық, сондықтан олардың мұндай бастамасына қолдау көрсеткен</w:t>
        <w:br/>
        <w:t>жөн. Төртіншіден, саяси мәдениеттің қалыптасуы мен дамуы азаматтық</w:t>
        <w:br/>
        <w:t>мәдениетпен тығыз байланыста болады. Ал, азаматтық мәдениет коғам-</w:t>
        <w:br/>
        <w:t>дық міндеттерді, әлеуметтік мәселелерді жеке тұлғалардың білу дәрежесін</w:t>
        <w:br/>
        <w:t>және оған қатысу деңгейін қамтиды. Сондықтан да азаматтық және саяси</w:t>
        <w:br/>
        <w:t>мәдениетті қалыптастыру мен дамыту біртұтас процесс ретінде жүзеге</w:t>
        <w:br/>
        <w:t>асырылуы тиіс. Осыған орай саяси мәдениет үздіксіз дамитын құбылыс</w:t>
        <w:br/>
        <w:t>екенін атап айтқан жөн. Мұндай құбылыс осындай саяси мәдениетті ұста-</w:t>
        <w:br/>
        <w:t>нушылармен, түрлі әлеуметтік қауымдастықлен бірге дамиды. Саяси мәде-</w:t>
        <w:br/>
        <w:t>ниет саяси жүйенің сапалық жағын, оның өзіне тән қызметің және оның</w:t>
        <w:br/>
        <w:t>тиімділігін айқындайды.</w:t>
        <w:br/>
        <w:t>Қорыта келгенде мынандай тұжырым түюге болады. Саяси мәдениет</w:t>
        <w:br/>
        <w:t>барынша күрделі әрі көп қатпарлы феномен болып табылады, Саяси мәде-</w:t>
        <w:br/>
        <w:t>ниет дегеніміз, субьектілердің тікелей қызметінде көрінетін, сабақтастық</w:t>
        <w:br/>
        <w:t>негізінде қоғамның саяси өмірін жаңғыртуды қамтамасыз ететін саяси</w:t>
        <w:br/>
        <w:t>процесс, соған сәйкес тұрақты құндылықтар, ұстанымдар, таным-түсінік-</w:t>
        <w:br/>
        <w:t>тер, көріністер, дағдылар, үлгілер тән болатың тарихи қалыптасқан жүйе</w:t>
        <w:br/>
        <w:t>болып табылады. Халықтың саяси мәдениеті қоғамның жағдайларына,</w:t>
        <w:br/>
        <w:t>оның дамуына, әлеуметтік қатынастар жүйесінің тұрақтылығына терең</w:t>
        <w:br/>
        <w:t>ықпал етеді. Ол адамдардың әлеуметтік, саяси және еңбек белсенділігін</w:t>
        <w:br/>
        <w:t>ынталандырып, жеке азаматтық позицияға ие болуына жетелейді. Әрбір</w:t>
        <w:br/>
        <w:t>қоғамдық құрылыс халықтың жоғары саяси мәдениетін қалыптастырып</w:t>
        <w:br/>
        <w:t>дамытуға мүдделі. Бұл міндет Қазақстан қоғамы үшін бүгінгі таңда аса</w:t>
        <w:br/>
        <w:t>маңызды Міндеттің бірі болып отыр.</w:t>
        <w:br/>
        <w:t>346</w:t>
      </w:r>
    </w:p>
    <w:p>
      <w:r>
        <w:t>дірудің өзегі болып табылады. Саяси мәдениет--бұл қоғамның саяси өмі-</w:t>
        <w:br/>
        <w:t>ріндегі жалпыға бірдей қабылданған құндылықтық бағыт-бағдарлардың,</w:t>
        <w:br/>
        <w:t>пікірлер мен нормалардың жиынтығы. Оны меңгерген сайын адам өмір</w:t>
        <w:br/>
        <w:t>сүріп тұрған саяси жүйеге бейімделе түседі, оған белсенді ықпал ететіндей</w:t>
        <w:br/>
        <w:t>жағдайда болады, яғни олар барған сайын саяси өмірдің субьектілері бола</w:t>
        <w:br/>
        <w:t>бастайды.</w:t>
        <w:br/>
        <w:t>Сөйтіп, тұлғаның саяси әлеуметтендірілуі- бұл әрқашан екі жақты</w:t>
        <w:br/>
        <w:t>процесс болып табылады, онда тұлға, бір жағынан, өзіне деген әр түрлі</w:t>
        <w:br/>
        <w:t>саяси субьектілердің әсерін басынан өткерсе, екінші жағынан, оның өзі</w:t>
        <w:br/>
        <w:t>әлеуметтендірілген сайын қоғамның саяси өміріне ықпал ететіндей жағ-</w:t>
        <w:br/>
        <w:t>дайда бола бастайды. Саяси әлеуметтендіру пропесі өзіне әр түрлі дең-</w:t>
        <w:br/>
        <w:t>гейлерді, механизмдер мен факторларды қосып алады. Оның ішінде ең</w:t>
        <w:br/>
        <w:t>ауқымдысы--халықаралық қоғамдастықтар мен ұйымдарды қамтитын ха-</w:t>
        <w:br/>
        <w:t>лықаралық деңгей. Мұнда тұлғаға халықаралық қоғамдастықта қабылдан-</w:t>
        <w:br/>
        <w:t>ған құндылықтар, нормалар мен факторлар әсер етеді: ядролық қарудың</w:t>
        <w:br/>
        <w:t>таралуына жол бермеу, халықаралық шиеленістер қаупінің, жаһандық</w:t>
        <w:br/>
        <w:t>апаттардың, халықаралық қаржылық дағдарыстардың алдын алу және т.б.</w:t>
        <w:br/>
        <w:t>Саяси әлеуметтендірудің әлеуметтік деңгейі коғамды тұтас және үлкен</w:t>
        <w:br/>
        <w:t>әлеуметтік топтарды: таптарды, мамандарды, ұлттық-этникалық қауым-</w:t>
        <w:br/>
        <w:t>дастықтарды және басқаларын қамтиды. Бұл деңгейде тұлғаға мемлекет,</w:t>
        <w:br/>
        <w:t>үкімет, саяси партиялар, әлеуметтік-экономикалық дағдарыстар, жұмыс-</w:t>
        <w:br/>
        <w:t>сыздық, елдегі қылмыстын деңгейі жәнет.б. осылар сияқты факторлар әсер</w:t>
        <w:br/>
        <w:t>етеді!,</w:t>
        <w:br/>
        <w:t>Ең төменгісі -- саяси әлеуметтендірудің тұлғалық деңгейі, онда тұлға</w:t>
        <w:br/>
        <w:t>өзінің қарым-қатынас ортасындағы және өзінің саяси психологиясына,</w:t>
        <w:br/>
        <w:t>құндылықтары мен мақсаттарына тікелей ықпалын тигізетін ортадағы</w:t>
        <w:br/>
        <w:t>адамдар тарапынан болатын әсерді басынан кешіреді. Бұл жерде саяси</w:t>
        <w:br/>
        <w:t>әлеуметтендірудің механизмдерінің ішінен еліктіру, сендіру, жұқтыру</w:t>
        <w:br/>
        <w:t>сияқтыларын бөліп көрсетуге болады, бұлар адамның саяси жағдайларға</w:t>
        <w:br/>
        <w:t>бейімделуіне және саяси идентификациясының (ұқсастығының) қалып-</w:t>
        <w:br/>
        <w:t>тасуына көмектеседі.</w:t>
        <w:br/>
        <w:t>Енді тұлғаны әлеуметтендірудің агенттері жөнінде айту қажеттігі туын-</w:t>
        <w:br/>
        <w:t>дады. Тұлғаны әлеуметтендірудің агенттері немесе факторлары оның да-</w:t>
        <w:br/>
        <w:t>муында маңызды роль атқарады. Олардың түрі әр алуан, тұлғаға әсерінің</w:t>
        <w:br/>
        <w:t>сапасы мен кеңдігі әр түрлі болуы мүмкін. Саяси әлеуметтендірудің тіке-</w:t>
        <w:br/>
        <w:t>лей агенттеріне саяси институттар мен ұйымдар (мемлекет, саяси партия-</w:t>
        <w:br/>
        <w:t>лар, қозғалыстар), саяси элиталар мен көшбасшылар, мүдделі топтар жата-</w:t>
        <w:br/>
        <w:t>ды. Осы факторлардың бүкіл жиынтығы саяси механизмдердің көмегімен</w:t>
        <w:br/>
        <w:t>1 Александров И.П. Обшество и личность. СПб., 2009. С. 115-120.</w:t>
        <w:br/>
        <w:t>351</w:t>
        <w:br/>
        <w:t>Балалық шақта және жас кезде қалыптасқан саяси байқампаздық пен</w:t>
        <w:br/>
        <w:t>мақсаттар неғұрлым тұрақты болып табылады. Саяси мәдениет қалып-</w:t>
        <w:br/>
        <w:t>тастырған құндылықтардың түбірлі өзгеру процесі (қайта әлеуметтендіру</w:t>
        <w:br/>
        <w:t>деген атқа ие болған ) қиындықсыз процесс болып табылады және ол</w:t>
        <w:br/>
        <w:t>тұлға-ішілік өткір шиеленістермен және де тіпті тұлғаның құрылымын</w:t>
        <w:br/>
        <w:t>бұзумен қатар жүруі мүмкін.</w:t>
        <w:br/>
        <w:t>Саяси әлеуметтендірудің маңызды сатысы есею кезеңі болып табы-</w:t>
        <w:br/>
        <w:t>лады. Бұл тұлғаның саяси әлеуметтендірілуінің екінші кезеңі. Тұлғаның</w:t>
        <w:br/>
        <w:t>саяси әлеуметтендірілуінің екінші кезеңі үлкен топтар мен институттар</w:t>
        <w:br/>
        <w:t>деңгейінде жүреді. Екінші кезеңнің агенттері--бұл формальды ұйымдар,</w:t>
      </w:r>
    </w:p>
    <w:p>
      <w:r>
        <w:t>ресми мекемелер: мектеп әкімшілігінің өкілдері, әскер, мемлекет және</w:t>
        <w:br/>
        <w:t>т.б. Тұлғаның саяси әлеуметтендірілуінің екінші кезеңі адамның саяси</w:t>
        <w:br/>
        <w:t>болмысты ұғынуы оны эмоционалдық-сезім арқылы қабылдаудан сана-</w:t>
        <w:br/>
        <w:t>лы ұғынуға, қоғамның саяси өміріндегі өз орнын түсінуге ауысқан кезде</w:t>
        <w:br/>
        <w:t>басталады.</w:t>
        <w:br/>
        <w:t>Осыған байланысты, саяси бағыт-бағдардың негіздері балалық шақ</w:t>
        <w:br/>
        <w:t>пен жастық шақта қалыптасса да, соған қарамастан адам ержеткен кезіңде</w:t>
        <w:br/>
        <w:t>де әлеуметтендіру процесінен шығып қалмайтындығы жөнінде айта кеткен</w:t>
        <w:br/>
        <w:t>жөн. Бұл әбден түсінікті жағдайлармен байланысты. Біріншіден, қоғам-</w:t>
        <w:br/>
        <w:t>дық өмірдің барлық салаларындағы өзгерістердің тез орын алатындығы</w:t>
        <w:br/>
        <w:t>соншалықты, адамның оны алдын-ала болжап білуі, яғни 20 жыл ішінде</w:t>
        <w:br/>
        <w:t>дүниежүзі мен оның өз елі қалай өзгеретіндігін болжап білуі мүмкін емес.</w:t>
        <w:br/>
        <w:t>Екіншіден, қоғамның алуан түрлі бола бастағандығы соншалықты, бұл</w:t>
        <w:br/>
        <w:t>жағдай адамның өзіндік таңдау жасауында барған сайын қиындық туды-</w:t>
        <w:br/>
        <w:t>руда. Үшіншіден, әлеуметтік-саяси мобильділік географиялық горизон-</w:t>
        <w:br/>
        <w:t>тальды жағынан да, вертикальды жағынан да айтарлықтай артуда. Мыса-</w:t>
        <w:br/>
        <w:t>лы, бір қоғамдық ортада әлеуметтендірілген бала (жасөспірім) есейген</w:t>
        <w:br/>
        <w:t>кезде мүлдем басқа әлеуметтік-саяси ортаға тап болуы мүмкін (және</w:t>
        <w:br/>
        <w:t>шыңымен тап болады да). Төртіншіден, балалар мен жасөспірімдердің</w:t>
        <w:br/>
        <w:t>саяси әлеуметтендірілуі үшін жауапты (отбасы, мектеп) институттар</w:t>
        <w:br/>
        <w:t>бмекемелер) білімнің басқа салаларында неғұрлым мамандандырылған</w:t>
        <w:br/>
        <w:t>болып табылады және сонымен бірге олар есею кезеңіндегі саяси әлеу-</w:t>
        <w:br/>
        <w:t>меттендіруді іске асыратындарға (мысалы, саяси партияларға) қарағанда,</w:t>
        <w:br/>
        <w:t>саяси өмір саласында аз мамандандырылған.</w:t>
        <w:br/>
        <w:t>Саяси әлеуметтендірілудің екінші кезеңі бұл кезеңнің адамның өзіндік</w:t>
        <w:br/>
        <w:t>саяситәжірибесін кеңейтуімен, оның жеке саяси пікірлерді айта білуімен,</w:t>
        <w:br/>
        <w:t>ақпараттарды ой елегінен өткізіп, ұстанымын қалыптастыруымен және</w:t>
        <w:br/>
        <w:t>өзінің рольдерімен жүруіне байланыстылығымен сипатталады. Әлеумет-</w:t>
        <w:br/>
        <w:t>теңдірудің екінші кезеңінде тұлға топтық қысымға қарсы тұруға және</w:t>
        <w:br/>
        <w:t>идеологиялық позицияларды жеке тұрғыдан қайта қарастыруға, мәдениет</w:t>
        <w:br/>
        <w:t>360</w:t>
        <w:br/>
        <w:t>масыз ету үшін әрбір азамат сақтауға тиіс міндетті мінез-құлықтың</w:t>
        <w:br/>
        <w:t>деңгейін орнықтырады. Негізгі құқықтар мен міндеттердің жиынтығы</w:t>
        <w:br/>
        <w:t>мемлекеттің конституциясында бекітіледі.</w:t>
        <w:br/>
        <w:t>Индивидтің әлеуметтендірілуіне құқық нормаларының тікелей әсері</w:t>
        <w:br/>
        <w:t>әр түрлі формаларда жүреді: тұлғаның құқықтық мәртебесінің қалып-</w:t>
        <w:br/>
        <w:t>тасуы жолымен, айналадағы құқықтық қатынасқа қатысушылардың на-</w:t>
        <w:br/>
        <w:t>қты,субьективті құқықтар мен заңдық міндеттерді бөлісуі жолымен және</w:t>
        <w:br/>
        <w:t>құқықтық тәртіпті бұзған адамдарды зандық жауапкершілікке тарту</w:t>
        <w:br/>
        <w:t>жолымен.</w:t>
        <w:br/>
        <w:t>Индивидті әлеуметтендірудің маңызды құралдарының бірі өнер бо-</w:t>
        <w:br/>
        <w:t>лып табылады, өнер катынас тәсілін, қоғамдық сананың түрін, қоғамдық</w:t>
        <w:br/>
        <w:t>еңбек бөлінісі жүйесіне косылған қоғамдық қызметтің ерекіше саласын</w:t>
        <w:br/>
        <w:t>анықтайтын және институттардың ерекше желісімен сипатталатын, ал</w:t>
        <w:br/>
        <w:t>белгілі бір кезендерде -- жеке экономикалық және техникалық базамен</w:t>
        <w:br/>
        <w:t>сипатталатын күрделі әлеуметтік құбылыс. Әлеуметтенлірудің факторы</w:t>
        <w:br/>
        <w:t>бола отырып өнер басқа да коғамдық құбылыстармен өзара байланыста</w:t>
        <w:br/>
        <w:t>болады. Өйткені, қоғамның басқа элементтері әлеуметтендірудің құралы</w:t>
        <w:br/>
        <w:t>ретінде тұлғаға өнермен қатар және сол өнер арқылы «әсер етеді» (шы-</w:t>
        <w:br/>
        <w:t>ғармашылық тінінде өнер, мысалы қоғамдық мүдделерге, көніл-күйге,</w:t>
        <w:br/>
        <w:t>философиялық , моральдық және басқа да идеяларға коса өріледі).</w:t>
        <w:br/>
        <w:t>Материалдық пен идеалдықтың, обьективтілік пен субьективтіліктің,</w:t>
        <w:br/>
        <w:t>шынайылық пен ирреалдылықтың қарама-қарсылығының бірлігі ретінде</w:t>
        <w:br/>
        <w:t>өмір сүретін бүкіл өнер туындыларын адамдар әр түрлі түсіндіретіндігін</w:t>
      </w:r>
    </w:p>
    <w:p>
      <w:r>
        <w:t>айта кеткен жөн. Қоғамның тарихи қозғалысы сонымен қатар, оларға</w:t>
        <w:br/>
        <w:t>өзінің уақытша түсініктемесін де таңады, жапсырады. Өнердің индивид-</w:t>
        <w:br/>
        <w:t>терге ықпал ету процесі формальды және формальды емес топтар арқылы,</w:t>
        <w:br/>
        <w:t>білім мен тәрбие институттары арқылы жаңама түрде іске асырылады.</w:t>
        <w:br/>
        <w:t>Бұл әсіресе әлеуметтендірудің ерте сатыларында, балалық шақ пен жас-</w:t>
        <w:br/>
        <w:t>тық шақта байқалады. Алғашқы ертегілер, ойыншықтар, кітапшалар от-</w:t>
        <w:br/>
        <w:t>басымен және әлеуметтік ортамен «таңылады». Сонымен қатар, әлеумет-</w:t>
        <w:br/>
        <w:t>тендіру процесіне қоғамдық катынастар мен көркемдік процесті реттейтін</w:t>
        <w:br/>
        <w:t>барлық институттардың сипаты жанама әсер етеді.</w:t>
        <w:br/>
        <w:t>Саяси әлеуметтендіруде бұқаралық ақпарат құралдары үлкен роль</w:t>
        <w:br/>
        <w:t>аткарады. Олар қысқа уақыт аралығында көптеген адамдарға ықпал етуге</w:t>
        <w:br/>
        <w:t>қабілетті.</w:t>
        <w:br/>
        <w:t>Адамдардың қылықтары мен ой-ниеттерінде саяси әлеуметтендірі-</w:t>
        <w:br/>
        <w:t>лудің жүзеге асырылуын былайша көрсетуге болады: осы ақпаратты іздеу</w:t>
        <w:br/>
        <w:t>мен оңы тұтынуда жүзеге асатын саяси акпаратқа деген қызығушылық;</w:t>
        <w:br/>
        <w:t>әлемде, елде, өзін қоршаған жақын ортада болып жатқан, саяси ой-өрістің</w:t>
        <w:br/>
        <w:t>кеңдігін талап ететін саяси бағалауларға дағдылану; білім мен өз бетімен</w:t>
        <w:br/>
        <w:t>362</w:t>
        <w:br/>
        <w:t>қандай міндеттер жүктеледі, міне осылар жөніндегі оның айқын түсінігі</w:t>
        <w:br/>
        <w:t>қалыптасады.</w:t>
        <w:br/>
        <w:t>Сонымен бірге, адамның бойында саясатпен байланысты қандай да</w:t>
        <w:br/>
        <w:t>бір қызметтің түрін атқарудың әдет-дағдысы Мен ептілігі қалыптасады.</w:t>
        <w:br/>
        <w:t>Ол дауыс беруге арналған бюллетеньді, табыстар жөніндегі декларацияны</w:t>
        <w:br/>
        <w:t>толтыруды үйренеді. Өзі қабылдаған рольге байланысты ол: партия жи-</w:t>
        <w:br/>
        <w:t>налысында өзін қалай ұстау керек, бұкаралық жиналысты (митинг) қалай</w:t>
        <w:br/>
        <w:t>ұйымдастыру керек, сайлау алды бағдарламаны қалай құру керек, мини-</w:t>
        <w:br/>
        <w:t>стрлер кабинетін қалыптастыру үшін қандай қадамдар жасау керек және</w:t>
        <w:br/>
        <w:t>т.б. осындай саяси қызметтің неғұрлым қиын түрлеріне дағдыланады.</w:t>
        <w:br/>
        <w:t>Және де, адамда оның ұмтылыстарына, талап-тілектеріне ықпалын, сая-</w:t>
        <w:br/>
        <w:t>си таңдауын, қайсыбір саяси партияны қолдауын немесе белсенді саяси</w:t>
        <w:br/>
        <w:t>өмірде белгілі бір арақашықтықта болуын және т.б. айқындайтын саясат</w:t>
        <w:br/>
        <w:t>әлемі туралы құндылықтық артықшылықтар мен түсініктер қалыптасады.</w:t>
        <w:br/>
        <w:t>Әлбетте, адам саясаткер, философ болып туылмайды; ол тұлға, тіпті</w:t>
        <w:br/>
        <w:t>азамат болып та туылмайды. Мемлекет немесе қоғам оны тиісті сапала-</w:t>
        <w:br/>
        <w:t>рға тәрбиелей отырып азамат және тұлға ретінде таниды. Азаматтың бой-</w:t>
        <w:br/>
        <w:t>ында мемлекетке, саяси мәдениетке деген заңға бағынушылық және адал-</w:t>
        <w:br/>
        <w:t>дық болады. Тұлға-адамда топ немесе оны қоршаған бүкіл әлеуметтік орта</w:t>
        <w:br/>
        <w:t>ұсынатын экспектацияларға (талаптарға, үміттерге) сәйкестік бар. Тұлға</w:t>
        <w:br/>
        <w:t>қоғамның құндылықтары мен максаттарын қабылдауы тиіс, әлеуметтік-</w:t>
        <w:br/>
        <w:t>саяси рольдерді дұрыс орындай білуі қажет, қабылданған нормаларға сай</w:t>
        <w:br/>
        <w:t>болуы керек және олардан ауытқымауы қажет. Осының бәріне адам сая-</w:t>
        <w:br/>
        <w:t>си әлеуметтендіру кезінде қоғамдық-саяси институттардың ықпалымен</w:t>
        <w:br/>
        <w:t>үйренеді.</w:t>
        <w:br/>
        <w:t>Саяси әлеуметтендіру институттары -- бұл арнайы құрылған немесе</w:t>
        <w:br/>
        <w:t>табиғи түрде қалыптасқан мекемелер мен органдар жүйесі, олардың қыз-</w:t>
        <w:br/>
        <w:t>-.меттетуі индивидтердің дамуына, бәрінен бұрын олардың білім және</w:t>
        <w:br/>
        <w:t>тәрбие жолымен дамуына бағытталған. Мемлекеттік-ұйымдасқан қоғам-</w:t>
        <w:br/>
        <w:t>да мұндай мекемелер мен органдардың басым көпшілігінің мемлекеттік</w:t>
        <w:br/>
        <w:t>мәртебесі бар, дегенмен, негізінде олар мемлекеттік те, дербес те болуы</w:t>
        <w:br/>
        <w:t>мүмкін. Зерттеулер көрсетіп отырғандай, соңғы кездерде тұлғаның саяси</w:t>
        <w:br/>
        <w:t>әлеуметтендірілуін қамтамасыз ететін қоғамдық институттарға ғалым-</w:t>
        <w:br/>
        <w:t>саясаттанушылардың қызығушылығы арта түскен.</w:t>
      </w:r>
    </w:p>
    <w:p>
      <w:r>
        <w:t>Саясаттанушылар тұлғаның саяси әлеуметтендірілуін іске асыратын</w:t>
        <w:br/>
        <w:t>отбасы және мектеп сияқты институттарды ерекше бөліп көрсете оты-</w:t>
        <w:br/>
        <w:t>рып, олардың сипаттамасына басты назар аударады. Балалық шақ пен</w:t>
        <w:br/>
        <w:t>жастық шақ саяси әлеуметтендіру үшін өте маңызды саналады. Өйткені,</w:t>
        <w:br/>
        <w:t>баланың саяси әлемі ол мектепке барғанға дейін қалыптаса бастайды, ал</w:t>
        <w:br/>
        <w:t>Ц мең 13 жас аралығында неғұрлым айтарлықтай қарқын алады. Кішкен-</w:t>
        <w:br/>
        <w:t>364</w:t>
        <w:br/>
        <w:t>нормалары мен дәстүрлерді қайта бағалауға қабілетті болады. Мұнда</w:t>
        <w:br/>
        <w:t>білімдерді, нормаларды, билік пен өзара әрекеттің тәсілдерін таңдауға</w:t>
        <w:br/>
        <w:t>және меңгеруге деген адамның өзінің ықпалымен сипатталатын кері</w:t>
        <w:br/>
        <w:t>әлеуметтендіру белгілі роль атқарады.</w:t>
        <w:br/>
        <w:t>Тұлғаның саяси кемелділігінің, дербестігінің, өзінің саяси таңдауы</w:t>
        <w:br/>
        <w:t>үшін жауапты болу қабілетінің деңгейі көрініс беретін оның саяси мінез-</w:t>
        <w:br/>
        <w:t>құлқының тұрақты үлгілерін бөліп көрсету екінші әлеуметтендіру кезеңі-</w:t>
        <w:br/>
        <w:t>не тән!. Әлеуметтендірудің бұл сатысында билік пен индивидтің өзара</w:t>
        <w:br/>
        <w:t>саяси әрекетінің сипаты диалогқа, келісімге немесе олардың арасындағы</w:t>
        <w:br/>
        <w:t>дау-дамайға негізделуі мүмкін. Бұл қоғамда үстемдік етіп тұрған саяси</w:t>
        <w:br/>
        <w:t>мәдениеттің типімен, оның біркелкілігімен немесе оның ішінде әр түрлі</w:t>
        <w:br/>
        <w:t>субмәдениеттердін өмір сүруімен байланысты.</w:t>
        <w:br/>
        <w:t>Саяси элита саяси әлеуметтендірудің әр түрлі сатыларына үлкен көңіл:</w:t>
        <w:br/>
        <w:t>бөледі. Бұл бір-біріне тікелей карама-қарсы екі жағдаймен түсіндіріледі:</w:t>
        <w:br/>
        <w:t>адамдардың саяси көзқарастарын уақыт ерекшелігіне сай сәйкестендіру</w:t>
        <w:br/>
        <w:t>қажеттілігімен немесе керісінше, бұл көзқарастарды уақыттың ықпалы-</w:t>
        <w:br/>
        <w:t>нан қорғауға ұмтылумен түсіндіріледі. КСРО-ның бұрынғы саяси режимі</w:t>
        <w:br/>
        <w:t>адамдардың саяси көзқарастарын уақыт ықпалынан қорғады.</w:t>
        <w:br/>
        <w:t>Әлеуметтік нормалар әлеуметтендірудің құралы болып табылады. Ең</w:t>
        <w:br/>
        <w:t>жалпылама түрінде әлеуметтік нормалардың әрекеті мыналардан тұрады:</w:t>
        <w:br/>
        <w:t>а) қоғамдық мәні бар мінез- құлық типтерін (үлгілерін) орнату; б) жеке</w:t>
        <w:br/>
        <w:t>мінез-құлық қоғамның мақсаттарын іске асыратын шекараны, ал олардың</w:t>
        <w:br/>
        <w:t>шегінде -- бұларға қарама-қайшы шекараны орнату. Индивидтің әлеу-</w:t>
        <w:br/>
        <w:t>меттендірілуінде құқық нормалары елеулі роль атқарады, бұл құқықтың</w:t>
        <w:br/>
        <w:t>маңызды экономикалық және әлеуметтік қатынастарды жанамалайтын-</w:t>
        <w:br/>
        <w:t>дығымен байланысты оларды қоғамның өмір сүруінің обьективті заңды-</w:t>
        <w:br/>
        <w:t>лықтарына сәйкес дамыту мен жетілдіруге бағыттап отырады. Қоғамдық</w:t>
        <w:br/>
        <w:t>қатынастарға әсер ете отырып, құқық нормалары сол арқылы белгілі бір</w:t>
        <w:br/>
        <w:t>мөлшерде бүкіл әлеуметтендіру процесін алдын-ала анықтайды.</w:t>
        <w:br/>
        <w:t>Ары қарай құқық нормалары әрбір азаматка тікелей әсерін тигізеді.</w:t>
        <w:br/>
        <w:t>Олар азаматтарға шығармашылық қызмет еркіндігін, жеке қажеттіліктер</w:t>
        <w:br/>
        <w:t>мен мүдделердің қанағаттандырылу мүмкіндігін ұсына отырып, адамның</w:t>
        <w:br/>
        <w:t>ықтимал мінез-құлқының шамасын айқындайды, тұлғаларға қоғамдық,</w:t>
        <w:br/>
        <w:t>қатынастардың қалыптасқан жүйесіне ену мүмкіндігін ұсыну жолымен</w:t>
        <w:br/>
        <w:t>олардың өзінің тіршілік-қызметі жағдайларын өздері қалыптастыруға</w:t>
        <w:br/>
        <w:t>қатысуына кепілдік береді. Сонымен қатар, құқықтық нормалар бір мез-</w:t>
        <w:br/>
        <w:t>гілде қоғамның және оның әрбір мүшесінің қалыпты өмір сүруін қамта-</w:t>
        <w:br/>
        <w:t>І Иванда С.А. Социальные ценности: теоретико-методологический анализ.</w:t>
        <w:br/>
        <w:t>М.,2010. С. 150-152.</w:t>
        <w:br/>
        <w:t>361</w:t>
        <w:br/>
        <w:t>білім алуда жүзеге асатын, жүйеленген саяси білімге деген қажеттілік;</w:t>
        <w:br/>
        <w:t>өмірдің мәнін, әлемнің шынайы саяси алуан түрлілігіндегі өз орнын</w:t>
      </w:r>
    </w:p>
    <w:p>
      <w:r>
        <w:t>іздеу; өзінің саяси, азаматтық көзқарасын қорғай білу мен оны қорғауға</w:t>
        <w:br/>
        <w:t>ұмтылу.</w:t>
        <w:br/>
        <w:t>Әлеуметтендіру адамның өзгерген жағдайларға белгілі «бейімделуін»</w:t>
        <w:br/>
        <w:t>көрсететін болғандықтан: 1) саяси әлеуметтендіру пропесі индивидум-</w:t>
        <w:br/>
        <w:t>ның бүкіл өмірі бойына үздіксіз жүреді. Әлеуметтік, саяси тәжірибенің</w:t>
        <w:br/>
        <w:t>жинақталу мөлшеріне қарай индивидумның өмірлік ұстанымдарының</w:t>
        <w:br/>
        <w:t>тұрақты түрде түрін өзгертуі немесе нығаюы орын алады; 2) саяси әлеу-</w:t>
        <w:br/>
        <w:t>меттендіру тәжірибенің бернуінін айқын немесе жасырын формасын</w:t>
        <w:br/>
        <w:t>қабылдауы мүмкін.</w:t>
        <w:br/>
        <w:t>Менің көзқарасым бойынша, саяси әлеуметтендіру процесі қоғамның</w:t>
        <w:br/>
        <w:t>саяси мәдениетінің негізгі элементтерін жаңа ұрпаққа беру міндетін ше-</w:t>
        <w:br/>
        <w:t>шеді. Тұтас алғанда, саяси әлеуметтендіруді негізгі үш жүйеге бөлуге бо-</w:t>
        <w:br/>
        <w:t>Лады. Олар әдетте адамға кешенді түрде әсер етеді.</w:t>
        <w:br/>
        <w:t>Әлеуметтендірулің тура, максатты бағытталған жүйесі бар. Оған адам-</w:t>
        <w:br/>
        <w:t>мен тікелей байланысы бар мемлекеттік құрылымның элементтері, саяси</w:t>
        <w:br/>
        <w:t>институттар, партиялар, ұйымдар мен қоғамдық қозғалыстар жатады.</w:t>
        <w:br/>
        <w:t>Жас кездегі саяси әлеуметтендіруде балалардың, жасөспірімдердің және</w:t>
        <w:br/>
        <w:t>жастардың саяси ұйымдары аса маңызды саналады. Стихиялы әлеумет-</w:t>
        <w:br/>
        <w:t>тендіру жүйесі үстемдік етіп тұрған саяси мәдениетке қатысы бойынша</w:t>
        <w:br/>
        <w:t>контрмәдениеттің элементтерінен құралған формальды емес бірлестіктер-</w:t>
        <w:br/>
        <w:t>ді қамтиды. Әдеттегілей, бұл жастар мәдениеті шеңберіндегі ерекшелікті</w:t>
        <w:br/>
        <w:t>топтар.</w:t>
        <w:br/>
        <w:t>Сөйтіп, жоғарыда айтылғандарды түйіндей келе мынандай корытын-</w:t>
        <w:br/>
        <w:t>ды жасауға болады: саяси әлеуметтендіру ерте балалық шақтан басталып,</w:t>
        <w:br/>
        <w:t>адамның бүкіл саналы ғұмыры бойына жалғасады, өйткені, бастапқыда</w:t>
        <w:br/>
        <w:t>қол жеткізілген түсініктер, бағыт-бағдарлар, мақсаттар мен әдет-дағды-</w:t>
        <w:br/>
        <w:t>лар мүлде өзгеріссіз қалмайды; олар әр түрлі факторларға байланысты,</w:t>
        <w:br/>
        <w:t>бірінші кезекте жеке қоғамдық-саяси тәжірибенің және қоғамдық-саяси</w:t>
        <w:br/>
        <w:t>институттардың әсерімен кемеліне келген шақта да өзгеруі, түзетілуі</w:t>
        <w:br/>
        <w:t>мүмкін.</w:t>
        <w:br/>
        <w:t>3. Тұлғаны саяси әлеуметтендіру институттары</w:t>
        <w:br/>
        <w:t>Саяси әлеуметтендіру барысында адамның қайсыбір саяси рольдерді</w:t>
        <w:br/>
        <w:t>атқара білу дағдысы қалыптасады, яғни, азамат немесе бағынышты, сай-</w:t>
        <w:br/>
        <w:t>лаушы, салық төлеуші, депутат, саяси партия мүшесі немесе т.б. ретінде</w:t>
        <w:br/>
        <w:t>одан не талап етіледі, егер саяси мәртебелік иерархияда қандай да бір ұста-</w:t>
        <w:br/>
        <w:t>нымды ұстанатын болса, ол қандай құқықтарға иелік ететін болады, оған</w:t>
        <w:br/>
        <w:t>363</w:t>
        <w:br/>
        <w:t>тай кезінде-ақ бала ата-анасынан полициянын, әскердің, президенттің ролі</w:t>
        <w:br/>
        <w:t>жөнінде сұрайды. Ол салықты кім жинап, оның әкесіне ақшаны кім</w:t>
        <w:br/>
        <w:t>төлейтіндігіне, неге оның әкесі мен анасы полицияға бағынуға мәжбүр</w:t>
        <w:br/>
        <w:t>болатындығына, елдің туы мен елтаңбасы дегеннің не екеніне және т.б.</w:t>
        <w:br/>
        <w:t>қызығушылық танытады.</w:t>
        <w:br/>
        <w:t>Американ саясаттанушыларының зерттеулері «президент» және «по-</w:t>
        <w:br/>
        <w:t>лиция» терминдері баланың нақты айқындайтын және ұғынатын алғашқы</w:t>
        <w:br/>
        <w:t>саяси терминдері болып табылатындығын көрсетіп отыр. Осы жерде: ба-</w:t>
        <w:br/>
        <w:t>лалық шақтан жастық шаққа өту кезенінде баланың бойында саяси жүйеге</w:t>
        <w:br/>
        <w:t>деген ұнату сезімін дағдыландыру үшін саяси билікті персоналдандыру-</w:t>
        <w:br/>
        <w:t>дың зор маңызы бар деген қорытынды жасаймыз.</w:t>
        <w:br/>
        <w:t>Отбасы -- баланы әлеуметтендірудің негізгі ұясы деп есептеледі. Ол</w:t>
        <w:br/>
        <w:t>оның саяси бағыт-бағдарларына ықпал етіп қана коймайды, сонымен қатар</w:t>
        <w:br/>
        <w:t>саяси процестің белсенді және енжар қатысушысын да қалыптастырады.</w:t>
      </w:r>
    </w:p>
    <w:p>
      <w:r>
        <w:t>Балалардың көпшілігі ата-аналары мен туыстарының қызығушылығының</w:t>
        <w:br/>
        <w:t>және әңгімелесуінің арқасында саясатпен таныса бастайды. Бұл олардың</w:t>
        <w:br/>
        <w:t>қандай елде тұрып жатқандығын ұғынуынан басталады. Ол өзінің орыс,</w:t>
        <w:br/>
        <w:t>қазақ, өзбек, ұйғыр екендігін біледі. Содан кейін ата-анасы баланы тұлға-</w:t>
        <w:br/>
        <w:t>ның күрделі дамуын көрсететін, оны қоршаған ортаға бағдар ұстануға</w:t>
        <w:br/>
        <w:t>баулиды. Сонда балалар ата-анасынан белгілі бір құндылықтар жиынты-</w:t>
        <w:br/>
        <w:t>ғын алады, сондай-ақ дінін немесе қандай этносқа жататындығын біледі.</w:t>
        <w:br/>
        <w:t>Сонымен қатар, саяси құмарлық, сайлау кезіндегі артық көрушілік және</w:t>
        <w:br/>
        <w:t>саяси көзқарастар ата-аналардан «мұраға берілуі де» мүмкін. АҚШ-тың</w:t>
        <w:br/>
        <w:t>колледждерінде М. Кеннет Дженнинғс пен Ричард Неми жүргізген зерт-</w:t>
        <w:br/>
        <w:t>теулер жастардың 59%-ы ата-аналарының саяси ұнатуына артықшылық</w:t>
        <w:br/>
        <w:t>беретінін көрсеткен.</w:t>
        <w:br/>
        <w:t>Осы жерде АҚШ-та 13 пен 18 жас аралығындағы балалардың 40%-ын</w:t>
        <w:br/>
        <w:t>саяси ұстанымдарының қалыптасуында ата-аналарының ықпалында бола-</w:t>
        <w:br/>
        <w:t>тының айтуыңыз керек. Францияда балалардың 50%-дан астамы ата-ана-</w:t>
        <w:br/>
        <w:t>ларының ықпалында болады екен. Америка президенттерінің биограф-</w:t>
        <w:br/>
        <w:t>тарының көпшілігі, мысалы олардың тәрбиесіне отбасының ықпалын</w:t>
        <w:br/>
        <w:t>көрсеткен.</w:t>
        <w:br/>
        <w:t>Десек те, отбасының ықпалын асыра бағалауға да болмайды. Мысалы,</w:t>
        <w:br/>
        <w:t>төменгі сословиеге жататын ата-аналар жасөспірімнің бойында ақпарат</w:t>
        <w:br/>
        <w:t>көздері ретінде сенімділік тудыра алмайды, бұл туыстық топтар деп ата-</w:t>
        <w:br/>
        <w:t>латындардың, яғни өздері сияқты көзқарастары бар, сондай мәртебесі бар,</w:t>
        <w:br/>
        <w:t>өз жастарындағы адамдардың ықпалының арта түсуіне себепші болады.</w:t>
        <w:br/>
        <w:t>Мектептегі достар, Әріптестер, достық «кландар» -- бұның бәрі туыстық</w:t>
        <w:br/>
        <w:t>топтардың мысалы. Бұлар 13-14 жасқа жеткен кезде жасөспірімге ерек-</w:t>
        <w:br/>
        <w:t>ше күшті ықпал ететін өзгеше бір саяси әлеуметтендіру институттары.</w:t>
        <w:br/>
        <w:t>365</w:t>
        <w:br/>
        <w:t>мәдениеттің типіне байланысты болды. Ол билік пен тұлға қатынастары-</w:t>
        <w:br/>
        <w:t>ның белгілі бір үлгісін белгілеп берген еді.</w:t>
        <w:br/>
        <w:t>Мәселен, француз саясаттанушысы А. Першеронның француз</w:t>
        <w:br/>
        <w:t>оқушыларының саяси әлеуметтендірілуінің механизмдерін анықтау үшін</w:t>
        <w:br/>
        <w:t>жүргізген зерттеуі, олардың саяси қалыптасу процесінде айқындалған</w:t>
        <w:br/>
        <w:t>ерекшеліктер, билік пен тұлғаның өзара әрекеті екендігін көрсеткен.</w:t>
        <w:br/>
        <w:t>Тұлғаның белсенділігі тек оның мүлделерін ғана емес, сондай-ақ оның</w:t>
        <w:br/>
        <w:t>ойлау генезисімен де байланыстырылады. Ойлаудың қалыптасуының заң-</w:t>
        <w:br/>
        <w:t>дылықтарын швейцариялық психолог Ж. Пиаже когнитивті даму тео-</w:t>
        <w:br/>
        <w:t>риясында тұжырымдап берген болатын.</w:t>
        <w:br/>
        <w:t>Ж. Пиаженің идеяларына сүйене отырып, американ психологы</w:t>
        <w:br/>
        <w:t>Дж. Адельсон Англиядағы, АҚШ-тағы және ГФР-дағы 11 мен 18 жас ара-</w:t>
        <w:br/>
        <w:t>лығындағы жастардың саяси ойлау қарқынына талдау жасау нәтижесінде</w:t>
        <w:br/>
        <w:t>саяси ойлаудың дамуының тенденцияларын айқындады. Тұлғаның ақыл-</w:t>
        <w:br/>
        <w:t>ойының өсу шамасына қарай оның саяси ойлауында уақытша перспекти-</w:t>
        <w:br/>
        <w:t>валардың абстрактылылығы мен кеңекунің күшеюі ең маңызды өзгеріске</w:t>
        <w:br/>
        <w:t>айналады. Есею жылдарында дәстүрлі саяси көзқарастарды, мақсаттарды</w:t>
        <w:br/>
        <w:t>қоса алғанда, саяси білімнің тез өсуі байқалған. Есею кезеңінің ортасында</w:t>
        <w:br/>
        <w:t>индивидтің бойында этикалық-саяси қағидаттардың автономды жүйесі</w:t>
        <w:br/>
        <w:t>қалыптасады. Жас ұлғайған сайын бұл қағидаттардың саяси пайымдауға</w:t>
        <w:br/>
        <w:t>ықпалы беки түседі, ол бір сәттік мүддеден күштірек болып шығады.</w:t>
        <w:br/>
        <w:t>Саяси тәжірибе мен эмпирикалық зерттеулердің нәтижелері мынаны</w:t>
        <w:br/>
        <w:t>көрсетіп отыр: саяси әлеуметтендіру алғашқы әлеуметтену кезінде (яғни,</w:t>
        <w:br/>
        <w:t>балалық шақта қол жеткізген) қалыптасқан көзқарастармен шектелмейді,</w:t>
        <w:br/>
        <w:t>ол адамның бүкіл өмірі бойына жалғасады. Ой-әрістің (интеллектуалдық)</w:t>
        <w:br/>
        <w:t>дамуының белгілі бір сатысында дағдылы (үйреншікті) саяси стандарттар</w:t>
        <w:br/>
        <w:t>мен нормалар, бұрынғыға карағанда, басқаша түсініле бастайды. Осы се-</w:t>
      </w:r>
    </w:p>
    <w:p>
      <w:r>
        <w:t>белке орай екінші әлеуметтену (есею кезеңіндегі әлеуметтену), оның</w:t>
        <w:br/>
        <w:t>қалыптасқан көзқарастарының өзгеріссіз қалғанына қарамастан, айтар-</w:t>
        <w:br/>
        <w:t>лықтай роль атқарады. Тіпті индивид саяси рольдер мен функцияларды</w:t>
        <w:br/>
        <w:t>өз бетінше іске асыруға қабілетті болған шақтағы әлеуметтендірудің өзі,</w:t>
        <w:br/>
        <w:t>оның көзқарастарын өзгертуде барған сайын қиындық тудырса да, оның</w:t>
        <w:br/>
        <w:t>саяси әуестігінің (құмарлығынын) толық қалыптасып біткендігін білдір-</w:t>
        <w:br/>
        <w:t>мейді. Саяси бағыт-бағдардың өзгергіштігі және саяси әлеуметтендіру</w:t>
        <w:br/>
        <w:t>агенттерінің көп түрлі болуы саяси өмірдің күрделілігімен және қарама-</w:t>
        <w:br/>
        <w:t>қайшылықтығымен байланысты, оңда бір сәттік және перспективалық</w:t>
        <w:br/>
        <w:t>мүдделер, қоғамдық және жеке қажеттіліктер ажырамастай өзара байла-</w:t>
        <w:br/>
        <w:t>нысқан және таң қаларлықтай қабысқан.</w:t>
        <w:br/>
        <w:t>Менің көзқарасым бойынша, саяси мәдениетте көрінетін, тұлғаның</w:t>
        <w:br/>
        <w:t>өткен ұрпақтың саяси тәжірибелерімен байытылуы саяси әлеуметтен-</w:t>
        <w:br/>
        <w:t>350</w:t>
        <w:br/>
        <w:t>Төменгі жіктен шыққан балалар тап аралық ортаға түсе отырып, әдетте</w:t>
        <w:br/>
        <w:t>төменгі таптың емес, орта таптың нормаларына бейімделеді. Әйелдер,</w:t>
        <w:br/>
        <w:t>әдеттегідей, әсердің басқа формаларына қарағанда, ортаның, туыстық</w:t>
        <w:br/>
        <w:t>топтардың ықпалын қабылдауға бейім.</w:t>
        <w:br/>
        <w:t>Саяси әлеуметтендіру институттарының жүйесінде мектепке (орта</w:t>
        <w:br/>
        <w:t>және жоғары) маңызды орын беріледі. Мысалы, АҚШ-та мектеп құқық</w:t>
        <w:br/>
        <w:t>бойынша мемлекеттік саясаттың құралы деп есептеледі. Мектеп бағдар-</w:t>
        <w:br/>
        <w:t>ламалары жасөспірімдерді «америкаландыруға», яғни оның бойында аме-</w:t>
        <w:br/>
        <w:t>рикандық саяси жүйеге деген адалдық сезімін, АҚШ-тың тарихы мен</w:t>
        <w:br/>
        <w:t>дәстүрлеріне құрметпен қарау сезімін қалыптастыруға қабілетті. Бұрын-</w:t>
        <w:br/>
        <w:t>ғы кеңестік мектеп те әскелең ұрпақты Отанға, халыққа берілгендік рухын-</w:t>
        <w:br/>
        <w:t>да тәрбиелеу міндеттерін орындады. Әрине, «партия», «революция ісі»,</w:t>
        <w:br/>
        <w:t>«социализм ісі», өткен кезендерде «Сталинге берілгендік» бірінші орын-</w:t>
        <w:br/>
        <w:t>ға қойылғаны да шындық.</w:t>
        <w:br/>
        <w:t>Орта мектепте, жоғары сыныптарда балалар келешекте қатысатын</w:t>
        <w:br/>
        <w:t>саясат және саяси жүйе дегеннің не екендігін анық түсінуге қол жеткізеді.</w:t>
        <w:br/>
        <w:t>Осылайша түсіндірілген азаматтық тәрбиенің көптеген тура бағыттары</w:t>
        <w:br/>
        <w:t>бар. Саяси феномендер туралы білім тарихтан, қоғамтану сабақтарынан,</w:t>
        <w:br/>
        <w:t>сондай-ақ азаматтық тәрбиеден сарқып алынады. Онда саяси жүйе</w:t>
        <w:br/>
        <w:t>сүйенетін іргелі қағидаттарды түсіндіру жүреді. Әңгіме мұнда, құқықтық</w:t>
        <w:br/>
        <w:t>тәртіппен қатар, бұл күрделі механизмді қозғалысқа келтіретін іргелі</w:t>
        <w:br/>
        <w:t>құндылықтар мен идеялар туралы да болып отыр. Балалар мұнда негізгі</w:t>
        <w:br/>
        <w:t>саяси институттар болып саналатындарды оқып-үйренеді. Бұлар: Парла-</w:t>
        <w:br/>
        <w:t>мент, Жоғарғы сот, Үкімет. Олар сондай-ақ аталмыш жүйенің іргелі қағи-</w:t>
        <w:br/>
        <w:t>даттарымен: мысалы, бостандық немесе тең мүмкіншілік идеяларымен,</w:t>
        <w:br/>
        <w:t>демократияның өмір сүру ережелерімен танысады.</w:t>
        <w:br/>
        <w:t>Мектеп оқушыларын «формальды емес» саяси құндылықтарға оқып-</w:t>
        <w:br/>
        <w:t>үйретудің де бар екендігін атап көрсеткен жөн. Бұл мектеп оқушылары-</w:t>
        <w:br/>
        <w:t>ның сабақтан тыс қызметі деп аталатын: әр түрлі ұйымдарға, міндетті си-</w:t>
        <w:br/>
        <w:t>паты жоқ іс-шараларға қатысудан тұрады. Зерттеушілер мұндай қызметтін:</w:t>
        <w:br/>
        <w:t>жауапкершілік, белсенділік, келешекте саяси қатысу үшін кажетті, өмір</w:t>
        <w:br/>
        <w:t>сүріп тұрған құндылықтарға сену сияқты белгілі бір ерекшеліктерді қалып-</w:t>
        <w:br/>
        <w:t>тастыратындығын топшылайды.</w:t>
        <w:br/>
        <w:t>АҚШ-тың бірқатар мектептерінде жүргізілген зерттеулер оқушылар-</w:t>
        <w:br/>
        <w:t>дың сабақтан тыс қызметке қатысу деңгейі жоғары болған сайын, олардың</w:t>
        <w:br/>
        <w:t>үкіметті, партияларды, азаматтықты және т.б. нақтырақ бағалайтынды-</w:t>
        <w:br/>
        <w:t>ғын көрсетіп отыр. Мұның барысында төмендегідей байланыстылық анық-</w:t>
        <w:br/>
        <w:t>талған: 1) ата-анасының білім деңгейі жоғары болса, оқушы да сабақтан</w:t>
        <w:br/>
        <w:t>тыс қызметке жиі қатысады; 2) қызметтің мұндай түріне көбірек қатысса,</w:t>
        <w:br/>
        <w:t>оның санасының мектеп жүйесімен бірігуі де жоғары болады; 3) өзінің</w:t>
      </w:r>
    </w:p>
    <w:p>
      <w:r>
        <w:t>366</w:t>
        <w:br/>
        <w:t>реуін өзгерту; ерекше жағдайларда, мысалы, жаңа тәуелсіз мемлекеттің</w:t>
        <w:br/>
        <w:t>пайда болуы барысында жаңа саяси мәдениет құру жатады. !</w:t>
        <w:br/>
        <w:t>Сонымен айтылғандардың бәрін түйіндей отырып, саяси әлеумет-</w:t>
        <w:br/>
        <w:t>теңдіру - бұл тұлғаның саясатқа араласуы және онда қызмет етуі деген</w:t>
        <w:br/>
        <w:t>қорытынды жасауға болады. Бұл процесте адам өмір сүріп тұрған саяси</w:t>
        <w:br/>
        <w:t>жүйемен байланысты танымға, түсініктерге ие болады, оған өзіндік қаты-</w:t>
        <w:br/>
        <w:t>нас жасайды. Саяси бағдардың әр түрлі формалары индивидуумның сана-</w:t>
        <w:br/>
        <w:t>сында және саясат пен мемлекеттік қызмет саласынан алған тәжірибесінің</w:t>
        <w:br/>
        <w:t>шамасына қарай оның эмоционалдық саласында көрініс табады. Мұндай</w:t>
        <w:br/>
        <w:t>бағыт-бағдар саяси қоғамдастықтың басқа мүшелерінің саналы түрде күш</w:t>
        <w:br/>
        <w:t>салуының ықпалымен біртіндеп немесе индивидтің өміріндегі әр түрлі</w:t>
        <w:br/>
        <w:t>окиғалардың ықпалымен елеусіз түрде қалыптасуы мүмкін.</w:t>
        <w:br/>
        <w:t>шектеу қойылмай-ақ, ол қай елде өткізіліп отырғанына және әлеуметтік</w:t>
        <w:br/>
        <w:t>ұйымдардың деңгейіне (федералдық немесе жергілікті) немесе сайлаудың</w:t>
        <w:br/>
        <w:t>өткізілетін уақытына қарамастан, әр түрлі деңгейдегі сайлауда қолданы-</w:t>
        <w:br/>
        <w:t>ла береді. Сонымен бірге, әлдебір ұлтаралық қайшылықтарды реттеу</w:t>
        <w:br/>
        <w:t>кезінде екі жақтың да жанжалдың себептері, сылтаулары, уақыттың өтуі</w:t>
        <w:br/>
        <w:t>және басқа да өлшемдері сияқты өзіндік ерекшелігі бар жәйттерді ескеруі</w:t>
        <w:br/>
        <w:t>нәтижесінде белгілі бір жерде және белгілі уақытта тиімділікке қол</w:t>
        <w:br/>
        <w:t>жеткізуге мүмкіндік беретін әдістер мен тәсілдерді қолдануға болады.</w:t>
        <w:br/>
        <w:t>Динамикалық тұрғысынан келсек, саяси субьектілердің қасиеті мен</w:t>
        <w:br/>
        <w:t>мүмкіндіктері қатаң және жайлы технологиялар түрлері деп бөлуге мүм-</w:t>
        <w:br/>
        <w:t>кіндік береді. Қатаң саяси технологиялар субһектілер колданатын қызмет</w:t>
        <w:br/>
        <w:t>әдістері мен тәсілдерінің негізгі параметрлері нақты болуын және оның</w:t>
        <w:br/>
        <w:t>өзгеріссіз қалуын жорамалдайды. Мұндай технологиялар ведомстволар</w:t>
        <w:br/>
        <w:t>мен билік институты арасындағы мүдделерді - мәселен, үкімет бағдар-</w:t>
        <w:br/>
        <w:t>ламаларында иерархтық тәртіпті сақтау, құжаттарға виза беру т.б.</w:t>
        <w:br/>
        <w:t>келісудің құқықтық және процедуралық тәртібін үнемі қамтамасыз етіп</w:t>
        <w:br/>
        <w:t>отырады.</w:t>
        <w:br/>
        <w:t>Ал, жайлы болып саналатын саяси технологиялар өзгеріп отыратын</w:t>
        <w:br/>
        <w:t>жағдайларға сәйкес субһектінің қарауындағы мақсаттар мен кұралдар-</w:t>
        <w:br/>
        <w:t>дың икемді түрде бейімделуін жүзеге асыруға мүмкіндік беретін әдістер</w:t>
        <w:br/>
        <w:t>мен тәсілдерді алға тартады. Іс-әрекет алгоритмін ситуативті өзгертетін</w:t>
        <w:br/>
        <w:t>өздігінен реттеуші бұл технологиялар ең аяғында қайсыбір салада болма-</w:t>
        <w:br/>
        <w:t>сын, мақсатқа жету процесін жетілдіруге қажетті тәжірибені байытып,</w:t>
        <w:br/>
        <w:t>кеңейте түседі.</w:t>
        <w:br/>
        <w:t>Саяси қызмет регламентациясының дәрежесі және сипаты тұрғысынан</w:t>
        <w:br/>
        <w:t>келсек, нормативтік және девианттық технологиялар түрлері де кездеседі!,</w:t>
        <w:br/>
        <w:t>Нормативтік саяси технологиялар - бұл қоғамда (ұйымда) кездесетін заң-</w:t>
        <w:br/>
        <w:t>дарға, нормаларға, дәстүрлерге, әдет-ғұрыптарға сүйеніп жасалған қызмет</w:t>
        <w:br/>
        <w:t>әдістері мен тәсілдері болып табылады.</w:t>
        <w:br/>
        <w:t>Девианттық саяси технологияларға заңдардан, нормалардан, дәстүр-</w:t>
        <w:br/>
        <w:t>лерден, әдет-ғұрыптардан ауытқитын қызмет әдістері мен тәсілдері жа-</w:t>
        <w:br/>
        <w:t>тады. Олардың қатарына, мысалы, «сұрша», «қара» деп аталатын саяси</w:t>
        <w:br/>
        <w:t>технологиялардың тұтас бір спектрі кіреді: өзінің саяси қарсыласының</w:t>
        <w:br/>
        <w:t>абыройын төгуді ойластыру, бопса жасау, жалған ақпарат тарату, өсек-</w:t>
        <w:br/>
        <w:t>аяң және т.б. әдістер осыны көрсетеді. Практика көрсетіп отырғанын-</w:t>
        <w:br/>
        <w:t>дай, саяси процестердің қиын кезеңдерінде, нақты айтқанда, жоғарғы</w:t>
        <w:br/>
        <w:t>мемлекеттік билік органдарына сайлау кезінде, сыртқы және ішкі саяси</w:t>
      </w:r>
    </w:p>
    <w:p>
      <w:r>
        <w:t>1 Чиркин А.В. Обшественно-политическая жизнь: теория и практика. Влади-</w:t>
        <w:br/>
        <w:t>восток, 2009. С. 97-98,</w:t>
        <w:br/>
        <w:t>379</w:t>
        <w:br/>
        <w:t>теледидар көпшілік халыққа үлкен ықпал етуге қабілетті. Американдық</w:t>
        <w:br/>
        <w:t>әлеуметтанушылардың бірінің Пікірі бойынша, теледидар қысқа мерзімді</w:t>
        <w:br/>
        <w:t>ақпараттың квинтэссенциясы болып саналады. Сиқыршы сияқты, ол</w:t>
        <w:br/>
        <w:t>бірнеше секунд ішінде әрекет етеді.</w:t>
        <w:br/>
        <w:t>Бірак, іс мұнымен ғана бітпейді. Кабельді теледидар, интернет байла-</w:t>
        <w:br/>
        <w:t>ныс саласында жаңа мүмкіндіктерді ашты. Теледидар арқылы берілетін</w:t>
        <w:br/>
        <w:t>хабарлар, интернет арқылы қарым-қатынас жасау адамдардың күнделікті</w:t>
        <w:br/>
        <w:t>өмірінің құрамдас бөлігіне айналды. Дегенмен, теледидар және басқа да</w:t>
        <w:br/>
        <w:t>БАҚ көптеген адамдардың саяси ұстанымының қалыптасуына тікелей</w:t>
        <w:br/>
        <w:t>ықпал етеді. Бұның себебі, біріншіден, өмір, оның шекараларының және</w:t>
        <w:br/>
        <w:t>қарым-қатынастардың саяси аясы мен отбасылықаясы елеулі өзгерістерді</w:t>
        <w:br/>
        <w:t>бастан өткерді. Барлық отбасына да ұжымдық өмірдің алуан түрлі көрініс-</w:t>
        <w:br/>
        <w:t>тері кірді (спорттық жарыстар, діни және саяси рәсімдер, саяси көшбас-</w:t>
        <w:br/>
        <w:t>шылардың сөз сөйлеуі, мемлекет басшыларымен кездесулер және т.б.).</w:t>
        <w:br/>
        <w:t>Қысқасы, қоғамдық, саяси өмір азаматтардың жеке өмірінің бір бөлігіне</w:t>
        <w:br/>
        <w:t>айналды. Екіншіден, әрбір азаматтың саяси өмірдің қандай да болмасын</w:t>
        <w:br/>
        <w:t>бір көрінісіне қатысуы шындыққа айналды. Саяси өмірді демократиялан-</w:t>
        <w:br/>
        <w:t>дыру орын алды деп айтуға болады. Қалаулылар өздерінің сайлаушыла-</w:t>
        <w:br/>
        <w:t>рымен тікелей жұмыс істеу мүмкіндігіне ие болды, ал сайлаушылар саяси</w:t>
        <w:br/>
        <w:t>қайраткерлердің жұмысына жеке бақылау жасауды іске асырып отыр.</w:t>
        <w:br/>
        <w:t>Үшіншіден, саяси элиталарды заңдастыру прошпесі де өзгерді. Оларға әр</w:t>
        <w:br/>
        <w:t>түрлі әлеуметтік топтар өкілдерінің «енуі» үшін мүмкіндіктер кеңеюде.</w:t>
        <w:br/>
        <w:t>Жеке басының танымалдылығы басты маңызға ие болды. Саяси мансап-</w:t>
        <w:br/>
        <w:t>тың жаңа үлгісі қалыптасты. Ал бұл дегеніміз, қоғамның әр түрлі Әлеу-</w:t>
        <w:br/>
        <w:t>меттік топтарын саяси әлеуметтендіру процесіне, олардың саяси бағыт-</w:t>
        <w:br/>
        <w:t>бағдарларына айтарлықтай анықтай отырып БАҚ тікелей әсер етеді деген</w:t>
        <w:br/>
        <w:t>сөз. Ал қазіргі ақпараттар ағымы заманында «бұқаралық ақпарат құрал-</w:t>
        <w:br/>
        <w:t>дары мемлекеттік құрылымда маңызды роль атқарады»!</w:t>
        <w:br/>
        <w:t>Қазіргі ақпараттық коғамда ақпарат іргелі құндылыққа айналғанды-</w:t>
        <w:br/>
        <w:t>ғын айта кеткен жөн. Сондықтан акпаратты жасаушы және өңдеуші ин-</w:t>
        <w:br/>
        <w:t>ституттар билік құрылымдарының бір бөлігіне айналуда, әсіресе егер</w:t>
        <w:br/>
        <w:t>қоғам демократиялық қоғам болып табылса. Сонымен қатар, олар тұлға-</w:t>
        <w:br/>
        <w:t>ның саяси әлеуметтендірілуін қалыптастыруға үлкен ықпалын тигізеді.</w:t>
        <w:br/>
        <w:t>БАҚ саяси институттардың, партиялардың, мүдделі топтар мен азамат-</w:t>
        <w:br/>
        <w:t>тардың арасындағы делдал болып табылады. Сөйтіп олар ақпарат береді,</w:t>
        <w:br/>
        <w:t>кейде сендіреді, ал кейде көрсетілген қуатты саяси күштердің көзқара-</w:t>
        <w:br/>
        <w:t>сын білдіру үшін ақпаратпен манипуляция жасайды. Бұқаралық ақпарат</w:t>
        <w:br/>
        <w:t>1 Әуелғазина Т. Қазақстан Республикасындағы жеке тұлғаның саяси Әлеу-</w:t>
        <w:br/>
        <w:t>меттену ерекшеліктері. Алматы, 2006. 210 6.</w:t>
        <w:br/>
        <w:t>368</w:t>
        <w:br/>
        <w:t>шешуге тиісті адамдар да араласа алады. Сөйтіп, саяси талдаудың құрамы</w:t>
        <w:br/>
        <w:t>мен мазмұны зерттеушінің әлдебір оқиғаны аналитикалық тұрғыда си-</w:t>
        <w:br/>
        <w:t>паттауының нәтижесінде ғана қалыптасып қоймай, аталған ситуацияны</w:t>
        <w:br/>
        <w:t>шешу мақсатын қоятын «тапсырыс» беруші тұлғаның қатысуымен неме-</w:t>
        <w:br/>
        <w:t>се қатыспауымен де жасалады. Тиісінше, технолог-аналитик көбінесе</w:t>
        <w:br/>
        <w:t>әлеуметтік тапсырыс берушінің ролін атқарады.</w:t>
        <w:br/>
        <w:t>Мәселен, билеуші және оппозициялық партиялардың өкілдері, би-</w:t>
      </w:r>
    </w:p>
    <w:p>
      <w:r>
        <w:t>леуші режим мен қоғамның жаншылған тобының өкілдері тапсырыс</w:t>
        <w:br/>
        <w:t>беруші бола алады. Олар ар түрлі материалдармен және ақпараттармен</w:t>
        <w:br/>
        <w:t>қаруланған және әрқайсысы жағдайды түрліше түсіндіреді. Саяси талдау</w:t>
        <w:br/>
        <w:t>да әр түрлі проблемаларды өрістете алады, жағдайды әр түрлі көзқарас</w:t>
        <w:br/>
        <w:t>пен позиция тұрғысынан қарап, түсіндіреді, қай мәселені шешуде бол-</w:t>
        <w:br/>
        <w:t>сын ар түрлі жолдарын ұсына алады.</w:t>
        <w:br/>
        <w:t>Аналитикалық талдау үшін түсетін ақпаратты жинаудың және оны</w:t>
        <w:br/>
        <w:t>үнемі толықтырып, нақтылаудың принципті маңызы бар. Кәсіби кенесті</w:t>
        <w:br/>
        <w:t>талдап жасау, міндеттерді шешудің тиісті технологиясын таңдау үшін ақпа-</w:t>
        <w:br/>
        <w:t>рат мына талаптарға сай болуы керек: шешілетін проблеманың қажеттігі;</w:t>
        <w:br/>
        <w:t>проблеманы толық қарастыру үшін материалдардың жеткілікті болуы</w:t>
        <w:br/>
        <w:t>шарт; алынған материалдардың нақтылығы, сенімділігі және оны дер</w:t>
        <w:br/>
        <w:t>кезінде қамтып ала білу. Сонымен, аналитиктің нақты ситуация жөніндегі</w:t>
        <w:br/>
        <w:t>мәліметі толық қажеттілік жағдайға ұмтылу керек. Ол талдау нәтижелерін</w:t>
        <w:br/>
        <w:t>елестетуін де, оны тексеру мүмкіндігін де жорамалдай (топшылай) алуы тиіс.</w:t>
        <w:br/>
        <w:t>Түсетін ақпаратты саяси талдау үшін оларды зерттеудің әр түрлі әдіс-</w:t>
        <w:br/>
        <w:t>тері қолданылады. Тұтас алғанда саяси талдаудың қолданылатын әдістерін</w:t>
        <w:br/>
        <w:t>екі тапқа: жалпы және жеке деп бөлуге болады. Жалпы әдістер саяси</w:t>
        <w:br/>
        <w:t>талдаудың барлық кезеңдерінің бағытын, ракурсы мен методологиялық</w:t>
        <w:br/>
        <w:t>жағынан қамтамасыз етілуін анықтайды. Оған ивент-талдауды, ситуация-</w:t>
        <w:br/>
        <w:t>лық талдауды және басқаларды жатқызуға болады.</w:t>
        <w:br/>
        <w:t>Ситуацияны түсіндірудің неғұрлым маңызды тәсілдерін қалыптасты-</w:t>
        <w:br/>
        <w:t>руға ықпал ететін жалпы әдістер ішінде ивент-талдаудың маңызы айрықша</w:t>
        <w:br/>
        <w:t>зор, оның шеңберінде саяси лидерлердің сөз алуы, жаппай демонстра-</w:t>
        <w:br/>
        <w:t>циялар, сайлаулар, нормативтік актілерді қабылдау, саяси құрбандықтар,</w:t>
        <w:br/>
        <w:t>т.б. бірқатар оқиғалар көзге елестейді. Осылардың әрқайсысы да ситуа-</w:t>
        <w:br/>
        <w:t>цияға қай жағынан болса да ықпал етеді және бұлардың қай-қайсының</w:t>
        <w:br/>
        <w:t>Да соңында өз мүдделерін көздейтін нақты адамдардың тұрғанын есте ұс-</w:t>
        <w:br/>
        <w:t>тауымыз керек.</w:t>
        <w:br/>
        <w:t>Жеке әдістерге статистикадан, әлеуметтанудан, экономикадан және</w:t>
        <w:br/>
        <w:t>басқа пәндерден алынып пайдаланылатын стандарттық әдістер жатады;</w:t>
        <w:br/>
        <w:t>оларды саяси талдаудың жекелеген сатыларындағы әр түрлі комбинация-</w:t>
        <w:br/>
        <w:t>ларда қолдану мақсатқа сәйкестілікпен -- яғни проблемалардың сипатымен,</w:t>
        <w:br/>
        <w:t>392</w:t>
        <w:br/>
        <w:t>алгоритмін жасауды да бекіте түседі. Іс жүзінде саяси технологиялар</w:t>
        <w:br/>
        <w:t>субьектілер мен обьектілердің өзара қарым-қатынастарының сан түрлі</w:t>
        <w:br/>
        <w:t>әдістері мен механизмдерінен, контрагенттердің өзара іс-әрекетінен, сыртқы</w:t>
        <w:br/>
        <w:t>және ішкі факторлардан қалыптасатынын айтқан жөн. Бұл мәселелерді</w:t>
        <w:br/>
        <w:t>дұрыс түсіну үшін, ең алдымен саяси технологиялардың мәні мен типтерін</w:t>
        <w:br/>
        <w:t>анықтау қажет. )</w:t>
        <w:br/>
        <w:t>1. Саяси технологиялардың мәні мен типтері (түрлері)</w:t>
        <w:br/>
        <w:t>Саяси технологиялар -- бұл әлеуметтік технологиялардың әртүрлілігі</w:t>
        <w:br/>
        <w:t>ғана емес, «саяситехнологиялар» ұғымы -- мақсаттылықтың, бірізділіктің,</w:t>
        <w:br/>
        <w:t>қажетті, ойластырылған саяси нәтижелерге негізделген белгілі тиімді іс-</w:t>
        <w:br/>
        <w:t>әрекеттердің жүйесі екендігі де сөзсіз.</w:t>
        <w:br/>
        <w:t>Менің пікірімше, «саяси технология» және «саясаттағы технология»</w:t>
        <w:br/>
        <w:t>ұғымдарын бір-бірінен ажырата қараған жөн. Сонғы ұғым көбінесе саяси</w:t>
        <w:br/>
        <w:t>көмпоненттерді ғана емес, сонымен қатар алға қойылған саяси мақсаттарға</w:t>
        <w:br/>
        <w:t>жетуге көмектесетін ұйымдық, дипломатиялық, әскери, қаржылық, ақпа-</w:t>
        <w:br/>
        <w:t>раттық, психологиялық, манипуляциялык, компьютерлік және басқа да</w:t>
        <w:br/>
        <w:t>формалар мен әдістердің кең спектрін де қамтиды. Ал, «саяси техноло-</w:t>
        <w:br/>
        <w:t>гиялар» бір жердің шеңберінен аспайтын, тез арада жүзеге асырылатын</w:t>
      </w:r>
    </w:p>
    <w:p>
      <w:r>
        <w:t>қысқа мерзімдік нәтижелерге (тактикалык) жетумен бірге, ұзақ мерзімге</w:t>
        <w:br/>
        <w:t>есептелген тиімділікке стратегиялық қол жеткізуді де қамтиды. Қайсыбір</w:t>
        <w:br/>
        <w:t>саяси технологияларды болмасын, пайдалану саяси басқарудың тиімді-</w:t>
        <w:br/>
        <w:t>лігін, саяси процестерді реттеуді, саяси жүйелер мен барлық саяси кеңіс-</w:t>
        <w:br/>
        <w:t>тіктің тұрақтылығын айқындайды. Саяси технологиялар көп ретте қоғам-</w:t>
        <w:br/>
        <w:t>дық дамудың түріне, режимнің сипатына қарай анықталады.</w:t>
        <w:br/>
        <w:t>Саяси технологиялардың құрылымы аналитикалық мақсатты жора-</w:t>
        <w:br/>
        <w:t>малдаудың және одан арғы жерде оның қызметін жекелеген кезеңдерге,</w:t>
        <w:br/>
        <w:t>сатыларға, операцияларға бөлудің, сондай-ақ балама, тиімді әдістерді,</w:t>
        <w:br/>
        <w:t>жүзеге асырылатын мақсатқа байланысты олардың құралдары мен қол-</w:t>
        <w:br/>
        <w:t>данылуын іріктеп, таңдап алудың көмегімен жүзеге асырылады. Көпте-</w:t>
        <w:br/>
        <w:t>ген жағдайларда осы заманғы саяси ортаның проблемалық алаңы саяси</w:t>
        <w:br/>
        <w:t>технологияларды талдап жасап, іске асырудың бірқатар кезендерінің бо-</w:t>
        <w:br/>
        <w:t>луымен анықталады. Олардың қатарына жататындар мыналар: әлеуметтік</w:t>
        <w:br/>
        <w:t>саяси жағдайлардың диагностикасы мен мониторингі; нақты саяси тех-</w:t>
        <w:br/>
        <w:t>нологиялардың көмегімен қол жеткізілетін мақсаттар мен міндеттердің</w:t>
        <w:br/>
        <w:t>алға қойылуы; алға қойылған мақсаттарды жүзеге асырудың мүмкін ва-</w:t>
        <w:br/>
        <w:t>рианттарын салыстырмалы талдау және т.б.</w:t>
        <w:br/>
        <w:t>Сонымен, саяси технологиялар бірізділікпен қолданылатын проце-</w:t>
        <w:br/>
        <w:t>дуралардынң, нақты саяси субьектінің мақсаттары мен міндеттерін белгілі</w:t>
        <w:br/>
        <w:t>373</w:t>
        <w:br/>
        <w:t>құралдары, сондай-ақ биліктің әр түрлі тармақтарының, жекелеген</w:t>
        <w:br/>
        <w:t>саясаткерлердің немесе саяси ұйымдардың арасындағы пікірталастарда</w:t>
        <w:br/>
        <w:t>да делдалдық қызмет атқарады. Бұқаралық ақпарат құралдарының</w:t>
        <w:br/>
        <w:t>көмегімен жүргізілген пікірталастың азамат пен әлеуетті сайлаушы үшін</w:t>
        <w:br/>
        <w:t>білім берушілік аспектісі де бар, өйткені бұл оларға қандай да бір пробле-</w:t>
        <w:br/>
        <w:t>малар мен саясаткерлердің көзкарастары ауқымында бағдар ұстануға</w:t>
        <w:br/>
        <w:t>мүмкіндік жасайды.</w:t>
        <w:br/>
        <w:t>Тұлғаның саяси әлеуметтендірілуіндегі БАҚ-ының ролі жөнінде айта</w:t>
        <w:br/>
        <w:t>келе адамның саяси әлеуметтендірілуінің дамуындағы, сондай-ақ коғам-</w:t>
        <w:br/>
        <w:t>дағы әлеуметтік тәртіпті нығайтудағы мемлекеттік ұйымдардың, саяси</w:t>
        <w:br/>
        <w:t>партиялардың, шіркеулердің, мешіттердің және басқа да әлеуметтік-сая-</w:t>
        <w:br/>
        <w:t>си институттардың ролі жөнінде айтпай кетуге болмайды. Бұл әсіресе</w:t>
        <w:br/>
        <w:t>партиялардың мысалынан жақсы көрінеді.</w:t>
        <w:br/>
        <w:t>Саяси партия бағдарламаларды немесе агрегацияларды (белгілі бір</w:t>
        <w:br/>
        <w:t>злекторатты ұйымдастыру) құру функциясынан басқа тәрбиелік рольді</w:t>
        <w:br/>
        <w:t>де атқаруы тиіс. Бұл әсіресе, демократияның белсенді түрде (тек енжар</w:t>
        <w:br/>
        <w:t>ғана емес) ақпарат алуды ұйғаратын кезінде аса маңызды. Саясаттың</w:t>
        <w:br/>
        <w:t>механизмдерін ұғыну және көпшілік өмірге белсене қатысу демократия-</w:t>
        <w:br/>
        <w:t>ның мәні болып табылады. Саяси белсенділік, әсіресе демократиялық</w:t>
        <w:br/>
        <w:t>елдерде азаматтық және саяси ұйымдардың алуан түрлі формаларына</w:t>
        <w:br/>
        <w:t>қатысудың нәтижесінде іске асырылуы тиіс. Тоталитарлық жүйеде саяси</w:t>
        <w:br/>
        <w:t>партия (коммунистік партияның үстемдік етуші ролі) негізгі және іс</w:t>
        <w:br/>
        <w:t>жүзінде бірден-бір саяси институт болып табылады. Қалған институттар-</w:t>
        <w:br/>
        <w:t>дың барлығы Ханна Арендтің жазғанындай, шымылдық ролін атқарады,</w:t>
        <w:br/>
        <w:t>олар дұшпанмен күресте майдан шебіндегі ұйымдар болып табылады.</w:t>
        <w:br/>
        <w:t>Саяси партиялар азаматқа қатысты мемлекеттік шешімдердің, сон-</w:t>
        <w:br/>
        <w:t>дай-ақ саяси институттарға қатысты алғанда азаматтардың үміттерінің</w:t>
        <w:br/>
        <w:t>«трансмиссиясының белдігі» (берілуі) болып табылады. Топшыланып</w:t>
        <w:br/>
        <w:t>отырған партиялық құрылымдардағы азаматтық белсенділік саясатты</w:t>
        <w:br/>
        <w:t>қалыптастырудың аса шырмалған (шиеленісіп кеткен) процесін түсінуді</w:t>
        <w:br/>
        <w:t>жеңілдетеді. Бұдан басқа, партиялық бағдарламалар еркіндік немесе теңдік</w:t>
        <w:br/>
        <w:t>сияқты белгілі бір іргелі құндылықтарға негізделеді. Белгілі бір саяси</w:t>
        <w:br/>
        <w:t>көзқарастардың пайдасына қарай пікір айту да көрсетілген құндылық-</w:t>
      </w:r>
    </w:p>
    <w:p>
      <w:r>
        <w:t>тарды қабылдауды білдіреді. Мысалы, өзін консерватор атау толық скеп-</w:t>
        <w:br/>
        <w:t>тицизм болғанымен демократияны және оны эгалитарлық емес, элитар-</w:t>
        <w:br/>
        <w:t>лық нұсқада қабылдауды білдіреді, өйткені теңдік идеясы коңсериятивтік</w:t>
        <w:br/>
        <w:t>сенімнің құрамдас бөлігі болып табылмайды.</w:t>
        <w:br/>
        <w:t>Басқа да саяси құбылыстар тәрізді саяси әлеуметтендіруге белгілі бір</w:t>
        <w:br/>
        <w:t>функцияларды атқару тән. Олар төмендегідей болып бөлінеді: ақпарат-</w:t>
        <w:br/>
        <w:t>тық, құндылықты-бағдарлык, нұсқаушылық, мінез-құлықтық-қызметтік.</w:t>
        <w:br/>
        <w:t>24-47 369</w:t>
        <w:br/>
        <w:t>(саяси жүйелерді қалыптастыру және жүзеге асыру), жанжалды реттеуші</w:t>
        <w:br/>
        <w:t>менеджмент (саяси жанжалдарды шешу және реттеу; келіссөздер жүргізу)</w:t>
        <w:br/>
        <w:t>және т.б.</w:t>
        <w:br/>
        <w:t>Осыған байланысты саяси талдау пәндік қамтуы және басқа да ерек-</w:t>
        <w:br/>
        <w:t>шеліктері бар айрықша қолданбалы пән болып табылатынын атап айту</w:t>
        <w:br/>
        <w:t>керек!. Сонымен бірге ол барлық қолданбалы субдисциплинаның ортақ</w:t>
        <w:br/>
        <w:t>зерттеу негізі де болып саналады. Сонымен, саяси талдауды екі мағына-</w:t>
        <w:br/>
        <w:t>да: кең және тар мағыналарында түсіну керек. Кең мағынасында алғанда</w:t>
        <w:br/>
        <w:t>саяси талдауды саясаттың барлық ғылыми зерттеулері тұрғысынан түсіну</w:t>
        <w:br/>
        <w:t>керек. Ал, тар, қолданбалы мағынасындағы саяси талдау -- бұл накты</w:t>
        <w:br/>
        <w:t>праблеманы обьективті зерттеу, оның неғұрлым қолайлы шешімдерін</w:t>
        <w:br/>
        <w:t>іздеу және бұл үшін қажеттітехнологиялық құралдар мен қызмет әдістерін</w:t>
        <w:br/>
        <w:t>анықтау болып табылады.</w:t>
        <w:br/>
        <w:t>Саяси талдаудың нақты проблемаларды зерттеуге бағытталуы саяси</w:t>
        <w:br/>
        <w:t>кеңістіктің әр түрлі саласын қамтиды және оның анықталған, бір типті</w:t>
        <w:br/>
        <w:t>қайнар көздері, байланыстары мен осыған ұқсас параметрлері болмайды.</w:t>
        <w:br/>
        <w:t>Ал, нақты қалыптасқан жағдайлар шеңберінде нақты проблемаларды</w:t>
        <w:br/>
        <w:t>шешуге бағдар ұстау саяси талдауды ситуациялық ғылыми зерттеулер</w:t>
        <w:br/>
        <w:t>формасына айналдыруы мүмкін. Төтенше күрделі болуы себепті саяси</w:t>
        <w:br/>
        <w:t>кеңістікте пайда болатын кез келген нақты жағдай, онда әдістерді зерт-</w:t>
        <w:br/>
        <w:t>теу үшін қолданылатын әр түрлі байланыстар мен қатынастардың болуы</w:t>
        <w:br/>
        <w:t>оның пәнаралық сипатқа ие болуын көрсетеді. Осыған байланысты жағ-</w:t>
        <w:br/>
        <w:t>дайды саяси бағалау әдетте талдаудың психологиялық, әлеуметтану, мәде-</w:t>
        <w:br/>
        <w:t>ни және басқа да әдістерін колданумен толықтырылып отырады. Бұл ретте</w:t>
        <w:br/>
        <w:t>саяси талдауды жасаумен мамандардың айрықша тобы айналысады. Нақты</w:t>
        <w:br/>
        <w:t>айтқанда, олар: технологтар, аналитиктер, сарапшылар, кеңес берушілер,</w:t>
        <w:br/>
        <w:t>ақпараттық технологияның мамандары, партия аппаратының қызметкер-</w:t>
        <w:br/>
        <w:t>лері, белгілі саясаткерлердің көмекшілері, қысқасы ... саяси қызметпен</w:t>
        <w:br/>
        <w:t>айналысатындардың барлығы да кіреді. Берілген әр түрлі кеңестер мен</w:t>
        <w:br/>
        <w:t>ұсыныстар, жорамалдар, мемлекеттік, партиялық органдардың және жеке-</w:t>
        <w:br/>
        <w:t>Леген қайраткерлердің жасаған жоспарлары мен бағдарламалары, басқару</w:t>
        <w:br/>
        <w:t>органдарының қызметін жетілдіруге арналған аналитикалық анықтамалар,</w:t>
        <w:br/>
        <w:t>нақты саяси проблемаларды оңтайлы шешуге арналған басқа да материал-</w:t>
        <w:br/>
        <w:t>дар жоғарыдағыдай топтардың қызметінің нәтижесі болып табылады.</w:t>
        <w:br/>
        <w:t>Саяси саланың нақты табиғаты тұрғысынан алғанда қарсылас күштер</w:t>
        <w:br/>
        <w:t>өкілдерінің қайсыбірі болмасын, ситуацияны әр қырынан көре білуі және</w:t>
        <w:br/>
        <w:t>оны түрліше түсіндіруі орнығады. Демек, нақты ситуацияның бағасын</w:t>
        <w:br/>
        <w:t>аналитик немесе сарапшы ғана беріп қоймайды, қалыптасқан проблеманы</w:t>
        <w:br/>
        <w:t>1 Қараңыз: Симонов К.В. Политический анализ. М., 2002. С. 15-20.</w:t>
        <w:br/>
        <w:t>381</w:t>
        <w:br/>
        <w:t>Ақпараттық қызмет саяси катынастар саласында танымдық міндеттерді</w:t>
        <w:br/>
        <w:t>шешуге бағытталған. Адамға мемлекеттік құрылым, саяси қатынастар,</w:t>
      </w:r>
    </w:p>
    <w:p>
      <w:r>
        <w:t>құқықтар мен міндеттер туралы қажетті білім беріледі.</w:t>
        <w:br/>
        <w:t>Құндылықты-бағдарлық қызмет адамды қалыптасқан саяси қатынас-</w:t>
        <w:br/>
        <w:t>тар, құндылықтар мен бағыт-бағдарлар жүйесіне қатыстыруға бағытталған.</w:t>
        <w:br/>
        <w:t>Осының аркасында онда құндылықтық бағыт-бағдарлардың үш деңгейлі:</w:t>
        <w:br/>
        <w:t>когнитивті, эмоционалды, бағалау деңгейлері бар өзіндік жүйесі қалып-</w:t>
        <w:br/>
        <w:t>тасады. Нұсқаушылық-нормативтік қызмет саяси жағдайларға, өзінің</w:t>
        <w:br/>
        <w:t>мінез-құлқын таңдауға және т.б. қатысты белгілі бір зандарды (ережелерді)</w:t>
        <w:br/>
        <w:t>жасауға бағытталған. Мінез-құлықтық қызметтік функция адамның на-</w:t>
        <w:br/>
        <w:t>ҡты саяси мінез-құлқында көрініс береді.</w:t>
        <w:br/>
        <w:t>Әр түрлі арналар мен институционалдық құрылымдарға сүйене оты-</w:t>
        <w:br/>
        <w:t>рып, саяси режим өзінің басты міндеті -- саяси қызметтің қандай да бір</w:t>
        <w:br/>
        <w:t>аспектілеріне азаматтардың жағымды (оң) қатынастарын қалыптастыру,</w:t>
        <w:br/>
        <w:t>бұқара тарапынан қолдау табу, саяси режимді сактау деп біледі. Нақ осы</w:t>
        <w:br/>
        <w:t>саяси әлеуметтендіру билік үшін қажетті көпшіліктің саяси санасын</w:t>
        <w:br/>
        <w:t>қалыптастыра отырып және азаматтардың тиісті саяси мінез-құлқын кам-</w:t>
        <w:br/>
        <w:t>тамасыз ете отырып осы функцияны атқарады.</w:t>
        <w:br/>
        <w:t>Әрбір азамат сыртқы әсерлер арқылы болса да, өзінің жеке әлеуметтік</w:t>
        <w:br/>
        <w:t>және саяси индивидуалдылығын өз бетінше калыптастырады. Саяси ұста-</w:t>
        <w:br/>
        <w:t>нымнын қалыптасу механизмі өте күрделі және көп қырлы. Алайда, менің</w:t>
        <w:br/>
        <w:t>көзқарасым бойынша, саяси ұстанымның (позиция) қалыптасу</w:t>
        <w:br/>
        <w:t>процесіндегі елеулі екі факторды бөліп көрсетуге болады. Оның біріншісі</w:t>
        <w:br/>
        <w:t>психология мен психоанализмді қамтиды. Екінші фактор символдық</w:t>
        <w:br/>
        <w:t>жүйелер ретінде алға шығатын саяси бағдарлардың әлеуметтік және мәде-</w:t>
        <w:br/>
        <w:t>ни детерминанттарына, яғни сана мен белгілі бір әлеуметтік әрекеттер</w:t>
        <w:br/>
        <w:t>саласының түсініктерінің жиынтығына назарды аудартады. Сондықтан,</w:t>
        <w:br/>
        <w:t>саяси ұстаным индивидтің саяси әлеуметтендірілуінің нәтижесі болып</w:t>
        <w:br/>
        <w:t>табылатындығын айта кеткен жөн.</w:t>
        <w:br/>
        <w:t>Сөйтіп, саяси әлеуметтендіру процесінде адам саяси қатынастар</w:t>
        <w:br/>
        <w:t>әлеміне енеді, қоғамдық болмыстың саяси жағын меңгереді. Адамның</w:t>
        <w:br/>
        <w:t>субьективті сапаларына, оның саяси өмірдің әрекет етіп тұрған нормала-</w:t>
        <w:br/>
        <w:t>рын қабылдауы мен игеру қабілетіне байланысты ол саяси белсенді неме-</w:t>
        <w:br/>
        <w:t>се саяси енжар тұлғаға айналады.</w:t>
        <w:br/>
        <w:t>Осыған орай саяси әлеуметтендірудің саясаттың өткенімен, қазір-</w:t>
        <w:br/>
        <w:t>гісімен және болашағымен байланысқан саяси қатынастардың элемент-</w:t>
        <w:br/>
        <w:t>терін мақсатқа лайықты үйлестіруді қамтамасыз ететіндігін айта кеткен</w:t>
        <w:br/>
        <w:t>жөн. Соған сәйкес саяси әлеуметтендірудің міндеттеріне: саяси қоғамда-</w:t>
        <w:br/>
        <w:t>стықтың жаңа мүшелеріне саяси мәдениеттің негізгі элементтерін беру;</w:t>
        <w:br/>
        <w:t>қоғамдық өзгерістердің кажетті шарты ретінде осы элементтердің кейбі-</w:t>
        <w:br/>
        <w:t>370</w:t>
        <w:br/>
        <w:t>Айрықша-технологиялық білім кез келген оқиғаны қозғалыстың өзін-</w:t>
        <w:br/>
        <w:t>-Дік жеке логикасын меңгерген шындықтың әлдебір фрагменті, дамудың</w:t>
        <w:br/>
        <w:t>көзі, өсудің шегі т.б. ретінде қарастырады. Сөйтіп, оқиғаларды кім</w:t>
        <w:br/>
        <w:t>бейнелейді (технолог, аналитик), осы ситуацияларға байланысты пробле-</w:t>
        <w:br/>
        <w:t>маны шешу үшін нақты мақсаттарды кім белгілейді (тапсырыс беруші),</w:t>
        <w:br/>
        <w:t>сондай-ақ, міндеттерді шешу сатысында кім әрекет етеді (орындаушы),</w:t>
        <w:br/>
        <w:t>міне, солардың ұстанымдары негізінде айрықша-технологиялық білімнің</w:t>
        <w:br/>
        <w:t>мазмұны қалыптасады. Ізінше, олардың қай-қайсысы да технологиялық</w:t>
        <w:br/>
        <w:t>ақпараттың мазмұны мен формасын өзгертуге икемді. Айрықша-техно-</w:t>
        <w:br/>
        <w:t>логиялық білімнің субьектісін бұлайша үш есе көбейту оның барлық та-</w:t>
        <w:br/>
        <w:t>нымдық стратегиясы диагностика сатысында да, білімді актуалдандыру</w:t>
        <w:br/>
        <w:t>сатысында да обьективті жағдайлар мәліметтері негізінде қалыптасатын-</w:t>
        <w:br/>
        <w:t>дығын көрсетеді.</w:t>
        <w:br/>
        <w:t>Технологиялық тұрғыдан келген жағдайда кез келген оқиғалардың</w:t>
      </w:r>
    </w:p>
    <w:p>
      <w:r>
        <w:t>өзгеруінің құрамын, құрылымын, формасын, сипатын ұғындыруға қол</w:t>
        <w:br/>
        <w:t>жеткізуге икемді координаттар жүйесін жасау проблемасы бірінші</w:t>
        <w:br/>
        <w:t>кезекке шығады. Бұл технологиялық мәліметтер базасына тек арнайы си-</w:t>
        <w:br/>
        <w:t>паттағы тұжырымдамалар мен бағалауларды ғана емес, осы ситуацияны</w:t>
        <w:br/>
        <w:t>экономикалық, тұрмыстық, экологиялық және басқа да көзқарастар</w:t>
        <w:br/>
        <w:t>тұрғысынан аша Түсетін ақпаратты енгізуді жорамалдауға мүмкіндік</w:t>
        <w:br/>
        <w:t>береді.</w:t>
        <w:br/>
        <w:t>Айрықша-технологиялық ілім -- бұл саяси жобалауға және саясат</w:t>
        <w:br/>
        <w:t>субьектісінің практикалық қызметін ұйымдастыруға бағдар ұстау жөнін-</w:t>
        <w:br/>
        <w:t>дегі ғылыми-қолданбалы ілім болғандықтан, саяси технологиялар үшін</w:t>
        <w:br/>
        <w:t>негізгі құндылық бірдеңені істеу, жүзеге асыру жөніндегі ғылым ғана емес,</w:t>
        <w:br/>
        <w:t>ол әрекетті жүзеге асыру және мақсаттарға қол жеткізуге бағытталған</w:t>
        <w:br/>
        <w:t>нақты қабілет, дағды да. Іс-әрекеттің белгілі бір әдістерін, процедурала-</w:t>
        <w:br/>
        <w:t>рын, техникасы мен методикасын қолдануда көрініс табатын мұндай нақ-</w:t>
        <w:br/>
        <w:t>ты дағдылар мен қабілеттер нақты мақсаттарға орай, ең аяғында саясаттың</w:t>
        <w:br/>
        <w:t>кез келген саласының ерекшелігіне қарай қалыптасып, пайда болады!,</w:t>
        <w:br/>
        <w:t>Мәселен, шешім. қабылдау кезіңде бұл халықаралық дауларды шешу -</w:t>
        <w:br/>
        <w:t>яғни жанжалдасушы жақтардың арасында өзара мәмілеге келуді іздестіру,</w:t>
        <w:br/>
        <w:t>немесе ымыраластырушы құрылымның (арбитраждық) оларға ықпал етуі</w:t>
        <w:br/>
        <w:t>шеңберінде мемлекеттік саясаттың кез келген мақсаттарын талдап жасап,</w:t>
        <w:br/>
        <w:t>жүзегеасырғанда екі жақтың да мүдделерін келісу және салыстыру әдістері</w:t>
        <w:br/>
        <w:t>болып табылуы да мүмкін.</w:t>
        <w:br/>
        <w:t>“Қараңыз: Әбсаттаров Р.Б. “Саяси технологиялар: теория мен тәжірибе //</w:t>
        <w:br/>
        <w:t>Абай атындағы ҚазҰПУ-тің Хабаршысы. Әлеуметтану және саяси ғылымдар</w:t>
        <w:br/>
        <w:t>сериясы. 2004. 38 1, 65-70 6.</w:t>
        <w:br/>
        <w:t>376</w:t>
        <w:br/>
        <w:t>да анығырақ айтсак, саяси технологиялар алға қойылған мақсатқа кол</w:t>
        <w:br/>
        <w:t>жеткізу бойынша әлденеше рет әрекет ету мәселені шешудің неғұрлым</w:t>
        <w:br/>
        <w:t>оңтайлы және экономикалық жағынан тиімді әдістерін алға тартқан кезде</w:t>
        <w:br/>
        <w:t>пайда болатын қызметтің осы әдістерінің белгілі бір әрекетінің қорытын-</w:t>
        <w:br/>
        <w:t>дысы болып табылады.</w:t>
        <w:br/>
        <w:t>Саяси техногологиялар саяси билік пен мемлекеттік басқарудың бар-</w:t>
        <w:br/>
        <w:t>лық буынына кеңінен еніп отыр. Осы тұрғыдан алғанда олар саяси билікті</w:t>
        <w:br/>
        <w:t>қолданудың және мемлекет ресурстарын тиісінше бөлудің конвенцио-</w:t>
        <w:br/>
        <w:t>налды (ашық түрдегі) процестерінде де, сондай-ак конвенционалды емес,</w:t>
        <w:br/>
        <w:t>занмен тыйым салынған немесе саяси дәстүрлерге қарама-қайшы келетін</w:t>
        <w:br/>
        <w:t>әдістер мен процедураларды пайдалану ұйғарылған процестерде де көрініс</w:t>
        <w:br/>
        <w:t>беріп отырады. Саяси технологиялар қолданылу орны және уақыты бойын-</w:t>
        <w:br/>
        <w:t>ша шектеулі болып келеді. Осы қызметтің белгілі бір жүйесі ретінде қызмет-</w:t>
        <w:br/>
        <w:t>тің әдістері мен тәсілдерінің, техникасының нақты үйлесімінде, И. При-</w:t>
        <w:br/>
        <w:t>тожиннің сөзімен айтқанда, кеңістік-уақыттық жағдайларға қатаң таңыл-</w:t>
        <w:br/>
        <w:t>ған өзінің «ішкі уақыты» болады.</w:t>
        <w:br/>
        <w:t>Алайда, саяси технологияларда әрқашанда да субһектінің творчество-</w:t>
        <w:br/>
        <w:t>сына, импровизациясына, үйреншікті емес іс-қимылдарына жол беріледі.</w:t>
        <w:br/>
        <w:t>Саяси технологиялар нақты бір субьектінің мақсаттары мен міндеттерін</w:t>
        <w:br/>
        <w:t>тиімді рационализациялауға бағытталған, белгілі бір формалдылыққа,</w:t>
        <w:br/>
        <w:t>институционализмге және нормалық жағынан бекіте түсуге ұмтылады.</w:t>
        <w:br/>
        <w:t>Ережеге сәйкес, саяси технологиялардың құрылымына неғұрлым маңыз-</w:t>
        <w:br/>
        <w:t>ды үш элементтің кіретінін айтқан жөн, олар: айрықша технологиялық</w:t>
        <w:br/>
        <w:t>білім, әрекет етудің нақты тәсілдері, пропедуралары және әдістемесі, сон-</w:t>
        <w:br/>
        <w:t>дай-ақ, әр түрлі техникалық-ресурстық компоненттер.</w:t>
        <w:br/>
        <w:t>Осы элементтердің ішінде айрықша-технологиялық білім жетекші</w:t>
        <w:br/>
        <w:t>рөлге ие. Бұл рөлдің жетекші болуының сыры мына тұрғыда келісілген,</w:t>
        <w:br/>
        <w:t>саяси технологиялар өзінің мәні бойынша да билік саласы мен мемлекетті</w:t>
      </w:r>
    </w:p>
    <w:p>
      <w:r>
        <w:t>басқаруда пайда болатын проблемаларды іс жүзінде шешудің құралдары</w:t>
        <w:br/>
        <w:t>мен әдістерін табуға бағытталған шындықты бейнелеудің ерекше форма-</w:t>
        <w:br/>
        <w:t>сын іске асыру болыл табылады. Бұл мағынада шындықты танудың тех-</w:t>
        <w:br/>
        <w:t>нологиялық деңгейі ғылыми-қолданбалы білімнің формасын ғана қам-</w:t>
        <w:br/>
        <w:t>тып қоймайды, сонымен бір мезгілде ол саяси проблемаларды шешуді</w:t>
        <w:br/>
        <w:t>субьектілердің мүдделілігі тұрғысынан бағалауды да білдіреді. Сонымен</w:t>
        <w:br/>
        <w:t>айрықша-технологиялық білім шындықты қарапайым ғана емес, ғылыми</w:t>
        <w:br/>
        <w:t>танудың әдістерін қамтитын танымдық-проективтік, идеалды-жанғырту-</w:t>
        <w:br/>
        <w:t>шылық қызмет болып табылады. Бұл айрықша-технологиялық білімде</w:t>
        <w:br/>
        <w:t>бейнелеудің ғылыми формасында да, жекелей алғанда оның қарапайым</w:t>
        <w:br/>
        <w:t>әдісіне де тән емес құбылысты бейнелеу мен түсіндірудің жеке өзіндік</w:t>
        <w:br/>
        <w:t>логикасы болатындығын көрсетеді.</w:t>
        <w:br/>
        <w:t>975</w:t>
        <w:br/>
        <w:t>Он төртінші тақырып</w:t>
        <w:br/>
        <w:t>САЯСИ ТЕХНОЛОГИЯЛАР</w:t>
        <w:br/>
        <w:t>Саяси технологиялар проблемасы саяси ғылымда ең аз зерттелген</w:t>
        <w:br/>
        <w:t>деуге болады. Саяси өмірде теориялық ілімді, қағидаларды білу ғана ма-</w:t>
        <w:br/>
        <w:t>ңызды емес, сонымен бірге саясат іс жүзінде қалай, қандай әдіс-тәсілдер-</w:t>
        <w:br/>
        <w:t>мен, қандай технологиялардың көмегімен жүзеге асырылатынын білудің</w:t>
        <w:br/>
        <w:t>де мәні зор. Осыған байланысты кез келген құрылымы күрделі қоғам мен</w:t>
        <w:br/>
        <w:t>мемлекеттегі нақты саяси процестердің көп қырлылығын атап айтуға</w:t>
        <w:br/>
        <w:t>болады. Осы көп қырлы процестерді зерттеуде саяси технологиялар</w:t>
        <w:br/>
        <w:t>маңызды роль атқарады.</w:t>
        <w:br/>
        <w:t>Саяси технологиялар саяси жобалаумен -- билік институтының іс</w:t>
        <w:br/>
        <w:t>жүзіндегі қызметін ұйымдастыру ісімен, оны жорамалдаумен, жоспарла-</w:t>
        <w:br/>
        <w:t>умен, бағдарлама жасаумен айналысады. Міне, сондықтан да саяси тех-</w:t>
        <w:br/>
        <w:t>нологиялардың көмегімен биліктің жаңа мағынасы мен мәнін айқындауға</w:t>
        <w:br/>
        <w:t>болады. Саяси технологиялар саяси оқиғаларды айқындау проблемасын</w:t>
        <w:br/>
        <w:t>жаңаша қояды, саяси құбылыстарды реттеу, бақылау жөніндегі маман-</w:t>
        <w:br/>
        <w:t>дандырылған қызмет үшін негіз қалайды. Саяси процестерді түсінудің</w:t>
        <w:br/>
        <w:t>айрықша ресурсын жасай отырып, саяси технологиялар бұл құбылыстың</w:t>
        <w:br/>
        <w:t>мәні қайсыбір міндеттерді шешудің қолданылып отырған әдістеріне ті-</w:t>
        <w:br/>
        <w:t>келей байланысты екендігін көрсетіп беріп отыр. Мәселен, жаппай өсек-</w:t>
        <w:br/>
        <w:t>аян, жалған ақпарат тарату, белгілі бір партияның өкілдерін телеэфирге</w:t>
        <w:br/>
        <w:t>шығармау, билік органдарының қалыптасу процесінің өңін айналдырып,</w:t>
        <w:br/>
        <w:t>азаматтардың өз өкілдерін ерікті түрде тандауының орнына бұқаралық</w:t>
        <w:br/>
        <w:t>акпарат құралдарының бақылауындағы ерік-мүдделерді таңдауға дейін</w:t>
        <w:br/>
        <w:t>жеткізетіні сөзсіз.</w:t>
        <w:br/>
        <w:t>Саяси технологияларды қолданудың негізгі пафосы әр түрлі субьек-</w:t>
        <w:br/>
        <w:t>тілердің өз міндеттерін орындауларын оңтайландыруда екенін айтқан жөн.</w:t>
        <w:br/>
        <w:t>Саяси технологиялар ресурстарды тарту мен үнемдеуге, мемлекеттегі жағ-</w:t>
        <w:br/>
        <w:t>дайды тұрақтандыруға немесе тұрақсыздандыруға, сайлау науқандарын</w:t>
        <w:br/>
        <w:t>ұйымдастыруға, мемлекеттік бағдарламаларды жасау кезінде мүдделерді</w:t>
        <w:br/>
        <w:t>ойластыруға қатыса алатын субьектілердің мүлделеріне, функциялары мен</w:t>
        <w:br/>
        <w:t>мақсаттарына сәйкес көзделген максатка функционалды түрде бағытталады.</w:t>
        <w:br/>
        <w:t>Әдетте, саяси технологиялардың қалыптасуының қажеттігі қайталанып</w:t>
        <w:br/>
        <w:t>отыратын ситуациялар, тіпті стеоретиптік жағдайлар мен іс-әрекеттер орын</w:t>
        <w:br/>
        <w:t>алған кезде көрініс береді. Мақсатты түрде бағытталған қызметтің әдістері</w:t>
        <w:br/>
        <w:t>мен процедурасының жиынтығы ретінде көрініс беретін саяси техноло-</w:t>
        <w:br/>
        <w:t>гиялар мақсатқа жетудің құралын реттеп қана отырмайды, сонымен бірге</w:t>
        <w:br/>
        <w:t>іс-әрекеттің кезектілігін, саяси субьектілердің мінез-құлқының тиісті</w:t>
        <w:br/>
        <w:t>372</w:t>
      </w:r>
    </w:p>
    <w:p>
      <w:r>
        <w:t>Қызметтің бұл нақты әдістері мен тәсілдері қандай да бір кадрлық</w:t>
        <w:br/>
        <w:t>құрылымның болуына, әрекет етуші тұлғаның техникалық жарақтанды-</w:t>
        <w:br/>
        <w:t>рылуына, саяси технологияларға әсер ететін кайсыбір болмасын, ресурс-</w:t>
        <w:br/>
        <w:t>тардың болуына тікелей байланысты.</w:t>
        <w:br/>
        <w:t>Саяси технологияларды қалыптастырудың субьективтік және анали-</w:t>
        <w:br/>
        <w:t>тикалық деп аталатын екі түрлі әдісінің бар екендігін айтуымыз керек. Оның</w:t>
        <w:br/>
        <w:t>біріншісі құрастыру негізіне салауатты ойлаудың онтайлы іс-әрекетін</w:t>
        <w:br/>
        <w:t>дарытатын субьективтік тұрғыдан келу, субьектінің практикалық тәжі-</w:t>
        <w:br/>
        <w:t>рибесі, оның интуициясы, ұнатуы, мәдени стереотипі, оның дүниеге көзқа-</w:t>
        <w:br/>
        <w:t>растарының жеке ерекшелігі мен дағдысы негізінде жасалады.</w:t>
        <w:br/>
        <w:t>Саяси технологияларды қалыптастырудың екінші, аналитикалық әдісі</w:t>
        <w:br/>
        <w:t>мақсатқа жетудің негізгі параметрлері мен шарттарын айқындайтын</w:t>
        <w:br/>
        <w:t>арнайы аналитикалық әдістер мен процедураларды пайдалануға тікелей</w:t>
        <w:br/>
        <w:t>байланысты. Саяси технологиялар мемлекетті құрудың және социумды</w:t>
        <w:br/>
        <w:t>ұйымдастырудың әр түрлі деңгейлерінде саяси билікті қалыптастыру мен</w:t>
        <w:br/>
        <w:t>пайдалануды қамтамасыз ететін әр түрлі процестермен бір қатарға койы-</w:t>
        <w:br/>
        <w:t>латыны сөзсіз. Сөйтіп, саяси технологиялардың универсалды ғана емес,</w:t>
        <w:br/>
        <w:t>сонымен қатар типтік қасиеттерінің қалыптасуына ықпал етуге болады.</w:t>
        <w:br/>
        <w:t>Солардың ішінде ең кең тарағаны -- басқару мен биліктегі әр түрлі</w:t>
        <w:br/>
        <w:t>субьектілердің рөлін рационализациялауды және алгоритмдеуді (мысалы,</w:t>
        <w:br/>
        <w:t>шешім қабылдау, мүдделерді орайластыру, келіссөздер жүргізу, т.б.) жора-</w:t>
        <w:br/>
        <w:t>малдайтын саяси технологиялардың функционалды түрлері. Саяси техноло-</w:t>
        <w:br/>
        <w:t>гиялардың инструменттік әртүрлілігі нақты бір қызметті рационализация-</w:t>
        <w:br/>
        <w:t>лауға бағытталған техниканы қолдануды имитациялайды, ал шын мәнінде,</w:t>
        <w:br/>
        <w:t>мүлде басқа мақсаттарды көздейді және соны бүркемелеуге тырысады.</w:t>
        <w:br/>
        <w:t>Мақсатқа жетудің қайсыбір әдісі болмасын, колданылатын сала тұрғы-</w:t>
        <w:br/>
        <w:t>сынан келсек, аталмыш мына технологиялар (мәселен, электоралдық,</w:t>
        <w:br/>
        <w:t>компьютерлік және ақпараттық технологиялар, дипломатия және әскери</w:t>
        <w:br/>
        <w:t>салаларда пайдаланылатын келіссөздер жүргізу қабылдаулары мен про-</w:t>
        <w:br/>
        <w:t>цедураларын да және т.б.) жайлы айтуға болады. Саяси технологиялар-</w:t>
        <w:br/>
        <w:t>дың ерекшелік қасиетін бағалауға осы тұрғыдан келу неғұрлым көп және</w:t>
        <w:br/>
        <w:t>аз мөлшерде технологияландырылған (жекелей алғанда, билік органда-</w:t>
        <w:br/>
        <w:t>рына сайлау) биліктің әрекет ету саласын айқындап қана қоймайтыны</w:t>
        <w:br/>
        <w:t>түсінікті. Бұл тұрғыда мемлекеттік деңгейде шешім жасау процесінде,</w:t>
        <w:br/>
        <w:t>мәселен, мүдделерді заңға негізделмеген түрде келісу процесі сияқты</w:t>
        <w:br/>
        <w:t>принцилінде ешқандай бір технологияландыруға жатпайтын саяси өзара</w:t>
        <w:br/>
        <w:t>іс-әрекеттің болуын айтуға болады. Осы тұрғыдан келу әр түрлі техника-</w:t>
        <w:br/>
        <w:t>лықәдістердің түйісу аймағын, саясат пен басқарудың қайсыбір саласында</w:t>
        <w:br/>
        <w:t>болмасын міндеттерді шешуде олардың бір-бірін алмастырушылық рөлін</w:t>
        <w:br/>
        <w:t>айқындауға көмектеседі.</w:t>
        <w:br/>
        <w:t>37</w:t>
        <w:br/>
        <w:t>қолайлы әлеуметтік қатынастарды реттеудің құралдары мен әдістерін</w:t>
        <w:br/>
        <w:t>қайта құрудың орталық элементі болып табылады. Қысқасын айтқанда,</w:t>
        <w:br/>
        <w:t>шешім қабылдау технологиялары -- бұл элеуметтік процестерді басқаруда</w:t>
        <w:br/>
        <w:t>саяси билікті технологиялық қайта құру болып табылады. «Шешімдер</w:t>
        <w:br/>
        <w:t>қабылдау» термині әлеуметтік және ұйымдастыру працестерін деңентри-</w:t>
        <w:br/>
        <w:t>лизациялаудың сипаттамасын беру үшін бірінші рет ХХ ғасырдың 30-жыл-</w:t>
        <w:br/>
        <w:t>дарында пайда болды.</w:t>
        <w:br/>
        <w:t>Қазіргі кезде саяси ғылымдарда саяси шешімдерді қабылдау процесі-</w:t>
        <w:br/>
        <w:t>нің технологиясын түсінуге негізінен екі тұрғыдан карастыру қалыптас-</w:t>
        <w:br/>
        <w:t>кан. Бұлар -- нормативтік және мінез-құлықтық теориялар. Нормативтік</w:t>
        <w:br/>
        <w:t>теория (Р. Абельсон, А. Левин және т.б.) оны күрделі процестерде саяси</w:t>
      </w:r>
    </w:p>
    <w:p>
      <w:r>
        <w:t>мақсаттарды ұтымды таңдау процесі ретінде түсіндіреді. Мұндай таңдау-</w:t>
        <w:br/>
        <w:t>ды оңтайландырудың маңызды құралы ретінде ар түрлі математикалық</w:t>
        <w:br/>
        <w:t>моделдеу, операцияларды зерттеу және басқа да инструменттік тәсілдерді</w:t>
        <w:br/>
        <w:t>пайдалану, сондай-ақ стандарттық схемаларды да пайдалану ұсынылып</w:t>
        <w:br/>
        <w:t>отыр. Аталған процесті адамдардың ерекше өзара 1с-әрекеті ретінде карас-</w:t>
        <w:br/>
        <w:t>тыратын мінез-құлық теориясы (Г. Саймон, Л. Планкетт, Г. Хейл және</w:t>
        <w:br/>
        <w:t>т.б.) нақты ситуацияларды саяси шешімдердің қабылдауына ықпал ететін</w:t>
        <w:br/>
        <w:t>әр түрлі факторларда сипаттауға бағытталған.</w:t>
        <w:br/>
        <w:t>Шешімдер қабылдауда колданылатын технологиялар мен механизм-</w:t>
        <w:br/>
        <w:t>дертерең синатталған процестерге, әрекет ету саласымен, ондағы субһек-</w:t>
        <w:br/>
        <w:t>тілер түрлерімен, оның басқа да құрылымдық факторларының тұрақты</w:t>
        <w:br/>
        <w:t>жағдайларымен сәйкестендірілген олардың өзгеше ерекшеліктеріне</w:t>
        <w:br/>
        <w:t>тікелей байланысты екендігін айтуға тура келеді. Осыған байланысты</w:t>
        <w:br/>
        <w:t>корпоративтік секторда жекелеген ұйымдар деңгейінде саяси шешімдер</w:t>
        <w:br/>
        <w:t>қабылдау технологияларынынң процессуалдық ерекшеліктерін ажырату</w:t>
        <w:br/>
        <w:t>белгіленген.</w:t>
        <w:br/>
        <w:t>Саяси шешім -- бұл саяси іс-әрекеттің мүмкін деп саналатын кем де-</w:t>
        <w:br/>
        <w:t>генде екі вариантының бірін саналы түрде таңдау деген сөз!. Әдетте саяси</w:t>
        <w:br/>
        <w:t>ғылымдарда саяси шешімдер қабылдау технологияларының процесін әр</w:t>
        <w:br/>
        <w:t>түрлі көзқарас тұрғысынан дифференциялауға ұмтылыс жасалуда. Бірақ</w:t>
        <w:br/>
        <w:t>олардан неғұрлым қарапайым біреуі үш негізгі кезеңді бөліп көрсету жо-</w:t>
        <w:br/>
        <w:t>лымен іріктелінеді: олар - дайындық (алдын ала), шешімдерді қабылдау</w:t>
        <w:br/>
        <w:t>және шешімдерді жүзеге асыру. Әрбір кезең технологиялардағы өзіндік</w:t>
        <w:br/>
        <w:t>ерекшелігімен белгілі және ол бірқатар факторлар арқылы анықталады.</w:t>
        <w:br/>
        <w:t>Айталық, алдын ала дайындық кезеңінде басқарудың жауапты орган-</w:t>
        <w:br/>
        <w:t>дары қоғамның нақты жағдайын толық түрде жария ететін және белгілі</w:t>
        <w:br/>
        <w:t>бір қарама-қайшылықты көрсететін қажетті ақпаратты жинап алуға</w:t>
        <w:br/>
        <w:t>1 Политология. Словарь-справочник. М., 2001. С. 247.</w:t>
        <w:br/>
        <w:t>387</w:t>
        <w:br/>
        <w:t>жөніндегі ақпараттың бір бөлігі ғана екенін ұмытпауы керек, өйткені бұл</w:t>
        <w:br/>
        <w:t>жөніндегі шешімді қабылдауға тек клиенттер жауапты болмақ.</w:t>
        <w:br/>
        <w:t>Кеңесші өзінің клиентінің ары мен адамгершілігін бар жағынан да</w:t>
        <w:br/>
        <w:t>қорғай білуі қажет. Кеңесші клиентке өзінің жеке, адамдық қасиеттері</w:t>
        <w:br/>
        <w:t>тұрғысынан әсер етуі тиіс: клиенттің жауапкершілігінен жоғары тұрған</w:t>
        <w:br/>
        <w:t>өзінің арнайы білімін паш ету арқылы; кәсіптік ар-абыройы мен прин-</w:t>
        <w:br/>
        <w:t>пиптілігін көрсету жолымен; өз позициясының дұрыстығына табанды-</w:t>
        <w:br/>
        <w:t>лығының арқасында сендіруге; проблемаға көзқарас пен оны шешудің</w:t>
        <w:br/>
        <w:t>ортақ тәсілін ойлап табу есебінен; сенімді қарым-қатынас жасау жолы-</w:t>
        <w:br/>
        <w:t>мен; істің перспективасы үшін уайымдай білу және абыржушылық сезімін</w:t>
        <w:br/>
        <w:t>қоздыруды пайдалану жолымен; клиенттің мінез-құлқын қалыптастыруды</w:t>
        <w:br/>
        <w:t>ынталандыру әдістерін пайдалану, берілген ұстаныстарды түсініп, пай-</w:t>
        <w:br/>
        <w:t>даланбағаны үшін санкция колдану (одан арғы жерде ынтымақтасуды</w:t>
        <w:br/>
        <w:t>доғару) жолымен.</w:t>
        <w:br/>
        <w:t>Кеңесшінің барлық күш-жігері «тапсырыс беруші» үшін қолайлы іс-</w:t>
        <w:br/>
        <w:t>әрекетті жетілдіруге шоғырландырылуы керек. Кенесшінің ұсыныстарын</w:t>
        <w:br/>
        <w:t>неғұрлым мол ақпараттың негізінде тұжырымдау ситуацияны моделдеуді,</w:t>
        <w:br/>
        <w:t>оқиғалардың дамуының белгілі бір сценариін жасауды, қызметтің ереже-</w:t>
        <w:br/>
        <w:t>лері мен нормасын жасауды алға тартады. Кеңесілі «тапсырыс берушіге»</w:t>
        <w:br/>
        <w:t>әрбір моделдеу, оқиғалардың дамуын жорамалдау тұрғысынан алғанда,</w:t>
        <w:br/>
        <w:t>өз ұсыныстарының қабылдануы мен қабылданбау салдарының анықта-</w:t>
        <w:br/>
        <w:t>масын ұсынуға тиіс. Қорытындысында кеңесші өз ұсынысын нақты құжат-</w:t>
        <w:br/>
        <w:t>тармен толтырады.</w:t>
      </w:r>
    </w:p>
    <w:p>
      <w:r>
        <w:t>Саяси кеңес беру мен саяси талдаудың нәтижелері саяси шешімдерді</w:t>
        <w:br/>
        <w:t>қабылдау және оны жүзеге асырудың технологиясы, тұрақты қалыптасып</w:t>
        <w:br/>
        <w:t>отыратын проблемаларды шешу, саяси сұрау салулар мен азаматтардың</w:t>
        <w:br/>
        <w:t>талабын әр түрлі деңгейлерде қанағаттандыру, қоғамның, жеке адамның</w:t>
        <w:br/>
        <w:t>және мемлекеттің одан арғы дамуы үшін қажетті негіз қалайтын ақпаратты,</w:t>
        <w:br/>
        <w:t>білімді, тәжірибені дамыту және дәстүрді жалғастыру арқылы айқында-</w:t>
        <w:br/>
        <w:t>лып, бекітіле түсетінін айтқан жөн.</w:t>
        <w:br/>
        <w:t>3. Саяси шешімдер қабылдау</w:t>
        <w:br/>
        <w:t>және оны жүзеге асыру технологиялары</w:t>
        <w:br/>
        <w:t>Қоғамды басқарудың ең күрделі және жауапты элементі саяси шешім-</w:t>
        <w:br/>
        <w:t>дерді талдап жасау және оны қабылдау технологиялары болып табылады.</w:t>
        <w:br/>
        <w:t>Саяси шешімдерді талдап жасау сатысында әлеуметтанушылармен, заң-</w:t>
        <w:br/>
        <w:t>герлермен және басқа да саланың мамандарымен қатар саясаттанушылар</w:t>
        <w:br/>
        <w:t>да белсенді әрекет етеді. Саяси шешімдерді қабылдау технологиялары -</w:t>
        <w:br/>
        <w:t>бұл әртүрлі топтар мен азаматтардың саяси талаптарын, бүкіл қоғам үшін</w:t>
        <w:br/>
        <w:t>386</w:t>
        <w:br/>
        <w:t>мәліметтер алуға есептелген «инновациялық» моделін, немесе негізгі</w:t>
        <w:br/>
        <w:t>ойыншылардың рөлдік позициясы мен мотивациясын моделдейтін және</w:t>
        <w:br/>
        <w:t>оны анықтай түсуді жорамалдайтын «ұйымдастыру-қызметтік» ойындық</w:t>
        <w:br/>
        <w:t>форманы ұсынады. Ойындық формада жүзеге асырылатын бұл іс-әрекет-</w:t>
        <w:br/>
        <w:t>тер адамдарды ситуацияға кеңес берушінің көзімен карауға және оларды</w:t>
        <w:br/>
        <w:t>сол нақты жағдайларды қайталауға ынталандырады.</w:t>
        <w:br/>
        <w:t>Ойындық формалар оқиғаның дамуын жорамалдауға және оны баға-</w:t>
        <w:br/>
        <w:t>лауға арналған ішінара бағдарламалық іс-әрекетті пайдалану арқылы си-</w:t>
        <w:br/>
        <w:t>туацияларды зерттеудің неғұрлым күрделі, жанды методологиясын көзге</w:t>
        <w:br/>
        <w:t>елестететінін айту керек. Әлетте, олардың барлығы да үш негізгі сатыдан:</w:t>
        <w:br/>
        <w:t>ситуациялардың диагностикасы, шешімдерді талдап жасау және алға қойыл-</w:t>
        <w:br/>
        <w:t>ған мақсаттарды жүзеге асырудан тұрады.</w:t>
        <w:br/>
        <w:t>Клиентпен өзара қарым-қатынас процесінде кеңес берушілер өз іс-</w:t>
        <w:br/>
        <w:t>әрекеттерін типтендіру негізінде әр түрлі рөлдерді атқаруы мүмкін. Тұтас</w:t>
        <w:br/>
        <w:t>алғанда кеңес берушілердің типтендіру спектрі мейлінше әр түрлі. Айта-</w:t>
        <w:br/>
        <w:t>лық, нақты бір ұйымнан шақырылатын сырттан келетін кеңес берушілер,</w:t>
        <w:br/>
        <w:t>аталған ұйымда жұмыс істейтін мамандардан іріктелетін ішкі кеңесшілер</w:t>
        <w:br/>
        <w:t>тобы және сараптамалық функцияны атқара алатын топтық және жеке-</w:t>
        <w:br/>
        <w:t>лей, отандық және халықаралық т.б. кенесшілер болып бөлінеді. Кеңес</w:t>
        <w:br/>
        <w:t>берушілерді олардың арнайы білімі бойынша типтендіру барынша кең</w:t>
        <w:br/>
        <w:t>таратылған. Атап айтқанда, бұл ретге былайша топтайды: «ғалым», «зерт-</w:t>
        <w:br/>
        <w:t>теуші» және «сараптама беруші». Сонымен, ең аяғында саяси кеңес берудің</w:t>
        <w:br/>
        <w:t>тиімділігі әркашанда қойылған міндеттердің шешілу дәрежесіне, белгілен-</w:t>
        <w:br/>
        <w:t>тен және алынған нәтижелердің деңгейіне қарай анықталады.</w:t>
        <w:br/>
        <w:t>Клиент пен кеңес беруші кеңес беру процесін болмай қоймайтын</w:t>
        <w:br/>
        <w:t>өзара әрекет пен ытымақтастық ретінде қабылдауы керек. Болашақ ма-</w:t>
        <w:br/>
        <w:t>мандар мен кәсіптік ақпаратты жеткізушілердің әрқайсысы проблемаға</w:t>
        <w:br/>
        <w:t>әр қырынан қарауы мүмкін, ал бірақ оның сипатын анықтауды және оны</w:t>
        <w:br/>
        <w:t>шешудің жолдарын бірлесе отырып жүзеге асырғандары жөн. Бұл ретте</w:t>
        <w:br/>
        <w:t>клиент кеңесшінің қызметінің кәсіптік аспектісіне араласуға және оны</w:t>
        <w:br/>
        <w:t>бақылауға тиісті емес, сонымен бірге кенесші де өзінің акпараттық өрісін</w:t>
        <w:br/>
        <w:t>шешілетін міндеттерге қатысы жоқ мәліметтер есебінен кеңейтуге тиіс</w:t>
        <w:br/>
        <w:t>емес.</w:t>
        <w:br/>
        <w:t>Өзараіс-әрекеттің процесінде кеңесші іс мүддесін басшылыққа алуға</w:t>
        <w:br/>
        <w:t>тиіс, клиенттің талаптарына көне беруіне болмайды және бәрі жақсы екен</w:t>
        <w:br/>
        <w:t>деген ойды санасына ұялатнауы керек, алдын-ала жоспарланған нәтиже-</w:t>
        <w:br/>
        <w:t>лерге жетуге ұмтылмауы қажет. Ол қайсыбір тұжырымдар мен ұсыныс-!</w:t>
      </w:r>
    </w:p>
    <w:p>
      <w:r>
        <w:t>тарға ие бола отырып, клиентке ешбір қысым жасауға тиісті емес, оның</w:t>
        <w:br/>
        <w:t>ұсынған жаңалықтарын өмірге енгіз деп қыспаққа алмауы керек. Олөзінің,</w:t>
        <w:br/>
        <w:t>ұсынысы клиенттің стратегиялық (ұзақмерзімдік) ойларында бар басқару!</w:t>
        <w:br/>
        <w:t>25-147 365</w:t>
        <w:br/>
        <w:t>зерттеулер ракурсымен, мәліметтерге қол жеткізілуімен, ұйымдық және</w:t>
        <w:br/>
        <w:t>басқа да ресурстармен қамтамасыз етілуімен анықталады. Осы аталған</w:t>
        <w:br/>
        <w:t>әдістер тобына ішінара әдіс, сараптық бағалау әдісі, корреляциялық және</w:t>
        <w:br/>
        <w:t>факторлық талдау, математикалық моделдеу және т.б. жатқызуға болады.</w:t>
        <w:br/>
        <w:t>Проблемалық ситуацияларға саяси талдау жасау кезінде бәрінен</w:t>
        <w:br/>
        <w:t>бұрын саяси оқиғаларға негізгі қатысушылардың құрылымына талдау</w:t>
        <w:br/>
        <w:t>жасауға назар аударылады, олардың иерархиясы ескеріле отырып, мұнда</w:t>
        <w:br/>
        <w:t>территориялық (аймақтық), діни, этникалык, әлеуметтік-экономикалық</w:t>
        <w:br/>
        <w:t>және адамдардың саяси топтарына назар аударылады. Оқиғаларға қаты-</w:t>
        <w:br/>
        <w:t>сушылардың қай-кайсысына да саяси ықпал етудің деңгейлеріне баға беру</w:t>
        <w:br/>
        <w:t>қажет. Сонан соң оқиғаға негізгі қатысушылардың мүддесі нақтылануы,</w:t>
        <w:br/>
        <w:t>олардың стратегиялық мақсаттары мен тактикалық міндеттері белгіленуі,</w:t>
        <w:br/>
        <w:t>қайсыбір мүдделердің жүзеге асырылуының кешіктірілуіне байланысты</w:t>
        <w:br/>
        <w:t>олардың осал тұстары анықталуы керек. Оқиғаға қатысушылардың саяси</w:t>
        <w:br/>
        <w:t>қызметінің ресурстарын жеке сипаттау қажет. Саяси процестерге қаты-</w:t>
        <w:br/>
        <w:t>сушылардың және субьектілердің саяси ситуациялар дамуының қандай</w:t>
        <w:br/>
        <w:t>да бір болмасын сценариіне реакциясының сипаты тұрғысынан алғанда</w:t>
        <w:br/>
        <w:t>мүмкін болатын стратегиялық одақтарды және тактикалық коалицияны</w:t>
        <w:br/>
        <w:t>анықтап, оқиғаның даму сценариін жасау қажет. Сонымен, іс-әрекеттер</w:t>
        <w:br/>
        <w:t>пайда болады да, олардың жетістігінің ықтимал бағасы беріледі. Талдау</w:t>
        <w:br/>
        <w:t>қорытындысында саяси ситуациялардың дамуын жорамаллауды, сондай-</w:t>
        <w:br/>
        <w:t>ақ оларды жүзеге асырудың құралдары мен ресурстарын ескере отырып</w:t>
        <w:br/>
        <w:t>жүзеге асырылатын іс-әрекеттің оңтайлы варианты негізінде тұтас стра-</w:t>
        <w:br/>
        <w:t>тегия қалыптасады!. Аналитикалық жұмыстың соңы әдетте, одан арғы</w:t>
        <w:br/>
        <w:t>жұмыстарға арналған міндеттердің нақты қойылуымен және орындалған</w:t>
        <w:br/>
        <w:t>ситуациялық талдаудың нәтижелерін практикада қолданумен аяқталады.</w:t>
        <w:br/>
        <w:t>Осыған байланысты саяси талдау саяси кеңес беру процесінде нақты</w:t>
        <w:br/>
        <w:t>көрініс табатынын айту керек.</w:t>
        <w:br/>
        <w:t>Саяси кеңес беру жақын арада ғана ажырамас технологиялық буын-</w:t>
        <w:br/>
        <w:t>ның мәртебесін иеленді және біркатар саяси процестерді қамту механиз-</w:t>
        <w:br/>
        <w:t>міне қол жеткізді. Кеңес беру институты ХХ ғасырдың өне бойында және</w:t>
        <w:br/>
        <w:t>ХХІ ғасырдың басында саяси өмірдің әр түрлі саласындағы қызметін</w:t>
        <w:br/>
        <w:t>жетілдірудің ажыратылмас механизмі ретінде біртіндеп орнықты. Ол</w:t>
        <w:br/>
        <w:t>«әріптес» немесе «бәсекелес» ретіңде саяси акторлардың өзара әрекетіне</w:t>
        <w:br/>
        <w:t>тұрақты қатысушының бірі болып алды. Қазіргі кезде ол өзінің нәтиже-</w:t>
        <w:br/>
        <w:t>лерін белгілі бір (жеке немесе топқа) «тапсырыс берушіге» (клиентке)</w:t>
        <w:br/>
        <w:t>ұсына алатын әлеуметтік және саяси процестерді кәсіптік тұрғыда талдай-</w:t>
        <w:br/>
        <w:t>тын институтқа айналды. Ол басқаруды жетілдірудің барлық кажеттілігін</w:t>
        <w:br/>
        <w:t>1 Политологический словарь. М., 1995. С. 11.</w:t>
        <w:br/>
        <w:t>38</w:t>
        <w:br/>
        <w:t>дағдарыстар шиеленіскен тұста, осындай саяси технологиялардың белең</w:t>
        <w:br/>
        <w:t>алуы ашық көрініс береді.</w:t>
        <w:br/>
        <w:t>Биліктік-саяси және мемлекеттік-әкімшілік мақсаттарға жетудің</w:t>
        <w:br/>
        <w:t>нормативтік және девианттық технологиялар түрлеріне өте жақын тұрған</w:t>
        <w:br/>
        <w:t>айқын және көлеңкелі технологиялар әдістері жайында да айта кеткен</w:t>
      </w:r>
    </w:p>
    <w:p>
      <w:r>
        <w:t>жөн. Айқын саяси технологиялар биліктің жария сипатын білдіреді және</w:t>
        <w:br/>
        <w:t>биліктің жұртшылықпен диалогының әр түрлі формасында көрініс таба-</w:t>
        <w:br/>
        <w:t>ды. Билік пен басқарудың көлеңкелі саяси технологиясы жұртшылықты</w:t>
        <w:br/>
        <w:t>сырт айналып өтетін құралдар мен ресурстар арқылы билік құрылымда-</w:t>
        <w:br/>
        <w:t>рын манипуляция жасаудың әртүрлі формасында жүзеге асырылады. Бұл</w:t>
        <w:br/>
        <w:t>заңмен белгіленген процедуралар шеңберінен тыс шешім қабылдау</w:t>
        <w:br/>
        <w:t>әдістері ретінде көрініс береді.</w:t>
        <w:br/>
        <w:t>Саяси технологиялардың осы және басқа да түрлерін олардың мәнін</w:t>
        <w:br/>
        <w:t>толық ашып көрсету үшін саяси технологиялардың мазмұнына кіретін</w:t>
        <w:br/>
        <w:t>саяси талдау мен саяси кеңес берудің ерекшеліктерін кеңірек қарастыру</w:t>
        <w:br/>
        <w:t>қажет.</w:t>
        <w:br/>
        <w:t>2. Саяси талдау және саяси кеңес беру</w:t>
        <w:br/>
        <w:t>Саяси талдаудың және саяси кеңес берудің методологиялық әр</w:t>
        <w:br/>
        <w:t>түрлілігінің негізі, бір жағынан қолданбалы пән ретінде олардың ерек-</w:t>
        <w:br/>
        <w:t>шеліктері бойынша, екінші жағынан, талдау және кеңес беру пәні ретінде</w:t>
        <w:br/>
        <w:t>саяси проблематиканың өзгешелігі арқылы алдын ала белгіленіп отыр.</w:t>
        <w:br/>
        <w:t>Саясат саласында накты міндеттерді шешудің, мақсатка жетуде неғұрлым</w:t>
        <w:br/>
        <w:t>адамдарға қолайлы әдістер мен технологияларды іздестірудің қажеттігі</w:t>
        <w:br/>
        <w:t>саяси құбылыстарды түсіну мен оны зерттеуге айрыкша жол табу керекті-</w:t>
        <w:br/>
        <w:t>гін жорамалдайды. Жалпы алғанда саяси білімнің едәуір бөлігі білім тео-</w:t>
        <w:br/>
        <w:t>риясы мен оны дамытуға емес, саяси кеңістіктегі практикалық және нақ-</w:t>
        <w:br/>
        <w:t>ты міндеттерді шешу кезінде қолда бар ғылыми әлеуетті қолданбалы түрде</w:t>
        <w:br/>
        <w:t>пайдалануға бағытталған. й</w:t>
        <w:br/>
        <w:t>Аталған міндеттерді інешуде, сондай-ақ, адамдардың жинаған Прак-</w:t>
        <w:br/>
        <w:t>тикалық тәжірибесі, дағдысы және осыған ұқсас міндеттерді шешу</w:t>
        <w:br/>
        <w:t>қабілеті, интунциясы маңызды компоненттердің бірі болып табылады.</w:t>
        <w:br/>
        <w:t>Саясаттағы колданбалы зерттеу оның барлық кеңістігінде бірдей ой</w:t>
        <w:br/>
        <w:t>зерделемейді, ол саяси билік қызметінің барлық процесі үшін практика-</w:t>
        <w:br/>
        <w:t>лық мәні бар саласын ғана қамтиды. Ондай салаларға бүгінде жанжал-</w:t>
        <w:br/>
        <w:t>дарды шешу мен реттеу процестері, келіссөздер жүргізу, сайлау және</w:t>
        <w:br/>
        <w:t>ақпараттық науқандарды ұйымдастыру, т.б. жатады. Мұндай саланың</w:t>
        <w:br/>
        <w:t>айналасында өзіндік ерекшелігі бар саяси пәндер арнығады: саяси мар-</w:t>
        <w:br/>
        <w:t>кетинг(шешім қабылдау проблемасын талдап, жасаушы), саяси менеджмент</w:t>
        <w:br/>
        <w:t>380</w:t>
        <w:br/>
        <w:t>міндетті. Алынған ақпарат қай нақты проблема жеке саяси сипат алаты-</w:t>
        <w:br/>
        <w:t>нын анықтауға мүмкіндік береді және соған сәйкес әлеуметтік процестерді</w:t>
        <w:br/>
        <w:t>саяси реттеу мен ресурстарды қайта бөлу саяси жолымен шешілуі тиіс.</w:t>
        <w:br/>
        <w:t>Одан арғы жерде жинақталған ақпарат жұмыс істеп тұрған саяси инсти-</w:t>
        <w:br/>
        <w:t>туттардың құрылымдары мен мемлекеттік аппараттың әр түрлі органда-</w:t>
        <w:br/>
        <w:t>рының өзара әрекет ететін процедурасы, сондай-ақ саяси қайраткерлер</w:t>
        <w:br/>
        <w:t>мен басқарушылардың тұлға аралық қарым-қатынастары арқылы «сүз-</w:t>
        <w:br/>
        <w:t>гіден» өтеді.</w:t>
        <w:br/>
        <w:t>Сосын шешім қабылдайтын мәселелер жиынтығы құралып, күн тәртібі</w:t>
        <w:br/>
        <w:t>белгіленеді. Сонымен, әр түрлі мүдделі топтар мәселелер мен проблема-</w:t>
        <w:br/>
        <w:t>лардың бірінші кезектегі маңызы мен актуалдылығын алға тарта отырып,</w:t>
        <w:br/>
        <w:t>оларды іріктеп алуға ықпал етуге тырысады. Бұл жағдайда идеологиялық</w:t>
        <w:br/>
        <w:t>түсініктер, экономикалық мүдделер басқарушылар мен саясаткерлердің</w:t>
        <w:br/>
        <w:t>жеке мүлдесімен, олардың жеке қарым-катынасымен, симпатиясы және</w:t>
        <w:br/>
        <w:t>антипатияларымен, жеке өмір тәжірибелерімен тығыз ұштасып жатады.</w:t>
        <w:br/>
        <w:t>Күн тәртібін бекіту процесіне әр түрлі саяси партиялар мен қоғамдық</w:t>
        <w:br/>
        <w:t>қозғалыстар, ұйымдар, парламенттік фракциялар, лоббистік топтар, сон-</w:t>
        <w:br/>
        <w:t>дай-ақ накты шешімнің қабылдануы қызықтыратын небір саяси емес си-</w:t>
      </w:r>
    </w:p>
    <w:p>
      <w:r>
        <w:t>паттағы топтар да белсенді түрде араласады. Күн тәртібіне қойылатын</w:t>
        <w:br/>
        <w:t>мәселелердің ауқымдылығы қандай болғандығынын, мемлекеттік мүлде-</w:t>
        <w:br/>
        <w:t>лерді қай тұрғыда қорғайтындығының да зор маңызы бар. Проблема не-</w:t>
        <w:br/>
        <w:t>ғұрлым үлкен болса, соғұрлым мүдделердің қақтығысуы да өткір болмақ.</w:t>
        <w:br/>
        <w:t>Мәселенің қай топқа да болмасын тиімді тұжырымдамада қойылуы үшін,</w:t>
        <w:br/>
        <w:t>атап айтқанда, оны бірінші кезекке қою керек пе, жоқ әлде біраз уақытка</w:t>
        <w:br/>
        <w:t>кейінге қалдырған дұрыс па, немесе оны жалпы алғанда екінші планға</w:t>
        <w:br/>
        <w:t>шығарған жөн бе дегендерді шешіп алу үшін қысым жасаудың әр түрлі</w:t>
        <w:br/>
        <w:t>тетігін пайдалану кеңінен қолданылмақ.</w:t>
        <w:br/>
        <w:t>Осыған байланысты балама варианттарды жасау және қарау кезеңінде</w:t>
        <w:br/>
        <w:t>балама ұсыныстарды талқылау процедурасы елеулі рөл атқаратынын ай-</w:t>
        <w:br/>
        <w:t>туымыз керек. Талқылау процесінің мақсаты белгілі бір методиканың</w:t>
        <w:br/>
        <w:t>көмегімен саяси іс-әрекеттің қолданылатын варианттарының артықшы-</w:t>
        <w:br/>
        <w:t>лығы мен кемшін тұстарын анықтау және солардың ішінен дұрысырағын</w:t>
        <w:br/>
        <w:t>белгілеп, шешімнің қабылдануына қол жеткізу болмақ. Саяси проблема-</w:t>
        <w:br/>
        <w:t>ларды талқылауға биліктің өкілдері, мүдделі болып отырған әлеуметтік</w:t>
        <w:br/>
        <w:t>топтар мен қауымдастық, сарапшылар және т.б. қатысатын болады.</w:t>
        <w:br/>
        <w:t>Демократиялық қоғамда саяси проблемаларды талқылау жария сипат-</w:t>
        <w:br/>
        <w:t>қа ие болуы керек. Жария талқылаудың әр түрлі формалары бар: парла-</w:t>
        <w:br/>
        <w:t>менттегі немесе жергілікті өкілетті органдағы айтыс, радио мен теледидар</w:t>
        <w:br/>
        <w:t>арқылы парламент мәжілісінен трансляция, мүдделі жақтар мен сарап-</w:t>
        <w:br/>
        <w:t>шылардың баспасөз беттерінен сөз алуы, конференцияларда, кеңестерде,</w:t>
        <w:br/>
        <w:t>388</w:t>
        <w:br/>
        <w:t>Саяси технологиялардың аталған түрімен пәндік саланы әлеуметтік</w:t>
        <w:br/>
        <w:t>ұйымдастыру дәрежесін бейнелейтін деңгейлік технологиялар да байла-</w:t>
        <w:br/>
        <w:t>нысты болып келеді. Оларға мыналарды жатқызуға болады: -- мәселен,</w:t>
        <w:br/>
        <w:t>жалпы дүниежүзілік проблемаларды -- табиғат қорғау, халықаралық</w:t>
        <w:br/>
        <w:t>қауіпсіздікті сақтау және т.б. шешумен байланысты ғаламдық техноло-</w:t>
        <w:br/>
        <w:t>гиялар; мемлекеттін, сондай-ақ халықаралық ұйымдар мен институттар-</w:t>
        <w:br/>
        <w:t>дың Орталық Азиядағы, Таяу Шығыстағы, Латын Америкасындағы, Еуро-</w:t>
        <w:br/>
        <w:t>падағы немесе әлдебір басқа аймақтағы проблемаларды шешу жөніндегі</w:t>
        <w:br/>
        <w:t>іс-әрекетін ашатын континенталды-аймақтық технологиялар; бір елдің</w:t>
        <w:br/>
        <w:t>шеңберінде билік пен мемлекеттік басқаруды жүзеге асыру процесін аша-</w:t>
        <w:br/>
        <w:t>тын ұлттық-мемлекеттік технологиялар; жеке ұйымдар шенберінде билік-</w:t>
        <w:br/>
        <w:t>тік-басқару қатынастарын бейнелейтін корпоративтік технологиялар;</w:t>
        <w:br/>
        <w:t>саяси кеңістіктің шектелуі нүктесіндегі субьектінің қарым-қатынасы</w:t>
        <w:br/>
        <w:t>қызметінің ерекшелігін белгілейтін локалдық технологиялар; сондай-ақ</w:t>
        <w:br/>
        <w:t>биліктік қарым-қатынас пен мемлекетті басқару саласындағы саяси қай-</w:t>
        <w:br/>
        <w:t>раткерлердің өзара қатынасын сипаттайтын жеке тұлғалар арасындағы</w:t>
        <w:br/>
        <w:t>технологиялар.</w:t>
        <w:br/>
        <w:t>Қызметтің белгілі бір әдістерін пайдаланудың жалғастығы сипаты тұр-</w:t>
        <w:br/>
        <w:t>ғысынан қарасақ, сондай-ақ мына технологияларды бөліп қарастыруға</w:t>
        <w:br/>
        <w:t>тура келеді: акторлар қызметінің әріректегі нәтижесіне сүйенілетін стра-</w:t>
        <w:br/>
        <w:t>тегиялық; қысқа мерзімдік мақсаттарды жүзеге асыруды жорамалдайтын</w:t>
        <w:br/>
        <w:t>тактикалық; бір мезгілде қолданылатын спорадикалық және субьектінің</w:t>
        <w:br/>
        <w:t>қызметінің құрылымында үнемі жанарып отыратын циклдік технологиялар.</w:t>
        <w:br/>
        <w:t>Саяси технологиялар қызметтің бір типті міндеттерді шешу кезінде</w:t>
        <w:br/>
        <w:t>пайда болатын алгоритмдерін қолдануға икемді субьектінің өрісін кеңей-</w:t>
        <w:br/>
        <w:t>туге бағытталғандығын ескере отырып, тираждық және бірегей техноло-</w:t>
        <w:br/>
        <w:t>гиялар түрлерін бөліп көрсетуге болады. Тираждық саяси технологиялар</w:t>
        <w:br/>
        <w:t>осыған ұқсас жағдайларды барлық жерде бірдей колдануға есептелген.</w:t>
        <w:br/>
        <w:t>Бірегей саяси технологиялар белгілі бір қатаң түрде белгіленген жағдай-</w:t>
        <w:br/>
        <w:t>ларда ғана қолданылатын іс-әрекетті қамтиды. Тираждық саяси техноло-</w:t>
        <w:br/>
        <w:t>гиялар оларды іске асыратын жеке адамның ісіне көп тәуелді емес, сон-</w:t>
        <w:br/>
        <w:t>дықтан бір типті қызметті жүзеге асыру кезінде уақыт пен материалдық</w:t>
      </w:r>
    </w:p>
    <w:p>
      <w:r>
        <w:t>ресурстарды мейлінше үнемдей алады. Ал, бірегей саяси технологиялардың</w:t>
        <w:br/>
        <w:t>қайсыбірі болмасын, мақсаттарды жүзеге асыруды бір рет қана қамтама-</w:t>
        <w:br/>
        <w:t>сыз ете алады. Ережеге сәйкес олар едәуір қымбатқа түседі және оны тіпті</w:t>
        <w:br/>
        <w:t>ұқсас жағдайға ауыстыруға талпынғанмен де, ол іс жүзінде әзінің тиімді-</w:t>
        <w:br/>
        <w:t>лігін жоғалтады.</w:t>
        <w:br/>
        <w:t>Айталық, жекелеген «дипломатиялық» технологиялар халықаралық</w:t>
        <w:br/>
        <w:t>келіссөздерді жүргізу процесінде әлденеше рет пайдаланылуы мүмкін. Ал,</w:t>
        <w:br/>
        <w:t>сайлау науқандарының неғұрлым маңызды әдістері мен техникасына</w:t>
        <w:br/>
        <w:t>378</w:t>
        <w:br/>
        <w:t>қанағаттандыра алмайды, бірақ бұл процестің ажыратылмас бөлігі болып</w:t>
        <w:br/>
        <w:t>табылады. Саяси кеңес беру - бүгінде бұл саяси ұйымдардың жетекшілері</w:t>
        <w:br/>
        <w:t>мен жеке персоналдарына олардың іскерлік қызметіндегі тәуекелділікті</w:t>
        <w:br/>
        <w:t>төмендету негізінде кәсіптік міндеттерін шешуде көмек көрсетудің үлкен</w:t>
        <w:br/>
        <w:t>үлгісі болып табылады. Істің мәніне қарай ол саяси процестер мен ұйым-</w:t>
        <w:br/>
        <w:t>дарды басқарудың және оған жетекшілік етудің, олардың құрылымын ра-</w:t>
        <w:br/>
        <w:t>ционализациялаудың, іс-әрекетінің бір ізділігін орнықтырудың практи-</w:t>
        <w:br/>
        <w:t>касын жетілдіру механизміне айналды.</w:t>
        <w:br/>
        <w:t>Тиісінше, саяси саладағы кеңес беру міндеттеріне оларды қызықтыра-</w:t>
        <w:br/>
        <w:t>тын мәселелер бойынша, бірінішіден, ұйым басшыларына ситуацияларға</w:t>
        <w:br/>
        <w:t>обьективті және байсалды (алаламайтын) баға беру негізінде сенімді ұсы-</w:t>
        <w:br/>
        <w:t>ныстар әзірлеу; екіншіден, аталған ұсынысты қажетті адамға оған керек</w:t>
        <w:br/>
        <w:t>уақытта және ыңғайлы жерде тиісті формада ұсыну; үшіншіден, клиенттің</w:t>
        <w:br/>
        <w:t>басқару қызметіндегі іскерлік тәуекелділікті төмендету, қабылданатын</w:t>
        <w:br/>
        <w:t>шешімдердің сенімділігін арттыруды қамтамасыз ету; төртіншіден, ұйым-</w:t>
        <w:br/>
        <w:t>дардың басшылары мен жеке адамдарына тиімді басқарудың осы заманғы</w:t>
        <w:br/>
        <w:t>әдістерін игеруде көмек көрсету жатады. Соңғысының нәтижесінде ұжым</w:t>
        <w:br/>
        <w:t>мен оның басшылығының шығармашылық әлеуеті жоғарылан, олардың алға</w:t>
        <w:br/>
        <w:t>қойылған міндеттерге сәйкес осы заманғы әрі тиімді шешімдер кабылдауға</w:t>
        <w:br/>
        <w:t>деген бейімділігі артады. Осыған орай басқару ситуацияларының молдығы-</w:t>
        <w:br/>
        <w:t>на, клиенттердің сұрауы мен жағдайларына қарамастан, саяси кеңес беру екі</w:t>
        <w:br/>
        <w:t>негізгі формада жүзеге асырылады: рефлективтік және ойындық кеңес беру.</w:t>
        <w:br/>
        <w:t>Рефлективтік кеңес беру қандай бір ұсыныс беруде болмасын, кенес</w:t>
        <w:br/>
        <w:t>берушінің өзінің тұжырымдамасын, сондай-ақ осы кеңестер мен ұсыныс-</w:t>
        <w:br/>
        <w:t>тардың ықпалымен басшының өзінің рефлексиясын ынталандыруды қа-</w:t>
        <w:br/>
        <w:t>растырады. Бұл жағдайда кеңес беруші басшының қызметіне баға беріп,</w:t>
        <w:br/>
        <w:t>оның ұғымы мен іс-әрекетін түзетіп отыратын ғана емес, сонымен бірге</w:t>
        <w:br/>
        <w:t>оны өзінің кәсіптік қызметінің әр түрлі аспектілері жайында ой толғауға</w:t>
        <w:br/>
        <w:t>итермелейтін ақыл-кеңестер береді.</w:t>
        <w:br/>
        <w:t>Саяси кеңес берудің екінші әдісі -- бұл кеңес беруші өзінің ұсынысы-</w:t>
        <w:br/>
        <w:t>на сенімді болмағанда және ол өз ой-пікірлерін анық та айқын етіп әзірлей</w:t>
        <w:br/>
        <w:t>алмаған жағдайда, яки оған адамдар арасында немесе жеке сипаттағы құ-</w:t>
        <w:br/>
        <w:t>пия қосымша ақпарат қажет болғанда пайдаланылатын ойындық кеңес</w:t>
        <w:br/>
        <w:t>беру әдісі болып табылады. Мұндай жағдайда кеңес беруші ойындық екі</w:t>
        <w:br/>
        <w:t>бірдей форманы да пайдаланады. Оның әуелгісі абстрактылы ситуация-</w:t>
        <w:br/>
        <w:t>ны білдіретін, сырт қарағанда ұйымдағы ситуацияға ұқсас «оку түріндегі»</w:t>
        <w:br/>
        <w:t>форма, немесе аталған ұйымда кездесетін және проблемалық сипатқа ие</w:t>
        <w:br/>
        <w:t>жағдайлар үлгісіндегі «практикалық» форма.</w:t>
        <w:br/>
        <w:t>Екінші жағдайда кеңес беруші ойынға қатысушылардан жаңа ақпа-</w:t>
        <w:br/>
        <w:t>раттар, шешімдерді қабылдауға не болмаса толықтыруға көмектесетін</w:t>
        <w:br/>
        <w:t>3М4</w:t>
      </w:r>
    </w:p>
    <w:p>
      <w:r>
        <w:t>бір уақытта және белгілі бір жерде неғұрлым оңтайлы және тиімді түрде</w:t>
        <w:br/>
        <w:t>жүзеге асыруға бағытталған қызметтің әдістері мен тәсілдерінің жиын-</w:t>
        <w:br/>
        <w:t>тығын қамтиды деуге болады. Осыған орай тұтас алғанда субьектінің билік</w:t>
        <w:br/>
        <w:t>саласындағы нақты міндеттерді шешуін қамтамасыз ететін саяси техно-</w:t>
        <w:br/>
        <w:t>логияларды бір жағынан саяси маркетинг деп те атауға болады.</w:t>
        <w:br/>
        <w:t>«Маркетинг» термині экономикалық, әлеуметтік және саяси қатынас-</w:t>
        <w:br/>
        <w:t>тарды реттеу жөніндегі әр түрлі ұйымдық-техникалық және басқару қыз-</w:t>
        <w:br/>
        <w:t>метін белгілеу үшін де пайдаланылады!. Бұл - тауар және қызмет көрсе-</w:t>
        <w:br/>
        <w:t>ту, сұраныс пен ұсынысты зерттеу, жұмыс беруші мен жалданып жұмыс</w:t>
        <w:br/>
        <w:t>істеушілердің, саяси қайраткерлер мен азаматтардың арасындағы процес-</w:t>
        <w:br/>
        <w:t>терді реттеу деген де сөз. Аталған терминді саясат саласында пайдалану-</w:t>
        <w:br/>
        <w:t>дың заңдылығы мына жағдайға байланысты да келісілуі керек, мәселен</w:t>
        <w:br/>
        <w:t>АҚШ-та саяси маркетинг ашық түрде тауар сатумен тендестіріледі. Саяси</w:t>
        <w:br/>
        <w:t>маркетингі әр түрлі ғылым мен оның салаларындағы мамандарды: сая-</w:t>
        <w:br/>
        <w:t>саткерлерді, психологтарды, әлеуметтанушыларды, экономистерді,</w:t>
        <w:br/>
        <w:t>программистерді, жарнама кәсіпкерлерін және басқаларды біріктіреді.</w:t>
        <w:br/>
        <w:t>Саяси маркетинг демократиялық тұрғыдағы саяси режим орныққан шет</w:t>
        <w:br/>
        <w:t>елдердің барлығында іс жүзінде кеңінен қолданылуда. Саяси маркетинг -</w:t>
        <w:br/>
        <w:t>саяси партиялардын, саяси лидерлердің өкілетті билік органдарына, депу-</w:t>
        <w:br/>
        <w:t>таттыққа кандидаттардың және басқа да билік құрылымындағы адамдар-</w:t>
        <w:br/>
        <w:t>дың сайлаудағы жеңісін қамтамасыз ету мақсатында колайлы имиджін</w:t>
        <w:br/>
        <w:t>жасауға бағытталған шаралар комплексін құрайды.</w:t>
        <w:br/>
        <w:t>Жалпы саяси технологиялар ықпал етудің белгілі бір алгоритмі ретінде</w:t>
        <w:br/>
        <w:t>әрекет үстіндегі адамның өзіндік ерекшелігін (оның білімін,тәжірибесін,</w:t>
        <w:br/>
        <w:t>шындыққа қалай қарайтындығын), оның қызметінде пайдаланылатын</w:t>
        <w:br/>
        <w:t>материалдық және рухани ресурстарды, сондай-ақ, техникалық компо-</w:t>
        <w:br/>
        <w:t>ненттерді қамтамасыз ететін саяси инженерияның формасын қамтиды</w:t>
        <w:br/>
        <w:t>деуге болады. Осыңдай себеппен саяси технологиялардың қалыптасуы мен</w:t>
        <w:br/>
        <w:t>қолданылуы, оларды жүзеге асырудың қарқыны субьектінің біліктілігі мен</w:t>
        <w:br/>
        <w:t>жауаптылығына, оның іс жүзінде белгілі бір саяси ресурстарды пайдала-</w:t>
        <w:br/>
        <w:t>ну білігі мен қабілетіне тікелей байланысты. Әдетте, техникалық немесе</w:t>
        <w:br/>
        <w:t>кадрлар ресурсы жағын нашар қамтамасыз етілу саяси технологияларды</w:t>
        <w:br/>
        <w:t>қолданудың тиімділігін төмендетеді.</w:t>
        <w:br/>
        <w:t>Саяси технологияларды өзара әрекет етудің жекелеген механизмде-</w:t>
        <w:br/>
        <w:t>рімен, техникасымен, немесе әдістерімен шатастыруға болмайды. Саяси</w:t>
        <w:br/>
        <w:t>технологиялар -- бұл нақты әрекет етуші субьектінің белгілі бір мақсат-</w:t>
        <w:br/>
        <w:t>тарға қол жеткізуін қамтамасыз етуге бағытталған техниканы қолдану-</w:t>
        <w:br/>
        <w:t>дың процесі болуымен бірге, осы қызметтің нәтижесі де. Ал, егер бұдан</w:t>
        <w:br/>
        <w:t>1 Иванов А.И. Основные направления маркетинга. М., 2003. С. 18.</w:t>
        <w:br/>
        <w:t>374</w:t>
        <w:br/>
        <w:t>«дөңгелек столдарда» және т.б. сөйлеуі. Талқылаудың мұндай формала-</w:t>
        <w:br/>
        <w:t>ры әр түрлі Әлеуметтік топтарға проблеманың мәнін тереңірек ұғынуға,</w:t>
        <w:br/>
        <w:t>ұсынылатын шешімдердің қандайының да болмасын мүмкін деп есепте-</w:t>
        <w:br/>
        <w:t>летін салдарын және көпшілік соның қайсысына колдау білдіретінін са-</w:t>
        <w:br/>
        <w:t>ралап көрулеріне, сондай-ақ, егер шешім азаматтардың дауыс беруімен</w:t>
        <w:br/>
        <w:t>қабылданатын болса, бұл ретте олардың өз позицияларын айқыңдаула-</w:t>
        <w:br/>
        <w:t>рына мүмкіндік береді.</w:t>
        <w:br/>
        <w:t>Сонымен, ең ақырында алдын ала дайындық кезеңінің қорытындысы:</w:t>
        <w:br/>
        <w:t>проблемалық ситуацияны түсіну, оны құрайтын сұрақтардың иерархия-</w:t>
        <w:br/>
        <w:t>сын, сондай-ақ аталған проблемалардың нақты тұжырымдамасын анық-</w:t>
        <w:br/>
        <w:t>тау болып табылады.</w:t>
        <w:br/>
        <w:t>Жасалған күн тәртібіне сәйкес шешімдер қабылдау кезеңінде саяси</w:t>
      </w:r>
    </w:p>
    <w:p>
      <w:r>
        <w:t>шешімдер қабылдауға қажетті келісілген мәселелер, саяси дамудың мақ-</w:t>
        <w:br/>
        <w:t>саттары мен міндеттері, әлеуметтік процестерді реттеудің құралдары</w:t>
        <w:br/>
        <w:t>айқындалатынын айтуымыз керек.</w:t>
        <w:br/>
        <w:t>Шешімдер қабылдау кезеңі оған ықпал ететін факторлардың көпті-</w:t>
        <w:br/>
        <w:t>гімен де төтенше күрделі. Соның ішінде неғұрлым күшті ықпал ететін -</w:t>
        <w:br/>
        <w:t>қоғамның саяси жүйесінің орталық бөлігі саналатын мемлекеттік басқа-</w:t>
        <w:br/>
        <w:t>ру органдары болып табылады. Сондықтан, көп жағдайда саяси реттеу</w:t>
        <w:br/>
        <w:t>мен дамудың мақсаттарын мемлекеттіліктің сипаттамасы анықтайды.</w:t>
        <w:br/>
        <w:t>Мысалы, мемлекеттік құрылымның формасы немесе басқару формасы!</w:t>
        <w:br/>
        <w:t>саяси шешімдер шығарудың аумақтық схемасын және саяси шешімдерді</w:t>
        <w:br/>
        <w:t>талдап жасаудың аумақтық схемасын және биліктің әр түрлі тармақта-</w:t>
        <w:br/>
        <w:t>рының шешім қабылдау технологиясының арақатынасын анықтайды.</w:t>
        <w:br/>
        <w:t>Сонымен бірге саяси шешімдер қабылдау процесіне үкіметтің саяси өмірі-</w:t>
        <w:br/>
        <w:t>не тұрақты араласуға ұмтылатын әр түрлі мүлделі топтар көбірек ықпал</w:t>
        <w:br/>
        <w:t>етіп отырады және де олар жекелеген қажетті саяси шешімдерге қол</w:t>
        <w:br/>
        <w:t>жеткізеді. Мұндай топтарға салалар бойынша экономикалық бірлестіктер,</w:t>
        <w:br/>
        <w:t>конфессионалдық және этникалық топтар және т.б. жатады. Сондай-ақ</w:t>
        <w:br/>
        <w:t>көптеген қоғамдық ұйымдар мен қозғалыстар, бұқаралық ақпарат құрал-</w:t>
        <w:br/>
        <w:t>дары және басқа да әлеуметтік институттар да ықпал ететін болады, бұлар</w:t>
        <w:br/>
        <w:t>қоғамдық пікірлер тудырып, оны мемлекеттік органдарға жеткізіп оты-</w:t>
        <w:br/>
        <w:t>рады. Осылай жан-жақты ықпал ету тұжырымдалған саяси мақсаттар мен</w:t>
        <w:br/>
        <w:t>міңдеттердің мәмілеге келу сипатына ие болуына, олардың бірнеше бала-</w:t>
        <w:br/>
        <w:t>масы болуына және қоғамдағы әлеуметтік, экономикалық және саяси</w:t>
        <w:br/>
        <w:t>процестерді реттеудің әдістеріне қол жеткізеді. Саяси дамудың жолдарын</w:t>
        <w:br/>
        <w:t>1 Қараңыз: Әбсаттаров Р.Б. Мемлекет және азаматтық қоғам: тұжырымда-</w:t>
        <w:br/>
        <w:t>малық талдау // Абай атындағы АЛМУ-дің Хабаршысы. Әлеуметтану және саяси</w:t>
        <w:br/>
        <w:t>ғылымдар сериясы. 2003. 6 3. 68-75 б.</w:t>
        <w:br/>
        <w:t>26-147 39</w:t>
        <w:br/>
        <w:t>Жанжалдасушы тараптар қимыл көрсетудің мына төмендегідей бағ-</w:t>
        <w:br/>
        <w:t>дарламасын тандауы мүмкін: біріншіден, жеңіске толық қол жеткізгенге</w:t>
        <w:br/>
        <w:t>дейін жанжалды жалғастыру; екіншіден, шиеленісушілік деңгейін төмен-</w:t>
        <w:br/>
        <w:t>дету, қарсыласына ішінара жол беру есебінен жанжалды жасырын фор-</w:t>
        <w:br/>
        <w:t>маға ауыстыру; үшіншіден, жанжалды шешудің әдістерін іздестіру. Егер</w:t>
        <w:br/>
        <w:t>үшінші бағдарлама таңдалатын болса, онда жанжалдың дамуындағы</w:t>
        <w:br/>
        <w:t>үшінші кезең -- оны шешу кезені туады.</w:t>
        <w:br/>
        <w:t>Жанжалды шешу обьективті ситуациялардың өзгеруі арқылы да, сон-</w:t>
        <w:br/>
        <w:t>дай-ақ субьективтік-психологиялық қайта құрулар аркылы да, жауласу-</w:t>
        <w:br/>
        <w:t>шы тараптарда калыптасқан ситуацияның субьективтік образының өзгеруі</w:t>
        <w:br/>
        <w:t>жолымен де жүзеге асырылады. Жанжалдың ішінара және толық шешілуі</w:t>
        <w:br/>
        <w:t>де мүмкін. Толық інешу жанжалды субьективтік және обһективтік дең-</w:t>
        <w:br/>
        <w:t>гейлерде тоқтатуды, жанжал ситуациясының бүкіл сипатында оны түбірі-</w:t>
        <w:br/>
        <w:t>нен қайта құруды білдіреді. «Жаудың образы» «әріптес образына» ауысып,</w:t>
        <w:br/>
        <w:t>ал күреске деген психологиялық нұсқау ынтымақтасуға бағдар ұстаумен</w:t>
        <w:br/>
        <w:t>алмастырылады. Жанжалды ішінара шешу кезінде тек сыртқы жанжал-</w:t>
        <w:br/>
        <w:t>дың бағыты өзгереді, ал касарысуды жалғастырар ішкі козғаушы нұсқау-</w:t>
        <w:br/>
        <w:t>лар сақталынады.</w:t>
        <w:br/>
        <w:t>Осы заманғы конфликтология жанжалды тиімді шешуге мүмкіндік</w:t>
        <w:br/>
        <w:t>беретін шарттарды тұжырымдап береді. Олар: жанжалдың себептерінің</w:t>
        <w:br/>
        <w:t>диагнозын дер кезінде және дәл қою; тараптардың кай-қайсысының да</w:t>
        <w:br/>
        <w:t>мүдделерін мойындау негізінде қайшылықтарды жеңуге екі жақтың да</w:t>
        <w:br/>
        <w:t>ынталылығы; жанжалды болдырмаудың жолдарын бірлесіп іздестіру.</w:t>
        <w:br/>
        <w:t>Жанжалдан кейінгі қорытынды сатыға баса мән беріледі. Бұл сатыда</w:t>
        <w:br/>
        <w:t>барлық күш-жігер мүдделер, мақсаттар, директивалар қайшылығын жоюға</w:t>
        <w:br/>
        <w:t>жұмсалынуы тиіс, әлеуметтік-психологиялық шиеленісушілік жойылып,</w:t>
      </w:r>
    </w:p>
    <w:p>
      <w:r>
        <w:t>кез келген күрес тоқтатылуы керек. Жанжалдың өту барысын басқара-</w:t>
        <w:br/>
        <w:t>тын технологияларды анықтау олардың түрін айқындауға тікелей байла-</w:t>
        <w:br/>
        <w:t>нысты екенін айтуымыз керек. Бұл ретте саяси жанжалдарды жіктеу мен</w:t>
        <w:br/>
        <w:t>түрге бөлудің көптеген түрліше өлшемдері бар.</w:t>
        <w:br/>
        <w:t>Аймақтары және аумақтары тұрғысынан қарағанда жанжалдар ішкі</w:t>
        <w:br/>
        <w:t>саяси және сыртқы саяси жанжалдар болып бөлінеді. Сыртқы саяси</w:t>
        <w:br/>
        <w:t>жанжалдар халықаралық қарым-қатынастар саласында өріс алады.</w:t>
        <w:br/>
        <w:t>Жекелеген мемлекеттер, мемлекеттер тобы немесе халықаралық ұйым-</w:t>
        <w:br/>
        <w:t>дар оның негізгі субьектісі саналады. Мұндай жанжалдардың ерекше</w:t>
        <w:br/>
        <w:t>формасы әлемдік және жергілікті шеңберде болатын соғыстар, сондай-</w:t>
        <w:br/>
        <w:t>ақ экономикалық сауда және кедендік жанжалдар болып табылады.</w:t>
        <w:br/>
        <w:t>Ішкі саяси жанжалдар мемлекеттік басқару технологиясы саласын-</w:t>
        <w:br/>
        <w:t>дағы, немесе қоғамдық өмірдің басқа да салаларындағы ішкі саяси</w:t>
        <w:br/>
        <w:t>пронестердің сипатын көрсететін биліктің әртүрлі субьектілері (билеуші</w:t>
        <w:br/>
        <w:t>399</w:t>
        <w:br/>
        <w:t>әдістер проблемалардың бүкіл жиынтығын қарастырғанмен, жергілікті</w:t>
        <w:br/>
        <w:t>міндеттерді шешуде тиімділік әкелмейді; салалық әдістер саяси бағытты</w:t>
        <w:br/>
        <w:t>біртіндеп дұрыс арнаға бұру үшін қолайлы; аралас-сканирлеуші әдістер</w:t>
        <w:br/>
        <w:t>комплексті шешімдерді талдап жасауға мүмкіндік береді, бірақ шешім</w:t>
        <w:br/>
        <w:t>қабылдау процедурасын едәуір ұзартады. Сонымен бірге саяси практи-</w:t>
        <w:br/>
        <w:t>када шешім қабылдау технологиясында мәмілеге келушілік, консенсус</w:t>
        <w:br/>
        <w:t>және гегемония сияқты басқа да әдістер кенінен белгілі болып отыр.</w:t>
        <w:br/>
        <w:t>Мәмілеге келушілік - бұл өзара ымыра жолымен кол жететін келісім.</w:t>
        <w:br/>
        <w:t>Шешім қабылдаудың бұл формасы егер шешім қабылдайтын билік</w:t>
        <w:br/>
        <w:t>субьектілері бір-бірімен оқыс теріс қарым-қатынас орнатпаған жағдайда</w:t>
        <w:br/>
        <w:t>ғана мүмкін болмақ. Екі жақтын мүддесі біршама бір-біріне сай келгенде де,</w:t>
        <w:br/>
        <w:t>кейде бір-біріне қарама-қайшы келгенде де мәмілеге қол жеткізуге болады.</w:t>
        <w:br/>
        <w:t>Мәмілеге қол жеткізудің формасы әр түрлі болуы мүмкін: екі жақтық</w:t>
        <w:br/>
        <w:t>келіссөздер арқылы қол жеткізілетін келісім, дауыс беруде көпшіліктің</w:t>
        <w:br/>
        <w:t>қолдауына ие болу арқылы және т.б,</w:t>
        <w:br/>
        <w:t>Консенсус - бұл жалпы келісім негізінде шешім қабылдау әдісі.</w:t>
        <w:br/>
        <w:t>Консенсус -- барлық тараптардың мүдделері сәйкес келе береді деген сөз</w:t>
        <w:br/>
        <w:t>емес. Консенсус кезінде тараптардың қай-қайсысы да жеке мүдделерін</w:t>
        <w:br/>
        <w:t>ойламаса да, ортақ мүдделерді көздейтін қандай бір шешімнің болмасын</w:t>
        <w:br/>
        <w:t>қабылдануына қарсы болмауы тиіс. Консенсус негізінде шешім қабыл-</w:t>
        <w:br/>
        <w:t>дау әр кезде де келісім процедурасы негізінде өтеді, бірақ, бұл дауыс беру</w:t>
        <w:br/>
        <w:t>деген сөз емес.</w:t>
        <w:br/>
        <w:t>Гегемония -- билеуші топ немесе қауымдастық өзінің шешімін басқа</w:t>
        <w:br/>
        <w:t>әлеуметтік топтарға немесе тұтас-алғанда қоғамға таңу арқылы жүзеге</w:t>
        <w:br/>
        <w:t>асырылады. Шешім қабылдау ӛдістері шешілуге тиісті міндеттердің</w:t>
        <w:br/>
        <w:t>ерекшелігімен қоса басқару құрылымында қалыптасқан дәстүрге де бай-</w:t>
        <w:br/>
        <w:t>даңысты. В</w:t>
        <w:br/>
        <w:t>Сонымен, нақты мәселелерді реттеу үшін жалпы теориялық және</w:t>
        <w:br/>
        <w:t>ұтымды білімді тұрақты қолдана отырып, тиімді саяси шешім қабылдауға</w:t>
        <w:br/>
        <w:t>және баскаруға қол жеткізуге болады.</w:t>
        <w:br/>
        <w:t>Қабылданатын шешімнің салдарларының тиімді және тиімсіз жақта-</w:t>
        <w:br/>
        <w:t>рын тағы бір өлшеп, салмактағанның маңызы қашан да зор, өйткені ол</w:t>
        <w:br/>
        <w:t>ойлағандай нәтижеге жеткізе бермеуі де мүмкін. Қазақстан саясатындағы</w:t>
        <w:br/>
        <w:t>ескі ауру - кандай да бір шешімнің болмасын салдарын есепке алмау айқын</w:t>
        <w:br/>
        <w:t>білінетін жәйтке айналғанын мойындамасқа болмайды. Мәселе көптеп</w:t>
        <w:br/>
        <w:t>келтіруге болатын мысалдарда да емес. Кейде жекелеген шешімдердің аяқ</w:t>
        <w:br/>
        <w:t>астынан қабылдануы таңдандырады, бұл бәлки проблемаға тікелей қатысы</w:t>
      </w:r>
    </w:p>
    <w:p>
      <w:r>
        <w:t>бар әр түрлі ведомстволардың құжат дайындау кезіндегі нашар байланы-</w:t>
        <w:br/>
        <w:t>сынан да, ғылыми сараптамашылардың корқақтығынан немесе оралым--</w:t>
        <w:br/>
        <w:t>сыздығынан да болса керек.</w:t>
        <w:br/>
        <w:t>391</w:t>
        <w:br/>
        <w:t>соңғы рет екшеп, таңдау саяси шешімдерді жүзеге асыру кезеңінде, шын</w:t>
        <w:br/>
        <w:t>мәнінде жағдайдың барысы неғұрлым оңтайлы мақсаттарды анықтағанда</w:t>
        <w:br/>
        <w:t>орындалады.</w:t>
        <w:br/>
        <w:t>Саяси шешімдер жеке адамның - саяси лидерлердің және мемлекеттік</w:t>
        <w:br/>
        <w:t>басқарушылардың, яғни жеке субьектілердің ықпалымен, сондай-ақ</w:t>
        <w:br/>
        <w:t>адамдардың үлкен тобының -- мемлекеттік билік органдарының, мүдделі</w:t>
        <w:br/>
        <w:t>топтардың және т.б. субьектілердің үлкен бір тобының қатысуымен</w:t>
        <w:br/>
        <w:t>қабылдануы мүмкін. Бұлардың қай-қайсысының өзіндік ерекшелігі, лайық-</w:t>
        <w:br/>
        <w:t>ты бағасы бар және қабылданатын шешімдердің технологиясының</w:t>
        <w:br/>
        <w:t>тиімділігі тұрғысынан алғанда кемшіліктері де болуға тиіс.</w:t>
        <w:br/>
        <w:t>Жеке субһектіге қабылданған шешімнің салдарларына неғұрлым</w:t>
        <w:br/>
        <w:t>ұқыпты қарау сипаты тән, өйткені осы салдарлар жөніндегі жауапкершілік</w:t>
        <w:br/>
        <w:t>әдетте дәл соларға жүктеледі. Сондықтан, осы жағдайда шешім қабылдау -</w:t>
        <w:br/>
        <w:t>бұл өз пікірінің дұрыстығына және кәсіптік жауапкершілігіне, сенімді-</w:t>
        <w:br/>
        <w:t>лігіне сүйенген акт болып табылады. Сонымен бірге жеке адам белгілі бір</w:t>
        <w:br/>
        <w:t>дәрежеде басқаның ықпалымен жеке бастық уайымға, симпатия мен ан-</w:t>
        <w:br/>
        <w:t>типатияға, достық пиғылдағы әуестенушілікке берілуі де мүмкін. Саяси</w:t>
        <w:br/>
        <w:t>қайраткер, сондай-ақ тәуекелділікке, қабылданған шешімдердің техно-</w:t>
        <w:br/>
        <w:t>логиясына, сәтсіздігіне байланысты жұмыстармен айналысқаннан гөрі,</w:t>
        <w:br/>
        <w:t>неғұрлым өз имиджіне арқа сүйеуі де мүмкін.</w:t>
        <w:br/>
        <w:t>Саясаттың топтық субьектісі үшін алдын ала дайындық сатысында</w:t>
        <w:br/>
        <w:t>қабылданатын шешімдерді, сарапшыларды, кәсіпкер кеңесшілерді және</w:t>
        <w:br/>
        <w:t>т.б. тарта отырып, неғұрлым тиянақты және жан-жақты талдап, қабылда-</w:t>
        <w:br/>
        <w:t>натын шешімдер жасау сипаты тән. Алайда, бұл топтардың қай-қайсысы</w:t>
        <w:br/>
        <w:t>да белгілі бір ситуацияда тиімділікке қол жеткізбейтін агрессивтілік, бей-</w:t>
        <w:br/>
        <w:t>нелілік және көңіл-күй әсерлері бірінші планға шыққандағы психоло-</w:t>
        <w:br/>
        <w:t>гияның теріс ықпалына ұшырауы да мүмкін. Сонымен қатар, бұл топтар-</w:t>
        <w:br/>
        <w:t>дың өз ішінде бақталас бірлестіктер де болуы сөзсіз, ал олардың күресі</w:t>
        <w:br/>
        <w:t>саяси шешімдер қабылдау пронесін едәуір тежеп, саяси жүйені икемсіз</w:t>
        <w:br/>
        <w:t>болуға итермелейтіні белгілі.</w:t>
        <w:br/>
        <w:t>Іс жүзінде шешім жасау технологиясы аралас тәртіпте қабылданады.</w:t>
        <w:br/>
        <w:t>Мысалы, саясаткер айтулы командасын жасақтайды, яғни ұсынылатын</w:t>
        <w:br/>
        <w:t>шешімдерді алдын-ала бағалайтын қызметкерлер тобын, көмекшілер мен</w:t>
        <w:br/>
        <w:t>кеңесшілерді іріктейді. Осындай жолмен үлкен тиімділікке қол жеткізі-</w:t>
        <w:br/>
        <w:t>леді. Саяси шешімдер қабылдау технологиясы процесінде әр түрлі әдістер</w:t>
        <w:br/>
        <w:t>пайдаланылуы мүмкін. Мысалы, олар ұтымды (тиімді)-әмбебап (жан-жақ-</w:t>
        <w:br/>
        <w:t>ты) әдісі, бірізді шектелген теңдестіру (бұтактық әдіс) әдісі және аралас</w:t>
        <w:br/>
        <w:t>(аралас-сканирлейтін әдіс) әдіс.</w:t>
        <w:br/>
        <w:t>Көрсетілген әдістердің барлығының да жақсы және кемшін жақтары</w:t>
        <w:br/>
        <w:t>бар және нақты жағдайдың барысына қарай қолданылады. Ұтымды-әмбебап</w:t>
        <w:br/>
        <w:t>390</w:t>
        <w:br/>
        <w:t>Ол катаң және ымыраға (келісімге) келмейтін механизмдерге сүйеніп жұ-</w:t>
        <w:br/>
        <w:t>мыс істейді. Радикализм саяси басқарудың формасы ретінде қоғамда аза-</w:t>
        <w:br/>
        <w:t>маттық келісім, тәртіп орнатуға және халықтың тұрмысын жақсартуға</w:t>
        <w:br/>
        <w:t>сирек үлес косады!. Революциялық режимдердің басқаруының негізгі әдісі -</w:t>
      </w:r>
    </w:p>
    <w:p>
      <w:r>
        <w:t>зорлық-зомбылық болып табылады. Ол билікті қайта құрудың жойқын</w:t>
        <w:br/>
        <w:t>қаруына айналдырып, азаматтардың жаппай қырылуына әкеліп соғады.</w:t>
        <w:br/>
        <w:t>Ғаламдық келешек мақсаттар үшін адамдардың маңызды құқықтары</w:t>
        <w:br/>
        <w:t>мен мүдделерін елемейтін радикализмнен гөрі, демократизм азаматтардың</w:t>
        <w:br/>
        <w:t>нақты қажеттіліктері мен тілектерін, олардың ажырамас құқықтары мен</w:t>
        <w:br/>
        <w:t>бостандықтарын бағдарда ұстайды. Сонымен бірге, демократизм көпшілік</w:t>
        <w:br/>
        <w:t>халықтың пікіріне арқа сүйейді. Сонымен қатар демократизм шешімдерді</w:t>
        <w:br/>
        <w:t>мәмілеге келушілік механизмдеріне сүйеніп жүзеге асырады. Қарапайым</w:t>
        <w:br/>
        <w:t>азаматтар мен элитаның арасындағы өзара жауапты қарым-қатынас атмо-</w:t>
        <w:br/>
        <w:t>сферасын өрістете отырып, демократиялық саясат билікпен ынтымақта-</w:t>
        <w:br/>
        <w:t>суға ниеті бар адамдардың сеніміне ие болуға тырысады. Сайлау циклда-</w:t>
        <w:br/>
        <w:t>рының құқықтық процедурасын, билікті бөлу принциптерін, оппозициямен</w:t>
        <w:br/>
        <w:t>өркениетті қарым-қатынасты сақтау, әдетте, саяси басқару арсеналынан</w:t>
        <w:br/>
        <w:t>қатаң әлеуметтік мәжбүрлеу құралын ығыстырып шығарып, азаматтар-</w:t>
        <w:br/>
        <w:t>дың өзіндік тәртібі мен өз ықтиярынсыз көну механизмін кеңейтеді. Сон-</w:t>
        <w:br/>
        <w:t>дай-ақ субьективті саяси шешімдер қабылдаудың мүмкіндігін азайтуға</w:t>
        <w:br/>
        <w:t>септесетін кейбір талаптарға назар аударуға тура келеді. Олардың ішінен</w:t>
        <w:br/>
        <w:t>мыналарды бөліп көрсетуге болады: мақсаттылық, дер кезінде әрекет ету,</w:t>
        <w:br/>
        <w:t>жүйелілік, реализм, ғылыми негізге сүйенушілік. Осы және басқа да та-</w:t>
        <w:br/>
        <w:t>лаптарды сақтағанда ғана саяси шешімдерді жүзеге асыру саяси қызметтің</w:t>
        <w:br/>
        <w:t>тиімділігін қамтамасыз етеді, саяси тұрақтылықты және қоғамның тұтас-</w:t>
        <w:br/>
        <w:t>тығын нығайтуға қызмет қылады.</w:t>
        <w:br/>
        <w:t>Саяси шешімдерді қабылдау және жүзеге асыру технологиялары бас-</w:t>
        <w:br/>
        <w:t>қару және саяси жанжалдарды бақылау технологияларымен тікелей бай-</w:t>
        <w:br/>
        <w:t>ланысты екендігін анықтаған жән.</w:t>
        <w:br/>
        <w:t>4. Саяси жанжалдарды басқару және бақылау технологиялары</w:t>
        <w:br/>
        <w:t>Қоғамды әлеуметтік дифференциациялау (саралау), табыстын, би-</w:t>
        <w:br/>
        <w:t>ліктің, мәртебенің және т.б. әр түрлі деңгейде болуы жанжалдарға жиі</w:t>
        <w:br/>
        <w:t>әкеліп отырады. Жанжалдар қоғамдық өмірдің ажырамас бөлігі болып</w:t>
        <w:br/>
        <w:t>табылады. Солардың ішінде едәуір үлесті саясаттануда әлі де аз зертгелген</w:t>
        <w:br/>
        <w:t>саяси жанжалдар алады. Сондықтан, билік үшін бәсеке шығындарын</w:t>
        <w:br/>
        <w:t>төмендетуге және осы майдандағы меншікті шығынды азайтуға мүмкіндік</w:t>
        <w:br/>
        <w:t>1-Основы политической науки. Ч. П. М., 1993, С. 156-158.</w:t>
        <w:br/>
        <w:t>394</w:t>
        <w:br/>
        <w:t>шиеленісуін толық немесе ішінара жою үшін, сондай-ақ оңың неғұрлым</w:t>
        <w:br/>
        <w:t>жағымсыз салдарын болдырмау үшін жанжалдарды реттеу; жанжалды</w:t>
        <w:br/>
        <w:t>шешуді не жанжалдың себептерін, не дауласудың негізін жоюды, не та-</w:t>
        <w:br/>
        <w:t>раптардын жанжалсыз қарым-қатынасына жол ашатын қарама-қарсы</w:t>
        <w:br/>
        <w:t>пікірлер рецидивасының қаупін туғызбайтын, реттелген қатынастарды</w:t>
        <w:br/>
        <w:t>қайтадан ушықтырмайтын жағдайлар мен ситуацияларды карастыратын-</w:t>
        <w:br/>
        <w:t>дай етіп шешу; жанжалды ығыстырып шығаруды әр түрлі себептермен</w:t>
        <w:br/>
        <w:t>жауапкершілігі түрлі деңгейдегі басқа саяси жүйелерге итеріп салуды алға</w:t>
        <w:br/>
        <w:t>тартатын етіп (мысалы, федералдықтан аймақтыққа, немесе бұған</w:t>
        <w:br/>
        <w:t>керісінше) ұйымдастыру.</w:t>
        <w:br/>
        <w:t>Саясат саласындағы неғұрлым өріс алған мақсаттарға жанжалдарды</w:t>
        <w:br/>
        <w:t>реттеу және шешу технологиялары жатады. Тиісті стратегиялар шеңбе-</w:t>
        <w:br/>
        <w:t>рінде пайдаланылатын бақылау және баскару технологиялары көлеңкелі,</w:t>
        <w:br/>
        <w:t>латенттік жанжалдардың ашық формада жүргізілу қажеттігіне, бақылан-</w:t>
        <w:br/>
        <w:t>байтын процестерді және осы өзара іс-әрекеттердің салдарларын азай-</w:t>
        <w:br/>
        <w:t>туға, дұрыс және жедел назар аударуға келмейтін, кенеттен болатын</w:t>
        <w:br/>
        <w:t>сілкіністердің болу мүмкіндігін қысқартуға негізделеді. Сондай-ақ, бұл</w:t>
        <w:br/>
        <w:t>стратегияның базалық қағидасы бірізділікті тараптар әлі дайын емес, асы-</w:t>
        <w:br/>
        <w:t>ғыс шаралардың болатындығын біртіндеп шамалау болып табылады.</w:t>
      </w:r>
    </w:p>
    <w:p>
      <w:r>
        <w:t>Сондай-ақ, тараптардың қасарысуының деңгейін бірізділікпен төмен-</w:t>
        <w:br/>
        <w:t>дету, олардың арасындағы коммуникация жүйесін кеңейту, тараптардың</w:t>
        <w:br/>
        <w:t>өзара келісілген міндеттерін орындау талаптарын да ұстану қажет. Осыған</w:t>
        <w:br/>
        <w:t>байланысты жанжалды реттеу және шешу технологияларын қалыптас-</w:t>
        <w:br/>
        <w:t>тырудың бірегей талаптарына олардың қалыптасуының және болуының</w:t>
        <w:br/>
        <w:t>принципті сыртқы және ішкі факторларының қажетті есебін алуды жат-</w:t>
        <w:br/>
        <w:t>қызуға болады. Сонымен бірге, тәжірибе көрсетіп отырғанындай, жан-</w:t>
        <w:br/>
        <w:t>жалдарды басқару субьектісінің қызмет формасы мен әдістеріне ықпал</w:t>
        <w:br/>
        <w:t>ететін факторларға мыналар жатады: біріншіден саяси жүйелердің ашықтық</w:t>
        <w:br/>
        <w:t>дәрежесі (мәселен билеуші құрылымды саяси наразылықтың неғұрлым</w:t>
        <w:br/>
        <w:t>агрессивтік формасынан қорғауға икемді тетіктердің болуын немесе бол-</w:t>
        <w:br/>
        <w:t>мауын көрсететін); екіншіден, жанжалдасушы топтардың топтасканды-</w:t>
        <w:br/>
        <w:t>ғының деңгейі және олардың мүшелерінің ішкі өзара қатынасының</w:t>
        <w:br/>
        <w:t>интенсивтілігі; үшіншіден, әлеуметтік бұқара топтарының даулы өзара</w:t>
        <w:br/>
        <w:t>қарым-қатынастарға қамтылуының сипаты; төртіншіден, топтар мен аза-</w:t>
        <w:br/>
        <w:t>маттардың саяси бағытының эмоциялық толықтығы және олардың</w:t>
        <w:br/>
        <w:t>өздерінің билікке талаптануларын шектеуге икемділігі және т.б.</w:t>
        <w:br/>
        <w:t>Ал, дауларды шешу стратегиясына, яғни технологиясына келсек, қа-</w:t>
        <w:br/>
        <w:t>шан да партнерлердің біржақты емес, екіжақты әрекетінің түсінілуі үйле-</w:t>
        <w:br/>
        <w:t>сім табады. Бұл оларды қолдану нәтижесінде кол жеткен тараптар ара-</w:t>
        <w:br/>
        <w:t>сындағы келісімді оған қатысушылардың барлығы да адал әрі әділетті деп</w:t>
        <w:br/>
        <w:t>403</w:t>
        <w:br/>
        <w:t>саясат саласындағы билік құрылымдары мен ресурстар жөніндегі тала-</w:t>
        <w:br/>
        <w:t>сқа тікелей немесе жанама түрде қатысушы жанжал тараптары; бәсе-</w:t>
        <w:br/>
        <w:t>келестік өзара іс-әрекетте контрагентке өз максаттарын білдіретін субьек-</w:t>
        <w:br/>
        <w:t>тілердің позициясы туралы түсінігі және олардың мінез-құлқының басқа</w:t>
        <w:br/>
        <w:t>да субьективті сипаттамалары; тараптар қолданатын қарапайым ресурс-</w:t>
        <w:br/>
        <w:t>тарды сипаттайтын жанжал құралдары, бір-бірімен өзара іс-әрекеттегі</w:t>
        <w:br/>
        <w:t>әдістер мен тәсілдер; бәсекелесуші тараптардың неғұрлым қарапайым</w:t>
        <w:br/>
        <w:t>қарым-қатынасын көрсететін жанжал сипаты, олар ұстанатын позиция-</w:t>
        <w:br/>
        <w:t>ның қатаңдығы немесе иілімділігі, дау мәселесінде модификацияға</w:t>
        <w:br/>
        <w:t>бейімділігі, делдалдарды тартуы және т.б.</w:t>
        <w:br/>
        <w:t>Кең мағынасында алғанда саяси жанжалдардың көздері мен себептері</w:t>
        <w:br/>
        <w:t>әлеуметтіктен тыс, әлеуметтік және комбинацияланған болып бөлінеді.</w:t>
        <w:br/>
        <w:t>Оның біріншісіне адамның агрессивтілігі, үрей сезімі, дүрліктірушілік әре-</w:t>
        <w:br/>
        <w:t>кеті, аштық пен оның мінезіндегі басқа да инстикті мотивациялар тәрізді</w:t>
        <w:br/>
        <w:t>белгілі сипаттарына негізделген саяси шиеленісушіліктің көптеген ошақ-</w:t>
        <w:br/>
        <w:t>тары жатады. Осындай факторларға байланысты саяси жанжалдар халық-</w:t>
        <w:br/>
        <w:t>тың тергеусіз соты, аштық бүлігі, фанатиктердің террорлық актілері түрі,</w:t>
        <w:br/>
        <w:t>басқа да ұтымды емес, себепсіз акциялар ретінде көрінеді. Адам мен таби-</w:t>
        <w:br/>
        <w:t>ғаттың өзара байланысын көрсететін (ал бұл екеуі де жанжалдың дамуы-</w:t>
        <w:br/>
        <w:t>на аз үлес қоспайтыны белгілі) аралық сипаттағы қайшылықтар саяси</w:t>
        <w:br/>
        <w:t>жанжалдардың арнайы ошағы болып табылады. Жекелей алғанда, эколо-</w:t>
        <w:br/>
        <w:t>гиялық апаттың саяси салдарларынан, ірі кәсіпорындарда болған авария-</w:t>
        <w:br/>
        <w:t>дан, табиғи апаттан туындайтын жанжалдар. Мұндай ауқымы үлкен жан-</w:t>
        <w:br/>
        <w:t>жалдар табиғи апаттардан ғана емес, сонымен бірге осы оқиғаны ұлғайта</w:t>
        <w:br/>
        <w:t>түсетін адамның өзінің іс-әрекетінен туындайтын әлеуметтік себептерді</w:t>
        <w:br/>
        <w:t>реттеумен байланысты болмақ.</w:t>
        <w:br/>
        <w:t>Алайда саяси жанжалдардың негізгі себептері ретінде бәрінен бұрын</w:t>
        <w:br/>
        <w:t>саясат субьектілері мәртебелерінің, олардың рөлдерінің мәні мен функ-</w:t>
        <w:br/>
        <w:t>циясының, мүдделері мен қажеттіліктерінің үйлеспеушілігін айқындай-</w:t>
        <w:br/>
        <w:t>тын коғамның әлеуметтік жіктелінушілігін атауға болады. Әлеуметтік</w:t>
        <w:br/>
        <w:t>позициялардың тең еместігі жеке адамдардың (индивидтердің), адамдар</w:t>
        <w:br/>
        <w:t>қауымдастығының әлеуметтік топтарының даму ресурсына барар жолдың</w:t>
        <w:br/>
        <w:t>әр түрлі екендігін білдіреді. Көптеген саяси жанжалдарға ресурстарға кім</w:t>
      </w:r>
    </w:p>
    <w:p>
      <w:r>
        <w:t>мелік етеді және оған қандай жолдармен билік жүргізеді - деген сауал-</w:t>
        <w:br/>
        <w:t>дар себеп болады.</w:t>
        <w:br/>
        <w:t>Ресурстарға қожалық ету жөніндегі күрес билеуші элита мен контр-</w:t>
        <w:br/>
        <w:t>элитаның, әртүрлі саяси партиялар мен белгілі бір күштердің мүдделерін</w:t>
        <w:br/>
        <w:t>білдіретін және меншікті, ұлттық табысты, мемлекеттік бюджетті және</w:t>
        <w:br/>
        <w:t>т.б. қайта бөлу күресіне итермелейтін қысым жасаушы топтардың ара-</w:t>
        <w:br/>
        <w:t>сындағы жанжалдың өзара қарым-қатынасын білдіреді. Сонымен, саяси</w:t>
        <w:br/>
        <w:t>3%</w:t>
        <w:br/>
        <w:t>күші барған сайын арта түсуде!. Мемлекет билік көзі, оны иеленуші және</w:t>
        <w:br/>
        <w:t>жүзеге асырушы болып табылады. Акпаратты алу, талдау, беру және оны</w:t>
        <w:br/>
        <w:t>тиімді пайдалану -- биліктің жұмыс істеуінің маңызды шарты.</w:t>
        <w:br/>
        <w:t>Саяси жүйенің тұрақтылығы мен өздігінен дамуын қамтамасыз ету</w:t>
        <w:br/>
        <w:t>үшін саяси қызмет субьектілері арасындағы ақпараттық байланыстардың,</w:t>
        <w:br/>
        <w:t>ақпараттық қатынастардың тұтас жүйесі жұмыс істейді. Осыған байла-</w:t>
        <w:br/>
        <w:t>нысты бүл қатынастар бірегей құбылыс ретінде саяси коммуникация-</w:t>
        <w:br/>
        <w:t>ларды дүниеге келтіреді. Саяси коммуниканиялар жүйесінде өзара бай-</w:t>
        <w:br/>
        <w:t>ланысты және біршама дербес бірнеше буындар болады. Солардың бірі-</w:t>
        <w:br/>
        <w:t>саяси коммуникациялар, олар негізінен билік және басқару органдары-</w:t>
        <w:br/>
        <w:t>на қызмет етеді. Мемлекеттік және муниципалдық баскару органдарын-</w:t>
        <w:br/>
        <w:t>да, заң мекемелерінде, атқарушы билік құрылымдарында, республикалық</w:t>
        <w:br/>
        <w:t>және жергілікті әкімшілік аппаратында пайдаланылатын барлық қызмет</w:t>
        <w:br/>
        <w:t>ақпараты функционалдық ақпаратқа жатады. Ол әлеуметтік-экономика-</w:t>
        <w:br/>
        <w:t>лық және саяси басқару мақсаттарына қызмет етеді.</w:t>
        <w:br/>
        <w:t>Ақпараттың басқарушылық функциясы мемлекеттің ісінде анағұр-</w:t>
        <w:br/>
        <w:t>лым айқын көрінеді. Мұнда акпарат бірнеше түрде: билік көзі ретінде,</w:t>
        <w:br/>
        <w:t>саяси жүйелер мен процестерді реттеу факторы ретінде, саяси басқарудың</w:t>
        <w:br/>
        <w:t>көрінісі ретінде және басқару процесінің нәтижесі ретінде әрекет етеді.</w:t>
        <w:br/>
        <w:t>Мемлекеттің сапалық тұрғыдан жаңғырып, жаңа сипатқа ие болуы бірінші</w:t>
        <w:br/>
        <w:t>кезекті басты міндетті шешуді - елде қоғамнын бүкіл құрылымдарын және</w:t>
        <w:br/>
        <w:t>жекелей алғанда әрбір азаматтың ақпарат алуын қамтамасыз ететін бі-</w:t>
        <w:br/>
        <w:t>рыңғай ақпараттық кеңістікті қалыптастыру міндетін қоятынын атап айту</w:t>
        <w:br/>
        <w:t>керек. Ақпараттық технологиялар -- ғылыми және инженерлік білімдер-</w:t>
        <w:br/>
        <w:t>дің, сондай-ақ ақпаратты құру, жинау, беру, сақтау және өңдеу үшін қол-</w:t>
        <w:br/>
        <w:t>данылатын әдістер мен құралдардың жүйесі.</w:t>
        <w:br/>
        <w:t>Осыған байланысты саясаттағы аса маңызды, негіздемелік ақпарат-</w:t>
        <w:br/>
        <w:t>тық технологиялар міндеті саяси обьектілердің оңды бейнесін (имидж)</w:t>
        <w:br/>
        <w:t>жасау болып табылады.</w:t>
        <w:br/>
        <w:t>Мұндай обһектілер жекелеген тұлғалар да, корпоративтік құрылым-</w:t>
        <w:br/>
        <w:t>дар (партиялар мен қозғалыстар) да және тұтастай алғанда мемлекеттің</w:t>
        <w:br/>
        <w:t>өзі немесе мемлекетаралық ұйымдар болуы мүмкін. Имидж жасау - бұл</w:t>
        <w:br/>
        <w:t>субьектінің оны жұртшылыққа тартымды ету үшін істелінетін және на-</w:t>
        <w:br/>
        <w:t>ҡты саяси міндеттерді оның қатысуымен шешуге мүмкіндік беретін белгілі</w:t>
        <w:br/>
        <w:t>бір өзіндік ерекшеліктері мен қасиеттерін біріктіру. Имидж -- бұл саяси</w:t>
        <w:br/>
        <w:t>субьектілер саяси капиталының аса маңызды формасы және сонымен</w:t>
        <w:br/>
        <w:t>қатар оны молайтудың тетігі. Ол халықпен қарым-қатынас орнатудың</w:t>
        <w:br/>
        <w:t>құралы да, оның көңіл-күйіне бағыт-бағдар берудің формасы да, саясатқа</w:t>
        <w:br/>
        <w:t>1 Қараңыз: Ланцов С.А. Политология. СПб., 2011. С. 340-353.</w:t>
        <w:br/>
        <w:t>407</w:t>
      </w:r>
    </w:p>
    <w:p>
      <w:r>
        <w:t>және оппозициялық элиталар, бәсекелес партиялар мен топтар, орталық</w:t>
        <w:br/>
        <w:t>және жергілікті билік) арасындағы өзара іс-әрекетті бейнелейді. Саяси</w:t>
        <w:br/>
        <w:t>жанжалдарды уақыттың өтуіне байланысты ұзақ мерзімдік және қысқа</w:t>
        <w:br/>
        <w:t>мерзімдік түрлерге бөлуге болады. Демек, жекелеген жанжалдардың қа-</w:t>
        <w:br/>
        <w:t>лыптасуы және оларды шешу саясатта қысқа мерзімнің ішінде аяқталуы</w:t>
        <w:br/>
        <w:t>да мүмкін, сонымен бірге тұтас бір ұрпақтың өміріне парапар уақытқа</w:t>
        <w:br/>
        <w:t>созылуы да сөзсіз.</w:t>
        <w:br/>
        <w:t>Ал, жариялылығы тұрғысынан келсек, жанжалдасушы тараптардың</w:t>
        <w:br/>
        <w:t>өзара іс-әрекетінің ашық, сырттай белгіленген формасы туралы және</w:t>
        <w:br/>
        <w:t>билік үшін күрестің көлеңкелі әдістері үстем болатын, немесе субьекті-</w:t>
        <w:br/>
        <w:t>лердің өздерінің биліктік өкілеттіктерін даулайтын жабық түрдегі жан-</w:t>
        <w:br/>
        <w:t>жалдар туралы айтуға болады.</w:t>
        <w:br/>
        <w:t>Басқарудың режимі мен онын құрылымына және ұйымдастырылу</w:t>
        <w:br/>
        <w:t>формасына сәйкес вертикальды және горизантальды жанжалдар деп бөлу-</w:t>
        <w:br/>
        <w:t>ге болады!. Вертикальды жанжалдар биліктің әртүрлі деңгейлеріндегі,</w:t>
        <w:br/>
        <w:t>орталық және аймақтық элиталарға, федералдық және жергілікті өзін өзі</w:t>
        <w:br/>
        <w:t>басқару органдарына жататын субьектілердің қарсылығын білдіреді. Гори-</w:t>
        <w:br/>
        <w:t>зонтальды жанжалдар бір ғана тәртіппен жұмыс істейтін субьектілердің</w:t>
        <w:br/>
        <w:t>және билік жүргізушілердің, яғни билеуші элитаның ішінде, билеуші</w:t>
        <w:br/>
        <w:t>партиялардың, бір саяси бірлестіктің мүшелері арасында болатын нақты</w:t>
        <w:br/>
        <w:t>өзара іс-әрекетін білдіреді. Мәселелерді шешу формасына қарай саяси</w:t>
        <w:br/>
        <w:t>жанжалдар өктемдік ету және бейбітшілік жолдарымен шешілетін жан-</w:t>
        <w:br/>
        <w:t>жалдар болып та бөлінеді.</w:t>
        <w:br/>
        <w:t>Жанжалдың болатын орны, дәрежесі және оны реттеудің сипаты</w:t>
        <w:br/>
        <w:t>тұрғысынан алсақ, саяси жанжалдар саяси жүйелер шеңберінде жүзеге</w:t>
        <w:br/>
        <w:t>асырылатындықтан, институционалдық, сондай-ақ бұл шеңберлерден</w:t>
        <w:br/>
        <w:t>шығып кететіндіктен институционалдыктан тыс болып бөлінеді. Инсти-</w:t>
        <w:br/>
        <w:t>туционалдық ішкі саяси жанжалдардың субьектісі ретінде саяси ойын-</w:t>
        <w:br/>
        <w:t>дардың біртұтас ережесіне бағынатын, бірақ әр түрлі позициялардағы</w:t>
        <w:br/>
        <w:t>саяси институттар, ұйымдар әрекет етеді. Айталық, биліктің әр түрлі тар-</w:t>
        <w:br/>
        <w:t>мақтарының, биліктің орталық және жергілікті органдарының жанжал-</w:t>
        <w:br/>
        <w:t>дары осыған жатады. Тұтас жүйенің немесе жекелеген топтардың мүдде-</w:t>
        <w:br/>
        <w:t>лері мен мақсаттарын көздемейтін саяси жүйенің жекелеген элементтері,</w:t>
        <w:br/>
        <w:t>билеуші топтың саясаты осындай жанжалдарға итермелейді. Оларды шешу</w:t>
        <w:br/>
        <w:t>билік саясатында жекелеген өзгерістерге әкеледі.</w:t>
        <w:br/>
        <w:t>Институционалдықтан тыс ішкі саяси жанжалдардың субьектісі ре-</w:t>
        <w:br/>
        <w:t>тінде, бір жағынан билеуші элита мен партиялар, мемлекеттік институттар,</w:t>
        <w:br/>
        <w:t>г Мағамбетов А.С. Политические противоречия и способы их решения.</w:t>
        <w:br/>
        <w:t>Ростов-на-Дону, 2009. С. 30.</w:t>
        <w:br/>
        <w:t>49</w:t>
        <w:br/>
        <w:t>жеткізудің алғашқы нәтижелері жайындағы ақпаратты интенсивті түрде</w:t>
        <w:br/>
        <w:t>жинау, аралық нәтижелерді қадағалау, мақсаттарда және оған қол жеткі-</w:t>
        <w:br/>
        <w:t>зуде алшақтық байқалған жағдайда қабылданған шешімдерге түзетулер</w:t>
        <w:br/>
        <w:t>енгізу болып табылады.</w:t>
        <w:br/>
        <w:t>Әдетте саяси шешімдер технологиясын жүзеге асырудың бірнеше</w:t>
        <w:br/>
        <w:t>негізгі түрлерін бәліп көрсетуге болады: популизм, элитизм, консерва-</w:t>
        <w:br/>
        <w:t>тизм, демократизм және радикализм. Осы түрлердің қай-қайсысына да</w:t>
        <w:br/>
        <w:t>саяси бағытты жүзеге асыруды биліктік реттеудің белгілі бір әдістері, билік</w:t>
        <w:br/>
        <w:t>пен халықтың арасындағы өзара қарым-қатынас сипаты, билік етудің</w:t>
        <w:br/>
        <w:t>ақпараттық режимі тән.</w:t>
        <w:br/>
        <w:t>Айталық, популизм билік мақсаттарына жетудің негізгі кұралы ретінде</w:t>
        <w:br/>
        <w:t>қоғамдық пікірге апелляция жасай отырып, тікелей халықтың көңіл-</w:t>
      </w:r>
    </w:p>
    <w:p>
      <w:r>
        <w:t>күйіне сүйенеді. Сондықтан ол саяси ситуацияларды жеңілдетуге, ал кей</w:t>
        <w:br/>
        <w:t>жағдайда ұсынылатын қоғамдық мақсаттарды ушықтыруға бағдар ұстауға</w:t>
        <w:br/>
        <w:t>мәжбүр болады. Билеуші элита халыққа әлдебір үндеу, ұран тастауға</w:t>
        <w:br/>
        <w:t>тырысады, олардың ойынша оның жүзеге асырылуы қоғамдағы барлық</w:t>
        <w:br/>
        <w:t>қайшылықтарды жеңуге және табысқа тез жетуді қамтамасыз етеді.</w:t>
        <w:br/>
        <w:t>Сонымен бірге популизм жарқын, бірақ іске аспайтын ұрандарды ұсына-</w:t>
        <w:br/>
        <w:t>ды. Популизм, әсіресе, харизматикалық басқаруда нақты орын алады.</w:t>
        <w:br/>
        <w:t>Бірак, бұл популистік шаралар басқарудың ұтымды әдістерін қолдайтын</w:t>
        <w:br/>
        <w:t>демократиялық, сондай-ақ басқа режимдерде де саяси бағыттың ҡұрам-</w:t>
        <w:br/>
        <w:t>дас бөлігі бола алады.</w:t>
        <w:br/>
        <w:t>Элитизм саяси элитаның мүмкіндіктеріне сүйенуге бағдар ұстайды.</w:t>
        <w:br/>
        <w:t>Элитизмнің басты ерекшелігі -- азаматтардың шешім шығаруға ғана емес,</w:t>
        <w:br/>
        <w:t>оған түзетулер беру ісіне белсендірек араласуын тоқтатуға, электоратпен</w:t>
        <w:br/>
        <w:t>өзара байланысты нығайтатын әр түрлі делдалдық формаларды өрістетуге,</w:t>
        <w:br/>
        <w:t>жұртшылықтың саяси ақпарат алуының жолын кесуге, саяси шешімдер</w:t>
        <w:br/>
        <w:t>қабылдаудың барлық кезеңінде де оның жүзеге асырылуы және орында-</w:t>
        <w:br/>
        <w:t>луы механизмін жабық, күйінде ұстауға бағыт алуы болып табылады.</w:t>
        <w:br/>
        <w:t>Консерватизм орнықты құндылықтарды аркау етеді. Билік қызметінің</w:t>
        <w:br/>
        <w:t>консервативтік саясаты кезінде мемлекеттік билік органдарының құры-</w:t>
        <w:br/>
        <w:t>лымы мен функциясын, саяси реттеудің дәстүрлі формалары мен әдістерін-</w:t>
        <w:br/>
        <w:t>сақтауға нұсқау беру басымырақ орын алатын болады. Басқарудың мұндай</w:t>
        <w:br/>
        <w:t>әдістері азаматтардың аталған қоғамда сақталатын және құрметтелетін</w:t>
        <w:br/>
        <w:t>құндылықтар мен идеялдар жолымен жүруін қолдайтын тұрақтандырыл-</w:t>
        <w:br/>
        <w:t>ған саяси режимдерге тән болып келеді. Бұл, сөз жоқ, патриоттық көңіл-</w:t>
        <w:br/>
        <w:t>күйді күшейтеді және қоғамдық және саяси организмдердің тұтастығын</w:t>
        <w:br/>
        <w:t>сақтауды қамтамасыз етеді.</w:t>
        <w:br/>
        <w:t>Әдетте бұған қарама-қарсы нәтижелер беретін радикализм болып та-</w:t>
        <w:br/>
        <w:t>былады. Радикализм реформалауды жеделдетіп жүргізуге бағыт ұстайды.</w:t>
        <w:br/>
        <w:t>393</w:t>
        <w:br/>
        <w:t>жанжалдың негізгі субьектісі ірі әлеуметтік топтар болып табылады.</w:t>
        <w:br/>
        <w:t>Олардың қажеттіліктері, мүдделері, мақсаттары, әрекеттері билікті</w:t>
        <w:br/>
        <w:t>пайдаланудың арқасында жүзеге асырылатындықтан, жанжалға тікелей</w:t>
        <w:br/>
        <w:t>қатынасатын да мемлекеттік аппарат, парламенттік фракциялар, қысым</w:t>
        <w:br/>
        <w:t>жасаушы топтар және т.б. саяси ұйымдар болып табылады.</w:t>
        <w:br/>
        <w:t>Саяси жанжалдардың неғұрлым жарқын формалалары ретінде рево-</w:t>
        <w:br/>
        <w:t>люция, бүлік, көтеріліс, азаматтық соғыс бұқаралық қарсылық іс-әре-</w:t>
        <w:br/>
        <w:t>кеттерді айтуға болады. Саяси жанжалға саясат субьектілерінің әлеуметтік</w:t>
        <w:br/>
        <w:t>тәртіпті өзгерту, немесе оны сақтау мүмкіндігін теориялық та практика-</w:t>
        <w:br/>
        <w:t>лық жағынан қамтамасыз ету жолындағы қарсы әрекеті деп анықтама</w:t>
        <w:br/>
        <w:t>беруге болады. Бұл мүмкіндікті жүзеге асыру мемлекеттік биліктің қаржы,</w:t>
        <w:br/>
        <w:t>репрессивті аппарат және т.б. құралдарын иемденуге мүмкіндік береді.</w:t>
        <w:br/>
        <w:t>Сондықтан, саяси жанжалға қатысушылардың бірінші кезектегі міндеті</w:t>
        <w:br/>
        <w:t>мемлекеттік биліктің тұтқасын ұстау немесе соған ие болу болып табы-</w:t>
        <w:br/>
        <w:t>лады. Сонымен бірге саяси жанжал билікті жеңіп алумен және оны ұстап</w:t>
        <w:br/>
        <w:t>тұрумен ғана шектелмейді. Онда әр түрлі қоғамдық саяси топтар мен</w:t>
        <w:br/>
        <w:t>олардың көшбасшылары қорғап отырған әлемнің әр түрлі көріністері</w:t>
        <w:br/>
        <w:t>арасындағы күрес те өрістетіле түседі.</w:t>
        <w:br/>
        <w:t>Осыған байланысты саяси жанжал барлық басқа жанжалдар сияқты</w:t>
        <w:br/>
        <w:t>ұлғаюы мен оны шешудің бірнеше кезендерін бастан өткеретін динамика-</w:t>
        <w:br/>
        <w:t>лық процесті көрсетеді. Әдетте әлеуметтік-саяси жанжалды жанжал алды,</w:t>
        <w:br/>
        <w:t>жанжал, жанжалды шешу және жанжалдан кейін деп төрт түрлі сатыға</w:t>
        <w:br/>
        <w:t>бөлуге болады. Өз кезегінде әрбір сатыны бірқатар фазаларға бөледі!</w:t>
        <w:br/>
        <w:t>Бірінші, жанжал алды сатысы екі фазада дамиды. Бастапқы фаза жан-</w:t>
      </w:r>
    </w:p>
    <w:p>
      <w:r>
        <w:t>жалдық ситуациялардың қалыптасуымен және жеке адамдар және топтық</w:t>
        <w:br/>
        <w:t>қатынастар жүйесіндегі қайшылықтардың жанжалдық өзара іс-әрекет</w:t>
        <w:br/>
        <w:t>субьектілерінің мүдделерінің, құндылықтары мен нұсқауларының алшақ-</w:t>
        <w:br/>
        <w:t>тауы жағдайында өрши түсуімен сипатталады. Бұл сатыда жанжалдың</w:t>
        <w:br/>
        <w:t>дамуының жасырын (латенттік) фазасы жайында да айтуға болады. Бұл</w:t>
        <w:br/>
        <w:t>сатыны «депривация» әлеуметтік-психологиялық түсінігінің көмегімен</w:t>
        <w:br/>
        <w:t>сипаттауға болады. Депривация -- бұл күту мен оларды қанағаттандыру</w:t>
        <w:br/>
        <w:t>мүмкіндігі арасында алшақтықтың болуы тән нәрсе болып келетін жағдай.</w:t>
        <w:br/>
        <w:t>Депривация уақыттың өтуі барысында не күшейіп, не азайып, не болмаса</w:t>
        <w:br/>
        <w:t>өзгеріссіз қалып отырады.</w:t>
        <w:br/>
        <w:t>Еуразия конфликтологиясында бұл сатыны көбінесе «әлеуметтік</w:t>
        <w:br/>
        <w:t>шиеленісушілік» ұғымының көмегімен түсіндіруге тырысады. Әлеуметтік</w:t>
        <w:br/>
        <w:t>шиеленісушілік -- бұл қоғамдық сананың ерекше әлеуметтік-психологиялық,</w:t>
        <w:br/>
        <w:t>1. Александров И.П. Политические конфликты и противоречия. СПб., 2000,</w:t>
        <w:br/>
        <w:t>С.71-73.</w:t>
        <w:br/>
        <w:t>397</w:t>
        <w:br/>
        <w:t>ұйымдар, көшбасшылар; екінші жағынан жүйеге кірмейтін оппозиция:</w:t>
        <w:br/>
        <w:t>халық бұқарасы, саяси белсенді топтар, радикалдық ұйымдар, басқару-</w:t>
        <w:br/>
        <w:t>шы билік пен жалпыға бірдей ереженің шеңберінен шыға отырып әрекет</w:t>
        <w:br/>
        <w:t>ететін саяси ойындар көрініс береді. Жанжал обьектісі бұл жағдайда тұтас</w:t>
        <w:br/>
        <w:t>алғанда мемлекеттік билік жүйесінін, орныққан режимнің болуында еді.</w:t>
        <w:br/>
        <w:t>Жанжалдың ақырғы қорытындысы: не билеуші режимнің жеңісі және</w:t>
        <w:br/>
        <w:t>жүйеге кірмейтін оппозицияны жою, не болмаса саяси жүйені алмасты-</w:t>
        <w:br/>
        <w:t>ру болып табылады.</w:t>
        <w:br/>
        <w:t>Әлеуметтік позиция тұрғысынан алғанда, статустық-рөлдік саяси</w:t>
        <w:br/>
        <w:t>жанжалдардеп те атап көрсетуге болады. Олардың негізіне саяси биліктің</w:t>
        <w:br/>
        <w:t>иерархиясында орыны, саяси құқықтар мен бостандықтардың жиынтығы</w:t>
        <w:br/>
        <w:t>мен көлемі, мәртебелік міндеттердің жиынтығы және көлемі, жауапкерші-</w:t>
        <w:br/>
        <w:t>ліктің мәртебелік аясының кеңістігі мен сипаты, қандай бір топтардың</w:t>
        <w:br/>
        <w:t>болмасын саяси өмірдегі нақты мүмкіндігі және оған ықпал етуі жатады.</w:t>
        <w:br/>
        <w:t>Саяси қайта құрулардың ауқымына және шешілетін проблемалардың</w:t>
        <w:br/>
        <w:t>сипатына қарай саяси жанжалдар ішінара және радикалдық болып</w:t>
        <w:br/>
        <w:t>бөлінеді. Ішінара жанжалдардың ошағы негізгі емес, коньюнктуралық</w:t>
        <w:br/>
        <w:t>мүдделер мен құндылықтар себептері бойынша қайшылықтар болып та-</w:t>
        <w:br/>
        <w:t>былады. Бұл жанжалға кейбір институттар мен топтар, элитаның бір бөлігі,</w:t>
        <w:br/>
        <w:t>белгілі бір саяси проблемаларды шоінуге мүдделі немесе мүдделі емес</w:t>
        <w:br/>
        <w:t>күресуші қарсылас партиялар қатысады. Ал, радикалдық жанжалдардың</w:t>
        <w:br/>
        <w:t>ошағы негізгі саяси мүдделердің және әлеуметтік топтардың арасындағы</w:t>
        <w:br/>
        <w:t>қайшылыктар болып табылады. Радикалдық жанжалдар қасарысу сала-</w:t>
        <w:br/>
        <w:t>сына көпшілік немесе барлық саяси институттарды және халықтың едәуір</w:t>
        <w:br/>
        <w:t>бөлігін тартады.</w:t>
        <w:br/>
        <w:t>Мазмұндық типтендіру жанжалдарды олардың себептерін тудыратын</w:t>
        <w:br/>
        <w:t>сипаты бойынша бөлуді ұсынады. Бұл жерде ұлттык, нәсілдік, діни (кон-</w:t>
        <w:br/>
        <w:t>фессионалдық) және басқа да себептерді көрсетуге болады, соларды сая-</w:t>
        <w:br/>
        <w:t>саттандыру нәтижесінде этносаяси, нәсілдік саяси және саяси-конфессио-</w:t>
        <w:br/>
        <w:t>налдық жанжалдардың қалыптасуына әкеледі. Өйткені, саяси өмірдің әр</w:t>
        <w:br/>
        <w:t>түрлі құндылықтары, нормалары, әдістері жиынтығы алуан түрлілігімен</w:t>
        <w:br/>
        <w:t>ерекшеленеді, яғни әр түрлі саяси-мәдени жанжалдар туралы айтуға болады.</w:t>
        <w:br/>
        <w:t>Жанжалдарды типтендіру (түрге бөлу) адамдардың дауларды шешуге</w:t>
        <w:br/>
        <w:t>тартылуының әр түрлі дәрежесін, дағдарыстар мен қайшылықтардың ин-</w:t>
        <w:br/>
        <w:t>тенсивтілігін, олардың саяси процестердің динамикасы үшін маңызын</w:t>
        <w:br/>
        <w:t>бейнелейтін сапалы көрсеткіштері бойынша да жүзеге асырылады. Атал-</w:t>
        <w:br/>
        <w:t>ған түрдің жанжалдары арасында «терең» және «терең тамырланбаған»</w:t>
      </w:r>
    </w:p>
    <w:p>
      <w:r>
        <w:t>жанжалдарды, «нөлдік санды» жанжалдарды және «нөлдік емес санды»</w:t>
        <w:br/>
        <w:t>жанжалдарды, «ұнамсыз» жанжалдарды, антогонистік және антогонистік</w:t>
        <w:br/>
        <w:t>емес жанжалдарды бөліп көрсетуге болады.</w:t>
        <w:br/>
        <w:t>401.</w:t>
        <w:br/>
        <w:t>беретін басқару технологиясын жасау және оларды бақылау технологиясы</w:t>
        <w:br/>
        <w:t>саяси қарым-қатынас жасайтындардың кез келген мүшесі үшін, оның</w:t>
        <w:br/>
        <w:t>ішінде билеуші режим үшін бірінші дәрежелі маңызы бар міндетке айна-</w:t>
        <w:br/>
        <w:t>лады. Тиісінше, саясаттанудың алдында адамдарға жанжалдарды басқару</w:t>
        <w:br/>
        <w:t>технологиясын үйрету, оларды жүзеге асырудың қоғам үшін ауыртпалық-</w:t>
        <w:br/>
        <w:t>сыз өтетін әдістері мен тәсілдерін талдап жасау міндеттері тұр. Бұл үшін,</w:t>
        <w:br/>
        <w:t>бәрінен бұрын жалпы алғанда әлеуметтік жанжалдың, жекелей алғанда</w:t>
        <w:br/>
        <w:t>саяси жанжалдың табиғатын тани білу керек.</w:t>
        <w:br/>
        <w:t>«Жанжал» дегеннің ұғымы латынның «сопһіс(и8» -- қақтығыс деген</w:t>
        <w:br/>
        <w:t>сөзінен бастау алады. Әлеуметтік жанжалдардың негізі К. Маркстің,</w:t>
        <w:br/>
        <w:t>М. Вебердің, Э. Дюркгеймның енбектерінде атал көрсетілген. Қазіргі</w:t>
        <w:br/>
        <w:t>кезде әлеуметтік жанжалдардың табиғаты мен формасына деген көзқа-</w:t>
        <w:br/>
        <w:t>растың алуан түрлілігі соншалықты, бұл ретте бүтін бір мектептер мең</w:t>
        <w:br/>
        <w:t>бағыттар, тіпті ғылыми пәндер, атап айтқанда «конфликтология» пайда</w:t>
        <w:br/>
        <w:t>болады. Жанжал - бұл екі немесе одан да көп әр түрлі бағыттағы күштер-</w:t>
        <w:br/>
        <w:t>дің қарама-қарсы әрекеттер жағдайында өз мүдделерін жүзеге асыру мақ- ”</w:t>
        <w:br/>
        <w:t>сатындағы қақтығысы болып табылады.</w:t>
        <w:br/>
        <w:t>Қоғамдық өмір әр түрлі жанжалдарға толы!. Ол қай салада туындауына</w:t>
        <w:br/>
        <w:t>байланысты экономикалық, әлеуметтік, мәдени, конфессионалды, саяси</w:t>
        <w:br/>
        <w:t>жанжалдар болып бөлінеді. Саяси жанжалдар саяси мүдделер мен сол</w:t>
        <w:br/>
        <w:t>мүдделерді тоғыстырушылар өзара әрекет ететін, сондай-ақ күрестің саяси .</w:t>
        <w:br/>
        <w:t>әдістері мен жанжалдарын шешу қолданыс тапқан жерлердегі әлеуметтік</w:t>
        <w:br/>
        <w:t>қатынастар түрін көрсетеді. Саяси жанжалдар -- саяси мүдделерінің, мақ-</w:t>
        <w:br/>
        <w:t>саттарынын, қажеттіліктерінің, құндылықтар немесе білім жүйесінің кере-</w:t>
        <w:br/>
        <w:t>ғарлығы айқын байқалып отырған екі немесе бірнеше субьектілердің</w:t>
        <w:br/>
        <w:t>қақтығысы, қарсылығы болып табылады.</w:t>
        <w:br/>
        <w:t>Әр түрлі субьектілердің саяси жанжалдарды ғылыми басқару мен ба-</w:t>
        <w:br/>
        <w:t>қылауға деген жалпы ниеті олардың негіз боларлық құрылымдық элемент-</w:t>
        <w:br/>
        <w:t>терін және параметрлерін айқындауды жорамалдауға мүмкіндік береді.</w:t>
        <w:br/>
        <w:t>Мұның өзі белгіленген мақсаттарға жетуге жол ашпақ. Аталған элемент-</w:t>
        <w:br/>
        <w:t>тер субьектінің саяси саладағы мақсаткерлік қызметінің ерекше құрылы-</w:t>
        <w:br/>
        <w:t>мын белгілейді, оған ерекше түр мен мазмұн береді. Көзқарастарындағы</w:t>
        <w:br/>
        <w:t>белгілі бір қайшылықтарға қарамастан, маман-конфликтологтар әдетте</w:t>
        <w:br/>
        <w:t>жанжалға негіз боларлық элементтер ретінде мыналарды бөліп көрсетеді:</w:t>
        <w:br/>
        <w:t>дауға қатысушылар арасындағы қайшылықтардың мәнің бейнелейтін</w:t>
        <w:br/>
        <w:t>жанжалдың көзі, негізі; тараптардың өз мүдделерін, мақсаттарын, бәсе-</w:t>
        <w:br/>
        <w:t>келеспен қарым-қатынастағы позициясын қорғауға байланысты белсенді</w:t>
        <w:br/>
        <w:t>іс-әрекеттің бастауы боларлық нақты қағидаларды сипаттайтын себептер;</w:t>
        <w:br/>
        <w:t>1 Тавадов Г.Т. Политология. М., 2000. С. 329.</w:t>
        <w:br/>
        <w:t>395</w:t>
        <w:br/>
        <w:t>5. Саясаттағы ақпараттық технологиялар</w:t>
        <w:br/>
        <w:t>Ақпараттық нарықта саяси субьектілер алдарына қойған мақсатта-</w:t>
        <w:br/>
        <w:t>рына жетуді қамтамасыз ететін әр алуан тәсілдер мен техникаларды пай-</w:t>
        <w:br/>
        <w:t>даланады. Сонымен субьектілер өздерінің серіктестерімен, сондай-ақ</w:t>
        <w:br/>
        <w:t>контрагенттермен де қажетті қарым-қатынас орнатуға қолданатың атал-</w:t>
        <w:br/>
        <w:t>ған әдістер мен тәсілдердің сипаты мен өзіндік ерекшеліктері ең алдымен</w:t>
      </w:r>
    </w:p>
    <w:p>
      <w:r>
        <w:t>саяси өмір саласында қалыптасқан белгілі бір ақпараттық-коммуни-</w:t>
        <w:br/>
        <w:t>кативтік жүйе арқылы анықталады.</w:t>
        <w:br/>
        <w:t>Ақпараттық-коммуникативтік жүйелер шеңберінде коммуникатор-</w:t>
        <w:br/>
        <w:t>лар мен реципиенттер әр түрлі ішкі міндеттерді де шешеді, әр түрлі ішкі</w:t>
        <w:br/>
        <w:t>іс-қимыл шараларын да орындайды, олар өз кезегінде аталған міндеттер</w:t>
        <w:br/>
        <w:t>мен іс-шаралардың ақпараттық ахуалына да ықпал етеді. Сонымен қатар</w:t>
        <w:br/>
        <w:t>бұл жүйеде қолданылатын ақпараттандыру мен коммуникациялау тә-</w:t>
        <w:br/>
        <w:t>сілдерінің қалыптасуына жағдай туғызатын факторлар қатарына сыртқы</w:t>
        <w:br/>
        <w:t>ортаның ықпалы, нендей бір нақты ситуация, сондай-ақ саяси субьек-</w:t>
        <w:br/>
        <w:t>тілердің өздерінің санасының деңгейі жатады. Ақпараттық технология-</w:t>
        <w:br/>
        <w:t>лардың сапасына мәліметтерді жинау әдістемесі де, мысалы, нақты әлеу-</w:t>
        <w:br/>
        <w:t>меттік зерттеулер, әлеуметтік эксперименттер, ықтималды статистикалық</w:t>
        <w:br/>
        <w:t>іс-шаралар және т.б. сондай-ақ технологиялық құралдар, атап айтқанда,</w:t>
        <w:br/>
        <w:t>қолмен,автоматты түрде есепке алу, электрондық әдістер және т.б. ықпал</w:t>
        <w:br/>
        <w:t>етеді.</w:t>
        <w:br/>
        <w:t>Ақпараттың кездейсоқ та, саралап алынған да мәліметтер ретінде</w:t>
        <w:br/>
        <w:t>әлеуметтік-саяси реңкі болады, өйткені ол қоғамның материалдық және</w:t>
        <w:br/>
        <w:t>рухани өмірінде болып жатқан сан алуан процестерді бейнелейтінін айту</w:t>
        <w:br/>
        <w:t>керек. Осыған байланысты мамандардың әр түрлі бағалаулары бойынша,</w:t>
        <w:br/>
        <w:t>басшылар өздерінің жұмыс уақытының 30 пайыздан 80-95 пайызына дейін</w:t>
        <w:br/>
        <w:t>ақпаратпен жұмыс істейтінін айта кеткен жөн. Бұл заңды да, дер кезінде</w:t>
        <w:br/>
        <w:t>алынған және сенімді ақпарат басқару саласында тиімді шешім қабыл-</w:t>
        <w:br/>
        <w:t>даудың аса маңызды алғы шарты болып табылады.</w:t>
        <w:br/>
        <w:t>Осы заманғы саяси-басқару практикасында жұмыс барысында пай-</w:t>
        <w:br/>
        <w:t>даланылатын ақпараттың лек-легімен ағылатындығы туралы түсінік қа-</w:t>
        <w:br/>
        <w:t>лыптасқан. Қазіргі коғамда ақпаратқа иелік ету аса маңызды билік көзі</w:t>
        <w:br/>
        <w:t>болып табылады. Ақпараттық билік кей жағдайларда дербес маңызға ие</w:t>
        <w:br/>
        <w:t>бола отырып, коғам өмірінің барлық саласына барған сайын батыл енуде.</w:t>
        <w:br/>
        <w:t>Ақпараттың қоғамның саяси өміріндегі рөлі мен орны саясаттың</w:t>
        <w:br/>
        <w:t>шешуші, анағұрлым ауқымды және айқындаушы көрінісі болып табыла-</w:t>
        <w:br/>
        <w:t>тын билікпен қарым-қатынасы арқылы анықталады. Бұқаралық ақпарат</w:t>
        <w:br/>
        <w:t>құралдарының саяси процестерге, шешімдерді әзірлеп, қабылдау істеріне,</w:t>
        <w:br/>
        <w:t>билік беделін қалыптастыруға, саясатқа және саясаткерлерге ықпал ету</w:t>
        <w:br/>
        <w:t>406</w:t>
        <w:br/>
        <w:t>әлеуметтік проблемаларды енгізудің әдісі де болып табылады. Имидж</w:t>
        <w:br/>
        <w:t>нақты міндеттерді шешу үшін белгілі бір уақытта қалыптасады, ол</w:t>
        <w:br/>
        <w:t>міндеттерге реципиенттің сайлауларда жеңіске жетуі, заңдылық дағдарыс-</w:t>
        <w:br/>
        <w:t>қа ұшыраған кезде саяси қайраткерлердің жұртшылықалдындағы беделін</w:t>
        <w:br/>
        <w:t>көтеру және т.б. жатады.</w:t>
        <w:br/>
        <w:t>Имиджді қалыптастыру технологиясы саяси өмірдегі нендей бір</w:t>
        <w:br/>
        <w:t>саяси іс-қимылға немесе оқиғаға негізделеді. Бұл жағдайлар жұртшылық-</w:t>
        <w:br/>
        <w:t>тың оң ниет танытуына алғы шарт жасайды, мысалы, лидерлердің халық</w:t>
        <w:br/>
        <w:t>үшін игілікті істер істеуі, өмірбаянының жақсы жақтары, қоғамдық пікірде</w:t>
        <w:br/>
        <w:t>жұртшылық қолдауына не болған оның тоқтамды ойлары және т.б.</w:t>
        <w:br/>
        <w:t>Имидлжлі қалыптастыру процесі саяси (электораттық) нарық пен оның</w:t>
        <w:br/>
        <w:t>сигнентациясын зерттеуді (белгілі бір сайлаушылар топтары сұраныста-</w:t>
        <w:br/>
        <w:t>рының, құндылықтары мен басқа да сипаттамаларының ерекшеліктерін</w:t>
        <w:br/>
        <w:t>бөліп көрсету және оған жан-жақты сипаттама беру); имидждің белгі-</w:t>
        <w:br/>
        <w:t>ленген параметрлерін қалыптастыруды, имиджге түзетулер енгізіп, оның</w:t>
        <w:br/>
        <w:t>мәртебесін көтеруді; нарықта имиджді ұсыну мен сатуды (жарнама ар-</w:t>
        <w:br/>
        <w:t>қылы); бәсекелестердің «бітірген істеріне» (бәсекелестердің іс-қимылын</w:t>
        <w:br/>
        <w:t>қадағалап, соған сәйкес әрекет ету), жарнамаға қарсы және қарсы жар-</w:t>
        <w:br/>
        <w:t>нама жасау (бәсекелестерге қатысты) әрекеттерін жүзеге асыруға бағыт-</w:t>
      </w:r>
    </w:p>
    <w:p>
      <w:r>
        <w:t>талған әр түрлі ақпараттық технологияларды пайдалануды көздейді.</w:t>
        <w:br/>
        <w:t>Имиджді жасау және оны ұдайы колдап отыру тұрақты түрде жүзеге</w:t>
        <w:br/>
        <w:t>асырылатын процесс. Ол саяси көшбасшы саяси нарықта қанша уақыт</w:t>
        <w:br/>
        <w:t>болса, сонша уақыт тоқтаусыз жүріп жатады.</w:t>
        <w:br/>
        <w:t>Бұл орайда, жағдайдың өзгеруіне байланысты, белгілі бір тактикалық</w:t>
        <w:br/>
        <w:t>тәсілдер ғана өзгеруі мүмкін. Имиджді әр қырынан насихаттайтын нендей</w:t>
        <w:br/>
        <w:t>бір тәсілдерді жиі көрсету, оны қайталап отыру нәтижесінде саясатшының</w:t>
        <w:br/>
        <w:t>кісілік келбеті халық жадында жақсы сакталады, оның бейнесі қоғамдық</w:t>
        <w:br/>
        <w:t>пікірде берік орнығып, сіңісті бола бастайды, бұл азаматтарды сол саясат-</w:t>
        <w:br/>
        <w:t>шыға қатысты белгілі бір қолдау көрсету мен пікірлестікке бағдарлайды.</w:t>
        <w:br/>
        <w:t>Имиджлі қалыптастыру технологиясының аса маңызды әдісі және дер-</w:t>
        <w:br/>
        <w:t>бес бағыты, саяси жарнама ақпараттық технологиялардың бір түрі болып</w:t>
        <w:br/>
        <w:t>табылады. Бұл белгілі бір жеке тұлға жайлы өзгешеліксіз сыпайы сөйлесуді</w:t>
        <w:br/>
        <w:t>баян етпейді, адамға бағытталған форма болып табылады, ол ақпаратты</w:t>
        <w:br/>
        <w:t>еркін және бәсекелі таңдау жағдайында адамда оны тиісті колдауға</w:t>
        <w:br/>
        <w:t>ниеттендіріп, ұмтылдыратын саяситауардың (кандидаттың, институттың,</w:t>
        <w:br/>
        <w:t>символдың) оң келбетін жасауды көздейді. Қысқаша айтқанда, саяси</w:t>
        <w:br/>
        <w:t>жарнаманың түпкі мақсаты -- партияның саяси бағытының мәнін канди-</w:t>
        <w:br/>
        <w:t>даттың немесе басқа да саяси обһектілердің саяси келбетін адамға (яғни</w:t>
        <w:br/>
        <w:t>жұртшылыққа) әсерлі және қысқа да нұсқа түрінде жеткізу, осы арқылы</w:t>
        <w:br/>
        <w:t>мүмкіндігінше азаматтардың көпшілік бөлігі тарапынан аталған саяси</w:t>
        <w:br/>
        <w:t>408</w:t>
        <w:br/>
        <w:t>бағалайтындығын білдіреді. Олар сырттан қысым жасаусыз болатын</w:t>
        <w:br/>
        <w:t>келісім шарттарын өз еріктерімен қабылдайды, жанжал күн тәртібінен</w:t>
        <w:br/>
        <w:t>түсіріледі, ал бұрынғы дауға қатысушылар арасында, К.Митчелдің сөзімен</w:t>
        <w:br/>
        <w:t>айтқанда, оң қатынастар орнығады.</w:t>
        <w:br/>
        <w:t>Жанжалды басқару мен бақылау технологиясын жасап, жүзеге асыру</w:t>
        <w:br/>
        <w:t>үшін олардың өрістеуі мен дамуының (бұлардың қай-қайсысы да белгілі</w:t>
        <w:br/>
        <w:t>бір міндеттерді шешуді және нақты мақсаттарға қол жеткізуді көздейтіні</w:t>
        <w:br/>
        <w:t>белгілі) негізгі кезеңдерін білудің принципті маңызы бар. Сонымен бірге,</w:t>
        <w:br/>
        <w:t>даудың неден болатынын қатаң анықтау жүзеге асырылса, соғұрлым жан-</w:t>
        <w:br/>
        <w:t>жалды басқару субьектісінің оның дамуын бір шектен шығармау (лока-</w:t>
        <w:br/>
        <w:t>лизациялау) арқылы тараптардың бәсекелестігін өзіне тиімді арнаға бұруға</w:t>
        <w:br/>
        <w:t>мүмкіндігі зор болмақ. Егер билеуші құрылымдар осындай субьектінің</w:t>
        <w:br/>
        <w:t>рөлін атқарса, онда олардың шиелеңістің себептерін іздеуі және оны рет-</w:t>
        <w:br/>
        <w:t>теу технологиясын жасап жүзеге асыруы оқиғаның сөзсіз дамуының</w:t>
        <w:br/>
        <w:t>мүмкіндігіне деген өз жауапкершілігімен қамтамасыз етілуі керек.</w:t>
        <w:br/>
        <w:t>Тараптардың басқару мен саяси жанжалдарды бақылау технология-</w:t>
        <w:br/>
        <w:t>сында келісімге қол жеткізулерінің неғұрлым кеңінен белгілі әдісі -</w:t>
        <w:br/>
        <w:t>келіссөздер, ара ағайындық іс-әрекеттер, арбитраждар болмақ. Келіссөз</w:t>
        <w:br/>
        <w:t>жүргізу үрдісінде екі жақ та өзара пікір алмасады. Бұл міндетті түрде дау-</w:t>
        <w:br/>
        <w:t>дамайды ширықтырмай, бәсендетеді, оппоненттердің дәлелдемелерін</w:t>
        <w:br/>
        <w:t>түсінуге көмектеседі, күштің нақты арақатынасын, ымыраласудың жағ-</w:t>
        <w:br/>
        <w:t>дайларын екі жақтың да бірдей бағалауына жағдай тудырады. Келіссөздер</w:t>
        <w:br/>
        <w:t>екі жақтың да тең дәрежеде ымыраласуына, балама жағдайларды байып-</w:t>
        <w:br/>
        <w:t>пен қарастыруға, ұстанымдарының ашық екенің көрсетуге, бәсекелес-</w:t>
        <w:br/>
        <w:t>тердің «арам пиғылдарынын» тиімділігін бәсеңдетуге мүмкіндік тудырады.</w:t>
        <w:br/>
        <w:t>Міне, осындай жағдайлар орнаған кезде туындаған дау-дамайдың ортаңғы</w:t>
        <w:br/>
        <w:t>нүктесі деп аталатын оралымды тұсын табу оңайға соғады.</w:t>
        <w:br/>
        <w:t>Келіссөз үрдісі саудаласудың арнайы технологиясына, яғни бастапқы</w:t>
        <w:br/>
        <w:t>ұстанымды сақтап қалуға да, басымдыққа ие болуға да, оппоненттердің</w:t>
        <w:br/>
        <w:t>өзара түсіністікке қол жеткізуіне де, немесе оларды тұйыққа тірелетін</w:t>
        <w:br/>
        <w:t>арнаға алып келуге де немесе, біржақты басымдылықты қамтамасыз етуге</w:t>
        <w:br/>
        <w:t>де, немесе екі жақты да өзара қанағаттандыруға негізделеді.</w:t>
      </w:r>
    </w:p>
    <w:p>
      <w:r>
        <w:t>Саяси тәжірибе мен теория арқылы саяси дау-дамайды болдырмаудың, рет-</w:t>
        <w:br/>
        <w:t>теу мен шешудің технологиясында бірқатар жалпы әдістер талданып жасалды.</w:t>
        <w:br/>
        <w:t>Солардың арасында -- ымыраласу мен консенсусқа келу қарастырылады.</w:t>
        <w:br/>
        <w:t>Ымыраласу өзара бір-біріне көну негізінде келісу жолымен анықта-</w:t>
        <w:br/>
        <w:t>лады. Оның еріксіз ымыраласу және ерікті түрде ымыраға келу секілді</w:t>
        <w:br/>
        <w:t>түрлері болады. Сондықтан ымыраласуды келісім ретінде қарастырған</w:t>
        <w:br/>
        <w:t>жөн. Бұл кезде ымыраласу тым нашар деп қарастырмай және оны тым</w:t>
        <w:br/>
        <w:t>жақсы деп те бағаламай, өз ұмтылыстарын жарым-жартылай ғана қана-</w:t>
        <w:br/>
        <w:t>404</w:t>
        <w:br/>
        <w:t>Саяси жанжалдарды интенсивтілік дәрежесіне қарай эскалирлік және</w:t>
        <w:br/>
        <w:t>интенсивтілігі төмен жанжалдарға бөледі. Эскалирлік жанжалдар деп та-</w:t>
        <w:br/>
        <w:t>раптардың әскери күш қолдануы арқылы қақтығысын айтады. Ал,</w:t>
        <w:br/>
        <w:t>интенсивтілігі төмен жанжалдар тараптардың қасарысуының созылуы-</w:t>
        <w:br/>
        <w:t>мен және оның деңгейінің төмендеуімен сипатталады. Бұл дегеніміз, олар-</w:t>
        <w:br/>
        <w:t>дың «ұтып шығуға» деген және қарсыласуына тікелей әсер ету формасын</w:t>
        <w:br/>
        <w:t>қолдану мүмкіндігі мен ұмтылысының жоқтығын білдіреді.</w:t>
        <w:br/>
        <w:t>Жоғарыда келтірілген жанжалдардың қайсысы болмасын, әр түрлі</w:t>
        <w:br/>
        <w:t>касиеттер мен сипаттамаларға ие болғандықтан, олар жарыстас болу мен</w:t>
        <w:br/>
        <w:t>ынтымақтасудың, қарама-қарсы іс-әрекет пен келісімге келудің, жарасты-</w:t>
        <w:br/>
        <w:t>ру мен бітімге келмеушіліктің қарым-қатынастарын ынталандыра отырып,</w:t>
        <w:br/>
        <w:t>нақты саяси процестерде алуан түрлі рөл атқаруға икемді болып шығатынын</w:t>
        <w:br/>
        <w:t>айтқан жөн. Өмір көрсеткеніндей, не жанжалға қатысушы болып, не оның</w:t>
        <w:br/>
        <w:t>барысында делдал ретінде тартылатын әрқилы саяси субьектілер әр кез-</w:t>
        <w:br/>
        <w:t>де де жанжалды басқаруға, немесе оларға бақылау жасауға ұмтылады!.</w:t>
        <w:br/>
        <w:t>Жанжалдардың бағытына саналы түрде әрекет етуді және басқары-</w:t>
        <w:br/>
        <w:t>латын субьектілерді олардың мүдделеріне бағындыру ұйымдастыруға</w:t>
        <w:br/>
        <w:t>сүйенілетіндіктен, жанжалдарды басқарудың әр түрлі модельдері, техно-</w:t>
        <w:br/>
        <w:t>логиялары неғұрлым әртүрлі, ал кейде қарама-қарсы мақсаттарға толы</w:t>
        <w:br/>
        <w:t>стратегияларды ұсынады. Неғұрлым маңызды стратегия ретінде, соның</w:t>
        <w:br/>
        <w:t>шенберінде жанжалға саналы түрде әрекет ететін өзіндік технологиялары</w:t>
        <w:br/>
        <w:t>қалыптасатындықтан, олардың мақсаттарын сипаттайтын мына төмеңде-</w:t>
        <w:br/>
        <w:t>гілерді бөліп көрсетуге болады: қоғамда орын алып отырған қайшылық-</w:t>
        <w:br/>
        <w:t>тардың үздіксіз шиеленісін тудыратын жанжалдардың инициациясы, жан-</w:t>
        <w:br/>
        <w:t>жалдың эскалациясын және ситуацияларды тудыру мақсатында терең</w:t>
        <w:br/>
        <w:t>бәсекелестік қатынастарды қарсыластан да гөрі, өзі неғұрлым тиімді пай-</w:t>
        <w:br/>
        <w:t>даланатындай етіп консервациялауды күшейту (мысалы, билеуші режим</w:t>
        <w:br/>
        <w:t>оппозициясымен ынтымақтасуда олар орындай алмайтын шарттар қоюы</w:t>
        <w:br/>
        <w:t>мүмкін, өйткені олар оппозицияның күші таусылмайтынына немесе</w:t>
        <w:br/>
        <w:t>қоғамдық келісімге келуге ұмтылмай отырған олардың қоғамдық пікір</w:t>
        <w:br/>
        <w:t>алдында беделі түсетініне сенеді); тараптардың қарым-қатынасында</w:t>
        <w:br/>
        <w:t>қалыптасқан шиеленісті өздерінің жеке мүдделеріне пайдалану мақсатында</w:t>
        <w:br/>
        <w:t>оны саналы түрде колдануды білдіретін жанжалдардың рутинизациясы</w:t>
        <w:br/>
        <w:t>(жаңалыққа қарсы шығатын); қайшылықтардың қасарысудың ашық фаза-</w:t>
        <w:br/>
        <w:t>сына өтуіне және саяси шиеленістің ұлғаюына жол бермеуге бағытталған</w:t>
        <w:br/>
        <w:t>жанжалдардың болатындығын ескерту; тараптардың касарысуының</w:t>
        <w:br/>
        <w:t>1 Әбсаттаров Р.Б. Саяси технологиялар: теория мен тәжірибе /Ғ Абай атын-</w:t>
        <w:br/>
        <w:t>дағы ҚазҰПУ-тің Хабаршысы. Әлеуметтану және саяси ғылымдар сериясы. 2004.</w:t>
        <w:br/>
        <w:t>ҺМ%2.876.</w:t>
        <w:br/>
        <w:t>402</w:t>
      </w:r>
    </w:p>
    <w:p>
      <w:r>
        <w:t>жай-күйі, жеке адамдардың, әлеуметтік топтардың және тұтас алғанда</w:t>
        <w:br/>
        <w:t>қоғамның ахуалы болып табылады, оқиғаларды қабылдау мен бағалау</w:t>
        <w:br/>
        <w:t>жоғары эмоциялы қозушылықпен, әлеуметтік реттеу және бақылау</w:t>
        <w:br/>
        <w:t>механизмінің бұзылуымен сипатталады. Саяси жанжалда әлеуметтік</w:t>
        <w:br/>
        <w:t>шиеленісушілік қарсылық акциясының өсуімен көрінеді, олар: демон-</w:t>
        <w:br/>
        <w:t>страциялар, митингілер, президент пен үкіметтің отставкаға кетуі, саяси</w:t>
        <w:br/>
        <w:t>бағыттың өзгеруін талап ететін ереуілдер. Бұл акциялар көбінесе рұқсат</w:t>
        <w:br/>
        <w:t>етілмеген сипатта өтеді, ал оны ұйымдастырушылар мен оған қатысушы-</w:t>
        <w:br/>
        <w:t>лар биліктің бұл ереуілдерді тоқтату жөніндегі талаптарын елемейді.</w:t>
        <w:br/>
        <w:t>Әлеуметтік шиеленісушілік тараптар нақты белгілеген жанжалдар</w:t>
        <w:br/>
        <w:t>болмаған жағдайда, «біз -- олар» бағыты бойынша ашық формадағы қаса-</w:t>
        <w:br/>
        <w:t>рысу орын алмаған кезде қалыптасады. Бірінші сатының екінші фазасы</w:t>
        <w:br/>
        <w:t>қақтығыстың, немесе себептің, яғни жанжалдасушы тараптарды козғалы-</w:t>
        <w:br/>
        <w:t>сқа итермелейтін әлдебір сыртқы оқиғалардың әсерімен басталады. Бірінші</w:t>
        <w:br/>
        <w:t>сатының бұл фазасында жанжал латентті фазадан ашық формаға ауысып,</w:t>
        <w:br/>
        <w:t>ұжымдық бағыттың (мінез-құлықтың) әр түрлі формаларында көрінеді.</w:t>
        <w:br/>
        <w:t>Дау-жанжалдың беталысы жанжалдың дамуының екінші, негізгі са-</w:t>
        <w:br/>
        <w:t>тысын сипаттайды. Дау-жанжалдың беталысы -- бұл қарсы тараптардың</w:t>
        <w:br/>
        <w:t>жетістіктерін олардың мақсаттары, ниеттері, мүдделерімен қоса блокада-</w:t>
        <w:br/>
        <w:t>лауға бағытталған іс-әрекет. Бұл фазаға өту үшін басқа тараптарға қарама-</w:t>
        <w:br/>
        <w:t>қарсы ретінде өзінің мақсаттары мен мүдделерін сезіну ғана емес, соны-</w:t>
        <w:br/>
        <w:t>мен бірге күреске нұсқау алу, оған психологиялық жағынан дайын болу</w:t>
        <w:br/>
        <w:t>да қажет. Мұндай нұсқауды қалыптастыру дау-жанжал бағытының бірінші</w:t>
        <w:br/>
        <w:t>фазасының міндеттеріне жатады. Бұл фазадағы мүдделер жанжалы терең</w:t>
        <w:br/>
        <w:t>қарама-қайшылыкты білдіреді, өйткені мұнда жеке адамдар мен әлеумет-</w:t>
        <w:br/>
        <w:t>тік топтар реттеуге ұмтылмақ тұрмақ, өзара байланыстын, өзара іс-әре-</w:t>
        <w:br/>
        <w:t>кеттің және қарым-қатынастың қалыптасқан бұрынғы құрылымын бұза</w:t>
        <w:br/>
        <w:t>отырып, қайшылықты барлық жағынан да тереңдете түседі.</w:t>
        <w:br/>
        <w:t>Әлеуметтік шиеленісушілік бұл сатыда саяси дағдарысқа ұласуы мүмкін.</w:t>
        <w:br/>
        <w:t>Оған ел алдында тұрған проблемаларды шешуде өзінің икемсіздігін таныт-</w:t>
        <w:br/>
        <w:t>қан билеуші топтың қызметіне ортақ (бұқаралық) наразылық пен ашу-ыза</w:t>
        <w:br/>
        <w:t>білдіру тән. Саяси дағдарыс бұқараның саяси мемлекеттік көшбасшысына,</w:t>
        <w:br/>
        <w:t>үкіметке, билеуші партияға деген сенімін жоғалтуын білдіреді. Дау-жан-</w:t>
        <w:br/>
        <w:t>жал бағытының бірінші фазасы жанжалды ұлғайту тенденциясын туды-</w:t>
        <w:br/>
        <w:t>рады, бірақ ол оған қатысушыларды жанжалды шешу жолдарын іздес-</w:t>
        <w:br/>
        <w:t>тіруге ынталандыра алады. Толғақты өзгеріс жанжал беталысының екінші</w:t>
        <w:br/>
        <w:t>фазасына тән нәрсе. Бұл фазада «құндылықтарды қайта бағалау» және</w:t>
        <w:br/>
        <w:t>ұстанған бағыттың бұдан арғы жердегі тактикасын таңдау жүзеге асы-</w:t>
        <w:br/>
        <w:t>рылады. Жанжалдың барысы тараптардың өздері жайындағы, қарсылас-</w:t>
        <w:br/>
        <w:t>тары мен сыртқы орта туралы түсінігін өзгертеді, ресурстар таусылады.</w:t>
        <w:br/>
        <w:t>398</w:t>
        <w:br/>
        <w:t>Мұның бәрі іске кәсіби тұрғыдан келмеуден де еді, ал егер басқару</w:t>
        <w:br/>
        <w:t>аппаратына ғылыми квалификациясы бар көптеген адамдардың қабыл-</w:t>
        <w:br/>
        <w:t>данғанын ескерсек, қабылданатын шешімнің негізділігінің деңгейі қам-</w:t>
        <w:br/>
        <w:t>тамасыз етілмек. Бірақ, аппарат құпиялары, коньюнктура мен тактика</w:t>
        <w:br/>
        <w:t>түсінігі кейде интеллектуалдық деңгейінен, ғылыми талдау мен саяси</w:t>
        <w:br/>
        <w:t>жорамалдан да асып түсіп, шешуші факторларға айналуы да мүмкін.</w:t>
        <w:br/>
        <w:t>Қабылданған саяси шешімдер -- бұл мақсатқа ойдағыдай жетудің</w:t>
        <w:br/>
        <w:t>мүмкіндігі ғана!, сондықтан мақсатты тандай білу саяси шешімдер қабыл-</w:t>
        <w:br/>
        <w:t>даудың үшінші кезеңінің алғы шарты болып табылады, оның мәні саяси</w:t>
        <w:br/>
        <w:t>шешімдердің жүзеге асырылуымен айқындалады. Қабылданатын саяси</w:t>
        <w:br/>
        <w:t>және басқарушылық шешімдердің барлығы да директивалық және</w:t>
        <w:br/>
        <w:t>құқықтық формаға ие болуы тиіс. Олар, сондай-ақ, нақты бір адамдар-</w:t>
        <w:br/>
        <w:t>дың шешімінін орындалуына немесе орындалмай қалуына жауаптылы-</w:t>
        <w:br/>
        <w:t>ғын да, сол адамдардың, топтардың, мекемелердің және т.б. шешімнің</w:t>
      </w:r>
    </w:p>
    <w:p>
      <w:r>
        <w:t>орындалуын бағдарда ұстауларын да қарастырады.</w:t>
        <w:br/>
        <w:t>Осыған байланысты шешімнің орындалуын жүзеге асыратын адам-</w:t>
        <w:br/>
        <w:t>дар, топтар, органдар тұжырымдалған мақсаттар мен міндеттер шеңберінде</w:t>
        <w:br/>
        <w:t>қажетті шешімге қол жеткізу үшін оны қашан бастау керектігін, нені</w:t>
        <w:br/>
        <w:t>ұсыну керектігін, қалай әрекет ету керектігін білуге тиіс екендігін ай-</w:t>
        <w:br/>
        <w:t>туымыз кажет. Саяси шешімдерді жүзеге асыру кезеңінде белгіленген</w:t>
        <w:br/>
        <w:t>саяси мақсаттар мен міндеттер іс жүзіне асырылады. Бұл - алдын ала</w:t>
        <w:br/>
        <w:t>теориялық талдамалар мен жорамалдар жағдайдың нақты барысымен, істің</w:t>
        <w:br/>
        <w:t>шын жағдайымен соқтығысып қалар сәт.</w:t>
        <w:br/>
        <w:t>Саяси және басқару жөніндегі ойларды жүзеге асыру биліктің жалпы</w:t>
        <w:br/>
        <w:t>стратегияны анықтауы мен іс-қимыл сипатын таңдауына да, яғни жан-</w:t>
        <w:br/>
        <w:t>жалға немесе ынтымақтасуға күштеп немесе консенсус әдістерін қолда-</w:t>
        <w:br/>
        <w:t>нуға, саяси сауда немесе тікелей қысым жасауды пайдалануға манипуляция</w:t>
        <w:br/>
        <w:t>жасауға, қоғамдық пікірді бұрмалауға, т.б. мүмкіндік береді.</w:t>
        <w:br/>
        <w:t>Технологияға байланысты стратегияны таңдау меншікті (жеке) ресурс-</w:t>
        <w:br/>
        <w:t>тарды, олардың белгіленген жоспарды, іске кол жеткізуге болады-ау деген</w:t>
        <w:br/>
        <w:t>межені жүзеге асыруға жеткіліктілігін дұрыс бағамдауға негізделуі тиіс.</w:t>
        <w:br/>
        <w:t>Қабылданатын шешімге қарсылықтың қандай дәрежеде болатынын да</w:t>
        <w:br/>
        <w:t>мөлшерлей білу керек; іс-әрекеттің сәтсіздікке ұшырауы жағдайында</w:t>
        <w:br/>
        <w:t>үкімет оның мәртебесін сақтайтын және басқару жүйесіндегі тұрақсыз-</w:t>
        <w:br/>
        <w:t>дықты жоятын іс-шаралар жоспарын жасауға міндетті; өйткені ситуация</w:t>
        <w:br/>
        <w:t>өзгерген жағдайда шешім қабылдаудың резервтік жүйесіне өтудің вари-</w:t>
        <w:br/>
        <w:t>анттары болғаны дұрыс. Икемді саяси стратегияны және ресурстарды</w:t>
        <w:br/>
        <w:t>пайдалану технологиясын жүзеге асырудың алғышарты мақсатқа қол</w:t>
        <w:br/>
        <w:t>1 Желтов В.В. Основы политологии. Ростов-на-Дону, 2004, С. 481-482.</w:t>
        <w:br/>
        <w:t>392</w:t>
        <w:br/>
        <w:t>ғаттандырады. Еріксіз ымыраласу қалыптаскан жағдайларға байланысты</w:t>
        <w:br/>
        <w:t>туындайды. Ерікті түрде ымыраласу жекеленген мәселелер бойынша</w:t>
        <w:br/>
        <w:t>келісу негізінде жасалынады және барлық өзара әрекет етуші күштердің</w:t>
        <w:br/>
        <w:t>саяси мүдделерінің әлдебір бөлігіне сәйкес келеді. Осындай ымыраласу-</w:t>
        <w:br/>
        <w:t>дың негізінде әрқилы партиялық блоктар мен саяси коалициялар және</w:t>
        <w:br/>
        <w:t>басқалар құрылады.</w:t>
        <w:br/>
        <w:t>Консенсус -- бұл кез келген қауымдастықтағы адамдардың басым</w:t>
        <w:br/>
        <w:t>көпшілігінің келісімі! Ондағы әлеуметтік жағдай сол қауымдастықтағы</w:t>
        <w:br/>
        <w:t>іс-әрекеттің аса маңызды сипаттары арқылы анықталады. Алайда, келі-</w:t>
        <w:br/>
        <w:t>сімдердің нәтижелі болмауы да ықтимал. Мұндай жағдайда «үшінші жақ-</w:t>
        <w:br/>
        <w:t>ты», яғни дау-дамайға қатыспайтын адамдарды немесе басқа бір аралық</w:t>
        <w:br/>
        <w:t>инстанцияны осыған тарту ұсынылады.</w:t>
        <w:br/>
        <w:t>Үшінші жактың дау-дамайға араласуының аса қолайлы түрі - ара</w:t>
        <w:br/>
        <w:t>ағайындық болып саналады, яғни екі жақта мезгіл-мезгіл ара ағайынның</w:t>
        <w:br/>
        <w:t>пікірін тыңдауға және оның ұсынысын қарауға келіседі. Ара ағайындық</w:t>
        <w:br/>
        <w:t>саяси дау-дамайларды реттеу технологиясының аса тиімді құралы болып</w:t>
        <w:br/>
        <w:t>жүргені рас. Соған қарамастан, көбінесе арбитражға, яғни үшінші жаққа,</w:t>
        <w:br/>
        <w:t>немесе бұлайша жүгінген кезде соның шешімі орындалуға міндетті бо-</w:t>
        <w:br/>
        <w:t>лып саналатын белгілі бір сатыға қарай сенімді қадам жасаған жөн. Егер</w:t>
        <w:br/>
        <w:t>дау-дамайға қатысушылар үшінші жаққа жүгінсе, бұған қоса оның шы-</w:t>
        <w:br/>
        <w:t>ғарған шешімін қабылдағаны секілді, оны басшылыққа алса, онда осыған</w:t>
        <w:br/>
        <w:t>міндетті арбитраж дау дамайды реттеу технологиясынан еңді оны өршітпей</w:t>
        <w:br/>
        <w:t>басып тастау жағына қарай ауысады. Бұл әдіс аса қажетті болып санала-</w:t>
        <w:br/>
        <w:t>ды, бірақ оны ұдайы қолдана беру де біршама күмән тудырады. Басып</w:t>
        <w:br/>
        <w:t>тасталған дау-дамай -- бұл қалай дегенмен де әлі бітпеген ерегестің ұшығы</w:t>
        <w:br/>
        <w:t>болып табылады. Өйткені ол жасырын түрде өрши түседі де, кейінірек</w:t>
        <w:br/>
        <w:t>қауіпті түрге айналуы мүмкін.</w:t>
      </w:r>
    </w:p>
    <w:p>
      <w:r>
        <w:t>Реттеу жолы арқылы ғана дау-дамайлардың мүлде жойылмайтынды-</w:t>
        <w:br/>
        <w:t>ғын атап өткен орынды. Қоғам бар жерде дау-дамай да болып тұрады.</w:t>
        <w:br/>
        <w:t>Реттелетін дау-дамайлар белгілі бір дәрежеде жеңіл сипатқа ие болады. Ол</w:t>
        <w:br/>
        <w:t>әлеуметтік құрылымның ұдайы өзгеруіне байланысты жүріп жатады, бірақ</w:t>
        <w:br/>
        <w:t>ол азаматтық соғыстың немесе төңкерістің негізі бола алмайды. Саяси</w:t>
        <w:br/>
        <w:t>жүйенін, оның институттарының жұмыс істеуі және коғамдағы билікті</w:t>
        <w:br/>
        <w:t>жүзеге асыру көп жағдайда саяси дау-дамайларды басқару мен бақылау-.</w:t>
        <w:br/>
        <w:t>дың технологиясына байланысты болатынын атап өткен жөн. Саяси және</w:t>
        <w:br/>
        <w:t>әлеуметтік дау-дамайларды тиімділікпен ауыздықтап отыру саясаттын, сондай-</w:t>
        <w:br/>
        <w:t>ақ саясаттағы ақпараттық технологияның өзекті міндеттері болып саналады.</w:t>
        <w:br/>
        <w:t>1 Қараңыз: Бачинин В.А. Политология. Энциклопедический словарь. СПб.,</w:t>
        <w:br/>
        <w:t>2005. С. 118.</w:t>
        <w:br/>
        <w:t>45</w:t>
        <w:br/>
        <w:t>Тылыми-оқулық басылымы</w:t>
        <w:br/>
        <w:t>Әбсаттаров Раушанбек Борамбайұлы</w:t>
        <w:br/>
        <w:t>САЯСАТТАНУ НЕГІЗДЕРІ</w:t>
        <w:br/>
        <w:t>1-том</w:t>
        <w:br/>
        <w:t>(Оқу құралы)</w:t>
        <w:br/>
        <w:t>Баспаға Абай атындағы Қазақ Ұлттық</w:t>
        <w:br/>
        <w:t>педагогикалық университетінің ғылыми кеңесі ұсынған</w:t>
        <w:br/>
        <w:t>Редакторы Рысқалым Бірлікқызы</w:t>
        <w:br/>
        <w:t>Көркемдеуші редактор А. Телюк</w:t>
        <w:br/>
        <w:t>Техникалық редакторы Х. Ишимова</w:t>
        <w:br/>
        <w:t>Компьютерлік түзетулерін салып, беттеген Д. Қалқабекоза</w:t>
        <w:br/>
        <w:t>ИБ Х8 07</w:t>
        <w:br/>
        <w:t>Басуға 22.09.11 қол қойылды. Пішімі 60х841/ 16.</w:t>
        <w:br/>
        <w:t>Қаріп түрі «Таймс». Шартты баспа табағы 26,5,</w:t>
        <w:br/>
        <w:t>Есептік баспа табағы 27,5. Таралымы 2200.</w:t>
        <w:br/>
        <w:t>Тапсырыс /8 147.</w:t>
        <w:br/>
        <w:t>«Қарасай» баспасы</w:t>
        <w:br/>
        <w:t>Алматы к., Жібек жолы көшесі, 50</w:t>
        <w:br/>
        <w:t>Квартал бизнес орталығы, 400-офис</w:t>
        <w:br/>
        <w:t>Тел.: 273-47-90; 233-25-26</w:t>
        <w:br/>
        <w:t>Директор Б. Ә. Асанбаев</w:t>
        <w:br/>
        <w:t>ІБВМ 978-601-7212-16-2</w:t>
        <w:br/>
        <w:t>6017%421216</w:t>
        <w:br/>
        <w:t>Дайын диапозитивтерден ЖШС «Жедел басу баспаханасында» басылды</w:t>
        <w:br/>
        <w:t>Алматы қаласы, Красногорский көшесі, 71</w:t>
        <w:br/>
        <w:t>Сегізінші тақырып. САЯСИ ПАРТИЯЛАР ЖӘНЕ ҚОҒАМДЫҚ</w:t>
        <w:br/>
        <w:t>ҰЙЫМДАР, ҚОЗҒАЛЫСТАР...</w:t>
      </w:r>
    </w:p>
    <w:p>
      <w:r>
        <w:t>1. Саяси партия ұғымы, типтері мен атқаратың қызметтері</w:t>
        <w:br/>
        <w:t>2. Партиялық жүйелер.....2..22422.</w:t>
        <w:br/>
        <w:t>3. Қоғамдық ұйымдар мен қозғалыстар.</w:t>
        <w:br/>
        <w:t>Тоғызыншы тақырып. САЯСИ ЭЛИТА ЖӘНЕ САЯСИ КӨШБАСШЫЛЫҚ...253</w:t>
        <w:br/>
        <w:t>1. Саяси элита ұғымы. Саяси элиталарды танып-білудің</w:t>
        <w:br/>
        <w:t>жәнебағалаудың негізгітәсілдері..................а1 0000000 ыы. 254</w:t>
        <w:br/>
        <w:t>2. Саяси элиталардың қалыптасу, ауысу процестері</w:t>
        <w:br/>
        <w:t>және олардың функциялары</w:t>
        <w:br/>
        <w:t>3. Саяси көшбасшылардың мәні және табиғаты.</w:t>
        <w:br/>
        <w:t>4. Саяси көшбасшылар типтері және олардың даму ағымдары.</w:t>
        <w:br/>
        <w:t>Оныншы тақырып. САЯСИ ПРОЦЕСС...</w:t>
        <w:br/>
        <w:t>1. Саяси процесс ұғымы және оның мәні...</w:t>
        <w:br/>
        <w:t>2.Саяси процестің негізгі сатылары</w:t>
        <w:br/>
        <w:t>3. Саяси процестің типологиясы...</w:t>
        <w:br/>
        <w:t>Он бірінші тақырып, САЯСИ САНА.</w:t>
        <w:br/>
        <w:t>1. Саяси сана ұғымы, құрылымы және функциялары.</w:t>
        <w:br/>
        <w:t>2. Саяси сананың деңгейлері мен түрлері............</w:t>
        <w:br/>
        <w:t>3. Саяси сананың идеологиялық компоненттері</w:t>
        <w:br/>
        <w:t>4. Саяси психология - саяси сананың маңызды формасы.</w:t>
        <w:br/>
        <w:t>Он екінші тақырып. САЯСИ МӘДЕНИЕТ</w:t>
        <w:br/>
        <w:t>1. Саяси мәдениет туралы ұғым және оның құрылымы...</w:t>
        <w:br/>
        <w:t>2. Саяси мәдениеттің типтері мен қызметі е</w:t>
        <w:br/>
        <w:t>3. Саяси мәдениеттің қалыптасуы мен дамуы................м кемен менее»</w:t>
        <w:br/>
        <w:t>Он үшінші тақырып. ТҰЛҒАНЫҢ САЯСИ ӘЛЕУМЕТТЕНДІРІЛУІ...</w:t>
        <w:br/>
        <w:t>1. Тұлғаны саяси әлеуметтендірудің мәні және анықтамасы.</w:t>
        <w:br/>
        <w:t>2. Тұлғаның саяси әлеуметтендірілуінің кезеңдері...</w:t>
        <w:br/>
        <w:t>3. Тұлғаны саяси әлеуметтендіру институттары</w:t>
        <w:br/>
        <w:t>Он төртінші тақырып, САЯСИ ТЕХНОЛОГИЯЛАР.</w:t>
        <w:br/>
        <w:t>1. Саяси технологиялардың мәні мен типтері (түрлері</w:t>
        <w:br/>
        <w:t>2. Саяси талдау және саяси кеңес беру....</w:t>
        <w:br/>
        <w:t>3. Саяси шешімдер қабылдау және оны жүзеге асыру</w:t>
        <w:br/>
        <w:t>технологиялары.</w:t>
        <w:br/>
        <w:t>4. Саяси жанжалдарды басқару және бақылау технологиялары.</w:t>
        <w:br/>
        <w:t>5. Саясаттағы ақпараттық технологиялар.</w:t>
        <w:br/>
        <w:t>6. Сайлау технологиялары</w:t>
        <w:br/>
        <w:t>43</w:t>
        <w:br/>
        <w:t>МАЗМҰНЫ</w:t>
        <w:br/>
        <w:t>Алғы сөз.......</w:t>
        <w:br/>
        <w:t>Бірінші тақырып. САЯСАТТАНУ - ҒЫЛЫМ</w:t>
        <w:br/>
        <w:t>1. Саясаттану пәні...........м2м2.2.</w:t>
        <w:br/>
        <w:t>2. Саясаттану ұғымдары мен категориялары, заңдары мен әдістері</w:t>
        <w:br/>
        <w:t>3. Қоғам жөніндегі ғылымдар құрылымындағы саясаттанудың орны.</w:t>
        <w:br/>
        <w:t>Саясаттанудың міңдеттері...............ааү0400 11.0. ыыыы ыы лла ы. 15</w:t>
      </w:r>
    </w:p>
    <w:p>
      <w:r>
        <w:t>Екінші тақырып. САЯСИ ҒЫЛЫМ ТАРИХЫ</w:t>
        <w:br/>
        <w:t>1. Ежелгі дүниедегі саяси идеялар.......</w:t>
        <w:br/>
        <w:t>2. Орта ғасырлар мен Қайта өрлеу дәуріндегі саяси ойлар.</w:t>
        <w:br/>
        <w:t>3. Ерте және жетілген буржуазиялық қоғамның саяси доктриналары....54</w:t>
        <w:br/>
        <w:t>4. Ресейдің саяси ойлары.</w:t>
        <w:br/>
        <w:t>5. Қазақстандағы саяси ойлар.</w:t>
        <w:br/>
        <w:t>6. ХХ ғасырдағы саяси ғылымның қалыптасуы</w:t>
        <w:br/>
        <w:t>Үшінші тақырып. САЯСАТ ҚОҒАМДЫҚ ӨМІР ЖҮЙЕСІНДЕ</w:t>
        <w:br/>
        <w:t>1. Саясат - қоғамдық құбылыс.</w:t>
        <w:br/>
        <w:t>2. Саясат және экономика. Ішкі, сыртқы, және әлемдік саясат............</w:t>
        <w:br/>
        <w:t>3. Саясат- қоғам өміріндегі өнер... ыы</w:t>
        <w:br/>
        <w:t>Төртінші тақырып. САЯСИ БИЛІК.</w:t>
        <w:br/>
        <w:t>1. Биліктің анықтамасы. Саяси биліктің негізгі белгілері</w:t>
        <w:br/>
        <w:t>2. Саяси биліктің механизмі, көздері мен ресурстары..... те</w:t>
        <w:br/>
        <w:t>3. Биліктердің бөлінуі -- саясаттың теориясы мен принципі (негізі)</w:t>
        <w:br/>
        <w:t>ретінде</w:t>
        <w:br/>
        <w:t>4. Саяси биліктің лигитимділігі (заңдылығы) және оның түрлері</w:t>
        <w:br/>
        <w:t>Бесінші тақырып. САЯСИ РЕЖИМДЕР.</w:t>
        <w:br/>
        <w:t>1. Саяси режим ұғымы</w:t>
        <w:br/>
        <w:t>2. Тоталитарлық саяси режим.</w:t>
        <w:br/>
        <w:t>3. Авторитарлық саяси режим... шей</w:t>
        <w:br/>
        <w:t>4, Демократиялық саяси режим...........2.м...2..01. ыл ее тек ннен е</w:t>
        <w:br/>
        <w:t>Алтыншы тақырып. ҚОҒАМНЫҢ САЯСИ ЖҮЙЕСІ</w:t>
        <w:br/>
        <w:t>1. Қоғамның саяси жүйесі жөніндегі ұғым және оның мәні..</w:t>
        <w:br/>
        <w:t>2. Қоғамның саяси жүйесінің құрылымы мен функциялары... аф</w:t>
        <w:br/>
        <w:t>3. Қоғамның саяси жүйесінің түрлері және оларды жіктеу.................</w:t>
        <w:br/>
        <w:t>Жетінші тақырып. МЕМЛЕКЕТ ЖӘНЕ АЗАМАТТЫҚ ҚОҒАМ</w:t>
        <w:br/>
        <w:t>1. Мемлекет - негізгі саяси институт.</w:t>
        <w:br/>
        <w:t>2. Азаматтық қоғам...................</w:t>
        <w:br/>
        <w:t>3. Мемлекет пен азаматтық қоғамның өзара әрекеті...</w:t>
        <w:br/>
        <w:t>42</w:t>
        <w:br/>
        <w:t>жағдайда ғана бәсеке күресі өзінің басты міндетін -- лас істерімен өзіне</w:t>
        <w:br/>
        <w:t>кір келтірмегендерге, әртүрлі авантюраларға араласпағандарға, көпшілік</w:t>
        <w:br/>
        <w:t>сайлаушылардың ықыласына ие болғандарға жәрдемдесу міндетін орын-</w:t>
        <w:br/>
        <w:t>дайды. Сайлау технологиялары кандидат пен оның командасының әртүрлі</w:t>
        <w:br/>
        <w:t>бағыттағы іс-қимылынан тұратын, белгілі бір саяси мақсаттарға жетуді</w:t>
        <w:br/>
        <w:t>көздейтін сайлау науқанын ұйымдастыру мен өткізудің әдістері екенін</w:t>
        <w:br/>
        <w:t>атап айтуымыз керек. Бұл іс-қимылдардың тиімділігі, біріншіден, сайлау</w:t>
        <w:br/>
        <w:t>науқанының ұйымдастырушылары сайлау округіндегі жағдайды қанша-</w:t>
        <w:br/>
        <w:t>лықты терең талдау жасай алғанына және сайлау науқанының стратегия-</w:t>
        <w:br/>
        <w:t>сын осы жағдайға бара-бар етіп құра білуіне, екіншіден, олар науқанды</w:t>
        <w:br/>
        <w:t>өткізуге қаншалықты шығармашылық ізденіспен келгеніне (жұртшылыққа</w:t>
        <w:br/>
        <w:t>бірегей әрі олардың мүдделері мен арман-тілектеріне жауап беретіндей</w:t>
        <w:br/>
        <w:t>бірдеңе ұсына алуына) байланысты болады.</w:t>
        <w:br/>
        <w:t>Тақырып соңында былайша қорытынды жасауға болады: қоғамның</w:t>
        <w:br/>
        <w:t>қалыпты жұмыс істеуіне, тұрақтылығына қол жеткізу және оны қамта-</w:t>
        <w:br/>
        <w:t>масыз ету үшін саяси технологияларды саяси қызметтің барлық субьекті-</w:t>
        <w:br/>
        <w:t>леріне тиімді пайдалану өте маңызды. Саяси технологиялар мақсатқа кол</w:t>
        <w:br/>
        <w:t>жеткізу піроцесінде нақты мақсатка жетудің белгілі бір тәсілдері мен құ-</w:t>
        <w:br/>
        <w:t>ралдарын өз ретімен қолдану қажеттігін белгілейтін операциялардың Пір</w:t>
        <w:br/>
        <w:t>ізділігі қалыптасып, орныққан кезде іске асырылады.</w:t>
      </w:r>
    </w:p>
    <w:p>
      <w:r>
        <w:t>Осыған байланысты мына бір жағдайды атап көрсету керек: табиғатта</w:t>
        <w:br/>
        <w:t>абстрактылы өмірдің барлық жағдайына жарамды саяси технологиялар</w:t>
        <w:br/>
        <w:t>жоқ. Олардың арқайсысы, бір жағынан, мейлінше нақты және бірегей,</w:t>
        <w:br/>
        <w:t>өйткені олар аса нақты мәселелерді шешу үшін әр түрді саяси күштер</w:t>
        <w:br/>
        <w:t>мен құрылымдардың өзара іс-қимылын қамтамасыз етуді көздейді. Екінші</w:t>
        <w:br/>
        <w:t>жағынан, әрбір технология өзінің мазмұны мен сипаты жағынан сан</w:t>
        <w:br/>
        <w:t>қырлы, жүзеге асыру жағдайы, орындаушылардың құрамы, саяси қызмет</w:t>
        <w:br/>
        <w:t>түрі және проблеманы шешу жөнінен көп аспектілі. Түптеп келгенде,</w:t>
        <w:br/>
        <w:t>саяси технологиялар саяси өзгерістердің нендей бір саласына бақылау</w:t>
        <w:br/>
        <w:t>жасау мен басқару тұрғысынан субьектілердің мүмкіндігін кенейтеді.</w:t>
        <w:br/>
        <w:t>%1</w:t>
        <w:br/>
        <w:t>Ақпарат алмасудағы өзінің техникалық мүмкіндіктерінің арқасында</w:t>
        <w:br/>
        <w:t>компьютерлік, коммуникациялық және басқа саяси технологиялар ХХ ға-</w:t>
        <w:br/>
        <w:t>сырдың соңынан бастап сайлау науқандарына белсенді түрде пайдала-</w:t>
        <w:br/>
        <w:t>нылғанын айта кету керек.</w:t>
        <w:br/>
        <w:t>6. Сайлау технологиялары</w:t>
        <w:br/>
        <w:t>Бүгінде сайлау технологиялары -- мұқият талдап жасалынған және</w:t>
        <w:br/>
        <w:t>дүние жүзінде накты қолданылатын саяси технологиялардың бір түрі. Іс</w:t>
        <w:br/>
        <w:t>жүзінде тоқтаусыз жүріп жататын белгілі бір деңгейдегі билік органда-</w:t>
        <w:br/>
        <w:t>рына сайлаулар өткізу процесі оларға дайындық жасау немесе өткен сай-</w:t>
        <w:br/>
        <w:t>лаулардың нәтижелерін зерделеп, ой елегінен өткізу сайлау науқандарын</w:t>
        <w:br/>
        <w:t>ғылыми жағынан қамтамасыз ету және оны өткізу жөніндегі тиісті қызмет</w:t>
        <w:br/>
        <w:t>түріне деген тұрақты сұраныстар нарығын қалыптастырады.</w:t>
        <w:br/>
        <w:t>Сайлаулар, менің пікірімше, қоғамды жаңартудың аса маңызды сая-</w:t>
        <w:br/>
        <w:t>ситехнологиялардың бірі. «Сайлау» термині мемлекеттік органды қалып-</w:t>
        <w:br/>
        <w:t>тастыру процедурасын немесе лауазымды адамға дауыс беру арқылы (әр</w:t>
        <w:br/>
        <w:t>мандатка екі немесе одан да көп кандидат үміткер болған жағдайда) жүзеге</w:t>
        <w:br/>
        <w:t>асырылатын өкілеттік беруді білдіреді. Сайлаулар арқылы атқарылатын</w:t>
        <w:br/>
        <w:t>әр түрлі қызметтер мен қызмет орындарының саны тым көп. Сайлау лауа-</w:t>
        <w:br/>
        <w:t>зымдық қызметтердің көпшілігін алмастыратын тетік ретінде мемлекеттің</w:t>
        <w:br/>
        <w:t>бүкіл деңгейін -- орталықтан жергілікті деңгейге дейін, елдің президен-</w:t>
        <w:br/>
        <w:t>тінен немесе үкімет басынан жергілікті басқару басшыларына дейін кам-</w:t>
        <w:br/>
        <w:t>тиды.</w:t>
        <w:br/>
        <w:t>Бұл жерде мына жағдайды атап айтқан жөн: сайлаулар қазіргі демок-</w:t>
        <w:br/>
        <w:t>ратиялық қоғамдардағы саяси процестің ажырамайтын құрамдас бөлігі</w:t>
        <w:br/>
        <w:t>болып табылады. Олар үлкен саясатқа алғаш қадам жасайтын адамға</w:t>
        <w:br/>
        <w:t>парламенттің депутаты, губернатор немесе елдің президенті болу мүмкін-</w:t>
        <w:br/>
        <w:t>дігіне жол ашады. Сонымен қатар сайлау кезінде қарапайым азаматтарды</w:t>
        <w:br/>
        <w:t>белсенді саяси әмірге тартады. Олар өздерінің мәнін, өмірдегі орнын,</w:t>
        <w:br/>
        <w:t>жоғары мемлекеттік органдардың жеке құрамына ықпал ету мүмкіндік-</w:t>
        <w:br/>
        <w:t>терін сезіне бастайды.</w:t>
        <w:br/>
        <w:t>Сонымен бірге сайлауларға колданылатын технологиялар әрбір елде,</w:t>
        <w:br/>
        <w:t>мемлекетте қолданылатын сайлауларды өткізу тәртібі мен әдісіне, осы</w:t>
        <w:br/>
        <w:t>процесті реттейтін құқықтық нормаларға, ережелер мен дәстүрлерге</w:t>
        <w:br/>
        <w:t>мейлінше тікелей байланысты болады. Құқықтық нормаларда: өкілетті</w:t>
        <w:br/>
        <w:t>органдарға кандидаттарға және сайланып қойылатын мемлекеттік лауа-</w:t>
        <w:br/>
        <w:t>зымдық қызметтерге қойылатын талаптар қалыптасады; сайлауларды</w:t>
        <w:br/>
        <w:t>! Назаренко А.Т. Избирательная система. М., 2003. С. 85.</w:t>
        <w:br/>
        <w:t>414</w:t>
      </w:r>
    </w:p>
    <w:p>
      <w:r>
        <w:t>обьектілерге деген оң көзқарасты қалыптастыру ғана емес, сонымен қатар</w:t>
        <w:br/>
        <w:t>оларды өздерін қолдауға бағытталған нақты іс-қимылға ұмтылдыру да</w:t>
        <w:br/>
        <w:t>болып табылады.</w:t>
        <w:br/>
        <w:t>Ақпараттық технологияның бір түрі саналатын саяси жарнаманың</w:t>
        <w:br/>
        <w:t>маркетингттік үлгісіне тән белгі -- мұнда жарнама берушінің азаматтарды</w:t>
        <w:br/>
        <w:t>тіпті де ақпараттандыруға емес, олардың пікірлеріне мүдделі екеңдігін</w:t>
        <w:br/>
        <w:t>көрсетеді. Жарнама ақпараттық нарыққа белгілі бір тауарларды шығара</w:t>
        <w:br/>
        <w:t>отырып, адамдардың саяси көзқарасын еркін де саналы таңдауын ынта-</w:t>
        <w:br/>
        <w:t>ландырады, қоғамдағы саясатқа деген іштей дұрыс көзқарасты білдіретін</w:t>
        <w:br/>
        <w:t>ахуалды қолдап, қуаттайды. Жарнамалық технологиялар адам мен билік</w:t>
        <w:br/>
        <w:t>арасындағы ресми байланыстардан тұрады. Ол азаматтың мемлекетпен</w:t>
        <w:br/>
        <w:t>формалдық-мәртебелік қатынаста болмауына ұмтылады және азаматтар-</w:t>
        <w:br/>
        <w:t>дың өз түсінігіне нұқсан келтірмей, олардың саяси белсенділігін оятады.</w:t>
        <w:br/>
        <w:t>Қайсыбір институттардың, көшбасшылардың немесе доктриналардың</w:t>
        <w:br/>
        <w:t>жағымды бейнесін қалыптастыра отырып, жарнама ақпарат нарығына</w:t>
        <w:br/>
        <w:t>саяси максаттар мен құндылықтарды үнемі ұсынып отырады. Бұл орайда,</w:t>
        <w:br/>
        <w:t>мұндай саяси тауарлардың таралу, олардың белгілілік және танымалдық</w:t>
        <w:br/>
        <w:t>деңгейі, сол сияқты оларды халықтың қолдау деңгейі де жарнаматиімділі-</w:t>
        <w:br/>
        <w:t>гінің басты көрсеткіші болып табылады. Осыған байланысты жарнамалық</w:t>
        <w:br/>
        <w:t>технологиялардың мазмұны мен формасы сан алуан екенін атап айту керек!</w:t>
        <w:br/>
        <w:t>Олардың көп түрлі болуы жарнама жолданылатын адресатқа немесе ұжым-</w:t>
        <w:br/>
        <w:t>дық құрылымға, жарнамалық деректердің таралу уақытына, жарнама нау-</w:t>
        <w:br/>
        <w:t>қанының сипатына, жарнама таратылатын орынға және басқа да геогра-</w:t>
        <w:br/>
        <w:t>фиялық жағдайларға, сондай-ақ басқа да факторларға байланысты. Соны-</w:t>
        <w:br/>
        <w:t>мен қатар жарнамалық технолагиялардың мазмұны мен сипаты жағдайға,</w:t>
        <w:br/>
        <w:t>саяси процестің кезеңдеріне байланысты елеулі түрде өзгеруі де мүмкін.</w:t>
        <w:br/>
        <w:t>Саяси кеңістікте болып жатқан өзгерістерде ақпараттық саяси нарықта</w:t>
        <w:br/>
        <w:t>электрондық бұқаралық ақпарат құралдарының пайда болуы, саяси бай-</w:t>
        <w:br/>
        <w:t>ланыста сұхбаттасу әдістерінің колданылуы, хабарды беру жылдамдығы-</w:t>
        <w:br/>
        <w:t>ның күрт өсуі, «электрондық қауымдастықтардың» қалыптасуы және т.б.</w:t>
        <w:br/>
        <w:t>аса маңызды рөл атқарды. Сонымен бірге саясат саласына жаңа ақпарат-</w:t>
        <w:br/>
        <w:t>тық және коммуникативтік технологияларды белсенді енгізу жарнама-</w:t>
        <w:br/>
        <w:t>лық технологияның түрін сапалы түрде өзгертіп қана қойған жоқ, көпте-</w:t>
        <w:br/>
        <w:t>ген ескі түсініктерді, нұсқауларды, іс-қимыл формаларын, жеке адамдар</w:t>
        <w:br/>
        <w:t>мен топтар, саяси институттар мен құрылымдар арасындағы өзара қарым-</w:t>
        <w:br/>
        <w:t>қатынастар үлгілерін де түбірінен өзгертті.</w:t>
        <w:br/>
        <w:t>Жаңа ақпараттық технологиялар ақпараттармен жұмыс істеу кезінде</w:t>
        <w:br/>
        <w:t>компьютер техникасын жәнетелекоммуникациялық байланыс құралдарын</w:t>
        <w:br/>
        <w:t>Социология. Энциклопедия. Минск, 2003. С. 360-361.</w:t>
        <w:br/>
        <w:t>27-147 49</w:t>
        <w:br/>
        <w:t>жалпы көңіл-күйінін даму бағытын айқындай алса, адамдардың сана-сезімі</w:t>
        <w:br/>
        <w:t>мен түсініктеріндегі «осал тұстарды» анықтай алса ғана мүмкін болады.</w:t>
        <w:br/>
        <w:t>Осы айтылған факторларға ықпал жасау адамдардың көңіл күйін ұйым-</w:t>
        <w:br/>
        <w:t>дастырушыларға қажетті бағытқа өзгерте алады. Бұл жағдай сайлау нау-</w:t>
        <w:br/>
        <w:t>қанын ұйымдастырушыларды саяси технологиялар бойынша мамандан-</w:t>
        <w:br/>
        <w:t>ған, тиісті білім мен іскерлік дағдыларды меңгерген, кәсіби жағынан білікті</w:t>
        <w:br/>
        <w:t>адамдардан көмек сұрауға мәжбүр етеді.</w:t>
        <w:br/>
        <w:t>Қазіргі кезде көптеген елдерде сайлау науқандарын ұйымдастыру</w:t>
        <w:br/>
        <w:t>кәсібімен айналысатын адамдар шыға бастады, осы салаға маманданған</w:t>
        <w:br/>
        <w:t>агенттіктер құрылды. Мысалы, 1968 жылдан Парижде саяси науқандар</w:t>
        <w:br/>
        <w:t>жөніндегі кеңесшілерінің халықаралық ассоциациясы жұмыс істейді.</w:t>
        <w:br/>
        <w:t>Ресейде сайлау алдындағы науқандар кезіңде саяси консалтинглік фир-</w:t>
      </w:r>
    </w:p>
    <w:p>
      <w:r>
        <w:t>малар құрылды. Ресейде саяси кеңес беру тарихының жарқын беттерін</w:t>
        <w:br/>
        <w:t>сайлау науқандары барысында жұмыс істеген, кандидаттардың сайлау-</w:t>
        <w:br/>
        <w:t>шылармен кездесуін ұйымдастырған, сайлау штабының пайдалануына</w:t>
        <w:br/>
        <w:t>ағымдағы рейтингтер туралы мәліметтерді ғана емес, халықтың ниеттері,</w:t>
        <w:br/>
        <w:t>көзқарастары мен ұстанымдары туралы ақпаратты, аймақтар бойынша,</w:t>
        <w:br/>
        <w:t>елді мекендердің түрлері бойынша, кәсіптері бойынша, жас ерекшеліктері</w:t>
        <w:br/>
        <w:t>бойынша дифференцияланған ақпаратты да берген, бұқаралық ақпарат</w:t>
        <w:br/>
        <w:t>құралдарымен өзара бірлесіп жұмыс істеген және т.б. әр түрлі агенттік-</w:t>
        <w:br/>
        <w:t>терді тізімге кіргізді.</w:t>
        <w:br/>
        <w:t>Осыған байланысты сайлауларда жеңіске, әдетте, бұрынғыша өз</w:t>
        <w:br/>
        <w:t>«адамдарына», партия немесе әкімшілік аппаратына арқа сүйеген канди-</w:t>
        <w:br/>
        <w:t>даттар мен партиялар емес, саяси кеңесшілерді жалдаған кандидаттар</w:t>
        <w:br/>
        <w:t>желкенін атап айту керек.</w:t>
        <w:br/>
        <w:t>Профессионалдардың қолындағы сайлау технологиялары олар қыз-</w:t>
        <w:br/>
        <w:t>мет көрсететін кандидаттың жағына электораттың едәуір бөлігін тартуға,</w:t>
        <w:br/>
        <w:t>олардың сайлау қарсаңындағы көңіл-күйін өзгертіп, кандидаттың басқа-</w:t>
        <w:br/>
        <w:t>лардан артықшылығын көрсетуге мүмкіндік жасайтын мейлінше қуатты</w:t>
        <w:br/>
        <w:t>қаруға айналады. Алайда, бұл сайлау технологиялары сайлау науқанының</w:t>
        <w:br/>
        <w:t>ғылыми негізделген стратегиясына сәйкес кешенді пайдаланылып саяси</w:t>
        <w:br/>
        <w:t>бәсекелестерінің іс-қимылын, сондай-ақ жаппай көпшілік санада болып</w:t>
        <w:br/>
        <w:t>жаткан накты процестерді есепке алған жағдайда ғана мүмкін болады.</w:t>
        <w:br/>
        <w:t>Айта кету керек, сайлау технологияларының тиімділігі -- сайлаушыға</w:t>
        <w:br/>
        <w:t>әсер ету тәсілдері мен әдістерінің жай жиынтығы емес. Олардың негізінде</w:t>
        <w:br/>
        <w:t>электоралдық процестің, оның құрамдас бөліктерінің мәнін терең түсіну</w:t>
        <w:br/>
        <w:t>керек. Мысалы, сайлау науқаны негізгі технологияларының бірі -- кан-</w:t>
        <w:br/>
        <w:t>дидат имиджін жасау, көрсету! және алға шығару. Әрине, бұл міндетті</w:t>
        <w:br/>
        <w:t>1 Кавефин Б.И., Демидов И.В. Политология. М., 2004. С. 319-320.</w:t>
        <w:br/>
        <w:t>418</w:t>
        <w:br/>
        <w:t>біршама ойдағыдай шешуге мүмкіндік беретін тәсілдер санын интуиция-</w:t>
        <w:br/>
        <w:t>лық деңгейде игеруге болады. Алайда, интуиция саяси ғылымның пәні</w:t>
        <w:br/>
        <w:t>емес екені белгілі, әйтсе де, бұл ғылым интуицияны жоққа шығармайды</w:t>
        <w:br/>
        <w:t>да. Сондықтан кандидаттың имиджін қалыптастырумен айналыспас бұрын</w:t>
        <w:br/>
        <w:t>саяси көшбасшының тұлғалық болмысы деген не, ол баска адамдардан</w:t>
        <w:br/>
        <w:t>несімен ерекше, оның тұлғалық құрылымы қандай, билік пен ықпал етудің</w:t>
        <w:br/>
        <w:t>психологиялық негізі неден тұрады, көшбасшының жаппай көпшілік сана</w:t>
        <w:br/>
        <w:t>мен іс-қимылға әсер ету тетіктері қандай және т.б. с.с. жөнінде жақсы</w:t>
        <w:br/>
        <w:t>біліп, игеру керек.</w:t>
        <w:br/>
        <w:t>Қазіргі қазақстандық сайлаушының сайлау кезіндегі іс-әрекет мәнін</w:t>
        <w:br/>
        <w:t>түсіну аса маңызды. Түптеп келгенде, соңғы сөзді сайлаушылар айтады.</w:t>
        <w:br/>
        <w:t>Қазақстан халқының жағдайы, менталитеті бір-біріне ұқсамайтындығы</w:t>
        <w:br/>
        <w:t>соншалық, мұнда нендей бір технологиялық әдістерді ойдағыдай пайда-</w:t>
        <w:br/>
        <w:t>лану мүмкін емес. Оның үстіне «кеше» ойдағыдай деп танылған әдіс «бүгін»</w:t>
        <w:br/>
        <w:t>үлкен сәтсіздікке ұшырауы мүмкін. Ашығын айту керек, электоралдық</w:t>
        <w:br/>
        <w:t>процеске ықпал етудің кез келген технологиясы, кез келген әдістері мен</w:t>
        <w:br/>
        <w:t>тәсілдері, егер олар сайлаушының дағдылы қалыптасқан саяси мәдение-</w:t>
        <w:br/>
        <w:t>тіне, ой толғамдарына сәйкес келген жағдайда ғана дауыс беру нәтижесі</w:t>
        <w:br/>
        <w:t>тиімді болады. .</w:t>
        <w:br/>
        <w:t>Сайлау технологиялары әр алуан, соған қарамастан сайлаушыға әсер</w:t>
        <w:br/>
        <w:t>ету сипатына қарай оларды негізінен үш түрге: айқын, манипуляторлық</w:t>
        <w:br/>
        <w:t>және қарсы жақтың беделін түсіру технологиясына бөлуге болады.</w:t>
        <w:br/>
        <w:t>Айқын технологиялар ең алдымен адамның ақыл ойына көңіл бөледі.</w:t>
        <w:br/>
        <w:t>Бұл технологияның көздеген мақсаты -- дауысқа түскелі отырған канди-</w:t>
        <w:br/>
        <w:t>даттың бағдарламалары, тұлға ретіндегі мүдделері мен сайлаушылардың,</w:t>
      </w:r>
    </w:p>
    <w:p>
      <w:r>
        <w:t>«кандидаттың өзі сияқты адамдардың» мүдделеріне дәл келу аясы басқа</w:t>
        <w:br/>
        <w:t>кандидаттарға қарағанда кең екеніне сайлаушының көзін жеткізу. Бұл</w:t>
        <w:br/>
        <w:t>технологиялар демократиялық қоғамдағы сайлаудың мәні мен мақсаттарын</w:t>
        <w:br/>
        <w:t>белгілі дәрежеде түсінуге негізделген. Демократиялық қоғамдағы сайлау-</w:t>
        <w:br/>
        <w:t>дың терең мәні, бұл коғамның авторитарлық және тоталитарлық қоғам-</w:t>
        <w:br/>
        <w:t>нан өзгешелігі мынада: демократиялық қоғамда сайлаушылар былай қара-</w:t>
        <w:br/>
        <w:t>ғанда, өздері елді басқаруды тапсырған адамдарды «жалдайды», тағы да</w:t>
        <w:br/>
        <w:t>қайталап айтқымыз келеді, аса нақты бағдарламалар мен мәселелерді -</w:t>
        <w:br/>
        <w:t>көбіне-көп сайлаушыларды мазасыздандыратын мәселелерді шешу үшін</w:t>
        <w:br/>
        <w:t>«жалдайды», онда да барлық кезде емес және мүлде емес.</w:t>
        <w:br/>
        <w:t>Әр түрлі сайлаушылар топтарының мүлделері мен пікірлерін репре-</w:t>
        <w:br/>
        <w:t>зентациялау, олардың мүдделерін артикуляциялау -- демократиялық қо-</w:t>
        <w:br/>
        <w:t>ғамдағы сайлаудың басты міндеттерінің бірі. Мамандар қазіргі заманғы</w:t>
        <w:br/>
        <w:t>демократиялық қоғамдағы сайлаудың үздік үлгісіне былайша сипаттама</w:t>
        <w:br/>
        <w:t>беріп жүр: кандидаттар (партиялар) сайлаушыларға түсінікті тұтас ұсыныстар</w:t>
        <w:br/>
        <w:t>419</w:t>
        <w:br/>
        <w:t>санын бөлінетін мандаттардың санына бөлу болып табылады. Мандаттар-</w:t>
        <w:br/>
        <w:t>ды партиялар арасында бөлу олардың квота мен алған дауыстарын бөлу</w:t>
        <w:br/>
        <w:t>арқылы жүргізіледі. Австрияның, Бельгияның, Швецияның, Швейцария-</w:t>
        <w:br/>
        <w:t>ның парламенттері осы жүйе бойынша сайланады.</w:t>
        <w:br/>
        <w:t>Мажоритарлық сайлау жүйесінің негізіне көпшілік дауыс алу прин-</w:t>
        <w:br/>
        <w:t>ципі алынған!. Бұл жағдайда сайлаулар, әдетте, бір мандатты округ бойын-</w:t>
        <w:br/>
        <w:t>ша өткізіледі және көпшілік дауыс алған кандидат жеңген деп саналады.</w:t>
        <w:br/>
        <w:t>Мажоритарлық сайлау жүйесінің екі түрі бар, олар: абсолютті дауыс</w:t>
        <w:br/>
        <w:t>көпшілігі және салыстырмалы дауыс көпшілігі.</w:t>
        <w:br/>
        <w:t>Мажоритарлық сайлау жүйесінде дауыс беруге қатысқан 50 % -Ғ 1 дау-</w:t>
        <w:br/>
        <w:t>ысты жинаған кандидат абсолютті көпшілік дауыспен сайланды деп сана-</w:t>
        <w:br/>
        <w:t>лады. Егер кандидаттардың бірде-бірі дауыстардың талап етілген санын</w:t>
        <w:br/>
        <w:t>жинай алмаған жағдайда сайлаудың екінші туры өткізіледі. Оған бірінші</w:t>
        <w:br/>
        <w:t>турда көпшілік дауыс алған екі кандидат қатысады. Екінші турда жеңіскер</w:t>
        <w:br/>
        <w:t>салыстырмалы көпшілік дауыс жүйесі бойынша анықталады. Абсолютті</w:t>
        <w:br/>
        <w:t>“көпшілік дауыс жүйесі Австралияда, Ирландияда, Францияда және бас-</w:t>
        <w:br/>
        <w:t>қа да елдерде қолданылады.</w:t>
        <w:br/>
        <w:t>Салыстырмалы көпшілік дауысқа негізделген мажоритарлық жүйе</w:t>
        <w:br/>
        <w:t>жекелей алғанда әрбір бәсекелесіне қарағанда көпшілік дауыс жинаған</w:t>
        <w:br/>
        <w:t>кандидат жеңіске жетеді деп санайды. Бұл жүйе қазіргі кезде Ұлыбрита-</w:t>
        <w:br/>
        <w:t>нияда, Үндістанда, Канадада, АҚШ-та және басқа елдерде қолданылады.</w:t>
        <w:br/>
        <w:t>Мажоритарлық сайлау жүйесі «женңіскер бәрін» және аз дауыс алған кан-</w:t>
        <w:br/>
        <w:t>дидаттарға берілген дауысты да алады деген принцип бойынша жұмыс</w:t>
        <w:br/>
        <w:t>істейді. Жеңген кандидат партиялар активіне кірмейді, олардың өкілдері</w:t>
        <w:br/>
        <w:t>бір сайлауда жеңілсе, екінші сайлауларда жеңіп жатады.</w:t>
        <w:br/>
        <w:t>Партияның емес, жеке кандидаттың женуін көздейтін мажоритарлық</w:t>
        <w:br/>
        <w:t>сайлау жүйесінде тәуелсіз кандидаттарды ұсыну мүмкіндіктері мейлінше</w:t>
        <w:br/>
        <w:t>мол. Әрине, мұндай жүйеде де белгілі бір партия сайлау алдындағы науқан</w:t>
        <w:br/>
        <w:t>кезінде кандидатка қолдау көрсетеді. Бұл фактордың үлкен маңызы бар.</w:t>
        <w:br/>
        <w:t>Мажоритарлық принцип партия басшылығы тарапынан қолдау таппаған</w:t>
        <w:br/>
        <w:t>және одан тәуелсіз, бірақ сайлаушылардың көпшілік даусын алып, же-</w:t>
        <w:br/>
        <w:t>ніске жете алатын кандидаттарға кәп мүмкіндіктер туғызады.</w:t>
        <w:br/>
        <w:t>Мажоритарлық жүйе пропортиялық жүйемен салыстырғанда әмбәбап2.</w:t>
        <w:br/>
        <w:t>Оны парламентті сайлау кезінде ғана емес, жоғары мемлекеттік лауазым</w:t>
        <w:br/>
        <w:t>адамдарын, мысалы, президентті сайлау кезінде де қолдануға болады.</w:t>
        <w:br/>
        <w:t>Қазіргі кезде дүние жүзінде мажоритарлық сайлау жүйесі үстем болып</w:t>
      </w:r>
    </w:p>
    <w:p>
      <w:r>
        <w:t>отырғанын айта кеткен жөн.</w:t>
        <w:br/>
        <w:t>1 Горелов А.А. Политология. М., 2006. С. 458.</w:t>
        <w:br/>
        <w:t>“Сидаров А.И. Избирательная система. Уфа, 2010. С8%”</w:t>
        <w:br/>
        <w:t>416</w:t>
        <w:br/>
        <w:t>бұқаралық ақпарат құралдарының және т.б. артықшылықтарымен</w:t>
        <w:br/>
        <w:t>үйлестіре отырып орналастырудың шексіз мүмкіндіктері.</w:t>
        <w:br/>
        <w:t>Жаһандық компьютер желісі қазірдің өзінде бұқаралық ақпарат құра-</w:t>
        <w:br/>
        <w:t>лының бірі ретінде ерекшеленіп, бұқаралық ақпарат құралдарының</w:t>
        <w:br/>
        <w:t>пәрменді бәсекелесіне айналуда. Интернет жұртшылықтың мемлекетпен</w:t>
        <w:br/>
        <w:t>екі жақты байланыс орнатуға мүмкіндік беретін осы заманғы жаңа құры-</w:t>
        <w:br/>
        <w:t>лымға, сондай-ақ саяси байланыс құралына айналды, бұл оны «паблик</w:t>
        <w:br/>
        <w:t>рилейшнзде» аса мол мүмкіндіктерге ие етті. «Паблик рилейшнз» техно-</w:t>
        <w:br/>
        <w:t>логиясы ақпараттық-талдау жұмыстарының жүйесі екенін айтуымыз</w:t>
        <w:br/>
        <w:t>керек. Оның алдына қойған мақсатты -- реципиентпен өзара адал да сыйлас-</w:t>
        <w:br/>
        <w:t>тық қатынас орнату негізінде саяси максаттарды жүзеге асыруды камта-</w:t>
        <w:br/>
        <w:t>масыз ету. Сондықтан, жалпы алғанда, бұл технологияның басты ұста-</w:t>
        <w:br/>
        <w:t>нымы алдау-арбау мен фактілерді бұрмалаудан түбегейлі бас тарту және</w:t>
        <w:br/>
        <w:t>ол реципиент пен коммуникатор арасында екі жақты байланыс орнату.</w:t>
        <w:br/>
        <w:t>Бүгінгі таңда саяси нарықта колданылып жүрген «паблик рилейшнз»</w:t>
        <w:br/>
        <w:t>ірі бизнес әрекет еткен салада тарихи пісіп-жетіліп, шындалды. Ақпарат</w:t>
        <w:br/>
        <w:t>нарығындағы өзіндік сала ретіндегі «паблик рилейшиздің» негізін салушы</w:t>
        <w:br/>
        <w:t>американдық А. Ли деуге болады, коммуникация жөніндегі тәуелсіз са-</w:t>
        <w:br/>
        <w:t>рапшы болған ол ХХ ғасырдың басында бизнестің ойдағыдай жұмыс</w:t>
        <w:br/>
        <w:t>істеуінің шарты ретінде жұртшылықтың мүддесін ескерудің және шындық</w:t>
        <w:br/>
        <w:t>ақпараттын қажет екендігін көрсеткен болатын. Сонымен қатар ақпарат-</w:t>
        <w:br/>
        <w:t>ты тұтынушылармен коммуникациялық қатынастар орнатудың осындай</w:t>
        <w:br/>
        <w:t>түріне жаппай көшу Екінші дүние жүзілік соғыстан кейін ғана қалыптас-</w:t>
        <w:br/>
        <w:t>ты және бұл ең алдымен баспасөзбен жаңа қатынастар орнатуға қатысты</w:t>
        <w:br/>
        <w:t>болды. ХХ ғасырдың соңында «паблик рилейшнз» дүние жүзілік қауым-</w:t>
        <w:br/>
        <w:t>дастықтың қоғамдық өмірінің дамуына жаңа элементтерді енгізе бастады</w:t>
        <w:br/>
        <w:t>және «паблик рилейшнз» бұқаралық ақпарат құралдарының техникалық</w:t>
        <w:br/>
        <w:t>жағынан жедел дамуына, компьютерлендіруге, дүние жүзілік желінін -</w:t>
        <w:br/>
        <w:t>Интернеттің кең қанат жаюына байланысты өзінің жұмысын тез қайта</w:t>
        <w:br/>
        <w:t>құрды. Соның нәтижесінде бұқаралық ақпарат қоғамның аса маңызды</w:t>
        <w:br/>
        <w:t>стратегиялық және саяси шикізатына, оның дамуының әмбебап қуат</w:t>
        <w:br/>
        <w:t>көзіне айналды.</w:t>
        <w:br/>
        <w:t>Бүгінгі Қазақстанға, әлеуметтік-саяси және экономикалық қиындық-</w:t>
        <w:br/>
        <w:t>тарға қарамастан, дүние жүзілік ақпараттың мәлімет көздеріне қосылу,</w:t>
        <w:br/>
        <w:t>ақпарат алмасуға қатысу, дүние жүзілік қауымдастыққа ену, алға қарай</w:t>
        <w:br/>
        <w:t>қарқынды даму үшін, сондай-ақ уақытты жоғалтпау және ХХІ ғасырда</w:t>
        <w:br/>
        <w:t>өркениетті елдердің соңында қалмау үшін мемлекеттік билік органдары-</w:t>
        <w:br/>
        <w:t>ның жұмысына Интернетті белсенді түрде енгізу керек. Демек, барлық</w:t>
        <w:br/>
        <w:t>деңгейдегі мемлекеттік билік және басқару орғандарын біріктіретін дамы-</w:t>
        <w:br/>
        <w:t>ған ақпараттық құрылымның болуы, аса ауқымды ақпаратты жинаудың,</w:t>
        <w:br/>
        <w:t>4102</w:t>
        <w:br/>
        <w:t>жүйелеудің, саралаудың, беру мен сақтаудың тиімді құралдарын қолда-</w:t>
        <w:br/>
        <w:t>ну, мәліметтерді алу мен өңдеудің, оларды талдау мен моделдендірудің</w:t>
        <w:br/>
        <w:t>осы заманғы технологиясы саяси-әкімшілік басқару тиімділігінің шарты</w:t>
        <w:br/>
        <w:t>мен көрсеткіші болып табылады.</w:t>
      </w:r>
    </w:p>
    <w:p>
      <w:r>
        <w:t>Компьютер - саяси технологиялардың ерекше құралы екенін айтқан</w:t>
        <w:br/>
        <w:t>жөн. Бүгінгі танда қоғам өміріне компьютерлік технологияларды қолданбай</w:t>
        <w:br/>
        <w:t>саяси талдау жасау мүмкін емес. Қазіргі кезде кең қанат жайып отырған</w:t>
        <w:br/>
        <w:t>ақпараттық, телекоммуникациялық, компьютерлік революцияның өзіндік</w:t>
        <w:br/>
        <w:t>ерекшелігі ақпаратты жөнелтуші мен алушы арасындағы бір линиялы бай-</w:t>
        <w:br/>
        <w:t>ланыстың көп функционалдық және диалогтық байланыспен алмастыры-</w:t>
        <w:br/>
        <w:t>луы болды. Бұл ақпараталмасуға қатынасуға жаңа мүмкіндіктер көкжиегін</w:t>
        <w:br/>
        <w:t>ашты. Мысалы, «екі жақты байланыс» технологиясының көмегімен тұты-</w:t>
        <w:br/>
        <w:t>нушы газет оқиды, почта алмасады, кітапханадан кітап алып оқиды (бейне</w:t>
        <w:br/>
        <w:t>нұсқа), зат сатып алады, өзінің қаржы жағдайын реттейді, тапсырыс беру-</w:t>
        <w:br/>
        <w:t>шіге өзінің шығармашылық еңбегін: шолулар, аналитикалық және басқа</w:t>
        <w:br/>
        <w:t>да материалдар; мақалалар, әлеуметтік сауалнама нәтижелерін жібереді.</w:t>
        <w:br/>
        <w:t>Саяси процестердегі бұл жаңа техникалық құралдар мен әдістер қоғам-</w:t>
        <w:br/>
        <w:t>дық пікір сауалнамасын өткізіп, олардың нәтижелерін «сол сәтінде» шы-</w:t>
        <w:br/>
        <w:t>ғару, оперативтік саяси пікірталастарын, референдумдар ұйымдастыру</w:t>
        <w:br/>
        <w:t>және т.б. үшін пайдаланылуы мүмкін. Алға міндет қойып, оның нәтиже-</w:t>
        <w:br/>
        <w:t>лерін алғанға дейін бірнеше сағат өтеді. Әрине, мұндай жұмыс саласы</w:t>
        <w:br/>
        <w:t>тиімді компьютерлік желілердің, мамандардың болуын, біршама қаржы</w:t>
        <w:br/>
        <w:t>шығындарын талап етеді, жана компьютерлік технологиялардың мейлінше</w:t>
        <w:br/>
        <w:t>танымал болғандығы соншалық, батыс саясатшылары оларды жалпыға</w:t>
        <w:br/>
        <w:t>бірдей демократиялық қоғамның құралы ретінде бағалап жүр.</w:t>
        <w:br/>
        <w:t>Қазіргі кезде Қазақстан Президенті әкімшілігінде жағдайларға талдау</w:t>
        <w:br/>
        <w:t>жасайтын компьютерлік-талдау орталығы жұмыс істейді. Оның басты</w:t>
        <w:br/>
        <w:t>мақсаты -- мемлекет басшысын елдегі және дүние жүзіндегі жағдай жө-</w:t>
        <w:br/>
        <w:t>ніндегі ақпаратпен жедел және алдын ала қамтамасыз ету. Президент және</w:t>
        <w:br/>
        <w:t>оның көмекшілері қызметі аса маңызды проблемаларға талдау жасау және</w:t>
        <w:br/>
        <w:t>жедел шешімдер қабылдау үшін орталықтың қызметін пайдаланады. Жаңа</w:t>
        <w:br/>
        <w:t>құрылым сыртқы ақпарат көздері қосылған бірегей локальдық жүйе бо-</w:t>
        <w:br/>
        <w:t>лып табылады. Ол ситуацияның моделін жасауға және мемлекет басшы-</w:t>
        <w:br/>
        <w:t>сының басқарушылық шешімдерін әзірлеуге мүмкіндік туғызады.</w:t>
        <w:br/>
        <w:t>Бұл мүмкіндіктер плюрализмге, өкілетті демократияны бірде-бір демо-.</w:t>
        <w:br/>
        <w:t>кратиялық институтқа нұқсан келтірмей «қатысу демократиясымен» ал-</w:t>
        <w:br/>
        <w:t>мастыру үшін мол мүмкіндіктерге жол ашады. Бұл бірегей құбылыстың:</w:t>
        <w:br/>
        <w:t>мәнін айқындау үшін тіпті «теледемократия» атты арнайы ұғым қолданы-</w:t>
        <w:br/>
        <w:t>лады. Алайда, бұған қарап телекоммуникацияның жаңа құралдарының</w:t>
        <w:br/>
        <w:t>маңызы мен рөлін асыра бағалау ағаттық болар еді.</w:t>
        <w:br/>
        <w:t>413</w:t>
        <w:br/>
        <w:t>Аралас сайлау жүйесі пропорциялық және мажоритарлық жүйелерді</w:t>
        <w:br/>
        <w:t>біріктіруді көздейді. Ондағы мақсат - жекелей алғанда олардың әрқай-</w:t>
        <w:br/>
        <w:t>сысына тән кемшіліктерді мейлінше азайту. Мұндай біріктіру болуы</w:t>
        <w:br/>
        <w:t>мүмкін, мысалы, егер ел парламентінің бір бөлігі пропорциялы жүйе</w:t>
        <w:br/>
        <w:t>бойынша, ал екінші бөлігі мажоритарлық жүйе бойынша сайланса. Бұған</w:t>
        <w:br/>
        <w:t>дәлел - Ресей Федерациясының Мемлекеттік Думасын сайлау. Мысалы,</w:t>
        <w:br/>
        <w:t>450 депутаттың жартысы мажоритарлық жүйе бойынша, ал екінші жар-</w:t>
        <w:br/>
        <w:t>тысы саяси партиялардың пропорциялық өкілеттіктері жүйесі бойынша</w:t>
        <w:br/>
        <w:t>сайланады. Мұнда мажоритарлық жүйе тұрақты үкімет құруға жағдай</w:t>
        <w:br/>
        <w:t>жасайды, ал пропорциялық жүйе саяси партиялардың көпшілік бөлігінің</w:t>
        <w:br/>
        <w:t>сайлауға қатысуына, демек халықтың өзінің саяси еркін барынша толық</w:t>
        <w:br/>
        <w:t>білдіруіне мүмкіндік туғызады. Аралас сайлау жүйесі дауыс беру процесін-</w:t>
        <w:br/>
        <w:t>де былай жүзеге асырылады: әр сайлаушы екі бюллетень алады, тиісінше</w:t>
        <w:br/>
        <w:t>онда екі дауыс болады: ол бірімен нақты сол округ бойынша дауысқа</w:t>
        <w:br/>
        <w:t>түскен кандидатқа, екіншісімен саяси партияға, бірлестікке дауыс береді.</w:t>
        <w:br/>
        <w:t>Мемлекеттік органдарға сайлау алдында және сайлау кезінде адам-</w:t>
        <w:br/>
        <w:t>дардың ынталылығымен жасалынатын және жүзеге асырылатын сан алуан</w:t>
        <w:br/>
        <w:t>оқиғаларды түгелдей сайлау процесі деп айтуға болады. Сайлау процесінде</w:t>
      </w:r>
    </w:p>
    <w:p>
      <w:r>
        <w:t>басты орынды сайлау науқаны алады. Сайлау науқаны сайлау процесін</w:t>
        <w:br/>
        <w:t>қамтамасыз ету жөніндегі ұйымдастырушылық, ақпараттық және үгіт-</w:t>
        <w:br/>
        <w:t>насихаттық, шаралардың кешені болып табылады.</w:t>
        <w:br/>
        <w:t>Әрбір сайлау науқанын саяси бәсекелестермен катал күрес жағдайын-</w:t>
        <w:br/>
        <w:t>да оның бастамашылары жүргізеді. Өйткені сайлау науқанының басты</w:t>
        <w:br/>
        <w:t>мән-мазмұны халықтың ерік-жігерін, ықылас-ниетін өзіне бұру жолын-</w:t>
        <w:br/>
        <w:t>дағы күрес болып табылады.</w:t>
        <w:br/>
        <w:t>Бұқараға ықпал ету әдістерінің жиынтығы сайлау технологиясы деп</w:t>
        <w:br/>
        <w:t>аталады. Ол электораттың сайлау қарсаңындағы көңіл-күйіне әсер ету</w:t>
        <w:br/>
        <w:t>және оларды өз даусын белгілі бір кандидатқа беруге ұмтылдыру мақса-</w:t>
        <w:br/>
        <w:t>тын көздейді. Сайлау технологияларының басты ерекшелігі -- олар сай-</w:t>
        <w:br/>
        <w:t>Лаушылардың іс-әрекетін реттеп отыратын әлеуметтік-психологиялық</w:t>
        <w:br/>
        <w:t>тетіктерді іске қосуды мақсат етеді. Халық сеніміне, олардың құндылық-</w:t>
        <w:br/>
        <w:t>тық ұстанымдарына, мүдделеріне, көңіл-күйлеріне, ұмтылыстары мен</w:t>
        <w:br/>
        <w:t>арман-тілектеріне көңіл бөлу. Сайлау технологияларына деген қазіргі</w:t>
        <w:br/>
        <w:t>көзкарастың ерекшелігі мынада: саяси күрестің практикалық тәжірибесін</w:t>
        <w:br/>
        <w:t>және ғылымибілімді іштей біріктіру қажеттілігін жете түсінеді. Өзін жақ-</w:t>
        <w:br/>
        <w:t>сы жағынан танытқан сайлау қарсаңындағы күрес әдістерін жақсы біліп</w:t>
        <w:br/>
        <w:t>қою ғана емес, нақты технологиялардың жетістіктерінің немесе сәтсіздік-</w:t>
        <w:br/>
        <w:t>теріңің себептерін терең түсіну де маңызды. Алайда, мұндай түсіну, егер</w:t>
        <w:br/>
        <w:t>сайлау науқанын ұйымдастырушылар кажетті теориялық білімдерді меңгер-</w:t>
        <w:br/>
        <w:t>ген болса, ситуацияға тиісінше баға беруге кабілетті болса, жұртшылықтың</w:t>
        <w:br/>
        <w:t>417</w:t>
        <w:br/>
        <w:t>пакетін ұсынады. Сайлаушылар ұсыныстарды салыстырып бағалайды,</w:t>
        <w:br/>
        <w:t>олардың өздерінің мүдделері мен сұраныстарына қаншалық сәйкес келе-</w:t>
        <w:br/>
        <w:t>тінін ескере отырып, кімге артықшылық беретінін шешеді. Айқын техно-</w:t>
        <w:br/>
        <w:t>логиялар құрылымы мейлінше дәл жасалынған тұрақты қоғам жағдайын-</w:t>
        <w:br/>
        <w:t>да, барлық топтардың мүлделері артикуляцияланған қоғамда, ең ақырын-</w:t>
        <w:br/>
        <w:t>да, азаматтардың электоралдық мәдениеті барынша дамыған қоғамда</w:t>
        <w:br/>
        <w:t>тиімді болатынын айту керек.</w:t>
        <w:br/>
        <w:t>Манипуляторлық технологиялар - сендіруге негізделген адамның</w:t>
        <w:br/>
        <w:t>сенімсіздік, үрей, қызғаныш, төзімсіздік, шыдамсыздық, прожекторлық,</w:t>
        <w:br/>
        <w:t>сын көзімен ойлауға қабілетсіздік, сайлау науқандарына қатысты мәсе-</w:t>
        <w:br/>
        <w:t>лелерді жете білмеушілік және т.б. сияқты қал-жағдай мен эмоциялық</w:t>
        <w:br/>
        <w:t>сезімдерді пайдалану. Манипуляторлық технологиялардың нәр алатын</w:t>
        <w:br/>
        <w:t>негізгі қайнар көзі - елдегі ситуацияның тұрақсыздығы, әлеуметтік бай-</w:t>
        <w:br/>
        <w:t>ланыстардың үзілуі (кеңес сұрайтын ешкімнін болмауы, шағын топтар-</w:t>
        <w:br/>
        <w:t>дың көшбасшысыз қалуы), коғамдық бағдар-нысаналардың жоғалуы («не</w:t>
        <w:br/>
        <w:t>жақсы, не жаман» деп баға беру үшін іс бастауының болмауы), қол</w:t>
        <w:br/>
        <w:t>жетерлік бұқаралық ақпарат құралдарына іс жүзінде монополия орнату,</w:t>
        <w:br/>
        <w:t>азаматтардың саяси-электоралдық мәдениетінің төмен деңгейде болуы.</w:t>
        <w:br/>
        <w:t>Егер осы жағдайлар шоғыры барынша кеңінен көрініс тапса, онда</w:t>
        <w:br/>
        <w:t>манипуляторлық тәсілдерді ашық түрле кеңінен пайдалануға болады. Егер</w:t>
        <w:br/>
        <w:t>ол ішінара ғана кездессе, адамның пайымсыздығын тудыратын тәсілдер</w:t>
        <w:br/>
        <w:t>пайдаланылады. Бұл тәсілдер қазір психология ғылымында бар.</w:t>
        <w:br/>
        <w:t>Қарсыластың беделін түсіру әдістерін біршама шартты технологиялар</w:t>
        <w:br/>
        <w:t>деп атауға болады. Мұнда табысқа қол жеткізудің өзіндік негізгі шарты</w:t>
        <w:br/>
        <w:t>азаматтар «бұл одан да жаман» деген принцип бойынша дауыс берген кезде</w:t>
        <w:br/>
        <w:t>олардың түгел бәрінен көңілі қалуы. Өкінішке орай, бәсекелестерімен</w:t>
        <w:br/>
        <w:t>күресте «лас технологиялар» деп аталатын әдістер жиі қолданылады. Бұл</w:t>
        <w:br/>
        <w:t>жағдайда әңгіме еңді, шын мәнінде, бедел түсіретін материалдарды жинау</w:t>
        <w:br/>
        <w:t>туралы емес, саналы түрде фактілерді бұрмалау немесе олардың өнін айнал-</w:t>
        <w:br/>
        <w:t>дыру жөнінде болып отыр. Лас технологияларға, сондай-ақ сайлаушы-</w:t>
        <w:br/>
        <w:t>ларды сатып алу: сайлау округінде сайлаушыларды шатастыру мақсатында</w:t>
      </w:r>
    </w:p>
    <w:p>
      <w:r>
        <w:t>аты-жөні ұқсас кандидат қарсыластарды дауысқа түсіру; үгіт жұмысы</w:t>
        <w:br/>
        <w:t>заңмен тиым салынған күні бәсекелесуші сайлау бірлестіктері атынан</w:t>
        <w:br/>
        <w:t>листовкалар тарату; өз атын жасыра отырып, бәсекелестердің абыройын</w:t>
        <w:br/>
        <w:t>төгетін қарсы жарнамалар тарату және т.б.</w:t>
        <w:br/>
        <w:t>Сайлау процесіндегі бәсекелестік үгітті кез келген кандидатқа «жақ-</w:t>
        <w:br/>
        <w:t>таушы» және «қарсы» етеді. Демократиялық заң қарсы жарнамаға тыйым</w:t>
        <w:br/>
        <w:t>салмайды, бірақ бәсекелестермен күресте бірде-бір кандидат және оның</w:t>
        <w:br/>
        <w:t>командасы аттап өтуіне болмайтын шекті белгілейді. Бұл күрес жалған</w:t>
        <w:br/>
        <w:t>фактілерге, әдейі арандатуға, заңды бұзуға негізделмейді. Осындай</w:t>
        <w:br/>
        <w:t>420</w:t>
        <w:br/>
        <w:t>әйтсе де олардың хабар тарату мүмкіндігі экономикалық, саяси және тех-</w:t>
        <w:br/>
        <w:t>нологиялық жағдайларға байланысты шектеулі. Ал Интернетте геогра-</w:t>
        <w:br/>
        <w:t>фиялық шектеу болмайды және аудитория ауқымын кеңейтуге мүмкіндік</w:t>
        <w:br/>
        <w:t>жасайды. Интернет-коммуникациялар нәсілдік, жастың ерекшелігіне,</w:t>
        <w:br/>
        <w:t>жыныстық және дене күшіне қатысты кедергілерді жоюға мүмкіндік</w:t>
        <w:br/>
        <w:t>береді, әз кезегінде уақыттық белдеулерге және күн тәртібіне қатысты</w:t>
        <w:br/>
        <w:t>шектеулерді жоя отырып, ілеспе байланыстардың сапалы жаңа әдістерін</w:t>
        <w:br/>
        <w:t>іске қосады. Интернет-коммуникациялар сондай-ақ хабарларды жазып</w:t>
        <w:br/>
        <w:t>алуының арқасында аса ұтымды «есте сақтау тиімділігіне» ие. Компью-</w:t>
        <w:br/>
        <w:t>терлік технологиялар бейнелі және цифрлық ақпараттар арасындағы</w:t>
        <w:br/>
        <w:t>қайшылықты да жояды.</w:t>
        <w:br/>
        <w:t>Компьютерлік желі бойынша ұдайы айналыста болатын мәліметтерді</w:t>
        <w:br/>
        <w:t>бір мультимедиалық пакетіне енгізудің нәтижесінде адам қабылдай ала-</w:t>
        <w:br/>
        <w:t>тынның бәрін беруге болады, ал машина мәтінді өңдейді, олар: мазмұнды</w:t>
        <w:br/>
        <w:t>мәтін, жоғары сапалы дыбыс, түрлі-түсті бейнелер беруді жоғары дең-</w:t>
        <w:br/>
        <w:t>гейде шешу, бейнефрагменттер, компьютерлік бағдарламалар. Осыған</w:t>
        <w:br/>
        <w:t>байланысты интернеттің басты коммуникация құралына айналғанын атап</w:t>
        <w:br/>
        <w:t>айту керек.</w:t>
        <w:br/>
        <w:t>Сонымен қатар Интернет мамандардың сөз қорына жана терминді --</w:t>
        <w:br/>
        <w:t>«компьютерлік қауіпсіздікті» енгізді. Аса ауқымды компьютер желілерін-</w:t>
        <w:br/>
        <w:t>дегі мәліметтерді қорғау мәселелері, әсіресе егер ол мемлекеттік билік</w:t>
        <w:br/>
        <w:t>органдарына Интернетті енгізуге қатысты болса, ерекше жауапкерші-</w:t>
        <w:br/>
        <w:t>лікпен және аса ыждағатты жұмыс істеуді талап етеді. Бұл мәселенің сон-</w:t>
        <w:br/>
        <w:t>дай-ақ саяси жағы да бар, себебі ол елдің ұлттық қауіпсіздігімен тікелей</w:t>
        <w:br/>
        <w:t>үйлестіріп отырады: өйткені ақпарат мемлекеттің аса маңызды ресурсы</w:t>
        <w:br/>
        <w:t>болып табылады.</w:t>
        <w:br/>
        <w:t>Сонымен қатар бүгінгі таңда халықаралық компьютерлік желі элек-</w:t>
        <w:br/>
        <w:t>торатқа жолы ашылған ең демократияшыл және жедел өсіп келе жатқан</w:t>
        <w:br/>
        <w:t>жүйе болып табылады. Батыстық және кейбір Еуразия сарапшыларының</w:t>
        <w:br/>
        <w:t>пікірінше, таяу уақытта Интернет жалпы жұртшылық үшін биліктің ашық-</w:t>
        <w:br/>
        <w:t>тығын қамтамасыз ететін негізгі құралға айналады.</w:t>
        <w:br/>
        <w:t>Интернет арқылы осы заманғы саясатшылар қолданылып жүрген</w:t>
        <w:br/>
        <w:t>бұқаралық ақпарат және коммуникация құралдарымен салыстырғанда</w:t>
        <w:br/>
        <w:t>жаңа мүмкіндіктерге қол жеткізеді, атап айтқанда: дүние жүзілік мәлімет-</w:t>
        <w:br/>
        <w:t>тер базасы мен ақпарат ресурстарына еркін кол жеткізу; әріптестерімен,</w:t>
        <w:br/>
        <w:t>пікірлестерімен байланыс жасау мен еркін пікірлесу, ешқандай тіркеулер</w:t>
        <w:br/>
        <w:t>мен рұқсаттарды талап етпейтін коғамдық ұйымдар құру мүмкіндіктері;</w:t>
        <w:br/>
        <w:t>желіге бақылау орнатылмауы, көзқарастарды тықпаламай насихаттау;</w:t>
        <w:br/>
        <w:t>Интернет беттерінде сайлау қарсаңындағы науқанды әзірлеу; Интернет</w:t>
        <w:br/>
        <w:t>желісінде ақпаратты еркін тарату; компьютерлік ақпаратты басқа да</w:t>
        <w:br/>
        <w:t>41</w:t>
      </w:r>
    </w:p>
    <w:p>
      <w:r>
        <w:t>пайдалануға мүмкіндік береді. Жаңа ақпараттық технологияларды енгізу</w:t>
        <w:br/>
        <w:t>әр алуан қызмет түрлерін, ең алдымен басқару саласын елеулі түрде</w:t>
        <w:br/>
        <w:t>өзгертеді, басқарудың тиімділігін арттырады, мемлекеттік билік органда-</w:t>
        <w:br/>
        <w:t>рында саяси-әкімшілік шешімдерді қабылдау процестерін ақпаратпен</w:t>
        <w:br/>
        <w:t>қамтамасыз етуді жаңа, анағұрлым жоғары деңгейге көтереді.</w:t>
        <w:br/>
        <w:t>Мемлекеттің ақпараттық ресурстары -- бұл оның ұлттық байлығы.</w:t>
        <w:br/>
        <w:t>Ақпараттық ресурстардың саны, сапасы және оған кол жеткізу қазірдің</w:t>
        <w:br/>
        <w:t>өзінде-ақ көп жағдайда мемлекеттің даму деңгейін, оның дүние жүзілік</w:t>
        <w:br/>
        <w:t>қауымдастықта мәртебесін айқындауда, мемлекеттің жағдайы мен саяса-</w:t>
        <w:br/>
        <w:t>тына ықпал етуде және, бұл, сөзсіз, ХХІ ғасырда саяси дамудың айқын-</w:t>
        <w:br/>
        <w:t>даушы факторына айналады. Осыған байланысты жоғары билік органда-</w:t>
        <w:br/>
        <w:t>рын ақпараттық ресурстармен қамтамасыз ететін ақпараттық жүйелерді</w:t>
        <w:br/>
        <w:t>жасау мен оны жетілдіру аса зор маңызға ие болады.</w:t>
        <w:br/>
        <w:t>Осындай жүйелердің біріне Сенат пен Мәжілістің -- Қазақстан Рес-</w:t>
        <w:br/>
        <w:t>публикасы Парламентінің коммуникациялық жүйесі мысал бола алады.</w:t>
        <w:br/>
        <w:t>Заң шығарушы биліктің кез келген органының тиімділігі оның комитет-</w:t>
        <w:br/>
        <w:t>терін, комиссияларын және жалпы алғанда депутаттық корпустың едәуір</w:t>
        <w:br/>
        <w:t>дәрежеде ақпаратпен қамтамасыз етілу сапасына байланысты болады.</w:t>
        <w:br/>
        <w:t>Шетел парламенттерінің көпшілігінде депутаттарды ақпаратпен колдау</w:t>
        <w:br/>
        <w:t>жөніндегі жұмыс осы заманғы есептеу техникасы мен байланыс құралдарын</w:t>
        <w:br/>
        <w:t>кеңінен пайдалана отырып жүргізіледі. Біздің елде өкілетті билік орган-</w:t>
        <w:br/>
        <w:t>дарын ақпараттандыру ХХ ғасырдың соңында ғана жедел енгізіле бастады.</w:t>
        <w:br/>
        <w:t>Коммуникациялық технологиялардың сан алуан түрлері ішінде Ин-</w:t>
        <w:br/>
        <w:t>тернет соңғы жылдары сөзсіз көшбасшылыққа ие болды. Ол дүние жүзілік</w:t>
        <w:br/>
        <w:t>қауымдастық қамтуындағы ақпараттық инфрақұрылымның аса маңызды</w:t>
        <w:br/>
        <w:t>буынына айналып отыр. Интернет -- бұл ақпараттар алмасу әдістері және</w:t>
        <w:br/>
        <w:t>бірыңғай адрестеу жүйесі туралы стандартты келісімдер негізінде жүзде-</w:t>
        <w:br/>
        <w:t>ген мың оқшау мемлекеттік, корпоративтік, қоғамдық, білім беретін және</w:t>
        <w:br/>
        <w:t>үйде орнатылған желілерді біріктіретін дүниежүзілік компьютерлік желі.</w:t>
        <w:br/>
        <w:t>Осыған байланысты интернеттік технологиялар аймақтық байланыстар,</w:t>
        <w:br/>
        <w:t>университеттер қауымдастықтары, мектептер және басқа да ұйымдар</w:t>
        <w:br/>
        <w:t>шеңберінде де жедел дами бастады, олар өздерінің алдынан жаңа өлшем-</w:t>
        <w:br/>
        <w:t>нің -- жан-жақты ақпараттық ресурстарды барынша иеленген және мил-</w:t>
        <w:br/>
        <w:t>лиондаған пайдаланушыларды біріктіруге қабілетті «киберкеңістіктің»</w:t>
        <w:br/>
        <w:t>ашылғанын мойындады.</w:t>
        <w:br/>
        <w:t>Интернеттің орны мен рөлін мына тұрғыдан түсіндіруге болады: ол</w:t>
        <w:br/>
        <w:t>адамдарға ақпаратты тұтынушы, қабылдаушы және реципиентретінде ғана</w:t>
        <w:br/>
        <w:t>емес, сонымен қатар оның дербес ақпарат көзі (генераторы) ретінде де</w:t>
        <w:br/>
        <w:t>әрекет ету мүмкіндігін береді. Ақпарат тарату қабілеті мол медиа-радио,</w:t>
        <w:br/>
        <w:t>телевидение -- тындаушылар мен көрерменнің үлкен бөлігін қамти алады,</w:t>
        <w:br/>
        <w:t>410</w:t>
        <w:br/>
        <w:t>өткізуді жүзеге асыратын билік органдарының қызметі реттеледі; сайлау-</w:t>
        <w:br/>
        <w:t>шылар мен сайлау бірлестіктерінің мәртебесі анықталады; сайлау алдын-</w:t>
        <w:br/>
        <w:t>дағы үгіт жұмысын жүргізу және дауыс беру тәртібі, сондай-ақ дауыс беру</w:t>
        <w:br/>
        <w:t>нәтижелерін анықтау тәртібі мен оларға шағым жасау әдістері белгіленеді.</w:t>
        <w:br/>
        <w:t>Осы нормалардың жиынтығы сайлау алдындағы күреске бүкіл қаты-</w:t>
        <w:br/>
        <w:t>сушылар іс-қимылының белгілі бір мәнін ашады, оларды бірыңғай сай-</w:t>
        <w:br/>
        <w:t>лау тәртібі шеңберінде әрекет етуге ұмтылдырады. Әрбір елде осы</w:t>
        <w:br/>
        <w:t>елдердің тарихи, мәдени, саяси-әлеуметтік даму ерекшеліктеріне бай-</w:t>
        <w:br/>
        <w:t>ланысты қалыптасқан сайлау нормаларының өзіндік ерекшеліктері</w:t>
        <w:br/>
        <w:t>болатынына қарамастан, сайлау жүйелері және олардың түрлері тура-</w:t>
        <w:br/>
        <w:t>лы айтуға мүмкіндік беретін кейбір ортақ принциптер бар. Әр сайлау</w:t>
      </w:r>
    </w:p>
    <w:p>
      <w:r>
        <w:t>жүйесінің нендей бір сайлау технологияларын қолдануға қатысты өз</w:t>
        <w:br/>
        <w:t>ерекшеліктері болады.</w:t>
        <w:br/>
        <w:t>Сайлау жүйесі - бұл саяси билікті заңды түрде қалыптастыруды</w:t>
        <w:br/>
        <w:t>“ қамтамасыз ететін ережелердің, әдістер мен процестердің жиынтығы.</w:t>
        <w:br/>
        <w:t>Осыған байланысты сайлау жүйесін кең мәнде де, тар мәнде де түсіну</w:t>
        <w:br/>
        <w:t>керек екенін айту керек. Сайлау жүйесі кең мәнінде қоғамдық қатынас-</w:t>
        <w:br/>
        <w:t>тардың жиынтығы болып табылады. Осы қатынастар арқылы мемлекеттің</w:t>
        <w:br/>
        <w:t>сайлау органдары қалыптасады. Ал тар мәнінде сайлау жүйесі - депутат-</w:t>
        <w:br/>
        <w:t>тық мандаттарды кандидаттар арасында сайлаушылардың дауыс беру</w:t>
        <w:br/>
        <w:t>нәтижелеріне қарай бөлу әдісі. !</w:t>
        <w:br/>
        <w:t>Сайлау жүйелері сан алуан, соған қарамастан оларды негізгі үш түрге</w:t>
        <w:br/>
        <w:t>бөлуге болады. Бұл - пропорциялық жүйе, мажориторлық жүйе, аралас</w:t>
        <w:br/>
        <w:t>жүйе. Пропорциялық сайлау жүйесінің негізгі ұстанымы (принципі):</w:t>
        <w:br/>
        <w:t>парламенттегі депутаттық орындар партиялар ұсынған кандидаттардың</w:t>
        <w:br/>
        <w:t>тізіміне парламенттік сайлауларда берген дауыстардың санына қарай</w:t>
        <w:br/>
        <w:t>бәлінеді; мажоритарлық жүйеден айырмашылығы -- сайлаушылар жеке</w:t>
        <w:br/>
        <w:t>кандидатқа емес, ұжымдық партия тізімдеріне дауыс береді; белгілі бір</w:t>
        <w:br/>
        <w:t>тізімге берілген барлық дауыс косылады, соның негізінде жалпы қоры-</w:t>
        <w:br/>
        <w:t>тынды анықталады.</w:t>
        <w:br/>
        <w:t>Пропорциялы жүйеде кандидаттарды ұсыну кезінде партия шешуші</w:t>
        <w:br/>
        <w:t>рел атқарады, партиялардың басшылығы аталған тізімді жасайды. Осын-</w:t>
        <w:br/>
        <w:t>дай жүйемен сайланған депутат одан әрі сайлаушыларға емес, оны ұсын-</w:t>
        <w:br/>
        <w:t>ған партияға мейлінше тәуелді болады. Пропорциялы сайлау жүйесі Ав-</w:t>
        <w:br/>
        <w:t>стрияда, Бельгияда, Грецияда, Италияда, Норвегияда, Финляндияда,</w:t>
        <w:br/>
        <w:t>Швейцарияда, Швецияда және басқа елдерде қабылданған. Мандаттар-</w:t>
        <w:br/>
        <w:t>ды пропорциялы бөлу үшін сайлау квотасы әдісі жиі пайдаланылады.</w:t>
        <w:br/>
        <w:t>Сайлау квотасы -- бір депутатты сайлау үшін қажет ең аз дауыс саны.</w:t>
        <w:br/>
        <w:t>Квота жеке округ үшін де, бүкіл ел үшін де белгіленуі мүмкін. Квота белгі-</w:t>
        <w:br/>
        <w:t>леудің ең қарапайым әдісі сол округ бойынша берілген дауыстардың жалпы</w:t>
        <w:br/>
        <w:t>415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
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ӨНАНІ</w:t>
        <w:br/>
        <w:t>УДҚ4070</w:t>
        <w:br/>
        <w:t>ББК 76.01</w:t>
        <w:br/>
        <w:t>Ә55</w:t>
        <w:br/>
        <w:t>Әлім Қайсар )</w:t>
        <w:br/>
        <w:t>Алашшыд жүрек (Тәуелсіздік толғауы). - Астана: Фолиант,</w:t>
        <w:br/>
        <w:t>2011 ж.,- 3926.</w:t>
        <w:br/>
        <w:t>Ә55</w:t>
        <w:br/>
        <w:t>15ВМ 978-601-292-366-7</w:t>
        <w:br/>
        <w:t>Жазушы Қайсар Әлімнің бұл кітабында еліміз Тәуелсіздігі-</w:t>
        <w:br/>
        <w:t>нің 20 жылындағы саяси, әлеуметтік-экономикалық және ру-</w:t>
        <w:br/>
        <w:t>ханисаладағыжаппай өрлеудің маңызды белестеріәр қырынан</w:t>
        <w:br/>
        <w:t>бедерлі бейнеленген. Тәуелсіздіктің қадір-қасиетін ұлықтау,</w:t>
        <w:br/>
        <w:t>оны нығайтып, мәңгілік тұрлаулы етудің тиімді жолдары адам</w:t>
        <w:br/>
        <w:t>ойымен, іс-қимылымен астастырыла өрілген. Адам. Қоғам.</w:t>
        <w:br/>
        <w:t>Заман: гүлденуі Тәуелсіз Қазақстанның асқаралы асуларға</w:t>
        <w:br/>
        <w:t>еркін самғауының кепілі екені көркемдікпен пайымдалып,</w:t>
        <w:br/>
        <w:t>дәйектеледі.</w:t>
        <w:br/>
        <w:t>Алашарыстары аңсаған тәуелсіздікті баянды етудің жарқын</w:t>
        <w:br/>
        <w:t>үлгілері, ата-баба әсиетіне адалдық, отансүйгіштік қасиет</w:t>
        <w:br/>
        <w:t>иірімдері жүрек қылын қозғап, сезім тербейді.</w:t>
        <w:br/>
        <w:t>УДК 070</w:t>
        <w:br/>
        <w:t>ББК 76.01</w:t>
        <w:br/>
        <w:t>О Әлім Қ.,2011</w:t>
        <w:br/>
        <w:t>15ВМ 978-601-292-366-7 ОӨ «Фолиант» баспасы, 2011</w:t>
        <w:br/>
        <w:t>Алғысөз орнына</w:t>
        <w:br/>
        <w:t>«Қайсар бауырым!</w:t>
        <w:br/>
        <w:t>Сіздің жай журналист емес,</w:t>
        <w:br/>
        <w:t>журналист-жазушы болуыңызға</w:t>
        <w:br/>
        <w:t>шын журектен тілектеспін...</w:t>
        <w:br/>
        <w:t>Сол үмітімді ол ақтады».</w:t>
        <w:br/>
        <w:t>Әзілхан НҰРШАЙЫҚОВ,</w:t>
        <w:br/>
        <w:t>Қазақстанның халық жазушысы</w:t>
        <w:br/>
        <w:t>Осымақаланы жазаралдындатарлан талант--өлең өрнегінің әрен</w:t>
        <w:br/>
        <w:t>де ерен майталман жүйрігі, ақық жырдың ақиығы Сырағанның -</w:t>
        <w:br/>
        <w:t>Сырбай Мәуленовтің «Мен газет перзентімін» деген сөзі де есіме</w:t>
        <w:br/>
        <w:t>оралған еді. Бұл пікірдітегін айтып отырған жоқпын. Қазақ баспасө-</w:t>
      </w:r>
    </w:p>
    <w:p>
      <w:r>
        <w:t>зі ізашарларының бірі де бірегейі Мұхамеджан Сералин шаңырағын</w:t>
        <w:br/>
        <w:t>көтерген бір кездегі «Большевиктік жолда» (Қостанайда) сол</w:t>
        <w:br/>
        <w:t>Сырағаң да соғыстан кейін газеттегі алғашқы қадамын бастап, бас</w:t>
        <w:br/>
        <w:t>редактордың орынбасары қызметін атқарған еді. Біз де сол киелі</w:t>
        <w:br/>
        <w:t>шаңырақтың шапағатын көрген ұрпақпыз. Ал, Қайсар, сен сол</w:t>
        <w:br/>
        <w:t>газеттің «Коммунизмтаңы» атанғантұсындатабалдырығын аттадың.</w:t>
        <w:br/>
        <w:t>Одан кейінгі: өмір жолыңда қазақ баспасөзінің қарашаңырағы</w:t>
        <w:br/>
        <w:t>«Социалистік Қазақстан» (қазіргі «Егемен Қазақстан») газетінің</w:t>
        <w:br/>
        <w:t>Торғай облысы бойынша меншікті тілшісі болып, енді сол газеттің</w:t>
        <w:br/>
        <w:t>аппаратында 2000 жылдан бері табан аудармастан тәлім алып,</w:t>
        <w:br/>
        <w:t>тәжірибе жинақтадың, абырой-атаққа бөлендің. Осы жылдары сен</w:t>
        <w:br/>
        <w:t>өмір көрдің, республиканын тұс-тұсын, Қостанай мен Торғай дала-</w:t>
        <w:br/>
        <w:t>сын шарлай аралап, талай замандастарыңның ерлік ісін, еңбектегі</w:t>
        <w:br/>
        <w:t>Жеті бала анасы -</w:t>
        <w:br/>
        <w:t>Ардақты Ана Күнжамал!</w:t>
        <w:br/>
        <w:t>Көзінде күн тұрғандай,</w:t>
        <w:br/>
        <w:t>Өшпесе екен бұл жанар.</w:t>
        <w:br/>
        <w:t>Асыл, ардақ, Сырбайдай</w:t>
        <w:br/>
        <w:t>Ақын жары Күнжамал!</w:t>
        <w:br/>
        <w:t>Шуағы өпсін әр күннің,</w:t>
        <w:br/>
        <w:t>Өзен болсын жылғалар.</w:t>
        <w:br/>
        <w:t>(Ахметтің -- алтынның,</w:t>
        <w:br/>
        <w:t>Сынығы бұл Күнжамал!-</w:t>
        <w:br/>
        <w:t>деп жыр жолдарын арнаса, Қайсар, сен былай дейсің: «Бұл Күн-</w:t>
        <w:br/>
        <w:t>жамал Сырағаңмен қатар жүргенде қазақтың да, былайғы халықтың</w:t>
        <w:br/>
        <w:t>да небір жайсаңдарымен жүздесіп, кейбіреулерімен бір дастарқан-</w:t>
        <w:br/>
        <w:t>нан дәм татысып, етене араласып кеткен күндерін бүгіндері са-</w:t>
        <w:br/>
        <w:t>ғынышпен еске алады.</w:t>
        <w:br/>
        <w:t>Сәбит Мұқанов, Ғабиден Мұстафин, Ғабит Мүсірепов, Сейітжан</w:t>
        <w:br/>
        <w:t>Омаров, Ғали Орманов сынды қазақ әдебиетінің марқасқаларының</w:t>
        <w:br/>
        <w:t>отбасыларымен сыйласабілген,тағдырынадән риза. Ұлы Мұхаңның</w:t>
        <w:br/>
        <w:t>ақыл-кеңесін естіп, тәрбиесін сезінген тәлімді шақтар санасы-</w:t>
        <w:br/>
        <w:t>нан өшер ме? Бәрі өткен түстей болғанымен, бүгінгі шекті өміріне</w:t>
        <w:br/>
        <w:t>араласып, бағыт-бағдар беретін рухани күшке айналғаны қандай</w:t>
        <w:br/>
        <w:t>ғанибет?! Әрқалай жағдайда ол кісілерді есіне алса болды, тынысы</w:t>
        <w:br/>
        <w:t>ашылып, арқасы кеңіп сала береді. Бейне бір жанынан қалмайтын</w:t>
        <w:br/>
        <w:t>жебеушілері іспеттес. Кезінде сол отағасылардың бәріне сүйікті</w:t>
        <w:br/>
        <w:t>келін бола біліпті, сол отаналарға абысын-ажындай біте қайнасқаны</w:t>
        <w:br/>
        <w:t>да қандай жарастық еді?!» - деп, сенің бүгінде өмірден озған аға-</w:t>
        <w:br/>
        <w:t>жеңгеннің алыста қалған абзал қасиеттері мен асыл бейнелерін</w:t>
        <w:br/>
        <w:t>әдемі, көркем кестелегенің көңілге конады...</w:t>
        <w:br/>
        <w:t>жжж</w:t>
        <w:br/>
        <w:t>Сен менің өз сүйегім, нағашымсың,</w:t>
        <w:br/>
        <w:t>Қазақсың, қара шаңырақ алашымсың.</w:t>
        <w:br/>
        <w:t>Өтейден өрт боп туған бауырым ең,</w:t>
        <w:br/>
        <w:t>Сол отың жүзге дейін жана тұрсын, -</w:t>
        <w:br/>
        <w:t>етіп жайғаса қойды... Олардың осындай сорақылықтарын естігенде</w:t>
        <w:br/>
        <w:t>Ғафан: «Елімнің неге тоз-тоз болғанын енді ұқтым», - деп қатты на-</w:t>
        <w:br/>
        <w:t>ЛЫПТЫ».</w:t>
      </w:r>
    </w:p>
    <w:p>
      <w:r>
        <w:t>Сол бір тұстарда:</w:t>
        <w:br/>
        <w:t>Қайтейін қызғыш болмай сен үшін мен,</w:t>
        <w:br/>
        <w:t>Қайғыңмен, қуанышың, жеңісіңмен.</w:t>
        <w:br/>
        <w:t>Сен менің өмірімсің тегісімен,</w:t>
        <w:br/>
        <w:t>Қанысың жүректегі тебісімен, -</w:t>
        <w:br/>
        <w:t>деген өлең жолдарында ақын туған еліне деген қан қызуы мен жан</w:t>
        <w:br/>
        <w:t>жылуын арнаған еді. Мұның бәрі тарих болатын. Осы тарихты келер</w:t>
        <w:br/>
        <w:t>ұрпаққа есте қаларлықтай етіп жазған, Қайсар, сенің де қаламың-</w:t>
        <w:br/>
        <w:t>ның шапағаты әлі талай жандарға тиер деп ойлаймын.</w:t>
        <w:br/>
        <w:t>Автордың Ғафаң туралы «Жыр-ғұмыр» хикаятында ақынның</w:t>
        <w:br/>
        <w:t>үрім-бұтағы, оның әкесі Сәрсенбай жәніндегі ел адамдарының</w:t>
        <w:br/>
        <w:t>естеліктерін сен жақсы пайдалана білгенсің. Бұл - шығарманың</w:t>
        <w:br/>
        <w:t>шырайын келтіретін сюжеттік желілер. Осы орайда Ғазез қажы-</w:t>
        <w:br/>
        <w:t>ның әсерлі әңгімесінің арқауында кейін Ғафаң дастан да жазған</w:t>
        <w:br/>
        <w:t>екен. Мұндай шежірелі де шешен жолдар, естен кетпес естеліктер</w:t>
        <w:br/>
        <w:t>сарыны бұл күнделіктерде аз емес. Сен мына жолдарды жазған</w:t>
        <w:br/>
        <w:t>екенсің: «...алуың ақын Есенжол Жанұзақұлының жиенімін деп,</w:t>
        <w:br/>
        <w:t>он төрт жасының өзінде төкпе ақынның мұрасына қаныққан соң</w:t>
        <w:br/>
        <w:t>разылығын былай білдіруі жас періні әлдебір күштің дүлейі ұршық-</w:t>
        <w:br/>
        <w:t>ша үйіргенінен бастау алған шығар.</w:t>
        <w:br/>
        <w:t>Болмаса жалғыз сөзі қуанатын,</w:t>
        <w:br/>
        <w:t>Дүниеге не бітіре туады ақын?</w:t>
        <w:br/>
        <w:t>Жатпаса жыр бұлағы еркін құлап,</w:t>
        <w:br/>
        <w:t>Жаныңның жапырағын суаратын, -</w:t>
        <w:br/>
        <w:t>деген ағынды сөз, құйма ұйқастарды бозбала ауызына Құдай сал-</w:t>
        <w:br/>
        <w:t>маса, құйын салмайтын шығар?! Ғафанның он төрт жасында</w:t>
        <w:br/>
        <w:t>айтқан осы бір ауыз сөзі Есенжолдай атақты ақынның мұрасын</w:t>
        <w:br/>
        <w:t>аспандатып-ақ тұрған жоқ Па?! Аталастар ғана емес, жырдың ақ</w:t>
        <w:br/>
        <w:t>алмастарының өзі осындай бір деммен біте қайнасып кетеді екен-</w:t>
        <w:br/>
        <w:t>ау!» -- дегенде, сенің жазушылық шеберлігінде ақын ағаларыңның</w:t>
        <w:br/>
        <w:t>жыр өлкесіндегі табыстары ғана емес, сонымен бірге тарихи тамыр-</w:t>
        <w:br/>
        <w:t>лары терендегі ел аузындағы айта жүрерлік деректер мен дәйектерге</w:t>
        <w:br/>
        <w:t>де қанығатынымыз бар.</w:t>
        <w:br/>
        <w:t>«Ғажап өмір кешіп ек,</w:t>
        <w:br/>
        <w:t>“ Сағынам сол жылдарды.</w:t>
        <w:br/>
        <w:t>Тағдыр шіркін есіркеп,</w:t>
        <w:br/>
        <w:t>Тұтас туған ұлдарды».</w:t>
        <w:br/>
        <w:t>Ғафу ҚАЙЫРБЕКОВ</w:t>
        <w:br/>
        <w:t>Қайсар! Сенің деректі прозадагы табысың ретінде Сырбай мен</w:t>
        <w:br/>
        <w:t>Ғафу туралы мемуарлық-хроника хикаяттарың жазу мәнерің мен</w:t>
        <w:br/>
        <w:t>баяндау шеберлігіннің көп жәйттарын аңғартады. Бұл екі туын-</w:t>
        <w:br/>
        <w:t>ды күнделік түрінде жазылса да, Сырағанның мүшелтойына келу</w:t>
        <w:br/>
        <w:t>сапарынан бастай отырып, ақынның өмір жолына, ел мен жер-</w:t>
        <w:br/>
        <w:t>ге деген шексіз махаббаты мен мархабатын әдемі штрихтармен</w:t>
        <w:br/>
        <w:t>бергенің оқырман көкейінде оқылып та, тоқылып та қалады.</w:t>
        <w:br/>
        <w:t>Соның өзінде ежелгі Торғай тарихы мен ақын өмірбаянындағы</w:t>
        <w:br/>
        <w:t>елеулі оқиғалардың астасуын атап көрсетер едім. Сол той үстінде</w:t>
        <w:br/>
        <w:t>талайдан ағалы-інілі болып, қазақ әдебиетінде қол ұстасып,</w:t>
        <w:br/>
        <w:t>қосарлана ел құрметіне бөленген айтулы ақындардың достығы ту-</w:t>
        <w:br/>
        <w:t>ралы жүрекжарды әдемі лебізді Ғафудың аузынан есту де ғанибет!</w:t>
        <w:br/>
        <w:t>Ол былай дейді: «Міне, биыл аттай 47 жыл. Қырық жеті жыл</w:t>
      </w:r>
    </w:p>
    <w:p>
      <w:r>
        <w:t>жай туғаның да, жолдасың да бірге жасай бермейді. Ал ақындық</w:t>
        <w:br/>
        <w:t>қызметте, өнерде былай «ишай» деспей, іні болса құрметпен, аға</w:t>
        <w:br/>
        <w:t>болса ақ тілекпен жалғасып, намысқа бірге шабысып, қиын жер-</w:t>
        <w:br/>
        <w:t>де табысып, тізелесіп кеткенде абыройды бірге алысып, арамызға</w:t>
        <w:br/>
        <w:t>жаққан оттан күймей аман қалысып, қырық жеті жыл бірге өмір</w:t>
        <w:br/>
        <w:t>сүріп келе жатқан қосарлықты, егіздікті -- Сырағаң екеуіміздің</w:t>
        <w:br/>
        <w:t>еншілес, Құдай берген сыбағамыз, бақытымыз демеске болмай-</w:t>
        <w:br/>
        <w:t>ды. Бұл бір - аяулы да қимас сезімге толы шындық. Мұны мен</w:t>
        <w:br/>
        <w:t>айтпағанда кім айтады, қатты тебіреніп айтуға толық хақым бар».</w:t>
        <w:br/>
        <w:t>Бұл осынша жылдар бойы телқозыдай тең өсіп, елдің даңқын қоса</w:t>
        <w:br/>
        <w:t>асырысқан жыр әлемінің қос жұлдызының бірінің жүрекжарды</w:t>
        <w:br/>
        <w:t>сөзі болатын. Той күндеріндегі дастарқан басында да, Ақкөлдің</w:t>
        <w:br/>
        <w:t>толқынды самалында да, Тосынның құмында да мұндай жылы</w:t>
        <w:br/>
        <w:t>лебіздер, толайым толғаулар аз айтылмаған еді. )</w:t>
        <w:br/>
        <w:t>Тағы бірде ұлан-ғайыр той үстінде ақын ініміз Серікбай Оспанов:”</w:t>
        <w:br/>
        <w:t>Берілген жоқ бағасы,</w:t>
        <w:br/>
        <w:t>Әлі талай жырланар.</w:t>
        <w:br/>
        <w:t>ерен табыстарын, айтулы адамдардың өнегелі өмір жолын тірнектей</w:t>
        <w:br/>
        <w:t>жинап, талай очерктерін мен деректі хикаяттарыңа желі еттің.</w:t>
        <w:br/>
        <w:t>Әйгілі орыс жазушысы Константин Симонов өткен ғасырдың</w:t>
        <w:br/>
        <w:t>50-60-жылдардағы газет тапсырмасымен орындаған жол-және-</w:t>
        <w:br/>
        <w:t>кей очерктерін, репортаждары мен хаттарын топтастырып жа-</w:t>
        <w:br/>
        <w:t>рыққа шығарған кітабын «Мен журналист болып қаламын» деп</w:t>
        <w:br/>
        <w:t>атаған еді. Ол сондықтан да: «Это самоошушение остается Для меня</w:t>
        <w:br/>
        <w:t>и сейчас, на шестом десятке, таким же важным, каким было В мо-</w:t>
        <w:br/>
        <w:t>Лодости. А насколько оно верно, пусть судит читатель», -- деп жазған</w:t>
        <w:br/>
        <w:t>ойының, Қайсар, сенің алпыстың асқарынан асқан шағыңдағы</w:t>
        <w:br/>
        <w:t>шығармашылық жолыңа да әбден қатысы бар ғой деп ойлаймын.</w:t>
        <w:br/>
        <w:t>Осы орайда журналист-жазушы ретінде сен өз жанрынды тапқан</w:t>
        <w:br/>
        <w:t>қаламгерсің. Сенің осы кезенде жарық көрген 8 томдық шығармалар</w:t>
        <w:br/>
        <w:t>жинақтарыңда әдебиеттің толып жатқан жанрына қалам тартып,</w:t>
        <w:br/>
        <w:t>үлкенді-кішілі туындыларыңның оқырмандарға айтар тақырып</w:t>
        <w:br/>
        <w:t>ауқымы кеңи түсті. Әсіресе көркем очерктерің мен қызық оқиғалы</w:t>
        <w:br/>
        <w:t>хикаяттарыңның, әңгіме-новеллаларыңның, соның ішінде әдебиет</w:t>
        <w:br/>
        <w:t>теориясында эпистолярлық жанр деп аталатын хаттасу неме-</w:t>
        <w:br/>
        <w:t>се мемуарлық-хроника түріндегі шығармаларын мен күнделіктер</w:t>
        <w:br/>
        <w:t>беттеріндегі тартымды баяндарынды әрбір оқушы қызыға, құнттап,</w:t>
        <w:br/>
        <w:t>құныға оқиды.</w:t>
        <w:br/>
        <w:t>Әдебиетте, әсіресе соңғы кездері сирек қолданылатын эпис-</w:t>
        <w:br/>
        <w:t>толярлық жанрдың өзіндік ерекшеліктері жазушының асқан</w:t>
        <w:br/>
        <w:t>шеберлігі мен ыждағаттылығын қажет ететіні тәжірибеден белгілі.</w:t>
        <w:br/>
        <w:t>Эпистолярлық әдебиет - (гректің ерізоів -- жолдау, хат, хаттасу</w:t>
        <w:br/>
        <w:t>деген сөзінен шыққан) көпшілік оқырмандарға арналған, көркем</w:t>
        <w:br/>
        <w:t>не публицистикалық проза ретінде ойға алынған жанр. Оның та-</w:t>
        <w:br/>
        <w:t>рихы сонау көне замандардан басталып, кешегі кеңестік дәуірдегі</w:t>
        <w:br/>
        <w:t>орыс әдебиетінің мол қорында өзінің айқын көрінісін тапты. Бұл</w:t>
        <w:br/>
        <w:t>ретте ХІХ ғасырдағы А.С. Пушкиннің («Хаттасулар романы»,</w:t>
        <w:br/>
        <w:t>«Мария Шопингі»), П.Я Чаадаевтың («Философиялық хатта-</w:t>
        <w:br/>
        <w:t>ры»), Н.В. Гогольдің («Достармен жазысқан хаттардан таңдалған</w:t>
        <w:br/>
        <w:t>үзінділері»), В.Г. Белинскийдің әйгілі «Н.В. Гогольге хаты» мен</w:t>
        <w:br/>
        <w:t>Ф.М. Достоевскийдің «Бейшаралар» романы осы жанр түрлерінің</w:t>
        <w:br/>
        <w:t>бастауында тұрған еді;</w:t>
      </w:r>
    </w:p>
    <w:p>
      <w:r>
        <w:t>Еліміз тәуелсіздік алғаннан кейінгі Алаш арыстарына қатысты</w:t>
        <w:br/>
        <w:t>мақалалар топтамаларын әлі де жазумен келесің. Содан бері Ақаң</w:t>
        <w:br/>
        <w:t>мен Жақаңның мұражайлары мен кесенелері бой көтерді. Өткендегі</w:t>
        <w:br/>
        <w:t>нарық заманының қыспағында Жақаң кесеңесі орнаған, түтін түте-</w:t>
        <w:br/>
        <w:t>тіп отырған шағын ауылдан табан аудармай отырған отбасылары-</w:t>
        <w:br/>
        <w:t>ның ұлы адамның шырақшыларындай болғаны бәрімізді қуантады.</w:t>
        <w:br/>
        <w:t>Алаштың қос арысына республика тарапынан да қамқорлық аз</w:t>
        <w:br/>
        <w:t>болып отырған жоқ. Олардың шығармаларының көптомдықтары</w:t>
        <w:br/>
        <w:t>жарық көріп, Жангелдин ауданында әдеби-мемориалдық мұражай-</w:t>
        <w:br/>
        <w:t>лары ашылып, мектептер мен көшелерге есімдері берілді. Белгілі</w:t>
        <w:br/>
        <w:t>тарихшыларымыз бен әдебиетшілеріміздің іргелі зерттеу еңбектері</w:t>
        <w:br/>
        <w:t>жарияланды. Біз соған да шүкір дейміз.</w:t>
        <w:br/>
        <w:t>Дегенмен, Алаш көсемдеріне деген құрметіміз бұлан да гөрі өрелі</w:t>
        <w:br/>
        <w:t>болуы керек еді деген де ойлар айтылып қалып жүр. Мұның Алаш</w:t>
        <w:br/>
        <w:t>партиясының алдағы 100 жылдық мерекесі қарсаңында зор тарихи</w:t>
        <w:br/>
        <w:t>маңызы бар. Біріншіден, біздің еліміздің тәуелсіздігінің басты бағ-</w:t>
        <w:br/>
        <w:t>дар-бағдарламасының негізін сол өздерінің заманында-ақ қалаған</w:t>
        <w:br/>
        <w:t>Алаш қозғалысының идеяларын дәйектеп, оған ресми түрде тұғыр-</w:t>
        <w:br/>
        <w:t>лы саяси баға беретін уақыт жетті. Бұған Алаш көсемдерінің саяси</w:t>
        <w:br/>
        <w:t>және әдеби еңбектерінің ұлы мұраттары айқын дәлел бола алады. Ол</w:t>
        <w:br/>
        <w:t>үшін іргелі ғылыми-зерттеу орталығын құру, оған жас ғалымдардың</w:t>
        <w:br/>
        <w:t>күш-жігерін жұмылдыру қажет. Бұл орайда Алаш көсемдері Әлихан</w:t>
        <w:br/>
        <w:t>Бекейханов, Ахмет Байтұрсынов, Мұстафа Шоқай мен Міржақып</w:t>
        <w:br/>
        <w:t>Дулатовтың және тағы басқаларының әлі де болса терең зерттел-</w:t>
        <w:br/>
        <w:t>мей.отырған, әсіресе, шетелдердегі мұрағаттарда жатқан еңбектерін.</w:t>
        <w:br/>
        <w:t>айналымға қосу керек.</w:t>
        <w:br/>
        <w:t>Екіншіден, осы мерейлі мереке қарсаңында бүгінгі Қазақстан-</w:t>
        <w:br/>
        <w:t>ның әлем таныған Астанасында жоғарыда аттары аталған Алаштың</w:t>
        <w:br/>
        <w:t>төрт көсемінің тұғырлы ескерткіштері мен басқа да қайраткерлері-</w:t>
        <w:br/>
        <w:t>нің бюстерін орната отырып, халқымыз бен сырттан келген мей-</w:t>
        <w:br/>
        <w:t>мандар үшін зиярат ететін «Алаш арыстары» аллеясының іргетасын</w:t>
        <w:br/>
        <w:t>қалау олардың рухтары алдындағы бүгінгі ұрпақтарының естең кет-</w:t>
        <w:br/>
        <w:t>пес ескерткіші болар еді...</w:t>
        <w:br/>
        <w:t>жжж</w:t>
        <w:br/>
        <w:t>Қайсар!. “Сенің. көптомдық шығармалар -жинақтарыңда Қа-</w:t>
        <w:br/>
        <w:t>зақстанның халық -жазушысы, Мемлекеттік сыйлықтың иегері,</w:t>
        <w:br/>
        <w:t>жазушылыққа өзің секілді газеттің ұлағатты мектебінен келген</w:t>
        <w:br/>
        <w:t>15</w:t>
        <w:br/>
        <w:t>біліпті. Жетті жеңіске!» -- деп ағыңнан жарыла, ағыл-тегіл сөз мар-</w:t>
        <w:br/>
        <w:t>жанын тәккен едің.</w:t>
        <w:br/>
        <w:t>Қайсар, сенің өміріңнің өркенді көші Елің мен Жеріңнің</w:t>
        <w:br/>
        <w:t>ХХІ ғасырға -- Тәуелсіздігіміздің 20 жылдығына аяқ басқан ке-</w:t>
        <w:br/>
        <w:t>руен көшіне ілесіп, Алпыстың асқарына -- қаламыңның жеңісті де</w:t>
        <w:br/>
        <w:t>жемісті кезеңіне аттады. Осы орайда сен өзіңнің өмірлік серігін,</w:t>
        <w:br/>
        <w:t>қарашаңырақтың ошағын маздатып, берекесін келтірген жан</w:t>
        <w:br/>
        <w:t>жарыңа өз шығармаларыңның 7-томына арнауыңда: «Күндеріміз де</w:t>
        <w:br/>
        <w:t>еңкейер... Махаббат, қызық дәурен де басымыздан ақ жамылғыдай</w:t>
        <w:br/>
        <w:t>сырғып бір түсер... Бірақ, Сен -- бес баламның анасы, Алтын, бұл</w:t>
        <w:br/>
        <w:t>фәниде көңілімді бір шегермеген асыл жар, ұрпағыңа Таңшолпан</w:t>
        <w:br/>
        <w:t>болып жарқырай берерсің...» - деген екенсің.</w:t>
        <w:br/>
        <w:t>Күндеріңіз еңкейсе, бірің -- Отағасы болып, бірін -- Отанасы бо-</w:t>
      </w:r>
    </w:p>
    <w:p>
      <w:r>
        <w:t>лып бейнеттің зейнетін көрген шақтарыңда балаларың мен немере-</w:t>
        <w:br/>
        <w:t>шөберелеріңнің қызығын көруге жазсын!</w:t>
        <w:br/>
        <w:t>Әрқашан ағалап, аңқылдап алдымнан шығатын қарымды</w:t>
        <w:br/>
        <w:t>қаламгер інім Қайсар, өзіңе аманда шығармашылық табыстар</w:t>
        <w:br/>
        <w:t>тілейтін ағаң-</w:t>
        <w:br/>
        <w:t>Мырзабай КЕҢБЕЙІЛ,</w:t>
        <w:br/>
        <w:t>әдебиетші-журналист,</w:t>
        <w:br/>
        <w:t>Қазақ баспасөзінің ардагері</w:t>
        <w:br/>
        <w:t>2011 жыл</w:t>
        <w:br/>
        <w:t>20</w:t>
        <w:br/>
        <w:t>жжж</w:t>
        <w:br/>
        <w:t>«Әділ сөз қалмас құптаусыз,</w:t>
        <w:br/>
        <w:t>Қиянат кетпес тоқтаусыз.</w:t>
        <w:br/>
        <w:t>Күндердің күні болғанда,</w:t>
        <w:br/>
        <w:t>Міржақып қалмас жоқтаусыз».</w:t>
        <w:br/>
        <w:t>Файзолла САТЫБАЛДЫҰЛЫ</w:t>
        <w:br/>
        <w:t>Сөзіне нені арқау етсе де Сырағаң алдымен Ақкөл мен Аханнан</w:t>
        <w:br/>
        <w:t>бастайды.</w:t>
        <w:br/>
        <w:t>«Аккөлдің Ызбан жақ бетінде Байтәт деп аталатын жарлауыт тұ-</w:t>
        <w:br/>
        <w:t>сыбар, - деді ол қара көзілдірігімен арғы бетке шұқшиып қадалған-</w:t>
        <w:br/>
        <w:t>дай болып. - Оның тура арғы тұсы Кәйдек жары аталады. Осының</w:t>
        <w:br/>
        <w:t>бәрі Үмбетей балаларының, Ахметтің аға-аталарының есімдерімен</w:t>
        <w:br/>
        <w:t>айтылады. Демек, Ақкөл мен Ахмет егіз ұғым, оны Құдай айырма-</w:t>
        <w:br/>
        <w:t>са, ешкім ажырата алмайды», - деп тарихтың тарауларын таратып</w:t>
        <w:br/>
        <w:t>бір отырады. Сондықтан да сен былай деп жазған едің: «Сырағаң</w:t>
        <w:br/>
        <w:t>халқының аяулы ұлдары Ахаң мен Жақаң бастаған алаш азаматта-</w:t>
        <w:br/>
        <w:t>ры ақталғаннан кейін бес жылдай ғана өмір сүрді. Өкінішті-ақ. Ол</w:t>
        <w:br/>
        <w:t>өмірден озарын сезгендей, Алаш арыстары туралы асыға, аптыға</w:t>
        <w:br/>
        <w:t>жазды. Бейне бір ойындағысын айтып үлгере алмайтындай, сырқаты</w:t>
        <w:br/>
        <w:t>меңдеген уақытын аямай жұмсады. Тәнірі жарылқап, айтарын жыр-</w:t>
        <w:br/>
        <w:t>ларында айтып кетті».</w:t>
        <w:br/>
        <w:t>Сырағанның сондай жырларының бірі «Рахмет карель хал-</w:t>
        <w:br/>
        <w:t>қына» деп аталып, ол ардақты Жақаңның қабірін 57 жыл қастерлеп</w:t>
        <w:br/>
        <w:t>сақтаған елге арналған еді.</w:t>
        <w:br/>
        <w:t>Сол ұлы арыстарымызды тәуелсіздік алған, сонау бір қыты-</w:t>
        <w:br/>
        <w:t>мыр заманның ғадауатынан ақтап алған сәттен бастап Алаш</w:t>
        <w:br/>
        <w:t>ардақтысы Міржақып Дулатовтың Сосновецтегі мүрдесін ақын-</w:t>
        <w:br/>
        <w:t>ның туған топырағына - Торғай жеріне жеткізу экспедициясы-</w:t>
        <w:br/>
        <w:t>на Марат Әпсемет екеуің қатысып, елдің аманатын арқалап, абы-</w:t>
        <w:br/>
        <w:t>роймен атқарған, сөйтіп Жақаңның туған-туысқандары мен бүкіл</w:t>
        <w:br/>
        <w:t>қазақ халқының ақ алғысын алған осы кезде сен былай деп жазған</w:t>
        <w:br/>
        <w:t>едің: «Еңбекші Қазақстанда» істеген М. Дулатұлы нағашымның</w:t>
        <w:br/>
        <w:t>жолымен тағдыр мені сол кісінің тума газеті «Егеменді Қазақстан»</w:t>
        <w:br/>
        <w:t>шаңырағына әкеліпті. Енді өзін жоқтап үлкен мақсатпен жолға</w:t>
        <w:br/>
        <w:t>шығып бара жатырмыз. Бұл оқиға күллі журналистік ғұмырымның,</w:t>
        <w:br/>
        <w:t>бәлкім, биік белесіне айналар-ау!..» ! )</w:t>
        <w:br/>
        <w:t>Сол сапарыңның баянды болғанын әрқашан да мақтаныш</w:t>
        <w:br/>
        <w:t>етеміз. Оның барлық тарихын сен өзіңнің «Міржақыптың оралуы.</w:t>
      </w:r>
    </w:p>
    <w:p>
      <w:r>
        <w:t>Бірінші Бөлім</w:t>
        <w:br/>
        <w:t>Зиялылыр</w:t>
        <w:br/>
        <w:t>зердесі</w:t>
        <w:br/>
        <w:t>оның толғаныстары мен «Міржақып әлемі» эссесінің оқырмандар-</w:t>
        <w:br/>
        <w:t>ды тарта түсетін желісіндегі тың деректерге еріксіз ере түсетініміз</w:t>
        <w:br/>
        <w:t>тағы да бар. Дулат әулетінің баршасын таратып, әрқайсысы тура-</w:t>
        <w:br/>
        <w:t>ды бізге біраз мағлұмат беретін көнекөздердің, тағы басқаларының</w:t>
        <w:br/>
        <w:t>Міржақып тәңірегін тарихтан тарту төркініне үңілсеңіз талай сыр-</w:t>
        <w:br/>
        <w:t>лар шертіледі. Мадияр аталарының Құлжұмырынан шығаратын</w:t>
        <w:br/>
        <w:t>Сауытбайдан -- Қайырлап пен Қасымбек туады. Сол Қасымбек</w:t>
        <w:br/>
        <w:t>Қайсардың анасы Бодай шешеміздің әкесі болады да, Міржақып</w:t>
        <w:br/>
        <w:t>біздің туған нағашымыз ғой дейді. Бұл деректер де танымдық һәм</w:t>
        <w:br/>
        <w:t>тарихи мәні бар дәйектемелер. Сонда Сабыр ағаңның шежіре тари»</w:t>
        <w:br/>
        <w:t>хын шерте келіп айтқан мына бір лебізі еске түседі: «Міржақыпты</w:t>
        <w:br/>
        <w:t>жазар болсаң, оның ақын, жазушы, ғалым, қайраткер екендігін бар-</w:t>
        <w:br/>
        <w:t>ша ғалам жақсы біледі, сен оның өзгеге беймәлім жағын жаз. Ол</w:t>
        <w:br/>
        <w:t>туған өлкеде сен де тудың. Көзбен көргенің бар, естігенің бар, дөп</w:t>
        <w:br/>
        <w:t>басып айт, шындықтан аттап кетпе. Ұлы кісілер жөніндегі әрбір де-</w:t>
        <w:br/>
        <w:t>рек алтыннан қымбат қой», - дегені бар.</w:t>
        <w:br/>
        <w:t>Қайсар, сен ағаңның осы сөздерін мұқият есінде ұстапсың. Жа-</w:t>
        <w:br/>
        <w:t>зушы көркем шығармада да елдің аузындағы, жеке дара тұлғалардың</w:t>
        <w:br/>
        <w:t>өз заманындағы естеліктері арқылы өзі қалап алған тақырыбын</w:t>
        <w:br/>
        <w:t>қызықты желіге құрып, оқушыны әманда тартып отыруымен ерек-</w:t>
        <w:br/>
        <w:t>ше шеберлігін танытады. Бұл тұрғысында аталған хикаятта Жақаң</w:t>
        <w:br/>
        <w:t>мен Ахаң туралы осындай мол мағлұматтарды оңтайлы да орайлы</w:t>
        <w:br/>
        <w:t>пайдалана білгенсің. Мұны оқырманды ойландырып, шығарманың</w:t>
        <w:br/>
        <w:t>арқауын ширатып отыратын жақсы әдеби тәсіл деу де керек. Хи-</w:t>
        <w:br/>
        <w:t>каятта Алаштың айтулы екі тарланы туралы, олардың достығы жай-</w:t>
        <w:br/>
        <w:t>лы деректер де аз емес. Автор соның бір жарқын мысалын Ахаңның</w:t>
        <w:br/>
        <w:t>інісіне айтқан мына бір назынан байқатады:</w:t>
        <w:br/>
        <w:t>Азырақ құлағың сал, ақын інім,</w:t>
        <w:br/>
        <w:t>Ойымыз, рухымыз жақын інім.</w:t>
        <w:br/>
        <w:t>Ағалық правосын қолыма алып,</w:t>
        <w:br/>
        <w:t>Келемін айтайын деп ақыл, інім.</w:t>
        <w:br/>
        <w:t>Бұл жолдардан іш тартқан жақын жанның ізетті лебізі аңға-</w:t>
        <w:br/>
        <w:t>рылады.</w:t>
        <w:br/>
        <w:t>Өткен 2010 жыл Міржақыптың туғанына 125 жыл толған айтулы</w:t>
        <w:br/>
        <w:t>жыл болды. Осыған орай сен «Егеменде» бірқатар толғанысқа толы</w:t>
        <w:br/>
        <w:t>соны туындыларыңды жарияладың. ы</w:t>
        <w:br/>
        <w:t>Солардың бірі -- «Қазағын оятып; ойлантқан!- деп аталатын,</w:t>
        <w:br/>
        <w:t>Жақаңның өз халқының мұң-мұқтажын жоқтап, сонау заманда</w:t>
        <w:br/>
        <w:t>П</w:t>
        <w:br/>
        <w:t>Қайсар, сенің қиялыңа -- азық, қаламыңа -- қазық болып, та-</w:t>
        <w:br/>
        <w:t>мылжыған табиғат суреттеріне айналған. Оқығанда тіл үйіріп там-</w:t>
      </w:r>
    </w:p>
    <w:p>
      <w:r>
        <w:t>санатын, көкейіңе қона кететін жазушыға тән тамаша тіркестер,</w:t>
        <w:br/>
        <w:t>көркем көмкерілген көсем сөздер сенің қай шығармаңа да тән, ете-</w:t>
        <w:br/>
        <w:t>не шеберлік пен шешендік сипатты болып келеді. Сенің Чернобыль</w:t>
        <w:br/>
        <w:t>қаһарманы Л. Телятниковтың ерлігін паш ететін «Мәңгілік шер»,</w:t>
        <w:br/>
        <w:t>тағдыр талайымен жол апатынан жарымжан болған, сонысына</w:t>
        <w:br/>
        <w:t>қарамай қаламын қару еткен ауыл тілшісі, «Торғайдын Маресьеві»</w:t>
        <w:br/>
        <w:t>атанған марқұм Қалиасқар Түктібаев туралы жазылған «Мықшеге»</w:t>
        <w:br/>
        <w:t>хикаяттарыңды, Алтын Жұлдызды қостанайлық даңқты диқандар</w:t>
        <w:br/>
        <w:t>Ж. Демеев пен К. Дәненбаева, Торғайдың түлектері, мемлекет</w:t>
        <w:br/>
        <w:t>және қоғам қайраткерлері: ұлағатты ұстазымыз, Қазақ мемлекеттік</w:t>
        <w:br/>
        <w:t>университетінің ректоры болған Асқар Закарин, ел басқарған абзал</w:t>
        <w:br/>
        <w:t>азамат Мұқатай Жұрмұханбетов, академик Сәбит Байзақов туралы</w:t>
        <w:br/>
        <w:t>портреттер топтамаларынды, Қазақстанның халық әртісі Әнуар Бо-</w:t>
        <w:br/>
        <w:t>ранбаев туралы «Сейілмейтін мұң» хикаятыңды оқырмандар сүйсіне</w:t>
        <w:br/>
        <w:t>әрі түйсіне оқыды.</w:t>
        <w:br/>
        <w:t>Сен «Егемен Қазақстан» газетінің тапсырмасымен ресми де-</w:t>
        <w:br/>
        <w:t>легациялар құрамында талай шетелдерге -- Францияға, Қытайға,</w:t>
        <w:br/>
        <w:t>Кореяға сапар шегіп, жол-жөнекей очерктерді де үсті-үстіне жазып,</w:t>
        <w:br/>
        <w:t>елді де, жат жұрттарды да оқырмандарға таныта білдің.</w:t>
        <w:br/>
        <w:t>Қайсар, сенің осы газеттің қабырғасында сіңірген еңбектеріңнің</w:t>
        <w:br/>
        <w:t>елеулі бір кезеңі Елбасымыз Нұрсұлтан Назарбаевтың бастама-</w:t>
        <w:br/>
        <w:t>сымен Арқа төрінде шаңырақ көтерген жаңа Астананың іргесі</w:t>
        <w:br/>
        <w:t>қаланған сәттен оның өркен жайып, мәуелі шаңырағының әр күні</w:t>
        <w:br/>
        <w:t>мен айларының, жылдарының шежіресін жазуыңды ерекше атап</w:t>
        <w:br/>
        <w:t>өтуім ләзім. Соның бір мысалы, Алаштың айнасына айналған</w:t>
        <w:br/>
        <w:t>Астананың 10 жылдығына арналған «Елорда» кітабындағы «Айдын</w:t>
        <w:br/>
        <w:t>мен айбын» көсемсөзінде былай деп шалқыдың: «Тәуелсіздік! Ата-</w:t>
        <w:br/>
        <w:t>баба арманы орындалды. Қазақ елі бостан! Бақыты мен бағы еді ал-</w:t>
        <w:br/>
        <w:t>дан аңсап тосқан. Ержүрек халықтың арманы мен аңсарын талай-</w:t>
        <w:br/>
        <w:t>лы Тағдыры бір арнаға қосқан. Сүйіншіледік. Тойладық. Ойладық.</w:t>
        <w:br/>
        <w:t>Бәрібір тәуелсіздік қызығына тоймадық... Дәл Еуразияның кіндігі</w:t>
        <w:br/>
        <w:t>мен жүрегіндегі байтақ Сарыарқа төсіне ел астанасы қоныс аударды.</w:t>
        <w:br/>
        <w:t>Бұл қуаныш қазақ жүрегін мәңгілік баурады...</w:t>
        <w:br/>
        <w:t>Ұлы да көркем көш! Жер жаннаты Жетісудан аттанып, сағымды</w:t>
        <w:br/>
        <w:t>Сарыарқаға аптығып жеткен салқар көш. «Ер игісі ел жүгін көтереді»</w:t>
        <w:br/>
        <w:t>демекші, мыңжылдықтар тоғысы таянған сәтте ғасыр перзенті</w:t>
        <w:br/>
        <w:t>Нұрсұлтан Назарбаев осындай асыл ойын орындады. Жаныңнан</w:t>
        <w:br/>
        <w:t>кешпей жеңбек жоқ. Бәрін жұдырықтай жүрегінің сүзгісінен өткізе</w:t>
        <w:br/>
        <w:t>19</w:t>
        <w:br/>
        <w:t>қарымды қаламгер Әзілхан Нұршайықовпен табаны күректей 35</w:t>
        <w:br/>
        <w:t>жыл бойы хаттасуларыңа «Махаббат жыршысы» кітабыңның желі</w:t>
        <w:br/>
        <w:t>болғанын атап өтуім керек. Ең алғашқы рет:1975 жылдың 2 мамы-</w:t>
        <w:br/>
        <w:t>рында жазған хатыңнан бастау алған хаттасуларыңыздың, ұзаққа</w:t>
        <w:br/>
        <w:t>созылған аралас-құраластық, ағалы-інілік іңкәрлікке толы хаттар</w:t>
        <w:br/>
        <w:t>сырын осы кітапты толық оқып ойғада қаласың. Мұның өзі жай хат-</w:t>
        <w:br/>
        <w:t>тасу емес, олан қаламы төселген талантты жазушының, темірқанат</w:t>
        <w:br/>
        <w:t>жас қаламгерге деген ағаның ақыл-кеңестері, әдебиет туралы ой-</w:t>
        <w:br/>
        <w:t>лары мен жазушылық өнерге келудің қиын да қызғылықты жайт-</w:t>
        <w:br/>
        <w:t>тарына қанығасыз. Кезінде. қазақтың талантты жазушысы Мұқан</w:t>
        <w:br/>
        <w:t>Иманжановтың (ұлағатты ұстазы туралы Әзаған «Қаламгер және</w:t>
        <w:br/>
        <w:t>оның достары» деген эпистолярлық роман жазған) шапағатымен</w:t>
        <w:br/>
        <w:t>үлкен өнердің есігін ашқан қаламгердің Қайсар сияқты талапты</w:t>
        <w:br/>
        <w:t>жастың өзіне бағыштаған хаттарына алтын уақытын сарп етуінің өзі</w:t>
        <w:br/>
        <w:t>оның азаматтық та адами болмысын танытады.</w:t>
        <w:br/>
        <w:t>Әзағанның жазушылық ғұмырынан сабақ алу ниетімен суырт-</w:t>
      </w:r>
    </w:p>
    <w:p>
      <w:r>
        <w:t>пақтай қойылған талай сауалдарында Қайсар өзінің қаламгерлік</w:t>
        <w:br/>
        <w:t>жолында тәлімгер болған жазушының әдеби зертханасына шым-</w:t>
        <w:br/>
        <w:t>шымдап үңіле отырып оқырманды хабардар етуі, хаттасулардың</w:t>
        <w:br/>
        <w:t>мазмұны мен сырласулары сөз зергерінің өмір жолымен, тәлім</w:t>
        <w:br/>
        <w:t>аларлық тәжірибесімен үндесіп жатады. Әзағаң өзінің жастық өмі-</w:t>
        <w:br/>
        <w:t>рін еске алғанда, сол шақтағы алғашқы махаббаты туралы жазғанда</w:t>
        <w:br/>
        <w:t>сіздің көз алдыңызға осыдан 40 жыл бұрын жазылған «Махаб-</w:t>
        <w:br/>
        <w:t>бат, қызық мол жылдар» романының естен кетпес оқиғалары мен</w:t>
        <w:br/>
        <w:t>кейіпкерлерінің жарқын бейнесі көз алдыңызға келеді. Ал өзінің</w:t>
        <w:br/>
        <w:t>жауынгерлік жолытуралы сыр шерткенде Кеңес Одағының Батыры,</w:t>
        <w:br/>
        <w:t>даңқты Бауыржан Момышұлы туралы «Ақиқат пен аңыз» роман-</w:t>
        <w:br/>
        <w:t>диалогында сбғыстың соқпақты жолдары мен қан майданда арыс-</w:t>
        <w:br/>
        <w:t>тандай арпалысқан қаһарман ұрпақтың бар болмысы жазушылық</w:t>
        <w:br/>
        <w:t>шеберлікпен баяндалады.</w:t>
        <w:br/>
        <w:t>Оқырмандар тамсана оқыған «Махаббат, қызық мол жылдар»</w:t>
        <w:br/>
        <w:t>романының жалғасындай болған Әзағаңның жан жары, өмірлік</w:t>
        <w:br/>
        <w:t>әрі әдеби серігі, әрі қолғанаты, аяулы жеңгеміз Халима туралы</w:t>
        <w:br/>
        <w:t>лирикалық һәм мұңды естеліктер талай сұхбаттың тақырыбы, талай</w:t>
        <w:br/>
        <w:t>оқырмандармен кездесулердегі қызықты әңгімелердің арқауына ай-</w:t>
        <w:br/>
        <w:t>налып, оқырмандардың жылы лебізіне лайық бірегей туынды болды.</w:t>
        <w:br/>
        <w:t>Сен бір хатында: «Мұнды мақамдарды отбасының ортасын-</w:t>
        <w:br/>
        <w:t>да бқып бердім... Халима апайға арнап ақ өлеңмен жазылған бұл</w:t>
        <w:br/>
        <w:t>сағыныш сарындарыңызда біраз тақырып қамтылған, ең басты-</w:t>
        <w:br/>
        <w:t>сы Адам тағдыры шыншылдықпен өрілген. Мен айтар едім, бұл</w:t>
        <w:br/>
        <w:t>16</w:t>
        <w:br/>
        <w:t>да қазақ тілі мемлекеттік тіл мәртебесіне ие болып. отыр емес пе?:</w:t>
        <w:br/>
        <w:t>Иә, ана тілінің нағыз жанашыры, ұлттың ертеңін етене тілімен біте</w:t>
        <w:br/>
        <w:t>қайнатып, болашағын болжай білген данагөй, зиялы М.Дулатовтың</w:t>
        <w:br/>
        <w:t>қайбір сөйлегені де бүгінгінің бүйрегін бүлкілдетіп жататындай.</w:t>
        <w:br/>
        <w:t>Кешеден бүгінге келіп, жарықтықтың елесі кезіп, бәрін қолымен</w:t>
        <w:br/>
        <w:t>қойып, қазақ тіліне деген асқан құрметін жан-жүрегімен білдіріп</w:t>
        <w:br/>
        <w:t>жүргендей ме? Иә, иә..» Жақанның түсінігінше: «...енді мемле-</w:t>
        <w:br/>
        <w:t>кет законнан бастап, ауылный комитеттердің ісіне шейін, жазу әр</w:t>
        <w:br/>
        <w:t>халықтың өзтілінде болу керек... Сүйеккесіңген ескідерттен құтыла</w:t>
        <w:br/>
        <w:t>алмай, бұл күнге шейін орыстан хатшы алып отырған болыстар бар,</w:t>
        <w:br/>
        <w:t>мұнын атын өшіріп, енді-орысшалауды ұмыту керек деп Міржақып</w:t>
        <w:br/>
        <w:t>төте міндет қояды». Ал біздің бүгінгі болмысымызда тілмаштарды</w:t>
        <w:br/>
        <w:t>алға тартып отырған әкім-қаралар аудармашылар ұстауын ұмытуы</w:t>
        <w:br/>
        <w:t>керек-ақ қой! :</w:t>
        <w:br/>
        <w:t>Гүлнәр Міржақыпқызының 95 жасқа толуына орай «Тоқсан</w:t>
        <w:br/>
        <w:t>бесте жасым бар...» деген тақырыпта апаймен сұхбатыңның қалың</w:t>
        <w:br/>
        <w:t>оқырмандар үшін шоқтығы биік жарияланым болғанын айтуым</w:t>
        <w:br/>
        <w:t>керек. Автор сұхбат дегенмен де, оқушы бұл туындының әдеби</w:t>
        <w:br/>
        <w:t>деңгейіне зер салар болса, оның көркемдігі мен автордың көкірек</w:t>
        <w:br/>
        <w:t>көзімен баяндау. машығы, -ой-орамдары оқырманның есінде</w:t>
        <w:br/>
        <w:t>жатталып та, хатталып та қалады. Қайсар, сен Жақаңның өмірі</w:t>
        <w:br/>
        <w:t>мен қоғамдық қызметінің, отбасындағы кісілігі мен азаматтық</w:t>
        <w:br/>
        <w:t>парасат-пайымын жақсы штрихтар арқылы, Гүлнәр апайдың</w:t>
        <w:br/>
        <w:t>сырлары арқылы әдемі әдіптегенсің. Соның бәрінде өзің ынта</w:t>
        <w:br/>
        <w:t>қойып, ықылас танытқан сауалдарыңа жауап аласың. Ұзын-сонар</w:t>
        <w:br/>
        <w:t>әңгіменің бір ғана сәтін тілге тиек етейін. Осында заман зауалы-</w:t>
        <w:br/>
        <w:t>мен, пендешілікпен ағаттық жіберген ұлы тұлғалардың жаңсақ ба-</w:t>
        <w:br/>
        <w:t>сып, жалтақтық танытқан сәттерін суыртпақтай отырғанда Гүлнәр</w:t>
        <w:br/>
        <w:t>апайдың былай дейтіні бар: «...Мынадай жанымды қарыған жайт-</w:t>
        <w:br/>
        <w:t>ты айтып берсем ұрпақ дұрыс түсінер... Алматы паркінің бірінде...</w:t>
        <w:br/>
        <w:t>ту сыртымнан естілген: «Гүлнәр, сенбісің?» деген дауысқа жалт</w:t>
        <w:br/>
        <w:t>қарасам, алдымда Мұхтар Әуезов тұр екен. Ағаның ұсынған қолын</w:t>
      </w:r>
    </w:p>
    <w:p>
      <w:r>
        <w:t>алып сәлемдестім. Мұхтар аға баяғы бала кезімдегілей бетімнен</w:t>
        <w:br/>
        <w:t>сүймеді, оны көңіліме алғаным жоқ, бойжеткендерді сүймейтін</w:t>
        <w:br/>
        <w:t>болар деп ойладым. Көрмегеніме 5-6 жылдай уақыт өтіпті. Оты-</w:t>
        <w:br/>
        <w:t>зыншы жылдары ұсталып, түрмеде отырғанын білетін едім, босап</w:t>
        <w:br/>
        <w:t>шыққанын естіген емеспін. Өзінің сұрауы бойынша хал-жайымды</w:t>
        <w:br/>
        <w:t>аңқылдап айтып келемін. Бір кезде ол, менің бетіме тура қарамас-</w:t>
        <w:br/>
        <w:t>тан, қарлығыңқы, булыққан дауыспен жайлап қана: «Қарағым</w:t>
        <w:br/>
        <w:t>Гүлнәр, енді келешекте кездескенімізде бір-бірімізбен танитын</w:t>
        <w:br/>
        <w:t>13</w:t>
        <w:br/>
        <w:t>отырды. Қатпарлы қабақтың қалтарысынан шық жылтырағандай</w:t>
        <w:br/>
        <w:t>жүзі солыңқы, ұрты суалып кеткен. - Абысын қызық адам еді ғой.</w:t>
        <w:br/>
        <w:t>Сауын фермасында бәлен жыл бел бүкпей бірге жүрдік емес пе?</w:t>
        <w:br/>
        <w:t>Бір қабақ шытқанын көрдім бе? Сүт ашып кетеді деп өгіз қамытын</w:t>
        <w:br/>
        <w:t>мойнымызға ілгізген де осы жарықтық еді», - деп ананың өткен</w:t>
        <w:br/>
        <w:t>күндерінен елес береді...</w:t>
        <w:br/>
        <w:t>«Пердені сырындаршы, теректерді көрейін! Сүт кенжем отыр-</w:t>
        <w:br/>
        <w:t>ғызған терек еді!» Арғы жағын айта алмады. Тілі байланған. «Адам</w:t>
        <w:br/>
        <w:t>қатарына қосқандай едім, көргені жоқ деп ешкім айтпас. Соны</w:t>
        <w:br/>
        <w:t>медеу тұтып кетіп барам. Сапаржанымның көзі түсер сен, те-</w:t>
        <w:br/>
        <w:t>рек, сәлемімді жеткізе көр!» «Жазда келсе менің алақаным болып</w:t>
        <w:br/>
        <w:t>жапырағыңмен маңдайынан сипарсың...» демекші еді... Соңғы бір</w:t>
        <w:br/>
        <w:t>лебізін мына отырғандардың құлағына құйып кеткісі келгендей,</w:t>
        <w:br/>
        <w:t>жан дәрмен күйде үздік-создық былай деді естілер-естілмес қана:</w:t>
        <w:br/>
        <w:t>- Сүт ке-е-ен-жем неге к-кешік-ті?..» Өлер алдында ет бауыры -</w:t>
        <w:br/>
        <w:t>баласын бір көруді армандаған шерменді кейуананың соңғы амана-</w:t>
        <w:br/>
        <w:t>тын жазушының оқушығя осылайша жеткізуі кім-кімді де бейжай</w:t>
        <w:br/>
        <w:t>қалдырмаса керек.</w:t>
        <w:br/>
        <w:t>Жалпы Қайсардың әдеби тілі аса бай. Оның кейіпкерлерінің</w:t>
        <w:br/>
        <w:t>диалогтары мен монологтарының шұрайлы мақамдары оқырман-</w:t>
        <w:br/>
        <w:t>ның мерейін өсіреді. Жазушының «Алакөздей ат қайда?..» атты</w:t>
        <w:br/>
        <w:t>эссе-хикаятындағы (Алакөз - Міржақыптың аты) сәйгүлікті су-</w:t>
        <w:br/>
        <w:t>реттеуіндегі мына бір жолдардың куатын аңдаңызшы: «Иесін</w:t>
        <w:br/>
        <w:t>көріп тарпынып, танаулап, бүкіл денесін дүр сіліккен текежәуміт</w:t>
        <w:br/>
        <w:t>тұқымдас жирен касқа Алакөзі лезде жуасып қалды. Алты жастан</w:t>
        <w:br/>
        <w:t>енді асқан, түгі жылтыраған бестінің тұла бойы күштен жарылардай</w:t>
        <w:br/>
        <w:t>боп көрінетін. Тырсиған сауырынан сипалап, буланған тұмсығынан</w:t>
        <w:br/>
        <w:t>бірер жеңіл қағып қойды. Жанары қандай жануардың?! Мөп-</w:t>
        <w:br/>
        <w:t>мөлдір. Қарасы аз, аласы көп. Сонысына қарай атауы да келіскен</w:t>
        <w:br/>
        <w:t>сыңайлы -- Алакөз! Тығыршық денесі, төгіле күлтеленген жалы,</w:t>
        <w:br/>
        <w:t>қою құйрығы мен жұмыр аяқтары бірыңғай жирен түсті. Жұрттын</w:t>
        <w:br/>
        <w:t>жаппай: «Нағыз жирен қасқа Алакөз!» -- деп тамсанатындай жөні</w:t>
        <w:br/>
        <w:t>бар». Мұны ежелден малсақ қазақтың жылқының келбетін, Абай</w:t>
        <w:br/>
        <w:t>атасынан ғибрат ала отырып, мүсіндейтін әдебиеттегі небір тамаша</w:t>
        <w:br/>
        <w:t>теңеулердің қатарына қосар едік.</w:t>
        <w:br/>
        <w:t>Қайсардың қаламынан туған қай шығармасында да Торғайдың</w:t>
        <w:br/>
        <w:t>тамаша жазығындағы туған қоныс - Ғафаң Қызкерімен армансыз</w:t>
        <w:br/>
        <w:t>аралап жырлаған атақты Қызбел тауының, Сарықопаның алтын</w:t>
        <w:br/>
        <w:t>бунақ қамысы, Тасқұдықтың балды бард шарбаты, Шұбардың</w:t>
        <w:br/>
        <w:t>жазиралы жайлау жақұты.</w:t>
        <w:br/>
        <w:t>18</w:t>
      </w:r>
    </w:p>
    <w:p>
      <w:r>
        <w:t>Возврацения из небытия» деген қазақ-орыс тіліндегі хикаятыңда</w:t>
        <w:br/>
        <w:t>емен-жарқын баян еттің. Жазушы ретінде әдеби күнделікте Каре-</w:t>
        <w:br/>
        <w:t>дия жеріне алғаш табандарың тиген сәттен бастап бір кезде қапаста</w:t>
        <w:br/>
        <w:t>болып, талай тауқымет тартқан Жақаңның Сосновецтегі өмірінен</w:t>
        <w:br/>
        <w:t>- алғашқы деректерді тірнектей жинап, ұлы бабамыз сондағы басынан</w:t>
        <w:br/>
        <w:t>кешкен оқиғаларға көзі тірі куәгерлерді тауып, сұхбаттасудың сәті</w:t>
        <w:br/>
        <w:t>түскен. Соның бірі -- Сосновец кенті Кеңесінің төрайымы Светлана</w:t>
        <w:br/>
        <w:t>Васильевна Фролова көп мағлұматтар алуға ниет еткен.</w:t>
        <w:br/>
        <w:t>«Осындағы Выг өзені жағасында тұрып, оның Балтық-Ақ теңіз</w:t>
        <w:br/>
        <w:t>каналы қиылысындағы Міржақыптардың лазареті тұрған дөң-</w:t>
        <w:br/>
        <w:t>бекетке Марат әкеліп көрсеткен кезде: «Осы жерге тұтқындарды то-</w:t>
        <w:br/>
        <w:t>пырлатып көміпті», - деді:</w:t>
        <w:br/>
        <w:t>Тас жолмен, кеспелтек плиталар төселген жолмен әрі өрлеп, 14-</w:t>
        <w:br/>
        <w:t>шлюз арасына асыла салынған ағаш көпірді тамашаладық. Төменгі</w:t>
        <w:br/>
        <w:t>қойнауындағы баракты өртегенде содан қашып, сол көпірдің</w:t>
        <w:br/>
        <w:t>үстінен құлап өлгендерді таңғы сағат 5-те көрген Міржақыптың</w:t>
        <w:br/>
        <w:t>жүрегі ауырған ғой... Қазақтың данышпаны жүрген жерде болу,</w:t>
        <w:br/>
        <w:t>бір жағынан мақтаныш сезімін туғызса, екінші жағынан аяныш</w:t>
        <w:br/>
        <w:t>халге түсіреді, егілдіреді жан-жүректі. Беу, қилы заман-ай!» -- деп</w:t>
        <w:br/>
        <w:t>өткен күндердің тарихынан елес бересің. Бір қуаныш, бір өкініштің</w:t>
        <w:br/>
        <w:t>авторлық пайымдауы да бар. Тұтқында жүрген Жақаңның елге де-</w:t>
        <w:br/>
        <w:t>ген сағынышпен зарығуы мен тұтқындағы өзі сияқты бейкүнә адам-</w:t>
        <w:br/>
        <w:t>дарды емдеп, қайырымдылық жасап, бәрінің құрметіне бөленуі,</w:t>
        <w:br/>
        <w:t>қанша дегенмен оның қайтыс болған кезінде осы елдің халқының</w:t>
        <w:br/>
        <w:t>марқұмды қара жер қойнауына қастерлеп тапсыруы, құлпытас ор-</w:t>
        <w:br/>
        <w:t>натып, құрметтеуі зор мақтаныш сезіміне бөлейді. Жазушының</w:t>
        <w:br/>
        <w:t>әдеби күнделікте осындай әсерлерді оқырманға жеткізе отырып,</w:t>
        <w:br/>
        <w:t>ұлы тұлғаның қиын-қыстау кезде де азаматтық асқақтыққа толы</w:t>
        <w:br/>
        <w:t>бейнесін бүгінгі ұрпақтарымызға жеткізе білгеніне тәнті боламыз.</w:t>
        <w:br/>
        <w:t>Осында сен Жақаңның көзі тірі ұрпағы Гүлнәр апайдан бас-</w:t>
        <w:br/>
        <w:t>тап оның ет жақын тума-туыстары туралы, Ахаң мен Жақаңа бай-</w:t>
        <w:br/>
        <w:t>Ланысты тарихи және деректі дәйектер келтіре отырып, оның</w:t>
        <w:br/>
        <w:t>Алаш ардақтысы атану жолының талай танымдық бел-белестерін</w:t>
        <w:br/>
        <w:t>келтіргенсің.</w:t>
        <w:br/>
        <w:t>Бұл орайда сенің 6 бөлімнен тұратын осы хикаят-сапарнама</w:t>
        <w:br/>
        <w:t>жазбаларыңның, оқырманды өзіне тартар жазушылық машығың-</w:t>
        <w:br/>
        <w:t>ның астарына зер сала оқу керек. Күнделіктер түрінде жазылған</w:t>
        <w:br/>
        <w:t>хикаяттың бастауындағы Жақанды көзі көргендер мен замандаста-</w:t>
        <w:br/>
        <w:t>рынан естіп-білген, әсіресе Жақанның қызы Гүлнәр апайдың әкесі</w:t>
        <w:br/>
        <w:t>туралы ойлары осы туындының беташары іспетті әсер қалдырып,</w:t>
        <w:br/>
        <w:t>10</w:t>
        <w:br/>
        <w:t>Әлиханмен Ахметпентізеқосып,әйгілі«Қазақ»газетініңшаңырағын</w:t>
        <w:br/>
        <w:t>көтеріп, талай уәзипалы да уәжді пікірлерін паш еткен еңбектерін</w:t>
        <w:br/>
        <w:t>терең танып, талдап, таразылап, зерттеп, зерделеп бердің. Оларда</w:t>
        <w:br/>
        <w:t>Жақаңның елі мен жері, тілі мен ділі, туған халқының хал-ахуалы</w:t>
        <w:br/>
        <w:t>туралы өзекжарды ойлары орайын тапқан. Ол патша заманының</w:t>
        <w:br/>
        <w:t>бұратана халықтарға жасаған қиястығы мен қиямпұрыс саясатының</w:t>
        <w:br/>
        <w:t>жымысқылық астарларына пайыммен зер салады. Сен: «Міржақып</w:t>
        <w:br/>
        <w:t>күдікпен шошынтып, ақылмен сабырға шақырып ой тастайды.</w:t>
        <w:br/>
        <w:t>Халықтың өсіп, жердің өспеуі һәм тозуы, қазақ жері патша мүлкі</w:t>
        <w:br/>
        <w:t>саналып, сол себепті миллиондап жерсіз мұжықты үкіметтің қазақ</w:t>
        <w:br/>
        <w:t>жеріне қондыруы, бұл тілеусіз қонақтар келе бастағаннан бері жер</w:t>
        <w:br/>
        <w:t>тарылып, атамекеннен ірге қозғалып қазақ шаруасының күйзелуі,</w:t>
        <w:br/>
        <w:t>15-20 жылдан бері бұл көшпелі мұжықтардың келіп бірігуінің ұшы</w:t>
      </w:r>
    </w:p>
    <w:p>
      <w:r>
        <w:t>көрінбеуі неліктен?! Бұлай болғанда, енді аз жылда қазақ халқы.</w:t>
        <w:br/>
        <w:t>ең жаман жерге сорлап қалып, ақырында титықтап бітуі ықтимал</w:t>
        <w:br/>
        <w:t>дегенді және қосып қояды. Сақтандырады. Сараптай білуге ша-</w:t>
        <w:br/>
        <w:t>қырады... Жер! Жер! Жер! М. Дулатов жүрегінің дүрсілі осы. Теп-</w:t>
        <w:br/>
        <w:t>кіленіп; алқынып.соғады», -- деп жаздың.</w:t>
        <w:br/>
        <w:t>Халқы үшін отқа да, суға да түсіп, өз басын қатерге тіккен,</w:t>
        <w:br/>
        <w:t>Алаштың аймандай ардагер ұлының осы бір ұлық сөзінің, «Оян,</w:t>
        <w:br/>
        <w:t>қазақ!» деп даланы да, дараны да дүр сілкіндірген ұран сөзінің</w:t>
        <w:br/>
        <w:t>ұлағатын тағы да сезгендейсін.</w:t>
        <w:br/>
        <w:t>Бір ғана «Сана қайда?!», «Қайтсек жұрт боламыз?» деп атала-</w:t>
        <w:br/>
        <w:t>тын мақалаларында халқымыз арман еткен бостандықты көздін</w:t>
        <w:br/>
        <w:t>қарашығындай сақтау жолында ел-жұртқа арнаған аманат сөздерінің</w:t>
        <w:br/>
        <w:t>шындығы бүгінде тәуелсіздікке жеткен біздің замандастарымыздың</w:t>
        <w:br/>
        <w:t>көкейіндегі ойларымен орайласып жатқан жоқ па?! Ол өзінің за-</w:t>
        <w:br/>
        <w:t>мандастарына: «Талас-тартысты қойыңдар! Алда тұрған зор істерге</w:t>
        <w:br/>
        <w:t>қамданындар! Ынтымаққа қайтындар! Жұртты ойлаңдар!» деген.</w:t>
        <w:br/>
        <w:t>«Ауыл тілінде» жарияланған «Қазақ тілінің мұңы» деп аталатын</w:t>
        <w:br/>
        <w:t>мақаласынан бастап ана тілінің талай уақыттан қордаланған про-</w:t>
        <w:br/>
        <w:t>блемаларына тоқталған: «Мен заманында қандай едім? Мен ақын,</w:t>
        <w:br/>
        <w:t>шешен, тілмар бабаларыңның бұлбұлдай сайраған тілі едім. Мөлдір</w:t>
        <w:br/>
        <w:t>судай таза едім. Жарға соққан толқындай екпінді едім. Мен наркес-</w:t>
        <w:br/>
        <w:t>кендей өткір едім. Енді қандаймын? Кірленіп барамын, былғанып ба-</w:t>
        <w:br/>
        <w:t>рамын. Жасыдым, мұқалдым. Мен не көрмедім?.. Оның үстіне қазақ</w:t>
        <w:br/>
        <w:t>тілі мемлекеттік тіл болсын деген заң шықты. Тәбем көкке төрт елі</w:t>
        <w:br/>
        <w:t>жетпеді. Бірақ, не керегі бар, босқа қуанған екенмін»,- дейді.</w:t>
        <w:br/>
        <w:t>“Ал сен былай деп жазасың: «Тәйір-ай! Тіл тағдырының айна-</w:t>
        <w:br/>
        <w:t>қатесіз. қайталануын: қараңызшы! Қазіргі тәуелсіздік заманымызда</w:t>
        <w:br/>
        <w:t>і2</w:t>
        <w:br/>
        <w:t>мақамдар-- Халима апай туралы естелік жыр; тәлім-тәрбиелік жыр;</w:t>
        <w:br/>
        <w:t>жарға адалдық жыр екен..</w:t>
        <w:br/>
        <w:t>Мұңды мақамдардағы һ мына бір түйіндер сапалық көркемдігімен</w:t>
        <w:br/>
        <w:t>өте сәтті шығыпты:</w:t>
        <w:br/>
        <w:t>-- Махаббат деген не? - десе:</w:t>
        <w:br/>
        <w:t>-- Әйелдің өзі! -- дер едім.</w:t>
        <w:br/>
        <w:t>- Ләззат деген не?- десе:</w:t>
        <w:br/>
        <w:t>- Әйелдің сөзі! - дер едім.</w:t>
        <w:br/>
        <w:t>- Ең күшті нәрсе не? -- десе:</w:t>
        <w:br/>
        <w:t>- Әйелдің өмірі! - дер едім. --</w:t>
        <w:br/>
        <w:t>Әйелдердің барлығын</w:t>
        <w:br/>
        <w:t>Жердегі тәңірі, -- дер едім», --</w:t>
        <w:br/>
        <w:t>деген жазушының сөз маржанын төгілтіп, философиялық. ой</w:t>
        <w:br/>
        <w:t>түйгенін сен әдеби сарапқа салу арқылы өзіңнің білімің мен</w:t>
        <w:br/>
        <w:t>біліктігінді айқын көрсетіп отырсың.</w:t>
        <w:br/>
        <w:t>Сондықтан да бұл шығармаларға кезінде еліміздің Президенті</w:t>
        <w:br/>
        <w:t>Н.Ә. Назарбаев та жоғары бағасын берген болатын.</w:t>
        <w:br/>
        <w:t>Жазушының бұл афоризмдері - оның шығармаларының шы-</w:t>
        <w:br/>
        <w:t>найы болмысын көрсететін ақиқаттар. Сондықтан да, Қайсар,</w:t>
      </w:r>
    </w:p>
    <w:p>
      <w:r>
        <w:t>қажырлы қаламгердің рухани мұрасынан өнеге алуың, сөз жоқ, сені</w:t>
        <w:br/>
        <w:t>жазушылық мұратыңа жеткізді деп ойлаймын. &gt;</w:t>
        <w:br/>
        <w:t>Мұрат дегенннен шығады, кез келген қаламгердің жазушылық</w:t>
        <w:br/>
        <w:t>жолы қиын да азапты екенін баршасы жақсы біледі. Сенің шы-</w:t>
        <w:br/>
        <w:t>ғармаларыңмен танысу барысында жалпы қаламгер шеберлігі тура-</w:t>
        <w:br/>
        <w:t>лы мынадай тоқтамға келуге болар еді.</w:t>
        <w:br/>
        <w:t>Қайсар, көркем туындының қай жанрында болмасын, оның</w:t>
        <w:br/>
        <w:t>табиғатына сай, әңгіме ме, күнделік пе, сұхбат па, хикаят неме-</w:t>
        <w:br/>
        <w:t>се новелла ма - соның бәрінде шығарманың сюжеттік желісі мен</w:t>
        <w:br/>
        <w:t>баяндау тәсілін игеріп, ең бастысы әдеби тілдің майын тамыза</w:t>
        <w:br/>
        <w:t>жазасың. Көбінде қысқа да нұсқа жазу, соның өзінде айтар ойы</w:t>
        <w:br/>
        <w:t>мен тілдік ұстынын ретімен қолдана отырып тастай қалайтының</w:t>
        <w:br/>
        <w:t>бар! Осы орайда мен өзіңнің асыл анаңа арнаған бір әңгімеңді ғана</w:t>
        <w:br/>
        <w:t>тілге тиек етейін. Ол - «Қара кемпір». Көлемі шағын болғанымен</w:t>
        <w:br/>
        <w:t>автордың оқырманға айтар ойлары сізді әп дегеннен-ақ өзіне тар-</w:t>
        <w:br/>
        <w:t>тып, үйіріп алады. Ауру меңдеп төсек тартып, мәңгілік мекеніне бет</w:t>
        <w:br/>
        <w:t>түзеген Қара кемпір мен оның төсегі жанында күтім жасап, бәйек</w:t>
        <w:br/>
        <w:t>болған абысыны: «Өзге балалары бір төбе, сүт кенжесін бір төбе</w:t>
        <w:br/>
        <w:t>санап жатыр ғой абысын. Сапары кіріп келер ме еді қазір, - деп</w:t>
        <w:br/>
        <w:t>уақыт мүжіген шүйкедей кемпір ұйып қалған аяғын созыңқырап</w:t>
        <w:br/>
        <w:t>2-У9118 17</w:t>
        <w:br/>
        <w:t>Деп өзіне өлең арнаған арқалы ақын Ғафу туралы жазбаларында</w:t>
        <w:br/>
        <w:t>да ағыл-тегіл төкпе жыр сүлейінің бар болмысын көз алдымызға</w:t>
        <w:br/>
        <w:t>келтіргеніңе ризашылық білдіремін.</w:t>
        <w:br/>
        <w:t>Бұл жолы Ғафаң қазақ әдебиетінде өзіндік орны бар, талант-</w:t>
        <w:br/>
        <w:t>ты ақын Шәміл Мұхамеджановтың 60 жылдығына орай атамекенге</w:t>
        <w:br/>
        <w:t>атізін салған болатын. Сондықтан да әңгіменің уәжін Шәміл тура-</w:t>
        <w:br/>
        <w:t>лы лебіздерінен бастады: «Құдай салдының» кісісі еді, айналайын.</w:t>
        <w:br/>
        <w:t>Қолымда өсті, қызметте қарауымда істеді, жалғыз ауыз сөз айтып</w:t>
        <w:br/>
        <w:t>маған да, өзгеге де суық қараған кезін көргем жоқ. Әулие ақын болып-</w:t>
        <w:br/>
        <w:t>ақ қой, бірақ адамдық, кісілік сүйкімділік керек қой. Жұрт өлген соң</w:t>
        <w:br/>
        <w:t>да, тірліктегі мінезің, қадіріңмен сыйлайды ғой. Мәселе-- тірі күйіңде</w:t>
        <w:br/>
        <w:t>қадірлі болуында! Шәміл бауырым нақ сондай асылдан еді-ау!» - деп</w:t>
        <w:br/>
        <w:t>өмірден озған аяулы інісі туралы жүрекжарды ойларын толқып оты-</w:t>
        <w:br/>
        <w:t>рып айтты. Ақын тойына Ғафу сол інісінің қазақ әдебиетіне қосқан</w:t>
        <w:br/>
        <w:t>айтарлықтай үлесін бүгінгі ұрпақтарға таныстыра келгенін де жасы-</w:t>
        <w:br/>
        <w:t>ра алмады. Туған өлкеге сол даланың дарқан талантты перзентінің</w:t>
        <w:br/>
        <w:t>өлмес-өшпес бейнесін тағы бір уағыздай келген Ғафанның бұл</w:t>
        <w:br/>
        <w:t>уәзипалы пікірі еді. Ғафаң осылайша ел азаматтарын, жанына жақын</w:t>
        <w:br/>
        <w:t>жандарды еске алып, әманда олардың рухтарын асқақтатып, ел де-</w:t>
        <w:br/>
        <w:t>генде ст жүрегі елжіреп тұратын азамат ақын болатын.</w:t>
        <w:br/>
        <w:t>Оның сонау бір жылдары Торғай облысы екі рет жабылып, екірет</w:t>
        <w:br/>
        <w:t>ашылғандағы елдің мұңын: жоқтап, ел еңсесін көтергендегі реніш-</w:t>
        <w:br/>
        <w:t>қуанышына да куәгер болғандардың бірі сен болатынсың, Қайсар!</w:t>
        <w:br/>
        <w:t>«Ол - елім деп еңіреп жүретін ыстық кайрат иесі һәм туған жерінің</w:t>
        <w:br/>
        <w:t>жоқтаушысы Ғафу Қайырбековтің «Егемен Қазақстан» газетінде</w:t>
        <w:br/>
        <w:t>«Арқалық мұңы» деп аталған мақаласының жариялануы болды.</w:t>
        <w:br/>
        <w:t>Сол-ақ екен, іркіліп қалған пікір-ойлар, ұсыныстар легі тасқын су-</w:t>
        <w:br/>
        <w:t>дай қарқынмен жәңкіліп берсін. Айтқандарының бәрі бір арнаға</w:t>
        <w:br/>
        <w:t>тоғысады: облыс қайта қалпына келтірілуі керек! Жедеғабылд баста-</w:t>
        <w:br/>
        <w:t>машыл топ құрылып, іске кірісіп кетті. Оның мүшелері ештеңеден</w:t>
        <w:br/>
        <w:t>тайынатын түрі жоқ, Орталық Комитеттегілердің өзіне Ғафаңның</w:t>
        <w:br/>
        <w:t>әлгі мақаласын жалаулатып ұстап барып, батыл талап қойып</w:t>
        <w:br/>
        <w:t>сөйлейді. Тек, бір қызығы, кезінде облыс басшылығының маңында</w:t>
        <w:br/>
        <w:t>болған кейбір шенеуніктер ғана жасқана сөйлеп, жалтарып, бұл</w:t>
      </w:r>
    </w:p>
    <w:p>
      <w:r>
        <w:t>мәселеге онша араласа қоймады. Сөйтсе, кейін белгілі болғандай, ол</w:t>
        <w:br/>
        <w:t>қорқау бүгежектер астана маңынан лауазымы жоғарылау қызмет та-</w:t>
        <w:br/>
        <w:t>былып қалармаекендеп,өзқамыүшін халқынсатып кетіп жүргендер</w:t>
        <w:br/>
        <w:t>екен ғой. Осы оқиғаның алдына озыңқырап ой толғайтын болсақ,</w:t>
        <w:br/>
        <w:t>облыс қайта ашылғаннан кейін әлгі бұқпантайлар баяғы майлы</w:t>
        <w:br/>
        <w:t>шелпек Торғайына қайта сұранып келіп, беделді орынтақтарға лып</w:t>
        <w:br/>
        <w:t>кісілерше амандасып, сөйлеспейтін болайық» дегенін естігенімде,</w:t>
        <w:br/>
        <w:t>денеме суық су құйғандай, өне бойым мұздап, қалшылдап, шошып</w:t>
        <w:br/>
        <w:t>кетсем керек... ,</w:t>
        <w:br/>
        <w:t>-- Сол сөз жүрегіңізде өмір бойы шемен боп қатып қалды ма әлде</w:t>
        <w:br/>
        <w:t>жібіді ме екен?.. -</w:t>
        <w:br/>
        <w:t>- Жібіген! Әттең, бірақ, ұлы жазушы дүниеден аттанып кет-</w:t>
        <w:br/>
        <w:t>кен соң... Тірісінде өзі жібіткісі келген! Ұлының ұлылығы Да иіле</w:t>
        <w:br/>
        <w:t>білуінен көрінсе керек. Иә, есімде, қалай ұмытайын, 1947 жыл-</w:t>
        <w:br/>
        <w:t>дың жазы еді. Көше бойында бетпе-бет ұшырасып қалған Мұхтар</w:t>
        <w:br/>
        <w:t>ағамды елемегенсіп кетпек боп едім, сұңғыла кісі өзі тоқтатты. «Аз</w:t>
        <w:br/>
        <w:t>ғана кідір, кешір, жаным!» деді ол үні дірілдеп. «Кезінде басқатүскен</w:t>
        <w:br/>
        <w:t>пендешілік адамға не істетпейді, ауыздан шыққан сөз ұшқан құс</w:t>
        <w:br/>
        <w:t>тәрізді, ұстай алмайсың. Өткенге салауат, сені көрмегелі талай жыл-</w:t>
        <w:br/>
        <w:t>дар өтті. Жақаңның, Гая (шешесі Ғайнижамал), Әлтайдың (інісі)</w:t>
        <w:br/>
        <w:t>арты қайырлы болсын, өзің аман бол, соңдарында қалған жалғыз</w:t>
        <w:br/>
        <w:t>көзісін ғой» деп көңіл айтты. Именіңкіреп көздеріне-қарасам, жас</w:t>
        <w:br/>
        <w:t>іркіліп қалыпты... Тағы да ескертемін, ұлы Мұхтар ағаны да түсінуге</w:t>
        <w:br/>
        <w:t>болады. Басына нақақтан үйірілген қара бұлттан қорғалақтауы -</w:t>
        <w:br/>
        <w:t>табиғилық! Әбден жүнжіп, зәрезап болған бір байғұстың: «Мені</w:t>
        <w:br/>
        <w:t>қашан қамауға аласыңдар?» деп «үш қаріпке» қоңырау шалғанын да</w:t>
        <w:br/>
        <w:t>естігенбіз. Сол залым саясатпен сипатталатын заманнан не күтуге</w:t>
        <w:br/>
        <w:t>болар еді-ау!» - деген пайымында үлкен парықтылықтың, кеші-</w:t>
        <w:br/>
        <w:t>рімділіктің алау оты лапылдап-ақ тұрған жоқ-па?! Сол себепті де</w:t>
        <w:br/>
        <w:t>Гүлнәр апай үлкен жүрек иесі ретінде: «Бұл мысалда ешкімді де</w:t>
        <w:br/>
        <w:t>тұқыртуға болмас... Заман ызғырығы да. Бас сауғалау емес, ұлтының</w:t>
        <w:br/>
        <w:t>келешек ырыздығы үшін жасалған «шартты» да шарасыз қалам</w:t>
        <w:br/>
        <w:t>деп ұғыңыздар», - деуінің өзі осы пікірімізді дәлелдеп отыр. Осы</w:t>
        <w:br/>
        <w:t>бір шағын ғана деректің ән бойында, аңдап қарар болсаңыз, адам</w:t>
        <w:br/>
        <w:t>табиғатының талай сырлары аңғарылады.</w:t>
        <w:br/>
        <w:t>Егер сен алдағы уақытта Алаш ардақтылары, соның ішінде Ахан</w:t>
        <w:br/>
        <w:t>мен Жақаң туралы кесек шығарма жазар болсаң, осы бір штрихтың</w:t>
        <w:br/>
        <w:t>өзі көп жайтты меңзейтін сияқты.</w:t>
        <w:br/>
        <w:t>Қайсар, сенің Алаш арыстары туралы тұтас сериялы еңбектерінде</w:t>
        <w:br/>
        <w:t>мұндай көркем көмкерілген уәждеразұшыраспайды. Соның бәрінде</w:t>
        <w:br/>
        <w:t>де олардың өз халқы үшін өмірдің қиямет-қайым қиындықтарынан</w:t>
        <w:br/>
        <w:t>өткен аға ұрпақтың аянышты да абыройлы жолдары сайрап жа-</w:t>
        <w:br/>
        <w:t>тыр. Сондықтан да сенің сонау Карелияда жерленген Жақаңның</w:t>
        <w:br/>
        <w:t>мүрдесін туған топыраққа жеткізу экспедициясына қатысуың қазақ</w:t>
        <w:br/>
        <w:t>халқы алдындағы азаматтық парызың мен қарызыңды өтеу деп</w:t>
        <w:br/>
        <w:t>кәміл айтуымызға болады.</w:t>
        <w:br/>
        <w:t>м</w:t>
        <w:br/>
        <w:t>АЛАКӨЗДЕЙ АТ ҚАЙДА?..</w:t>
        <w:br/>
        <w:t>1925 жылдың саржағал күзі. Міржақыптың отбасы Қызылор-</w:t>
        <w:br/>
        <w:t>даға қоныс аударған. Анау-мынау емес, жаңа астана ғой. Десе де</w:t>
      </w:r>
    </w:p>
    <w:p>
      <w:r>
        <w:t>шаһар сұсы сырттан келгендерді бірден серпілте қоюы екіталай</w:t>
        <w:br/>
        <w:t>еді. Сарғайып, жел жұлмалап, түтілген жүндей аяқ астындағы</w:t>
        <w:br/>
        <w:t>кобыраған ағаш жапырақтары онсыз да көші-қонның аласа-</w:t>
        <w:br/>
        <w:t>пыранынан жүдеуленген көңілді құлазытып жібергендей. Қала</w:t>
        <w:br/>
        <w:t>түсі сұрқай. Еңсені қорғасындай басады. Орынбормен жылап</w:t>
        <w:br/>
        <w:t>көрісетіндей, сірә. Қырыққа бірер айдан соң толатын өзі түгілі,</w:t>
        <w:br/>
        <w:t>он жасар Гүлнәрі жаңа жерді жатсынып, тымыраяды, қабағын</w:t>
        <w:br/>
        <w:t>ашпай қояды. Есіл-дерті ескі жұртқа ауып, сәби сезіммен егіліп,</w:t>
        <w:br/>
        <w:t>күйгелектенелі: Ұйқысы да сергек, міне, Алакөз атын ерттеп, өзі</w:t>
        <w:br/>
        <w:t>істейтін «Еңбекші қазақ» газетінің редакциясына бару қамымен</w:t>
        <w:br/>
        <w:t>жүр еді, қасынан екі елі шықпай қойды.</w:t>
        <w:br/>
        <w:t>-- Әке, түсте келемісің?</w:t>
        <w:br/>
        <w:t>- Жоқ, жұмыс көп, шырағым. )</w:t>
        <w:br/>
        <w:t>-- Алакөз ашығып қалмай ма? Мені ала кетші, жем беруге жа-</w:t>
        <w:br/>
        <w:t>раймын ғой, - деп қиылды қызы.</w:t>
        <w:br/>
        <w:t>Осы кезде сенек жақтан Ғайнижамал шығып, бері таман</w:t>
        <w:br/>
        <w:t>сөйлей жақындады:</w:t>
        <w:br/>
        <w:t>-- Әкеннің басын қатырма, жазуы көп бүгін, - деді Гүлнәрінің</w:t>
        <w:br/>
        <w:t>қайтпас мінезін жұмсартпақ ниетпен еміреніп. - Күнде апара</w:t>
        <w:br/>
        <w:t>бере ме, ол жакта да жемші жетеді.</w:t>
        <w:br/>
        <w:t>Гүлнәр өтінішін сап тыйып, жалт берді де, жүгіре жөнелді.</w:t>
        <w:br/>
        <w:t>Ат ерттеуді жаны сүйеді. Жасынан көндіккен ісі. Ертерек-</w:t>
        <w:br/>
        <w:t>те қандай бір сапарға шығарда да үлкендер жағы: «Аттарды</w:t>
        <w:br/>
        <w:t>Міржақып ерттесін», - деп сенімділікпен қолқа салатынын ой-</w:t>
        <w:br/>
        <w:t>Лап; туған Торғайы көзіне және бір сағымданып елестеп, сағы-</w:t>
        <w:br/>
        <w:t>нышқа елти түссін. Сол бала күнгі машығымен тап қазір де аңсай</w:t>
        <w:br/>
        <w:t>табысқандай. Иесін көріп тарпынып, танаулап, бүкіл денесін дүр</w:t>
        <w:br/>
        <w:t>НАРКОМЮСТ НАРКЕСКЕНІ</w:t>
        <w:br/>
        <w:t>Тәуелсіздік таңы атқалы бері сонау сұрқия заманның кәрімен</w:t>
        <w:br/>
        <w:t>халық тағдырына қара бояу жағып, жазықсызды нақақтан күй-</w:t>
        <w:br/>
        <w:t>діріп, кінәсізді әксіткен «ақтаңдақтардың» тыңы айырылып,</w:t>
        <w:br/>
        <w:t>қызыл кеңес құрған рухани кіріптарлықтың тас қамал торы</w:t>
        <w:br/>
        <w:t>сетінеп, шырылдаған шындықтың үні үстем естіле бастағанына</w:t>
        <w:br/>
        <w:t>тәубе дескен жамиғат-жұрттың кеудесін қуаныш кернегенінің</w:t>
        <w:br/>
        <w:t>куәсі болудың өзі мың бақыт емес пе?! Сондай жүрек сыздатқан</w:t>
        <w:br/>
        <w:t>зілмауыр жазаның күйдіргісі Алаш арысы, белгілі заңгер Сейдә-</w:t>
        <w:br/>
        <w:t>зім Құлмағамбетұлы Қалырбаевтың кейінгі ұрпақтарының жа-</w:t>
        <w:br/>
        <w:t>нын жегіқұрттай жеміріп, ойға ойран, ар-намысқа дақ, бетке</w:t>
        <w:br/>
        <w:t>шіркеу салып, жұрт көзіне тіктеп қаратпай қойып еді.</w:t>
        <w:br/>
        <w:t>Тәуелсіздік тегеуріні соның бәрін сылып тастағандай. Бұрын</w:t>
        <w:br/>
        <w:t>именіп, жасқаншақтап, жалтақтап айта алмай келген шындықтан</w:t>
        <w:br/>
        <w:t>шідер алынды, әділдік салтанат құрды. Мысалы, Алаш мүддесі</w:t>
        <w:br/>
        <w:t>жолындағы қайтпас күрескерлігі үшін Ішкі істер халық комис-</w:t>
        <w:br/>
        <w:t>сариаты басқармасының 1938 жылғы 11 қазандағы бұйрығымен</w:t>
        <w:br/>
        <w:t>ату жазасына кесілген Сейдәзім Қадлырбаевқа қатысты үкім алты</w:t>
        <w:br/>
        <w:t>күннен соң іле орындалғаны мәлім. Туған інісі Сейдахметтің</w:t>
        <w:br/>
        <w:t>жарғақ құлағы жастыққа тимей сұрау салуының нәтижесінде</w:t>
        <w:br/>
        <w:t>Қадырбаевтың Воренеж облыстық соты президиумының 1966</w:t>
        <w:br/>
        <w:t>жылғы 28 сәуірдегі қаулысымен ақталғаны белгілі бола тұра,</w:t>
        <w:br/>
        <w:t>бұл әділдік ақпараттық айдында ешбір көрініс таппай келгені</w:t>
        <w:br/>
        <w:t>мәлім. Қазақ Кеңес энциклопедиясында да қағыс қалды. Бұл</w:t>
      </w:r>
    </w:p>
    <w:p>
      <w:r>
        <w:t>олқылық тек тәуелсіздіктің елең-алаңында жарық көре бастаған</w:t>
        <w:br/>
        <w:t>Қазақстан Ұлттық энциклопедиясының :5-томында түзетіліпті.</w:t>
        <w:br/>
        <w:t>Оның 187-бетінде былай нақтыланған: «Қадырбаев Сейдәзім</w:t>
        <w:br/>
        <w:t>Құлмағамбетұлы (1885 жылы қазіргі Қостанай облысының</w:t>
        <w:br/>
        <w:t>Жангелдин ауд. -- 1938, Ресей, Воронеж) -- Торғай өңіріндегі</w:t>
        <w:br/>
        <w:t>Алашорда қозғалысы қайраткерлерінің бірі. Торғайдағы орыс-</w:t>
        <w:br/>
        <w:t>қазақ училишесінде оқыған. 1913-1918 жж. Орынборда сот</w:t>
        <w:br/>
        <w:t>кеңселерінде түрлі қызметтер аткарған. 1918-1920 жж. А. Бай-</w:t>
        <w:br/>
        <w:t>тұрсынов, М. Дулатов, т.б. бірге Алашорданың Торғайдағы әске-</w:t>
        <w:br/>
        <w:t>ри бөлімінің мүшесі болды. 1921-1929 жж. Қазақ АКСР Юстиция</w:t>
        <w:br/>
        <w:t>халық комиссариатының Заң шығару бөлімінде жауапты қызметтер</w:t>
        <w:br/>
        <w:t>атқарған. А. Иманов өліміне себеп болған 1919 ж. Торғайдағы</w:t>
        <w:br/>
        <w:t>кикілжіңдерге байланысты 1929 ж. Алашорда қайраткерлерімен</w:t>
        <w:br/>
        <w:t>бірге айыпталып, 1930 ж. Воронежге жер аударылды. 1937 ж.</w:t>
        <w:br/>
        <w:t>28</w:t>
        <w:br/>
        <w:t>қайтадан ұсталып, ату жазасына кесілді. 1988 ж.4 қарашада Қазақ</w:t>
        <w:br/>
        <w:t>КСР Жоғарғы сотынын шешімімен қылмыстықісіқысқартылып;</w:t>
        <w:br/>
        <w:t>ақталды». )</w:t>
        <w:br/>
        <w:t>“Осылайша ұрпақтар көңіліндегі күдік бұлты сейілген-тін</w:t>
        <w:br/>
        <w:t>біржола. Дегенмен, Воронеждегі ақтау құжаты мен өз еліміздегі</w:t>
        <w:br/>
        <w:t>шындық әйгіленген екі ортада табаны күректей 22 жыл сұлап</w:t>
        <w:br/>
        <w:t>жатыпты. Жан күйзелтер ұзақ сарын-ау. Өзге не амал бар? Көн-</w:t>
        <w:br/>
        <w:t>терлілікпен күтіпті кіндіктестері. Ағасының алғашқы ақталған</w:t>
        <w:br/>
        <w:t>қағазын қолына алғаннан кейін Сейдахмет 12 жыл өмір сүрген</w:t>
        <w:br/>
        <w:t>екен. Жұмақтағыдай жылдарына жанын семіртіпті. Бұқпантай</w:t>
        <w:br/>
        <w:t>тірлікті талақ етіп, қалған өлшеулі ғұмырын бүгежектемей, бөге-</w:t>
        <w:br/>
        <w:t>лектемей бүкпесіз өткеріпті. Ағасының ар-ұяты аппақ жұмырт-</w:t>
        <w:br/>
        <w:t>қадай аршылған. Құдай-ау, ендіне арман бар?! Ұрпақтың ұтылған</w:t>
        <w:br/>
        <w:t>ұпайы да түгелденді. Ел алдында беті ашық бәрінің. Тек жүректің</w:t>
        <w:br/>
        <w:t>бітпей қалған бір сызаты жанын қинайтынын қалай жасырсын?</w:t>
        <w:br/>
        <w:t>Өз елінің билік органдары осынау әділдікті -ықтияттап қашан</w:t>
        <w:br/>
        <w:t>жалпақ жұртқа жария етер екен? Беймәлім сұрақ, мазасыздан-</w:t>
        <w:br/>
        <w:t>дыратын сауал. Осы күрмеу ағытылмаған қалпы жүрегіне шемен</w:t>
        <w:br/>
        <w:t>боп қатып, ерімеген күйі Сейдахметті күйдіріп жіберіпті. Ағасы</w:t>
        <w:br/>
        <w:t>аңсаған тәуелсіздікті көре алмай, 1978 жылы демі үзілді оның.</w:t>
        <w:br/>
        <w:t>Туған республиканың С. Қадырбаевты ақтап алуы бұдан он жыл</w:t>
        <w:br/>
        <w:t>өткен соң ғана мүмкін болған еді..</w:t>
        <w:br/>
        <w:t>Сонымен, ұлтжанды қазақ С. Қадырбаев халҡының жүрегіне</w:t>
        <w:br/>
        <w:t>өшпес ісімен, өміршең өнегесімен, өлшеусіз өрлігімен мәнгі-</w:t>
        <w:br/>
        <w:t>лікке ұя салды. Күткен күнін өзі емес, өзгелер күтіп алды.</w:t>
        <w:br/>
        <w:t>Толыққанды мемлекет толарсақтан саз кешкен Сейдәзім секілді</w:t>
        <w:br/>
        <w:t>серкелерінің бәрін де ұлықтап, кадірменділер қатарына қосты.</w:t>
        <w:br/>
        <w:t>Бір куаныш, бір өкініш... Қуанышы ұзағынан болсын. Ал</w:t>
        <w:br/>
        <w:t>өкініші Сейдәзімдей санаулы азаматтын өмір, еңбек жолы ту-</w:t>
        <w:br/>
        <w:t>ралы осы кезге дейін көңіл тұшытарлық дәйекті сөздің айты-</w:t>
        <w:br/>
        <w:t>лып, жазылмауы дер едік. Көп деректің арасына ара-тұра есімі</w:t>
        <w:br/>
        <w:t>қыстырылғанымен, оған қатысты молынан қарпылған дерек-</w:t>
        <w:br/>
        <w:t>намалар көзге ілікпейді. Сейдәзімге кқиянат-ау, біле білсек,</w:t>
        <w:br/>
        <w:t>тарихқа жасалған тарпандық емес пе? Бүгінгі ұрпақ өткеннің өр</w:t>
        <w:br/>
        <w:t>тұлғаларының тар жол, тайғақ кешулі тағдыр-талайынан мақрұм</w:t>
        <w:br/>
        <w:t>өссе елдіктің де ертеңі бұлыңғырланбай ма? Тәуелсіздіктің баға-</w:t>
        <w:br/>
        <w:t>сын кім жете түсінер десейші. Сақтансан, бүгіншіл, қанағат-</w:t>
        <w:br/>
        <w:t>шыл, кешегінің кешенді ісін таңбалап білуден ажырап қалған</w:t>
        <w:br/>
        <w:t>енжарлықтан сақтаншы!</w:t>
        <w:br/>
        <w:t>29</w:t>
      </w:r>
    </w:p>
    <w:p>
      <w:r>
        <w:t>тайды бәтшағар. Тізгінді жіберіп, жосытып алғанда, көкке төбесі</w:t>
        <w:br/>
        <w:t>бір елі жетпейтіндей. Сол бозын үйіне қонақтап келген құдасы</w:t>
        <w:br/>
        <w:t>Жүсіп қажыға қазақы салт бойынша бұйымтайын айтқанда,</w:t>
        <w:br/>
        <w:t>қайтіп көзі қиып, ер-тұрманымен жетектете салғанына әлі күнге</w:t>
        <w:br/>
        <w:t>. таң-тамаша қалады өзі. Әй, боздесе,бөзеді. Сұлымен жоңышқаға</w:t>
        <w:br/>
        <w:t>байлап ұстағанда, түгі жылтырап, қараған көзді сұқтандыратын:</w:t>
        <w:br/>
        <w:t>Адам «танитындай» еді өзі. Бір жолы Мұстафа Көшековті («Ядас-</w:t>
        <w:br/>
        <w:t>қандар» романындағы Бәтеске таласып, Бүркіттің қолынан қаза</w:t>
        <w:br/>
        <w:t>табатын Мұстафа -- Қ.Ә.) аулада тістелей қуып, зәре-құтын</w:t>
        <w:br/>
        <w:t>қашырған. «Қызға таласқандарға наразылық білдіргені-ау жа-</w:t>
        <w:br/>
        <w:t>нуардың», - деп қағытқан оны сонда.</w:t>
        <w:br/>
        <w:t>Атқа үйірсектік қазақ қанын қыз-қыз қайнатады. Сол қаза-</w:t>
        <w:br/>
        <w:t>ғыңның бірегейі болар-ау, бәлкім, Міржақып... Есіне 1928 жыл-</w:t>
        <w:br/>
        <w:t>дың тамызы түсті. Салт атпен, боз арғымағымен, Меркеден</w:t>
        <w:br/>
        <w:t>әдейілеп Алматыға барып, сырқаты асқынып, әзер тыныстап</w:t>
        <w:br/>
        <w:t>жатқан үзеңгілес Алаш қайраткері Сейілбек Жанайдаровтың</w:t>
        <w:br/>
        <w:t>көңілін сұрауы, қазір ойласа, төбе шашын тік тұрғызады. Суыт</w:t>
        <w:br/>
        <w:t>жүруі керек болды. Жүрді. Жанына серік алмай, желдей желгені</w:t>
        <w:br/>
        <w:t>бар. Құс мылтығын ғана асынып алған. Дос көңілдің қарызы</w:t>
        <w:br/>
        <w:t>үшін парызын өтеткен сол бір боздың тұмсығынан дәл қазір бір</w:t>
        <w:br/>
        <w:t>міскер ме еді?! Ұйыққа ұялап өлді ғой...</w:t>
        <w:br/>
        <w:t>Дүние жалған десейші, Алакөзіне ат жетер ме?! Ешқайсысын</w:t>
        <w:br/>
        <w:t>теңестірмейді. Оған мініп аңға шыққанда ескі мылтығын жұлә</w:t>
        <w:br/>
        <w:t>асынбайды. Әдейілеп, қаламақысынан қиқымдап жинап, «За-</w:t>
        <w:br/>
        <w:t>уэр» фирмасынан шыққан аса қымбат қосауыз мылтық сатып</w:t>
        <w:br/>
        <w:t>алған. Соны кәделейді. Атына бипаздана қонжиып, қоңыртүстес,</w:t>
        <w:br/>
        <w:t>тықыр жүнді, құйрығын келте етіп шорт кескен Гибсон итін</w:t>
        <w:br/>
        <w:t>соңынан ертіп аң аулаған сәті ұмытылар ма?! Дана есімді итімен</w:t>
        <w:br/>
        <w:t>құсатуға шыққанда ше?! Алакөздің құс тістеген жүйріктігіне соң-</w:t>
        <w:br/>
        <w:t>дайда тәнті болатын.</w:t>
        <w:br/>
        <w:t>Сол жанына жақын Алакөзі өзі 1928 жылдың желтоқсанында</w:t>
        <w:br/>
        <w:t>«Еңбекші қазақтың» босағасында жүріп тұтқындалғанда, ат қо-</w:t>
        <w:br/>
        <w:t>радажәудіреп, кос жанары боталап қалған-тын... Борандытүнеді.</w:t>
        <w:br/>
        <w:t>Ызғырық жел өңменді суырып тұрған. Қара киімді сұсты үшеу</w:t>
        <w:br/>
        <w:t>үйді тінткілеп, Міржақыпты әкетуге ыңғайланды. «Ғайнижамал,</w:t>
        <w:br/>
        <w:t>қош, қош енді, Гүлнәріме қара!» - деп, оның білініп қалған</w:t>
        <w:br/>
        <w:t>ішіне еріксіз назар сала, іштей аймалап, өзіне қарай ытқырына,</w:t>
        <w:br/>
        <w:t>мысықшаатылған қызын көтеріп алып бауырына қысып, бетінен</w:t>
        <w:br/>
        <w:t>құшырлана ысқылай сүйген. Мейірі қанбай шөпілдеткен.</w:t>
        <w:br/>
        <w:t>«Алаш аманатын сендерге жүктедім» дегендей, сонғы бір лебізін</w:t>
        <w:br/>
        <w:t>26</w:t>
        <w:br/>
        <w:t>сіліккен текежәуміт тұқымдас жирен қасқа Алакөзі лезде жуасып</w:t>
        <w:br/>
        <w:t>қалды. Алты жастан енді асқан, түгі жылтыраған бестінің тұла</w:t>
        <w:br/>
        <w:t>бойы күштен жарылардай боп көрінетін. Тырсиған сауырынан</w:t>
        <w:br/>
        <w:t>сипалап, буланған тұмсығынан бірер жеңіл қағып қойды. Жана-</w:t>
        <w:br/>
        <w:t>ры қандай жануардың?! Мәп-мәлдір. Қарасы аз, аласы көп. Со-</w:t>
        <w:br/>
        <w:t>нысына қарай атауы да келіскен сыңайлы -- Алакөз! Тығыршық</w:t>
        <w:br/>
        <w:t>денесі, төгіле күлтеленген жалы, қою құйрығы мен жұмыр</w:t>
        <w:br/>
        <w:t>аяқтары бірынғай жирен түсті. Жұрттың жаппай: «Нағыз жирен</w:t>
        <w:br/>
        <w:t>қасқа Алакөз!» -- деп тамсанатындай жөні бар.</w:t>
      </w:r>
    </w:p>
    <w:p>
      <w:r>
        <w:t>Құранды ерді қолына ұстауы мүң екен, Алакөз сауырын икем-</w:t>
        <w:br/>
        <w:t>деп, оңтайланып тұрды. Ерді арқасына лезде қондырып, оның</w:t>
        <w:br/>
        <w:t>алдыңғы, артқы қасын қос қолымен нығырлай басып, үзеңгілікті</w:t>
        <w:br/>
        <w:t>тарта жатқызды. Төс, шап айылын да жұлқи бекітіп, құйысқаны</w:t>
        <w:br/>
        <w:t>мен өмілдірігін жөндемге келтірді. Ауыздығын сылп еткізіп;</w:t>
        <w:br/>
        <w:t>күтірлете салып, жүгеннің Тізгінін ат кекілінен асыра серпіп,</w:t>
        <w:br/>
        <w:t>ердің алдыңғы қасына ілді. Сол-ақ екен, өзі лып етіп ат үстіне</w:t>
        <w:br/>
        <w:t>қона кетсін. Иіле еңкейіп, көз ашымда сөреде тұрған дорбаны</w:t>
        <w:br/>
        <w:t>баса мытты. Түскі тамғы да...</w:t>
        <w:br/>
        <w:t>«Еңбекші қазақтың» редакциясы әудем жерде, шамасы 5-6</w:t>
        <w:br/>
        <w:t>шақырым. Міржақыптың Қызылордада көшін түсіргені Ерғали</w:t>
        <w:br/>
        <w:t>Қасымов төренің үйі болатын. Садовая көшесінің 7-үйі еді</w:t>
        <w:br/>
        <w:t>(кейін Селиверстов 17. Қазіргі атауы беймәлім - Қ. Ә.). Екі бөлік</w:t>
        <w:br/>
        <w:t>үйдің бір жағында А. Байтұрсыновтың отбасы тұрады. Жақаң</w:t>
        <w:br/>
        <w:t>көршілес, асыл ағасы Ахаңның қаңтарулы тұратын фаэтоны</w:t>
        <w:br/>
        <w:t>көзіне шалынбағасын: «Бүгін жұмысына өте ерте кеткен-ау, ша-</w:t>
        <w:br/>
        <w:t>масы», - деп болжады.</w:t>
        <w:br/>
        <w:t>Редакцияға үнемі атпен бара бермейтін. Жаңбырлы, лайсаң</w:t>
        <w:br/>
        <w:t>күндері ғана Алакөзіне ер салады. Бүгінгі күн райын терезеден</w:t>
        <w:br/>
        <w:t>байқап, салтқа бекінген. Кейде жауын-шашын тұтасып, 2-3 күн-</w:t>
        <w:br/>
        <w:t>ге созыларын байқағанда Ахаң: «Маған ілесе салсайшы», - деп</w:t>
        <w:br/>
        <w:t>күймесіне отырғыза кететін.</w:t>
        <w:br/>
        <w:t>Алакөздің бір артықшылығы -- су төгілмес жорға болатын.</w:t>
        <w:br/>
        <w:t>Оның «биі» бойды балбыратып, ой тербегенде, нағыз жұмаққа</w:t>
        <w:br/>
        <w:t>сай боп елестер. Қай-қайдағыны есіне елеп түсірер. Міржақып</w:t>
        <w:br/>
        <w:t>затында жеңіл-желпі, ұшпа ой ойлаудан аулақ қой. Жазғанын</w:t>
        <w:br/>
        <w:t>саралайды, екшейді. Нәтижесі қандай? Пайдасы қаншалықты?</w:t>
        <w:br/>
        <w:t>Жазбағын байыптайды. Халқының көзін аша алар ма? Заман</w:t>
        <w:br/>
        <w:t>ағысы сырын дөп басар ма? Ашпаса, соның кілтін тауып көрсе</w:t>
        <w:br/>
        <w:t>ше? Қолында, шүкір, біршама тетік бар. Соның қыбын тауып</w:t>
        <w:br/>
        <w:t>кәдеге жаратса: Газет мінбері -- халықпен тілдесудің таптырмас</w:t>
        <w:br/>
        <w:t>24</w:t>
        <w:br/>
        <w:t>айтпаққабекініпеді, кенеше қадалған қаныпезерлертұқырта тар-</w:t>
        <w:br/>
        <w:t>тып, колын бұран, желкелей шығарды есіктен. Тас боп бекінген</w:t>
        <w:br/>
        <w:t>Міржақыптың ендігі бір дәмесі Алакөзін көріп қалу еді. Оған да</w:t>
        <w:br/>
        <w:t>мұрша бермеді. Мойнын ат қораға бұрған. Иесі көзіне шалын-</w:t>
        <w:br/>
        <w:t>баса да, иісін сезді ме, Алакөзі оқыс осқырынып, оқыранған.</w:t>
        <w:br/>
        <w:t>Міржақыптың көзінен жас ытқып кеткен... Әйелі мен баласынан</w:t>
        <w:br/>
        <w:t>тірідей айырылып бара жатҡанда, дініне қатып, мелшиіп, мына</w:t>
        <w:br/>
        <w:t>өлі.жәутіктерге осалдық танытпауға тырысқанымен, Кос тірегі</w:t>
        <w:br/>
        <w:t>мен Алакөзіне деген қимастығы көкірегін енді тілгілеп, өңешін</w:t>
        <w:br/>
        <w:t>суырғандай сұрапыл күй кешті...</w:t>
        <w:br/>
        <w:t>Міржақып түрмеден жазған бір хатында әйелі Ғайнижамалға:</w:t>
        <w:br/>
        <w:t>«Қаусап, қиналып қалғандарыңды сеземін. Киіз үйді, мылты-</w:t>
        <w:br/>
        <w:t>ғымды сатындар», - депті, Алакөзіне аузы батпаған. Көнтерлі</w:t>
        <w:br/>
        <w:t>Ғайнижамал қанша титықтап тарықса да Алакөздің жалынан</w:t>
        <w:br/>
        <w:t>бейсауат ешкімге ұстатпаған. Бір түні колындағы қайнысы Шай-</w:t>
        <w:br/>
        <w:t>ланға мінгізіп, Торғай асырып жіберген... Шайлан Алакөзді Мір-</w:t>
        <w:br/>
        <w:t>жақыптың көзі етіп, үш жыл бағады. Ашаршылық қысқан соң</w:t>
        <w:br/>
        <w:t>амалсыз сойысқатүсірген. Бірақ, бір жапырақ етін аузына салып,</w:t>
        <w:br/>
        <w:t>талғамаған. Бір ғажабы, өмірден әткенінше, Алакөзтүстес жирен</w:t>
        <w:br/>
        <w:t>қасқа жылқы сойыла қалса, кімнің де болсын дастарқанын аттап</w:t>
        <w:br/>
        <w:t>жүре берген екен жарықтық.</w:t>
        <w:br/>
        <w:t>.1991 жылы Ахаң, Жақаң ақталуына арналып Торғайда өткен</w:t>
      </w:r>
    </w:p>
    <w:p>
      <w:r>
        <w:t>тойда шабысы ерен жирен қасқа бас бәйгені алыпты... Бөріктерін</w:t>
        <w:br/>
        <w:t>аспанғаатқан тойшыл дүрмек: «Беу, мынау Міржақыптың Алакө-</w:t>
        <w:br/>
        <w:t>зіне ұқсап туған жүйрік екен!» - деп таңдай қағысыпты.</w:t>
        <w:br/>
        <w:t>Орнында тапжылмайтын дәнеңе жок, бәрі өзгереді, түгесіледі,</w:t>
        <w:br/>
        <w:t>түлейді, түрленеді. Тек, Міржақыптың атпен қызметіне бара-</w:t>
        <w:br/>
        <w:t>тын «Еңбекші қазақтың» аты өзгеріп, алдымен Алматыда, кейін</w:t>
        <w:br/>
        <w:t>Астанада шығып жатқанымен, заты арыстар арманына сайма-сай</w:t>
        <w:br/>
        <w:t>екен. Гүлденген өмір жыршысы «Қай елдің баспасөзі мықты - сол</w:t>
        <w:br/>
        <w:t>елдің болашағы зор» деген Міржақыптың жүрек сөзіне адалдық</w:t>
        <w:br/>
        <w:t>танытып, алғы ғасырларға аманаттанып барады!.. Ел газеті «Еге-</w:t>
        <w:br/>
        <w:t>мен Қазақстанның» 90 жылдығында Елбасы да разылықтанытып,</w:t>
        <w:br/>
        <w:t>тәуелсіз мемлекетімізге жасап жатқан қызметін тәуір бағалады.</w:t>
        <w:br/>
        <w:t>...Елбасының тікелей қолдауымен салынған «Егемен Қазақ-</w:t>
        <w:br/>
        <w:t>станның» сегіз қабат ғимаратының алдындағы қаңтарылған көп</w:t>
        <w:br/>
        <w:t>көліктің ішінен Алакөз көрініп калатындай елең ете түсетіні несі</w:t>
        <w:br/>
        <w:t>екен көңіл-дөненнін?! 4 Ж</w:t>
        <w:br/>
        <w:t>.аАлакөздей ат қайда?!</w:t>
        <w:br/>
        <w:t>2010 жыл</w:t>
        <w:br/>
        <w:t>27</w:t>
        <w:br/>
        <w:t>Мирового Судьи Қадырбаева обь увольненім его оть должнос-</w:t>
        <w:br/>
        <w:t>ти Мирового Сульи, прошу Окружный Суль возможно скорье</w:t>
        <w:br/>
        <w:t>освободить Кадырбаева, такь какь оньдолжень срочно вступить</w:t>
        <w:br/>
        <w:t>вь исправленій должности Областного Комиссара. Тургайскім</w:t>
        <w:br/>
        <w:t>Областной Комиссарь Букейханов. 18 декабря 1917 года». Өзіне</w:t>
        <w:br/>
        <w:t>осындай үлкен сенім көрсеткен Бөкейханов басына ауыр күн</w:t>
        <w:br/>
        <w:t>туып, Мәскеуде үй тұтқыны болып отырған жылдары тұрмысы</w:t>
        <w:br/>
        <w:t>қиындап, күн көрудің тозағына қақталғанда осы Қадырбаев,</w:t>
        <w:br/>
        <w:t>Байтұрсынов, Дулатов, Ермеков, Ғаббасов, т.б. болып 200 сом</w:t>
        <w:br/>
        <w:t>қаржы жинап, қатынаушы кісі Сұлтанбеков арқылы беріп жі-</w:t>
        <w:br/>
        <w:t>берген болатын. Кейінгі бір хатында Бөкейханов бұл көмектің</w:t>
        <w:br/>
        <w:t>ас-судан тарығып, талықсыған шақта отбасының аман қалуына</w:t>
        <w:br/>
        <w:t>септігі тигенін асқан разылықпен жазып кеткен еді.</w:t>
        <w:br/>
        <w:t>Міне, Қадырбаев осылайша өзінің қызметтік ұстазы, жалпы</w:t>
        <w:br/>
        <w:t>қазақ халқының қамын ойлаушы, біртуар арыс Ә. Бөкейханов-</w:t>
        <w:br/>
        <w:t>тыңсара бастауымен саясаттың басайналдырараспанына шығып</w:t>
        <w:br/>
        <w:t>алып, қараңғы қазақ көгіне өзіндік сәулесін төкпекке бекінген-</w:t>
        <w:br/>
        <w:t>тін. Тас түйін бекінгенінен берекелі іс туындады. Кешегі белгі-</w:t>
        <w:br/>
        <w:t>сіздеу саясат сарбазы жүре келе сардарға айналыпты. Сейдәзім</w:t>
        <w:br/>
        <w:t>қызметте қатаң, талапшыл, бірбеткей, айтқанын орындататын</w:t>
        <w:br/>
        <w:t>іскер басшы бола білді. Кейде Міржақып құрдасы: «Бәріміз сен-</w:t>
        <w:br/>
        <w:t>дей тәуекелшіл, өткір мінезді болсақ, мойымас жігерлі болсақ,</w:t>
        <w:br/>
        <w:t>Алаштың бағы әлдеқашан жанар еді», -- деп оның бойындағы</w:t>
        <w:br/>
        <w:t>асыл қасиеттерін термелеп кететін. Өзі де кей сәтте Сейдәзімге</w:t>
        <w:br/>
        <w:t>ұқсап бағатынын жасырмайтын. «Сенің заңгерлік біліміннің</w:t>
        <w:br/>
        <w:t>ұшқындарымен жанымды жаңғырта алсам, менің де айтып,</w:t>
        <w:br/>
        <w:t>жазбағым одан бетер салмақты бола түсер еді-ау», - деп өзінің</w:t>
        <w:br/>
        <w:t>олқы тұсын одағайлап көрсетуден именбейтін. Ұлықтығы кішілі-</w:t>
        <w:br/>
        <w:t>гіне сыйып кетіп тұрған дарабоз екен-ау Міржақып! Осы сөзімен-</w:t>
        <w:br/>
        <w:t>ақ зиялы жүректің сырын ашып тастапты.</w:t>
        <w:br/>
        <w:t>Қызметтік мінез парқы әлгіндей болса Сейдәзімнін, тұрмыс-</w:t>
        <w:br/>
        <w:t>тық тіршіліктегі жүрек жұмсақтығы өзгеше тәнті етеді екен.</w:t>
        <w:br/>
        <w:t>Дастарқаны жиылмайтын қолы ашык, ән-жырға бейім, өзі</w:t>
        <w:br/>
        <w:t>де шығарып салатын от ауызды, орақ тілді шешен, әңгіме-дұ-</w:t>
      </w:r>
    </w:p>
    <w:p>
      <w:r>
        <w:t>кенге шебер, күлкісі шайдай ашық, кәңілденгенде балаша</w:t>
        <w:br/>
        <w:t>масайрап, шалқып кететін, қайырымды жүрек иесі болып-</w:t>
        <w:br/>
        <w:t>ты. Ол қолындағысын қоғамдасып жұмсап, бөлісуге келген-</w:t>
        <w:br/>
        <w:t>де алдына жан салмайтын теңдессіз жомарт, аса қамқоршыл</w:t>
        <w:br/>
        <w:t>37</w:t>
        <w:br/>
        <w:t>жз- Қазір қатты кетсек, ертеңіміз жұмсақ болады,--деп Сейдәзім</w:t>
        <w:br/>
        <w:t>Әзағасының жүзіне байсалды қарады.</w:t>
        <w:br/>
        <w:t>аНАғасы үнсіз ғана басын изегендей болды...</w:t>
        <w:br/>
        <w:t>4Порғай облыстық басқармасының атқарған істері тағылым-</w:t>
        <w:br/>
        <w:t>дылығымен тарихта қалыпты. Мұрағат жәдігерлерінен ел игілігі</w:t>
        <w:br/>
        <w:t>жолында жасаған іс-қимылы бедерленіп көрінеді. Тәнтіболасың.</w:t>
        <w:br/>
        <w:t>Халық мүддесінен туындайтын ірілі-ұсақты ешқандай іс оның</w:t>
        <w:br/>
        <w:t>назарынан қалыс қалмапты. Мынадай жанашырлыққа қалай</w:t>
        <w:br/>
        <w:t>сүйсінбессіз? 1917 жылдың 20 маусымында Қадырбаев бастама-</w:t>
        <w:br/>
        <w:t>сымен Торғай облыстық баспаханасына қажетті 39 пұт мұсылман</w:t>
        <w:br/>
        <w:t>қарпін сатып әкелу үшін Қазан қаласына Байтұрсыновты не-</w:t>
        <w:br/>
        <w:t>месе Дулатовты іссапарға жіберуге қаулы алынады. Содан он</w:t>
        <w:br/>
        <w:t>төрт күн өткенде, яғни, 4 шілдедегі отырыста Қазаннан оралған</w:t>
        <w:br/>
        <w:t>Аулатовтың нендей іс тындырғаны талқыланыпты. Дулатов ха-</w:t>
        <w:br/>
        <w:t>барлама жасапты. Өкінішке орай, қолымыздағы құжатта «При-</w:t>
        <w:br/>
        <w:t>нять доклад к сведению» дегеннен әрі қарайғы мәлімет жалғасы</w:t>
        <w:br/>
        <w:t>шорт үзіліп қалған... Қаралған кесек мәселелер осындай екен. Ал</w:t>
        <w:br/>
        <w:t>тағы бір қаулыны оқып көрелікші: «Затребовать от С.А. Жури-</w:t>
        <w:br/>
        <w:t>на сведения о причинах столь поэлнего поступления а область</w:t>
        <w:br/>
        <w:t>сероуглерода, когда борьба с сусликами закончена», - деген</w:t>
        <w:br/>
        <w:t>алаңдаушылықты ұсақ мәселеге жатқызуға дәтіміз шыдар ма</w:t>
        <w:br/>
        <w:t>екен, сірә?</w:t>
        <w:br/>
        <w:t>Дала өлкесінің өмір-ахуалына үлкен толқыныс әкелген ұлы</w:t>
        <w:br/>
        <w:t>төңкеріс жылының аяғында құрылған Торғай облысындағы</w:t>
        <w:br/>
        <w:t>Алашорда әскери кеңесінің қызметі де ұзаққа созылмай,</w:t>
        <w:br/>
        <w:t>1919 жылдың қыркүйегіне дейін жалғасқаны белгілі. Әскери</w:t>
        <w:br/>
        <w:t>кеңестің төрағасы М. Есполов болды. Мүшелері -- М. Дула-</w:t>
        <w:br/>
        <w:t>тов, А. Байтұрсынов және С. Қадырбаев. Осы екі жылға жетер-</w:t>
        <w:br/>
        <w:t>жетпес уақытта олар бастарынан небір кұйындатқан қатерді</w:t>
        <w:br/>
        <w:t>шімірікпестен өткере білді. Алға қаймықтырмай жетелеген қан-</w:t>
        <w:br/>
        <w:t>дайбұүлакүшеді? Халқыныңқамын ойлаған қайраткерлердің одан</w:t>
        <w:br/>
        <w:t>өзге таңдауы да болмайтынын тарих әлдеқашан мойындаған-</w:t>
        <w:br/>
        <w:t>тын. Әрқайсысы кесек тұлғаға айналудың кім көрінген көтере</w:t>
        <w:br/>
        <w:t>алмайтын алапат салмағына шыдас берді. Жүрек қалауы қайда</w:t>
        <w:br/>
        <w:t>жұмсаса, сонда жанын шүберекке түйіп, жасындай сорғалады.</w:t>
        <w:br/>
        <w:t>Олар қандай міндетті аткарса да, елінің болашағын естерінен бір</w:t>
        <w:br/>
        <w:t>сәтшығармайтын. Қызметкуған жоқ,оларды қызметөздерітауып</w:t>
        <w:br/>
        <w:t>алатын. Қызметті-өзіне емес, халқының қамына жұмсайтын.</w:t>
        <w:br/>
        <w:t>:Мына бір құжатқа көз салайықшы: «Вь Оренбургскіи Окруж-</w:t>
        <w:br/>
        <w:t>ный Судь. Препровождая при этомь прошеніе Тургайского</w:t>
        <w:br/>
        <w:t>36</w:t>
        <w:br/>
        <w:t>ашылмаған мамырдың 4-жұлдызында Петроградқа, Ішкі істер</w:t>
        <w:br/>
        <w:t>министрлігіне, Леонтьевқа Һ%950 жеделхаты Торғай комиссары</w:t>
        <w:br/>
        <w:t>атынан жолданыпты (ҚР ОММ, 17-қор, 1-тізім, 4-іс, 6б-парақ).</w:t>
        <w:br/>
        <w:t>Мәтіні мынандай: «923 ауылдық, поселкелік, болыстық; үйездік,</w:t>
      </w:r>
    </w:p>
    <w:p>
      <w:r>
        <w:t>азаматтық комитеттері және олардың басқармасының аткару ор-</w:t>
        <w:br/>
        <w:t>гандары ұйымдасып, бірігіп іс жүргізу жағдайында тұр. Сһездің</w:t>
        <w:br/>
        <w:t>облыстағы 350 делегаты сайлаған облыстық басқарманың құра»</w:t>
        <w:br/>
        <w:t>мын хабарлаймыз: төрағасы -- 86-Дон жүздігінің прапоршигі,</w:t>
        <w:br/>
        <w:t>жоғары білімді заңгер Ткаченко; төрағаның орынбасары - қыр-</w:t>
        <w:br/>
        <w:t>ғыз, Орынбор округтік сотының хатшысы Қадырбаев; басқар-</w:t>
        <w:br/>
        <w:t>ма хатшысы -- ауыл шаруашылығы нұсқаушысы Медведев; мү-</w:t>
        <w:br/>
        <w:t>шелері - орыстар Лаванов, Словохотов, Казанцев, қырғыздар</w:t>
        <w:br/>
        <w:t>Байтұрсынов, Дулатов, Бегімбетов».</w:t>
        <w:br/>
        <w:t>Бұл төтенше хабарламаның тұтқиылдан жасалуында да тыл-</w:t>
        <w:br/>
        <w:t>сым сыр жатқандай. Далалық өлкедегі ұлы дүбірдің сесінен сес-</w:t>
        <w:br/>
        <w:t>кену дейсіз бе, қара жонның қатпарларына бұққан дүлей күштің</w:t>
        <w:br/>
        <w:t>ызғарынан қорынғандық па, әйтеуір зәре-құтты алар ауыр күр-</w:t>
        <w:br/>
        <w:t>сініс табы сезілер еді. Буырқанған табиғи лектің жолындағыны</w:t>
        <w:br/>
        <w:t>таптап тастар тасқынынан көңілдері шайлыққандай түрмен,</w:t>
        <w:br/>
        <w:t>түрлі биліктегі кадрлық өзгерістерден де мәлімдеме жасапты.</w:t>
        <w:br/>
        <w:t>Абыржу бар алқымнан алған. Сақтықтың сағымынан сара жолды</w:t>
        <w:br/>
        <w:t>мегзегендей алабөтен дәрменсіздік. Жеделхаттың жөн-жосығы</w:t>
        <w:br/>
        <w:t>осы еді. Абайлыққа шақырған алқынған айқайдай кәрлі дауыс,</w:t>
        <w:br/>
        <w:t>тарылған тыныс.Үргедек үрей. Қамдануға қапысыз қайрау.</w:t>
        <w:br/>
        <w:t>Мә, осылайша іштей қасарысқан қынулы іс-қимыл басталып-</w:t>
        <w:br/>
        <w:t>ты. Ұлттық мүдденің ұлы мұратын рухани азық етіп, патшалық</w:t>
        <w:br/>
        <w:t>Ресейдің пәтуасыз пәрменінен әбден ығыр болған сахара елінің</w:t>
        <w:br/>
        <w:t>сартап тірлігіне әзгеше жанару, желпіну лебін жүгіртпекке ынты-</w:t>
        <w:br/>
        <w:t>шынтымен аңсары ауған көкірегі ояу марқасқа ұландар ұйыса</w:t>
        <w:br/>
        <w:t>түсіп, соны бір қимылға ұлпы-отанымен ұтырыла бекінгендей.</w:t>
        <w:br/>
        <w:t>«Әп, бәрекелді!» дерлік әлеуетті де әлді ышқыныс-ау! Солардың</w:t>
        <w:br/>
        <w:t>бел ортасында Торғай облыстық уақытша басқарма төрағасының</w:t>
        <w:br/>
        <w:t>орынбасарлығына жеті дауыс берушінің бәрінің бірауызды қол-</w:t>
        <w:br/>
        <w:t>дауына ие болып сайланған С. Қадырбаев жазық маңдайын б1-</w:t>
        <w:br/>
        <w:t>рер сипап қойып, отты жанарын алысқа қалады да, қатулы</w:t>
        <w:br/>
        <w:t>қабақпен қажырлы қимылға басқан-тын. Төселе келе төскейден</w:t>
        <w:br/>
        <w:t>шауып, төрге озды. Бауырын жазып, төрт аяғын тең алған Тай-</w:t>
        <w:br/>
        <w:t>бурылдай көсіле шалты кермиығың. Тай қалпынан тарпаң мінез</w:t>
        <w:br/>
        <w:t>танытқан Сейдәзімдей сәйгүлігіңіз сарылып күткен бақытты</w:t>
        <w:br/>
        <w:t>з</w:t>
        <w:br/>
        <w:t>құралы. Тек оңтайлы пайдалана біл. Және де газет редакторының</w:t>
        <w:br/>
        <w:t>стилистика жөніндегі орынбасары болудың өзі жазғанын ізін</w:t>
        <w:br/>
        <w:t>суытпай жариялатып жіберуге демесін еді. 2</w:t>
        <w:br/>
        <w:t>Жопрғамен тербетіліп келе жатып Міржақып «Қазақ тілін</w:t>
        <w:br/>
        <w:t>жүргізетін комиссияның құлағына алтын сырға» деген ашы</w:t>
        <w:br/>
        <w:t>кекесінге толы мақаласын ой елегінен өткізді. «Жеріне жеткізіп</w:t>
        <w:br/>
        <w:t>жазыпсың», -- деп ризашылық білдіргендер хатты қарша борат-</w:t>
        <w:br/>
        <w:t>сын кейін. Тақырыбы әркімнің көкейін тесетін нәубатпен тең</w:t>
        <w:br/>
        <w:t>еді. Қазақ тілі мемлекет тілі болғанымен заң-закон, бұйрық-</w:t>
        <w:br/>
        <w:t>жарлықтың, кенсе істерінің бәрін қазақшаға айналдырамыз де-</w:t>
        <w:br/>
        <w:t>тен талпыныстан дәнеңе әнбегеніне, биліктің нақты бір құжаты-</w:t>
        <w:br/>
        <w:t>ның қазақша аудармасын талдап, көздерін жеткізе отырып,</w:t>
        <w:br/>
        <w:t>өлтіре соққы берген-тін. Түйіні де жанды қариды: «Қазақ тілін</w:t>
        <w:br/>
        <w:t>жүргізетін комиссия болсын, өзге мекемелер болсын, мұндай</w:t>
        <w:br/>
        <w:t>сорақы іске көзінің қырын салмаса, әрі-беріден соң, «Қазақшаң</w:t>
        <w:br/>
        <w:t>мынау болса, орыс болып-ақ кетелік» деушілер табылмай ма?</w:t>
        <w:br/>
        <w:t>Сонда не бетімізді айтамыз?» “Енді осы мақаласынан бірдеңе</w:t>
        <w:br/>
        <w:t>шығар ма екен деп дүдәмаланып келе жатқаны.</w:t>
        <w:br/>
        <w:t>Үдей түскен жауын Міржақыптың брезент жамылғысын су-</w:t>
      </w:r>
    </w:p>
    <w:p>
      <w:r>
        <w:t>лап тастады. Іле сергіп, Алакөзді тебініп қалды. Әне, редак-</w:t>
        <w:br/>
        <w:t>ция төбесі де қылт етті. Қазір аттан түсе салысымен үстеліне</w:t>
        <w:br/>
        <w:t>қонжиып, бұрын бастап қойған «Газет тілі оңды болсын» деген</w:t>
        <w:br/>
        <w:t>мақаласын бітіріп тастамақ. Түрлі басылымдарға жасалған шолу</w:t>
        <w:br/>
        <w:t>елі. Нүктесін былай қойса қайтер еді: «Осы кезде газеттің бір</w:t>
        <w:br/>
        <w:t>нөміріндегі бір сөздің өзі 2-3 түрлі жазылады. Мұны оқыған шала</w:t>
        <w:br/>
        <w:t>сауаттылар адасып қалады, қайсысы дұрыс екенін білмейді. Бұл</w:t>
        <w:br/>
        <w:t>жағы да ескерілсін. Өте-мөте тазеттің тілі оңды болсын», - десе</w:t>
        <w:br/>
        <w:t>ше? Мәселенің мәнісіне дөп тиер ме?.. Ойға алған шаруасы шаш</w:t>
        <w:br/>
        <w:t>етектен. Үлгерсе екен. Қайран, жаутаңкөз қазағының қамы үшін</w:t>
        <w:br/>
        <w:t>басын қайда тікпеген?! «Міне, мойным, шап, шап, ұлтым үшін</w:t>
        <w:br/>
        <w:t>жан пида!» -- деп әлденеге анттасып бекініп, суланған киімінен</w:t>
        <w:br/>
        <w:t>денесі тітіркене бастағанда Алакөз кілт тоқтаған...</w:t>
        <w:br/>
        <w:t>Кейде бір көңілінің хошы түскенде Міржақып, жазуын ысы-</w:t>
        <w:br/>
        <w:t>рып тастап; осы Қызылордаға келгелі бергі мініске пайдаланған</w:t>
        <w:br/>
        <w:t>аттарын ойша тізбелеп, әрқайсысының қайталанбас қасиеттерін</w:t>
        <w:br/>
        <w:t>қызықтап, шаршаңқы миын желпінтіп алатын...</w:t>
        <w:br/>
        <w:t>Сүттей аппақ, ақалтеке тұқымды боз арғымағы болды. Оған</w:t>
        <w:br/>
        <w:t>тақымы тигенде бал дәурен кешетіндей еді-ау! Ауада қалқитын:</w:t>
        <w:br/>
        <w:t>Қаншама. жазбақ дүниесін соның үстінде теңселіп отырып</w:t>
        <w:br/>
        <w:t>ойластырған. Үзеңгіге аяқ салды болды, сезімге сиқырлап тас-</w:t>
        <w:br/>
        <w:t>25</w:t>
        <w:br/>
        <w:t>Міржақып пен Сейдәзімді ел арасына үгіт жұмысымен жұмсап</w:t>
        <w:br/>
        <w:t>жіберген ғой. Елдің тыныштығын ойластырындар деген мо-</w:t>
        <w:br/>
        <w:t>йындарына жүктелген батпан жүк бар. Байқаса, ел іші асау тай-</w:t>
        <w:br/>
        <w:t>дай бас бермейді. Жиылып жөн сұрасқанда бір молда орнынан</w:t>
        <w:br/>
        <w:t>ұшып түрегеліп, бұларға қарап жұлқынып сөйлеп кеп берсін:</w:t>
        <w:br/>
        <w:t>«Біз баяғыда түрікке қарап кететін ел едік, осы сендер орысқа</w:t>
        <w:br/>
        <w:t>бағындырып қойған, қазақты шен-шекпенге сатқан мынаболыс-</w:t>
        <w:br/>
        <w:t>тар. Әлі де болса кетеміз, босаймыз, Қытайға ауамыз, Қырымға</w:t>
        <w:br/>
        <w:t>барамыз, орыстың құлдығында тұра алмаймыз, қырыламыз,</w:t>
        <w:br/>
        <w:t>өлеміз, солай ма, жұрт?!» -- деуі мұң екен, қаумаласып сөз</w:t>
        <w:br/>
        <w:t>тыңдап тұрғандар: «Солай, солай! Сәйтеміз!» -- деп ұлардай шу-</w:t>
        <w:br/>
        <w:t>лап қоя берсін. Әдейі Орынбордан сөз сөйлеу үшін келгендіктен</w:t>
        <w:br/>
        <w:t>Сейдәзім қасындағы түрі бұзылып, танауы қусырылып кеткен</w:t>
        <w:br/>
        <w:t>Міржақыпты түртіп қап: «Сөйлесеңші», - деп, оны ту сырты-</w:t>
        <w:br/>
        <w:t>нан жеңіл итеріп, алға ығыстырды. Міржақыптың амалсыздан</w:t>
        <w:br/>
        <w:t>Орынбор «үйреткен» сөздерді жүрегімен емес, жеңіл қалқып ай-</w:t>
        <w:br/>
        <w:t>тып шыққанын Сейдәзім сезбеді емес, сезіп тұрған...</w:t>
        <w:br/>
        <w:t>Қазақ мемлекеттігі туралы мәселе қараған жалпы қазақ-қыр-</w:t>
        <w:br/>
        <w:t>ғыз сьезі 1917 жылы 5 желтоқсанда Орынбор қаласында ашыл-</w:t>
        <w:br/>
        <w:t>ғаны белгілі. Онда уақытша «Ұлт кеңесі» құрылып, өкімет құра-</w:t>
        <w:br/>
        <w:t>мына әр өңірден келген делегаттардан адамдар іріктеліп алынды.</w:t>
        <w:br/>
        <w:t>Мысалы, Торғайдан аталған құрамға Ахмет Бірімжанов енсе,</w:t>
        <w:br/>
        <w:t>оның орынбасары болып Сейдәзім Қадырбаев сайланды. Сьезд</w:t>
        <w:br/>
        <w:t>қаулысында атты әскер полкін құруға маңыз берілген болатын.</w:t>
        <w:br/>
        <w:t>Сол міндеттерді жүзеге асыруға 1918 жылғы қазанның аяғы мен</w:t>
        <w:br/>
        <w:t>қарашаның басында Орск қаласында жүрген Алашорданың</w:t>
        <w:br/>
        <w:t>Торғай бөлімшесінің құрамында Есполов, Қадырбаев, Дула-</w:t>
        <w:br/>
        <w:t>тов және Байтұрсынов бар өкілдері нақты іске кірісіп кеткен</w:t>
        <w:br/>
        <w:t>еді. Осы мақсатпен олар ауылдық жерлерді жедел шолып, атты</w:t>
        <w:br/>
        <w:t>әскерге қарулы жігіттерді жинай бастады. Бұларға Кенжин мен</w:t>
        <w:br/>
        <w:t>Қаратілеуов те көмек қолын созды. Тез арада шамамен мың адам</w:t>
        <w:br/>
        <w:t>жиналып, оның 400-і Дутовтың әскери штабына берілді. Қол</w:t>
        <w:br/>
        <w:t>жию одан әрі өрістей түсіп, Торғай даласының терең түкпіріне</w:t>
        <w:br/>
        <w:t>қарай ойысты. Одан арғысы, тарихтан белгілі болғандай, 250-</w:t>
      </w:r>
    </w:p>
    <w:p>
      <w:r>
        <w:t>дей атты әскер келесі жылдың наурыз айында Торғай қаласына</w:t>
        <w:br/>
        <w:t>екпіндеп енген еді.</w:t>
        <w:br/>
        <w:t>Бүгінгі іс-қимылыңның ертең немен аяқталатыны болжам-</w:t>
        <w:br/>
        <w:t>сыз күрделі кезеңнің тосын кедергілері аяқ аттаған сайын тобық-</w:t>
        <w:br/>
        <w:t>тан қағатын. Сондай соқпақты жолда Сейдәзімнің де көрмеген</w:t>
        <w:br/>
        <w:t>39</w:t>
        <w:br/>
        <w:t>әлі толық сыр түйе алмай жүргенін қайтіп жасырады? Күткен</w:t>
        <w:br/>
        <w:t>қоғам қандай болады? Еркіндік аңсаймын деп қабырғасы сөгіліп</w:t>
        <w:br/>
        <w:t>жатқан халық аз ба? Азаттық деп алысып, қансырап қалғандары</w:t>
        <w:br/>
        <w:t>қаншама? Діттеген жерге шығынсыз жетіп алғанға не жетуші</w:t>
        <w:br/>
        <w:t>еді? Бірақ оңайлықпен мақсат орындалып па? «Кәне, орын-</w:t>
        <w:br/>
        <w:t>сыз тыпырлашы, әуселеңді көріп алайын!» -- деп қаһарлы әуен</w:t>
        <w:br/>
        <w:t>құлағының түбінен үзіліссіз ызыңдайды. Зындан түбіне тартатын</w:t>
        <w:br/>
        <w:t>зымиян ызыл-ау! Ал елі болса, әлі марғау, ұйқыдан оянбаған мең-</w:t>
        <w:br/>
        <w:t>зең қалпында жатыр. Бір-бірінен ілік іздеп, ұсақ кикілжіңмен</w:t>
        <w:br/>
        <w:t>күнін озғызады. Сондай бір келеңсіз жағдайға жуырда ғана өзі</w:t>
        <w:br/>
        <w:t>араласуға тура келген.</w:t>
        <w:br/>
        <w:t>Желпіне түсіп, желді күнгі өрттей маңайын жайпауға шақ</w:t>
        <w:br/>
        <w:t>қалған бұл дауылдың алдын алу үшін Сейдәзім облыстық</w:t>
        <w:br/>
        <w:t>басқарманың отырысын шұғыл түрде (1917 жылғы 25 маусым)</w:t>
        <w:br/>
        <w:t>шақыртты. Қаралған мәселенің төркіні мынадай. Торғай облы-</w:t>
        <w:br/>
        <w:t>сының Ақтөбе үйезіндегі Х2455 телімінің азаматтарынан басқар-</w:t>
        <w:br/>
        <w:t>ма атына келіп түскен шағымда Ілек болысына қарасты Хо2</w:t>
        <w:br/>
        <w:t>ауылдың тарапынан болып отырған құқайды құрықтап беру</w:t>
        <w:br/>
        <w:t>талап етіліпті. Атап айтқанда, ілектіктер: малдарын бұлардың</w:t>
        <w:br/>
        <w:t>шабындығы мен егістігіне жайыл, зықыларын кетіріп тұр екен</w:t>
        <w:br/>
        <w:t>(ҚРОММ, 18-қор, 1-тізім, 15-іс, 25-парақ).</w:t>
        <w:br/>
        <w:t>Шарасыз қалдырылмауы тиіс шалқақтау еді бұл қылықтары.</w:t>
        <w:br/>
        <w:t>Алдымен, бұл жанжалдың зардабын көзбен көріп. қайту үшін</w:t>
        <w:br/>
        <w:t>басқарма төрағасы Ткаченко екеуі жолға шықты. Арызданатын</w:t>
        <w:br/>
        <w:t>жөні бар екен. Жайқалған шабындық мал тұяғынан жапырылып</w:t>
        <w:br/>
        <w:t>қалған. Және де қара шегіртке қонып өткендей кей жері жым-</w:t>
        <w:br/>
        <w:t>жылас жалманған. Егістіктің көк өскіні тапталып, енді өнім бе-</w:t>
        <w:br/>
        <w:t>реді-ау дегенге сену қиын. Болысқа қатты айтып, тәртіпсіздікті</w:t>
        <w:br/>
        <w:t>тыюды тапсырып, бұл мәселеге мемлекеттік тұрғыда мән бері-</w:t>
        <w:br/>
        <w:t>летінін ескертіп оралған бұлар. Соңыра сұрастырып байқаса,</w:t>
        <w:br/>
        <w:t>бәрібір дәнеңе шықпапты. Енді ғой амалсыздан басқарма мүше-</w:t>
        <w:br/>
        <w:t>лерінің шұғыл түрде жиын құрып отырғаны.</w:t>
        <w:br/>
        <w:t>Талқылау қызу жүрді. Бір мәмілеге келу қиын болды. Ақы-</w:t>
        <w:br/>
        <w:t>рында мынадай қаулы қабылданды. Тұқым себілген әр десяти-</w:t>
        <w:br/>
        <w:t>на жер мемлекет меншігі ретінде қорғалатыны ескеріліп, халық</w:t>
        <w:br/>
        <w:t>арасында зор беделге ие облыстық комиссар Бөкейхановтың өзі</w:t>
        <w:br/>
        <w:t>бұл іске араласуын сұрап, оның атына өтініш түсіруге ұйғарым</w:t>
        <w:br/>
        <w:t>жасады. Бәрі ойлағандай болды. Бөкейханов аталмыш ауылға</w:t>
        <w:br/>
        <w:t>нөкерлерімен ашығып, өзінің қолындағы билікпен қоғамға жат</w:t>
        <w:br/>
        <w:t>34.</w:t>
        <w:br/>
        <w:t>кадрлардың Наркомюстке аса қажет екендігі жөнінде» өтініш</w:t>
        <w:br/>
        <w:t>білдірілген. Бұдан даерекше қорытынды жасауға болатын секілді.</w:t>
        <w:br/>
        <w:t>Кім көрінгеннің шашбауын көтеріп,. сұраныс жасап, ешқайда</w:t>
        <w:br/>
        <w:t>жібермей, өз орнында одан әрі қызмет істеуге мүмкіндік туғызу -</w:t>
      </w:r>
    </w:p>
    <w:p>
      <w:r>
        <w:t>сирек кездесетін жағдай, айрықша қамқорлық. Сондай құрметке</w:t>
        <w:br/>
        <w:t>Сейдәзімнің өзінің ақ адал еңбегімен, біліктілігімен, іскерлігімен</w:t>
        <w:br/>
        <w:t>ие. болғанын байқаймыз.</w:t>
        <w:br/>
        <w:t>Оның заңгерлік аса жоғары кабілетін айғақтайтын бұдан басқа</w:t>
        <w:br/>
        <w:t>да құжаттарды молынан ұшыраттық. Кезінде Қазақстанның</w:t>
        <w:br/>
        <w:t>Юстиция халық комиссары -- республика прокуроры Қанай Бо-</w:t>
        <w:br/>
        <w:t>ранбаевтың өзі партиялық тазалау кезінде Алашордадағы бұрын-</w:t>
        <w:br/>
        <w:t>ғы қызметі үшін күдіктілер қатарына іліккен С. Қадырбаевқа:</w:t>
        <w:br/>
        <w:t>«Комиссариаттағы іс білетін санаулы қазақтардың бірі», - деп</w:t>
        <w:br/>
        <w:t>батыл араша түскені аян. Боранбаевтың кадрларды бағалап,</w:t>
        <w:br/>
        <w:t>оларды таңдай да тани білгендігін жаңа астанаға -- Қызылордаға</w:t>
        <w:br/>
        <w:t>аттанатындарға жасаған Тізімнен де көруге болады. Сондай бі-</w:t>
        <w:br/>
        <w:t>ліктілердің жуан ортасында 1904 жылдан сот қызметінде мол</w:t>
        <w:br/>
        <w:t>тәжірибе жинақтаған комиссариаттың Сот құрылысы және ба-</w:t>
        <w:br/>
        <w:t>қылау бөлімінің меңгерушісі Сейдәзім Қадырбаевтың та есімі</w:t>
        <w:br/>
        <w:t>зор сеніммен әрі ілтипатпен аталуынан мол сыр ұққандаймыз.</w:t>
        <w:br/>
        <w:t>Демек, оның мемлекет алдындағы қалтқысыз қызметі әрдайым</w:t>
        <w:br/>
        <w:t>орынды әрі лайықты бағаланып отырған.</w:t>
        <w:br/>
        <w:t>Қайсыбірін айтайық, С. Қадырбаевтың республика сот құры-</w:t>
        <w:br/>
        <w:t>лысы саласын дамытуға қосқан үлесінің кең шеңберінде оның</w:t>
        <w:br/>
        <w:t>теңдессіз шығармашылық ізденісінің өшпес ізі сайрап жатқанын</w:t>
        <w:br/>
        <w:t>сезінудің өзі қанағат сезіміне бөлейді. Халық комиссарының</w:t>
        <w:br/>
        <w:t>және оның қолымен барлық облыстық және губерниялық сот-</w:t>
        <w:br/>
        <w:t>тарға жолдаған циркулярлық бағыттама-ережелердің сауатты</w:t>
        <w:br/>
        <w:t>да терең мазмұнды болып түзілуінің өзінен-ақ білімді кадрдың</w:t>
        <w:br/>
        <w:t>қайталанбас тегеуріні байқалады. Жуан бума ондай құжаттардын</w:t>
        <w:br/>
        <w:t>орамын ашып, әрқайсысына байыппен зер салатын болсақ,</w:t>
        <w:br/>
        <w:t>ширыққан шындыққа кенелер едік.</w:t>
        <w:br/>
        <w:t>Мемлекет өміріндегі елеулі оқиғалардың бірі Қызыл Ке-</w:t>
        <w:br/>
        <w:t>руеннің ұйымдастырылып, кең-байтақ елдің әлеуметтік-эконо-</w:t>
        <w:br/>
        <w:t>микалық жағдаяттарына тереңірек бойлауды мақсат тұтар қы-</w:t>
        <w:br/>
        <w:t>рағылыққа бастаған пайдалы қарекеті дер едік. Осы Қызыл</w:t>
        <w:br/>
        <w:t>Керуен саяси бөлімінің алғашқы мәжілісі 1922 жылдың 23 ма-</w:t>
        <w:br/>
        <w:t>мырында басталып, осы жылдың 18 шілдесіне дейін он отыры-</w:t>
        <w:br/>
        <w:t>сы өткізіліпті. Соның бәріне де Жангелдин төрағалық етіп,</w:t>
        <w:br/>
        <w:t>42</w:t>
        <w:br/>
        <w:t>үшін Қадырбаевтың аянбай тырысқанына былайғы құжаттар-</w:t>
        <w:br/>
        <w:t>дағы деректер еш күмән туғызбайды.</w:t>
        <w:br/>
        <w:t>Өзі туған 9-ауылында өрт шығып, оның себеп-салдарын</w:t>
        <w:br/>
        <w:t>шұғыл түрде қараған отырыста да Сейдәзімнің әділдігі, ортақ</w:t>
        <w:br/>
        <w:t>мүдденібәрінен жоғары қоюға негізделген іскерлігімен ұйымдас-</w:t>
        <w:br/>
        <w:t>тырушылығы, бәрін айт та бірін айт, ең бастысы - қызметтегі ар</w:t>
        <w:br/>
        <w:t>тазалығына кір келтірмеуі былайғыларды тәнті еткен. Мұндайда</w:t>
        <w:br/>
        <w:t>қиянатқа жол жоқ. Сөйтіп қырғыз Асауовтың өрт шығынын тол-</w:t>
        <w:br/>
        <w:t>тыруды сұрап жазған өтінішіне орай арнаулы комиссия құрылып;</w:t>
        <w:br/>
        <w:t>нақты залал көлемі анықталғаннан соң ғана тиісті мөлшерде</w:t>
        <w:br/>
        <w:t>көмек жасалған болатын. Қолында билігі бар ол, беделін сат-</w:t>
        <w:br/>
        <w:t>са да өз ауылының қамын өзгеден ерек ойлаған боп іш тартып,</w:t>
        <w:br/>
        <w:t>әділдік безбенін бұрыңқырап, байыбына жетпей үстірт шешім</w:t>
        <w:br/>
        <w:t>шығарып, жедел түрде қаржы бөлгізіп жіберсе де, өзгелер қолын</w:t>
        <w:br/>
        <w:t>қаға қоймасын сезген еді. Бірақ, оның жасынан қалыптасқан</w:t>
        <w:br/>
        <w:t>көзқарасы ауылын емес, ұлттық мүддені ойлауға жан-тәнімен</w:t>
        <w:br/>
        <w:t>жұмылдырғаны қашан!</w:t>
        <w:br/>
        <w:t>Азаматтық ұстаным әманда ұлттың ертеңін ойлау арқылы</w:t>
      </w:r>
    </w:p>
    <w:p>
      <w:r>
        <w:t>салиқалы да салмақты мән-мазмұнмен баий түсетінін Сейдәзім</w:t>
        <w:br/>
        <w:t>жадынан шығармайтын. Туған елінің қандай кәдесіне жарап</w:t>
        <w:br/>
        <w:t>жатқанын жіті саралап, істеген жақсылығын бұлдайтын шолақ</w:t>
        <w:br/>
        <w:t>ойлы пендең емес бұл. Жатпай-тұрмай армандайтыны -- елі са-</w:t>
        <w:br/>
        <w:t>уаттанып, келешек ұрпақ шеңгелді шеңберден шығып, білім</w:t>
        <w:br/>
        <w:t>көгіне өрмелесе деген тәтті қиял. Ғылым тілін меңгеріп, тех-</w:t>
        <w:br/>
        <w:t>ника сырына қанықса екен дейді. Былайғы жүртпен терезесі</w:t>
        <w:br/>
        <w:t>теңелетін күнді көруге ынтызар. Мәдениет, әдебиет, өнер сала-</w:t>
        <w:br/>
        <w:t>сын өркендетсе ше? Құдай-ау, қай қазақпен шүйіркелесіп қалса,</w:t>
        <w:br/>
        <w:t>ағып тұрған шешен, күміс көмей әнші, ежелгі тұрмыс-салттың</w:t>
        <w:br/>
        <w:t>сырына қанық әмбебап өлкетанушы болып шыға келетінін</w:t>
        <w:br/>
        <w:t>сезіп-біліп жүр емеспе өзі. Осы қасиеттерін дамытса, өзді-өзімен</w:t>
        <w:br/>
        <w:t>оңашаланып қалмай, жаңалыққа икемделе түссе, қай халықтан</w:t>
        <w:br/>
        <w:t>кем қалар? «Жо-жоқ, менің халқымның болашағы зор, оның</w:t>
        <w:br/>
        <w:t>ерекше жаратылысы әлі талай сырт көзді тамсандыратынына се-</w:t>
        <w:br/>
        <w:t>немін. Тек оның иманды жүрегін білім-ілім нұрымен арайланды-</w:t>
        <w:br/>
        <w:t>рып, шапағатыңмен шұғылаландыратүсші, Жаратқан ием!» -деп</w:t>
        <w:br/>
        <w:t>Сейдәзім ой түбінен маржан тергендей жиі масаттанатын кейінгі</w:t>
        <w:br/>
        <w:t>кезде. Әйтсе де көңіл тізгінін мүлдем алансыз, еркін жібере ал-</w:t>
        <w:br/>
        <w:t>майды. Қауіп ойлауы да басым. Жағалай қаумалаған жадағай</w:t>
        <w:br/>
        <w:t>тірлік. Міржақып досының күңіренісінен де жұрт түгілі өзі де</w:t>
        <w:br/>
        <w:t>3-М8118 33</w:t>
        <w:br/>
        <w:t>лікшілер тыныш жатқан ел ішін ахтармен бірлесіп ала тайдай</w:t>
        <w:br/>
        <w:t>бүлдіріпті. :Қанішерлер қызылдардың көзін есепсіз құртыпты.</w:t>
        <w:br/>
        <w:t>Ұры-барымташылар арам қолдарын сұқпаған дүние-мүлік қал-</w:t>
        <w:br/>
        <w:t>мағандай. Идеялық ұстанымы орнықсыз Қадырбаев қаншама</w:t>
        <w:br/>
        <w:t>пұт алтын металын жымқырып кеткен. Соны қайтарып алудың</w:t>
        <w:br/>
        <w:t>іс-шарасын жасау керек. Міне, осы тектес жала жабылған екен</w:t>
        <w:br/>
        <w:t>баяндамада. Сондықтан не істеу керек? Токаревтің ойынша, осы</w:t>
        <w:br/>
        <w:t>жақсы атты бон көрініп, кеңес жағының тәуір қызметіне ілікпек</w:t>
        <w:br/>
        <w:t>ойдағы мұндай қадырбаевшылардың жолын кеспей болмайды</w:t>
        <w:br/>
        <w:t>екен. Ол өзінің жалынды сөзін: «Я так хоть сейчас меня убейте</w:t>
        <w:br/>
        <w:t>им не Поверю», - деп ақырғы демі шығардай боп аяқтапты...</w:t>
        <w:br/>
        <w:t>Үйіп-төккен үйдей жаладан әзірге құрғақ шығып жүрген әділ</w:t>
        <w:br/>
        <w:t>жолдың үстіндегі Алаш арыстары іште құндақтаулы құндылық-</w:t>
        <w:br/>
        <w:t>тарынан бір сәт ажырамай-ақ, қиып түскелі тұрған қызыл қы-</w:t>
        <w:br/>
        <w:t>лышқа мойындарын төсеп, ажалдан тайсалмай алға жылжи бе-</w:t>
        <w:br/>
        <w:t>ріпті. Күрескерлік рухпен шыңдалған Сейдәзімнің де шыңға</w:t>
        <w:br/>
        <w:t>өрмелеуі бір бәсеңсімей, өршелене түсіпті. 1921 жылдың орта</w:t>
        <w:br/>
        <w:t>тұсында ол Орынборда Юстиция халық комиссариатының</w:t>
        <w:br/>
        <w:t>белді қызметкері атанып үлгерген-тін. Алдымен қатардағы заң</w:t>
        <w:br/>
        <w:t>қызметкеріболып көзгетүстіде, көпұзамайбөлім меңгерушілігіне</w:t>
        <w:br/>
        <w:t>жоғарылатылды. Баспалдақтап өсе берді. Сөзіміздің нақты дәлелі</w:t>
        <w:br/>
        <w:t>мынауеді. Арағатөрт жылтүскендегі құжаттілімен сөйлер болсақ,</w:t>
        <w:br/>
        <w:t>аса құпия белгісімен жолданған көшірмеде Дзержинскийдің</w:t>
        <w:br/>
        <w:t>қолымен мынадай мәлімдеме жасалғаны айқындалған. Қырғыз</w:t>
        <w:br/>
        <w:t>Әлкелік Комитетінің РКП (б) 1925 жылғы 2 маусымдағы бюро</w:t>
        <w:br/>
        <w:t>мәжілісінің 968 хаттамасында Ежов наркомюст коллегиясының</w:t>
        <w:br/>
        <w:t>құрамы туралы хабарлама жасап, нәтижесінде коллегия мүше-</w:t>
        <w:br/>
        <w:t>лері болып Мәмбеев, Лызлов, Қадырбаев, ришенков және Иб-</w:t>
        <w:br/>
        <w:t>рагимходжаев бекітіліпті (ҚРОММ, 1380-қор, 1-тізім, 55-іс, 182-</w:t>
        <w:br/>
        <w:t>парақ). Ал 1926 жылғы 6 қазандағы бір құжатта Юстиция халық</w:t>
        <w:br/>
        <w:t>комиссарынан: «Учраспрел Казкрайкома ВКП (6)» просит</w:t>
        <w:br/>
        <w:t>не позднее 7 октября выслать персональную карточку на Чле-</w:t>
        <w:br/>
        <w:t>на Коллегий -- Зав. Отд. Судостройства НКЮ) тов. Кадырбаева</w:t>
        <w:br/>
        <w:t>С.К.»,--деген өтініш білдірілген.</w:t>
        <w:br/>
        <w:t>Бұл құжаттардан С. Қадырбаевтың жоғары лауазымды қыз-</w:t>
      </w:r>
    </w:p>
    <w:p>
      <w:r>
        <w:t>меттер атқарғанын айқын аңғаруға болады. Тіпті оны «..сот</w:t>
        <w:br/>
        <w:t>ведомстволарында жинақтаған бай тәжірибесі бар қырғыз</w:t>
        <w:br/>
        <w:t>әрі бүгіндері. Наркомюстің бөлім меңгерушісі ретінде әскери</w:t>
        <w:br/>
        <w:t>қызметке тартудан босату жөнінде, себебі, мұндай білікті</w:t>
        <w:br/>
        <w:t>41</w:t>
        <w:br/>
        <w:t>құқайы қалмаған шығар. Ол 1919 жылдың ақпанында Есполовты</w:t>
        <w:br/>
        <w:t>Дутов штабы тұтқындағанының куәсі болса, жазға салым, шілде</w:t>
        <w:br/>
        <w:t>ішінде өзімен бірге ол Қостанай қаласында қайтадан қамауға</w:t>
        <w:br/>
        <w:t>алынып, қапаста бірге тарыққан-тын. Араға уақыт салып, екеуін</w:t>
        <w:br/>
        <w:t>қосақтап, Троицк қаласының түрмесіне айдап тыққан. Сәтітүсіп,</w:t>
        <w:br/>
        <w:t>бір аптадан соң Торғай облысының аймағынан әрі ұзамау жәнін-</w:t>
        <w:br/>
        <w:t>длегіқолхатпен бостандыққа шыққан. Мұндай рақымшылдықтың</w:t>
        <w:br/>
        <w:t>әзіңдік сезікті себебі бар екені кейін белгілі болады. Есполовқа</w:t>
        <w:br/>
        <w:t>айрықша тыйым салынып, ендігәрі оған әскери кеңесте қызмет</w:t>
        <w:br/>
        <w:t>етпеуі қатаң ескертілген. Және де шалғайдағы ауылды мекендеуі</w:t>
        <w:br/>
        <w:t>қажет еді. Бірақ ол бұл талапты орындаудан бас тартып, Алаш</w:t>
        <w:br/>
        <w:t>бәлімшесі таратылған қыркүйек айына дейін Торғай қаласында</w:t>
        <w:br/>
        <w:t>тұра берді. Сөйтіп, бір минөт қарекетсіз отыра алмайтын тыным-</w:t>
        <w:br/>
        <w:t>сыз әрі тындырымды Есполовтың аласұрып шиыршық атқан</w:t>
        <w:br/>
        <w:t>қиналысты күндерін өз көзімен көрген еді Сейдәзім досы. Басу</w:t>
        <w:br/>
        <w:t>айтып, сабасына түсіруге тырысқан. Бірақ ол торға қамалған</w:t>
        <w:br/>
        <w:t>арыстандай, іштей жан-жүрегін жұлып, айбаттанып бағатын.</w:t>
        <w:br/>
        <w:t>Қолдан келер қайраны болмаса да келешек күндердің амалдарын</w:t>
        <w:br/>
        <w:t>ойлап, жоспар құратын, өзгелерді де қауымдасып қимылдауға</w:t>
        <w:br/>
        <w:t>шақыратын.</w:t>
        <w:br/>
        <w:t>Тар заманның қасақана жоспарланған талай құқайын бастан</w:t>
        <w:br/>
        <w:t>өткеруге тура келген еді. Әсіресе, алашордалықтарға орталық</w:t>
        <w:br/>
        <w:t>атқару комитетінің тарапынан кешірім жасалуы бек мүмкін де-</w:t>
        <w:br/>
        <w:t>ген тұста Сейдәзімнің және оның идеялас серіктерінің үстінен</w:t>
        <w:br/>
        <w:t>орынсыз қаралау қардай борап кеткен еді. Сондай тырнақ асты-</w:t>
        <w:br/>
        <w:t>нан кір іздеушінің бірі, кеңестік өкіметтің мінсіз де өнегелі</w:t>
        <w:br/>
        <w:t>қайраткері санатындағы Токаревтің 1920 жылдың 20 шілдесінде</w:t>
        <w:br/>
        <w:t>Орынбор қаласында өткен партиялық үлкен бір жиында жасаған</w:t>
        <w:br/>
        <w:t>баяндамасында негізінен Қадырбаев туралы үйіп-төкпе жала</w:t>
        <w:br/>
        <w:t>қоздырылып, оның амнистияға ілігіп, еркіндікке шығып кету</w:t>
        <w:br/>
        <w:t>мүмкіндігінен шоши үркіп, үстемелете сойыл соғылған болатын.</w:t>
        <w:br/>
        <w:t>Біздің қолымызға жеткен сол жеті беттік қарадүрсін айыптау ма-</w:t>
        <w:br/>
        <w:t>териалдарында (ҚР ОММ, 14-қор, 3-тізім, 2-іс, 64-70-марақтар)</w:t>
        <w:br/>
        <w:t>.Қадырбаевтан өткен қарабет, ары лас, ісі оңғақ, қимылы</w:t>
        <w:br/>
        <w:t>оғаш кесапат адамды шырақ алып іздесең де табу қиын екен.</w:t>
        <w:br/>
        <w:t>Оның Байтұрсынов, Дулатов, Есполов, т.б. бірігіп жасаған іс-</w:t>
        <w:br/>
        <w:t>қимылдары жаңа құрылыстың керегесін күйрететін кешірілмес</w:t>
        <w:br/>
        <w:t>күнә екендігін өзіндік байбалам байыппен дәлелдеуге тыры-</w:t>
        <w:br/>
        <w:t>сыпты: Олардың қолдарында 18 жазалау отряды болыпты. Бұ-</w:t>
        <w:br/>
        <w:t>40</w:t>
        <w:br/>
        <w:t>күннің сөресіне ілігуге ышқына ытырылып, жойқын жосылып,</w:t>
        <w:br/>
        <w:t>жұлдыздай аққан еді...</w:t>
        <w:br/>
        <w:t>Торғай облыстық басқармасының 1917 жылдың 8 мамырдағы</w:t>
        <w:br/>
        <w:t>мәжілісінің протоколына зер салып отырмыз. Қатысқандардың</w:t>
        <w:br/>
        <w:t>ішінде М. Дулатов пен С. Қадырбаев есімі аталады. Қаралған</w:t>
        <w:br/>
        <w:t>мәселенің бірі, Торғай үйездік милициясының бастығы Гарфтің</w:t>
        <w:br/>
        <w:t>жеделхатына сәйкес, Бірғыздан Торғайға дейінгі пошта трактын</w:t>
      </w:r>
    </w:p>
    <w:p>
      <w:r>
        <w:t>жалға алудың шарты туралы екен. Бұл жөнінде анықтама жинап,</w:t>
        <w:br/>
        <w:t>алдағы отырыста мән-жайын баяндау Қадырбаевқа тапсыры-</w:t>
        <w:br/>
        <w:t>лыпты. Келесі қаралған мәселеде қырғыз лазареті дәрігерінің</w:t>
        <w:br/>
        <w:t>мекемені жөндеуден әткізіп, қызметкерлерін демалысқа жіберу</w:t>
        <w:br/>
        <w:t>тұрғысындағы ұсынысы талқыланыпты. Осыған қатысты қаулы</w:t>
        <w:br/>
        <w:t>алынып, онда жөндеу жұмыстарының жай-жапсарын егжей-</w:t>
        <w:br/>
        <w:t>тегжейлі анықтап келу үшін Ақтөбе үйезіне Дулатов, Қадырбаев</w:t>
        <w:br/>
        <w:t>және Ткаченкоүшеуін іссапарға жіберу ұйғарылыпты. Сондай-ақ,</w:t>
        <w:br/>
        <w:t>қаулының екінші пунктінде лазареттің жұмысына тексеру жасау</w:t>
        <w:br/>
        <w:t>қамына кірісу үшін құрамына Дулатов, Төрмехамедов, Лобанов</w:t>
        <w:br/>
        <w:t>кіргізілген комиссия құрылып, оларға бұл іске есепші шақырту</w:t>
        <w:br/>
        <w:t>жүктелгені атап көрсетілген.</w:t>
        <w:br/>
        <w:t>Ыждағатпен ден қойылған бұл іс аяқсыз қалмай, облыс-</w:t>
        <w:br/>
        <w:t>тық басқарманың 11 мамырдағы отырысында қайта қаралып-</w:t>
        <w:br/>
        <w:t>ты. Аталған мәселе бойынша Қадырбаевтың баяндамасы тынң-</w:t>
        <w:br/>
        <w:t>далыпты. Жарыссөз қызып, бір жағы пошта трактын уақытша</w:t>
        <w:br/>
        <w:t>тоқтауды Талап етсе, екінші жағы, Қадырбаев негіздемесіне</w:t>
        <w:br/>
        <w:t>сүйеніп, бұл бағыттағы пошта байланысын үзуге болмайтынды-</w:t>
        <w:br/>
        <w:t>ғына жиналғандарды сендіріп бақты. Шынтуайтына келгенде, іс</w:t>
        <w:br/>
        <w:t>байыбы осы байламды күйттейтін еді. Қаулыдада осы тоқтаммен</w:t>
        <w:br/>
        <w:t>түйін жасалды: «Министрлікке тракт жұмысы жөніндегі осы</w:t>
        <w:br/>
        <w:t>баяндама жіберіліп, Поповтың трактыны жою бойынша коз-</w:t>
        <w:br/>
        <w:t>ғалған істі тоқтату туралы сотқа түсірген түсінік хатын қолдай-</w:t>
        <w:br/>
        <w:t>тынымызды білдіре отырып, одан қозғалысты уақытша жалғас-</w:t>
        <w:br/>
        <w:t>тыра беруге рұқсат сұралсын. Пошта. тасымалдағаны үшін Ырғыз</w:t>
        <w:br/>
        <w:t>және Торғай үйездерінің қырғыздарына еңбекақы Торғай үйезі</w:t>
        <w:br/>
        <w:t>комитетінің есебі бойынша төленіп, Поповпен іс жағдайын</w:t>
        <w:br/>
        <w:t>пісіріп, бір шешімге келгенше пошта земство аттарымен та-</w:t>
        <w:br/>
        <w:t>сыла. тұратындығы Ырғыз үйездік комитетінің назарына ұсы-</w:t>
        <w:br/>
        <w:t>нылсын». :</w:t>
        <w:br/>
        <w:t>Міне; іске деген жанашырлық осындай көзқарастан айқын</w:t>
        <w:br/>
        <w:t>сезіледі. Әрине, өзіне жүктелген бұл істің нәтижелі тиянакталуы</w:t>
        <w:br/>
        <w:t>32</w:t>
        <w:br/>
        <w:t>қылыкпен айналысушыларды табандатып тұқыртып, тезге са-</w:t>
        <w:br/>
        <w:t>лып, ендігәрі қайталанса, істі сотқа тапсыратынын айтып, екі</w:t>
        <w:br/>
        <w:t>жақты сабасына түсіріп қайтып еді. Әйтпесе, жоқ жерден бүлік</w:t>
        <w:br/>
        <w:t>шығып, тыныш “жатқан ел бір-бірімен өліспей беріспейтін</w:t>
        <w:br/>
        <w:t>қайғылы халге душар болар еді. :</w:t>
        <w:br/>
        <w:t>. Әрине, өмір болған соң тіршіліктің таусылмайтын түйткілдері</w:t>
        <w:br/>
        <w:t>де жетіп артылып жатады. Саяси бағыттағы көнтерлі мәселелер</w:t>
        <w:br/>
        <w:t>өз алдына толассыз туындайтыны тағы ақикат. Соның бәріне</w:t>
        <w:br/>
        <w:t>халықтық тұрғыдан баға беріп, сараптан өткізіп отыру, тиісінше</w:t>
        <w:br/>
        <w:t>шешім жасау оңай міндет емес. Және «Басқа салды, көнбей қайда</w:t>
        <w:br/>
        <w:t>барамыз?..» деп ұзын арқан, кең тұсаулы шығарыпсалмамен</w:t>
        <w:br/>
        <w:t>елдік мүддеге тіпті де адал бола алмайтынын Сейдәзім үнемі өз</w:t>
        <w:br/>
        <w:t>ортасында қайталап айтудан жалықпайтын. Себебі, тек сөзімен</w:t>
        <w:br/>
        <w:t>ғанаіскер, халықшыл, қамқоршы болып көрінетін талай желбуаз</w:t>
        <w:br/>
        <w:t>зиялыларды жыға танитын. Ондайлар ел алдында берген уәдесін</w:t>
        <w:br/>
        <w:t>жұтып қоюды тіпті де ар көрмейді. Қайта мінезіндегі артықшы-</w:t>
        <w:br/>
        <w:t>лық санап, содан мархабатқа бөленіп, жалған бедел жинаумен</w:t>
        <w:br/>
        <w:t>өзінің қадірін еселеуді жатпай-тұрмай ойластыратын. Мұндай</w:t>
        <w:br/>
        <w:t>жасанды патриоттар, әсіресе, заманның құбылмалы тұсында</w:t>
        <w:br/>
        <w:t>құмырсқадай әріп жүретін болыпты. Бәрін ой елегінен өткізіп</w:t>
        <w:br/>
        <w:t>жүретін .Сейдәзім әлгіндейлерге батыл тойтарыс беретін. «Ұлтқа</w:t>
        <w:br/>
        <w:t>адал қызмет еткілерің келсе, ең алдымен өздеріңді түзеңдер, ха-</w:t>
        <w:br/>
        <w:t>мелеондай құбылмандар, таза кейіптерінді сақтаңдар. Халық</w:t>
      </w:r>
    </w:p>
    <w:p>
      <w:r>
        <w:t>сөзіңнен де, көзіңнен де бәрін таниды, кімнің кім екенін ба-</w:t>
        <w:br/>
        <w:t>ғалайды. Ал сөзі сырдаң, ойы жалқау, ісі алдамшы, кісінің кө-</w:t>
        <w:br/>
        <w:t>ізіне күйініп қана көрінетін адамның соңынан ешкім ермейді.</w:t>
        <w:br/>
        <w:t>Ермейді екен, елдің ертеңіне ешкімді де елендете алмаймыз!» -</w:t>
        <w:br/>
        <w:t>деп үзеңгілестеріне қатаң талап қоятын ол.</w:t>
        <w:br/>
        <w:t>Талап етудің де талғамы бар. Оған да жүйрік Сейдәзім. Мыса-</w:t>
        <w:br/>
        <w:t>лы, басқарманың бір отырысының күн тәртібіне жемқорлықтың</w:t>
        <w:br/>
        <w:t>нышаны байқалатын бір мәселені қойғызды. Торғай қаласын-</w:t>
        <w:br/>
        <w:t>да салынуға тиісті жоғары бастауыш училишценің құрылысына</w:t>
        <w:br/>
        <w:t>қаржы жинастыру Прияткин деген біреуге жүктелген еді. Сол</w:t>
        <w:br/>
        <w:t>істің аяғы сиырқұйымшақтанып бара жатқандай. Талқылау ба-</w:t>
        <w:br/>
        <w:t>рысында көп былықтың беті ашылып, кінәлі тезге салынды.</w:t>
        <w:br/>
        <w:t>Оның нақты есебітындалып, жетіспейтін қаржы толықтырылып,</w:t>
        <w:br/>
        <w:t>жемқордың ісі сотқа жәнелтілді. өз</w:t>
        <w:br/>
        <w:t>- Тым қатты кеткен жоқпыз ба? - деп еді сол отырыста тө-</w:t>
        <w:br/>
        <w:t>ралқада жайғасқан Ахмет Байтұрсынов ағасы көзілдірігін оң</w:t>
        <w:br/>
        <w:t>қолымен түзеңкіреп қойып.</w:t>
        <w:br/>
        <w:t>35</w:t>
        <w:br/>
        <w:t>жан екен. Қайырымдылық жасағанда, досы ма еді, қасы ма еді,</w:t>
        <w:br/>
        <w:t>қарайламайтын, тең көріп, тиынын үлестіретін береген.</w:t>
        <w:br/>
        <w:t>Осыған бір ғана мысал келтірейік. 1929 жылғы 5 наурыздағы</w:t>
        <w:br/>
        <w:t>М. Дулатовты тергеу хаттамасында атап көрсетілген мына бір</w:t>
        <w:br/>
        <w:t>жайтқа назар аударсақ та жетіп жатыр. «Сіздің тобыңыз бұрынғы</w:t>
        <w:br/>
        <w:t>алашордалықтардың Торғай ісіне қалай қарап жүрді?» -- деген</w:t>
        <w:br/>
        <w:t>сауалға Дулатовтың қайтарған жауабы мынадай: «Торғай ісін</w:t>
        <w:br/>
        <w:t>тудырған тек қана жікшілдік болатын, айыпкер кісілердің ара-</w:t>
        <w:br/>
        <w:t>сында ол істі өрістеткен адам жоқ, шынын айтсақ, оларға жаны-</w:t>
        <w:br/>
        <w:t>мыз ашып кезінде көмек, жәрдем жасап тұрдық». «Бұл көмектің</w:t>
        <w:br/>
        <w:t>ұйымдастырушысы кім еді?» «Байтұрсынов, мен, Қадырбаев,</w:t>
        <w:br/>
        <w:t>Есполов болып кезектесіп абақтыға тамақ тасып тұрдық».</w:t>
        <w:br/>
        <w:t>Міржақыптың осы баяндауынан-ақ Сейдәзімнің қысылғанға</w:t>
        <w:br/>
        <w:t>қол ұшын беруге құшырланып тұратын үлкен жүрегінің қайы-</w:t>
        <w:br/>
        <w:t>рымын аңдау қиынға соқпас.</w:t>
        <w:br/>
        <w:t>Бұл бірер мысал ғана ғой. Шұкшия термелесек, мұндай абзал</w:t>
        <w:br/>
        <w:t>қадам оның саналы күллі ғұмырында сансыз тізбегімен мерей-</w:t>
        <w:br/>
        <w:t>лендіре түседі. Көбіне біз алаштықтарды аласапыран үстінде та-</w:t>
        <w:br/>
        <w:t>нимыз да, олардың пендешілік мінез-құлқынан мүлде хабарсыз</w:t>
        <w:br/>
        <w:t>екенбіз. Олар да ет пен сүйектен жаралғандар ғой, қызметтен</w:t>
        <w:br/>
        <w:t>тыс өмірде куанып та, қайғырып та, шынайы болмыстарын</w:t>
        <w:br/>
        <w:t>бүркемелемей, тұрмыс тауқыметін қара нардай көтеріп жүріпті.</w:t>
        <w:br/>
        <w:t>Жаратылысынан дарақтай қалыптасқан жалқы тұлғалар екен-</w:t>
        <w:br/>
        <w:t>ау бәрі де. Аралас-құралас болған тұстастардың бір-бірі туралы</w:t>
        <w:br/>
        <w:t>жазып кеткен сөздерінің төрелігіне жүгінсек, бүгінгі егемен ел</w:t>
        <w:br/>
        <w:t>ұрпақтарының кешегі ата-бабалары шетінен өнегенің тұма бас-</w:t>
        <w:br/>
        <w:t>таулары екендігіне қайран қаласыз.</w:t>
        <w:br/>
        <w:t>Сөз жоқ, 1916 жылдың ойраны атанып кеткен ақ патшаның</w:t>
        <w:br/>
        <w:t>Июнь жарлығы қара қазақтың қатарын селдірететін селкеулі</w:t>
        <w:br/>
        <w:t>әмір еді ғой. Ел ішін тартып, далада жатқан басы артық жаны-</w:t>
        <w:br/>
        <w:t>мыз жоқ деп тымырайысты, кандай тәжікеден де тайынбайтын</w:t>
        <w:br/>
        <w:t>тегеурін танытты. Дүрбелең Торғай жерінің түндігін де желізілдете</w:t>
        <w:br/>
        <w:t>бастады. «Актөбе қаласына мың-мыңдаған қазақ жиналып-</w:t>
        <w:br/>
        <w:t>ты, - деп жазады бұл алас-күлес өмірдің бір қалтарысы жөнінде</w:t>
        <w:br/>
        <w:t>Міржақып, -- ар жағындағы Ырғыз уезінен де, мына жактағы</w:t>
        <w:br/>
        <w:t>Орал облысының сыбайлас уездерінен де халық көп келіпті</w:t>
      </w:r>
    </w:p>
    <w:p>
      <w:r>
        <w:t>дегенді естілік. Солардың үстіне вице-губернатор барғалы жатыр.</w:t>
        <w:br/>
        <w:t>Осыны білгеннен кейін Орынбордан Сейдәзім (Кәдірбайұлы)</w:t>
        <w:br/>
        <w:t>екеуміз әдейі: Ақтөбеге жүрдік...»</w:t>
        <w:br/>
        <w:t>38</w:t>
        <w:br/>
        <w:t>Қарт Торғай Сейдәзім Қадырбаевтың білімге талпынған құш-</w:t>
        <w:br/>
        <w:t>тарлығын ұштап, орысша-қазақша телағыспен қос қанатын бе-</w:t>
        <w:br/>
        <w:t>кемдеп, алмағайып заманның қалтылдаған қайығына тәуекел-</w:t>
        <w:br/>
        <w:t>мен мінгізіп жібергендей еді. Аласапыранда алған бетіңді</w:t>
        <w:br/>
        <w:t>айқындаудың өзі қиямет-қайым. Бүгінгі діттегенің ертеңнің өл-</w:t>
        <w:br/>
        <w:t>шеміне мүлде қабыспайтын қарадүрсін тіршілік нышаны болып</w:t>
        <w:br/>
        <w:t>қалуы әбден кәдік. Сондай тығырықта табан жолдан тайдыр-</w:t>
        <w:br/>
        <w:t>майтын темірқазықтай жарық жұлдыздар табылып жатса, мың</w:t>
        <w:br/>
        <w:t>шүкіршілік, тәубе. Сейдәзімнің бұл жағынан аузы салымды бол-</w:t>
        <w:br/>
        <w:t>ды. Дәл қазір қасында болмаса да, қаршадайынан бірге өсіп, бір</w:t>
        <w:br/>
        <w:t>өзенніңсуын ішіп, балалықшағын құлын-тайдайтебісіпөткізген,</w:t>
        <w:br/>
        <w:t>бір жылдың төлі Міржақып Дулатұлы бірде Қарқаралы, бірде</w:t>
        <w:br/>
        <w:t>Орынбор, енді бірде Семей жақтан арагідік болса да хабарласып,</w:t>
        <w:br/>
        <w:t>есен-саулық сұрасудың астарындағы саяси көзқарастың пердесін</w:t>
        <w:br/>
        <w:t>шым-шымдап ашып, әлі күреске түсіп, шыңдала қоймаған сары</w:t>
        <w:br/>
        <w:t>уыз балапандай өзін әлдене мақсат-мұратқа бейімдей түсіп,</w:t>
        <w:br/>
        <w:t>жігерін жанып қоятын. Торғайға бір келгенінде Міржақып: «Сей-</w:t>
        <w:br/>
        <w:t>дәзім, сен соны соқпаққа түсуге тырыс! Қарын тоқтық, көйлек</w:t>
        <w:br/>
        <w:t>көктік жараспайды саған. Сергек қара айналаңа. Серпіл. Сендей</w:t>
        <w:br/>
        <w:t>білімді жас өз елінетигізер пайдасын жатпай-тұрмай ойлауы тиіс.</w:t>
        <w:br/>
        <w:t>Анау Ахмет ағамыз жортуылда жүр ғой. Неге жүр? Түсінесің бе?</w:t>
        <w:br/>
        <w:t>Түсіндірейін саған...» - деп ұзақ бір сөз бастаған. Түйсігіне тар</w:t>
        <w:br/>
        <w:t>келгені бар, жетесіне жеткені бар, әйтеуір, заман сойынан елім,</w:t>
        <w:br/>
        <w:t>жерім деп жүріп, анық жол табудан артық мүддені аңғармаған</w:t>
        <w:br/>
        <w:t>сол жолғы әңгімеден. Маужырап, мең-зең боп есінеп жүрген</w:t>
        <w:br/>
        <w:t>Сейдәзім ұйқысынан оянғандай болғанын сезгендей...</w:t>
        <w:br/>
        <w:t>. Күрес басталған. Күтпеген шешім күре жолға түсірген. Ой</w:t>
        <w:br/>
        <w:t>тереңінде мұңды да зарлы, әсерлі де әуенді алмағайып бір-ар-</w:t>
        <w:br/>
        <w:t>ман, үкілі үміт, елшіл жүректің ыстық қайратына ысталған ықы-</w:t>
        <w:br/>
        <w:t>лас-пейіл, жаңашылдыққа суарылған дертті алаңдаушылық</w:t>
        <w:br/>
        <w:t>қалтқыдай боп дірілдеп тұрып алатын болды. Сәйтіп Сейдәзім</w:t>
        <w:br/>
        <w:t>дүбәра дүрмекке атойлай ілесіп кеткенін аңғармады да... «Ақжол!</w:t>
        <w:br/>
        <w:t>Ақжол!» --дескеноның кестім-бітті пішінінетандана датаңырқай</w:t>
        <w:br/>
        <w:t>қарасқан тілеулестері.</w:t>
        <w:br/>
        <w:t>1917 жылдың көктемі де күзгі болар төнкерістің түп төркінін</w:t>
        <w:br/>
        <w:t>ерте бастан аңғартқандай. қара дауылды, қайғы-қасіретті күні</w:t>
        <w:br/>
        <w:t>бұрын болжағандай қорғасын бұлтты, еңсені. басып екілене</w:t>
        <w:br/>
        <w:t>соққан дүлей құйынды боп онсыз да шатқаяқтанған елдің жа-</w:t>
        <w:br/>
        <w:t>нын бір шүберекке түйіп тұрғандай-тын. Сондай бір қабағы</w:t>
        <w:br/>
        <w:t>30</w:t>
        <w:br/>
        <w:t>Юстиция халық комиссариатынан өкіл ретінде Қадырбаев</w:t>
        <w:br/>
        <w:t>үнемі қатысып отырған. Қаралған мәселелер де сан алуан.</w:t>
        <w:br/>
        <w:t>Оның бірінші мәжілісінің күн тәртібіне үш мәселе койылған.</w:t>
        <w:br/>
        <w:t>Біріншісі - Керуеннің Орск ауданын зерттеу жөніндегі жалпы</w:t>
        <w:br/>
        <w:t>жұмыс бағыты туралы; екіншісі -- зерттеу жоспары; үшіншісі -</w:t>
        <w:br/>
        <w:t>ағымдағы істер туралы. Ал соңғы Х210 хаттамаға жүгінсек, халық,</w:t>
        <w:br/>
        <w:t>комиссариаттарының өкілдері Ақмола үйездік болыстары мен</w:t>
        <w:br/>
        <w:t>кеңестік мекемелерін зерттеудің нәтижелері бойынша хабарлама</w:t>
      </w:r>
    </w:p>
    <w:p>
      <w:r>
        <w:t>жасаған. Соның ішінде Қадырбаев Ақмола үйезінің 1-учаскесі</w:t>
        <w:br/>
        <w:t>халық тергеушісінің қызметі туралы баяндап беріпті. Талқылау-</w:t>
        <w:br/>
        <w:t>дан кейін бұл істі үйездік юстиция бюросының тиянақты тексе-</w:t>
        <w:br/>
        <w:t>руіне беру туралы қаулы алыныпты.</w:t>
        <w:br/>
        <w:t>Ел тарихындағы орны ерекше құрылымның тағы бірінің ба-</w:t>
        <w:br/>
        <w:t>сы-қасында Қадырбаев жүріп, белсенді қызметімен көзге түсіпті.</w:t>
        <w:br/>
        <w:t>Атап айтқанда, 1923 жылдың 15 сәуірінде Қырғыз өлкесін зерттеу</w:t>
        <w:br/>
        <w:t>қоғамы мүшелерінін ұйымдастыру жиналысы әтіпті. Қоғамның</w:t>
        <w:br/>
        <w:t>жаңа мүшелерінің бірі болып Қадырбаев та сайланған. Қаралған</w:t>
        <w:br/>
        <w:t>мәселелер өте ауқымды. Соның бірі -- қоғам жарғысындағы өзге-</w:t>
        <w:br/>
        <w:t>рістер жөнінде Қадырбаев тиянақты әңгімелеп берген.</w:t>
        <w:br/>
        <w:t>Қоғамда болып жатқан түрлі жаңалықтар мен өзгерістерге</w:t>
        <w:br/>
        <w:t>сергек қараудың үлгісін Қадырбаевтың жұмыс стилінен үнемі</w:t>
        <w:br/>
        <w:t>анғаруға болады. Соның бір мысалы мынадай. 1924 жылдың 9 та-</w:t>
        <w:br/>
        <w:t>мызында Юстиция халық комиссариаты Сот құрылысы және</w:t>
        <w:br/>
        <w:t>бақылау бөлімінің меңгерушісі Қадырбаевтың атынан Ақтөбе</w:t>
        <w:br/>
        <w:t>туберниялық сотының төрағасына жолданған жеделхаттың</w:t>
        <w:br/>
        <w:t>мазмұны көңіл аударарлықтай еді. «Еңбекшіл қазақтың» 6 та-</w:t>
        <w:br/>
        <w:t>мыз күнгі 232-санында «Ескі сарын» атты мақала жарияла-</w:t>
        <w:br/>
        <w:t>нып, онда Шалқар үйезі Ырғыз болыстық атқару комитетінің</w:t>
        <w:br/>
        <w:t>төрағасы үйездік атқару комитетіне халық соты үшін халық</w:t>
        <w:br/>
        <w:t>заседательдерінің 100 адамнан тұратын тізімін бекітуге ұсыныс</w:t>
        <w:br/>
        <w:t>түсірген. Бұл тізімнің негізінен патша кезіндегі бұрынғы бо-</w:t>
        <w:br/>
        <w:t>лыстық басқарушылардан, халык судьяларынан, сондай-ақ ку-</w:t>
        <w:br/>
        <w:t>лактардан тұратындығы баса ескертіліпті. Мақаладағы тағы бір</w:t>
        <w:br/>
        <w:t>сорақылық әлгілердің ішінен 25 адамның бұрынғы қоғамдық</w:t>
        <w:br/>
        <w:t>. жәнеәлеуметтік жағдайының сол күйінде бадырайтып көрсетілуі</w:t>
        <w:br/>
        <w:t>еді. Сол себепті де Юстиция халық комиссариаты осының бәрін</w:t>
        <w:br/>
        <w:t>жедел түрде жан-жақты тексеріп, аталған адамдарды халық</w:t>
        <w:br/>
        <w:t>заседательдерінің тізімінен алып тастауды ұсынған. Міне, осы</w:t>
        <w:br/>
        <w:t>лары» атанған олардың екеуі түрме жазасын өтесе Де, сағы сын-</w:t>
        <w:br/>
        <w:t>бай, ағаларын ақтауға шырақ алып түсіп, әділдік салтанатына</w:t>
        <w:br/>
        <w:t>тұшынып демін үзген... Бұлардан тараған ұрпақтардың арасында</w:t>
        <w:br/>
        <w:t>аталарына тартып сот жүйесінде істегендері де бар, басқа кәсіпте</w:t>
        <w:br/>
        <w:t>де жұлдызы жанғандары бар, өсе толысып, толыға шалкарланған</w:t>
        <w:br/>
        <w:t>келісті әулет атанып қалыптасты.</w:t>
        <w:br/>
        <w:t>..Сейдәзімнен қалған көп белгінің бірер өрімінен сыр суырт-</w:t>
        <w:br/>
        <w:t>пақтадық осылай. Бұрын айтылмаған, жазылмаған сыр-десте:</w:t>
        <w:br/>
        <w:t>Алғашқы түрен түрілді. Түгесіліп бітер түрі жок. Тарих қалта-</w:t>
        <w:br/>
        <w:t>рысында қалған ердің тағдыр-талайы енді бүгінгілердің ар-ұяты-</w:t>
        <w:br/>
        <w:t>на сын дегіміз келеді! Ұлт қамын жеген тұлғаны ұлты жадында</w:t>
        <w:br/>
        <w:t>мықтап ескеріп жатса, кәнеки!.. і</w:t>
        <w:br/>
        <w:t>2009 жый</w:t>
        <w:br/>
        <w:t>мысалдан-ақ бұқаралық баспасөздегі әрбір жарияланымның на-</w:t>
        <w:br/>
        <w:t>зардан тыс қалмайтынын көруге болады.</w:t>
        <w:br/>
        <w:t>2000 жылдың 8 наурызында Алматыда, Гүлнәр Міржақыпқы-</w:t>
        <w:br/>
        <w:t>зының үйінде болдым. Апам сергек екен әлі. Жүрісі ширақ.</w:t>
        <w:br/>
        <w:t>Әңгімесін көңілденіп бастап еді, бірте-бірте тарих қойнауына</w:t>
        <w:br/>
        <w:t>қалай енгенін сезбей қалып, сөзі бұзылып, даусы дірілдеп, көзіне</w:t>
        <w:br/>
        <w:t>орамалын жиіапара беретін болды. Әкесітуралы жазып та, айтын</w:t>
      </w:r>
    </w:p>
    <w:p>
      <w:r>
        <w:t>жүргендіктен бұл жолы мен апамнан Сейдәзім Қадырбаев туралы</w:t>
        <w:br/>
        <w:t>көбірек естігім келген еді. Сейдәзім мен Міржақып ажырағысыз</w:t>
        <w:br/>
        <w:t>тұлға ғой, естелігін сыңарламай, ол екеуін қосарлап, жұптап</w:t>
        <w:br/>
        <w:t>өрбітіп отырды.</w:t>
        <w:br/>
        <w:t>Білгенім, Сейдәзім бойы ортадан жоғары, аққұба, жалтыр бас</w:t>
        <w:br/>
        <w:t>кісі екен. Асықпай, баппен сөйлейді, аңқаулау. Міржақыппен</w:t>
        <w:br/>
        <w:t>Сарықопада бірге туып, бірге өскен түйдей құрдас болғандықтан</w:t>
        <w:br/>
        <w:t>қатарлас оқып, зор білім иесі атанып, Алаш жолында жан пида</w:t>
        <w:br/>
        <w:t>деп қанаттаса қимылдап, халқының қамын жеп, өмірден өшпес</w:t>
        <w:br/>
        <w:t>із қалдырып өткен тау тұлғалар болған-ау. Апамыз 1915 жылы</w:t>
        <w:br/>
        <w:t>Орынборда дүниеге келгенде, шілдеханасында сыртта жүріп</w:t>
        <w:br/>
        <w:t>бола алмаған Сейдәзім өзін қырқынан шығарарда әйелі Жаңыл</w:t>
        <w:br/>
        <w:t>екеуі келіп әдейі қатысқанын шешесі Ғайнижамалдан естіген</w:t>
        <w:br/>
        <w:t>екен. Жаңыл әнді сызылтып салатын, қолының ісмерлігі бар</w:t>
        <w:br/>
        <w:t>шебер, қазақы ою-өрнектің кенен білгірі, мінезі жұмсақ әйел</w:t>
        <w:br/>
        <w:t>болыпты. Жер аударылған Сейдәзімнің соңынан ілесіп Воро-</w:t>
        <w:br/>
        <w:t>нежде бірге тұрған. Өзінен бала жоқ, күйеуі атылып кеткен соң,</w:t>
        <w:br/>
        <w:t>жағалбайлының қызы еді, Ақтөбе жаққа барып туыстарын пана-</w:t>
        <w:br/>
        <w:t>лады деген сыбыс бар.</w:t>
        <w:br/>
        <w:t>Тұлнәр апам менен балаша қуанып алған гүлді іле сулы вазаға</w:t>
        <w:br/>
        <w:t>қойып, төгілте жайып жіберген еді, енді сол сұлулыққа жаны</w:t>
        <w:br/>
        <w:t>елтігендей болып, мынадай бір көңілді сөз сабақтады:</w:t>
        <w:br/>
        <w:t>-- Сейдәзім ағаны мен папа, ал Жаңыл жеңгемді мама дейтін-</w:t>
        <w:br/>
        <w:t>мін. Ол кісі біз қайда жүрсек, сонда жүрді ғой. Торғайды бы-</w:t>
        <w:br/>
        <w:t>лай қойғанда, Орынбор мен Қызылордада үй ішіміз араласып</w:t>
        <w:br/>
        <w:t>тұрды. Екінші астанада көршілес болдық, - деп апам әңгімесінің</w:t>
        <w:br/>
        <w:t>күлкілі тұсын бастамай жатып-ақ өзі күлімдей бастады. -- Ағам</w:t>
        <w:br/>
        <w:t>салынып жұмыс істеп отырғанда әріптесі тосыннан: «Осы сенің</w:t>
        <w:br/>
        <w:t>қыз балаңның аты кім еді?» деп сұрайды. «Некогда!» дейді ағам.</w:t>
        <w:br/>
        <w:t>Анау кісі өтініп қоймайды. Сонда ағам: «Баламның есімін өзім</w:t>
        <w:br/>
        <w:t>де ұмытып отырмын» деп жұмысына беріле түседі. Күлкілі ме?</w:t>
        <w:br/>
        <w:t>Әлде ісін бар жан-тәнімен істейтін адамның таза кейпі ме? Ол</w:t>
        <w:br/>
        <w:t>44</w:t>
        <w:br/>
        <w:t>дительства, но и тех, которые имели когда-то случай пройти по</w:t>
        <w:br/>
        <w:t>улице, по которой когда-то проходил тот или иной троцкист? По</w:t>
        <w:br/>
        <w:t>крайней мере такие голоса раздавались здесь на пленуме. Мож-</w:t>
        <w:br/>
        <w:t>но ли считать такое толкование резолюции правильным? Нет,</w:t>
        <w:br/>
        <w:t>нельзя считатьправильным. В этом вопросе, как и во всех других</w:t>
        <w:br/>
        <w:t>вопросах, необходим индивидуальный, дифференцированный</w:t>
        <w:br/>
        <w:t>полход. Нельэя стричь всех под олну гребенку».</w:t>
        <w:br/>
        <w:t>Жағалай «халық жауларын» індетіп іздестіріп, інге тығып,</w:t>
        <w:br/>
        <w:t>жойып жіберіп жатқан көрсоқыр науқаннан жаны шүберекке</w:t>
        <w:br/>
        <w:t>түйілген Әлмағамбетті де түсінеуге болар. «Келесі кезек менікі</w:t>
        <w:br/>
        <w:t>шығар» деп үрейленгенде, дәтке қуат етіп, «ұлы-көсемнің» сөзде-</w:t>
        <w:br/>
        <w:t>рін әділ төрелік дәметкен арызына сыналап жіберген ғой.</w:t>
        <w:br/>
        <w:t>Көлденен пәле-жала жабылса, жөпелдемеде жалтара ал-</w:t>
        <w:br/>
        <w:t>майсың. Соның кебін киіп жүр еді Әлмағамбет. Кейде тура-</w:t>
        <w:br/>
        <w:t>лап емес, ту сыртыннан тап беріп, талапайлайды. Тосын соқ-</w:t>
        <w:br/>
        <w:t>қыдан сейіліп, сергу мың қиямет. Ол соңғы кезде осындай</w:t>
        <w:br/>
        <w:t>опыраңқы, жүдеу көңіл күйден онайлықпен арыла алмайтын</w:t>
        <w:br/>
        <w:t>болды. Мәрт мінезі мәнсізденіп, безгек буғандай дене дірілі бо-</w:t>
        <w:br/>
        <w:t>йын ысытып, күйгелектеніп қалады. Мына 48 жасында жанның</w:t>
        <w:br/>
        <w:t>жегісіндей болған талай құқайды көргенімен, түтіліп, мүжіл-</w:t>
        <w:br/>
        <w:t>мепті, тіпті күрескерлігі күшейіп, әділетті болмысы одан бе-</w:t>
      </w:r>
    </w:p>
    <w:p>
      <w:r>
        <w:t>тер қайраттанғандай. Шыңырауда жатып та шыңдалуға құштар</w:t>
        <w:br/>
        <w:t>тәуекелшіл өрлік ердің еріне жарасар. Елім деген ертеңшіл</w:t>
        <w:br/>
        <w:t>тұлғаның тұтас, болаттай болмысы сырт көзге сырттандай ай-</w:t>
        <w:br/>
        <w:t>бынды әрі қаһарлы күйінде көлбеңдеп, көңілге түрлі ой салар.</w:t>
        <w:br/>
        <w:t>Әлмағамбеттей әлді ұрпақ, тап күресі болмақ түгілі, қоғамдық</w:t>
        <w:br/>
        <w:t>доданың дөйінде де ұпайын жібермес.</w:t>
        <w:br/>
        <w:t>Осы 1937 жылдағы оқуы басталар тұста мұны қабаттас атқа-</w:t>
        <w:br/>
        <w:t>ратын екінші бір жұмыс орны - педучилишеден нақақтан қуда-</w:t>
        <w:br/>
        <w:t>лап жіберді. Ерегіссе мысымен-ақ бәсекелесінің өтін жарып</w:t>
        <w:br/>
        <w:t>жіберерліктей өткірлігі бар. Қара қайрақтай қайратқа мінді де,</w:t>
        <w:br/>
        <w:t>Оқу-ағарту халық комиссарының алдынан бір-ақ шықты. Мақ-</w:t>
        <w:br/>
        <w:t>саты -- жұмыстан қуылуының себебін анықтау.</w:t>
        <w:br/>
        <w:t>- Өмірбаяныңызды қысқаша айтыңыз, - деді комиссар.</w:t>
        <w:br/>
        <w:t>Жаза-жаза жауыр болған өмірбаян жадында шегеленіп қалған</w:t>
        <w:br/>
        <w:t>ғой, ауызша шерлі жырдай шертіп берсін. Бүгіп. қалған жоқ</w:t>
        <w:br/>
        <w:t>ештеңесін. Алашордаға жасаған қызметіне де мән беріп, ерекше</w:t>
        <w:br/>
        <w:t>мәніспен.мәлімдеді.</w:t>
        <w:br/>
        <w:t>52</w:t>
        <w:br/>
        <w:t>босатудың бірінші бөліміне мен үзілді-кесілді қарсылығымды</w:t>
        <w:br/>
        <w:t>білдіріп, төмендегідей түйін жасаймын: 1) Алашордадағы қызмет</w:t>
        <w:br/>
        <w:t>еткенімді мен ешқашан ешкімнен жасырған емеспін. Бұл тұрғы-</w:t>
        <w:br/>
        <w:t>сында өмірбаянымда да толығымен әрі түсінікті мәлімдеген бо-</w:t>
        <w:br/>
        <w:t>латынмын».</w:t>
        <w:br/>
        <w:t>Енді Әлмағамбеттің өз қолымен орыс тілінде жазылған өмір-</w:t>
        <w:br/>
        <w:t>баянынаүңіліп кәрелік. Әр әрпі мүсіндей қашалған, мөп-мәлдір,</w:t>
        <w:br/>
        <w:t>анық, сұлу қолтаңба көз сүйсінтеді. «1919 жылдың жазында екі</w:t>
        <w:br/>
        <w:t>жарым ай Алашорданың шығыс бөлімшесіндегі шаруашылық</w:t>
        <w:br/>
        <w:t>бөлімінде жем үлестіруші болып жұмыс істедім». ;</w:t>
        <w:br/>
        <w:t>Алашордаға шынайы қатыстылығының анық-қанығы осын-</w:t>
        <w:br/>
        <w:t>дай екен. Жасырып, жаппаған. Қызметтік қолайыма жақпай</w:t>
        <w:br/>
        <w:t>қалар-ау, соңыма шала байлағандай болармын-ау деп үрікпеген.</w:t>
        <w:br/>
        <w:t>Қайта, Алаш ісіне қарапайым жем үлестіруші болып қолғабыс</w:t>
        <w:br/>
        <w:t>жасағанына мақтанатын сыңайлы. Кім білген, егер де өзін 1919</w:t>
        <w:br/>
        <w:t>жылдын күзінде халық шаруашылығы кеңесінің мүшесі етіп</w:t>
        <w:br/>
        <w:t>сайламағанда, Алашордаға қатыстылығы екі жарым айға ғана со-</w:t>
        <w:br/>
        <w:t>зылмай, түбегейлі шешіммен жалғаса берер ме еді, қайтер еді?..</w:t>
        <w:br/>
        <w:t>Алаш ақтығына деген іңкәрлік оның жоғарыдағы жазуынан</w:t>
        <w:br/>
        <w:t>жүрек лүпіліндей сезілетінін бүркемелей алмайсыз тағы.</w:t>
        <w:br/>
        <w:t>Жазған өтінішіне қайта оралайық: «2) Алашорданы құруға мен</w:t>
        <w:br/>
        <w:t>қатысқан жоқпын. Бірақта екі жарымай қара жұмысын жасадым</w:t>
        <w:br/>
        <w:t>да, басқа салаға («Земская управа») ауысып кеттім. 3) Алашорда</w:t>
        <w:br/>
        <w:t>Қызыл Армиядан бас сауғалағанда, мен ондай ойдан аулақ бол-</w:t>
        <w:br/>
        <w:t>дым. 4) 1920 жылы маған Алашордаға қызмет еткен адам ретінде</w:t>
        <w:br/>
        <w:t>айыптау материалдары жинастырылды. Тиісті тергеу органдары</w:t>
        <w:br/>
        <w:t>(ЯК) мені тұтқындап, материалдарды тексерді. Нәтижесінде ме-</w:t>
        <w:br/>
        <w:t>неніліктаппай, босатып жіберді. Бұдан соң сонда, яғни, Торғайда</w:t>
        <w:br/>
        <w:t>бес жыл жұмыс істеп, 1925 жылдың жазында Оқу-ағарту халық</w:t>
        <w:br/>
        <w:t>комиссарының шақыруымен Қызылордаға қызметке тұрдым.</w:t>
        <w:br/>
        <w:t>Үстімнен нақақтан жиналған материалдардың 1922, 1929 жыл-</w:t>
        <w:br/>
        <w:t>дары баспасөзде жарияланғанын да айта кетпекпін. 5) Менің</w:t>
        <w:br/>
        <w:t>есімім «Алашорда» (1929) кітабында да аталады. Февраль рево-</w:t>
        <w:br/>
        <w:t>люциясынан кейін, 1917 жылдың көктемінде Орынборға сьезге</w:t>
        <w:br/>
        <w:t>келгенімде мені орынсыз айыптаған Загайновтың үстінен арыз</w:t>
      </w:r>
    </w:p>
    <w:p>
      <w:r>
        <w:t>жаздым. Загайнов -- патша шенеунігі, 1916 жылы қазақтардың</w:t>
        <w:br/>
        <w:t>кәтерілісі тұсында Торғай қаласының -коменданты болды. “Тор-</w:t>
        <w:br/>
        <w:t>ғайға келгенімде Фшаняанн аі себепсізден-себепсіз маған қол</w:t>
        <w:br/>
        <w:t>жұмсағаны бар...»</w:t>
        <w:br/>
        <w:t>50</w:t>
        <w:br/>
        <w:t>жағын түсінуге болады ғой. -- Гүлнәр апамның енді қабағы сәл</w:t>
        <w:br/>
        <w:t>түйілгендей болды. -- Қайсар-ау, біліп кой, Жаңыл жеңешемнің</w:t>
        <w:br/>
        <w:t>өз сіңлісі Жаңғақтан асырап алған қызынын есімі Гуля бола-:</w:t>
        <w:br/>
        <w:t>тын. Қазіргі тағдырынан хабарсызбын. Көп ойлаймын өздерін;</w:t>
        <w:br/>
        <w:t>қайтейін?.. Жаңыл жеңешемізді Тәпіл дейтінбіз.</w:t>
        <w:br/>
        <w:t>Қайран Жаңыл-Тәпіл... Гүлнәр апамның шешесі Ғайнижа-</w:t>
        <w:br/>
        <w:t>мал екеуі түрегеп түскен суретке тәтті мұңмен сүзіліп отырмын.</w:t>
        <w:br/>
        <w:t>Көркем пішінді. қос келіншек жарасып қалыпты. Қосылып ән</w:t>
        <w:br/>
        <w:t>шырқағанда маңайын тамсандырады екен. Кос арыстың .құ-</w:t>
        <w:br/>
        <w:t>Йындатып өткен ғұмырына куә қажымас қайрат иелерінің бі-</w:t>
        <w:br/>
        <w:t>тім-болмысынан өзгеше қарапайымдылық пен әсемдік сезіле-</w:t>
        <w:br/>
        <w:t>тіндей... Сол жайсан Жаңылды Ахмет Бірімжановтың бәйбішесі</w:t>
        <w:br/>
        <w:t>Гүлжауһар Сейдалина Мәскеуден келе жатып Ақтөбе стансасын-</w:t>
        <w:br/>
        <w:t>дажолықтырыпты. Әреңтанынты. Әбден жүдеген. Ажары тайып,</w:t>
        <w:br/>
        <w:t>алақандай көзінің нұры тайған. Киімі өте жұпыны. Құшақтасып,</w:t>
        <w:br/>
        <w:t>сәл ғана мауық басысады. «Жеңгей-ау, баяғыда өз пешімді</w:t>
        <w:br/>
        <w:t>жақпайтын басым, еңді қазынаға жалданып пеш жағатын бол-</w:t>
        <w:br/>
        <w:t>ДЫМ», -- деп мұңын шағыпты Жаңыл байғұс... Солан әрі хабар</w:t>
        <w:br/>
        <w:t>үзілген...</w:t>
        <w:br/>
        <w:t>Сол жолы Гүлнәр апамнан Сейдәзім ағасы туралы көп жайт-</w:t>
        <w:br/>
        <w:t>тың сырын ұғып білдім. Міржақыпқа жазған Байтұрсынұлы</w:t>
        <w:br/>
        <w:t>мен Мурзиннің, Бөкейханов пен Тілеулиннің, т.б. хаттарында</w:t>
        <w:br/>
        <w:t>Сейдәзімнің жай-күйі үнемі сұрастырылып жатады екен. Кейбір</w:t>
        <w:br/>
        <w:t>хаттарға қайтадан көз жүгіртіп өттім. «...Басқалары: Сейдәзім,</w:t>
        <w:br/>
        <w:t>Мұқамеджан Т. екі Дос, Ақбай аксақ інісімен, Әшім, ұзын Мұх-</w:t>
        <w:br/>
        <w:t>тар - бұлар Воронеж қаласында; аудандарында: Кошке, Жұма-</w:t>
        <w:br/>
        <w:t>ғали, Мұстафа Б., Әбдірахман, Нәшір, Күдері баласы - бәрі де</w:t>
        <w:br/>
        <w:t>қызметте -- қатын-балаларымен тұрған көрінеді. Мен де қа-</w:t>
        <w:br/>
        <w:t>тын-балаларым мұнда келуге, мен де онда баруға рұқсат ет деп</w:t>
        <w:br/>
        <w:t>Мәскеуге арыз беріп едім хабар жоқ. Жақын арада жазушының</w:t>
        <w:br/>
        <w:t>бұрынғы қатыны бастық болып тұрған мекеме арқылы</w:t>
        <w:br/>
        <w:t>арыз...» -- деп жұмбақтап жазыпты әр сөзінің аяғын амалсыз</w:t>
        <w:br/>
        <w:t>жұтқан Байтұрсынұлы (26.02.1933).</w:t>
        <w:br/>
        <w:t>Алмастың сансыз қыры қараған сайын көз арбайтыны</w:t>
        <w:br/>
        <w:t>секілді, дара туған, аскан білімді Сейдәзімнің кітап аударып</w:t>
        <w:br/>
        <w:t>бастырудағы еңбегі өзінше бөлек әңгіме. Тәржімалаған бірнеше</w:t>
        <w:br/>
        <w:t>еңбектері жатық шығып, сот саласының қажетіне кірігіп кеткен</w:t>
        <w:br/>
        <w:t>екен. Түсінікке жеңіл болғандықтан да қолданысқа ыңғайлы.</w:t>
        <w:br/>
        <w:t>Пайдалануға зангерлердің бәрі асық. Дегенмен, қолына қалам</w:t>
        <w:br/>
        <w:t>ұстағандардың бәрі аудармаға Сейдәзімдей жорға бола бере ме?</w:t>
        <w:br/>
        <w:t>45</w:t>
        <w:br/>
        <w:t>Осы сөйлемдерді қағазға түсіріп отырғанда Әлмағамбеттің</w:t>
        <w:br/>
        <w:t>көз алдынан қауға сақал, қушық жақ, сүліктей жылтыр қара</w:t>
        <w:br/>
        <w:t>көлбеңдей қалды. Ұсқынсыздың ұстыны да адам баласын жиір-</w:t>
        <w:br/>
        <w:t>кендіретіндей еді. Ұрдажық дойыр мінезі мәміледен төрі атыс-</w:t>
        <w:br/>
        <w:t>паққа, аңдыспаққа, ақырмаққа шақырып, шүңгіл көзінің ша-</w:t>
      </w:r>
    </w:p>
    <w:p>
      <w:r>
        <w:t>расын небір сойқан айла-тәсілмен шүпілдетіп тастағандай. Кісі</w:t>
        <w:br/>
        <w:t>танитын Әлмағамбет әп дегенде онымен жуыспауға тырысқан.</w:t>
        <w:br/>
        <w:t>Бірақ өзі ғой, өңешін созып, өңмеңдеп:</w:t>
        <w:br/>
        <w:t>-- Алаштың құйыршығы екеніңді жұрттың бәрі біледі, қада-</w:t>
        <w:br/>
        <w:t>мынды абайлап басқын, әйтпесе... - деп ызғарын шашты. .</w:t>
        <w:br/>
        <w:t>-- Сөзбен салғасып қайтеміз, біздерді бізсізсырт көз бағалайды</w:t>
        <w:br/>
        <w:t>ғой,-деді Әлмағамбет сыпайы сөйлеп, дүрегейді сабасына түсір-</w:t>
        <w:br/>
        <w:t>мек боп.</w:t>
        <w:br/>
        <w:t>Сол-ақ екен, құлақ-шекесін оспадар жұлырық осып өтті.</w:t>
        <w:br/>
        <w:t>Жалт бұрылып, жөніне кетті ол, тістеніп бұл қалды... Содан соң</w:t>
        <w:br/>
        <w:t>ғой іле Әлмағамбетке негізсіз жала жапқан мақалалар баспасөзге</w:t>
        <w:br/>
        <w:t>шыға бастағаны... Бірақ тергеу барысында ол материалдардың</w:t>
        <w:br/>
        <w:t>шындыққа жанаспайтыны тайға таңба басқандай атап көрсе-</w:t>
        <w:br/>
        <w:t>тілген.</w:t>
        <w:br/>
        <w:t>Әлмағамбет Загайнов секілділердің қоқан-лоқысынан айы-</w:t>
        <w:br/>
        <w:t>лын жимады. Ақ пен қызылдардың шарпысуынан, алаштықтар-</w:t>
        <w:br/>
        <w:t>дыңарпалысынан өзінше ойтүйіп, сыртқа әйгілей бермейтін ішкі</w:t>
        <w:br/>
        <w:t>мүдде беріктігіне, келешек келісті күндеріне бір түйсігі имандай</w:t>
        <w:br/>
        <w:t>ұйытып, сендіруші еді. Сол сезім ләззатқа бөлейтін. Ләззатсыз</w:t>
        <w:br/>
        <w:t>дүние қараң. Қоғам ләззатқа кенелмей, алам оңбайды. Адамы-</w:t>
        <w:br/>
        <w:t>на қарап та заманын ажыратар... Демек, Әлмағамбеттін ойын-</w:t>
        <w:br/>
        <w:t>ша, бар игілікті тетіктің сиқыры өзі тектес қара қазақтардың уы-</w:t>
        <w:br/>
        <w:t>сында тұрған секілді. Соны икемді әжетке жаратып, елдік үшін</w:t>
        <w:br/>
        <w:t>беріспей күресуге қам-қарекет қылған абзал-ау. Түйін осы... Енді</w:t>
        <w:br/>
        <w:t>өмірден түңілуге болмайды. Жұдырықтай түйілген түпкі ойынан</w:t>
        <w:br/>
        <w:t>шығар... |</w:t>
        <w:br/>
        <w:t>Қазақ мектебінің мұғалімі одан әрі өзін ақтап алуға жанұшыра</w:t>
        <w:br/>
        <w:t>бекінеді. Тағы да оның жазған арызына ойысайық: «Великий</w:t>
        <w:br/>
        <w:t>вождь мирового пролетариата т. Сталин в своем заключитель-</w:t>
        <w:br/>
        <w:t>ном слове от 5 марта 1937 г. сказал следуюшее: «Значит ли это,</w:t>
        <w:br/>
        <w:t>что надо бить и выкорчевывать не толко действительных троц-</w:t>
        <w:br/>
        <w:t>кистов, но и тех; которые ҡогда-то колебались в сторону троц-</w:t>
        <w:br/>
        <w:t>кизма, а потом, давно уже, отошли, от троцҡизма, не только тех</w:t>
        <w:br/>
        <w:t>которые действительно являются троцкистскими агентами, вре-</w:t>
        <w:br/>
        <w:t>51</w:t>
        <w:br/>
        <w:t>того, что это дело выяснено т. Усеновым, что факты, в чем я об-</w:t>
        <w:br/>
        <w:t>винялся, не установлены-- остался на работе». нә</w:t>
        <w:br/>
        <w:t>Шындықты еш нәрсе бүркемелей алмайды. Болған іс--</w:t>
        <w:br/>
        <w:t>болған. Айтылған сөз - айтылған. Кім ардан аттаса, обалы өзіне:</w:t>
        <w:br/>
        <w:t>Таразысы -- тарих, куәсі - өткен күннің төрелігі. Кім акталды,</w:t>
        <w:br/>
        <w:t>кім айбынын асырды? Бәрі-бәрі шынның жүзінде қыпылдап түр.</w:t>
        <w:br/>
        <w:t>Сондықтан ешкімді де сөге жамандаудың жөні жоқ, Әділдікті не</w:t>
        <w:br/>
        <w:t>қате басып, қағыс сөйлеуді атағы таудай, мансабы зор оқу-ағарту</w:t>
        <w:br/>
        <w:t>саласының дәкейінің болмаса, қара терге малшынып жүрген</w:t>
        <w:br/>
        <w:t>еңбекторысы мұғалімнің қанжығасына артық-ауыс немесе тең-</w:t>
        <w:br/>
        <w:t>дей бөліп байлай салу тарихқа тағы қиянат. Құжатқа таңбаланған</w:t>
        <w:br/>
        <w:t>адам тағдыры мен талайын қаз-калпында көрсеттік. Арғы жағын</w:t>
        <w:br/>
        <w:t>безбендеп, ой түю әркімнің өз еркі. Тек шындық шаңға көміл-</w:t>
        <w:br/>
        <w:t>месе екен. Еңқымбаттысы- осы.</w:t>
        <w:br/>
        <w:t>Әлмағамбет Қасымов 1989 жылы Торғай ауданында (бұрынғы</w:t>
        <w:br/>
        <w:t>Торғай облысы) орташа шаруа, малшы отбасында өмірге кел-</w:t>
        <w:br/>
        <w:t>ген. Жоқшылық кімнің қолын байламаған? Соның кесірінен</w:t>
      </w:r>
    </w:p>
    <w:p>
      <w:r>
        <w:t>мектеп есігін Де өз қатарластарынан көп кешеуілдеп, он бір</w:t>
        <w:br/>
        <w:t>жасында аттады. Бірақ зерек бала окуға шапшаң төселіп алды.</w:t>
        <w:br/>
        <w:t>Домаланып жүріп білім додасында даралана шапты. Дүркіреген</w:t>
        <w:br/>
        <w:t>дүрмектен оқ бойы озу - дағдысына айналды. Құйтақандай кө-</w:t>
        <w:br/>
        <w:t>кірегі ілім-білімнің көмбесіне айналғанын өзі сезбесе де өзгелер</w:t>
        <w:br/>
        <w:t>анғаратындай. «Бала ма, әлде дана ма?» -- деп шынайы таңға-</w:t>
        <w:br/>
        <w:t>лысына әзіл жүгіртетіндер Әлмағамбеттің жаңа қырына, ұлайы</w:t>
        <w:br/>
        <w:t>ұмтылысына тәнтілігін жасырмайтын.</w:t>
        <w:br/>
        <w:t>Сөйтіп, өсер ұл өрісін кеңейте бастапты. Оқуға кеш қарман-</w:t>
        <w:br/>
        <w:t>ғанымен, қағілездігі мен қабілеттілігі қарымтасымен куантқан-</w:t>
        <w:br/>
        <w:t>дай! 1911 жылы Орынбор мұғалімдік мектебін өте жақсы тәмам-</w:t>
        <w:br/>
        <w:t>дады. Бірақ кейін «халық жауын» іздеушілер дәл осы міннен</w:t>
        <w:br/>
        <w:t>кінәрат тапқандай боп, қауға өрт салды. Өмірбаянын өтірік</w:t>
        <w:br/>
        <w:t>құрастырған деп даурықты. Жоғалған құжаттың орны үңірейіп</w:t>
        <w:br/>
        <w:t>тұрғанда, араша түскен баяғы балғын күнгі бозбалалар - бүгінгі</w:t>
        <w:br/>
        <w:t>сақа жігіттер еді. Анықтама жазып, растаған, қолдарын қойып,</w:t>
        <w:br/>
        <w:t>мөрлеп, тиянақтатып азаматтық жасады. Олар Байсалиев пен</w:t>
        <w:br/>
        <w:t>Жолдыбаев сынды марқасқалар еді. Орынбор орыс-қырғыз</w:t>
        <w:br/>
        <w:t>мұғалімдік мектебінде Әлмағамбет Қасымовпен 1907-1911 жыл-</w:t>
        <w:br/>
        <w:t>дары бірге оқып бітіріп, бастауыш училишенің мұғалімі деген |</w:t>
        <w:br/>
        <w:t>мамандық алып шыққандарын мәлімдепті.</w:t>
        <w:br/>
        <w:t>55</w:t>
        <w:br/>
        <w:t>Беделін түсіріп, абыройын төгу екенін сол Диаров түсіне ме?</w:t>
        <w:br/>
        <w:t>Әлмағамбетті ел іші «мұғалім» деп атайды. Тіпті ауызекі әңгімеде</w:t>
        <w:br/>
        <w:t>де «мұғалім» деп сөзге тартып, пікірлесуге шақырады. Бұл сөздің</w:t>
        <w:br/>
        <w:t>жанына жақын боп кеткендігі сондай, «мұғалім» деген сөзді</w:t>
        <w:br/>
        <w:t>естімей қалса, көнілі алаң боп жүргені. Ол ресми қағаздардың</w:t>
        <w:br/>
        <w:t>соңына «Учитель Касимов» деп түйін түйеді. Қызығы сол, елге</w:t>
        <w:br/>
        <w:t>жолдаған сағыныш хаттарының аяғына да осылай қол қоя сала-</w:t>
        <w:br/>
        <w:t>ды. Елдегі ағайын-туыс та үйренісіп алған: «Учитель Касимов-</w:t>
        <w:br/>
        <w:t>тан» хат келді», -- деп, мәре-сәре болады.</w:t>
        <w:br/>
        <w:t>Сол мұғалімге, міне, қара шай да батпай отыр. «Нарком</w:t>
        <w:br/>
        <w:t>просвеценияға» (25.10.1937) жолдаған арызын көңіл сүзгісінен</w:t>
        <w:br/>
        <w:t>қайта-қайта өткізеді. Толықпаған бір тұсы бар секілді, соны</w:t>
        <w:br/>
        <w:t>қосса қайтеді? Кір іздеушілер теспей сорып кенедей қадалғанда,</w:t>
        <w:br/>
        <w:t>бұл неге ақталудан тартыншақтай беруі тиіс? Болмайды! Бұл</w:t>
        <w:br/>
        <w:t>ибалылығы өзін-өзі ұстап берудің төте жолындай ғой. Бекінді</w:t>
        <w:br/>
        <w:t>мұғалім. Қолына қалам алды. Бүгін - 31 казан. Соза берсе әзіне</w:t>
        <w:br/>
        <w:t>қасірет төнер...</w:t>
        <w:br/>
        <w:t>1935-1936 оқу жылында Мо12 мектепте педагогикаұжымының</w:t>
        <w:br/>
        <w:t>күшімен педкабинет ұйымдастырылып, ашылды. Оған мұға-</w:t>
        <w:br/>
        <w:t>лімдер үшін дидактикалық материалдар, көрнекі құралдар, әдіс-</w:t>
        <w:br/>
        <w:t>темелік жұмыстар, әдістемелік әдебиеттер, т.б. жинақталып,</w:t>
        <w:br/>
        <w:t>қойылды. Бір жолы мектепке бұрынғы «Нарком просветцения»</w:t>
        <w:br/>
        <w:t>Жүргенов келіп, педкабинетті аралап көреді де: «Көрнекі құрал-</w:t>
        <w:br/>
        <w:t>Дар мен дидактикалық материалдарды жинаудың не кажеті</w:t>
        <w:br/>
        <w:t>бар?» - деп педұжымды жазғыра бастайды. Осының бәрін тігісін</w:t>
        <w:br/>
        <w:t>жатқызып баяндаған мұғалім одан әрі былай жалғастырады:</w:t>
        <w:br/>
        <w:t>«Когда я сказал, чтоотрицатьзначение наглядных Пособий нель-</w:t>
        <w:br/>
        <w:t>эя,он рассердился на меня и сказал: «Наглядные пособия мне не</w:t>
        <w:br/>
        <w:t>нужны, если нужны, то отдайте их Касымову!»</w:t>
        <w:br/>
        <w:t>Төбеден жай түсірген сөз еді бұл. Ұжым мүшелері, ішінде</w:t>
        <w:br/>
        <w:t>педучилишенің оқытушысы Виролайнен де бар, бәрі аң-таң.</w:t>
        <w:br/>
        <w:t>Өздерікүтпегенқұқайеді. Жақсыістіқуаттаймадесе, жабырқатып</w:t>
        <w:br/>
        <w:t>тастағаны несі? Одан әрі мұғалімнің жазбасы: «Тот же Жүргенов</w:t>
      </w:r>
    </w:p>
    <w:p>
      <w:r>
        <w:t>в своей статье в «Казахстанской правде» в отношении моем вы-</w:t>
        <w:br/>
        <w:t>разился Так: Вместо того... (сөйлемнің жалғасын түсіну мүмкін</w:t>
        <w:br/>
        <w:t>емес - Қ. Ә.) проводил алашординско-троцкистксие идеи. Тем</w:t>
        <w:br/>
        <w:t>самым показать, якобы, искренно работает. На самом деле ока-</w:t>
        <w:br/>
        <w:t>зался врагом народа. Чувствуя, что я работаю добросовестно; хо-</w:t>
        <w:br/>
        <w:t>Тел подарвать мой авторитет и уволить меня с работы. Но ввиду</w:t>
        <w:br/>
        <w:t>234</w:t>
        <w:br/>
        <w:t>Егемендікті аңсаған елдік мүддеге сарп етті-ау бал ғұмырын!жнж</w:t>
        <w:br/>
        <w:t>деген өксікке толы өкініш әр кеудені кеміретін... оз</w:t>
        <w:br/>
        <w:t>..Уақыт-әмірші ақтандақтардың орнын әділдікпен толтырды.</w:t>
        <w:br/>
        <w:t>Бізге жеткен соңғы тарихи дерек мынандай еді. де</w:t>
        <w:br/>
        <w:t>Әлмағамбет Қасымов саяси қуғын-сүргінге ұшырап, Сібір</w:t>
        <w:br/>
        <w:t>лагерьлерінің бірінде 1943 жылы өмірден озады. Отбасына, Ке-</w:t>
        <w:br/>
        <w:t>Йінгі-ұрпақтарына хат-хабар келмеген. Тек 1950 жылы іздеу са-</w:t>
        <w:br/>
        <w:t>лудың нәтижесінде ғана қайтыс болған уақыты нақтыланып-</w:t>
        <w:br/>
        <w:t>ты. Елім деген ерен ұл 1956 жылы ақталып, «халық жауы» деген</w:t>
        <w:br/>
        <w:t>нақақ жаладан ар-намысы арашаланып еді.</w:t>
        <w:br/>
        <w:t>Енді Әлмағамбеттің ұрпақтары туралы да әңгіме сабақтаудың</w:t>
        <w:br/>
        <w:t>сәті түсіп тұр. Жоғарыда айтқанымыздай, Ә. Қасымов жаңа</w:t>
        <w:br/>
        <w:t>астанаға -- Қызылордаға қызмет бабымен қоныс аударғанда, ар-</w:t>
        <w:br/>
        <w:t>найы құжатта өз қолымен шешесі Зылиха, әйелі Меңешпен бірге</w:t>
        <w:br/>
        <w:t>Хадиша қарындасы мен Абдолхамит інісі туралы отбасылық</w:t>
        <w:br/>
        <w:t>мәлімет көрсеткен екен (ҚР ОММ, 81-қор, 1-тізімдеме, 1712-іс,</w:t>
        <w:br/>
        <w:t>25-парақ). Шындығында Әлмағамбеттің өз кіндігінен ұрпақ жоқ.</w:t>
        <w:br/>
        <w:t>Хадиша мен Абдолхамит (Абдолхамит кейін Хамит деп тіркелген -</w:t>
        <w:br/>
        <w:t>Қ.Ә) -туған інісі Айтмағамбеттің балалары. Інісі өлген соң жас-</w:t>
        <w:br/>
        <w:t>тай қалған әлгі екеуін өз атына жаздыртып, тәрбиелеп өсірген.</w:t>
        <w:br/>
        <w:t>Оқытып, мамандық әперіп, қатарға қоскан.</w:t>
        <w:br/>
        <w:t>Хамит Мәскеу гидромелиоративтік институтын бітіріп, осы</w:t>
        <w:br/>
        <w:t>салада ірі лауазымды қызметтер атқарған. Есік қаласындағы</w:t>
        <w:br/>
        <w:t>су-электр стансасы құрылысынын бастығы болды. 1951 жылы</w:t>
        <w:br/>
        <w:t>Су шаруашылығы министрлігіне қарасты трест директоры бо-</w:t>
        <w:br/>
        <w:t>лып, облыс пен Алматыдағы, сондай-ақ Өзбекстандағы гидро-</w:t>
        <w:br/>
        <w:t>техникалық қондырғыларды салуға қатысты. Өмірден өтері-</w:t>
        <w:br/>
        <w:t>нің аз-ақ алдында, 1966 жылдың мамырында аталған сала</w:t>
        <w:br/>
        <w:t>министрінің орынбасарлығына тағайындалған еді.</w:t>
        <w:br/>
        <w:t>Хадиша 1932 жылы Ташкент медицина институтын тәмамдап,</w:t>
        <w:br/>
        <w:t>әскери дәрігер ретінде Ұлы Отан соғысына қатысқан. Соғысты</w:t>
        <w:br/>
        <w:t>Кенигсберг қаласында аяқтаған. Омбы қаласында үш жыл жұмыс</w:t>
        <w:br/>
        <w:t>істеп, 1948жылы Алматыға оралған.Ғылым кандидаты, эпидеми-</w:t>
        <w:br/>
        <w:t>ология институты директорының орынбасары болған. Ол Қызыл</w:t>
        <w:br/>
        <w:t>Жұлдыз, Ұлы Отан соғысы, Еңбек Қызыл Ту ордендерімен, 7 ме-</w:t>
        <w:br/>
        <w:t>Дальмен марапатталған. 2000 жылы өмірден өтті.</w:t>
        <w:br/>
        <w:t>Әлмағамбет аялап өсірген Хамиттің баласы Әлібек Қасымов</w:t>
        <w:br/>
        <w:t>1995-1996 жылдары Казақстан Республикасының Қорғаныс ми-</w:t>
        <w:br/>
        <w:t>63</w:t>
        <w:br/>
        <w:t>Өйте алмайды екен... Сөзіміздің дәлелі болсын, енді: М. Ду-</w:t>
        <w:br/>
        <w:t>латовтың «Мадияр» бүркеншік есімімен 1924 жылы «Ақ жол»</w:t>
      </w:r>
    </w:p>
    <w:p>
      <w:r>
        <w:t>газетінің 436-санында жарияланған мақаласынан үзінді келті-</w:t>
        <w:br/>
        <w:t>рейік: «Екінші -- бұл кітап әуелден-ақ басылатын жөні жоқ еді.</w:t>
        <w:br/>
        <w:t>Өйткені, «Қылмыс Заңы» Орынборда қазақшаға аударылып</w:t>
        <w:br/>
        <w:t>болып, басуға күздігүні берілгендігі «Ақ жолдың» 3 ноябрь-</w:t>
        <w:br/>
        <w:t>де шыққан 263-санында жарияланған еді. Түркістан заң ко-</w:t>
        <w:br/>
        <w:t>миссариаты бұл кітаптың басылып шыққан соң 5000 данасын</w:t>
        <w:br/>
        <w:t>сұрағандығы да сонда айтылған еді. «Қылмыс Заңын» қазақшаға</w:t>
        <w:br/>
        <w:t>аударушы Қадірбайұлы Сейдәзім екендігі де сонда көрсетілген</w:t>
        <w:br/>
        <w:t>еді. Сейдәзім законның мәнісіне, рухына жақсы түсініп аудара</w:t>
        <w:br/>
        <w:t>алатындығын Түркістандағы азаматтардың бірсыпырасы білетін</w:t>
        <w:br/>
        <w:t>еді. «Қылмыс Заңы» Орынборда өткен 1923 жылда басылып та</w:t>
        <w:br/>
        <w:t>шығып еді. Енді соның бәрінің артынан 1924 жылы мынадай</w:t>
        <w:br/>
        <w:t>«Жауыздық низамнамасы» шығып отыр. Сейдәзімнің кітабы</w:t>
        <w:br/>
        <w:t>мен мұның тәржімасын салыстырып, бұдан Сейдәзімдікі на-</w:t>
        <w:br/>
        <w:t>шар болғанда ғана мұны басу керек еді. Қанша пұл, қанша қағаз,</w:t>
        <w:br/>
        <w:t>қанша еңбек босқа кетіп отыр.</w:t>
        <w:br/>
        <w:t>«Енді бұл кітапты не қылу керек?» деген сауал болар. Бізден</w:t>
        <w:br/>
        <w:t>сұралатын болса, бұл «Жауыздық низамнамасы» қолдануға анық</w:t>
        <w:br/>
        <w:t>жарамайды. Бұл кітап сот-тергеу мекемелерін адастырады. Бұл</w:t>
        <w:br/>
        <w:t>кітап қазақтың тілін бұзады. Сондыктан бұл кітапты доғару ке-</w:t>
        <w:br/>
        <w:t>рек. Әсіресе закон болғандықтан доғару керек».</w:t>
        <w:br/>
        <w:t>Міржақып аталған газеттің 463-санында жарияланған осы</w:t>
        <w:br/>
        <w:t>мақаласының жалғасындабылайшатүйін түйеді: «2)9-статьядағы</w:t>
        <w:br/>
        <w:t>«взрывчатые вешества» дегенді «жарылатын нәрсе» деп қате</w:t>
        <w:br/>
        <w:t>аударған болса, енді ол туралы айтып отырғандары -- бұған тура</w:t>
        <w:br/>
        <w:t>келетін қазақ сөзі жоқ дейді. Сөз ұзартпау үшін бұл статьяның</w:t>
        <w:br/>
        <w:t>қандайлық дұрыс аударылғанын Сейдәзім жазған «Қылмыс</w:t>
        <w:br/>
        <w:t>Заңынан» оқушылар көрсе екен деймін».</w:t>
        <w:br/>
        <w:t>Әділдік сөзі осылайша батыл айтылыпты... Біздің білетініміз -</w:t>
        <w:br/>
        <w:t>кейінгі пікір білдірушілер де шындық шырағының сөнбей жа-</w:t>
        <w:br/>
        <w:t>лЛындауына себін тигізгендей...</w:t>
        <w:br/>
        <w:t>Небары 53 жыл жасын ғұмыр сүріп, елден ерек ұлтжанды</w:t>
        <w:br/>
        <w:t>көзқарасы үшін атылып кеткен қазақ арысы Сейдәзім Құлма-</w:t>
        <w:br/>
        <w:t>ғамбетұлы “Қадырбаевтың жарқын бейнесі тәуелсіз мемлекеті-</w:t>
        <w:br/>
        <w:t>міздің тарихында өшпестей жазылып қалуға әбден лайық. Тағ-</w:t>
        <w:br/>
        <w:t>дыр оның Сейдахмет, Асқарбек, Мейрамбек сынды бір кіндіктен</w:t>
        <w:br/>
        <w:t>тараған інілерін. де еркелеткен жоқ. «Алашорданың бұралқы-</w:t>
        <w:br/>
        <w:t>46</w:t>
        <w:br/>
        <w:t>мәтіні Қостанайға, губерниялық аткару комитетінің төрағасына</w:t>
        <w:br/>
        <w:t>жолданып, онда Омаров пен Майлиннің қырғыз газеті мен жур-</w:t>
        <w:br/>
        <w:t>налында жұмыс істеуі үшін ҚырОАК қарамағына жіберілуінің</w:t>
        <w:br/>
        <w:t>қажеттігі ескертілген. Соңында Ә. Жангелдиннің қолы тұр.</w:t>
        <w:br/>
        <w:t>Осындай мәтінмен жеделхаттар жеке-жеке,атапайтқанда, Торғай</w:t>
        <w:br/>
        <w:t>губаткомына -- Қасымов пен Юсуповка; Семей губаткомына-- Ай-</w:t>
        <w:br/>
        <w:t>мауытов пен Усмановқа; Петропавловск губаткомына -- Жұмабаев</w:t>
        <w:br/>
        <w:t>пен Байтасовқа; Ырғыз губаткомына -- Шонаевқа; Бөкей ордасы</w:t>
        <w:br/>
        <w:t>губаткомына -- Маметовке жіберілген.</w:t>
        <w:br/>
        <w:t>Әрине, осы аталғандардың біразы бұйрық райындағы жедел-</w:t>
        <w:br/>
        <w:t>хаттың ықпалымен газет-журнал редакцияларында қызмет ат-</w:t>
        <w:br/>
        <w:t>қарғаны тарихтан баршаға аян. Ал Ә. Қасымовтың еңбек жолы.</w:t>
        <w:br/>
        <w:t>өзінің бастапқы таңдап алған сара саласымен, ұстаздық арнасы-</w:t>
        <w:br/>
        <w:t>мен жалғасқаны белгілі.</w:t>
        <w:br/>
        <w:t>:1925 жылы халық комиссарының арнайы шақыруымен Қы-</w:t>
      </w:r>
    </w:p>
    <w:p>
      <w:r>
        <w:t>зылордаға келіп, КИНО-ға (Қазақ халыққа білім беру институ-</w:t>
        <w:br/>
        <w:t>ты) оқытушы болып орналасады да, төрт жыл бойы бұл міндетін</w:t>
        <w:br/>
        <w:t>жемісті атқарады. Өзі кұралпы кейбіреулер жаңа астананың</w:t>
        <w:br/>
        <w:t>желігімен тым желпініп, арзан қызық куып кеткенде бұл жас-</w:t>
        <w:br/>
        <w:t>тықтың желкенін оңды-солды кермей, қай ісін де сабырмен,</w:t>
        <w:br/>
        <w:t>салиқалы орындауға талпынды. Көзге аса білімділігімен түсті.</w:t>
        <w:br/>
        <w:t>Қиындықтыда, қызықты да біртоға салмақты мінезбен қабылдай</w:t>
        <w:br/>
        <w:t>алатын сырбаз жігіт қандай оқу орнына да ауадай қажет кәсіби</w:t>
        <w:br/>
        <w:t>маман болып қалыптасты. Осындай іскерлігі оны өзге қызмет</w:t>
        <w:br/>
        <w:t>баспалдақтарымен батыл өрмелете берді. Орынбор жұмысшылар</w:t>
        <w:br/>
        <w:t>факультетінде оқытушы болып істеп жүріп, он айдан соң Мир-</w:t>
        <w:br/>
        <w:t>зоян атындағы (бұрынғы Әулиеата қазақ педтехникумы) Педтех-</w:t>
        <w:br/>
        <w:t>никумына мұғалімдікке шақырылды.</w:t>
        <w:br/>
        <w:t>Әңгіменің басқа желісін таратпас бұрын 1925 жылдың 25 та-</w:t>
        <w:br/>
        <w:t>мызында жаңа астана Қызылордаға Оку-ағарту халық комис-</w:t>
        <w:br/>
        <w:t>сарының шақыруымен келіп, Қазақ халыққа білім беру инсти-</w:t>
        <w:br/>
        <w:t>тутына оқытушы болып орналасқандағы екіжақты жасалған</w:t>
        <w:br/>
        <w:t>еңбек шартынан қысқаша мағлұмат беруді жөн көрдік. Өйткені,</w:t>
        <w:br/>
        <w:t>тарих қойнауындағы әрбір құжат бүгінгінің баға жетпес жәдігері</w:t>
        <w:br/>
        <w:t>ретіндегі құндылығын ескердік.</w:t>
        <w:br/>
        <w:t>Халы комиссарының орынбасары Стародубцев қол қойған</w:t>
        <w:br/>
        <w:t>келісім-шартта көшіп-қону шығындарын Еңбек кодексінің негі-</w:t>
        <w:br/>
        <w:t>зінде төлеудің (350 сом) жай-жапсары нақтыланып, отбасының</w:t>
        <w:br/>
        <w:t>әр мүшесіне 5 пұт мөлшерінде жүк тасымалы тиесілі екендігі</w:t>
        <w:br/>
        <w:t>58</w:t>
        <w:br/>
        <w:t>АЛАШШЫЛ ЖҮРЕК</w:t>
        <w:br/>
        <w:t>12000 жылдың ақпанында Алматыға жоқ іздеп барған едім.</w:t>
        <w:br/>
        <w:t>Рухани жоқтықтың орнын толтырғым келген. Ұсақ-түйек емес,</w:t>
        <w:br/>
        <w:t>түйедей ділгір тақырыптың етегіне жармасқаныма он үш жыл-</w:t>
        <w:br/>
        <w:t>дың жүзі жаңғырыпты. Анығын айтсам, Міржақыл Дулатов</w:t>
        <w:br/>
        <w:t>ортамызға ақталып оралған 1988 жылдан берті уақыт сынаптай</w:t>
        <w:br/>
        <w:t>жеңіл сырғығанымен, ішкі болмыстың дауыл-дүлейі, алмағайып</w:t>
        <w:br/>
        <w:t>көңіл бұлқынысы, ақ пен қараның итжығысына қазылық еткен</w:t>
        <w:br/>
        <w:t>шындықтың алмас жүзі, өткен мен бүгіннің әдібін жырмаламай-</w:t>
        <w:br/>
        <w:t>тын әділ түйін, шымбайсыз шешім -- бәрі-бәрі алақұйынданып,</w:t>
        <w:br/>
        <w:t>арпалысып, әйткенмен де ұлы мұраттың тарихи ақ жолында</w:t>
        <w:br/>
        <w:t>бірге тақым қысқандай боп, іргелі елдің бүгіні үшін жандарын</w:t>
        <w:br/>
        <w:t>пида еткен Алаш арыстарының айға білеген намыс-алдаспанын</w:t>
        <w:br/>
        <w:t>тот бастырмаудың жалпыұлттық қамын күйттеген әр мінез сал-</w:t>
        <w:br/>
        <w:t>танат құрған қынулы кезең десек, қателеспеспіз. Үміт шырағы</w:t>
        <w:br/>
        <w:t>шалқи жанған өліара шақ. Жетелеп жеткізген жері -- Қазақстан</w:t>
        <w:br/>
        <w:t>Республикасынын Орталық мемлекеттік мұрағаты болатын.</w:t>
        <w:br/>
        <w:t>Осында іздеп келген бір жоғымыз екінші бір жоғымызды</w:t>
        <w:br/>
        <w:t>тапқызғанына қапысыз қайранбыз. Бұл сәттілікті кәдімгі ха-</w:t>
        <w:br/>
        <w:t>лық мәтеліне -- «Бір жоқты бір жоқ табадыға» жатқыза салу-</w:t>
        <w:br/>
        <w:t>ға болар еді. Соның да сыңайы келеді. Сөйтсе де, Алаш арыс-</w:t>
        <w:br/>
        <w:t>тарының идеялас қанаттастары оларға қаншалықты демеу,</w:t>
        <w:br/>
        <w:t>қолдау көрсетіп, елдік намыста бірі белгісіздеу, енді бірі ерен іс-</w:t>
        <w:br/>
        <w:t>қимылымен ұлттық мақсатқа жұмылғаны дәтке куат. Сондай та-</w:t>
        <w:br/>
        <w:t>рихкөмбесінде уақытша көмілген көнтерлі тұлғаның бірі -- Әлмағам-</w:t>
        <w:br/>
        <w:t>бет Қасымов екендігі ми түкпірінде жататын. Кезі келіпті, сәті</w:t>
        <w:br/>
        <w:t>жетіпті сол қазына-сандықтың қақпағын ашатын. Бәлкім,</w:t>
        <w:br/>
        <w:t>мыңнан бір мезеті шығар, бұл жәдігерлік мүмкіндіктің. Зердеде</w:t>
        <w:br/>
        <w:t>елесі сәулеленгенмен, сыртқа тұншығып үні естілмейтін «Алаш-</w:t>
        <w:br/>
        <w:t>шыл» қаншама жүрек үмітінен үзіліп жатқаны және ақиқат кой.</w:t>
      </w:r>
    </w:p>
    <w:p>
      <w:r>
        <w:t>Ақталғаны, ақталмағаны бар: бір тілектің - тәуелсіздіктің жайсаң</w:t>
        <w:br/>
        <w:t>құрбандарының қиын тағдырын таразылап, талғаммен тәберік</w:t>
        <w:br/>
        <w:t>ету-- түйсіктің талайына жататын іс болмақ.</w:t>
        <w:br/>
        <w:t>Сонымен, Міржақыпты індете іздейміз деп, Әлмағамбет Қа-</w:t>
        <w:br/>
        <w:t>сымовты таптық. Екеуі ауылдас. Ішкені - бір Қоңыраулының</w:t>
        <w:br/>
        <w:t>суы. Жұтқаны -- ортақ ауа. Жайлағаны -- Қызбел бойы, Сары-</w:t>
        <w:br/>
        <w:t>қопа аумағы, Сағаның тұмылдырығы немесе Қылыдан қырқа-</w:t>
        <w:br/>
        <w:t>бақтанып ойысатын Құмшақ атырабы. Айтуардың да айдыны</w:t>
        <w:br/>
        <w:t>бана кездің алаңсыз қызығын еселеген тәтті де кермек тірлігі</w:t>
        <w:br/>
        <w:t>48</w:t>
        <w:br/>
        <w:t>бұл-бұл ұшқан бастарынан. Міржақыптан Әлмағамбет небәрі</w:t>
        <w:br/>
        <w:t>төрт-ақ жас кіші. Тай-құлындай тебісіп өскен. Бірі мадияр, бірі</w:t>
        <w:br/>
        <w:t>өтей бон, арғынның текті ұрпақтарын жалғастырушы нағыз жас</w:t>
        <w:br/>
        <w:t>перідей жалаңдаған жампоздар-тын. Бойы-басын ұстаулары,</w:t>
        <w:br/>
        <w:t>мінез көркемдігі мен ұстамдылығы, жад алғырлығы мен ертеңге</w:t>
        <w:br/>
        <w:t>елеңдейтін елгезектігі екеуін бірге жаралған бауырлардан бетер</w:t>
        <w:br/>
        <w:t>бөлектендіріп тұратын өзтұстастарынан. Есейді. Елге еленді. Сан</w:t>
        <w:br/>
        <w:t>тарап тағдыр соқпағына түсті. Заманның ашы зарына да бірігіп</w:t>
        <w:br/>
        <w:t>құлақтосты. Тар жолдатізе қосып, үзеңгіге аякты бірге салды. Ел,</w:t>
        <w:br/>
        <w:t>жер үшін түн ұйқыны бөлу былай тұрсын, жан қиюдан жалтар-</w:t>
        <w:br/>
        <w:t>мады. Ұлы жорықта бұлар секілді бұла тарпандар ауыздығымен</w:t>
        <w:br/>
        <w:t>алыспағанда кімдер қаһарына мінер еді? Алаш абыройын кімдер</w:t>
        <w:br/>
        <w:t>асқақтатар еді? Бүгінгі тәуелсіздік түтіні түзу ұшу үшін жан алып,</w:t>
        <w:br/>
        <w:t>жанберіскен ұрпақтың мәрт мінезді, шалт қимылды өр тұлғалары</w:t>
        <w:br/>
        <w:t>ғой олар.</w:t>
        <w:br/>
        <w:t>Торғай ауданының 1999 ауылында 1889 жылы дүниеге кел-</w:t>
        <w:br/>
        <w:t>ген Әлмағамбет Қасымов, бізге белгілі дереккөзіне қарағанда,</w:t>
        <w:br/>
        <w:t>Алматыдағы М912 қазақ орта мектебінде мұғалім болып жүрген</w:t>
        <w:br/>
        <w:t>жерінен 1937 жылдын І кыркүйегінде мектеп директоры Диаров-</w:t>
        <w:br/>
        <w:t>тың “939 бұйрығымен қызметінен босатылған. Бұйрық берілген</w:t>
        <w:br/>
        <w:t>күн - осы жылдың 4 қыркүйегі.</w:t>
        <w:br/>
        <w:t>Төтенше бұйрыққа не себеп болды екен? Осы жерде мұғалім</w:t>
        <w:br/>
        <w:t>Ә. Қасымовтың ҚазССР Оқу-ағарту халық комиссарына жазған</w:t>
        <w:br/>
        <w:t>өтінішін тұтастай келтіруді жән көрдік. «Сонғы үш жылда, атап</w:t>
        <w:br/>
        <w:t>айтқанда, 1.09.1934-1.09.1937 жылдар аралығында мен 7912</w:t>
        <w:br/>
        <w:t>мектепте жұмыс істедім. Осы жылдың жазында мектеп дирек-</w:t>
        <w:br/>
        <w:t>торы Диаров жолдасқа бұл мектептен кететінімді айттым. Диа-</w:t>
        <w:br/>
        <w:t>ровқа осындай ойым бар екенін білдіріп, өзімнің жеке іс пара-</w:t>
        <w:br/>
        <w:t>ғымды сұрағанымда ғана көрдім, оның қолымен мынандай</w:t>
        <w:br/>
        <w:t>жазба түсірілген екен: «Оның Алашорда партиясының белсенді</w:t>
        <w:br/>
        <w:t>қатысушысы болғанын және өзінің кеткісі келетіні жөніндегі</w:t>
        <w:br/>
        <w:t>ауызша өтінішін ескере отырып, ол 1937 жылдың 1 қыркүйегінен</w:t>
        <w:br/>
        <w:t>бастап қызметінен босатылды».</w:t>
        <w:br/>
        <w:t>Бұл жедеғабыл, астыртын берілген бұйрық Әлмағамбетке</w:t>
        <w:br/>
        <w:t>ашық күнде аспаннан жай түсіргендей соққы болады. Сөз ара-</w:t>
        <w:br/>
        <w:t>сында, пікірлесу райында айта салған ойынан директордың</w:t>
        <w:br/>
        <w:t>лезде күтпеген шешім қабылдауында бүксік пиғылдың сарыны</w:t>
        <w:br/>
        <w:t>жатқанын сезген ол одан әрі түсінік-өтінішін былайша жалғас-</w:t>
        <w:br/>
        <w:t>тырып, істің анық-қанығына көз жеткізуге бекемденеді: «Бұл</w:t>
        <w:br/>
        <w:t>4-Х9118 49</w:t>
      </w:r>
    </w:p>
    <w:p>
      <w:r>
        <w:t>арпалысады. Бір біліп, сезетіні - заманды бет қаратпас үскірік</w:t>
        <w:br/>
        <w:t>билеп бара жатқандай... Не істеу керек?</w:t>
        <w:br/>
        <w:t>Осы «Не істеу керек?» қандай зиялыны да толғандырып,</w:t>
        <w:br/>
        <w:t>жанын кеміретін. Жауабы оңай жаңғақ емес-тін бірақ. Шекіл-</w:t>
        <w:br/>
        <w:t>деуікше шағамын деп азу тісі опырылғандар қаншама?! Сондай</w:t>
        <w:br/>
        <w:t>«сынақтан» оңбай сүрінгендердің бірі болып қалар маекен мына</w:t>
        <w:br/>
        <w:t>Әлмағамбет?.. Жан беру оңай ма? Қалай алысып-жұлысады?</w:t>
        <w:br/>
        <w:t>Қазактың әңкей өресі биік өр тұлғаларын тобықтан қағып, тыра-</w:t>
        <w:br/>
        <w:t>пай асырып жатқан сайқал саясат мұны да шыбын құрлы көрмес.</w:t>
        <w:br/>
        <w:t>Қол қусырып, бас сауғалап қарекетсіз қалу керекпе, әлде бұғаудан</w:t>
        <w:br/>
        <w:t>босана алмай тыпырлап, әлмешінің күйін кешкен елінің ертеңі</w:t>
        <w:br/>
        <w:t>үшін жанартаудай атылса ше?! Жай оғындай ысқырынып, жа-</w:t>
        <w:br/>
        <w:t>сындай сорғалай алар ма екен?!</w:t>
        <w:br/>
        <w:t>Өзін де зорға балағаны ма сонда мына өресіздердің, бәтір-</w:t>
        <w:br/>
        <w:t>ау?! Әлмағамбеттің іші сезеді. Шындап айналдыра бастағандай.</w:t>
        <w:br/>
        <w:t>«Аллашыл» жүректің сыр беріп алғаны-ау шамасы. Ішкі иірім</w:t>
        <w:br/>
        <w:t>толқыны сыртқа теппейді деймісің. Тебеді, білінеді, көзге ұрады.</w:t>
        <w:br/>
        <w:t>Демек, Әлмағамбет Қасымовтан өткен бүгінгінің жауы жоқ екен.</w:t>
        <w:br/>
        <w:t>Ендігісі... шүріппенің бір басылуы...</w:t>
        <w:br/>
        <w:t>Ойды осылдырып, қолдан неге қағады бұлар? Бітірген ісінен</w:t>
        <w:br/>
        <w:t>нендей күдік алады? Зиялылар қаймағының бетін қалқуға</w:t>
        <w:br/>
        <w:t>ашқұрсақтай үйірсек үрейлілер өзіне қылбұрауды тегіннен-тегін</w:t>
        <w:br/>
        <w:t>қылғындыра тастамайтын шығар. Сонда бұл Әлмағамбеттің нен-</w:t>
        <w:br/>
        <w:t>дей іспен қадірі асыпты?..</w:t>
        <w:br/>
        <w:t>Өз пайдасының қамымен өзеуреп, қолдан қадір жасап жүр-</w:t>
        <w:br/>
        <w:t>мегені кәміл. Бар ниеті халқының жайына жығылған. Білімнен</w:t>
        <w:br/>
        <w:t>оқшау қалған, келешегі тұманды елінің бір кәдесіне жарайтын іс</w:t>
        <w:br/>
        <w:t>тындырмаққа жарғақ құлағы жастыққа тимейтіні рас. Енбекпен</w:t>
        <w:br/>
        <w:t>езіліп жүрмесе, еңсесі түсетіні тағы рас. «Ойымдағыны түгесіп,</w:t>
        <w:br/>
        <w:t>айтып кетсем-ау» дейтін арманы өзінше бір әлем. Рухани әлем.</w:t>
        <w:br/>
        <w:t>Ондай жауһар әлемді балдыр-батпақпен ластауға болмайды.</w:t>
        <w:br/>
        <w:t>Ыстықжүрекказынасынататырлықшынасыл, саф таза, әмбебат</w:t>
        <w:br/>
        <w:t>ілім-білімсіз бұл дүние бос. Үрейлі үңгір, қорқынышты қуыс.</w:t>
        <w:br/>
        <w:t>Ләззатсыз, даңғырлақ ғұмыр. Жиналып келгенде өркениетсіз,</w:t>
        <w:br/>
        <w:t>әріссіз қоғам. Елін сүйген ер мұндай мешелдікке марғау қарамас.</w:t>
        <w:br/>
        <w:t>Әділдік жолындағы алаөкпе, ақберен, өз ісінің ақмылтығы Әл-</w:t>
        <w:br/>
        <w:t>мағамбет сондай сойдың санатынан еді. Сондықтан да көрген-</w:t>
        <w:br/>
        <w:t>білгенін, түйгенін сығымдап, саналыға ой тастайтын өмірлік</w:t>
        <w:br/>
        <w:t>сый -- кәделі сабақ айтып кетсем дейді.</w:t>
        <w:br/>
        <w:t>60</w:t>
        <w:br/>
        <w:t>Айта алғаны да бар екен. Көп жылғы мұғалімдік тәжірибеден</w:t>
        <w:br/>
        <w:t>тағылымды еңбектер туғызды. Қазақ тіліндегі Есеп құралының</w:t>
        <w:br/>
        <w:t>П, ІП, ІУ бөлімдерін жазып, жариялады. Бұл оқулық үлкен</w:t>
        <w:br/>
        <w:t>сұранысқа ие болды. Қала мектептері былай тұрсын, ауылдық</w:t>
        <w:br/>
        <w:t>жердегі білім ошақтарының сусаған аңқасын басқандай еді.</w:t>
        <w:br/>
        <w:t>Баланыңой-қабілетінетенәзіктікпентүсінетін мұғалімесептердің</w:t>
        <w:br/>
        <w:t>құрылымы мен шешілу тәсілдерін жүйелі таныммен түйіндеп,</w:t>
        <w:br/>
        <w:t>түйсікті ұштайтын ілім-білім амалдарына айналдыра білді.</w:t>
        <w:br/>
        <w:t>Оқушы есеп шығарып отырып әдеби әдемі бір оқиғаға кенел-</w:t>
        <w:br/>
        <w:t>тендей ынтығады, жатық сөйлемдер жанын арайландырып, әсем</w:t>
        <w:br/>
        <w:t>әндей әсерлендіреді. Миды шарпыған осындай құмарпаздық</w:t>
        <w:br/>
        <w:t>ойлампаздыққа жетелейді. Есепке жүйріктік өзге пәндердің</w:t>
        <w:br/>
        <w:t>де бағын ашады. Баланың есеппен еліктенген қиялы ұшқыр-</w:t>
        <w:br/>
        <w:t>лықпен ұшпалана түседі. Бұл оқулыққа мол сұраныс болуының</w:t>
        <w:br/>
        <w:t>сыры осындай ерекше ілкімділігінде екен. Сол себепті де ол Есеп</w:t>
      </w:r>
    </w:p>
    <w:p>
      <w:r>
        <w:t>құралы 1926 жылдан бастап 1931 жылға дейін үзбей қайта басы-</w:t>
        <w:br/>
        <w:t>лып келді. Елдік іске қосылған сүбелі үлес деп осындайды айтар</w:t>
        <w:br/>
        <w:t>болар. Кейін бұл құрал ескерілмей қалды. Қайталап басылуы бы-</w:t>
        <w:br/>
        <w:t>лайтұрсын,оқытубағдарламасынан белгісіз себептермен алынып</w:t>
        <w:br/>
        <w:t>тасталды. Тіпті барлық мектептердің кітапханаларынан жойы-</w:t>
        <w:br/>
        <w:t>лып жіберілді. Кімге көрсетілген қоқан-лоқы бұл? Әлмағамбетке</w:t>
        <w:br/>
        <w:t>ме, жалпы қазақ ұлтына ма, аумалы-төкпелі замандағы қажыған</w:t>
        <w:br/>
        <w:t>қоғамға ма мұндай есер қылықтың көрсетілуі? Беймәлім сұ-</w:t>
        <w:br/>
        <w:t>рақтың берекесіз жауабы ғана бар шығар... Басқасына бас жет-</w:t>
        <w:br/>
        <w:t>пейді. Бірақ, кейінірек мәлім болғанындай, 37-нің сойкан сұлат-</w:t>
        <w:br/>
        <w:t>пасының сұрқия сылтаулы «сойылынан» сартап етілген Есеп</w:t>
        <w:br/>
        <w:t>құралын да, оның авторын да арашалап аларлық қауқар жоқ-тын</w:t>
        <w:br/>
        <w:t>ол кезде.</w:t>
        <w:br/>
        <w:t>Өзінің төл шығармаларының тағдыры қандай тәлкекке түсе-</w:t>
        <w:br/>
        <w:t>тінінен бейхабар Әлмағамбет ешкімге еңбегін бұлдамай, ізденген</w:t>
        <w:br/>
        <w:t>үстіне іздене берді. Күндізгі карбаластан бел жазбай-ақ, түн ба-</w:t>
        <w:br/>
        <w:t>ласын жазумен өткізетін. Таңғы алагеуімде сәл мызғып, мазасыз</w:t>
        <w:br/>
        <w:t>тірлікке жүрек маздағын жағып, жалындап кіріседі. Осылай-</w:t>
        <w:br/>
        <w:t>ша үзігі жоқ шеңбер шыр айналады да тұрады. Тағдырына өзі</w:t>
        <w:br/>
        <w:t>емес, уақыт тегершігі ие Әлмағамбет миының тетігін автоматпен</w:t>
        <w:br/>
        <w:t>басқарып отырған кәнігі технологқа ұқсайтын. Тек «жеделдет,</w:t>
        <w:br/>
        <w:t>жеделдет» деген жүрек әміріне ғана бағынады.</w:t>
        <w:br/>
        <w:t>Баска жолмен бағын сынап көрсе қайтеді? Өзінің төл дүние-</w:t>
        <w:br/>
        <w:t>сіне көз алартушылардың назарынан қағыс қалу ниетімен ау-</w:t>
        <w:br/>
        <w:t>61</w:t>
        <w:br/>
        <w:t>Мұны Тосын болысының 2, 4-ауылдарындағы мектепке құда</w:t>
        <w:br/>
        <w:t>түсіп, қалап алғандай болады. Қараңғы қазақ көкірегіне білім.</w:t>
        <w:br/>
        <w:t>шырағын жағуға жан-тәнімен кіріседі. Жатса-тұрса ойлайтыны н-</w:t>
        <w:br/>
        <w:t>халқынын білім қамы. Ауылдас ағасы Міржақыптың да «Оян;;</w:t>
        <w:br/>
        <w:t>қазағы» Қазан баспасынан жарық көріп, алаңсыз жатқан қалың</w:t>
        <w:br/>
        <w:t>елдің санасына шоқ түсіргендей. Дүрлікпелі заманның тамырын:</w:t>
        <w:br/>
        <w:t>дөп басып, оның табиғатын, арман-мақсатын жыға танудың өзі</w:t>
        <w:br/>
        <w:t>қиямет-қайымға айналған шақ.</w:t>
        <w:br/>
        <w:t>Жазда Торғайға іс жайымен барғанда бір ақсақалдың: «Әлма-</w:t>
        <w:br/>
        <w:t>ғамбет, өз елің үшін Тер төгіп жүрсің ғой, дегенмен, туған ауы-</w:t>
        <w:br/>
        <w:t>лыңның балаларына да көз қырынды салғаның абзал-ау!» - деп</w:t>
        <w:br/>
        <w:t>ақыл қосуынан кәдімгідей ойланып қалған. Ауық-ауық басын</w:t>
        <w:br/>
        <w:t>торлап алатын сауал еді бұл. Сұранып көрген. Тосындағы үш</w:t>
        <w:br/>
        <w:t>жылдық жұмысына қанағат білдірген басшылар сөз айтпай</w:t>
        <w:br/>
        <w:t>Сарықопа болыстық мектебіне жіберді. Сөйтіп, ысылған мұғалім</w:t>
        <w:br/>
        <w:t>1915-1917 жылдары өзі әліп таныған мектепте ұстаздық етті.</w:t>
        <w:br/>
        <w:t>1917 жылдың 1 қазанында халық оны Торғай уездік земетво</w:t>
        <w:br/>
        <w:t>басқармасына мүше етіп сайлап, бұл міндетті екі жыл атқарды.</w:t>
        <w:br/>
        <w:t>Одан әрі Алашордадағы 2,5 айлық жем үлестірушілік жұмыста</w:t>
        <w:br/>
        <w:t>болғанын жоғарыда айтқанбыз. 1919 жылдың күзгі қарбаласында</w:t>
        <w:br/>
        <w:t>Торғай уезі халық шаруашылығы кеңесінің мүшесі болса, 1921</w:t>
        <w:br/>
        <w:t>жылдан үнемі уезд атқару комитетінің мүшелігіне сайлана жүріп,</w:t>
        <w:br/>
        <w:t>оқу-ағарту саласындағы жұмысын жемісті жалғастыра берді.</w:t>
        <w:br/>
        <w:t>Атап айтқанда, уездік халыққа білім беру бөлімінің меңгерушісі,</w:t>
        <w:br/>
        <w:t>нұсқаушысы, енді бірде мұғалім болып, 1925 жылға дейін қызмет</w:t>
        <w:br/>
        <w:t>етті.</w:t>
        <w:br/>
        <w:t>Бұл қызметтерге Әлмағамбет Қасымов жегілер ме еді, жегілмес</w:t>
        <w:br/>
        <w:t>пе еді, егер 1921 жылдың 19 қарашасында Орынборға, Қырғыз</w:t>
        <w:br/>
        <w:t>Орталық Атқару Комитетінің төрағасы Ә. Жангелдинге РКП (6)</w:t>
      </w:r>
    </w:p>
    <w:p>
      <w:r>
        <w:t>Киробкомның органы «Қызыл Қазақстан» («Красный Киргиз-</w:t>
        <w:br/>
        <w:t>стан») журналы редакторының шешімімен редакция хатшысы</w:t>
        <w:br/>
        <w:t>жолдаған жеделхатының мәнісі нақты жүзеге асырылған болса.</w:t>
        <w:br/>
        <w:t>Алдын ала ескертіп қояйық, бұл қызметтік ұсыныстан Ә. Қасы-</w:t>
        <w:br/>
        <w:t>мов ерікті түрде бас тартқаны белгілі. Әлгі жеделхатта «Еңбекшіл</w:t>
        <w:br/>
        <w:t>қазақ» («Трудовой киргиз») газеті мен «Қызыл Қазақстан»</w:t>
        <w:br/>
        <w:t>(«Красный Киргизстан») журналы редакцияларының Ә. Жангел-</w:t>
        <w:br/>
        <w:t>динге өтініші тұжырымдалған: «Сіздің беделді қолыңызбен мына</w:t>
        <w:br/>
        <w:t>көрсетілген мекен-жайлар бойынша аталған жолдастарға бір</w:t>
        <w:br/>
        <w:t>мағыналы жеделхат жіберілуін сұраймыз». Алғашқы жеделхаттың</w:t>
        <w:br/>
        <w:t>57</w:t>
        <w:br/>
        <w:t>дармамен шұғылдануға бекінді. Бекінсе бекем қимылдайтын ол</w:t>
        <w:br/>
        <w:t>анау-мынау емес, күн көсем Ленин жолдасқа қатысты шығармаға</w:t>
        <w:br/>
        <w:t>қол салды. Ішкі ойы айтады: «Құласам, нардан құлайын!» Дәмесі</w:t>
        <w:br/>
        <w:t>зор. Бетімнен ешкім қақпас дейді. Таңдаған тақырыбынан қай-</w:t>
        <w:br/>
        <w:t>мығар, бәлкім... Жазушылық жолына бәгесін болмас. Кірісті.</w:t>
        <w:br/>
        <w:t>Тау копарғандай копарды. Көп кешікпей «Час Ленина вшколе»</w:t>
        <w:br/>
        <w:t>деген еңбекті орыс тілінен қатырып қазақшалады. Тақырыбы</w:t>
        <w:br/>
        <w:t>тәнті еткен соң қоя ма, жоғарыдағылар жолын тосып жүріп</w:t>
        <w:br/>
        <w:t>колжазбасын аттай калап алды Да, баспадан жарқ еткізді. Да-</w:t>
        <w:br/>
        <w:t>йын кітаптың мектептердегі ғұмыры баянды болды. Қолдан-</w:t>
        <w:br/>
        <w:t>қолға өтті. Құмарта да құныға бас қойды. Мақталды. Адал еңбегі</w:t>
        <w:br/>
        <w:t>ақталды. :</w:t>
        <w:br/>
        <w:t>Енді Әлмағамбет аралдан айдынға құлаш ұрды. «Сотворе-</w:t>
        <w:br/>
        <w:t>ние земли и жизни на земле», «Политехническая подготовка</w:t>
        <w:br/>
        <w:t>в начальной школе», «География для ІП класса» деп аталатын</w:t>
        <w:br/>
        <w:t>оқулықтарды қазақшаға майын тамызып тәржімалады. Олар-</w:t>
        <w:br/>
        <w:t>ды оқығандар нағыз ана тіліндегі төл туындымен қауышқандай</w:t>
        <w:br/>
        <w:t>ләззатқа кенелді. Қасында аудармашысы жүргенін бірі біліп, бірі</w:t>
        <w:br/>
        <w:t>білмеді. Білгендері: «Ә, Әлмағамбеттен бәрі шығады», - деп әлде</w:t>
        <w:br/>
        <w:t>кекесін, әлде сүйсініс, әйтеуір үнсіз қалмаудың ишаратын жасай-</w:t>
        <w:br/>
        <w:t>тын. Елемейін десе, ертең оны ел ескерер күн туа қалса, жағада</w:t>
        <w:br/>
        <w:t>ысырылып қалармын деген бақай есеп қылтияды. Түсініксіз за-</w:t>
        <w:br/>
        <w:t>манның түсінуге болатын заңына қайшы келу қайда?</w:t>
        <w:br/>
        <w:t>Осындай іргелі де кесек тақырыптарды қаузаған аударым-</w:t>
        <w:br/>
        <w:t>дар өз алдына, ол ара-арасында «Жаңа мектеп», «Ел мұғалімі»</w:t>
        <w:br/>
        <w:t>газеттерінде әдістемелік мазмұндағы мақалаларын үнемі жария-</w:t>
        <w:br/>
        <w:t>лап тұрды. Мерзімді баспасөз беделі кітап шығарғаннан бетер</w:t>
        <w:br/>
        <w:t>дәуірлетіп, дәріптеп жіберген-ді авторын.</w:t>
        <w:br/>
        <w:t>.«Жеке еңбек парақшасына сүйенсек, 1937 жылғы І қыр-</w:t>
        <w:br/>
        <w:t>күйектен бастап Алматыдағы Х012 қазақ орта мектебінің мұға-</w:t>
        <w:br/>
        <w:t>лімдігінен Алашорда партиясының белсенді қатысушысы бол-</w:t>
        <w:br/>
        <w:t>ғандықтан босатылып, шындығында қудаланып жіберілген</w:t>
        <w:br/>
        <w:t>Әлмағамбет Қасымовтың одан арғы тағдыр-талайы кейінгіұрпақ</w:t>
        <w:br/>
        <w:t>үшін әлі де жұмбақ күйінде көлегейленіп еді... Өзінің құжаттық</w:t>
        <w:br/>
        <w:t>жазбалары осы датамен құнтиып, шұнтиып шортүзілген-ді. «Есіл</w:t>
        <w:br/>
        <w:t>ер «халық жауы» боп жазаланған шығар?.. Атылды ма?.. Әгәрәки,</w:t>
        <w:br/>
        <w:t>саяси құрбандыққа шалынса, нақақ жаладан ақталды ма екен?..</w:t>
        <w:br/>
        <w:t>Қайткенде де ол жалындаған әзиз өмірін текке кимағаны анық.</w:t>
        <w:br/>
        <w:t>62</w:t>
        <w:br/>
        <w:t>көрсетілген. Сонымен бірге уақытша тұратын төлемді пәтер.</w:t>
      </w:r>
    </w:p>
    <w:p>
      <w:r>
        <w:t>дайындалады. Егер қызметке қабылдаушы институт Қасымовты</w:t>
        <w:br/>
        <w:t>пәтермен қамтамасыз ете алмаса, оның ұсынылған жұмысынан</w:t>
        <w:br/>
        <w:t>бас тартуға кақысы бар екендігі, ал аталған мекеменің қайыра</w:t>
        <w:br/>
        <w:t>бұрынғы мекен-жайына өз есебінен көшіріп апаруы бүкпесіз</w:t>
        <w:br/>
        <w:t>ашық мәлімделген. ”</w:t>
        <w:br/>
        <w:t>Бұл құжаттың бізді қызықтырған тағы бір мәнісі бар.</w:t>
        <w:br/>
        <w:t>Одан Ә. Қасымовтың отбасылық жағдайын аныктап білеміз.</w:t>
        <w:br/>
        <w:t>Өзінен басқа төрт адам бірге келген. 73 жастағы Зылиха шешесі</w:t>
        <w:br/>
        <w:t>(құжатта ақ шашты деп көрсетілген - Қ. Ә.), 25 жастағы Меңеш</w:t>
        <w:br/>
        <w:t>әйелі (қара шашты), 13 жасар қарындасы Хадиша мен 8 жасар</w:t>
        <w:br/>
        <w:t>інісі Абдолхамит тіркеліпті. Осынша тағдыр өзі де қыл үстінде</w:t>
        <w:br/>
        <w:t>жүрген Әлмағамбеттің ауанымен жаңа астанаға үкілі үмітпен</w:t>
        <w:br/>
        <w:t>келген екен...</w:t>
        <w:br/>
        <w:t>Мұғалім өзі өмірінің мағынасын үнемі ізденіп оқып, ой-өрі-</w:t>
        <w:br/>
        <w:t>сіне кең тыныс беріп, байыта түсті. Қазақ, әлем әдебиетін сүлік-</w:t>
        <w:br/>
        <w:t>ше соратыны есінде. Ынтықтық қисапсыз ырыздық жинап</w:t>
        <w:br/>
        <w:t>бергендей. «Бір өзінде бір кітапханалық білім бар» деген теңеу</w:t>
        <w:br/>
        <w:t>сөз бекер айтылмаған шығар-ау. Әсіресе кәсібіне байланысты</w:t>
        <w:br/>
        <w:t>қазақ Тілінің әдістемесіне көз майын тауысып, зер салатын.</w:t>
        <w:br/>
        <w:t>Шәкірттерін білімге жан-жақты шыңдау үшін өзі қол жетпестей</w:t>
        <w:br/>
        <w:t>шың-құзға айналмаса, жай бір күйбенмен өткен тірлікке ба-</w:t>
        <w:br/>
        <w:t>лар оны. Ондай бойкүйездіктен сақтасын. Ортақол мұғалімнің</w:t>
        <w:br/>
        <w:t>ойсыраған білігімен қандай биікке көтерілмек? Сол себепті де</w:t>
        <w:br/>
        <w:t>өзгелер бой таластыра алмайтындай асқар белді бағындырып,</w:t>
        <w:br/>
        <w:t>шығанға шырқауды жаны қалайды. Осындай талапшылдық оны</w:t>
        <w:br/>
        <w:t>Самара біліктілікті арттыру институтының сырттай оқу бөліміне</w:t>
        <w:br/>
        <w:t>алып келді. Әттеген-ай, бірақ бар болғаны бір жыл ғана оқып,</w:t>
        <w:br/>
        <w:t>білімге іңкәрлігін жөндеп баса алмады. Кінәні кімнен іздесін?</w:t>
        <w:br/>
        <w:t>Дал болады. Бақылау жұмыстарын жіберіп, жауап күтеді ин-</w:t>
        <w:br/>
        <w:t>ституттан. Түк хабарсыз. Зарықтырды. Бірнеше рет әуреленіп</w:t>
        <w:br/>
        <w:t>көрді. Мұны ұмытқандай, санаттан сызып тастағандай. Араға,</w:t>
        <w:br/>
        <w:t>нәті, қара мысық жүгіреді ме екен? Нақақтан жазаға жығудың</w:t>
        <w:br/>
        <w:t>жолдары жалғасып, ұзарып сала бергендей. Әйтпесе мұндай</w:t>
        <w:br/>
        <w:t>жауапсыздыққа миы жетпейді. Оқуға қабылдап, тосыннан төбеге</w:t>
        <w:br/>
        <w:t>ұрып, тағдырды талақ ету кімге қажет болды екен? Сол шикілікті</w:t>
        <w:br/>
        <w:t>түптеп. шеше алмаса да жүрегі сезеді, суық сөздердің суманынан</w:t>
        <w:br/>
        <w:t>лайланған-тұнық көңілін сабасына түсіре алмай жан азабымен</w:t>
        <w:br/>
        <w:t>59</w:t>
        <w:br/>
        <w:t>нистрі болды. Ол 2003 жылдан бері отставкадағы генерал-пөл-</w:t>
        <w:br/>
        <w:t>ковник. )</w:t>
        <w:br/>
        <w:t>“Міне, ұрпақ жалғастығы осындай бай мазмұн-мағынамен</w:t>
        <w:br/>
        <w:t>әрлене түсіпті. Гүлнәр Міржақыпқызы бір кездескенде Әлма-</w:t>
        <w:br/>
        <w:t>ғамбетпен өз әкесінің аралас-құраластығы еш үзілмегенін, «ха-</w:t>
        <w:br/>
        <w:t>лық жауының» қызы атанып, қара жамылған қиын-қыстау кез-</w:t>
        <w:br/>
        <w:t>де-де мәдениетті, сабырлы бұл ағасының өздерін қамқорлыққа</w:t>
        <w:br/>
        <w:t>алып, қарасып тұрғандығын ерекше мейіріммен әңгімелеген еді.</w:t>
        <w:br/>
        <w:t>Сондай-ақ Гүлнәр апамыз Қызылордада Әлмағамбеттің үйін-</w:t>
        <w:br/>
        <w:t>де Мәскеуде оқып жүрген болашақ мемлекет, қоғам қайраткері</w:t>
        <w:br/>
        <w:t>Аскар Закаринді көріп, танысқанын, студенттің аузынан: «Мені</w:t>
        <w:br/>
        <w:t>жетелеп, оқытып жүрген осы Әлмағамбет ағам ғой», -- деген</w:t>
        <w:br/>
        <w:t>алғысқа толы лебіз есіткенін, Қасымовтар мен Закариндердің</w:t>
        <w:br/>
        <w:t>Алаштың ардақты ұлы Сейдәзім Қадырбаевпен аталас жақын</w:t>
        <w:br/>
        <w:t>туыс екендіктерін білгенін кейінгі ұрпаққа өнеге қылып айтып</w:t>
        <w:br/>
        <w:t>отырады.</w:t>
      </w:r>
    </w:p>
    <w:p>
      <w:r>
        <w:t>"Ендігі тілек - елі ескеріп, елеп жүрсе екен, әлді де мықты</w:t>
        <w:br/>
        <w:t>қазақ Әлмағамбетін! Ол елінін бүгінгі жарқын болашағы үшін</w:t>
        <w:br/>
        <w:t>жанқиярлықпен еңбек етіп, өмірін бостандық жолында қиған</w:t>
        <w:br/>
        <w:t>ерен тұлға еді ғой!</w:t>
        <w:br/>
        <w:t>2009 жыл</w:t>
        <w:br/>
        <w:t>Түсініктемеге қолдарын қойып, кәсіподақ билеттерінің нәмі-</w:t>
        <w:br/>
        <w:t>рін көрсеткен. Ал бұл анықтаманы «жау іздеуші» мектеп директо-</w:t>
        <w:br/>
        <w:t>ры Диаров та амалсыздан растап, бекіткен екен. Ал, кәне, «жау»</w:t>
        <w:br/>
        <w:t>қай інде бұғып жатыр десейші.</w:t>
        <w:br/>
        <w:t>Торғай облыстық статистика комитетінің 1909 жылғы 10 ақ-</w:t>
        <w:br/>
        <w:t>пандағы дерегіне сүйенсек, осы.өңірден Орынбор мұғалімдік</w:t>
        <w:br/>
        <w:t>мектебінде оқып жатқан бірқатар жастарға үздік оқығаны үшін</w:t>
        <w:br/>
        <w:t>стипендия тағайындалғаны туралы мәлімет бар. Және де сти-</w:t>
        <w:br/>
        <w:t>пендияны 1908 оқу жылының бірінші жартысында 14 бала, ал</w:t>
        <w:br/>
        <w:t>екінші жартысында 19 бала алыпты. Қос тізімде де Әлмағамбет</w:t>
        <w:br/>
        <w:t>Қасымовтың аты-жөнін кездестіреміз. Сонда Әлмағамбетті бұл</w:t>
        <w:br/>
        <w:t>мұғалімдік мектепте оқымады деп тырнақ астынан кір іздеушілік</w:t>
        <w:br/>
        <w:t>шындыққа қияпат қой. Жоғарыда айттық, бірге білім алғандар-</w:t>
        <w:br/>
        <w:t>дың анықтамалық қолхат бергенін. Сондай-ақ бұрынғы Торғай</w:t>
        <w:br/>
        <w:t>уезіхалықучилицесінің бұрынғы нұсқаушысы А. Балғымбаевтың</w:t>
        <w:br/>
        <w:t>1936 жылғы 20сәуірдерастап жазған анықтамасындағы: «Ә. Қасы-</w:t>
        <w:br/>
        <w:t>мовтың Орынбор мұғалімдік мектебін бітіргені жөніндегі құжаты</w:t>
        <w:br/>
        <w:t>мен өзге де қағаздарының 1916 жылғы төңкерісте инспекцияның</w:t>
        <w:br/>
        <w:t>кеңсесінен жоғалып кеткенін назарға алуды өтінеміз», - деген</w:t>
        <w:br/>
        <w:t>мәлімдемесінен де аталмыш оқу орнын тәмамдағаны бұлтартпас</w:t>
        <w:br/>
        <w:t>айғақ емес пе? Енді бұл мәселені күлбілтелендіре берудің еш</w:t>
        <w:br/>
        <w:t>қисыны жоқ.</w:t>
        <w:br/>
        <w:t>Ескі қағаз-құжаттардың ел ішіне ашатын сыры шаш етектен</w:t>
        <w:br/>
        <w:t>екендігін ескеріп, стипендия алғандардың баршасының аты-</w:t>
        <w:br/>
        <w:t>жәндерін ұсынып отырмыз (ІІ, П жарты жылдықтарды бөлмей,</w:t>
        <w:br/>
        <w:t>тұтастай қамтылды): Игнатьев Михаил, Қосбақов Мұхамеджан,</w:t>
        <w:br/>
        <w:t>Аспандияров Біләл, Дайрабаев Мұса, Кожасов Жұмабай, Рыс-</w:t>
        <w:br/>
        <w:t>жанов Ерболат, Тоқтабаев Ғабдолкәрім, Байдәулетов Хакімжан,</w:t>
        <w:br/>
        <w:t>Ералин Нұртаза, Қасымов Әлмағамбет, Ермұхамедов Сейтәлі,</w:t>
        <w:br/>
        <w:t>Матаев Ермұхамед, Омаров Елдос, Ыршыкенов Абдолла, Әлмұ-</w:t>
        <w:br/>
        <w:t>хамедов Қожахмет, Қойшыбаев Сисембай, Құлымбетов Ғалым-</w:t>
        <w:br/>
        <w:t>жан, Сүлейменов Ермағанбет, Сұлтанғазиев Қабыш, Каратаев</w:t>
        <w:br/>
        <w:t>Мұзафар, Қаратаев Осман, Тұңғашин Тоқтамыс.</w:t>
        <w:br/>
        <w:t>Тізімдерді тұтас бергендегі ойымыз, кімде-кім ата-бабала-</w:t>
        <w:br/>
        <w:t>рының есімін кездестіріп қала ма деген тілектестік еді.</w:t>
        <w:br/>
        <w:t>Жас маман елге келеді. Койны-қонышын білімге толтырып,</w:t>
        <w:br/>
        <w:t>аптығыт жетеді. «Құшағыңды аш, ауылым! Қай кәдеңе жара-</w:t>
        <w:br/>
        <w:t>тасың?!» - деп құлдыраң қағып, кіндік қаны тамған жерінің то-</w:t>
        <w:br/>
        <w:t>пырағын құныға сүйеді. Мұғалімдік мәртебе елге таңсық кез.</w:t>
        <w:br/>
        <w:t>56</w:t>
        <w:br/>
        <w:t>Халық комиссары өзі басқарып (отырған саланың аны</w:t>
        <w:br/>
        <w:t>шұңғылын жетік білетін кісі болатын. Тыңдап болып:</w:t>
        <w:br/>
        <w:t>-- Қасымов, сенің өзіңмен емес, ісіңмен таныспын ғой. Өтіні-</w:t>
      </w:r>
    </w:p>
    <w:p>
      <w:r>
        <w:t>шің орындалады, - деп қолын ұсынып жылы қоштасты. Күлім-</w:t>
        <w:br/>
        <w:t>деген көзінен көңіл айнасындағы сыр көрінгендей: «Алашынды</w:t>
        <w:br/>
        <w:t>аяла, бір пұшпаққа жетсең, сонымен қанаттасып жетесің!» - деп</w:t>
        <w:br/>
        <w:t>тұрғандай ма?</w:t>
        <w:br/>
        <w:t>Сыртқа шыққан соң. Әлмағамбет халық комиссарымен тере-</w:t>
        <w:br/>
        <w:t>зесітең сөйлескеніне ал кеп таңғалсын. «Ұзақ жылғы қызметімде</w:t>
        <w:br/>
        <w:t>бірде-бір сөгіс алып көрмеппін, -- деп ағытылды дейсін. - Тек</w:t>
        <w:br/>
        <w:t>алғыс пен құрмет марапаттарын жинаппын. Осының бәрі жеке</w:t>
        <w:br/>
        <w:t>іс қағазымда қатталған. Одан, сондай-ақ, мені негізсіз қаралап,</w:t>
        <w:br/>
        <w:t>қызметімнен қуып отырған мектеп директоры Диаровтың да</w:t>
        <w:br/>
        <w:t>қолпаштау пікірлерін оқуға болады». Халық комиссары ба-</w:t>
        <w:br/>
        <w:t>сын изеп қояды. Әлмағамбет одан әрмен батылданып: «Сізден</w:t>
        <w:br/>
        <w:t>өтінерім, Диаровтың менің еңбек тізіміме жазған бұйрығының</w:t>
        <w:br/>
        <w:t>бірінші бөлімін («Алашорданың белсенді қатысушысы» деген тір-</w:t>
        <w:br/>
        <w:t>кес - Қ. Ә.) жойып жіберуін сұраймын. Соған көмектесіңіз. Ол</w:t>
        <w:br/>
        <w:t>асыра сілтеп отыр. Мен белсенді қатысушысы болғаным жоқ</w:t>
        <w:br/>
        <w:t>қой. Бар болғаны... жем үлестірушімін», - дегенде Де үлкен лауа-</w:t>
        <w:br/>
        <w:t>зым иесі үнсіз басын изей берді...</w:t>
        <w:br/>
        <w:t>Үйіне келген соң да мазасызданып, жаны жай таппады.</w:t>
        <w:br/>
        <w:t>Сынықтан сылтау тауып, басқан Ізін андып, шырақ алып кем-</w:t>
        <w:br/>
        <w:t>шілік тінткен кілең бір қаражүректердін соңғы кездегі пасық</w:t>
        <w:br/>
        <w:t>істерін ойласа, заманның әбден бұзылғанына қамыға түседі.</w:t>
        <w:br/>
        <w:t>Әйтпесе, мектеп директоры Диаровқа не жорық? Бетпе-бет кез-</w:t>
        <w:br/>
        <w:t>дескенде сып-сыпайы, мінсіз адамдай. Ал айнала беріп айтатын</w:t>
        <w:br/>
        <w:t>сөзіне қарасан, олан өткен арамза жоқ секілді. Көмекейі жала</w:t>
        <w:br/>
        <w:t>біткеннің жалындаған пеш-көрігі іспетті. Бұлтартпай тұсаудың</w:t>
        <w:br/>
        <w:t>кәнігі шебері. Сендіре сөйлейді, секем алғызбайды. Оның сон-</w:t>
        <w:br/>
        <w:t>дай жоғарыға жолдаған сорақы түсінік-жазбаларынан талай</w:t>
        <w:br/>
        <w:t>тағдыр талқандалды, күнәсіз кісілер жазықтының қамытын киді.</w:t>
        <w:br/>
        <w:t>Бажайлап көрсе, Әлмағамбет те сол құрбандардың қатарына</w:t>
        <w:br/>
        <w:t>іліккелі тұр. Әйтпесе өзін 1935 жылдың қаңтарынан ғана жұмыс</w:t>
        <w:br/>
        <w:t>бабымен білетін Диаровтың мұның өткен өмір жолын харинап</w:t>
        <w:br/>
        <w:t>шөлу жасауының ешқандай қисыны жоқ еді.</w:t>
        <w:br/>
        <w:t>Директордың өз қарауындағы мұғалімін «халық жауы» етіп</w:t>
        <w:br/>
        <w:t>көрсетуге мерездікпен, мекерлікпен өршеленуі шошындыра-</w:t>
        <w:br/>
        <w:t>ды. Бұл - мұғалім деген қастерлі атқа күйе жапқандық емес пе?</w:t>
        <w:br/>
        <w:t>53</w:t>
        <w:br/>
        <w:t>шӛпкесін жұлып алып, иіліп сәлемдеседі. Жапалакша жалтақ-</w:t>
        <w:br/>
        <w:t>тайды. Жалпақтайды. Бұл - лауазымыңды қадірлеген уақытша</w:t>
        <w:br/>
        <w:t>сыйластық. Енді үш түрін ерекше бөліп атайын. Бірі -- соғыстағы</w:t>
        <w:br/>
        <w:t>достық, екіншісі -- тай-құлындай тебіскен сыныптастар жарас-</w:t>
        <w:br/>
        <w:t>тығы және деүшіншісі - студенттік сағынышты жылдар жолдас-</w:t>
        <w:br/>
        <w:t>тығы. Осылардың ішінде, меніңше, ең маңыздысы -- соғыстағы</w:t>
        <w:br/>
        <w:t>достық деп есептеймін!</w:t>
        <w:br/>
        <w:t>Сөйтіп, ауызша айтқаны уақыт өте келе хат сөзіне айналып,</w:t>
        <w:br/>
        <w:t>міне, сізгедежетіп отырған жоқпа? «Ғалымныңхаты өлмейдінің»</w:t>
        <w:br/>
        <w:t>кепілі. Асқардай жақсы ағамыздың аты әлмейтініне де куә болып</w:t>
        <w:br/>
        <w:t>жүргеніміз қандай бақыт?!</w:t>
        <w:br/>
        <w:t>2.Бәріне түрткі болған Әуезовтің ұрпақ қамын ойлаған маз-</w:t>
        <w:br/>
        <w:t>мұнды да әсерлі хаты екен-ау!</w:t>
        <w:br/>
        <w:t>Момышұлының құдаға «сыйы»</w:t>
        <w:br/>
        <w:t>-«Момышұлының мұрты жиі жыбырлай бастады. Сұсы суық.</w:t>
      </w:r>
    </w:p>
    <w:p>
      <w:r>
        <w:t>Қабағы қатыңқы. Танауы қусырылып, көзінен ызғар ұшқындай-</w:t>
        <w:br/>
        <w:t>ды. Неге аяқ астынан бүйтіп кірпідей жиырылып қалды,</w:t>
        <w:br/>
        <w:t>бәтір-ау)! Әлгі әзірде осы Бақытжан Байқадамовтың үйіне аса</w:t>
        <w:br/>
        <w:t>көңілденіп, қолындағы таяғын жеңіл үйіріп, жымындап, алды-</w:t>
        <w:br/>
        <w:t>нан аталап шыққан балалардың мандайынан иіскелеп, көтеріңкі</w:t>
        <w:br/>
        <w:t>күймен келген еді. Ендігісі мынау, салы суға кеткендей тымы-</w:t>
        <w:br/>
        <w:t>райып, «ішімдегіні табыңдар да, жалпақтаңдар маған» дегендей</w:t>
        <w:br/>
        <w:t>қырсығып отырған... Кім көңілінің кілтін табар? Оңайлықпен</w:t>
        <w:br/>
        <w:t>тапқызар ма?</w:t>
        <w:br/>
        <w:t>Тапқызбасына өзі де мығым сенеді. Кейде өзінің мінезін</w:t>
        <w:br/>
        <w:t>өзі сипалап жайландыра алмайтын мүшкіл де беймәлім халге</w:t>
        <w:br/>
        <w:t>түскенде қара тер болып, яяқ-қолы қалтырап кететін. Жүрегі ту-</w:t>
        <w:br/>
        <w:t>лап, ырқына бағынбай, «Осы құйынынңнан діңкеледім ғой әбден,</w:t>
        <w:br/>
        <w:t>ерегіскенде тоқтап қалайын ба?!» дегендей одан бетер атойлап</w:t>
        <w:br/>
        <w:t>соғып, алқымын шеңгелдеп қысқанда күллі.денесін ашы тер</w:t>
        <w:br/>
        <w:t>жуып кететін. Батырға да жан керек. Амалсыз сабыр сактап, са-</w:t>
        <w:br/>
        <w:t>басына түскен болады. Үркек ой үрейін шарпып өтеді. Сол-ақ</w:t>
        <w:br/>
        <w:t>екен, әлгі бүлікшіл ойы сауығып сала береді. Біреудің үйінде</w:t>
        <w:br/>
        <w:t>боғын пышақтап жатудың ерсі екенін ұғынады. Алдарынан</w:t>
        <w:br/>
        <w:t>өтетін құдаларын күтуге Бақытжанның өзі құрметтеп шақырып</w:t>
        <w:br/>
        <w:t>отыр емес пе... Кәдімгі композитор Байқадамов. Өзін сыйламаса</w:t>
        <w:br/>
        <w:t>да, соның қамын күйттеуі керек қой. Міне, жөн...</w:t>
        <w:br/>
        <w:t>82</w:t>
        <w:br/>
        <w:t>болғандай. Сөйтіп, Іңкәр сұлудың ататегі нақтыланып, Ахаңның</w:t>
        <w:br/>
        <w:t>Аққұмның хас сұлуы Іңкәрға ән арнауы жай бір аңыз, дереквіз</w:t>
        <w:br/>
        <w:t>болжам емес екендігі өз-өзінен дәлелденгендей.</w:t>
        <w:br/>
        <w:t>Ерекен осындай өз ойларын соны қырларынан бекіте түспек</w:t>
        <w:br/>
        <w:t>ниетпен шежіреге былайша жан бітіреді. Бестанбалы Қып-</w:t>
        <w:br/>
        <w:t>шақтың бір тармағынан өрбитін Кұлпейістен Қитаба тарайды.</w:t>
        <w:br/>
        <w:t>Олан-- Бессары, одан - Киікбай, одан- Дүйсенбай, одан - Іңкәр,</w:t>
        <w:br/>
        <w:t>Таласбай туады. Осы Іңкәр, міне, Аққұмның Іңкәрі екендігін</w:t>
        <w:br/>
        <w:t>көнекөздер ықтияттап кетіпті.</w:t>
        <w:br/>
        <w:t>Ахметтің кіндік қаны тамған Аккөл жақтан: «Інкәр жайын кім</w:t>
        <w:br/>
        <w:t>біледі?» -- деп сұрау салып, әр хабар, әр әңгіме төркінін діттеп</w:t>
        <w:br/>
        <w:t>жүрген Ерекең әділдік күресінің жалаушысы болудан тынбайтын</w:t>
        <w:br/>
        <w:t>шығар.</w:t>
        <w:br/>
        <w:t>Бір жолы, 2007 жылдың Құрбан айтында, Ерекеңнің ағайыны</w:t>
        <w:br/>
        <w:t>Бөпе Әсіпұлы құрбан шалып, біраз адамды жинайды. Ішінде</w:t>
        <w:br/>
        <w:t>Ақкөл жақтан келгендер де болыпты. Өзін «құдағимын» деп та-</w:t>
        <w:br/>
        <w:t>ныстырған Арқалық тұрғыны да бар екен. Жас шамасы алпысты</w:t>
        <w:br/>
        <w:t>алқымдаған, сөзіде, өзі де жинақы әйел:</w:t>
        <w:br/>
        <w:t>- Есімім Күләш. Мен Іңкәрдің сіңлісімін! -- деп айды аспанға</w:t>
        <w:br/>
        <w:t>бір-ақ шығармасын ба!</w:t>
        <w:br/>
        <w:t>Ерекең бір сәт аңтарылып барып, есін әрең жиған қалыппен:</w:t>
        <w:br/>
        <w:t>- Бәтір-ау, қай Іңкәрдің? -- деді дауысы құрғап. - Торғайда</w:t>
        <w:br/>
        <w:t>Іңкәр атты тағы бір шолжың, әсіре ерке, күтпеген қылығымен,</w:t>
        <w:br/>
        <w:t>ерсілеу болса да әдемі әзіл-қалжыңымен маңайын қыран-</w:t>
        <w:br/>
        <w:t>топан күлкіге бөктіріп жүретін сылқым болған ғой. Сол емеспе;</w:t>
        <w:br/>
        <w:t>тәйірі? )</w:t>
        <w:br/>
        <w:t>-- Жоқ, Ахаңның «Аққұмының» Іңкәрін айтам да!</w:t>
      </w:r>
    </w:p>
    <w:p>
      <w:r>
        <w:t>- Иә, сонда қалай туысасыздар?</w:t>
        <w:br/>
        <w:t>Күләш шежіреге бірсыдырғы тәуір боп шықты. Ерекене жақ-</w:t>
        <w:br/>
        <w:t>сы таныс тармақтарды таратып алып жөнелсін. Бессарыдан</w:t>
        <w:br/>
        <w:t>Киікбай, Қожаберген, небәрі бес бала туған. Соның Киікбайы</w:t>
        <w:br/>
        <w:t>- Іңкәрдің төте атасы. Ал Қожабергеннен өрбитін Әбдібектен</w:t>
        <w:br/>
        <w:t>Хамидолла, Рысты, Күләш туады екен. Сонда Қүләш Іңкәрдің</w:t>
        <w:br/>
        <w:t>аталас сіңлісі болмағанда қайтуші еді? Жәнеде бір қалт жібермес</w:t>
        <w:br/>
        <w:t>тұсы бар. Рыстының қызы Светаның тегі Үмбетей. Яғни, Ахмет</w:t>
        <w:br/>
        <w:t>Байтұрсыновнен аталас Әлмен деген кісіден туады. Демек, жа-</w:t>
        <w:br/>
        <w:t>сыратын несібар, руластық желісімен де Іңкәрдайын сұлудың ән</w:t>
        <w:br/>
        <w:t>кейіпкеріне айналарлықтай пәрмені мен жол-жорасы да жымда-</w:t>
        <w:br/>
        <w:t>сып, жүйеленіп тұрғандай екен.</w:t>
        <w:br/>
        <w:t>69</w:t>
        <w:br/>
        <w:t>Мұнлай берік байламдар жөнсіз жасалмайды. Белгілі қалам-</w:t>
        <w:br/>
        <w:t>гер, ұзақ жылдар «Егемен Қазақстан» газетінің Қостанай облысы</w:t>
        <w:br/>
        <w:t>бойынша меншікті тілшісі болған Байтұрсын Ілияс та Ахаңның</w:t>
        <w:br/>
        <w:t>асыл мұраларын ыждағаттап жинаушылардың санатынан еді. Ол</w:t>
        <w:br/>
        <w:t>Ахаң туған өңірге жасалған арнаулы экспедициялық сапардың</w:t>
        <w:br/>
        <w:t>белсенді мүшесі болып, ежелгі өнер мұраларының дерегін</w:t>
        <w:br/>
        <w:t>нақтылады. Мәселен, ел ішінде жасырын айтылып келген «Ел-</w:t>
        <w:br/>
        <w:t>ден жырақ» әнінің шығу шырғалаңынан сыр тартып, дәйекті</w:t>
        <w:br/>
        <w:t>ой түйді. Бұл әнді Ахаң туған Ақкөлдің айтыс ақыны Жолды-</w:t>
        <w:br/>
        <w:t>бек Мұқанов сол ауылдың тұрғыны, Ахметтін Бекболаты деген</w:t>
        <w:br/>
        <w:t>90 жасқа келген қариядан 1960 жылы үйренген екен. Әнді Ахаң</w:t>
        <w:br/>
        <w:t>1926 жылы ағасы Қалидың (әкесі Байтұрсынның інісі - Қ. Ә.)</w:t>
        <w:br/>
        <w:t>асында шығарып айтыпты. «Барамын алыс сапар, елден жырақ,</w:t>
        <w:br/>
        <w:t>Құдайдан амандықты жүрмін сұрап. Ағайын, тату болсаң, тіле-</w:t>
        <w:br/>
        <w:t>гім сол, Кетейін осы жолы басың құрап», - деуінен алыс сапарға</w:t>
        <w:br/>
        <w:t>жиналған ақынның мазасыз көңіл күйі аңғарылатындай. Және</w:t>
        <w:br/>
        <w:t>де бұл әнін келешек ұрпаққа аманаттаудың сәті түскенін сездіре-</w:t>
        <w:br/>
        <w:t>тіндей. Бұлтартпас тағы бір айғақ мынау.</w:t>
        <w:br/>
        <w:t>Осы әнді өз құлағымен Ахаңның орындауында естіген Әукен</w:t>
        <w:br/>
        <w:t>қарттың пікірін ескергеніміз және орынды болса керек. Сондай-</w:t>
        <w:br/>
        <w:t>ақ «Елден жырақтың» Ахаңның төлтумасы екендігіне еш шүбәсіз</w:t>
        <w:br/>
        <w:t>сендіретін ақиқат сөзді қостанайлық Рахмет Әзбергенов те рас-</w:t>
        <w:br/>
        <w:t>тайды. Бұл тоқтаммен Ахаңның мұраларын жинап жүрген туы-</w:t>
        <w:br/>
        <w:t>сы Ибрагим Ағытайұлы да қуана келіседі. Ынты-шынтымен</w:t>
        <w:br/>
        <w:t>құптайды. Дәлелге мысал көп. Айталық, ақиық ақын Назар-</w:t>
        <w:br/>
        <w:t>бек Бектемісовтің «Ахмет ұшқан алтын ұя», журналист Қаб-</w:t>
        <w:br/>
        <w:t>лахат Сейдахметтің «Арыстардың соңында ізі қалған» зерттеу</w:t>
        <w:br/>
        <w:t>еңбектерінде Ахаң әндерінің белгілі себептерге байланысты</w:t>
        <w:br/>
        <w:t>(нақақтан «халық жауы» аталды) кейбір көмескітұстары шындық</w:t>
        <w:br/>
        <w:t>тұрғысынан айқын бедерленеді.</w:t>
        <w:br/>
        <w:t>Музыка зерттеушісі Еркін Қожахметұлы көп жылдан бері</w:t>
        <w:br/>
        <w:t>«Аққұм» әнінің шығу тарихын, оның төл авторын айқындау</w:t>
        <w:br/>
        <w:t>барысында көз майын тауысып, тынбай ізденіп жүрген ұлтжанды</w:t>
        <w:br/>
        <w:t>азамат екендігін жоғарыда айттық. Елгезек мінез, елшіл жүректі</w:t>
        <w:br/>
        <w:t>оның аялайтыны ақиқат. Бірақ ақиқатты аршу оңай болып па?</w:t>
        <w:br/>
        <w:t>Сонда да оны «Аққұм» тағдыры тыншытпайды. Осы мақсатпен</w:t>
        <w:br/>
        <w:t>ол: Парламент Мәжілісінің депутаты, атақты ғалым Кенжеғали</w:t>
        <w:br/>
        <w:t>Сағадиевпен жолығуүшін Астанаға әлденеше рет келді. Өкінішке</w:t>
        <w:br/>
        <w:t>қарай, жүздесудің сәті түспеді. Бір жолы атақты кісіге хат жолда-</w:t>
        <w:br/>
        <w:t>67</w:t>
      </w:r>
    </w:p>
    <w:p>
      <w:r>
        <w:t>ды. Қолынатимеген-ау,сірә...Әйтпесе,олхатынаенжар қарамауы</w:t>
        <w:br/>
        <w:t>тиіс-еді. Не жазып еді? Өз қара басын күйттеген бір ауыз сөз жоқ:</w:t>
        <w:br/>
        <w:t>Баяғы «Аққұмның» таусылмайтын жыры ғой шырылдайтыны.</w:t>
        <w:br/>
        <w:t>«Аса құрметті :Кенжеғали Әбенұлы! Сіздің шешімді пікіріңізді</w:t>
        <w:br/>
        <w:t>естігіміз келеді. Ахмет атамыздың ән мұраларына қатысты. әрі</w:t>
        <w:br/>
        <w:t>тарт та, бері тарт негізсіз күңкілді басатын уақыт жеткен секілді.</w:t>
        <w:br/>
        <w:t>А. Затаевичтің «Қазақ халқының 1000 әні» жинағының ноталық</w:t>
        <w:br/>
        <w:t>алғашқы нұсқасындағы шындықтыңбұрмалануын батыл түзетуге</w:t>
        <w:br/>
        <w:t>мұрындық болуға Сізлің шарапатыңыз тиеді деген үміттемін», -</w:t>
        <w:br/>
        <w:t>деп Ерекең хатында біраз ойын тежемей төгіп-төгіп тастайды.</w:t>
        <w:br/>
        <w:t>Сондағы ой иірімі «Аққұм» әніне де тікелей қатысты. Шындық</w:t>
        <w:br/>
        <w:t>неге «халық әні» деп бүркемелене беруі тиіс? Толғаныстың</w:t>
        <w:br/>
        <w:t>тобықтай түйіні мынадай: «Ахметтің ұстаздары шетінен ақын,</w:t>
        <w:br/>
        <w:t>жыршы, сазгер, домбырашы, күйші, қобызшы болғаны тарих-</w:t>
        <w:br/>
        <w:t>тан белгілі. Осындай тәлім көрген ұлы жүректің сазгер болмауы</w:t>
        <w:br/>
        <w:t>тіптен мүмкін емес. Оның ән туындыларын неге өзіне басыбайлы</w:t>
        <w:br/>
        <w:t>мелентпейміз? Осы, тағы басқа сауалдарға өмір, тарих түзеткен</w:t>
        <w:br/>
        <w:t>орнықты жауабын тиянақтап, түпкілікті ұсынсақ, шындық сал-</w:t>
        <w:br/>
        <w:t>танат құрып, Ахметтің «Аққұм» әнін шығаруына шабыт берген</w:t>
        <w:br/>
        <w:t>ел мен жерді, өскен ортасын, табиғатын көзге елестетіп, Іңкәр</w:t>
        <w:br/>
        <w:t>сұлудың есімін соны қырларынан жаңғыртып, жайсанңдандыра</w:t>
        <w:br/>
        <w:t>түсер едік-ау! Тірінің парызы -- бақилық болғандардың айта ал-</w:t>
        <w:br/>
        <w:t>май кеткендеріне жан бітіру, одан да өткен міндеті - шындықтың</w:t>
        <w:br/>
        <w:t>бұрмаланбауы».</w:t>
        <w:br/>
        <w:t>Елі ардақ тұтатын Сағадиевтей академикке бұл хаттың жол-</w:t>
        <w:br/>
        <w:t>дану сыры неде? Ұзынқұулақтан естуі бойынша, елге ат ізін са-</w:t>
        <w:br/>
        <w:t>лып тұратын атақты ғалымға Ерден деген ағамыз Ахметтің көне</w:t>
        <w:br/>
        <w:t>қолжазбаларын табыстаған екен. Ойы соның анық-қанығына</w:t>
        <w:br/>
        <w:t>жету еді. Дереккөздері бола қалған күнде «Аққұмға» қатысты</w:t>
        <w:br/>
        <w:t>нендей дәйек айтылатынын сүзгіден өткізіп, сараламақ еді. Жә-</w:t>
        <w:br/>
        <w:t>неде кеудесі ілім-білімге толы ғалымның да осы әнге қатысты</w:t>
        <w:br/>
        <w:t>пікірлерін естіп қорыту, ой түю қандай ғанибет десеңізші!</w:t>
        <w:br/>
        <w:t>Дегенмен, Ерекеңнің «Аққұм» әні туралы байламы берік.</w:t>
        <w:br/>
        <w:t>Ол сөзсіз Ахандікі деп ойлайды. Аққұмдай қасиетті жерде әнге</w:t>
        <w:br/>
        <w:t>сұранып туған Іңкәрдей сұлу неліктен болмады дейсіз. Болған-</w:t>
        <w:br/>
        <w:t>ау! Оған Ерекең өзі жиыстырып, зерделеген шежіреден де әбден</w:t>
        <w:br/>
        <w:t>көз жеткізіп қойған. Шаң басқан деректерді сұрыптап, ел ішінен</w:t>
        <w:br/>
        <w:t>былайша сұрастыру.арқылы да Іңкәр сұлудың есіміне көз арбар</w:t>
        <w:br/>
        <w:t>көркі мен жан сұлулығы сайма-сай екендігі бесенеден белгілі</w:t>
        <w:br/>
        <w:t>68</w:t>
        <w:br/>
        <w:t>Ерекең академикке жазған хатын былайша түйіндейді: «Іңкәр</w:t>
        <w:br/>
        <w:t>туралы әннің авторлығына қатысты екіұдай пікірдің шыншыл-</w:t>
        <w:br/>
        <w:t>дық тұрғысынан салтанат құруына көмектессеңіз екен. Ахмет</w:t>
        <w:br/>
        <w:t>сияқты арыстарымыздың аруағының алдындағы тірілік боры-</w:t>
        <w:br/>
        <w:t>шымызды өтеуге өзіңіз де мұрындық болады деген азаматтық</w:t>
        <w:br/>
        <w:t>өтінішім бар...»</w:t>
        <w:br/>
        <w:t>Асылында, А. Байтұрсынов -- қазақ музыкасы мен ән-күй</w:t>
        <w:br/>
        <w:t>өнеріне де терең ой жіберген ғалым екенін білеміз. А. Затаевич-</w:t>
        <w:br/>
        <w:t>тің айтуынша, ол шебер домбырашы әрі әнші болған. «Қазақ |</w:t>
        <w:br/>
        <w:t>халқының 1000 әні» еңбегінде ол былай деп жазады: «А. Бай-</w:t>
        <w:br/>
        <w:t>тұрсынов өз халқының әндерін жақсы біледі және оларды та-</w:t>
        <w:br/>
        <w:t>маша орындайды, ол - жақсы домбырашы. Қазақ халқының</w:t>
        <w:br/>
        <w:t>тарихын, этнографиясын, тұрмысы мен әдет-ғұрыптарын терең</w:t>
        <w:br/>
        <w:t>білетіндіктен, А. Байтұрсынов Торғай, Ақтөбе, Бөкей ордасы,</w:t>
      </w:r>
    </w:p>
    <w:p>
      <w:r>
        <w:t>Қарқаралы өлкесінің әндерін жазғанда маған көп жәрдемдесті,</w:t>
        <w:br/>
        <w:t>тамаша екі күйді тіпті өзі орындады».</w:t>
        <w:br/>
        <w:t>Міне, Ахаңның өзгеше қырын осылай тәнтілікпен мойын-</w:t>
        <w:br/>
        <w:t>даудың өзінен мол сыр аңғаруға болатын секілді. Екеуінің жақсы</w:t>
        <w:br/>
        <w:t>таныстығы байқалады. Алайда «Аққұмның» халық әні болып жа-</w:t>
        <w:br/>
        <w:t>зылып кетуінің мәнісі де терең иірімде жатқанын сезетіндейміз.</w:t>
        <w:br/>
        <w:t>Заманның аумалы-төкпелі ызғары мен қаһарынан қаймығып, өз</w:t>
        <w:br/>
        <w:t>қолтума өнерін амалсыздан көлегейлеп, шідерлеген мысалдар аз</w:t>
        <w:br/>
        <w:t>ба еді тарихта? Соның кебін «Аққұм» да киген сыңайы бар.</w:t>
        <w:br/>
        <w:t>Ән тағдырын -- туған ел, адам тағдырынан әсте бөліп, дара-</w:t>
        <w:br/>
        <w:t>лап қарауға болмас. Осы үндестіктің тінін үзіп алмасақ, Ахаңның</w:t>
        <w:br/>
        <w:t>«Аққұмының» бағы жанар деген үкілі үмітіміз үлбірей түседі</w:t>
        <w:br/>
        <w:t>жүректі діріл қаққызып.</w:t>
        <w:br/>
        <w:t>2009 жыл</w:t>
        <w:br/>
        <w:t>«АҚҚҰМ» КІМНІҢ ӘНІ?</w:t>
        <w:br/>
        <w:t>Тағы қандай айтыс-тартыстың тамырына қан жүгірткелі отыр</w:t>
        <w:br/>
        <w:t>деп күдік алып қалмаңыз. Бұл бір ел арасында халық әні болып</w:t>
        <w:br/>
        <w:t>шырқалып келе жатқан «Аққұмды» өзінің заңды Иесі - Алаш</w:t>
        <w:br/>
        <w:t>арысы Ахмет Байтұрсыновтың қанжығасына біржола, мәңгілікке</w:t>
        <w:br/>
        <w:t>байлап жіберудің шынайы қисынын негіздеп берудің амалы еді.</w:t>
        <w:br/>
        <w:t>«Алмас кездікқап түбінде жатпайтыны» кәміл болса, осы «Аққұм»</w:t>
        <w:br/>
        <w:t>жөніндегі шындықтың да түпкілікті салтанат құратын мезгілі</w:t>
        <w:br/>
        <w:t>жеткен секілді. Ән атының өзі қандай?! Жүрек қылын тербейді.</w:t>
        <w:br/>
        <w:t>Мұндай әнді селқос тыңдау мүмкін емес. Езіліп, егіліп, еміреніп,</w:t>
        <w:br/>
        <w:t>тіпті емініп кетсеңіз не айыбы бар - сезім бұғалыққа көнбейді.</w:t>
        <w:br/>
        <w:t>Құдіретті әуенге құдіретті ән мәтіні жараспаса, жадағайлық жан</w:t>
        <w:br/>
        <w:t>кемірер. Осы қосағыс бірарнамен лекісе, бір жүректің лүпіліндей</w:t>
        <w:br/>
        <w:t>жарасым таппас па? Ән әуені мен сөз әуезі, шіркін, бір көкіректің</w:t>
        <w:br/>
        <w:t>құйқылжыған құйылысына ұласса, эстетикалық құмарлықтың</w:t>
        <w:br/>
        <w:t>маздағына армансыз жан жылытарсыз-ау! Бәлкім, «Аққұм»</w:t>
        <w:br/>
        <w:t>Ахаңның асыл сөзінің мәйегінен сүзіліп, мөлдір музасының</w:t>
        <w:br/>
        <w:t>моншақ жақұттарымен сиқырлана жұтынып, бір демге айналып</w:t>
        <w:br/>
        <w:t>кетпесе, осы күнге «халықтық» боп рухани кәделі сый ретінде</w:t>
        <w:br/>
        <w:t>жетер ме еді, жетпес пе еді?! Халық саф алтынды саралай білген,</w:t>
        <w:br/>
        <w:t>көкейге қонымдысын ғана даралай білген. Сөйтіп, «Аққұм» енді</w:t>
        <w:br/>
        <w:t>халықтікі болмағанда қайтуші еді? Ұлтшыл, халықшыл Ахаң</w:t>
        <w:br/>
        <w:t>Іңкәр қызға деген сұлу сезімі арқылы өз туған жерінің шоқтығын</w:t>
        <w:br/>
        <w:t>биіктетуді мақсат еткен сыңайлы. «Аққұмнын бір қызы бар</w:t>
        <w:br/>
        <w:t>Іңкәр атты, Сөзі бар алуа, шекер, балдан тәтті. Аламның өзім</w:t>
        <w:br/>
        <w:t>көрген абзалы екен, Айтайын өлең қылып перизатты...» -- деп</w:t>
        <w:br/>
        <w:t>әуелетіп басталып, жан-жүректі шымырлатып, құлақ құрышын</w:t>
        <w:br/>
        <w:t>қандыратын әуен мен сөз «Ел - бүгіншіл, менікі -- ертеңгі үшін»</w:t>
        <w:br/>
        <w:t>қағидасын өмір ұстанымына берік айналдырған асқақ рухты</w:t>
        <w:br/>
        <w:t>Ахантектес тектілерден шығар-ау.</w:t>
        <w:br/>
        <w:t>Енді мәселе Аққұм жер атауына да қатысты болғаннан кейін</w:t>
        <w:br/>
        <w:t>соған да тоқтала кетелік. Аққұм -- Қостанай облысы Жангелдин</w:t>
        <w:br/>
        <w:t>ауданының аумағындағы Ұлы Жыланшық өзенінің оң жағала-</w:t>
        <w:br/>
        <w:t>уын алып жатқан аққайран құм бұйратты алқап. Сонымен бірге</w:t>
        <w:br/>
        <w:t>аудан. орталығынан 120 шақырым жерде «Аққұм» атты кеңшар</w:t>
        <w:br/>
        <w:t>болған. Бұл бұрынғы 92 ауыл 1932-1933 жылдардың ашар-</w:t>
        <w:br/>
        <w:t>шылығында ақсирақтаныя, зобалаң зынданына жұтылып кетіп-</w:t>
        <w:br/>
        <w:t>ті. Кейін қалпына келтірілген еді. Осы Аққұм Ахаңның туған ау-</w:t>
        <w:br/>
        <w:t>5-М9118 65</w:t>
      </w:r>
    </w:p>
    <w:p>
      <w:r>
        <w:t>ылы Ақкөлге қол созым жерде тиіп тұрғанын айтсақ, ән тарихы</w:t>
        <w:br/>
        <w:t>да айқындала түскендей болар еді...</w:t>
        <w:br/>
        <w:t>Осы «Аққұм» әнінің шығу жайы жанын жайландырмай-жүр-</w:t>
        <w:br/>
        <w:t>геннің бірі - торғайлық өнерпаз Еркін Қожахметұлы. Жасы</w:t>
        <w:br/>
        <w:t>жетпістен асты. Бүкіл ғұмырын ұстаздыққа арнаған адам. Ар-</w:t>
        <w:br/>
        <w:t>қалықта саз мектебіне жетекшілік етті. Күмбірлі кеуде әман-</w:t>
        <w:br/>
        <w:t>да саз шежіресін шертіп, қоңыраулатып тұратындай. Оған тә-</w:t>
        <w:br/>
        <w:t>жірибе деген тегеурінді тылсым күшті қосыңыз. Нәтижелі: іс</w:t>
        <w:br/>
        <w:t>оңғарылылты. Оның 2006 жылы «Фолиант» баспасынан «Қазақ</w:t>
        <w:br/>
        <w:t>музыха әдебиеті» (Қазақ халқының ән өнері) деген оқу құралы</w:t>
        <w:br/>
        <w:t>жарық көріп, ел игілігіне айналды. Бұл еңбек басылып шығардың</w:t>
        <w:br/>
        <w:t>алдында КР Білім және ғылым министрлігінің сараптамасынан</w:t>
        <w:br/>
        <w:t>өтіп, лайықты бағаланған-тын.</w:t>
        <w:br/>
        <w:t>Ерекең қолтаңбасы мұнымен ғана шектелмейді. Ю. Усовтың</w:t>
        <w:br/>
        <w:t>музыка академиясына, музыкалық бөлімі бар басқа да жоғары оқу</w:t>
        <w:br/>
        <w:t>орындарының үрмелі аспаптар бөліміне арналған «Шет елдердегі</w:t>
        <w:br/>
        <w:t>үрмелі аспаптардың шығу тарихы мен орындау шеберліктерінің</w:t>
        <w:br/>
        <w:t>дамуы» атты оқу құралын ана тілімізде сөйлетті. Ол бүгіндері</w:t>
        <w:br/>
        <w:t>еліміздің ірі-ірі білім ордаларында сәтімен, үлкен сұраныспен</w:t>
        <w:br/>
        <w:t>қолданылып жүр.</w:t>
        <w:br/>
        <w:t>Ізденген ілгерілей береді екен. Тынымсыз еңбегі игілігімен</w:t>
        <w:br/>
        <w:t>сүйсіндіргендей. «Сольфеджио», «Музыка ілімінің негіздері» де-</w:t>
        <w:br/>
        <w:t>ген оқулықтарды қазақ ән, күй, би әуендерінің негізінде құрас-</w:t>
        <w:br/>
        <w:t>тырып, сараптау топтарының алғашқы сынақтарына салып көріп</w:t>
        <w:br/>
        <w:t>еді, мүдірмей өткені. Сөйтіп бұл шығармалары да баспа жүзін</w:t>
        <w:br/>
        <w:t>көріп қалатын сыңайлы.</w:t>
        <w:br/>
        <w:t>Шетте жүріп те еліміздің бас шаһарларымен қатар басқа да</w:t>
        <w:br/>
        <w:t>қалаларының білім ошактарында сұраныспен пайдаланылатын</w:t>
        <w:br/>
        <w:t>осындай оқу құралдарын жазып, шығаруға болатынын өз ісімен</w:t>
        <w:br/>
        <w:t>дәлелдеген Еркіннің «Аққұм» әнінің табиғатына байланысты ой-</w:t>
        <w:br/>
        <w:t>толғанысы да ойдағыдай тұжырымдалатын түрі бар. «Аққұмға»,</w:t>
        <w:br/>
        <w:t>ондағы әспеттелетін Іңкәр қызға қатысы бар деген әрбір әңгіме,</w:t>
        <w:br/>
        <w:t>сыбыс, нақты дерек, тіпті өсек-аянға дейін санасында сараланып</w:t>
        <w:br/>
        <w:t>жатыпты. Көп сөзден дөп сөз шығатынынасенді. Дәннен дәнекті</w:t>
        <w:br/>
        <w:t>айыра білуге талпынды. Бұл ретте әйгілі әнші, сазгер Жәнібек</w:t>
        <w:br/>
        <w:t>Кәрменовтің тұжырымы құлақ асуға тұрарлық еді. Ол қалың</w:t>
        <w:br/>
        <w:t>елдің ішінде жүргенде: халықтық мәністегі «Аққұм», «Қарғаш»,</w:t>
        <w:br/>
        <w:t>«Екі жирен» әндерінің Ахмет Байтұрсыновтың таза қолтаңбасы</w:t>
        <w:br/>
        <w:t>екендігін дәлелдеп бағатын. ;</w:t>
        <w:br/>
        <w:t>66</w:t>
        <w:br/>
        <w:t>Баукең іштей елжірей бастапты. Е, шүкір, оның қас-қа-</w:t>
        <w:br/>
        <w:t>бағын бағып жүрген мына жұрттың да жүзіне арай жүгіріп, шы-</w:t>
        <w:br/>
        <w:t>райланғандай. Нені ойласа да үлкен олжалы күйде рухани азық-</w:t>
        <w:br/>
        <w:t>тан ажырамастай күйге енген екен. Ұзағынан болғай деп тілеседі</w:t>
        <w:br/>
        <w:t>бәрі...</w:t>
        <w:br/>
        <w:t>Батыр бұл Асқарды соғыс жылдарынан бастап жыға та-</w:t>
        <w:br/>
        <w:t>ниды екен. Отан тағдыры не болары белгісіз 1941 жылдың 6</w:t>
        <w:br/>
        <w:t>желтоқсанында бірнеше жаңа әскери құрылымдар жасақталғаны</w:t>
        <w:br/>
        <w:t>белгілі. Солардың бірі Алматыда құрылған 100-дербес атқыштар</w:t>
        <w:br/>
        <w:t>бригадасы еді, Ел ішінен жауға арыстан боп атылуға асыққан</w:t>
        <w:br/>
        <w:t>боздақтар тас түйін жиналып, атыс-шабыс өнеріне икемделген</w:t>
      </w:r>
    </w:p>
    <w:p>
      <w:r>
        <w:t>соң, 1942 жылдың 12 тамызында майданға атой салып аттанғаны</w:t>
        <w:br/>
        <w:t>мәлім. Бәріне қанық. Қанды қырғында осы бригаданың сапында</w:t>
        <w:br/>
        <w:t>болашақ Кеңес Олағының батыры Мәншүк Мәметова, ертеңгі</w:t>
        <w:br/>
        <w:t>мемлекет қайраткері Асқар Закарин, кейінгі халық жазушысы</w:t>
        <w:br/>
        <w:t>Әзілхан Нұршайықов, т.б. жүрек жұтқан жауынгерлер ерлікпен</w:t>
        <w:br/>
        <w:t>шайқасты. Әзілде от пен оқтың арасында жүріп, сол бригаданың</w:t>
        <w:br/>
        <w:t>жаумен жұлқынысынсұрастыратын. Ерліктерін еститін, тәнті бо-</w:t>
        <w:br/>
        <w:t>латын. Қайран ерлер майданға 4890 адам боп кіріп, сетінегеннен-</w:t>
        <w:br/>
        <w:t>сетінеп, үш жүздейі ғана туған жеріне оралған-тын. Көкірегі</w:t>
        <w:br/>
        <w:t>қарс айырылған. Аһ ұрған. Өкініш орны толмаған. Көнілге бір</w:t>
        <w:br/>
        <w:t>медеті -- сол құрбандардың Жеңіс жолында жанып кеткендігі.</w:t>
        <w:br/>
        <w:t>Өшпес рухы еліне Жеңіс шапағымен сәулеленіп жеткені... Тірі</w:t>
        <w:br/>
        <w:t>келгеннің бірі осы Закарин еді... Оның бойынан әлі күнге соғыс</w:t>
        <w:br/>
        <w:t>тәртібін сезінер еді. Қанша иісмай жағынса да киімінен соғыс</w:t>
        <w:br/>
        <w:t>өртінің күлімсісі кетпей тұратындай еді... Мүмкін оны өлердей</w:t>
        <w:br/>
        <w:t>сыйлайтыны сол жауынгерлік жалқы қасиетін қадірлегендіктен</w:t>
        <w:br/>
        <w:t>бе екен?..</w:t>
        <w:br/>
        <w:t>Сөйтсе керек. Жүрегіне жақын тартпаса, өз шығармаларына</w:t>
        <w:br/>
        <w:t>Закариннің атын бекер қосар ма, атып тастаса да? Қойын</w:t>
        <w:br/>
        <w:t>дәптеріне былай жазып қойғаны бар: «Сегодня в 16.00. пришли</w:t>
        <w:br/>
        <w:t>(навестили) Ильяс Омаров и профессор Темир Даркамбаев. Раз-</w:t>
        <w:br/>
        <w:t>говор обший. Профессор сообіцил, что Каныш Сатпаев снова</w:t>
        <w:br/>
        <w:t>станет президентом Академии наук, что Аскар Закарин на днях</w:t>
        <w:br/>
        <w:t>приедет на совешание, что Ахмету Жубанову вернули партби-</w:t>
        <w:br/>
        <w:t>лет...» Тағы бір келтірген мысалы да қынулы. Үндістанға кетіп</w:t>
        <w:br/>
        <w:t>бара.жатқан- Мұхтар Әуезовтің тапсырмасы бойынша Баукең</w:t>
        <w:br/>
        <w:t>Тагордың 22 томын күніне бір кітаптан оқып тауысып, ұлы жазу-</w:t>
        <w:br/>
        <w:t>шы оралғанша үлкен жиынға баяндама дайындап қояды. Кейін</w:t>
        <w:br/>
        <w:t>осыны есіне түсіріп: «Академия науктың кіші залында жина-</w:t>
        <w:br/>
        <w:t>84</w:t>
        <w:br/>
        <w:t>ғой. Ұғынықты. Ұлылар сойынан қойылатын ұлар жолындай</w:t>
        <w:br/>
        <w:t>ұрымтал сұрақ. Белден басып бедерлейтін заңды мәселе. Бірегей</w:t>
        <w:br/>
        <w:t>біреулер басып өтетін көп баспалдақтың сорабынан ғой десеңіз,</w:t>
        <w:br/>
        <w:t>қарсы дау айтуға ешкімнің де лажы жоқ. Келісе кетеді. Бірақ та</w:t>
        <w:br/>
        <w:t>бармақтай бағы бардың ел қамын атан түйеге артарлықтай бат-</w:t>
        <w:br/>
        <w:t>пан жүгі жетерлік екенін еске салу үшін де қызметтер аялдамасы-</w:t>
        <w:br/>
        <w:t>на тізе бүге кетелікші...</w:t>
        <w:br/>
        <w:t>“Сонымен, ұстаздық ұлы жол мұғалімдер даярлайтын қазақтың</w:t>
        <w:br/>
        <w:t>ұлағатты білім шаңырағынаұстаздықетуден басталыпты. Жайсаң</w:t>
        <w:br/>
        <w:t>тұрмысқа соғыс килігіп кетеді де, Асқар майдан айқасында</w:t>
        <w:br/>
        <w:t>«Ақжол!» деп; аһ ұрып атойлайды. Отан үшін тұтас тозақта отқа</w:t>
        <w:br/>
        <w:t>шарпылып, тосыннан тұтанған Жапон қақтығысын басуға да</w:t>
        <w:br/>
        <w:t>белі қайыспай мәрттік танытады. Осындай ойрандардан аман</w:t>
        <w:br/>
        <w:t>шығып, омырауын орден-медалға толтырып, аман-есен еліне</w:t>
        <w:br/>
        <w:t>қайтады ғой елжіреп. Бейбіт майданның мылтықсыз шайқасы</w:t>
        <w:br/>
        <w:t>да жан-жүрекке күш түсіреді екен.. Қайыспады, қайраттана</w:t>
        <w:br/>
        <w:t>түсті. Қызмет біткен өзінің алдында құрдай жорғалады: ҚазПИ-</w:t>
        <w:br/>
        <w:t>дегі оқытушылық; кандидаттық дәреже; өз ҚазПИ-іне директор</w:t>
        <w:br/>
        <w:t>болу; ҚазМУ-дің екі дүркін ректоры; Қазақ КСР Оқу министрі;</w:t>
        <w:br/>
        <w:t>Қазак КСР Министрлер Кеңесі төрағасының орынбасары бола</w:t>
        <w:br/>
        <w:t>жүріп Сырткы істер министрлігін басқаруы; Қазақ КСР Жоғарғы</w:t>
        <w:br/>
        <w:t>Кеңесінің төрағасы, депутаты секілді, ауызға сыю түгілі, құшаққа</w:t>
        <w:br/>
        <w:t>құндақталмайтын дақпыртты лауазымдар биігіне көнтерлілікпен</w:t>
        <w:br/>
        <w:t>көтеріліпті-ау Асқар ағамыз. Соғыстан жүрек жұтып келгендіктен</w:t>
        <w:br/>
        <w:t>шығар, бәлкім, осындай бәз бір кісінің түсіне кірмейтін кәделі</w:t>
        <w:br/>
        <w:t>қызметтерді боталатып атқарыпты...</w:t>
      </w:r>
    </w:p>
    <w:p>
      <w:r>
        <w:t>Аскар ағамыздың кісі тани білетіндігі бала кезінен қалыптас-</w:t>
        <w:br/>
        <w:t>қан қасиеттей-ау өзі. Оның тани білуі мен талғамы тайталас түсіп</w:t>
        <w:br/>
        <w:t>жатады екен. Талғам бар жерде жаппай жалпақшешейлік жат</w:t>
        <w:br/>
        <w:t>үрдіс. Сол себепті де әлдекімге жақсылық жасауы сиректеу боп</w:t>
        <w:br/>
        <w:t>көрінетін. Мысалы, туған жеріне қызмет жасаудың барометрін</w:t>
        <w:br/>
        <w:t>абитуриенттерді шытырлатып оқуға түсіріп жіберу деп түсінетін</w:t>
        <w:br/>
        <w:t>ағайындардың бағалауынша, ол ректор кезінде «бауырмалдығы</w:t>
        <w:br/>
        <w:t>шамалы, қаттылау» болғанға ұқсайды. Неге? Неліктен? Өз еліне</w:t>
        <w:br/>
        <w:t>қайырымы шамалы екен. Оқуға түсе алмай кері қайтқандары</w:t>
        <w:br/>
        <w:t>қаншама? Ал бір қарағаннан болашақ болмысын бүкпесіз болжа-</w:t>
        <w:br/>
        <w:t>ған бозәкпені қамқорлығына алып, бір ауыз сәзімен былайғы</w:t>
        <w:br/>
        <w:t>ғұмырына даңғыл жол ашып бергеніне сол көңілі толмайтындар</w:t>
        <w:br/>
        <w:t>72</w:t>
        <w:br/>
        <w:t>тұр, келгенде маған дереу телефон соқ, өз бетіңмен кіруші болма</w:t>
        <w:br/>
        <w:t>оған», -- деп Сайлау ағам нығырлап тапсырды да, тығыз шаруа-</w:t>
        <w:br/>
        <w:t>сымен дедектей жөнелді.</w:t>
        <w:br/>
        <w:t>Сорлы басым Шврацманды көргенде есім шығып, соңынан</w:t>
        <w:br/>
        <w:t>ере беріппін ғой. Бөлмеге қуа кіріп, қолымдағы ректордың бұй-</w:t>
        <w:br/>
        <w:t>рық райындағы сөзі бар өтініш-қағазымды көзілдірігіне төндіре</w:t>
        <w:br/>
        <w:t>түсіппін. Домаланған бәкене неміс мені бос үстелге отырғызып;</w:t>
        <w:br/>
        <w:t>өзі алдыма қаздиып жайғасып, ал сұрасын бастырмалатып. Са-</w:t>
        <w:br/>
        <w:t>натады; сандыраққа ұқсас бірдеңе. Аттестатқа, неміс Тілін</w:t>
        <w:br/>
        <w:t>өтпесек те, завуч көкем бадырайтып «4» қойғызып берген</w:t>
        <w:br/>
        <w:t>еді. Соның желігі ғой талаптың күшейіп, жатқаны. «Майн кол-</w:t>
        <w:br/>
        <w:t>хоз» деген тақырыпка әңгіме құрастыр», - деп дігірлесін әлгі</w:t>
        <w:br/>
        <w:t>немісім. Суы тартылған құдықтан су шығар дегенмен пара-</w:t>
        <w:br/>
        <w:t>пар дәңайбат қой мұнысы деп, неміске мезі болып қараймын.</w:t>
        <w:br/>
        <w:t>Өзімнен де, ректор бұйрығынан да әл-дәрмен құрып бара жат-</w:t>
        <w:br/>
        <w:t>қанын іштей сезгендеймін. Қағазымды қолыма ұстатты, қайыра</w:t>
        <w:br/>
        <w:t>қонжиыппын... Есіктен іныға бергенде ентігіп жеткен Сай-</w:t>
        <w:br/>
        <w:t>лау ағамды көріп, жердің тесігін іздеп едім... Неміспен оңаша</w:t>
        <w:br/>
        <w:t>сөйлесіп еді, одан да түк өнбеді...</w:t>
        <w:br/>
        <w:t>Ауылға қайқайып кеткім келген еді. Бірақ Сайлау ағам Алма-</w:t>
        <w:br/>
        <w:t>тыдағы жоғары оқу орнының біріне тұсап тастады... Әйтсе де За-</w:t>
        <w:br/>
        <w:t>карин ағамның өз ауылынан да бір «жазғышты» көргісі келген</w:t>
        <w:br/>
        <w:t>үмітін қалай ақтағанымды, қаншалықты ақтағанымды, міне,</w:t>
        <w:br/>
        <w:t>қырық жыл бойы журналистиканың қамытын киген кездерімде</w:t>
        <w:br/>
        <w:t>әлсін-әліесіме алып, өзімнен өзім есепалыпотыратындағдымнан</w:t>
        <w:br/>
        <w:t>айнымай келемін. Закаринге деген адалдығым ба, мамандығыма</w:t>
        <w:br/>
        <w:t>деген махаббатым ба, Жоғары партия мектебінің журналистика</w:t>
        <w:br/>
        <w:t>бөлімін әдейі тәмамдадым. Оны қойшы, өмір университетінің</w:t>
        <w:br/>
        <w:t>журфагын әлі күнге көз майымды тауысып түгесе алмай келемін.</w:t>
        <w:br/>
        <w:t>Әмір бойына бал емізіп, тікенек шайнататын қиял-ғажайып</w:t>
        <w:br/>
        <w:t>ертегідегідей мәнді оқу екен мұныңыз, журналистика дегеніңіз...</w:t>
        <w:br/>
        <w:t>Ерегіскендей, шет тілдер институтын жағалап жүріп, неміс тілі</w:t>
        <w:br/>
        <w:t>пәнін игерген сары қызға үйленіп алғанымды несіне бүгіп қа-</w:t>
        <w:br/>
        <w:t>лайын...</w:t>
        <w:br/>
        <w:t>..Мені.қойшы, әңгіме арасына қыстырылғаным ғой, ән-</w:t>
        <w:br/>
        <w:t>шейін. ЕНЕ</w:t>
        <w:br/>
        <w:t>.-Бәрін айт та, бірін айт, Захарин тай кезінде-ақ қапысыз та-</w:t>
        <w:br/>
        <w:t>ныған мына үштіктің жыры бөлек кой!</w:t>
        <w:br/>
        <w:t>75</w:t>
      </w:r>
    </w:p>
    <w:p>
      <w:r>
        <w:t>ЗАҢҒАР ЗАКАРИН</w:t>
        <w:br/>
        <w:t>Сұлтанғазин, Сағадиев, Жүрмаділгв....</w:t>
        <w:br/>
        <w:t>..Өмір толқынында ескексіз қайықтай қалт-құлт еткен дәр-</w:t>
        <w:br/>
        <w:t>менсіз, дәрөгей күйі ше?.. Бағыт-бағдары болжаусыз еді. Ма-</w:t>
        <w:br/>
        <w:t>ңайы қара тұман. Бәтуәсіз һәм күнгірті қою күйдіртідей күн-</w:t>
        <w:br/>
        <w:t>дерде: күйректікпен күңіренгені, жаратушы бір ұлы күшке</w:t>
        <w:br/>
        <w:t>ата-бабаларына ұқсап сиынғаны, жәрдем тілеп жалбарынғаны</w:t>
        <w:br/>
        <w:t>есінен шықпас. Он екі жасында тұлдыр жетім атанып, имене</w:t>
        <w:br/>
        <w:t>баққаны өзгенің қас-қабағы болды. Алмағайып заманның зікір</w:t>
        <w:br/>
        <w:t>салған әңгіртаяғынан басын қорғалай алмай түңілгенде, ет бауыр</w:t>
        <w:br/>
        <w:t>жақындары жүрек жылуымен жаңын жадыратқан. Қайран сол</w:t>
        <w:br/>
        <w:t>кездің қарттары, абыздары, ардақтылары, асылдары... қатары</w:t>
        <w:br/>
        <w:t>сиреп кетіп еді қайғы меңдетіп. Асқардың көзінше түгесілген</w:t>
        <w:br/>
        <w:t>біразы. Өзі солардың соңғы серкесіндей болып тұяқ серіпкен...</w:t>
        <w:br/>
        <w:t>Өле-өлгенше бәрі-бәрі жадында мәңгілікке жатталып қалыпты.</w:t>
        <w:br/>
        <w:t>Торғайдың қасиетті бір пұшпағында, кешегі Міржақып Ду-</w:t>
        <w:br/>
        <w:t>латов, Сейдәзім Қадырбаев, Әлмағамбет Қасымов сынды Алаш</w:t>
        <w:br/>
        <w:t>арыстарының кіндігі кесілген Қызбелде бұл да 1908 жылдың</w:t>
        <w:br/>
        <w:t>15 желтоқсанында дүние есігін ашыпты. Жай ашпапты. Тау</w:t>
        <w:br/>
        <w:t>тұлғалы тағдырластарымен елінің бір кәдесіне жарау үшін, аяқты</w:t>
        <w:br/>
        <w:t>үзеңгіге бірге салып, тебінгіні бірге тебіну үшін жаратылыпты.</w:t>
        <w:br/>
        <w:t>Осы біртуар ағаларымен қанаттасып жүріп, өнеге үйренгенін</w:t>
        <w:br/>
        <w:t>ашып айтуға жақ қарыстырған зәрлі қоғамның запыранын</w:t>
        <w:br/>
        <w:t>тұншығып жұтқанның бірі осы Асқар болатын. Ойға жегіліп</w:t>
        <w:br/>
        <w:t>бақса, ғұмырының ғаклиялы боп өрілгені сол сирек жаратылған</w:t>
        <w:br/>
        <w:t>жақындарының жанайқайына құлақ төсеп өскендігімнен деген</w:t>
        <w:br/>
        <w:t>тоқтамғакелетін. Соларғаеліктеуелдік мұраттыңұлы мұрасындай</w:t>
        <w:br/>
        <w:t>мұңға да батырып, шұғылаға да малындырып, алға алқындырмай</w:t>
        <w:br/>
        <w:t>жетелепті. Оқымаған оқуы жоқ. Әлімбай ауылындағы мектеп-</w:t>
        <w:br/>
        <w:t>тен ашқарақтанып сауат ашып, алысқа - білім көкжиегіне қанат</w:t>
        <w:br/>
        <w:t>қақты. Орынбор, Мәскеу білімін інжу-маржандай етіп тізді.</w:t>
        <w:br/>
        <w:t>Білімді өрге батыл жүзеді екен. Небір бас айналдырар лауазым-</w:t>
        <w:br/>
        <w:t>ды өзі үшін емес, ел қамын жеп, қажырлылықпен атқарған екен.</w:t>
        <w:br/>
        <w:t>Қызметтің тізімі толғантпайды оны, халқының кәдесіне қалай</w:t>
        <w:br/>
        <w:t>жарағаны уантады оны. Ал, қараңыз, мына екінің біріне жалы-</w:t>
        <w:br/>
        <w:t>нан ұстатпайтын өркешті өмір өткелдерінде тұрған не бар дейсіз</w:t>
        <w:br/>
        <w:t>71</w:t>
        <w:br/>
        <w:t>танысқанын мөлдіретіп жырлап берген еді. Соны оқып отырып,</w:t>
        <w:br/>
        <w:t>құмардан шыққанымыз бар. Оның мәнісі Асқар ағамыздың со-</w:t>
        <w:br/>
        <w:t>ны бір қырына қанығуымыз еді. Және де қызға ғашықтықтың</w:t>
        <w:br/>
        <w:t>жарқын үлгісіне себеп болған сылтаулы істердің мазмұн байлығы</w:t>
        <w:br/>
        <w:t>да көңіл баурайтын. Кәне, Сафи жазбаларына жүгініп көрелік:</w:t>
        <w:br/>
        <w:t>«...Оҡу басталған соң, рабфактің комсомол комитеті Асқар За-</w:t>
        <w:br/>
        <w:t>карин екеумізге жасөспірімдер мектебіндегі оқушылар арасында</w:t>
        <w:br/>
        <w:t>тәрбие жұмысын жүргізуді тапсырғанда, сол арманыма (сүйген</w:t>
        <w:br/>
        <w:t>қызын айтады -- Қ. Ә.) жеткендей қуандым. Енді Шәрипамен</w:t>
        <w:br/>
        <w:t>жолығуға мүмкіндік молайды. Тәрбие жұмысына құлшына</w:t>
        <w:br/>
        <w:t>кірістік. Асқар ән, өлең үйірмесіне бала жинай бастады. Мен</w:t>
        <w:br/>
        <w:t>драма үйірмесін құрдым. Доссорда ФЗУ-да жүргенде драмаға</w:t>
        <w:br/>
        <w:t>қатысқаным бар. Сәкеннің «Қызыл сұңқарлар» пьесасын қой-</w:t>
        <w:br/>
        <w:t>дық. Сонда мен қыздың рәлінде ойнағанмын... Асқар екеуміз</w:t>
        <w:br/>
        <w:t>уақыт тауып, сол оқушыларға ақыл-кеңес айтамыз. Әңгімелер</w:t>
        <w:br/>
        <w:t>өткіземіз, комсомолға кіру жолын түсіндіреміз... Келесі 1930 жы-</w:t>
        <w:br/>
        <w:t>лы мамырдың 2-сінде Орынбордан 15 шақырым жердегі Қараши</w:t>
        <w:br/>
        <w:t>деген қазақ ауылына барып, «Қыз Жібек» пьесасын қойдық».</w:t>
      </w:r>
    </w:p>
    <w:p>
      <w:r>
        <w:t>“Оқуға тоймайтын Асқардың өнерге деген құмарлығы да осы</w:t>
        <w:br/>
        <w:t>мысалдардан айқын көрініп тұрған жоқ па?!</w:t>
        <w:br/>
        <w:t>Әр биікті бағындырған сайын Дархан Кеншінбаев сынды</w:t>
        <w:br/>
        <w:t>ұстазының тұлғасы Асекеңе таудай боп айбаттана түсетін. Әттең-</w:t>
        <w:br/>
        <w:t>ай, 37-нің ойраны сол мұғалімін де опынтып кеткен еді. Өзімен</w:t>
        <w:br/>
        <w:t>бірге бала оқытып жүрген бір көкайыл НКВД үштігінің бірімен</w:t>
        <w:br/>
        <w:t>ауыз жаласып, қапысын табады. Дархан өз үйінде інай ішіп</w:t>
        <w:br/>
        <w:t>отырғанда күтпеген жерден кіріп келіп тінткілеп, оның малдас</w:t>
        <w:br/>
        <w:t>құрып отырған төсеніш көрпесінің астынан Сталиннің суретін</w:t>
        <w:br/>
        <w:t>тауып алады... Күнібұрын құрылған тұзаққа қайран ер сөйтіп</w:t>
        <w:br/>
        <w:t>ілігеді. «Халық жауы» атанып, Мәскеудің Бутырка түрмесінде</w:t>
        <w:br/>
        <w:t>Алаш арыстарымен бірге аласұрады... Қаралы қармақ шеңгелі-</w:t>
        <w:br/>
        <w:t>нен босай алмай, хабарсыз кетеді.</w:t>
        <w:br/>
        <w:t>Бұл қолқа суырған қатыгездікті Асқар ары ғұмыр бойы айып-</w:t>
        <w:br/>
        <w:t>тап өтіп еді...</w:t>
        <w:br/>
        <w:t>Ее</w:t>
        <w:br/>
        <w:t>Әуезовтің хаты</w:t>
        <w:br/>
        <w:t>Ұлылар ұрпақ тағдырына бейжай қарамаған ғой. Елдің</w:t>
        <w:br/>
        <w:t>теңін ойлауды үміт еткен жастарға қамқорлық жасаудан бас-</w:t>
        <w:br/>
        <w:t>таған. Елдің болашақ асқар беліне айналады деген айрықша</w:t>
        <w:br/>
        <w:t>жаратылыс иелеріне деген көзқарастары тіптен ерен болған.</w:t>
        <w:br/>
        <w:t>Әрқайсысын алаламай, аспанға көтеруге тырысқан. Үміт ет-</w:t>
        <w:br/>
        <w:t>кен. Руға, жүзге бөлмей, асқан бейімін ұштай білген. Асыл мұ-</w:t>
        <w:br/>
        <w:t>ратпен, айқын мақсатпен, ыстық жүрекпен үмітті балаға барлық</w:t>
        <w:br/>
        <w:t>жағдайды жасауға асығып тұрған. Осындай келешекке деген</w:t>
        <w:br/>
        <w:t>інкәрлікті ұлы жазушы Мұхтар Әуезовтің әр кездегі түрлі жаз-</w:t>
        <w:br/>
        <w:t>балары мен беделді басқосуларда айтқан ақылман сөздерінен</w:t>
        <w:br/>
        <w:t>де аңғарып қаламыз. Ол кімге не айтуды, қалай айтуды білген</w:t>
        <w:br/>
        <w:t>ғой. Мемлекеттің уығы боп шаншылуға әбден жарап жататын</w:t>
        <w:br/>
        <w:t>қасиет-қадірді бір өскіннің бойынан сезді ме, оның тағдырына</w:t>
        <w:br/>
        <w:t>жатпай-тұрмай елеңдепті. Әрине, кәусарлы көкіректен Мұрат</w:t>
        <w:br/>
        <w:t>ұлының келешегіне шашылған жұпардай ақыл-кеңесі мұндайда</w:t>
        <w:br/>
        <w:t>бөле-жара әңгімелеуге жарап жатыр. Фатимаға жазған құпия,</w:t>
        <w:br/>
        <w:t>ыстық сезімді хаттарында да ұлының жайын сыналамай өтпейді</w:t>
        <w:br/>
        <w:t>екен. Мұраттың өзі де сыр ашып, мейірбан әкесінің мамандық</w:t>
        <w:br/>
        <w:t>тандаудағы сарсандасара жол сілтеп бергенін былайғыларға өнеге</w:t>
        <w:br/>
        <w:t>етіп құлаққа сіңіріп жүр. Мадақ қоспайды, маздаған шырақтың</w:t>
        <w:br/>
        <w:t>сәулесіне жан жылытатындай... Өзі ғана емес, өзгенің де өмірін</w:t>
        <w:br/>
        <w:t>шырайландыратындай...</w:t>
        <w:br/>
        <w:t>Дарақтың саясында көңіл демделеді, іс-жоспар мегзеледі. Аяқ</w:t>
        <w:br/>
        <w:t>суытып, көлеңкелеп, сусын қандырып, самалға кеуде тосқан</w:t>
        <w:br/>
        <w:t>ләззатты сәтте ұрпаққа аландаушылық сезімін кімге анғартарын,</w:t>
        <w:br/>
        <w:t>әрине, адамзаттың аймандай жазушысы қапысыз түсінген ғой.</w:t>
        <w:br/>
        <w:t>Қалауы сонда Асқар Закаринге неге ауа берген? Ірі лауазымның</w:t>
        <w:br/>
        <w:t>кесек турайтынын ескергендіктен ғана ма? Әлде достық пейіл,</w:t>
        <w:br/>
        <w:t>жылы қатынас, мейірімді рәуіш, сергек түсіністік, тіпті осы</w:t>
        <w:br/>
        <w:t>дәнекерліктің бәрін жиып қойғанда, оның азаматтығы мен</w:t>
        <w:br/>
        <w:t>адалдығына тәнтіленіп жан семіртетін, ұрпақ қамын күйттеуде</w:t>
        <w:br/>
        <w:t>өзіндей мақсаттас Закаринмен тегін сырласпайтын болар-ау.</w:t>
        <w:br/>
        <w:t>Бірсөзді, көлтелегі жок, осы мінезімен-ақ күлер үзгізбей үміт</w:t>
        <w:br/>
        <w:t>үрлететін үлкен жүректі, аса мәдениетті адаммен ұлының тағды-</w:t>
        <w:br/>
        <w:t>ры туралы ақылдасса айып па екен? Және де жүрекжарды сы-</w:t>
        <w:br/>
        <w:t>рын қазақтың сондай бір ұлтжанды азаматы арқылы - Әди</w:t>
        <w:br/>
        <w:t>Шәріповтей беделді тұлғасын ара ағайын етіп ақтарса, ол өтініші</w:t>
      </w:r>
    </w:p>
    <w:p>
      <w:r>
        <w:t>жеке бастың қамынан гөрі көкжиегін кеңейткен көнтерлі мәсе-</w:t>
        <w:br/>
        <w:t>леге ұласып кеткендей емес пе? Иә, солай...</w:t>
        <w:br/>
        <w:t>79</w:t>
        <w:br/>
        <w:t>Бәтима Мақашева, Мұстафа Көшековтерді есіне алса, Сәбит</w:t>
        <w:br/>
        <w:t>Мұқановтың .«Мөлдір махаббат» («Адасқандар») романындағы</w:t>
        <w:br/>
        <w:t>Бүркіт, Бәтес, Мүсәпір елестері анық оқырмандар көз алдында:</w:t>
        <w:br/>
        <w:t>Оқырмандар үшін бұл үш кейіпкердің орны бөлек. Асқар үшін</w:t>
        <w:br/>
        <w:t>мүлде өзгеше. Себебі, бұлармен бір мектепте алысып-жұлысып</w:t>
        <w:br/>
        <w:t>жүріп білім нәріне бірге сусындаған. Қайран, сол қайырылмай-</w:t>
        <w:br/>
        <w:t>тын күндер! Есейгенде де естен кетпейді. Сағыныштың сазы-</w:t>
        <w:br/>
        <w:t>мен әлдилейді. Сарғайғанда сағымына орап, мұңға батырады.</w:t>
        <w:br/>
        <w:t>Ашы да болса, тәтті мұң. Сонысымен де санасын сәулелендіріп,</w:t>
        <w:br/>
        <w:t>серпілтеді. Сергектік нұрын себезгілейді. Отызыншы жылдардың</w:t>
        <w:br/>
        <w:t>басындағы аштық топалаңы рухани тірліктің де терісін іреп;</w:t>
        <w:br/>
        <w:t>ақсирақтандырып тастаған еді. Он жылдан аса білім нұрын</w:t>
        <w:br/>
        <w:t>шашқан мектептің керегесі шайқалып, шаңырағы омырылып</w:t>
        <w:br/>
        <w:t>ортасына түсті... Содан араға жылдар салып қана тамырына қан</w:t>
        <w:br/>
        <w:t>жүгірген-тін. а</w:t>
        <w:br/>
        <w:t>Орынборда Асекең қазақтың ұлт ретінде толысып, байып,</w:t>
        <w:br/>
        <w:t>бекемденуінің ризығына жаратылғандай кілең нарқасқа жігіт-</w:t>
        <w:br/>
        <w:t>термен бірге оқып, армандас болған еді. Солардың бірі жұз жасты</w:t>
        <w:br/>
        <w:t>алқымдап барып дүниеден өткен Мұқат Мейірманұлы болатын.</w:t>
        <w:br/>
        <w:t>Сол Мұқат досының Асқарға айткан кейінгі бір сыры қандай</w:t>
        <w:br/>
        <w:t>қызық десеңізші. Күлкіге бөктірмей қоймайды...</w:t>
        <w:br/>
        <w:t>Ол Бәтиманы жақсы білетін болып шықты. Мәскеуде оның</w:t>
        <w:br/>
        <w:t>күйеуі Жанахмет Ақпанбетұлымен бірге оқыпты. Қызылордада</w:t>
        <w:br/>
        <w:t>олардың үйінде жатыпты. Сонда қолына «Адасқандар» рома-</w:t>
        <w:br/>
        <w:t>ны түсіп, Мұқат бозбала құныға оқымай ма, оңашада кітаптан</w:t>
        <w:br/>
        <w:t>алған әсерін Бәтимамен бөлісіп, ойын ашық айтады: «Бәтес</w:t>
        <w:br/>
        <w:t>оңбаған қыз екен, туысы Бүркітке сөзін бергені несі?» -- дейді:</w:t>
        <w:br/>
        <w:t>Осыны естігенде Бәтиманың екі беті нарттай болып жанады...</w:t>
        <w:br/>
        <w:t>Кейін осындай пікірлерін. дос-жарандарына білдіргенде, олар:</w:t>
        <w:br/>
        <w:t>«Ойбай-ау, мінеп-сыбап отырғаның Бәтиманың нақ өзі ғой!».-</w:t>
        <w:br/>
        <w:t>дегенде, Мұқаттың төбесінен жай түскендей болады... Ол өз</w:t>
        <w:br/>
        <w:t>арынан ба, әлде Бәтимадан ба, кімнен кешірім сұрарын білмей</w:t>
        <w:br/>
        <w:t>қиналады. Сол жолы Асқар мен Мұқат достар көздерінен жас</w:t>
        <w:br/>
        <w:t>аққанша күліскен. «Біз Дархан ағайдың шәкірттеріміз ғой!» --</w:t>
        <w:br/>
        <w:t>деп мақтанышын да жасырмаған Асқар.</w:t>
        <w:br/>
        <w:t>Махаббат буы кімді мас қылмаған? Асқардың Орынбор оқуын-</w:t>
        <w:br/>
        <w:t>дағы тағы бір қанаттас досы, кейін заманымыздың заңғар мұнай-</w:t>
        <w:br/>
        <w:t>шысы атанған, жүз жастың желкесіне еркін жайғасып бақилық</w:t>
        <w:br/>
        <w:t>болған Сафи Өтебаев өз естелігінде Шәрипа жарымен қалай</w:t>
        <w:br/>
        <w:t>77</w:t>
        <w:br/>
        <w:t>Сталин суретінің сергелдеңі</w:t>
        <w:br/>
        <w:t>“Бүгінгі Міржақып Дулатов атындағы мектептің тұма бастауы</w:t>
        <w:br/>
        <w:t>:еонау 1922 жылы Арал қоныс орнында ілдалдап ашылған еді.</w:t>
        <w:br/>
        <w:t>Оны ұйымдастырып ашып, мұғалімдік еткен Садуақас Қосе-</w:t>
        <w:br/>
        <w:t>кейұлы Жақанин болатын. Ұлағатты ұстаз бір мұнымен шек-</w:t>
        <w:br/>
        <w:t>телмей, Торғай өңірінен төрт мектеп ашып, ел мархабатына</w:t>
        <w:br/>
        <w:t>бөленді. Ол 1942 жылы Отан қорғау жолында ерлікпен қаза тап-</w:t>
      </w:r>
    </w:p>
    <w:p>
      <w:r>
        <w:t>ты. Оның әнегелі ісін байыпты жалғастырушылардың бірі Дар-</w:t>
        <w:br/>
        <w:t>хан Кеншінбаев деген мұғалім болды.</w:t>
        <w:br/>
        <w:t>Міне, Асқар мектеп есігін есейіп ашқанымен, осы Дар-</w:t>
        <w:br/>
        <w:t>хан ағайының мәттақам, сырбаз, салмақты, қатаң кейпінен</w:t>
        <w:br/>
        <w:t>тез ширап кеткендей сезінер еді әрдайым. Балалық шақтың</w:t>
        <w:br/>
        <w:t>сезімі пәк, сенімі нық. Тұлымшақтай тұсыңда көріп, түйгенің</w:t>
        <w:br/>
        <w:t>түйедей болғанында да түйсігінде түймеленеді екен. Қайда</w:t>
        <w:br/>
        <w:t>оқымады Асқар? Орынбор, Мәскеудікін адақтап, Ресейдің өзге</w:t>
        <w:br/>
        <w:t>қалаларында білім ұстартумен талай таңды көз ілмей атырған.</w:t>
        <w:br/>
        <w:t>Сондағы бір ғажабы, инемен құдық қазып, қиналысқа түскенде</w:t>
        <w:br/>
        <w:t>Дархан мұғалімінің дидары санасында сұлбалана калатын. «Ей,</w:t>
        <w:br/>
        <w:t>бала, жақсы оқысаң адам боласың!» - деп дәп баяғыдай партаға</w:t>
        <w:br/>
        <w:t>сол қолын тірей, ұзынтұра бойын сәл иіп, сарғыш жүзі шырай-</w:t>
        <w:br/>
        <w:t>ланып, жеңіл жымиятын. Осы сөз құлағының түбінен ап-аңық</w:t>
        <w:br/>
        <w:t>естіледі. Сол-ақ екен, математиканың жаңылтпаш есебінен</w:t>
        <w:br/>
        <w:t>есі танып, күйзеліп отырған Асқар үстінен суық су құйып</w:t>
        <w:br/>
        <w:t>жібергендей тыңайып шыға келеді. Тағы не деуші еді Дархан</w:t>
        <w:br/>
        <w:t>ағайы?.. Е, былай дейтін: «Білімді адам болсан, еліңді ұшпаққа</w:t>
        <w:br/>
        <w:t>шығарасың!» Ұшпақ дегені миына кірмей қиналатын. Сөйтсе,</w:t>
        <w:br/>
        <w:t>еліңді біліміңмен бақытты өмір, шат тұрмысқа кенелтесің дегені</w:t>
        <w:br/>
        <w:t>екен ғой. Аздап діни сауаты да бар Асқар бала ұшпақ сөзінің</w:t>
        <w:br/>
        <w:t>бейіш, жұмақ мағынасын байытатынынан да хабардар еді...</w:t>
        <w:br/>
        <w:t>Көкейіне ұялаған осы бір сөздер жан-жүрегіндегі ұшқынды</w:t>
        <w:br/>
        <w:t>әмір бойына көріктей үрлеп, маздата түсіпті-ау. Мұғалім сөзінің</w:t>
        <w:br/>
        <w:t>құдіретін айтсайшы. Мұғалімге еліктеймін деп, өзіде мұғалім бо-</w:t>
        <w:br/>
        <w:t>лып шыға келіпті. Кімдер өтпеген Дархан ағайының алдынан?</w:t>
        <w:br/>
        <w:t>Бозәкпе боп келіп, кейін бозайғырдай тарпынып ытырынған та-</w:t>
        <w:br/>
        <w:t>лай тарландар сол қатаң талғамның қалыбынан шығыпты... Әр</w:t>
        <w:br/>
        <w:t>есім бір әлем екен. Заң қызметкерлері болған Баймырза Сейілов</w:t>
        <w:br/>
        <w:t>пен Қыстаубай Саржақов, ректор орынбасары Едірес Сейілов,</w:t>
        <w:br/>
        <w:t>т.б. шетінен ел тарихының тарланбоздары. Сұлтанбек Әбеуов,</w:t>
        <w:br/>
        <w:t>76</w:t>
        <w:br/>
        <w:t>Мәселенің Асқарға да қатысы болғандықтан Әди Шәріповке</w:t>
        <w:br/>
        <w:t>жазылған хатпен танысып көрелік: «Қымбатты Әди дос! Мен</w:t>
        <w:br/>
        <w:t>бұл хатты түнеугүні естіген, Ыстықкөл жағасындағы Шолпан-</w:t>
        <w:br/>
        <w:t>Атадағы дачасымағымнан жазып отырмын. Алматыдан дәл</w:t>
        <w:br/>
        <w:t>жүрер кезде сен жол жүріп кетіп, мен сонғы бір жаңалығымды</w:t>
        <w:br/>
        <w:t>саған айта алмай кетіп ем. Ол -- анада әңгіме еткен Мұрат Әуезов</w:t>
        <w:br/>
        <w:t>дейтін менің балам жайындағы жаналық. Басында мен МГУ-дің</w:t>
        <w:br/>
        <w:t>химия жөніне ешбір орын болмағандықтан, баламмен екеуміз</w:t>
        <w:br/>
        <w:t>ақылдасып, оның болашақ мамандығын мүлде өзгерттік. МГУ-</w:t>
        <w:br/>
        <w:t>дің шығыс тілдері бөліміне бес орын келген екен. Соның қытай</w:t>
        <w:br/>
        <w:t>тілі бөліміне Мұрат түсетін болған.</w:t>
        <w:br/>
        <w:t>Сен Алматыда болмағандықтан, осы байлауды Шияб Сағын-</w:t>
        <w:br/>
        <w:t>дықов (Шияб Сағындықов - Қазақстан КП Орталық Комитеті</w:t>
        <w:br/>
        <w:t>мектеп бөлімінің меңгерушісі) пен Асқар Закарин (Асқар Зака-</w:t>
        <w:br/>
        <w:t>рин -- Қазақстан Министрлер Кеңесі төрағасының орынбасары)</w:t>
        <w:br/>
        <w:t>жолдастарға айтқанмен, бір орынға өтініш етіп, баланың арызын</w:t>
        <w:br/>
        <w:t>Асқардың көмекшісіне түгендеп бергізін кеткенмін. Қазір емтихан</w:t>
        <w:br/>
        <w:t>уақыты таяған соң, осы жайларды ести салып, Мұрат Әуезовтің</w:t>
        <w:br/>
        <w:t>сол аталған қытай тілі бөліміне қабылдануын талап етемін.</w:t>
        <w:br/>
        <w:t>Барлық тиісті емтихандарын Мұрат ойдағыдай табыс ете ала-</w:t>
        <w:br/>
        <w:t>ды. Тек осы жайлар есіңде болсын деп, мынау сәлемхатты жол-</w:t>
        <w:br/>
        <w:t>Дап отырмын.</w:t>
      </w:r>
    </w:p>
    <w:p>
      <w:r>
        <w:t>Өзім Ыстықкөл жағасынла, бір жағынан тынығып, екінші</w:t>
        <w:br/>
        <w:t>жағынан жұмыс істеп жатырмын. Августың ортасында Алматыға</w:t>
        <w:br/>
        <w:t>қайтпақ ниетім бар. Достық сәлеммен М.О. Әуезов. Шолпан-</w:t>
        <w:br/>
        <w:t>Ата, 1959 жыл, 16 шілде».</w:t>
        <w:br/>
        <w:t>Сенім артып жазған осындай хаттан тілеулестері тиісті қоры-</w:t>
        <w:br/>
        <w:t>тынды шығарғанын тарихи шындық шырайлы етін дәлелдеп</w:t>
        <w:br/>
        <w:t>бергеніне де қалың елі куә. Әди мен Асқардай асқақ мұратты</w:t>
        <w:br/>
        <w:t>інілері ағасының ығына жығылып, мерейін асырыпты. «Ағасы</w:t>
        <w:br/>
        <w:t>бардың жағасы бар, інісі бардың тынысы бардың» кебі де. Сү-</w:t>
        <w:br/>
        <w:t>йемелдеусіз күн ғаріп емес пе? Арман тұл емес пе? Өріс та-</w:t>
        <w:br/>
        <w:t>рылмай ма? Ұлтын сүйер бір торсық шеке ұлдың бағын ашуға</w:t>
        <w:br/>
        <w:t>жәрдемдесіпті. Мұндай абзалдықты дербестіктен асырып, халық-</w:t>
        <w:br/>
        <w:t>тық мүддеге жатқызсақ несі айып!</w:t>
        <w:br/>
        <w:t>Закариннің зор парасат иесі екендігін айғақтайтын тағы бір</w:t>
        <w:br/>
        <w:t>дәлелді халық жазушысы Әзілхан Нұршайықовтың шығарма-</w:t>
        <w:br/>
        <w:t>Ларынаніздеп; табуға болады. Автор «Қаламгер және оныңдоста-</w:t>
        <w:br/>
        <w:t>ры» деп аталатын эпистолярлық романында талантты қаламгер</w:t>
        <w:br/>
        <w:t>Мұқан Иманжановтың қазанамасына мемлекет және қоғам</w:t>
        <w:br/>
        <w:t>80</w:t>
        <w:br/>
        <w:t>тіпті де бас ауыртпайды. Енді өзі шекесінен шертіп, қапысыз.</w:t>
        <w:br/>
        <w:t>тандаған шәкірттерінің жайына ойысалықшы.. 492</w:t>
        <w:br/>
        <w:t>.Алдымен Закариннің назарына іліккені Г-- ақадек</w:t>
        <w:br/>
        <w:t>мик, әлем ғалымдарының жарық жұлдыздарының бірі атанатыін</w:t>
        <w:br/>
        <w:t>Өмірзақ Сұлтанғазин еді. Оның таудай талабын танып, дары-</w:t>
        <w:br/>
        <w:t>нын дамытуға аса ықыласты болыпты. ҚазМУ ректоры ретінде</w:t>
        <w:br/>
        <w:t>Өмірзақтың оқу барысын білдіртпей жүрек сүзгісінен өткізіп</w:t>
        <w:br/>
        <w:t>жүріпті. Кейін ол Ресей ғалымдарынан дәріс тындауға бет бұрған</w:t>
        <w:br/>
        <w:t>кезде: «Новосібірде болашағынан үміт күттіретін қазақтың бір</w:t>
        <w:br/>
        <w:t>баласы оқып жүр», -- деп өз замандастарына Өмірзақ туралы</w:t>
        <w:br/>
        <w:t>мақтаныш сезіммен айтып отырады екен. Сөз жәрдемімен қоса</w:t>
        <w:br/>
        <w:t>нақты көмектері өз алдына жарасым тауыпты. Нәтижесінде</w:t>
        <w:br/>
        <w:t>Сұлтанғазиндей дара ғалым, Қаныш тектес ғажап ойшыл, Қа-</w:t>
        <w:br/>
        <w:t>зақстан Ұлттық Ғылым академиясының президенті, тәуелсіз</w:t>
        <w:br/>
        <w:t>мемлекет ғарышының негізін салушы, оның шынайы атасы деу-</w:t>
        <w:br/>
        <w:t>те лайық дара жаратылыс тұлғаланып шыққан еді.</w:t>
        <w:br/>
        <w:t>..Тағы бір дарабоз академикке ен таққалы отырмыз. Ол да</w:t>
        <w:br/>
        <w:t>Қазақстан Ұлттық Ғылым академиясын басқарған, атақ-даңқы</w:t>
        <w:br/>
        <w:t>әлемдік деңгеймен ғана өлшенетін кесек бітім иесі Кенжеғали</w:t>
        <w:br/>
        <w:t>Сағадиев еді. Ректор Закариннің қабылдауына кірмегенде оның</w:t>
        <w:br/>
        <w:t>тағдыры қандай бұраланға салынар еді? Болжаусыз жайт. Мектеп</w:t>
        <w:br/>
        <w:t>бітіре салып Мәскеу оку орнына құжатын жіберген Кенжеғали,</w:t>
        <w:br/>
        <w:t>Олақ астанасы былай тұрсын, су тасып кетіп жол қиылған шал-</w:t>
        <w:br/>
        <w:t>ғайдағы елінен Алматыға емтихан басталардан бір күн бұрын</w:t>
        <w:br/>
        <w:t>жетіп үлгереді. Кұжаты Мәскеуде, өзі Алматыда. Шыбын жаны</w:t>
        <w:br/>
        <w:t>шырқырап ҚазМУ ректоры Закариннің алдынан бір-ақ шығады.</w:t>
        <w:br/>
        <w:t>Қабырға өзенінің тасып кетіп, осындай пұшайман күйге түскенін</w:t>
        <w:br/>
        <w:t>қысқаша баян етеді. «Қабырға» дегенде Асқар ағасының көзі от-</w:t>
        <w:br/>
        <w:t>тай жанып, жан толқынысын әрең тежеп, алдындағы бозбалаға</w:t>
        <w:br/>
        <w:t>мейірімін төгіпті. Әллден уақытта әлдекімге телефонмен нұсқау</w:t>
        <w:br/>
        <w:t>бере бастайды. Өзінің заңнан аттап кетіп отырғанын жүдә</w:t>
        <w:br/>
        <w:t>есіне алмайтындай. Үміткер бала әңгімелесу сынағынан өте бер-</w:t>
        <w:br/>
        <w:t>мек. Мәскеуден құжатты өздері сұратып алмақ... Тап солай болды.</w:t>
        <w:br/>
        <w:t>Сағадиев сынақтардан сырғып өтіп, студент атанды. Сөйтіп, құ-</w:t>
        <w:br/>
        <w:t>жатсыз-ақ құйғытып, арманына құрық салыпты-ау! Закариннің кісі</w:t>
        <w:br/>
        <w:t>танитындығының жарқын мысалына қосып қойыңыз мұны да...</w:t>
      </w:r>
    </w:p>
    <w:p>
      <w:r>
        <w:t>Үшінші: әңгіме тетігін -баспастан бұрын тікесіне көшейік.</w:t>
        <w:br/>
        <w:t>Көрнекті жазушы Кабдеш: Жұмаділовтің «Таңғажайып дүние»</w:t>
        <w:br/>
        <w:t>ғұмырнамалық романының 421-бетін бірігіп оқылықшы: «Қазақ</w:t>
        <w:br/>
        <w:t>73</w:t>
        <w:br/>
        <w:t>қайраткері ретінде қаралы көңілмен қол қойған Закариннің,</w:t>
        <w:br/>
        <w:t>қайғыны бөлісумен ғана шектелмей, жазушының отбасына нақ-</w:t>
        <w:br/>
        <w:t>ты-материалдық көмек жасағанын үлгі етіпті. Кейбір бірге жұр-</w:t>
        <w:br/>
        <w:t>ген әріптестерінің қаралы шаңыраққа кіріп көңіл айтуға жарама-</w:t>
        <w:br/>
        <w:t>ғанын ескерсек, әрине, мұндай адамгершілікке разы боласыз.</w:t>
        <w:br/>
        <w:t>Еңбектің өтемі өзіме ғана болсын дегеннің тұлпары өрге</w:t>
        <w:br/>
        <w:t>уақытша ғана тнабады екен. Пайымы таяздар соған мәз. Тірісінде</w:t>
        <w:br/>
        <w:t>бәрін қонышынан басайын деген кеудемсоқтық тұралататынын</w:t>
        <w:br/>
        <w:t>біле тұра табанды түрде табанының бүрі түгесілгенше тебінеді.</w:t>
        <w:br/>
        <w:t>Маңдайын тасқа соғып, талмаурап талықсығанда ғана санын</w:t>
        <w:br/>
        <w:t>соғады. Қапы қалғанын кеш ойлап, бармағын тістейді. Сондай-</w:t>
        <w:br/>
        <w:t>лардың сойынан болған талайлар тағдырдың илеуінде қалған.</w:t>
        <w:br/>
        <w:t>Ойымызды осындай жиіркенішті жүлгеден ажыратар болсақ,</w:t>
        <w:br/>
        <w:t>Асқардай ағаның артына қалдырған ақжарылқап істерінің ізі</w:t>
        <w:br/>
        <w:t>мәңгілікке жоғалмайтынына марқаямыз. ҚазМУ-дің ғасырлар</w:t>
        <w:br/>
        <w:t>бойы жасай беретін жаңа қалашығына текетірестерден дәлелі</w:t>
        <w:br/>
        <w:t>озып, жер телімін бәлтізгенде Закарин жеке басының қамын ой-</w:t>
        <w:br/>
        <w:t>лап па? Жоқ. Бүгінгі, ертеңгі студенттердің әлеуметтік жағдайын</w:t>
        <w:br/>
        <w:t>ерте қамдап, қарастырып, ұрпақтың білім жолындағы қадамын</w:t>
        <w:br/>
        <w:t>жеделдетудің жай-жапсарын жеңілдету еді бұл. Жеттіс бес белесті</w:t>
        <w:br/>
        <w:t>абыройлы артқа тастаған білім ордасының күллі ұжымы сол</w:t>
        <w:br/>
        <w:t>көрегендігі үшін Закаринге өмірлік қарыздар десек, артық айт-</w:t>
        <w:br/>
        <w:t>паспыз. Жоғары білім саласын дамытуға қосқан айрықша еңбегі</w:t>
        <w:br/>
        <w:t>үшін ол Еңбек Қызыл Ту орденімен, «Қазақ КСР білім беру ісінің</w:t>
        <w:br/>
        <w:t>үздігі» медалімен марапатталып, Қазақстан жоғары мектебінің</w:t>
        <w:br/>
        <w:t>құрметті қызметкері атағын иеленді. Бұл марапаттарды біреу бі-</w:t>
        <w:br/>
        <w:t>ліп, біреу білмес. Ал жаңа оқу қалашығын қалыптастырғанын</w:t>
        <w:br/>
        <w:t>тарих ұмытпас. Ел жадында осындай мықты тұғырымен тұлғала-</w:t>
        <w:br/>
        <w:t>нып, жасампаздық жалауына айналып кеткен Асқар ағаны қай</w:t>
        <w:br/>
        <w:t>қазақ мақтан тұтпайды?!</w:t>
        <w:br/>
        <w:t>Асқар ағамыздың да алып Мұхтарша ұрпақ қамын ойлап жаз-</w:t>
        <w:br/>
        <w:t>ған хаттары бар екенінен хабардармыз. Соғыстан елге жолдаған</w:t>
        <w:br/>
        <w:t>сағынышты хаттары ауыздан-ауызға көшіп жатталып қалыпты.</w:t>
        <w:br/>
        <w:t>Орынбор мен Мәскеуден жеткен білімге ғашықтық жырлары -</w:t>
        <w:br/>
        <w:t>өз алдына дәмді дастан. Жазған мақалалары мен кітаптарының</w:t>
        <w:br/>
        <w:t>өлшеусіз өнегесін ешкім ұмытпас. Десек те, реті келгенде жаны-</w:t>
        <w:br/>
        <w:t>нан суырып айтқан ақыл-кеңестерінің жөні бір бөлек. Бір жолы</w:t>
        <w:br/>
        <w:t>атақты ғалым Сайлау Байзақовқа былайша ашылса керек:</w:t>
        <w:br/>
        <w:t>с-- Адамда төрт түрлі достық қатынас болады, &lt;- депті заң-</w:t>
        <w:br/>
        <w:t>ғар Закарин. -- Бірі --шәпке (қалпақ) қайыру тәсілі. Басынан</w:t>
        <w:br/>
        <w:t>6-М9118 81</w:t>
        <w:br/>
        <w:t>Аңғал батыр енді көңіл хошын айрандай бұзған адамына</w:t>
        <w:br/>
        <w:t>өшіге бастағанын аңғармай қалды. «Со-ол! Со-ол менің апшым-</w:t>
        <w:br/>
        <w:t>ды қуырып отырған! - Қаһарын төгетін нысана табылғанына</w:t>
        <w:br/>
        <w:t>жаны қуанғандай бол қол таяғымен еденді дүңкілдетіп қойды: --</w:t>
        <w:br/>
        <w:t>Қазір, қазір келсінші, әуелі. Әуселесін көрейін сосын... Шіреніп,</w:t>
      </w:r>
    </w:p>
    <w:p>
      <w:r>
        <w:t>уақытында келмей жатқанына к... сүртем бе?!» Сап-сап, ба-</w:t>
        <w:br/>
        <w:t>тырекесі... мінезіңе тосыннан тағы датши жүгіртіп аларсың...</w:t>
        <w:br/>
        <w:t>Бұл шүйліккені Асқар Закарин еді. Бақытжанның күтіп отыр-</w:t>
        <w:br/>
        <w:t>ған құдаларының бірі. Батырдың мұнда екенін біледі ол. Біле</w:t>
        <w:br/>
        <w:t>тұра күттіреді. «Найсап неме! Көрінші өзі, кеңірдегінді суырып</w:t>
        <w:br/>
        <w:t>алайын. Жұртты Иіріп, зарықтырып күттіргеніңе кәде-сыйым да</w:t>
        <w:br/>
        <w:t>дайын. Алдымен қолыматүсші бір сорайып... Масқара қылмасам</w:t>
        <w:br/>
        <w:t>ба, Бауыржан атым құрысын!»</w:t>
        <w:br/>
        <w:t>Ой дегенің қалай бұрсаң солай жүретін желбағар ғой. Тізгінін</w:t>
        <w:br/>
        <w:t>сәтімен қақпайласан қара жаяу қалдырмайды. Ормандай орамы-</w:t>
        <w:br/>
        <w:t>на еміндіре тартады. Бәрекелді, сөйтіп, батырың Асқар туралы</w:t>
        <w:br/>
        <w:t>елжіреп ой қуып кеткенін аңғармай қалыпты... Асқарды піртұтып</w:t>
        <w:br/>
        <w:t>сыйлап жүреді. Маңғаз қалпына қызығады. Сырбаз. Сабырлы.</w:t>
        <w:br/>
        <w:t>«Бір сөзіңді бітіргенше, бір қауым ел үдере көшіп кетер», -</w:t>
        <w:br/>
        <w:t>деп қажайтын оны көңілденіп отырғанда. Өзінен екі жас үлкен</w:t>
        <w:br/>
        <w:t>Асқар жымияды. Екі жаста тұрған не бар, құрдастай әзілдеседі.</w:t>
        <w:br/>
        <w:t>Кейде, көбіне батыр үлкенсіп сөйлегенде, биязы мінезді Асқар</w:t>
        <w:br/>
        <w:t>кішірейе түсуді ар көрмейді. Баукеңмен теңесуді ойына алып</w:t>
        <w:br/>
        <w:t>көрмегендіктен шығар, аласарған сайын жаны рахатқа батады.</w:t>
        <w:br/>
        <w:t>Осындай жас жағынан гөрі жан теңгермелігін басым санайтын</w:t>
        <w:br/>
        <w:t>бұл екеуінің сыйластығына былайғы жұрт қызыға қарайтын. Ба-</w:t>
        <w:br/>
        <w:t>уыржанды Асқардан көп үлкен-ау деп жорамалдайтын. Мүмкін,</w:t>
        <w:br/>
        <w:t>інісін ағасындай көкке көтеріп дәрежелей білген Асқардың аза-</w:t>
        <w:br/>
        <w:t>маттығы шығар бұл қасиеттілігі.</w:t>
        <w:br/>
        <w:t>Сол АсКардың өзінен екі жас қалыңқылығын елетпей отыр</w:t>
        <w:br/>
        <w:t>ғой мына бас көтерген ашу-ызалы бурасы. «...Мәнәйі себеп-</w:t>
        <w:br/>
        <w:t>пен кешігіп жатқан шығар құдалар. Әдейі есеппен шіренбейтін</w:t>
        <w:br/>
        <w:t>болар. Иә, Аскардан ондай мәдениетсіздік шықпайды. Сағат</w:t>
        <w:br/>
        <w:t>тіліндей үнемі бұраулы жүретінін біледі оның. Уәдеге берік.</w:t>
        <w:br/>
        <w:t>Сөзін жұтқанын осынша жылда бір байқап па? Жоқ. Өзіне де,</w:t>
        <w:br/>
        <w:t>өзгеге деталапшыл. Әйтпесе тағдыр бір адамның басына осынша</w:t>
        <w:br/>
        <w:t>үйіп-төгіп міндеттеген жоғары қызметтерді мінсіз атқаратын ба</w:t>
        <w:br/>
        <w:t>еді? Сабасыз шаң жуытпай атқарып жүр емес пе! Ел үшін ерен</w:t>
        <w:br/>
        <w:t>қажырлылық көрсеткен бір адам осы Асқардай-ақ болсыншы...»,</w:t>
        <w:br/>
        <w:t>83</w:t>
        <w:br/>
        <w:t>университетінде ректор өзгеріпті. Бұрынғы біз білетін химик</w:t>
        <w:br/>
        <w:t>Дарқанбаевтың орнына Асқар Закарин деген: математик келген.</w:t>
        <w:br/>
        <w:t>Жаңа ректор әр сөзін санап сөйлейтін, өте салмақты, сырбаз</w:t>
        <w:br/>
        <w:t>кісі екен. Менің мән-жайды баяндаған арызым мен студенттік</w:t>
        <w:br/>
        <w:t>құжаттарымды көз жүгіртіп қарап шықты да:</w:t>
        <w:br/>
        <w:t>-- Төрт жыл үзілістен кейін студентті қайта қабылдау біздің</w:t>
        <w:br/>
        <w:t>университетте бұрын-соңды болмаған нәрсе. Бірақ сіздің жағ-</w:t>
        <w:br/>
        <w:t>дайыңызерекше екен... Амал жоқ, занды бұзуға тура келеді!- деп</w:t>
        <w:br/>
        <w:t>күлді де, арызыма «Қабылдансын!» деген бұрыштама соқты».</w:t>
        <w:br/>
        <w:t>Байқайсыз ба Закариннің көрегендігін? Оқуының бір кур-</w:t>
        <w:br/>
        <w:t>сынан соң Қытай жақтағы ауылына демалысқа барып, орынсыз</w:t>
        <w:br/>
        <w:t>күдікпен төрт жыл бойы бергі бетке өте алмай қалған студентті</w:t>
        <w:br/>
        <w:t>барлық кедергілерге қарамастан қайта катарға қосуы неткен</w:t>
        <w:br/>
        <w:t>тектілік еді?! Құдайым оған болашақ мықты жазушыны жаза</w:t>
        <w:br/>
        <w:t>баспай танытып тұрған екен-ау десейші. Басқаша таңданыстың</w:t>
        <w:br/>
        <w:t>тіпті дереті жоқ.</w:t>
        <w:br/>
        <w:t>Сонымен тақырыпшамызға шығарған үш кісіні адақтап өттік</w:t>
        <w:br/>
        <w:t>білем. Әйтсе де үш тектің соңына көп нүкте қойылғаны есіңізде</w:t>
      </w:r>
    </w:p>
    <w:p>
      <w:r>
        <w:t>шығар. Демек, осытектес біраз әңгіменің жалғаса түсеріне күмән</w:t>
        <w:br/>
        <w:t>келтірмессіз. Бірін айтып көрсем бе екен?.. Әлде артық бола ма?..</w:t>
        <w:br/>
        <w:t>Болған іс қой, несі ерсі?..</w:t>
        <w:br/>
        <w:t>Ендеше кеттік... 1965 жыл. Алматы. ҚазМУ-дің журфагы-</w:t>
        <w:br/>
        <w:t>на сынақтарымды сәтті тапсырып келдім де, неміс тілі пәнінен</w:t>
        <w:br/>
        <w:t>мұрттай ұштым. Болашақ белгілі ғалым Сайлау Байзақов дедек-</w:t>
        <w:br/>
        <w:t>тетіп Закариннің алдына алып барды. «Қолтығыңа ана екі том-</w:t>
        <w:br/>
        <w:t>дықмақалаларжинағынды қысасал»,-дедіағам менің мақалалар</w:t>
        <w:br/>
        <w:t>желімделген бүйірі қампиған дәптерімді қалжыңмен еске салып.</w:t>
        <w:br/>
        <w:t>Ректор орнынан көтеріліп, қол беріп амандасты. Сайлау ағам</w:t>
        <w:br/>
        <w:t>Қызбелдің көп шалының атын атап, солардың бірінің баласы</w:t>
        <w:br/>
        <w:t>екендігімді естігенде үлкен кісінің көзінен нұр тамып кеткендей</w:t>
        <w:br/>
        <w:t>болды. Одан әрі «Қазақстан пионерінің» жолдамасымен жур-</w:t>
        <w:br/>
        <w:t>налист болғым келетіндігін айтқанда, ректор менен: «Жазған</w:t>
        <w:br/>
        <w:t>мақалаларың бар ма?» - деп сұрады. Жалма-жан дәптерлерімді</w:t>
        <w:br/>
        <w:t>ұсына қойдым. «Қызбелден де бір жазғыш шықсыншы», - деп,</w:t>
        <w:br/>
        <w:t>қайта сынақ алуды өтініп жазған кағазыма мақұлдап бұрыштама</w:t>
        <w:br/>
        <w:t>соқты. .</w:t>
        <w:br/>
        <w:t>Кабинеттен шыға салып бұрыштамаға қарасам, Шврацманға</w:t>
        <w:br/>
        <w:t>кезігіп, зәрем тас төбеме шықсын. Құлатып “жіберген сабазым</w:t>
        <w:br/>
        <w:t>ғой. Амал жоқ, іздеп барсақ, орнында жоқ екен. «Есігін күзетіп</w:t>
        <w:br/>
        <w:t>74</w:t>
        <w:br/>
        <w:t>налист, племянник поэта К. Алимов. Что было, то было. Но, ви-</w:t>
        <w:br/>
        <w:t>димо, задерживать обшелознавательную работу о поэте-борце,</w:t>
        <w:br/>
        <w:t>лидере национально-освободительной борьбы начала ХХ в. не</w:t>
        <w:br/>
        <w:t>следует. Прошу учесть это и помочь автору.</w:t>
        <w:br/>
        <w:t>Директор института</w:t>
        <w:br/>
        <w:t>академик</w:t>
        <w:br/>
        <w:t>(өз қолы) М.К. Козыбаев».</w:t>
        <w:br/>
        <w:t>жжж</w:t>
        <w:br/>
        <w:t>Апай бүгін (29.01.1997) ауруханадан шыққан екен, екі апта</w:t>
        <w:br/>
        <w:t>емделіпті. Көңілді! Кеше баласы Ерланмен сәйлескенімнен біліп</w:t>
        <w:br/>
        <w:t>отыр екен, құтты болсын айтып жатыр.</w:t>
        <w:br/>
        <w:t>- Көргенім жоқ әлі кітабын «Мұңды сапарды». Ерлан әкеп</w:t>
        <w:br/>
        <w:t>беремін деген.</w:t>
        <w:br/>
        <w:t>-- Апай, «Міржақыптың қызы» повесі жазылып жатыр еді.</w:t>
        <w:br/>
        <w:t>Сізге қоятын кейбір сұрақтарым да бар.</w:t>
        <w:br/>
        <w:t>- Тездет, созба, Кайсар. Алдағы карашада 82-ге келемін ғой...</w:t>
        <w:br/>
        <w:t>жжж</w:t>
        <w:br/>
        <w:t>Бір дөкейге Міржақып туралы кітабымды апарып отырмын.</w:t>
        <w:br/>
        <w:t>Таратуға көмектес дегім келеді. Байқаймын, бұл сабазым бұл ата-</w:t>
        <w:br/>
        <w:t>сын білмейтін секілді. «Не істесем екен?..» і</w:t>
        <w:br/>
        <w:t>- Міржақыпты білмейсіз ғой?!</w:t>
        <w:br/>
        <w:t>“- Мына кітапты оқыңыз?! - деп әлгіге «Мұңды сапардың» бір</w:t>
        <w:br/>
        <w:t>данасын тастап кеттім.</w:t>
      </w:r>
    </w:p>
    <w:p>
      <w:r>
        <w:t>жжж</w:t>
        <w:br/>
        <w:t>Ақмолаға келгелі негізгі күнкөріс арқауы -- «Мұңды сапар» кі-</w:t>
        <w:br/>
        <w:t>табымды сатуға тірелді. Күнде дипломатыма салып алып меке-</w:t>
        <w:br/>
        <w:t>мелерді аралаймын. Кейде ақшаны қолма-қол береді, кейде кейін</w:t>
        <w:br/>
        <w:t>тауып беруге уәде етеді. Әйтеуір, құрқол қайтпаймын. Сөйтіп, үй</w:t>
        <w:br/>
        <w:t>жөндеудің де біраз жүгін көтерісті.</w:t>
        <w:br/>
        <w:t>99</w:t>
        <w:br/>
        <w:t>-- Апаймен сөйлессек қайтеді?</w:t>
        <w:br/>
        <w:t>-- Апайдың құлағы ауырлау. Арнайы барған жән болар.</w:t>
        <w:br/>
        <w:t>Сейіт бұл мәселенің бір саңылауын көргісі келгендей болығығ:</w:t>
        <w:br/>
        <w:t>-- Баласы Ерланмен (Сатыбалдиев) жолығып, сөйлессек қай5</w:t>
        <w:br/>
        <w:t>теді? - деді.</w:t>
        <w:br/>
        <w:t>..Қалай дегенмен де Сейіттің бұл көтеріп отырған мәселесі</w:t>
        <w:br/>
        <w:t>өте көкейкесті болатын. Оны тиянактау үшін тындар құлақ;</w:t>
        <w:br/>
        <w:t>атқаратын қуатты қол керек!</w:t>
        <w:br/>
        <w:t>«Ең бастысы -- ұлтжандылық сезім кернеген жүрек қажет!</w:t>
        <w:br/>
        <w:t>жжж</w:t>
        <w:br/>
        <w:t>«Хабар» республикалық телеарнасының бас редакторы Қай-</w:t>
        <w:br/>
        <w:t>нар Олжай осыдан бір ай бұрын (19.05.2004) Алматыдан қоңырау</w:t>
        <w:br/>
        <w:t>шалып, отандық және бір шетелдік хабар үшін Міржақып Дулат-</w:t>
        <w:br/>
        <w:t>ұлының сүйегін Карелиядан қалай әкелгенімізді айтып беруімізді</w:t>
        <w:br/>
        <w:t>өтініп сұрады.</w:t>
        <w:br/>
        <w:t>..Міне, сол уәдені орындау үшін «Хабар» редакциясында</w:t>
        <w:br/>
        <w:t>длелынЫЗ,</w:t>
        <w:br/>
        <w:t>Міржақып ата туралы айтылып жүрген әңгіме ғой. Сөлін</w:t>
        <w:br/>
        <w:t>шығарғандай етіп баяндағандай болдық.</w:t>
        <w:br/>
        <w:t>Ертеңіне Қайнар жақсы хабар туатынын айтыл сөйлесіп, ра-</w:t>
        <w:br/>
        <w:t>зылық танытты. Араға бір апта салып Астанаға келді де, менен</w:t>
        <w:br/>
        <w:t>Міржақып туралы түсірілген 2 кассетаны алып кетті.</w:t>
        <w:br/>
        <w:t>Міне, ізденгіш қаламгер-басшы осындай-ак болсын!</w:t>
        <w:br/>
        <w:t>Жжж</w:t>
        <w:br/>
        <w:t>Қызылорданың теміржол вокзалы өткен ғасырдың басында</w:t>
        <w:br/>
        <w:t>салынған екен. Қалпын сақтаған. Көркем! Тарих ордасы іспеттес.</w:t>
        <w:br/>
        <w:t>Кезінде Алашарыстары жүрген қасиеттімекендіәдейібарып, іші-</w:t>
        <w:br/>
        <w:t>сыртын сан айналып қарай бердім. Байтұрсынов пен Дулатовтар,</w:t>
        <w:br/>
        <w:t>т.б. сапарға шығып, қайта оралып жүрген қасиетті бекет емес пе?!</w:t>
        <w:br/>
        <w:t>Көңілге өте ыстық! Осы екі арыстың тұрған үйін іздестіріп көріп</w:t>
        <w:br/>
        <w:t>едім, ұштығына іліге алмадым. Дереккөздері бітелген.</w:t>
        <w:br/>
        <w:t>Қызылорда қазақ елінің астанасы ретінде де ыстық! Өкінішке</w:t>
        <w:br/>
        <w:t>орай, біраз көне ғимараттар мен үйлер бұзылып кеткен. Жұрнағы</w:t>
        <w:br/>
        <w:t>жоқ. ЦИК кеңсесі қиратылған. С. Сейфуллин тұрған-үй-сыры-</w:t>
        <w:br/>
        <w:t>лып тасталған. Обал-ақ!</w:t>
      </w:r>
    </w:p>
    <w:p>
      <w:r>
        <w:t>103</w:t>
        <w:br/>
        <w:t>ғалым Сейітбек Нұрқановпен сөйлесті. Секең 60-жылдардың</w:t>
        <w:br/>
        <w:t>басында (ХХ ғасыр) Торғайдағы Қызбел өңіріне Венгрияның бір</w:t>
        <w:br/>
        <w:t>ғалымын ертіп апарып, мадиярлармен әңгімелестірген еді. Ол</w:t>
        <w:br/>
        <w:t>ғалым кейбір мадиярлардың бас сүйегін өлшеп, бет-пішінін са-</w:t>
        <w:br/>
        <w:t>лыстырып, Венгриядағы мажарларға ұқсастығын зерттеп, білмек</w:t>
        <w:br/>
        <w:t>болыпты. Кейін оның ізіне өз еліндегі тыңшылар түсіп, сыртта</w:t>
        <w:br/>
        <w:t>жиняған құжаттарын жойып жіберсе керек... Мынағалымдар сол</w:t>
        <w:br/>
        <w:t>әріптестерінің ісін жалғастырмақшы екен...</w:t>
        <w:br/>
        <w:t>Оларға жол сілтеп жібердік. Арқалық -- Қызбел - Бидайық --</w:t>
        <w:br/>
        <w:t>Албарбөгет - Торғай бағыттары бойынша мәлімет жинастыруға</w:t>
        <w:br/>
        <w:t>болатынын айттық.</w:t>
        <w:br/>
        <w:t>Осы сапардан олар сәтті оралды. Біраз мадиярды суретке түсі-</w:t>
        <w:br/>
        <w:t>ріпті. Міржақыптың Бидайықтағы кесенесінің азып-тозып кет-</w:t>
        <w:br/>
        <w:t>кенін өкінішпен айтып келді.</w:t>
        <w:br/>
        <w:t>-- Кесене жайын Алматыдағы Міржақыптың жиені Ерлан Са-</w:t>
        <w:br/>
        <w:t>тыбалдиевке айта барамын, - деді Бабақұмар.</w:t>
        <w:br/>
        <w:t>“Ғалымдар менің «Мұңды сапар» кітабымды (М. Дулатов тура-</w:t>
        <w:br/>
        <w:t>лы) венгр тіліне аударамыз деп, оның орысша мәтінін алып кетті.</w:t>
        <w:br/>
        <w:t>жжж</w:t>
        <w:br/>
        <w:t>:.Түс әлетінде жазушы, этнограф Сейіт Кенжеахметов бөлмеме</w:t>
        <w:br/>
        <w:t>кіріп келді.</w:t>
        <w:br/>
        <w:t>- Рахмет!</w:t>
        <w:br/>
        <w:t>- Неүшін?</w:t>
        <w:br/>
        <w:t>-- Тіпті осы үш кітабың да мен туралы жазылған дерсің. «Мір-</w:t>
        <w:br/>
        <w:t>жақыптың оралуы. Возврашение Из небытия», «Сырбай мен</w:t>
        <w:br/>
        <w:t>Ғафу» және «Жанығу» кітаптарында жазғандарыңа риза болға-</w:t>
        <w:br/>
        <w:t>нымды айтамын. )</w:t>
        <w:br/>
        <w:t>Ол енді ақын Несіпбек Айтовтың Міржақып туралы поэма</w:t>
        <w:br/>
        <w:t>жазып жүргенін, соған қатысты ойлар туғанын айтты.</w:t>
        <w:br/>
        <w:t>- Жақаң сүйегін халқы көшіп жатқан ауылдағы мазардан</w:t>
        <w:br/>
        <w:t>алып, осы Астананың жазықсыз қуғын-сүргіндер обелискісінің</w:t>
        <w:br/>
        <w:t>қасына кайта жерлесе қайтеді деген ұсыныс айтып жүр ол,- деді</w:t>
        <w:br/>
        <w:t>Сейіт.</w:t>
        <w:br/>
        <w:t>“Мен үнсіз қалдым. Жуырда «Егемен Қазақстанға» шыққан</w:t>
        <w:br/>
        <w:t>«Міржақыптың ауылы» мақаламда осы мәселе де сөз болған.</w:t>
        <w:br/>
        <w:t>:-- Ол жағын сенімен ақылдасу керек дедім Несіпбекке.</w:t>
        <w:br/>
        <w:t>::-- Туған.қызы Гүлнәр апай тұрғанда ше?</w:t>
        <w:br/>
        <w:t>102</w:t>
        <w:br/>
        <w:t>ратын Мырзекеңнің бір деталі былай болып келген: «Асқар ағам</w:t>
        <w:br/>
        <w:t>асаталапшыл әрі қамқоршы ғой, бір істі талпынып қолына алды</w:t>
        <w:br/>
        <w:t>ма, тап-тұйнақ етпей тынбайтын. Осы кітапты редакциялап,</w:t>
        <w:br/>
        <w:t>өңдеу барысында өзінің бір бөлмелі үйін маған әдейі босатып</w:t>
      </w:r>
    </w:p>
    <w:p>
      <w:r>
        <w:t>берген еді», - деп естелік айтқанда, бойың шымырламай қалай</w:t>
        <w:br/>
        <w:t>шыдарсың, тегі?!</w:t>
        <w:br/>
        <w:t>Закариннің екінші кітабы туралы да бірер дерек. Оның</w:t>
        <w:br/>
        <w:t>Жұмабек Юсуповпен бірігіп жазған «Теометрия негіздерінің</w:t>
        <w:br/>
        <w:t>элементтері» еңбегі 1968 жылы «Мектеп» баспасынан жарық</w:t>
        <w:br/>
        <w:t>көріпті. Бұл кітаптын маңыздылығы мынада -- қазақ тіліңде</w:t>
        <w:br/>
        <w:t>жазылған математика оқу құралдарының тым аз екендігі неме-</w:t>
        <w:br/>
        <w:t>се барларының өзі бұл ғылымның қазіргі жағдайын кең шоли</w:t>
        <w:br/>
        <w:t>алмайтындығы ескеріліп хатталған бұл еңбек сол олқылықтың</w:t>
        <w:br/>
        <w:t>орнын толтырумен ерекшеленетін еді. Бұл еңбек те әлі күнге</w:t>
        <w:br/>
        <w:t>дейін маңызын үстемелемесе, жоймағанын ғалымдар қадап ай-</w:t>
        <w:br/>
        <w:t>туда. Әне, «Ғалымның хаты өлмейдінің» нақты мысалы сол!</w:t>
        <w:br/>
        <w:t>«Закарин оқуларының» тізгінін қолына мығым ұстап, қоры-</w:t>
        <w:br/>
        <w:t>тындысында өзі де тамаша дәріс оқыған атақты ғалым Сайлау</w:t>
        <w:br/>
        <w:t>Байзақов бірнеше кітабын университет кітапханасына табыс</w:t>
        <w:br/>
        <w:t>етті. Осы кезде Закариннің ұрпақтары жөнінде білмек болған</w:t>
        <w:br/>
        <w:t>студенттің жазбасы қолына тиіп, көзілдірігін маңдайына ысы-</w:t>
        <w:br/>
        <w:t>рып қойған ғалым:</w:t>
        <w:br/>
        <w:t>- Иә,ұрпақтары болғанда қандай, бар! - деді даусы масаттана</w:t>
        <w:br/>
        <w:t>шығып. - Нелли - химия ғылымының докторы, ал Едіге - тех-</w:t>
        <w:br/>
        <w:t>ника ғылымының докторы. Олардан тараған ұрпақ жалғастығы</w:t>
        <w:br/>
        <w:t>өзінше бір сәнді әлем!</w:t>
        <w:br/>
        <w:t>Керемет теңеу емес пе?! Мәнді ғұмырдың шапағаты ұрпа-</w:t>
        <w:br/>
        <w:t>ғының сәнді әлемін нұрландырып, шұғыласына бөлей түсіпті...</w:t>
        <w:br/>
        <w:t>Беу, шіркін, жасын ғұмырдың соңында сорғалаған, үздіксіз,</w:t>
        <w:br/>
        <w:t>үстемелене әршіген, айналасын не сан түске бөлеген жойқын</w:t>
        <w:br/>
        <w:t>жарқылдың өшпес сәулесі маңайын кең қамтып, арайландырып</w:t>
        <w:br/>
        <w:t>жіберіпті-ау!</w:t>
        <w:br/>
        <w:t>2009 жыл</w:t>
        <w:br/>
        <w:t>лы Асқарға сәлемдеспек ыңғаймен иіле берін аппақ нұрға ма-</w:t>
        <w:br/>
        <w:t>лынғандай қос алақанымен құданың бетін сипалап алып, құла-</w:t>
        <w:br/>
        <w:t>ғын шірей тартып сүйіп алды.</w:t>
        <w:br/>
        <w:t>Беті-басы ұнмен былғанып, ақ сәлдеге оранғандай болған</w:t>
        <w:br/>
        <w:t>Асқардың көзі ғана жылтырайды... Біржиып күлгені аңқиған ау-</w:t>
        <w:br/>
        <w:t>зынан ғана аңғарылады...</w:t>
        <w:br/>
        <w:t>Батырдың құдаға жасаған бұл «сыйы» аңыздай боп елге жайы-</w:t>
        <w:br/>
        <w:t>лып кетіпті... Кешігетіндер қатары сирепті...</w:t>
        <w:br/>
        <w:t>Топырақ һәм қойжуа</w:t>
        <w:br/>
        <w:t>Таң сәріден Жайлаубай ағамыз Қызбел ауылының апшысын</w:t>
        <w:br/>
        <w:t>қуырып жүр. Жеңгелерінің атын атап, түсін түстеп, аяқтарын</w:t>
        <w:br/>
        <w:t>бір етікке тыққан. Қара торы өңі қан-сөлсіз, сүліктей жылты-</w:t>
        <w:br/>
        <w:t>райды. Қою қасының ұштығы қарлығаш қанатының сүйіріндей</w:t>
        <w:br/>
        <w:t>жиырылған. Қабағынан қар жауғанның нақ өзі. Шырттай боп</w:t>
        <w:br/>
        <w:t>киінген. Қозғалса болды, буыны емес, киімі сықырлайды. Үстіне</w:t>
        <w:br/>
        <w:t>ілген аппақ китель мен шалбары ақ айдындағы ақ желкендей боп</w:t>
        <w:br/>
        <w:t>көз қарықтырады. Немесе аспаннан топ етіп түскен ақ періште-</w:t>
        <w:br/>
        <w:t>әміршідей ме? Әйтеуір сөзі түйдек, жүзі ызбарлы. Сел қаптап</w:t>
        <w:br/>
        <w:t>келе жатқандай ытырына сөйлеп, сақтандыра саңқылдайды:</w:t>
        <w:br/>
        <w:t>-- Жәмила, Күнбала, сендерге айтам! Әй, Рәйшә, Ажаркүл, құ-</w:t>
        <w:br/>
        <w:t>лақтарыңды сал! -- деп жаны шыжғырылғандай дызалақтайды.-</w:t>
      </w:r>
    </w:p>
    <w:p>
      <w:r>
        <w:t>Осыдан ауланың шаңы дұрыс сыпырылмады ма, шалдарыңмен</w:t>
        <w:br/>
        <w:t>қошайтысаберіңдер! Тұрғызбаймын, түге! Су сеуіп сыпырындар!</w:t>
        <w:br/>
        <w:t>Есік біткенге мәрліден жапқыш ұстаңдар! Ішкі бөлмелен сыңар</w:t>
        <w:br/>
        <w:t>масаның ызыңын естімейтін болайын!</w:t>
        <w:br/>
        <w:t>-- Маусым соңында шыбын-шіркей шықпай қайтуші еді?..</w:t>
        <w:br/>
        <w:t>Қалай қырамыз, миымыз жетпейді...</w:t>
        <w:br/>
        <w:t>-- Улап өлтіріңдер! Бір маса көрдім бе!..</w:t>
        <w:br/>
        <w:t>-- Қайнымыз-ау, о не дегенің? Мына түріңмен масаны емес,</w:t>
        <w:br/>
        <w:t>бізді қырарсын...</w:t>
        <w:br/>
        <w:t>-- Қырсам, қырам, бос шалтайды доғарыңдар! Кешікпей келіп</w:t>
        <w:br/>
        <w:t>қалады, тұрмаңдар талтайып!</w:t>
        <w:br/>
        <w:t>- ІҚұжынаған масаның арасында өсіп, кісі қатарына іліккен</w:t>
        <w:br/>
        <w:t>Асқар емес пе? Білеміз ғой. Шаң-топыраққа аунап өскен, Шір-</w:t>
        <w:br/>
        <w:t>кейден жиіркенетін болса сол Алматысынан шығып несі бар?</w:t>
        <w:br/>
        <w:t>Елін сағынған адам жарты ғасыр бойы безініп кете ме? Әйдіктігі</w:t>
        <w:br/>
        <w:t>86</w:t>
        <w:br/>
        <w:t>-- Талай жығылсам да жауырынымнан жұмсақ силаған жұма-</w:t>
        <w:br/>
        <w:t>ғым ғой, ештеңе етпейді! -- деп Аскар тісін ақситып күліп жатады</w:t>
        <w:br/>
        <w:t>түбіттей көк майсада.</w:t>
        <w:br/>
        <w:t>Жасың да, жасамысың да қалжырайтындай қауырт жүріс бол-</w:t>
        <w:br/>
        <w:t>ған бүгін. Дәнеңе жоқ. Шаршап-шалдығудың шылауы сезілсей-</w:t>
        <w:br/>
        <w:t>ші. Тып-тың бәрі. Асқар ағаға қарап құлдыраң қағады. Бұлар</w:t>
        <w:br/>
        <w:t>адақтамаған жер жаннаты қалмаған шығар-ау жайлау төрінде.</w:t>
        <w:br/>
        <w:t>Асекең бәрі-бәрінің атын атап, түсін түстеп, жазбай таниды.</w:t>
        <w:br/>
        <w:t>Мәселенки, сағынып көргенін, әйтпесе көңілімен шолғанын</w:t>
        <w:br/>
        <w:t>зердесінен балалатса әр атауынан әрқилы тарих тарамданып жа»</w:t>
        <w:br/>
        <w:t>татын Қызбел мен Қыземшек, Андағұл мен Тасқұдық, Шарабас</w:t>
        <w:br/>
        <w:t>пен Ақотау, Шелеккеткен мен Шолпыбатқан, Қатынқазған мен</w:t>
        <w:br/>
        <w:t>Құланішкен, Андағұл мен Тасқұдық, Шұбартау мен Теке діңі,</w:t>
        <w:br/>
        <w:t>Амантай және Құттыбай бұлақтары, т. б. теңдессіз туған өлке</w:t>
        <w:br/>
        <w:t>атырабы армандай боп алдынан жолығысады немесе ойында ор-</w:t>
        <w:br/>
        <w:t>даланады...</w:t>
        <w:br/>
        <w:t>..Бір қараса Асқар аға қол орамалына топырақ түйіп алып</w:t>
        <w:br/>
        <w:t>жатыр екен. Тағы бірде, қызықты қараңыз, Асекең Теріп алған</w:t>
        <w:br/>
        <w:t>қойжуаны аузына уыстап салып кеп, ашырқанып, тұшынып</w:t>
        <w:br/>
        <w:t>шайнап тұр. Көрмесең, сенбессің. Тұқымдық деп ойлады ма,</w:t>
        <w:br/>
        <w:t>қойжуаның кілең түбірін қырқып алып, орамдап қалтасына са-</w:t>
        <w:br/>
        <w:t>лып койды...</w:t>
        <w:br/>
        <w:t>..Асқар ағамыз 82 жасында Алматыда дүниеден өтті. Жады-</w:t>
        <w:br/>
        <w:t>нан айырылып, жабырқаулы жүрді. Сырттан келген адамның</w:t>
        <w:br/>
        <w:t>тегі-ныспысын өзінің қойын дәптерінен тапқызып алып қана</w:t>
        <w:br/>
        <w:t>шырамытып, сәлемдесетін селкеулі күйге түсті. Аулаға шықса,</w:t>
        <w:br/>
        <w:t>өз пәтерінен адасатын қорлыққа не дауа? Академик Сақтаған</w:t>
        <w:br/>
        <w:t>Бәйішгевті жерлегенде сөзінен жылауы көп болды. Егіле өксігенін</w:t>
        <w:br/>
        <w:t>Көктөбенің етегіне түскенде де тыя алмады... Босаған жүйкені</w:t>
        <w:br/>
        <w:t>бекіте алмайтын сал-сырқат...</w:t>
        <w:br/>
        <w:t>«Көргендер көпіртпей айтады, естігендер есіркеп айтады.</w:t>
        <w:br/>
        <w:t>Асқар ағамыздың киімі қалтасынан: «Бұл топырағым қабіріме</w:t>
        <w:br/>
        <w:t>төгілсін!» - деген жазу шығыпты. Өсиеті орындалған.</w:t>
      </w:r>
    </w:p>
    <w:p>
      <w:r>
        <w:t>Қолкалап жүріп саяжайына барыпты да, қою өскен қойжуаны</w:t>
        <w:br/>
        <w:t>жалма-жан жей бастапты...</w:t>
        <w:br/>
        <w:t>Зарлы ғой өмір тарыққанға. Тағдыр жазуы шығар, заңғар За-</w:t>
        <w:br/>
        <w:t>карин баладай аңғал; безбенсіз көңілмен бақиға жөнепті. Баяғы</w:t>
        <w:br/>
        <w:t>туған жерінің, Қызбел тауының үстін мұнарлап ұшатын ала</w:t>
        <w:br/>
        <w:t>бұлттарға ілесіп, мәңгілікке жөңкіп кеткендей... Рухы да асқара-</w:t>
        <w:br/>
        <w:t>лы биікке құмар бол шықты, қияға тіке шаншылғандай...</w:t>
        <w:br/>
        <w:t>89</w:t>
        <w:br/>
        <w:t>ДАТТАЛУ МЕН АҚТАЛУ</w:t>
        <w:br/>
        <w:t>“Қатыгез де қытымыр, әулекі заманның қиқуы даттауға</w:t>
        <w:br/>
        <w:t>Иегізделгенін аңғару қиын емес. Оған тарих тылсымының «сыры»</w:t>
        <w:br/>
        <w:t>куә. 1928 жылдың аяқ шенінде Қазақстанда революцияға дейінгі</w:t>
        <w:br/>
        <w:t>зиялы қайраткерлерді қудалау басталды да, оларға «Алашор-</w:t>
        <w:br/>
        <w:t>да қозғалысын қайта қалыптастыруға астыртын: әрекет етіп</w:t>
        <w:br/>
        <w:t>жұр...» деген нақақтан айып тағылды. Осындай ойдан шығарылған</w:t>
        <w:br/>
        <w:t>айыптар бойынша М. Дулатұлы қамауға алынады да, 1930 жылдың</w:t>
        <w:br/>
        <w:t>сәуірінде ОГПУ коллегиясының шешімімен ату жазасына кесілді.</w:t>
        <w:br/>
        <w:t>Бірақ кейіннен бұл үкім 10 жылға абақтыға қамау жазасымен</w:t>
        <w:br/>
        <w:t>алмастырылып, ол 1935 жылы 5 қазанда Сосновец лагерінде қаза</w:t>
        <w:br/>
        <w:t>тапты.</w:t>
        <w:br/>
        <w:t>Жаңа заманның жылы лебі есе бастады. Қоғамда жаңғыру мен</w:t>
        <w:br/>
        <w:t>тазарудың нышаны сезілгендей еді. Нақақтан датталған М. Ду-</w:t>
        <w:br/>
        <w:t>латуұлы ақталды! Оның қылмыстық ісін егжей-тегжейлі зерт-</w:t>
        <w:br/>
        <w:t>теп, әділ үкім шығарған Қазақ КСР Жоғарғы сотының коллегиясы</w:t>
        <w:br/>
        <w:t>1988 жылғы 4 қарашада қылмыс құрамы болмауына байланысты</w:t>
        <w:br/>
        <w:t>істі қысқартын, Міржақын Дулатұлын қаза тапқаннан кейін</w:t>
        <w:br/>
        <w:t>біржолата ақтады.</w:t>
        <w:br/>
        <w:t>-.Сонымен, жүректі қырнаған даттаудың дағы өшін, аңсармен</w:t>
        <w:br/>
        <w:t>күткен ақталу мәңгілікке үстемдік құрды. Атойлаған қуанышы-</w:t>
        <w:br/>
        <w:t>мыздың сезім құймалары төмендегідей еді...</w:t>
        <w:br/>
        <w:t>жжж</w:t>
        <w:br/>
        <w:t>1992 жылғы 24 қаңтарда Орталық теледидардан «Соловки»</w:t>
        <w:br/>
        <w:t>атты деректі. телеқойылым көрсетілді. Осынау қылмыс алаңы</w:t>
        <w:br/>
        <w:t>1923-1959 жылдар аралығында саяси тұтқындарға ажал сеуіпті.</w:t>
        <w:br/>
        <w:t>«Тап жауларын» апарып, тыға берген ғой. Бұрын монастырь бол-</w:t>
        <w:br/>
        <w:t>ған тас үйлер қаншама жазықсыз жандардың түрмесіне айналды</w:t>
        <w:br/>
        <w:t>десеңізші.</w:t>
        <w:br/>
        <w:t>Фильмде М. Горькийдің сонда барып, аралағанын көрсетті.</w:t>
        <w:br/>
        <w:t>Сырқаттарды ауруханадан шығарып, көз алдау жасаған. Тұтқын-</w:t>
        <w:br/>
        <w:t>дарға газет-журнал оқытып қойды. Кейбірі оны Горькийдің ал-</w:t>
        <w:br/>
        <w:t>дында теріс ұстап отырды. Сонда бұл масқараны іштей сезген</w:t>
        <w:br/>
        <w:t>ұлы жазушы: «Не люблю парадов!» - депті.</w:t>
        <w:br/>
        <w:t>-.. Адамдарды қинағанда қалың масаға шақтырады екен. Дұрыс</w:t>
        <w:br/>
        <w:t>тамақтандырмайды. «Секерные горы» деген жер тіпті тамұқ</w:t>
        <w:br/>
        <w:t>94</w:t>
        <w:br/>
        <w:t>1968 жылы «Қазақстан» баспасынан жарық көрген «Абель, Галуа,</w:t>
      </w:r>
    </w:p>
    <w:p>
      <w:r>
        <w:t>Лобачевский, Эйнштейн» атты математика ғалымдарының өмірі</w:t>
        <w:br/>
        <w:t>мен ғылыми еңбектері жүйеленген бір кітабын Өзекең қолына</w:t>
        <w:br/>
        <w:t>ұстай келген екен. Соны жоғары көтеріп тұрып автордың өзіне</w:t>
        <w:br/>
        <w:t>қолтаңбаны қалай жазып бергені, басқа да кітаптарының Арқа-</w:t>
        <w:br/>
        <w:t>лық қаласының мұражайында сақталғаны туралы тағылымды</w:t>
        <w:br/>
        <w:t>әңгіме айтты...</w:t>
        <w:br/>
        <w:t>Бұл кітаптың алғы сөзінде автор былайша ұғынықты түсінік</w:t>
        <w:br/>
        <w:t>береді: «Кітап осы тәрт ғалымның ғылыми табыстарымен жас-</w:t>
        <w:br/>
        <w:t>тарды таныстыру ниетінде жазылды. Мұнда әңгіме етілген Абель</w:t>
        <w:br/>
        <w:t>табиғаты нәзік, мінезі биязы, ойы терең, тек «математика үшін</w:t>
        <w:br/>
        <w:t>жаралған жан» болса, оның тұстасы Галуа жасынан түлеп өскен,</w:t>
        <w:br/>
        <w:t>қайнаған жігерін, өткір ойын ешбір ірікпей, үнемі өрге өршіп,</w:t>
        <w:br/>
        <w:t>өмірден соққы көрген жан болған. Галуа 21 жаста қаза тапқанда</w:t>
        <w:br/>
        <w:t>оның артында дәптердің 60 бетіне жазған еңбегі қалған, сол</w:t>
        <w:br/>
        <w:t>еңбегінен қазіргі «Галуа тобы» деп аталатын математикалық</w:t>
        <w:br/>
        <w:t>теория туды. Аз өмірдің ішінде Галуа халық бостандығы үшін</w:t>
        <w:br/>
        <w:t>күресуші. революционер болып та үлгерген... «Галуадай болу»</w:t>
        <w:br/>
        <w:t>аңызға айналды.</w:t>
        <w:br/>
        <w:t>Ал Лобачевский мен Эйнштейн енбектерін қысқаша сипат-</w:t>
        <w:br/>
        <w:t>тау өте қиын, олардың бірі «ХІХ ғасырдың Евклиді» деп аталса,</w:t>
        <w:br/>
        <w:t>екіншісі «ХХ ғасырдың Копернигі» деп аталуда. Бұлар туралы</w:t>
        <w:br/>
        <w:t>мағлұмат алу кімге болсада зиян болмас. Әсіресе, жастарға, олар-</w:t>
        <w:br/>
        <w:t>ды білімге жетектеуге, әлемді тануда өшпес нысана болғандай</w:t>
        <w:br/>
        <w:t>өмірлер».</w:t>
        <w:br/>
        <w:t>Міне, осы кітапты жастар қазір біле ме екен? Білмесе, бас-</w:t>
        <w:br/>
        <w:t>палар қайыра шығаруға ниеттене ме екен? Әй, қайдам! Бір</w:t>
        <w:br/>
        <w:t>жолы кездескенімде осындай «әттеген-айын» қазақтың біртуар</w:t>
        <w:br/>
        <w:t>ғалымы, ұлтжанды азамат Мырзатай Жолдасбеков ағамыз өкі-</w:t>
        <w:br/>
        <w:t>нішпен білдірген еді. Әлгі кітапты іздеп тауып, оқып шығуыма да</w:t>
        <w:br/>
        <w:t>ол кісінің: «Асқар ағам сол еңбекті даярлауға септігім тигені үшін</w:t>
        <w:br/>
        <w:t>маған кітаптың алғы сөзінде арнайы алғыс айтқаны бар», - деген</w:t>
        <w:br/>
        <w:t>жалғыз ауыз сөзі себеп болған-ды. Иә, дәп солай екен. «Кітапты</w:t>
        <w:br/>
        <w:t>баспаға дайындауда және редакциялауда әдебиетші М. Жол-</w:t>
        <w:br/>
        <w:t>дасбеков, математик И. Тоқтамысов ҡөп көмектесті. Оларға</w:t>
        <w:br/>
        <w:t>алғыс айтуды өзіме борыш деп санаймын»,-- деп жазыпты Асқар</w:t>
        <w:br/>
        <w:t>ағамыз ағынан .жарылып. у</w:t>
        <w:br/>
        <w:t>Мырзекең Закариннің тағы бір қырын келістіріп. кестелеп</w:t>
        <w:br/>
        <w:t>бергендей болды: сол жолы. Әңгіменің майын тамызатын, сол</w:t>
        <w:br/>
        <w:t>сирек қасиетімен де тындаушысын еріксіз еліктіріп, егілтіп оты-</w:t>
        <w:br/>
        <w:t>92</w:t>
        <w:br/>
        <w:t>Осынау айрықша жауапты сапарнамаға республикалық «Еге-</w:t>
        <w:br/>
        <w:t>мен Қазақстан» газетінің тапсырмасымен мен облыстағы тілші</w:t>
        <w:br/>
        <w:t>ретінде катысқан едім. Сондай-ақ мынандай сапарластарым бол-</w:t>
        <w:br/>
        <w:t>ды: алматылық ғалым Марат Әбсеметов, Жангелдин аудандық</w:t>
        <w:br/>
        <w:t>жастар ісі жөніндеті комитеттің төрағасы Айдар Талпақов, ми-</w:t>
        <w:br/>
        <w:t>лиция капитаны Серік Асқаров, Арқалық автобус паркінің</w:t>
        <w:br/>
        <w:t>жүргізушілері -- Кеңесбай Меркин және Хамит Райымханов.</w:t>
        <w:br/>
        <w:t>Жердің түбі Карелияны орап, ұзын-ырғасы 12 мың шақы-</w:t>
        <w:br/>
        <w:t>рымдай еңку-енку жер шалған біздер ел үмітін ақтап, Міржақып-</w:t>
        <w:br/>
        <w:t>тай асылдың өз кіндік қаны тамған жеріне мәңгілікке тыныс-</w:t>
        <w:br/>
        <w:t>тауына мүмкіндік туғызуға себесін болғандай едік. Соған</w:t>
        <w:br/>
        <w:t>қуаныштымыз.</w:t>
        <w:br/>
        <w:t>Осы күндері Міржақыптың қызы Гүлнәр Дулатова апай Ал-</w:t>
      </w:r>
    </w:p>
    <w:p>
      <w:r>
        <w:t>матыдан әдейі келіп, Торғайда жатты. Жай жатпады, осы қаралы</w:t>
        <w:br/>
        <w:t>да мұнды сапардың бас штабын өзі басқарып, ойға алған міндетті</w:t>
        <w:br/>
        <w:t>табысты тиянактауға барын салын, жанын: беріп. дегендей,</w:t>
        <w:br/>
        <w:t>аласұрып жүрді...</w:t>
        <w:br/>
        <w:t>Қазақ теледидарынан «Қазақфильм» студиясының туынды-</w:t>
        <w:br/>
        <w:t>сы «Міржақыптын оралуы» (17.04.1993) көрсетілді. Хабарға ки-</w:t>
        <w:br/>
        <w:t>норежиссер Қ. Омаров пен жазушы М. Рахманбердиев қатыс-</w:t>
        <w:br/>
        <w:t>ты: Дәл осы сәтте шалғайдағы бір үйде қонақта отыр едік.</w:t>
        <w:br/>
        <w:t>Теледидарының дауысы шықпай, нашар көрсетіп, Карелиядағы</w:t>
        <w:br/>
        <w:t>қабір басын бейнелейтін тұста тіптен сөніп қалсын. Көкпеңбек</w:t>
        <w:br/>
        <w:t>болып быжырқайланып, бейне ажырату қиын “болды. Әйтеуір</w:t>
        <w:br/>
        <w:t>қабір басында Ерлан Сатыбалдиевтің (Міржақыптың жиені)</w:t>
        <w:br/>
        <w:t>Сосновец тұрғыны К. Стенниковамен сөйлесіп тұрғаны көзге</w:t>
        <w:br/>
        <w:t>әрен сұлбаланды. Ал қалалық тұрғындардың біразы бұл фильмді</w:t>
        <w:br/>
        <w:t>тәуір тамашаладық деп, сол төңіректе кейін тамсанып, әңгіме</w:t>
        <w:br/>
        <w:t>өрбітіп отырды.</w:t>
        <w:br/>
        <w:t>Түн ортасы ауа Марат Әбсеметов, әйелі мен баласы үшеуі</w:t>
        <w:br/>
        <w:t>(13.08.1995) Арқалыққа келді. Қарағандыдан мәшинемен келе</w:t>
        <w:br/>
        <w:t>жатып, 8-тамызда біздікіне қонып, ертесіне Торғай. қаласына</w:t>
        <w:br/>
        <w:t>жүріп кеткен еді. Сол сапардан оралып жеткен беттері осы</w:t>
        <w:br/>
        <w:t>96</w:t>
        <w:br/>
        <w:t>жжж</w:t>
        <w:br/>
        <w:t>«Хабар» телеарнасынан саяси қуғын-сүргін құрбандарын еске</w:t>
        <w:br/>
        <w:t>алу күніне орай өткізілген кездесуден үзінді (27. 05. 1999) көр-</w:t>
        <w:br/>
        <w:t>сетілді. Сол бір жапа шеккендердің артында қалған ұрпақтары</w:t>
        <w:br/>
        <w:t>сөз сөйледі.</w:t>
        <w:br/>
        <w:t>Гүлнәр апай айтты:</w:t>
        <w:br/>
        <w:t>- Әкемді ұстап әкеткенде мен 13 жаста едім. Түсте үйге сау</w:t>
        <w:br/>
        <w:t>етіп бадам кіріп келді. Бөлмелерді жағалай тінтіп, астан-кестенін</w:t>
        <w:br/>
        <w:t>шығарды. Кетерде әкемнің айтқаны: «Есің кіріп қалды ғой сенің,</w:t>
        <w:br/>
        <w:t>Гүлнәрім. Мамаңа сүйеніш бол! Сабағыңды жақсы оқы! Біздің</w:t>
        <w:br/>
        <w:t>істеген ісіміз ақ болады. Соған сенемін. Мықты болыңдар!»</w:t>
        <w:br/>
        <w:t>Осылай деп біздің маңдайымыздан сүйді де, көзімізден таса-</w:t>
        <w:br/>
        <w:t>ланып кетті... )</w:t>
        <w:br/>
        <w:t>Гүлнәр апайдың бейнесін экраннан зорайтып көрсетті... 84-</w:t>
        <w:br/>
        <w:t>тегі апамның түрінен онша шаршағандық байқала қоймайды.</w:t>
        <w:br/>
        <w:t>Сөзі де шымыр, ойы да нақпа-нақ! Асыл сүйекті апам-ай!</w:t>
        <w:br/>
        <w:t>жжж</w:t>
        <w:br/>
        <w:t>(17.11.1999) «Хабардан» соң «Ақшам» арнасына ауыстырып</w:t>
        <w:br/>
        <w:t>едім, міржақыптанушы. ғалым Марат Әбсемет сөйлеп жатыр</w:t>
        <w:br/>
        <w:t>екен. Міржақып Дулатов туралы фильм екенін түсіне қойдым.</w:t>
        <w:br/>
        <w:t>Әрі қарай өзіме белгілі дүниелер... Гүлнәр, Шолпан (Ахмет Бай-</w:t>
        <w:br/>
        <w:t>тұрсыновтың қызы) апайлар естеліктер айтып жатыр.</w:t>
        <w:br/>
        <w:t>Міне, Сосновец стансасындағы айтулы оқиғадан көрініс.</w:t>
        <w:br/>
        <w:t>Мүрдені қабірден казып алу кезінде екі-үш жерден айқын көрініп</w:t>
        <w:br/>
        <w:t>қалдық. Бір сәт Міржақыптың жиен немересі, жазушы Ерлан Са-</w:t>
        <w:br/>
        <w:t>тыбалдиевпен әңгімелесін тұрмыз... Ендібірде Міржақып бейітін</w:t>
        <w:br/>
        <w:t>тауып көрсетуші поселке тұрғыны К. Серегинаның лебізін ықы-</w:t>
        <w:br/>
        <w:t>ластана тыңдаудамыз... Әне, табытты көтеріп бара жатырмыз.</w:t>
      </w:r>
    </w:p>
    <w:p>
      <w:r>
        <w:t>а.Торғай жері. «Бидайық» кеңшарындағы мүрдені арулап,</w:t>
        <w:br/>
        <w:t>қайта жерге тапсыру рәсімі...</w:t>
        <w:br/>
        <w:t>жжж</w:t>
        <w:br/>
        <w:t>Бүгін (28.02. 2000) түсте Алматыда көп шаруа өзінен-өзі тына</w:t>
        <w:br/>
        <w:t>қалғандай болды. Гүлнәр апайды түс мезетінде үйіне іздеп бар-</w:t>
        <w:br/>
        <w:t>дым. Апай куана қарсы алып, құшағына қысып жатыр. Тың екен.</w:t>
        <w:br/>
        <w:t>100</w:t>
        <w:br/>
        <w:t>Апай осы күзде 80-ге келіп тұрса да тың екен, соған ҡуандық.</w:t>
        <w:br/>
        <w:t>Сағат 16 шамасында 3-4 мәшинемен Жангелдин ауданының</w:t>
        <w:br/>
        <w:t>М. Дулатов атындағы ұжымдық кәсіпорнына аттанып кеттік.</w:t>
        <w:br/>
        <w:t>Бізбен бірге ректор Қосылған Күзембаев, жазушы Сейіт Кенже-</w:t>
        <w:br/>
        <w:t>ахметов, т.б. болды.</w:t>
        <w:br/>
        <w:t>жжж</w:t>
        <w:br/>
        <w:t>Міржақыптың 110 жылдығы (08.10.1995) жақсы әтті. Күн</w:t>
        <w:br/>
        <w:t>ашық болды. Даңқты атамызға күмбезді кесене мен мұражай</w:t>
        <w:br/>
        <w:t>ашылды. Бұл жөнінде «Егемен Қазақстан» газетінде репортажым</w:t>
        <w:br/>
        <w:t>жарияланды.</w:t>
        <w:br/>
        <w:t>&gt; Тойға мұның алдында Торғайда Ғафу Қайырбековтің жылын</w:t>
        <w:br/>
        <w:t>беріп келе жатқан жары Бәдеш пен баласы Бақыт та қатысты.</w:t>
        <w:br/>
        <w:t>Бәдеш жеңгей көзіне жас ала отырып, біраз толқып сөйледі.</w:t>
        <w:br/>
        <w:t>жжж</w:t>
        <w:br/>
        <w:t>Ертесіне Гүлнәр апай қасындағы жолаушы серіктерімен бірге</w:t>
        <w:br/>
        <w:t>біздің үйде қонақ болып, кешкі пайызға отырды. Дастарқан ба-</w:t>
        <w:br/>
        <w:t>сында біраз әңгіме айтты. Қ. Күзембаев, С. Кенжеахметов, Ар-</w:t>
        <w:br/>
        <w:t>қалық қаласының әкімі М. Мұстафин, М. Сәрсенбаева, Ә. Ша-</w:t>
        <w:br/>
        <w:t>яхметов, т.б. болды.</w:t>
        <w:br/>
        <w:t>.-Осының алдында Күләнда Бөкішева апаймен сөйлесіп едім,</w:t>
        <w:br/>
        <w:t>Міржақып тойына бара алмағанын базына қылды.</w:t>
        <w:br/>
        <w:t>жжж</w:t>
        <w:br/>
        <w:t>“Ғылым академиясына (17.09. 1996) келдім. Атақты ғалым Ма-</w:t>
        <w:br/>
        <w:t>наш Қозыбаев ағаға кірдім. Жылы қарсы алды. Әңгімелер айтыл-</w:t>
        <w:br/>
        <w:t>ды. Кейкі батырдың бас сүйегі Эрмитажда жатқаны, Шоқайдың</w:t>
        <w:br/>
        <w:t>мәйіті Алманияда екендігі айтылды. Соларды танып әкелуде сер-</w:t>
        <w:br/>
        <w:t>гектік қажеттігін баса әңгімеледі. «Сенің кітабыңа сол тұрғыдан</w:t>
        <w:br/>
        <w:t>ескертілген пікір ғой», -- деді де, ақ қағазға сүйкектете жазып,</w:t>
        <w:br/>
        <w:t>мәшенңкеге берді.</w:t>
        <w:br/>
        <w:t>Бір данасын қолыма ұстатты. Оқыл отырмын:</w:t>
        <w:br/>
        <w:t>«Уважаемый Владимир Константинович!</w:t>
        <w:br/>
        <w:t>“(Бұл.кісі Баспасөз агенттігінін бөлім меңгерушісі еді).</w:t>
        <w:br/>
        <w:t>2А сделал-одно замечание по поводу книги «Возврашение</w:t>
        <w:br/>
        <w:t>Миржакипа» -о М.Дулатове. Автор этой книги известный жур-</w:t>
        <w:br/>
        <w:t>98</w:t>
      </w:r>
    </w:p>
    <w:p>
      <w:r>
        <w:t>Дәріс дәруі</w:t>
        <w:br/>
        <w:t>Қостанай мемлекеттік университеті ұлт ұстазы Ахмет Байтұр-</w:t>
        <w:br/>
        <w:t>сыновтың есімімен аталады. Сол еңселі ғимарат алдындағы Ахаң</w:t>
        <w:br/>
        <w:t>ескерткішіне тағзым еткен «Закарин оқуларын» өткізуші ас-</w:t>
        <w:br/>
        <w:t>таналықғалымдар мен қонақтар зор әсерлі сезімге бөленіп, білім</w:t>
        <w:br/>
        <w:t>ордасының табалдырығынан аттады.</w:t>
        <w:br/>
        <w:t>Бұл білім шаңырағы Ахметтей Алаш арысының мәңгілік үміт-</w:t>
        <w:br/>
        <w:t>арманымен тыныстап жатқандай еді. Бәрі-бәрі ұлы ұстазды еске</w:t>
        <w:br/>
        <w:t>түсіреді. Оның өмірлік мұратына сай жарасты тұрмыс, үлгілі оқу</w:t>
        <w:br/>
        <w:t>өрістеген. Ахаңның бір ауыз сөзін темірқазық етіп алған «Білім</w:t>
        <w:br/>
        <w:t>жарысы» деп аталатын газет шығарылады. Мұражайы бар. Несін</w:t>
        <w:br/>
        <w:t>айтасыз, бұл қасиетті мекеннің ішінде Ахаңның өзі мәңгілікке</w:t>
        <w:br/>
        <w:t>тұрақ тапқандай екен. Жас буынды, олардың ұстаздарын тәрбие-</w:t>
        <w:br/>
        <w:t>лейді, оқытады, жігерлендіреді. Жалықпай дәріс беріп жүреді.</w:t>
        <w:br/>
        <w:t>Дәмді дәріс дәруімен білімге ынтызар ділмар көңілдерді өрке-</w:t>
        <w:br/>
        <w:t>ниет әріне қанаттандырады.</w:t>
        <w:br/>
        <w:t>Білім үйінің түндігі соңғы күндердің қос қуанышынан жел-</w:t>
        <w:br/>
        <w:t>пілдеп тұр екен. Бірі - бүгін осында дәл қазір басталатын «За-</w:t>
        <w:br/>
        <w:t>карин оқуларына» деген үмітті, аңсарлы, толқулы шақтан бастау</w:t>
        <w:br/>
        <w:t>алса, екіншісі де өзіндік тарихи үлесі жағынан кең ауқымды,</w:t>
        <w:br/>
        <w:t>қомақты. Ректор Хұсайын Хасенұлы Уәлиев еліміздің Парла-</w:t>
        <w:br/>
        <w:t>мент Сенатына депутят болып сайланып, айды аспанға бір-ақ</w:t>
        <w:br/>
        <w:t>шығарды. Педұжым, студенттер -- бәрі мәз, ұлардай шулап, шат-</w:t>
        <w:br/>
        <w:t>тыққа кенеліп жүр. Кемерінен лықсыған көңілділік. Осы қос</w:t>
        <w:br/>
        <w:t>қуаныш та бұлардың асқақ абыройы емес пе?!</w:t>
        <w:br/>
        <w:t>«Закарин оқуларының» дәрісі әр көңілге дәрідей дауа болды.</w:t>
        <w:br/>
        <w:t>Алғашында «Атын осынша лабырайтатын Асқар Закарин кім?»</w:t>
        <w:br/>
        <w:t>деген сыңайдағы сұрақтардың кейбір тыңдаушылардың ойында</w:t>
        <w:br/>
        <w:t>қылаң бергені жасырын емес еді. Осы оқуларды ұйымдастырып</w:t>
        <w:br/>
        <w:t>жүргізушілердің бірі, атақты ғалым Сайлау Байзақовтың қысқа-</w:t>
        <w:br/>
        <w:t>ша түсіндірмесінен соң дүдәмалдық-ысырылып калды. 2008 жыл-</w:t>
        <w:br/>
        <w:t>дың аяғында жүз жылдығы тойлануы бек мүмкін қоғам және</w:t>
        <w:br/>
        <w:t>мемлекет қайраткері, белгілі ғалым Асқар Закаринді кім жыға та-</w:t>
        <w:br/>
        <w:t>нымаса, ол - өз міні. Білім көкжиегінің тарлығы. Басқа ешкімді</w:t>
        <w:br/>
        <w:t>кінәлауға әсте болмас.</w:t>
        <w:br/>
        <w:t>Сонымен Закаринің олқы адам болмай шықты. Өздерінің</w:t>
        <w:br/>
        <w:t>Ахмет аталарының көзін көріпті, сөзін естіпті. Ақылын алып-</w:t>
        <w:br/>
        <w:t>ты. Ұқсап баққысы келіпті. Байтұрсынұлы атылғанда Закарин</w:t>
        <w:br/>
        <w:t>отыз жастағы солықтаған азамат екен. Ауылдасы Міржақып</w:t>
        <w:br/>
        <w:t>90</w:t>
        <w:br/>
        <w:t>лыс болды. Жиналысты Мұқаңның өзі басқарды. Баяндамағз</w:t>
        <w:br/>
        <w:t>шы менмін. Маған сөз берді. Мен 22 минут баяндама жасалым:</w:t>
        <w:br/>
        <w:t>Зам. Председатель Совета Министров Асқар Закарин, академик</w:t>
        <w:br/>
        <w:t>Кеңесбаев, тағы басқалары бар...»</w:t>
        <w:br/>
        <w:t>Сол жолы Мұқанмен бірге Асқар да жақсы баяндама жасаған</w:t>
        <w:br/>
        <w:t>өзіне шынайы разылығын білдірген екен. -</w:t>
        <w:br/>
        <w:t>.«Асқарлар әлі кешігіп жатар. Әлгіндей жылы ойлардан кейін</w:t>
        <w:br/>
        <w:t>Баукең оған деген мұздаған қабағын сәл жылытып алғандай</w:t>
        <w:br/>
        <w:t>болды. Бірак, көңіліндегі кірбіңі тұтасымен ери қоймайтындай.</w:t>
        <w:br/>
        <w:t>Ара-арасында сап-сап деп, санын шымшылап, өзін сабасына</w:t>
        <w:br/>
        <w:t>түсіргендей болады. Қызуқанды ғой, тыз етпе мінезге шақпақ</w:t>
        <w:br/>
        <w:t>түсіп лаулай жөнелмес үшін Асқар туралы тағы бір сыпайы ой-</w:t>
      </w:r>
    </w:p>
    <w:p>
      <w:r>
        <w:t>ларын оятып, солардың әлдиіне тербетіліп отырды. «Е, сырғып</w:t>
        <w:br/>
        <w:t>жатқан күндер-ай. Әбен Сатыбалдиев інісінің үйіндегі Гүлнәр</w:t>
        <w:br/>
        <w:t>келіні айтып отырушы еді Асқардың кейбір асыл қырларын.</w:t>
        <w:br/>
        <w:t>Міржақыптың қызы, торғайлық әкесінен қуып, Асқарды жақын</w:t>
        <w:br/>
        <w:t>ағасы санайды екен. Оның елден оқуға аттануы да ерен оқиға</w:t>
        <w:br/>
        <w:t>іспетті болыпты. Шал-шауқан әке-шешесінен ерте айырылған</w:t>
        <w:br/>
        <w:t>Асқардың сыртқа кетіп оқуына қарсылық білдіріп, өздерінше</w:t>
        <w:br/>
        <w:t>тұзақ құрмақ ниетпен зорлағандай етіп үйлендіре салады. Бір-</w:t>
        <w:br/>
        <w:t>беткей бозбала бәрін талақ етіп тайып отырады. Құлағы теріс</w:t>
        <w:br/>
        <w:t>батаны шалып калса да алған бетінен қайтпайды. Осы әңгімені</w:t>
        <w:br/>
        <w:t>естігенде: «Өйтпесе Асқар бола ма!» -- деп, мәз болғаным бар еді.</w:t>
        <w:br/>
        <w:t>Асқардың өз елінен шыққан Алаш арыстарына жақын туыс бо-</w:t>
        <w:br/>
        <w:t>лып келетіндігін білгенде де: «Тақыр жерге шөп өспейді», -- деп</w:t>
        <w:br/>
        <w:t>марқайып едім...»</w:t>
        <w:br/>
        <w:t>Күткенді суқаны сүймейтін батыр сағатына қараса, манадан</w:t>
        <w:br/>
        <w:t>бері қалай шыдап отырғанына өзі аң-таң. Мұрты ырқынан тыс</w:t>
        <w:br/>
        <w:t>жыбырлай бастады... Шеке тамыры білеуленіп, бетінің қызылын</w:t>
        <w:br/>
        <w:t>жалап, әлдебір ызғарын үрлей түскендей ме? «Қазір, келсінші бір</w:t>
        <w:br/>
        <w:t>алдымен... Бұ қай дандайсығаны? Ырғалған найсаптар. Қазақ-</w:t>
        <w:br/>
        <w:t>тың құдалығының да қыжылы басым. Оның ұнғыл-шұңғылын</w:t>
        <w:br/>
        <w:t>ревизиялау керек! Әйтпесе, мынасы несі?! Зарықтырып қойғаны</w:t>
        <w:br/>
        <w:t>жолына телміртіп. Байқадамовтың қызына құда түспек болған</w:t>
        <w:br/>
        <w:t>ниеті мынадай болса... Асқарыңның беті қатты...»</w:t>
        <w:br/>
        <w:t>-- Келді, құдалар келді! - десіп шу ете қалған күтушілер дуыл-</w:t>
        <w:br/>
        <w:t>дасып қалды.</w:t>
        <w:br/>
        <w:t>--Келгенді көрсетейін! -- деп, батыр да әлденеге бекініп, ор-</w:t>
        <w:br/>
        <w:t>нынан.қунақ қағып ұшып тұрды. Шошалаға зып, етіп, сумаң</w:t>
        <w:br/>
        <w:t>қаға қайта шықты да, табалдырықтан аттай берген еңсегей бой-</w:t>
        <w:br/>
        <w:t>85</w:t>
        <w:br/>
        <w:t>екен. Мараттың негізгі шаруасы - Қарағанды баспаханасынан</w:t>
        <w:br/>
        <w:t>шығарған өзінің «Міржақып: өмірі мен шығармашылығы» атты</w:t>
        <w:br/>
        <w:t>ғылыми-монографиялық еңбегін (1800 дана) Торғай халқына та-</w:t>
        <w:br/>
        <w:t>рату екен. Ана жолы соққанда маған бір кітабын қолтаңбасымен</w:t>
        <w:br/>
        <w:t>сыйға қалдырып еді. Оны жартылай оқып, тұшынып жүр едім.</w:t>
        <w:br/>
        <w:t>«Әттеген-айы» да бар еді кітаптың. Әріп қателері өте көп, кейде</w:t>
        <w:br/>
        <w:t>Міржақыптың өміріне катысты жерлері бұрмаланып та кеткен</w:t>
        <w:br/>
        <w:t>екен. Туған жерін «үшінші ауыл» дейді, дұрысы -- тоғызыншы</w:t>
        <w:br/>
        <w:t>ауыл! «Қызбел өзені» дейді, дұрысы -- Қоңыраулы!</w:t>
        <w:br/>
        <w:t>Кітабы өтетін сыңайлы болған соң Марат көңілді. Әңгімесі</w:t>
        <w:br/>
        <w:t>Де көп. Енді таяу маңда «Міржақыптың оралуы» деген кітабы</w:t>
        <w:br/>
        <w:t>шықпақ. Оның алғы сөзін Гүлнәр апай жазыпты. Маған оқыған</w:t>
        <w:br/>
        <w:t>тұсында апайдың жылы сөз арнаған жері бар екен. «Жақсы сөз --</w:t>
        <w:br/>
        <w:t>жарым ырыс» қой, қуанып қалдық. 2</w:t>
        <w:br/>
        <w:t>Сосын Марат осы кітабының ішіне менің Міржақып сүйегін</w:t>
        <w:br/>
        <w:t>әкелісуге байланысты жазған екі репортажымды («Егемен Қа-</w:t>
        <w:br/>
        <w:t>зақстан» газетіне шыққан) енгізіпті.</w:t>
        <w:br/>
        <w:t>Жә, бәрін кейін кітаптан оқып көрерміз амандық болса.</w:t>
        <w:br/>
        <w:t>Гүлнәр апайдың кітабы да жуырда қолымызға тимек екен.</w:t>
        <w:br/>
        <w:t>Бұл жаңалықтар М. Дулатұлының осы күзде тойланатын 110</w:t>
        <w:br/>
        <w:t>жылдық тойына үлкен базарлық іспеттес!</w:t>
        <w:br/>
        <w:t>Менің де кітабым баспаханада жатыр. Тойға үлгерсе жарар еді.</w:t>
      </w:r>
    </w:p>
    <w:p>
      <w:r>
        <w:t>Ал той Торғай қаласының 150 жылдығымен сабақтастырылып,</w:t>
        <w:br/>
        <w:t>алдағы қазанның ортасына қарай өткізілмекші. Әрине, бұл уақы-</w:t>
        <w:br/>
        <w:t>ты пысықталатын шығар.</w:t>
        <w:br/>
        <w:t>Мараттың айтқандарынан: Міржақыптан кандидаттық қорғау</w:t>
        <w:br/>
        <w:t>алдында қатты ауырып ауруханаға түсіпті. Жүйке тозғандықтан</w:t>
        <w:br/>
        <w:t>сары ауруға шалдыққан. Палатадан қашып шығып қорғаған</w:t>
        <w:br/>
        <w:t>ғой! Тіпті кезінде оның М. Дулатұлын зерттеуіне де көп кедергі</w:t>
        <w:br/>
        <w:t>болған.</w:t>
        <w:br/>
        <w:t>жжж</w:t>
        <w:br/>
        <w:t>Арқалық вокзалынан Гүлнәрапайды күтіп (07. 10. 1995) алдық.</w:t>
        <w:br/>
        <w:t>Облыс әкімшілігінің бөлім меңгерушісі Мәдина Сәрсенбаева,</w:t>
        <w:br/>
        <w:t>қала әкімінің орынбасары Е. Самсонова, қалалық мәслихаттың</w:t>
        <w:br/>
        <w:t>хатшысы Әділхан Шаяхметов төртеуіміз.</w:t>
        <w:br/>
        <w:t>Гүлнәр апайдың қасында еріп келгендер: баласы Нұрлан,</w:t>
        <w:br/>
        <w:t>немересі Дулат, «Оян, қазақтан» кандидаттық диссертация кор-</w:t>
        <w:br/>
        <w:t>ғаған:жапон ғалымы Уяма Томохико.</w:t>
        <w:br/>
        <w:t>7-Х8118 97</w:t>
        <w:br/>
        <w:t>екен. Карцерлер бар. 375 баспалдақпен жоғары өрмелетіп, төмен</w:t>
        <w:br/>
        <w:t>қарай домалата берген. Төменде құжынаған өлік. Горькийге;</w:t>
        <w:br/>
        <w:t>әрине, ол жағын көрсете қоймаған. «Новые Соловки» атты газет</w:t>
        <w:br/>
        <w:t>шығарылған. ;</w:t>
        <w:br/>
        <w:t>Айыптаушыларды лезде соттаған. Әкететін тұста туыстары</w:t>
        <w:br/>
        <w:t>қоштасып қалғысы келеді. Сонда бір әйел ағасымен сәл-пәлтіл-</w:t>
        <w:br/>
        <w:t>десуге мұрсат тапты.</w:t>
        <w:br/>
        <w:t>- Зачто ты, Гриша?</w:t>
        <w:br/>
        <w:t>- За чистоту Ленинской линии! - дейді әлгі пақыр.</w:t>
        <w:br/>
        <w:t>Тұтқындарды аяусыз жұмысқа жеккен. Сол кезеңде ағаш Шй»</w:t>
        <w:br/>
        <w:t>йындау барысы 57 есе әсіпті.</w:t>
        <w:br/>
        <w:t>Тұтқындар көр қазуға жалынып сұранады екен. Өйткені, ко-</w:t>
        <w:br/>
        <w:t>сымшатамақ береді. Осы фильмдітүсірген Савенко:«Этот фильм</w:t>
        <w:br/>
        <w:t>лучший моей жизни!» - деді.</w:t>
        <w:br/>
        <w:t>1929 жылдың 28 октябрінде 300 адамды атып тастады. Сол</w:t>
        <w:br/>
        <w:t>адамдардың кейбірінің суреттерін атақты ғалым-тұтқын Д. Ли-</w:t>
        <w:br/>
        <w:t>хачев ұстап отырып сөйледі:</w:t>
        <w:br/>
        <w:t>-- Оларда не кінә бар? Жазалаушылар мас күйінде атқан ғой.</w:t>
        <w:br/>
        <w:t>Желкеден атқан. Келесі күні сол ордағы кейбір өліктер ыңыр-</w:t>
        <w:br/>
        <w:t>сып, күңіреніп жатыпты. Шалдар мен балаларды суға тірідей</w:t>
        <w:br/>
        <w:t>тұншықтырған.</w:t>
        <w:br/>
        <w:t>Фильмде ғалым Д. Лихачевтен басқа жұмыскер Е. Лагутин,</w:t>
        <w:br/>
        <w:t>жазушы О. Волков, инженер Прохоров естеліктер айтты.</w:t>
        <w:br/>
        <w:t>Фильмді көріп отырғанда жан түршігеді. Сол Соловкиде</w:t>
        <w:br/>
        <w:t>қазақтың қаншама асыл ұлдары зардап шекті десеңізші. Мір-</w:t>
        <w:br/>
        <w:t>жақып та сонда қатаң тәртіппен ұсталды. Бейіті сол маңдағы бір</w:t>
        <w:br/>
        <w:t>қабірде жатыр ғой. Алматылық жас ғалымдар қабірін ашып, мүр-</w:t>
        <w:br/>
        <w:t>десін танып та келді. Енді жарықтықты елге -- Қызбелге әкеліп</w:t>
        <w:br/>
        <w:t>жерлеу үшін қам жасалып жатыр. Сол көңілге медет.</w:t>
      </w:r>
    </w:p>
    <w:p>
      <w:r>
        <w:t>жжж</w:t>
        <w:br/>
        <w:t>Бұрын-сонды қолға алынбаған тосын іс тұсауын кескендей</w:t>
        <w:br/>
        <w:t>еді. 1992 жылдың 1-18 қыркүйек аралығында Торғай облысынан</w:t>
        <w:br/>
        <w:t>жасақталған арнаулы экспедиция Алаш ардақтысы Міржақып</w:t>
        <w:br/>
        <w:t>Дулатовтың мүрдесін.57 жылдан соң Карель АКСР-інің Сосно-</w:t>
        <w:br/>
        <w:t>вец стансасындағы қабірден алып, туған/топырағына - Жангел-</w:t>
        <w:br/>
        <w:t>дин ауданы М. Дулатов атындағы қауымдастықтың. орталығына</w:t>
        <w:br/>
        <w:t>қайта жерлеудің басы-қасында болды. !</w:t>
        <w:br/>
        <w:t>95</w:t>
        <w:br/>
        <w:t>өзіне. Жиырылмай келіп, сынамай кетсін... Әйтпесе бізден:де</w:t>
        <w:br/>
        <w:t>мінез шығады. Оқу-оқу деп, жеңгетайлық жасап қойнына салған</w:t>
        <w:br/>
        <w:t>қалыңдығынан жерініп қашып еді. Тілімізді қышытпасын...”</w:t>
        <w:br/>
        <w:t>Тыңның кеңшарын құрған, ауыл шаруашылығының ұңғыл-</w:t>
        <w:br/>
        <w:t>шұңғылын білгендіктен Сусловтай партия қайраткерінің қа-</w:t>
        <w:br/>
        <w:t>былдауына кіріп, ел бұйымтайын айтып, кеңескен Жайлаубай</w:t>
        <w:br/>
        <w:t>ағамыз мына жеңгелерінің жасанды дөңайбатына пысқырып та</w:t>
        <w:br/>
        <w:t>қарамады. Айтқанын істетті. Қатын-қалаш «Уһ!» деп бел жаза</w:t>
        <w:br/>
        <w:t>бергенде көше сүзгілеген мәшинелердің тұмсығы кеше жұмырт-</w:t>
        <w:br/>
        <w:t>қадай сырланған аппақ үйдің қалтарысынан жылт ете калды.</w:t>
        <w:br/>
        <w:t>- Әйда, манағы ақ жолақ тәсеніштеріңді табан астына тез</w:t>
        <w:br/>
        <w:t>жайыңдар! -- деп әмір еткен Жайлаубайдың ту сыртын ала тұрған</w:t>
        <w:br/>
        <w:t>мейман күтушілер - Әмірхан, Байжан, Жүсіп, Сұлтан, Жүніс</w:t>
        <w:br/>
        <w:t>секілді тағы басқа рулас ақсақалдар төсеніш үстін абайламай</w:t>
        <w:br/>
        <w:t>айғыздап, қонақтарды қарсылауға жүгірсін.</w:t>
        <w:br/>
        <w:t>-- Қап, мыналарға не жорық?! - деп шоршыған Жайлаубай</w:t>
        <w:br/>
        <w:t>да Асқарды бірінші құшақтауға ытырынды. Манағы су шашып</w:t>
        <w:br/>
        <w:t>сыпырылған жердің кеуіп үлгермеген батпағын әлгілермен бірге</w:t>
        <w:br/>
        <w:t>табандарына жабыстырып, төсенішті былғап, қадірлі туысына</w:t>
        <w:br/>
        <w:t>мұрнын тіреп тежелді.</w:t>
        <w:br/>
        <w:t>-- Төрлет, Асқар бауырымыз!</w:t>
        <w:br/>
        <w:t>-- Өтей бабамыздың өзіндей боп өңкейіп тұрысын қарашы!</w:t>
        <w:br/>
        <w:t>- Окуөткен бе, қызмет қуырған ба, баяғы сыныптас Асқардың</w:t>
        <w:br/>
        <w:t>жұрнағын көре алмай тұрмын-ау!</w:t>
        <w:br/>
        <w:t>. - Ауылдың баласынан қаланың қандай қарты шыққан екен,</w:t>
        <w:br/>
        <w:t>әуселесін көре жатармыз әлі!</w:t>
        <w:br/>
        <w:t>-- Төрлет, Асқар, туған жеріңнің топырағын басып тұрғаныңды</w:t>
        <w:br/>
        <w:t>сеземісің?..</w:t>
        <w:br/>
        <w:t>Өзінің туыстас әрі құрбы-құрдастық етене жақындарының</w:t>
        <w:br/>
        <w:t>құшағына күмп ете қалған Асқар бәрінің де ныспысын сам-</w:t>
        <w:br/>
        <w:t>пнылдай айтып, төс түйістіре, ыстық сүйісіп, мауқын басқан соң</w:t>
        <w:br/>
        <w:t>жуынып-шайынып, дастарқан басына жайғасты. Дала қарт-</w:t>
        <w:br/>
        <w:t>тарының дана сөздері мен қала зиялысының зерек жадынан</w:t>
        <w:br/>
        <w:t>өрілген әңгіме әсерлі әрі еркіндігімен былайғы тыңдаушыларды</w:t>
        <w:br/>
        <w:t>да баурап алған. Көбісі Асқардай атақ-абыройы зор ағаның өңі-</w:t>
        <w:br/>
        <w:t>Не барлай қарап, оның келісті кейпіне разы болғандай, бойла-</w:t>
        <w:br/>
        <w:t>рын мақтаныш кернеп, жымың-жымың етіседі. Осындай туы-</w:t>
        <w:br/>
        <w:t>сы-бар екендіктерін ойлағанда төбелері аспанға екі елі жетпей</w:t>
        <w:br/>
        <w:t>қалатындай. Байқайды, Асқар аға сөзге сараңдау, манағыдан</w:t>
      </w:r>
    </w:p>
    <w:p>
      <w:r>
        <w:t>87</w:t>
        <w:br/>
        <w:t>Осы көкейге кептелген сұрақты облыс әкімі Икрам Адырбе-</w:t>
        <w:br/>
        <w:t>ковке айтып көріп едім, казарма секілді Алашорда қастерлі</w:t>
        <w:br/>
        <w:t>ғимаратын қалпына келтіреміз деп уәде етті. Келесі 2005 жылы</w:t>
        <w:br/>
        <w:t>Қызылорданың 80 жылдығына үлгертпек.</w:t>
        <w:br/>
        <w:t>жжж</w:t>
        <w:br/>
        <w:t>4 қараша -- Гүлнәр Міржақыпқызының туған күні. 1915-жы-</w:t>
        <w:br/>
        <w:t>лы Орынборда дүниеге келген. 90 жасқа есен-сау келіп отыр.</w:t>
        <w:br/>
        <w:t>Апайдың дәл туған күні «Егемен Қазақстанға» «Үміт үрейден</w:t>
        <w:br/>
        <w:t>үстем» деген мақала бастырдым. Соны оқыған алматылықтар</w:t>
        <w:br/>
        <w:t>апайды құттықтапты.</w:t>
        <w:br/>
        <w:t>Апайдың баласы Ерлан Сатыбалдиев -- «Мектеп» баспасының</w:t>
        <w:br/>
        <w:t>директоры. Арнайы телефон шалып, Алматыға тойға шақырды.</w:t>
        <w:br/>
        <w:t>Мерейтой 2005 жылғы 12 қарашада өтпек. Арғы жақтан телефон</w:t>
        <w:br/>
        <w:t>құлағына апай да жармасыпты.</w:t>
        <w:br/>
        <w:t>- Қайсар-ау, ел аман ба? Үй ішің қалай? Менің тойыма кел! --</w:t>
        <w:br/>
        <w:t>деді апай мына жақтағы менің сөзімді елең қылмай, бастырмалатып.</w:t>
        <w:br/>
        <w:t>«Құлағы ауырлау естиді» дегеннің шындығын ұққандаймын...</w:t>
        <w:br/>
        <w:t>.Иә,53 Алашардақтысының көзітірі соңғы тұяғы осы Гүлнәр</w:t>
        <w:br/>
        <w:t>Міржақыпқызы Дулатова екен.</w:t>
        <w:br/>
        <w:t>---- Мен бақыттымын! -- деді өзінің 90 жасқа толу құрметіне</w:t>
        <w:br/>
        <w:t>арнап жайылған мерейтой дастарқанының беташар сөзінде</w:t>
        <w:br/>
        <w:t>Гүлнәр апай ерекше толқып. -- Әкем армандаған тәуелсіздікті</w:t>
        <w:br/>
        <w:t>маған көруге жазыпты. Қаншама Алаш арыстарының көзін кө-</w:t>
        <w:br/>
        <w:t>ріп, сөздерін тыңдап өскенім күні кешегідей елеңдетіп тұрады.</w:t>
        <w:br/>
        <w:t>Шетінен нартұлғалар еді-ау ардақтыларым! Бүгін сол аяулыла-</w:t>
        <w:br/>
        <w:t>рымның рухы алдында басымды иемін!</w:t>
        <w:br/>
        <w:t>Ғазиз ана ақ шашты басын Иіп, тағзым етті. Той жалғасты...</w:t>
        <w:br/>
        <w:t>Белгілі әдебиеттанушы, ғалым Ш. Елеукенов Міржақыптың</w:t>
        <w:br/>
        <w:t>«Оян, қазақ!» кітабының маңызын қысқаша түсіндіріп, көркем</w:t>
        <w:br/>
        <w:t>сөздің бүгінгі тәуелсіздік жылдарындағы рөлінің-ерекшелігін</w:t>
        <w:br/>
        <w:t>бөліп айтты. Халық жазушысы М. Мағауин Дулатовтың «Бақыт-</w:t>
        <w:br/>
        <w:t>сыз Жамал» романының мазмұнын тұңғыш рет өз әкесінің ау-</w:t>
        <w:br/>
        <w:t>зынан естігенін, Гүлнәр апай асылдың сынығы екендігін, бүгінде</w:t>
        <w:br/>
        <w:t>өз өнегесімен күллі қазақтың анасына айналғанын зор қанағат</w:t>
        <w:br/>
        <w:t>сезіммен жеткізді. Ол той иесіне өзінің 13 томдық таңдамалы</w:t>
        <w:br/>
        <w:t>шығармалар жинағын табыс етсе, өздерінің жүрекжарды ыстық</w:t>
        <w:br/>
        <w:t>тілек-лебіздерін білдірген бірқатар жазушы-ғалымдар - Т. Кә-</w:t>
        <w:br/>
        <w:t>104</w:t>
        <w:br/>
        <w:t>гөрі тұйықтана түскен. Әлде Арқалықтан шұбатылған ұзақ жол</w:t>
        <w:br/>
        <w:t>шаршатты ма, әлде жетпіс бір жасында малдас құрып отыруға тік</w:t>
        <w:br/>
        <w:t>сүйектеніп кеткендіктен бе, әйтеуір, белі сынып, аяғы сыздап,</w:t>
        <w:br/>
        <w:t>буын-буыны діріл қаққаны жанына батқанын өзі сезеді. Өзгелер</w:t>
        <w:br/>
        <w:t>де аңғарып қалып, шай тез ішілді де, үлкен астың арасында құс</w:t>
        <w:br/>
        <w:t>жастыққа жантая жатып сәл көз ілдірді. Тез ширап, тыңайып</w:t>
        <w:br/>
        <w:t>қалған екен.</w:t>
      </w:r>
    </w:p>
    <w:p>
      <w:r>
        <w:t>Ертесіне қырға жайлау аралауға шыққан бәрі. «Парторгты ал-</w:t>
        <w:br/>
        <w:t>дыртайын, өзіңмен бірге жүрсін», --деп әлектенген Жайлаубайды</w:t>
        <w:br/>
        <w:t>қонақтың өзі райынан қайтарды. Ресмиліктен қажыған түрі болса</w:t>
        <w:br/>
        <w:t>керек. Ал Жәкең тас түйін тәртіптің, партия-кеңестің ақылымен</w:t>
        <w:br/>
        <w:t>жүретін адам ғой, мынадай заңғар Закарині елге келіп жатқанда,</w:t>
        <w:br/>
        <w:t>оның атқосшылығына ресми бір адамнын болуын заңдылық</w:t>
        <w:br/>
        <w:t>деп есептеген. Тіпті сән көрген. Ол «Ауданның бірінші хатшы-</w:t>
        <w:br/>
        <w:t>сы осында жүрсе артық емес-ау» деп тәтті қиялға да берілген-тін.</w:t>
        <w:br/>
        <w:t>Закариннің облыс дөкейлерінің қолпаш ұсыныстарын құлағы-</w:t>
        <w:br/>
        <w:t>нан қағыс қалдырып, осы жерге бетегеден биік, жусаннан аласа</w:t>
        <w:br/>
        <w:t>күйде жеткенін кейін естіп білді ғой.</w:t>
        <w:br/>
        <w:t>Қайран туған жер! Қасиетті мекен! Жайлау төрінің саф ауасы.</w:t>
        <w:br/>
        <w:t>Тас төбеде шудаланған ала бұлттар... Алматы аспанында мұндай</w:t>
        <w:br/>
        <w:t>ала бұлттарды көрмейтін Асқар балаша аң-таң. Жаңа туғандай.</w:t>
        <w:br/>
        <w:t>Жан дүниесі жап-жалтыр, тап-таза, самалмен сағымға оранып,</w:t>
        <w:br/>
        <w:t>еріп, елжіреп кеткендей. Кешегі паң, кеуделі де кербез мінез</w:t>
        <w:br/>
        <w:t>Асқар емес, өзгеше күйге түскен аңғал сәби екен. Жол көрсетіп,</w:t>
        <w:br/>
        <w:t>бәйек болып жүрген мына Жайлаубаймен қоса Едірес, Сәруар,</w:t>
        <w:br/>
        <w:t>Өзбек, Таңатхан інілеріне сүйсіне қарап, бір шоқыдан бір шо-</w:t>
        <w:br/>
        <w:t>қыңы адақтап, кейде жазық майсаңмен желдірте жүріп, ендібірде</w:t>
        <w:br/>
        <w:t>аттарын жетектей қою шалғынға әдейі жасырынғандай жоғалып</w:t>
        <w:br/>
        <w:t>кетіп, дариға-ай, бір дәурен кешсін!</w:t>
        <w:br/>
        <w:t>«Жер өзгермейді екен!» - деп Асқар көзі тоймайтын бір желік-</w:t>
        <w:br/>
        <w:t>ке желпініп қапты. Желбеттен сон-а-ау Қылы, Қалдыбай бойы</w:t>
        <w:br/>
        <w:t>қырқаланып көрінеді. Неге өйтеді? Тұтаса көрінбеуші еді ғой.</w:t>
        <w:br/>
        <w:t>Ә, мәнісі бар екен, сұрап білсе. Қопаға өрт салған. Сосын екен</w:t>
        <w:br/>
        <w:t>жалаңаштанған жерден сұлбалана түскені. Бала кезгі балдай тәтті</w:t>
        <w:br/>
        <w:t>тұрғын-мекені ғой, жата қап аунағысы келді. Сөзін емес, сезімін</w:t>
        <w:br/>
        <w:t>іліп әкетіп тұрған туыстары оны кіндік қаны тамған жерге дома-</w:t>
        <w:br/>
        <w:t>латып үлгерді.</w:t>
        <w:br/>
        <w:t>- Абайлаңдар, түге! Бір жерін майып етпендер! - деп Жай-</w:t>
        <w:br/>
        <w:t>лаубайдың жан даусы шығады.</w:t>
        <w:br/>
        <w:t>58</w:t>
        <w:br/>
        <w:t>Дулатовтың, Алаш туы астында топтасқан туыстары Сейдәзім</w:t>
        <w:br/>
        <w:t>Қадырбаев пен Әлмағамбет Қасымовтың соңдарынан томпандап</w:t>
        <w:br/>
        <w:t>еріп жүргенде Ахмет ағасын Асқар жыға танитын жағдайға жет-</w:t>
        <w:br/>
        <w:t>кен екен.</w:t>
        <w:br/>
        <w:t>Ахан өмірінің соңғы жылдарында Алматыдағы Абай атындағы</w:t>
        <w:br/>
        <w:t>Қазақ педагогика институтында тиіп-қашып еңбек еткені бел-</w:t>
        <w:br/>
        <w:t>гілі. Осы білім ордасында сол бір сапырылысты әрі сұсты жыл-</w:t>
        <w:br/>
        <w:t>дары. Асқар Мәскеудің Ломоносов атындағы университетін</w:t>
        <w:br/>
        <w:t>бітіріп келіп, жас маман ретінде жұмысқа кірген еді. Сонда, ара-</w:t>
        <w:br/>
        <w:t>гідік болса да, Ахмет ағасын көзі шалып қалатын... Бірақ, әл-</w:t>
        <w:br/>
        <w:t>дебір орыс жазушыларының құмартып, құшырланып айтып та,</w:t>
        <w:br/>
        <w:t>жазып та жүргеніндей, ол кісінің күнкөріс үшін алақан жайып</w:t>
        <w:br/>
        <w:t>қайыр-садақа сұрап, жұртқа телміріп тұрғанын аңдамапты-ау!</w:t>
        <w:br/>
        <w:t>Керісінше, иілмейтін емендей берік, еңселі қалпын Тік ұстап</w:t>
        <w:br/>
        <w:t>жүрген ұлы ұстазы өмірде ешкімге жалтақтамайтын жараулы кү-</w:t>
        <w:br/>
        <w:t>йінде жадында қалған екен.</w:t>
        <w:br/>
        <w:t>Тыңдаушылардың құлақ құрышы қанар емес. Көп білмекке</w:t>
        <w:br/>
        <w:t>ынтыға түседі. Ауық-ауық сұрақтар қойылады. Жауаптар да</w:t>
        <w:br/>
        <w:t>тұшымды. Кілең ығай мен сығай ғалымдар мен Закариннің шә-</w:t>
        <w:br/>
        <w:t>кірттері бетін. қалқымай, тереңге түрен салғандай. Үкімет бас-</w:t>
      </w:r>
    </w:p>
    <w:p>
      <w:r>
        <w:t>шысының орынбасары болғанын былай қойғанда, одақтық</w:t>
        <w:br/>
        <w:t>дәрежедегі ірі лауазым иесі, теміржол саласының білікті ұйым-</w:t>
        <w:br/>
        <w:t>дастырушыларының бірі Нығыметжан Есенғарин өзін толғант-</w:t>
        <w:br/>
        <w:t>қан мәселелер бойынша кезінде Закаринге хат жазғанын, коз-</w:t>
        <w:br/>
        <w:t>ғалған елдік мәселелерге байланысты одан тұшымды жауап</w:t>
        <w:br/>
        <w:t>алғанынәңгімелеп берді. Ауылдатуып,биіккеқұлашұрғандарын-</w:t>
        <w:br/>
        <w:t>ды қазақ жігіттерінің қай қызметте де шалымды болғанын қызық</w:t>
        <w:br/>
        <w:t>мысалдармен түйіндеп отырды. Туған нағашысы Молдағали</w:t>
        <w:br/>
        <w:t>Бекетов жиен ағасы Асқардың адамгершілік парасатын салалап</w:t>
        <w:br/>
        <w:t>айтты. Мінезі тұйық болғанымен жан дүниесі жадыранқы ол</w:t>
        <w:br/>
        <w:t>жақын-жуығына ретті жерінде кәмегін аямаған. Ал қисынсыз</w:t>
        <w:br/>
        <w:t>тұста туған бауырына да қайырылмай кететін елдік тұлға бола</w:t>
        <w:br/>
        <w:t>білген. Ұлттық мүлде жолында өз ұпайын түгендеуден мүлде ада,</w:t>
        <w:br/>
        <w:t>ала жіп аттамайтын өте адал кісі болыпты.</w:t>
        <w:br/>
        <w:t>Шәкірттері де ұстаз туралы әңгіменің шырайын шығарды.</w:t>
        <w:br/>
        <w:t>Сәруар Жүнісов пен Өзбек Казихановтың қызғылықты әңгіме-</w:t>
        <w:br/>
        <w:t>сіне ұстаздың дәріс беру ерекшелігі мен өзін орнықты ұстау</w:t>
        <w:br/>
        <w:t>өнегесі арқау болды.</w:t>
        <w:br/>
        <w:t>Әрине, бұл сындарлы әңгіме барысында Закариннің ғылыми</w:t>
        <w:br/>
        <w:t>еңбектері мен кітаптары туралы да кеңінен қамтылды. Оның</w:t>
        <w:br/>
        <w:t>91</w:t>
        <w:br/>
        <w:t>Біраз әңгіме айтты. Осы күзде (4 қарашада) 885 жасқа толады:</w:t>
        <w:br/>
        <w:t>Марқұм жұбайы Әбеннін осынша жасын былтырғы желтоқсанда</w:t>
        <w:br/>
        <w:t>тойлаған екен. |</w:t>
        <w:br/>
        <w:t>Апай екеуміз жаяулап барып, жақын маңдағы фотоательете</w:t>
        <w:br/>
        <w:t>суретке түстік.: Жолай біраз әңгімелестік.</w:t>
        <w:br/>
        <w:t>-- Қазір ешкім кітап оқымайды ғой, --дейді апай кейіп. --</w:t>
        <w:br/>
        <w:t>Сол арыстардың насихатталуы әлі де кемшін. Тәуелсіздік үшін</w:t>
        <w:br/>
        <w:t>күрескендер -- тәуелсіздік заманында жеткілікті бағаланбай жа-</w:t>
        <w:br/>
        <w:t>тыр. Кінә кімнен? Әрине, өзімізден! Басшылар жағынан!</w:t>
        <w:br/>
        <w:t>Анай көктемге лайық жеңіл киінген: жұқа плаш, мойнына</w:t>
        <w:br/>
        <w:t>орамал байлаған, басында жеңіл қалпақ. Менің оң қолтығымнан</w:t>
        <w:br/>
        <w:t>қолымен орап, тас қылып ұстап алды. Өте баяу жүрдік. 6-7 қадам</w:t>
        <w:br/>
        <w:t>басады да, «УҺ!» деп тұрып қалады. «Жүректен-тталай шайлықтым</w:t>
        <w:br/>
        <w:t>ғой!» -- деп талма (инфаркт) болып, ауруханада жатқан күндерін</w:t>
        <w:br/>
        <w:t>шошына есіне түсіре бастайды. Шынында да, апай сырқаттан</w:t>
        <w:br/>
        <w:t>бас алмай жүрсе де, күрескерлік рухын сәл де босаңсытқан емес.</w:t>
        <w:br/>
        <w:t>«Күрес! Күрес!» депсоғатындай апайдың әлсізде адуынды жүрегі!</w:t>
        <w:br/>
        <w:t>Күшті жүрекке тән рухты ән осы!</w:t>
        <w:br/>
        <w:t>Апай маған өзінің жуырда ғана баспадан қолына тиген «Шын-</w:t>
        <w:br/>
        <w:t>дық шырағы» деп аталатын қос томдық кітабын қолтаңба жазып,</w:t>
        <w:br/>
        <w:t>сыйға тартты.</w:t>
        <w:br/>
        <w:t>Көк мұқабалы қалың кітаптар екен. Бұдан бұрын шыққан</w:t>
        <w:br/>
        <w:t>әкесінің таңдамалылары да осыдан айнымайтын еді. Үндестік,</w:t>
        <w:br/>
        <w:t>ұқсастық демеске лажыңыз жоқ. Тіпті, басқасын былай қойған-</w:t>
        <w:br/>
        <w:t>да, таланттар ұқсастығы байқалады!</w:t>
        <w:br/>
        <w:t>Қос том! Баға жеткісіз байлық мен үшін! Қуана алдым, жүрек</w:t>
        <w:br/>
        <w:t>тұсыма қыстым! Бойым қызынды! Гүлнәр апайдың қоп-қою ақ</w:t>
        <w:br/>
        <w:t>шашына сүйсіне көз тіктім.; 4</w:t>
        <w:br/>
        <w:t>Алайда ес қалмаған! Менің мына келуімнің жай-жапсарын</w:t>
      </w:r>
    </w:p>
    <w:p>
      <w:r>
        <w:t>білген сон, баладай елпілдеп, бәйек болумен жүр. Үстелдегі жа-</w:t>
        <w:br/>
        <w:t>зып жатқан қағаздарын былай ысырып қойып, шай демдеп, тағ</w:t>
        <w:br/>
        <w:t>мақ ысытып берді.</w:t>
        <w:br/>
        <w:t>...Сөйтіп, бүгін мен бұл үйден керемет олжалы шықтым.</w:t>
        <w:br/>
        <w:t>жжж</w:t>
        <w:br/>
        <w:t>ҚР Орталық мемлекеттік: мұражайының ғылыми хатшысы,</w:t>
        <w:br/>
        <w:t>тарих ғылымының кандидаты Бабақұмар Хинаят (қасында Вен-</w:t>
        <w:br/>
        <w:t>грия ғалымы бар) Астанаға (21. 09. 2002) келді: Олар алдымен</w:t>
        <w:br/>
        <w:t>101</w:t>
        <w:br/>
        <w:t>кішев пен Ж. Ысмағұлов, Ә: Жұмабаев пен Қ, Сәрсекеев, П. Бей-</w:t>
        <w:br/>
        <w:t>сенов, атақты сәулетші Ш. Уәлиханов пен С.: Байзақов, Қ. Сәт-</w:t>
        <w:br/>
        <w:t>баева мен Н. Қыпшақбаев Гүлнәр Міржақыпқызының өмірдегі,</w:t>
        <w:br/>
        <w:t>шығармашылық саладағы биік тұлғасына әр қырынан тоқталды.</w:t>
        <w:br/>
        <w:t>Гүлнәр апай - бұған дейін «Шындық шырағы» деп атала-</w:t>
        <w:br/>
        <w:t>тын қос кітап жазған көкірегі сырға бай адам. Әлі де қолынан</w:t>
        <w:br/>
        <w:t>қаламын түсірмей келеді. Айтары мол. Ерекше жаратылысты</w:t>
        <w:br/>
        <w:t>ананың жады селкеуленбеген, бұдан 85 жылғы жайттарды күні</w:t>
        <w:br/>
        <w:t>кешегідей етіп, жаңғыртып айтып отырады.</w:t>
        <w:br/>
        <w:t>Гүлнәр апай - 4 бала, 8 немере, 7 шөбере және шөпшек сүй-</w:t>
        <w:br/>
        <w:t>ген бақытты ана. Солар той соңында тізіліп, әжесін әнмен құт-</w:t>
        <w:br/>
        <w:t>тықтады.</w:t>
        <w:br/>
        <w:t>..«Колор» мейрамханасында өткен сол той көз алдымнан</w:t>
        <w:br/>
        <w:t>кетпейді. Қазақтың талай маркасқаларымен бірге болдым. Бә-</w:t>
        <w:br/>
        <w:t>кейханов пен Сәдуакасов ұрпақтары да көзге аса жылы ұшы-</w:t>
        <w:br/>
        <w:t>райды.</w:t>
        <w:br/>
        <w:t>“Белгілі ақын Бақытжан Қанапияновпен Ерлан Мәскеудегі</w:t>
        <w:br/>
        <w:t>Әдебиет институтында бірге оқыпты. Сонда Ерлан нағашы атасы</w:t>
        <w:br/>
        <w:t>Міржақыптың жатқан түрмесі Бутыркаға жиі барып, маңынан</w:t>
        <w:br/>
        <w:t>айналсоқтап шықпай қояды екен...</w:t>
        <w:br/>
        <w:t>- Үйдегі кішкене Гауһар шөберемнің өзі маған көмектескісі</w:t>
        <w:br/>
        <w:t>келіп, аяғыма оратылып, орнымнан тұрғызғысы келеді, - деп</w:t>
        <w:br/>
        <w:t>Гүлнәр апай қорытынды сөзінде балаша мәз болып күллі. )</w:t>
        <w:br/>
        <w:t>Күлкіңіз көбейсін, Гүлнәр апа! Күніңіз барда күліп жүре</w:t>
        <w:br/>
        <w:t>берініз!</w:t>
        <w:br/>
        <w:t>Немереміздің атын Міржақып қойдық. Ұлы атасы Дулат-</w:t>
        <w:br/>
        <w:t>ұлының мұрагері болсын деген асыл тілек!</w:t>
        <w:br/>
        <w:t>Міржақып дана қараша айының 25-жұлдызында туыпты.</w:t>
        <w:br/>
        <w:t>Осындай сандық сәйкестікті де жақсы ырымға балап жатырмыз.</w:t>
        <w:br/>
        <w:t>Ұлы адамға тартпасаң да, ұқсап бақтың кебі ғой.</w:t>
        <w:br/>
        <w:t>Осы күнгі «Егемен Қазақстанның» хабарында араға 88 жыл</w:t>
        <w:br/>
        <w:t>салып өз оқырмандарымен қайта қауышқан «Қазақ» газеті ту-</w:t>
        <w:br/>
        <w:t>ралы айтылған. Бұл басылым 1913-1918 жылдар аралығында</w:t>
        <w:br/>
        <w:t>жарық көріп, 265 нөмірі шыққан екен. Оған Ахмет Байтұрсынов</w:t>
        <w:br/>
        <w:t>пен Міржақып Дулатов қол қойған. Енді осы газет немереміз</w:t>
        <w:br/>
        <w:t>105</w:t>
      </w:r>
    </w:p>
    <w:p>
      <w:r>
        <w:t>Міржақып туған күні қайта жалғасын тауып отыр! Мұны да жақ-</w:t>
        <w:br/>
        <w:t>сылыққа балаймыз...</w:t>
        <w:br/>
        <w:t>Міржақынтың ақталуынан кейінгі кезеңдер ақ түйенің қар-</w:t>
        <w:br/>
        <w:t>ны, жарылуымен құнды. Арыстардың ақ тілектері мен асыл ар-</w:t>
        <w:br/>
        <w:t>мандары Ақ жолға ұласыпты! Елімізде тәуелсіздік таңы атты.</w:t>
        <w:br/>
        <w:t>Міржақынтар көксеген егемендік байрағы асқақ желбіреп тұр.</w:t>
        <w:br/>
        <w:t>Халқы да ардағын асқақтатып, оның туғанына 125 жылдығын</w:t>
        <w:br/>
        <w:t>хал-қадерінше атап өтіп жатыр.</w:t>
        <w:br/>
        <w:t>2010 жыл</w:t>
        <w:br/>
        <w:t>дайда М. Дулатов атындағы қор ашылса, иықтағы біраз жүк сыр-</w:t>
        <w:br/>
        <w:t>ғыредідеген ойдамыз. Сөзорайы келгендеайта кетейік, Қостанай.</w:t>
        <w:br/>
        <w:t>облысы Қамысты ауданының әкімі Бақберген Өтеулин даңқты</w:t>
        <w:br/>
        <w:t>Міржақып атасының туған жеріне кіреберістегі қара жолдың</w:t>
        <w:br/>
        <w:t>бойына ескерткіш белгі орнатып, азаматтық көрсетті. Мадияр</w:t>
        <w:br/>
        <w:t>Жауғаштыұлының есімін Түркістанға қашап жаздырған да сол.</w:t>
        <w:br/>
        <w:t>Арқалық қаласында тұратын тағы бір ұрпағы Бәйгерей Балғаұлы</w:t>
        <w:br/>
        <w:t>жыл сайын М. Дулатовты еске түсіруге арналған спорттық тур-</w:t>
        <w:br/>
        <w:t>нирлер өткізіп келеді. Ал Кұрманғазы Жанділдиннің де көмегі</w:t>
        <w:br/>
        <w:t>өзінше. Бұл азаматтар биылғы жылы да меценаттық қырынан</w:t>
        <w:br/>
        <w:t>жарқырап көрінер деген сенімдеміз.</w:t>
        <w:br/>
        <w:t>Деректі фильмдер түсірудің шебері Х. Омаровтың Міржақып-</w:t>
        <w:br/>
        <w:t>қа қатысты шынайы дүниелері баршылық. Бірақ соларды қалың</w:t>
        <w:br/>
        <w:t>жүрт толық біле бермейді. Теледидарларда арагілік жылт еткені</w:t>
        <w:br/>
        <w:t>болмаса, назарға ұлайы ұсынылмайды. Естуімізше, оның шығар-</w:t>
        <w:br/>
        <w:t>машылық жоспарында Міржақыпқа қатысты әлі де құнды тақы-</w:t>
        <w:br/>
        <w:t>рыптар басым екен. Солар көрермендердің көзайымына айна-</w:t>
        <w:br/>
        <w:t>лып жатса құба-құп.</w:t>
        <w:br/>
        <w:t>Міржақыпқа қатысты еңбектерде кейде деректі көпе-көрінеу</w:t>
        <w:br/>
        <w:t>бұрмалап, оқырманды шатастыру фактілері де кездесіп қалады.</w:t>
        <w:br/>
        <w:t>Мысалы,2005жылы «Жалын» баспасынан шыққан «Жүзтұңғыш»</w:t>
        <w:br/>
        <w:t>атты қос кітаптың екіншісінде Міржақыпты Қазбек ауылында</w:t>
        <w:br/>
        <w:t>туған деп жазған. Дұрысы -- Қызбел ауылы. Оның мәйіті 1992</w:t>
        <w:br/>
        <w:t>жылдың қазан айында әкелініп, қайта жерленді деп көрсетілген.</w:t>
        <w:br/>
        <w:t>Дұрысы - қыркүйек айы болатын. Осылайша ұңғи түссек, басқа</w:t>
        <w:br/>
        <w:t>да жарияланымдардан ағаттық ізі байқалады:</w:t>
        <w:br/>
        <w:t>Азайтсақта, көп айтсақ та, дДіттегеніміз-- Міржақып Дулатов-</w:t>
        <w:br/>
        <w:t>тың 125 жылдық мерейтойын ұрпаққа үлгі-өнеге боларлықтай</w:t>
        <w:br/>
        <w:t>етіп, ұлттық мақтанышымыздың ғасырдан астам бұрын айтып</w:t>
        <w:br/>
        <w:t>кеткен ұлағатының бүгінгі тәуелсіздігімізге де молынан қызмет</w:t>
        <w:br/>
        <w:t>жасап жатқанын саралап көрсетіп дегендей, жоғары деңгейде</w:t>
        <w:br/>
        <w:t>ұлықтап өткізсек, Алаш арысы алдындағы парыз бен қарызымыз</w:t>
        <w:br/>
        <w:t>сәлде болса өтелер еді-ау!</w:t>
        <w:br/>
        <w:t>2010 жыл</w:t>
        <w:br/>
        <w:t>Нн?</w:t>
        <w:br/>
        <w:t>М. Дулатовтың мерейтойын бекіткен Үкімет қаулысымен та-</w:t>
        <w:br/>
        <w:t>нысқан Гүлнәр Міржақыпқызының да көңілі дауыл соққандай</w:t>
      </w:r>
    </w:p>
    <w:p>
      <w:r>
        <w:t>алай-түлей. Биыл 95 жасқа келетін кейуананы абыржытқан не</w:t>
        <w:br/>
        <w:t>нәрсе? Қаулыда көрсетілген іс-шаралардың орындалуына жауап-</w:t>
        <w:br/>
        <w:t>тылар тізімі түзілгенде, өткені бар, өтетіні бар тойларға бірқатар</w:t>
        <w:br/>
        <w:t>министрліктермен бірге тұлғаның туған облыстары, тіпті кейде</w:t>
        <w:br/>
        <w:t>әзге басқару аймақтары, сондай-ақ ірі қалалардың әкімдіктері</w:t>
        <w:br/>
        <w:t>міндеттелген екен. Ал Міржақыптың тұсындағы белгі тек қана</w:t>
        <w:br/>
        <w:t>ҚР Мәдениет және ақпарат министрлігі мен Білім және ғылым</w:t>
        <w:br/>
        <w:t>министрлігін айқындап тұр.</w:t>
        <w:br/>
        <w:t>- Сонда қалай, Міржақып әкем туған Қостанай облысы бұл</w:t>
        <w:br/>
        <w:t>атаулы датадан сыртқары қалмақшы ма? - деп бізге жәудірей</w:t>
        <w:br/>
        <w:t>қарайды Гүлнәр апай. - Неге өзгелерінің -облыстары; қалалары</w:t>
        <w:br/>
        <w:t>атап көрсетілген де, орындалуына жауаптылар дәл менің әкеме</w:t>
        <w:br/>
        <w:t>қатысты тұсында шектеліп қалған? Туған облысы жоқтай әсер</w:t>
        <w:br/>
        <w:t>қалдырмай ма өзі? :</w:t>
        <w:br/>
        <w:t>Апайды да түсінуге болар. Мұндай шектеудің жай-жапсарын</w:t>
        <w:br/>
        <w:t>біз детолық тұспалдай алмадық. Бөліп-жарудан аулақпыз, мысал</w:t>
        <w:br/>
        <w:t>үшін айтайық, Г.Н. Потаниннің тойына жоғарыда келтірілген</w:t>
        <w:br/>
        <w:t>қос министрлікпен қатар, Павлодар облысының әкімі де міндет-</w:t>
        <w:br/>
        <w:t>телген. Керекуліктерге қызғаныш жоқ. Дегенмен, осы.тұста</w:t>
        <w:br/>
        <w:t>Қостанай облысы әкімінің намысы неге қайралмайды екен деген</w:t>
        <w:br/>
        <w:t>орынды сұрақ туындайды. Үкімет қаулысынын оларға да жетіп</w:t>
        <w:br/>
        <w:t>жатқаны бесенеден белгілі емес пе?</w:t>
        <w:br/>
        <w:t>Жә, артық нығырлап қайтеміз. Мүмкін, әлгі қос министрлік-</w:t>
        <w:br/>
        <w:t>тен түскен төте жарлық немесе нақты міндеттеу төменгі аймақ-</w:t>
        <w:br/>
        <w:t>тарда-- Міржақыптыңтуған жерінде күшіне еніп, мерейтойды да-</w:t>
        <w:br/>
        <w:t>йындап, өткізуге мұрындық болар деп ойлаймыз. Сондай қынулы</w:t>
        <w:br/>
        <w:t>сәттерде облыс шенеуніктері де тасада қалмас деп сабамызға</w:t>
        <w:br/>
        <w:t>түсер едік, әйтсе де әлдебір түртпесе қыңбайтындар: «Бізге мін-</w:t>
        <w:br/>
        <w:t>деттелмеген...» -- деп томағасын сыпыртпай қойса қайтерсін?</w:t>
        <w:br/>
        <w:t>Күдік алғаннан соң ғой, көңілдегі кірбіңді жібітіп отырғанымыз.</w:t>
        <w:br/>
        <w:t>Гүлнәр апай осы түйткілдер жөнінде пысықтап алу мақсаты-</w:t>
        <w:br/>
        <w:t>мен Үкіметке өтініш-хат жолдамаққа бекінгенін жасырмады.</w:t>
        <w:br/>
        <w:t>Кәрі жүрек қалауын қалай шегерерсіз?..</w:t>
        <w:br/>
        <w:t>Біздіңше, Қостанай облысының әкіміне де өтініш арна-</w:t>
        <w:br/>
        <w:t>са артық болмайтындай. Себебі; .М.:Дулатовтың туғанына 125</w:t>
        <w:br/>
        <w:t>жыл -толуына байланыстырып атқаратын қаншама қыруар</w:t>
        <w:br/>
        <w:t>шаруалар бар десеңізші. Алдымен, Карелиядан 1992 жылы</w:t>
        <w:br/>
        <w:t>108</w:t>
        <w:br/>
        <w:t>Ақыры осы мәселе қозғалған екен, Қостанай облысын-</w:t>
        <w:br/>
        <w:t>да рухани байлықтың мұндай көмбесіне керги қарайтын мінез</w:t>
        <w:br/>
        <w:t>қалыптасқаны байқалады. Қостанай қаласынан Б. Майлин-</w:t>
        <w:br/>
        <w:t>ге мұражай ашу жәнінде классик мұрасын зерттеуші Т. Бейіс-</w:t>
        <w:br/>
        <w:t>құловтан, бертінде халық жазушысы Ә. Нұршайыковтан облыс</w:t>
        <w:br/>
        <w:t>әкімінеқаншама өтініш хаттар түскенімен, сол баяғы жартас--бір</w:t>
        <w:br/>
        <w:t>жартас. Мәселе мызғымай тұр. Бұл өңірдің халықтық сипаттағы</w:t>
        <w:br/>
        <w:t>танымал тарлан таланттары С. Көбеев, С. Қожамқұлов, І. Ома-</w:t>
        <w:br/>
        <w:t>ров, К. Бадыров, С. Мәуленов, Ғ. Қайырбеков, т.б. әрқайсысына</w:t>
        <w:br/>
        <w:t>мұражай ашса да көптік етпес еді. Бірақ та бір батыл бастаушы-</w:t>
        <w:br/>
        <w:t>сы болмай тұрғаны. Ұлттық парыз бен намыс әлсірегендей ме?</w:t>
        <w:br/>
        <w:t>Астана қаласының 10 жылдығына тарту ретінде алматылықтар</w:t>
        <w:br/>
        <w:t>Жамбылдың, ақтөбеліктер Әлияның, жамбылдықтар Бауыржан-</w:t>
        <w:br/>
        <w:t>ның ескерткіштерін елорда төрінде мақтанышпен орнатқанда,</w:t>
        <w:br/>
        <w:t>қостанайлықтар үш бұрышты брезент кермеден күнқағар жасап,</w:t>
        <w:br/>
        <w:t>концерттік алаң құрып бердік деп даурыққаны әлі есте. Сол кез-</w:t>
      </w:r>
    </w:p>
    <w:p>
      <w:r>
        <w:t>де мерекемен астастырып ұлт ұстазы Ахмет Байтұрсыновтың не-</w:t>
        <w:br/>
        <w:t>месе Міржақып Дулатовтың ескерткіштерін сомдауға болар еді</w:t>
        <w:br/>
        <w:t>ғой. Кім қолын қағар еді әкімнің?! Өндірістік көрсеткіштермен</w:t>
        <w:br/>
        <w:t>өзекті талдырмаған дұрыс-ақ, алайда рухани бай мұрамызды</w:t>
        <w:br/>
        <w:t>қалтарыста қалдырмағанымыз тіптен артық емес пе?</w:t>
        <w:br/>
        <w:t>Облыста ірілі-ұсақты қаншама театрлар бар. Солардың</w:t>
        <w:br/>
        <w:t>бірінде М. Дулатовтың «Балқия» пьесасы неге сахналанбайды?</w:t>
        <w:br/>
        <w:t>Тіпті бір театрға есімін берсе артық па? Бір тәлімді жағы -- кө-</w:t>
        <w:br/>
        <w:t>шелері көбейіп келе жатыр. Алматы мен Астанада, Қостанай мен</w:t>
        <w:br/>
        <w:t>Арқалықта дегендей. Бір өкініштісі - Арқалықтағы көшесі қи-</w:t>
        <w:br/>
        <w:t>ратылған Х29 шағын ауданмен бірге өшті. Оны жанғыртып атау</w:t>
        <w:br/>
        <w:t>ойластырылмағандай. Ал Астанадағысының ұзындығы 4 ша-</w:t>
        <w:br/>
        <w:t>қырымдай. Әңгіме оның ұзын-қысқасында емес. Иесінің рухы</w:t>
        <w:br/>
        <w:t>сезіліп, болмысы көрініп жатса игі. Ал мұнда Дулатовқа қатысты</w:t>
        <w:br/>
        <w:t>бір белгі, дерек жоқ. Кім екенін бөгде кісі бал ашып біле ме?</w:t>
        <w:br/>
        <w:t>Көше басына толық мәліметін жазып қойса, сол аңдатпадан мол</w:t>
        <w:br/>
        <w:t>сыр ұғылар- еді-ау!</w:t>
        <w:br/>
        <w:t>Міржақыптың жетінші атасы Мадияр Жауғаштыұлы туралы</w:t>
        <w:br/>
        <w:t>«Егемен Қазақстанда» (29. 07. 2009) танымдық мақала жария-</w:t>
        <w:br/>
        <w:t>лап едік, сол түрткі болып; Түркістандағы Қожа Ахмет Иасауи</w:t>
        <w:br/>
        <w:t>кесенесіне жерленген баба есімі Әзірет Сұлтан мұражайындағы</w:t>
        <w:br/>
        <w:t>тақтаға қашалып жазылды. Енді Міржақып мерейтойы-тұсында</w:t>
        <w:br/>
        <w:t>1723 жылы «ақтабан шұбырындыда» халқын жаудан аман алып</w:t>
        <w:br/>
        <w:t>110</w:t>
        <w:br/>
        <w:t>Иә, өркениеттің өзегі -- дін екендігіне ақыл жетіп, көңіл то-</w:t>
        <w:br/>
        <w:t>ғайғалы қашан. Бүгінгі қоғамдағы ең бір зәрулігі басым мәселе</w:t>
        <w:br/>
        <w:t>ретінде мемлекет пен діннің дұрыс қарым-қатынасын анықтауға</w:t>
        <w:br/>
        <w:t>қатысты мәселелерді айтсақ керек. Біртіндеп шешіліп жатқанға</w:t>
        <w:br/>
        <w:t>да ұқсайды. Дегенмен нақты үлгідегі, «міржақыпша» талдаудың</w:t>
        <w:br/>
        <w:t>кемшіндігі, кейде таяздығы, тіпті долбарлығы сезіліп қалып жа-</w:t>
        <w:br/>
        <w:t>тады... Арыла білу, айқындала білу -- уақытқа сын!</w:t>
        <w:br/>
        <w:t>жжж</w:t>
        <w:br/>
        <w:t>Мірдің оғындай осы «хараб» сөзі Міржақыптың тіліне</w:t>
        <w:br/>
        <w:t>тегіннен-тегін оралмаған шығар! Құру, күйреу мәніндегі, «мен</w:t>
        <w:br/>
        <w:t>қазақпын» дегеннің намысын тілгілеп, шарадай көзін шара-</w:t>
        <w:br/>
        <w:t>сыздықпен аштыратын қайқы қылыш жүзіндей лыпып тұрған</w:t>
        <w:br/>
        <w:t>«жаналғыш» сөз, Міржақып іштей мүжіліп, «Сырым» деп өлең</w:t>
        <w:br/>
        <w:t>жазып, өз сырына өз мұңын қосын күйзелгенде, жұртқа пай-</w:t>
        <w:br/>
        <w:t>дасын тигізуге асығып, ынтыққан. Әйтпесе: «Баста -- бақыт,</w:t>
        <w:br/>
        <w:t>қолда -- дәулет, тәнде -- жан, Кім айта алар үнемі кетпей тұра-</w:t>
        <w:br/>
        <w:t>рын? Мұның бәрін білсен, қазақ баласы, Халің хараб, онан да</w:t>
        <w:br/>
        <w:t>ғажап шыдауың», -- деп кімге базына айтып, зарымен запыран</w:t>
        <w:br/>
        <w:t>құстырар десейші. Жанға жұмсақ лирикасын үлбіреген сезімге</w:t>
        <w:br/>
        <w:t>шылап, жайлы жата бермес пе еді? Өйте алмайтын еді Міржақып.</w:t>
        <w:br/>
        <w:t>Өткір найзасы - өміршең өлеңін қазағының қанын жүгіртіп жаза</w:t>
        <w:br/>
        <w:t>берді, түпкі көздегеніне тиіп жатты. Енді ол ішкі сырымен жа-</w:t>
        <w:br/>
        <w:t>сырын жымдаспай, «Жаңа тілек» өлеңіндегідей, ашық та ашына</w:t>
        <w:br/>
        <w:t>айтып, жалаңаш батырдай көзге түсе ұрандатты, қалың жұртын</w:t>
        <w:br/>
        <w:t>өзіне жалт қаратты. Мойын бұрғызды, санасатындай халге</w:t>
        <w:br/>
        <w:t>жеткізді. Мына шумақ еріккеннен емес, елдік мінезбен өрілген:</w:t>
        <w:br/>
        <w:t>«Өз қамынды ойлан өзің, ел болсаң, Ел боламын, тең бола-</w:t>
        <w:br/>
        <w:t>мын дер болсаң. Көктен теңдік келмес; өзің кем болсаң, Мең-</w:t>
        <w:br/>
        <w:t>зең болмай, талпын, оян, Алашым!» Болжағыш. Көрегендік.</w:t>
        <w:br/>
        <w:t>Ойшылдық. Кем болғанның теңі - теңдік еместігіне жүректі мы-</w:t>
        <w:br/>
        <w:t>тып бүріп, меңзейді. Теңдікке елеңдетеді. Сөз тереңінде тәуел-</w:t>
      </w:r>
    </w:p>
    <w:p>
      <w:r>
        <w:t>сіздік тұрғанын аңдатып, пайымдатады.</w:t>
        <w:br/>
        <w:t>Қара сөздің майталманы Міржақып халқына жаңа да жарқын</w:t>
        <w:br/>
        <w:t>жол сілтеуді азаматтық парызым деп түсінген. Жетесіне жеткізіп</w:t>
        <w:br/>
        <w:t>түсіндіре жазды, көңілге түрлі ой салып, түңілдіре жазды. Соның</w:t>
        <w:br/>
        <w:t>бір айғағы «Қазақ жайлы» («Қазақ», 1913 ж., А910) мақаласында:</w:t>
        <w:br/>
        <w:t>«Қазақтын кемтігі, керегі көп. Кемтігін толтырып, керегін</w:t>
        <w:br/>
        <w:t>120</w:t>
        <w:br/>
        <w:t>нәрседен қаймықпады. Қыбырлап оянып, тірлікке тырбанды.</w:t>
        <w:br/>
        <w:t>Міржақыптың көксегені де сондай елішілік еңсе көтерудің қамы</w:t>
        <w:br/>
        <w:t>болатын. Жинаққа «Сөз басында» былайша шамырқануын сол</w:t>
        <w:br/>
        <w:t>тұрғыдан түсінген абзал: «Дүниеге қатынасып жүрген, оқыған</w:t>
        <w:br/>
        <w:t>азаматтарымыз болмаса, біздің ғұмуми (жалпы) қазақ халқы</w:t>
        <w:br/>
        <w:t>файдалы мәселелерден бихабар еді. Себебі: дария қасында там-</w:t>
        <w:br/>
        <w:t>шы секілді, оқығандарымыз аздықтан, халқымыз шәһәр ре-</w:t>
        <w:br/>
        <w:t>тінше емес, көшпелі һәр жерде бытырап жүргендіктен, заман</w:t>
        <w:br/>
        <w:t>ахуалынан хабар білерлік оқуға өз тілімізде газет жоқтықтан,</w:t>
        <w:br/>
        <w:t>татар туғандарымыздың әдеби тілменен жазылған газеттері оқу</w:t>
        <w:br/>
        <w:t>оқымаған халыққа түсініксіздігінен, дүниеде болып жатқан</w:t>
        <w:br/>
        <w:t>ғәжәйіп (таңырқарлык) уә (және) ғәрәйіптен (керемет, таңсық)</w:t>
        <w:br/>
        <w:t>файдалана алмай, біздің халық дүние сарайының бір қаранғы</w:t>
        <w:br/>
        <w:t>түкпірінде ұйықтап, ұмыт қалған секілді болып тұр... Әліде болса</w:t>
        <w:br/>
        <w:t>бұрынғыдай қозғалмай ғафилдықта (білмеу, білімсіз) жата бер-</w:t>
        <w:br/>
        <w:t>сек, енді аз заманда нешік болашақпыз?»</w:t>
        <w:br/>
        <w:t>Қазақты маужыраған күйінен оятып, «күннің көзі жалқауға</w:t>
        <w:br/>
        <w:t>да, іскерге де, байға да, пақырға да бірдей түскені секілді», көп-</w:t>
        <w:br/>
        <w:t>ке бірдей болған жақсылықтан мақрұм қалмауға үндеуі - Мір-</w:t>
        <w:br/>
        <w:t>жақыптың айнымас азаматтық ұстанымының алтын қазығы</w:t>
        <w:br/>
        <w:t>іспетті. Ұлтым деп соққан жүрегінің атайы өлшеулі ғұмырында</w:t>
        <w:br/>
        <w:t>бір әлсіреп, демікпегені содан дерсің. «Халық үшін нендей закон</w:t>
        <w:br/>
        <w:t>түзелсе де, яума арқылы өтеді. Біздін қазақ халқының оңып тұр-</w:t>
        <w:br/>
        <w:t>жан бірісі жоқ, солардың ішінде бірінші орын алыптұрғаны- жер</w:t>
        <w:br/>
        <w:t>мәселесі, -- деп жазды «Государственная Дума һәм қазақ» атты</w:t>
        <w:br/>
        <w:t>мақаласында («Айқан», ТӘНІ ж., А05). - Аз да болса Думада де-</w:t>
        <w:br/>
        <w:t>путаттарымыз болса, сөздері ықтибарға алынбаса да, қазақ жері</w:t>
        <w:br/>
        <w:t>өз мүлкі екендігін, селдей ағып келе жатқан хохолдар жерді тар-</w:t>
        <w:br/>
        <w:t>тып, жұртты пақырлыққа айналтты, һүкіметтің бұл харекеті бізге</w:t>
        <w:br/>
        <w:t>ғаділсіздігін Дума мінбесінен сөйлеп, отчетында жазып қалар еді.</w:t>
        <w:br/>
        <w:t>Ақырында, сайлеген ақиқат үстіне бір шықпай қалмас еді». Бұл</w:t>
        <w:br/>
        <w:t>ескертпе еріккеннен жазылмағаны мәлім. Думада қазақтан депу-</w:t>
        <w:br/>
        <w:t>тат болмағаны себепті, онда не болып жатқанынан да бейхабар</w:t>
        <w:br/>
        <w:t>қазақхалқы өз мүлдесін кім арқылы көтерерін білмей дал болған.</w:t>
        <w:br/>
        <w:t>Рас, әуелгі екі Думаға бізден депутат сайланған. 1907 жылы 3</w:t>
        <w:br/>
        <w:t>маусымда жаңа мизам шығарылып, Сібірден, Түркістаннан</w:t>
        <w:br/>
        <w:t>және басқа жерлерден депутаттардың саны кемітіліп, тіпті кей-</w:t>
        <w:br/>
        <w:t>бір халықтан депутат сайлау тоқтатылған. Солардың арасын-</w:t>
        <w:br/>
        <w:t>да бақыты. ашылмаған қазақ халқы да қыстырылып кетіп еді.</w:t>
        <w:br/>
        <w:t>Шы</w:t>
        <w:br/>
        <w:t>мүрдесі әкелініп, қайта жерленген Жангелдин ауданының</w:t>
        <w:br/>
        <w:t>Бидайық елді мекеніндегі кесенесі мен мұражайын күрделі жөне</w:t>
        <w:br/>
        <w:t>деуден өткізу қажет секілді. Рас, ана бір жылдары жеңіл жаң»</w:t>
        <w:br/>
        <w:t>ғыртылған, бірақ, онша көңілдегідей болмады. Мұражайы қыс-</w:t>
        <w:br/>
        <w:t>та жылытылмағандықтан, жинақталған құжаттар бүлініп кеткелі</w:t>
      </w:r>
    </w:p>
    <w:p>
      <w:r>
        <w:t>тұр. Аумағы шағын саябақ та күтімсіздіктен қуарып біткен. Бір</w:t>
        <w:br/>
        <w:t>кездері шаруашылығы шалқыған үлкен кеңшардың орталығында</w:t>
        <w:br/>
        <w:t>үш жүзден астам отбасы мекендесе, бүгінде соның отыз</w:t>
        <w:br/>
        <w:t>шақтысы қалған. Ауыз су тапшылығы қинайды. Жарық біраз</w:t>
        <w:br/>
        <w:t>үзілістен соң, әйтеуір, Дулатовтың 120 жылдығы қарсаңында</w:t>
        <w:br/>
        <w:t>қайыра жанған еді. Жол мәселесі де күн тәртібінен түспей келе</w:t>
        <w:br/>
        <w:t>ді. Алақандай ауылдың тұрғындарына медициналық бастапқы</w:t>
        <w:br/>
        <w:t>көмек тіпті ойластырылмаған. Бас ауырып, балтыр сыздаса 160</w:t>
        <w:br/>
        <w:t>шақырымдағыауданорталығынажетуқиямет-қайыміс. Осындай</w:t>
        <w:br/>
        <w:t>зәру жағдаяттардың шешімі бір орайласса, даңқты перзенттері-</w:t>
        <w:br/>
        <w:t>нің мерейтойы тұсында сәтімен тиянақталар еді-ау. »</w:t>
        <w:br/>
        <w:t>Осыреттеүлгі-өнегеге сайып, бір мысалұштығын шығарайық.</w:t>
        <w:br/>
        <w:t>Жақсы жаңалық жерде жатпайды. Алматы облысының әкімі</w:t>
        <w:br/>
        <w:t>жуырда ғана М. Мақатаевтың туған ауылы Қарасазға ба-</w:t>
        <w:br/>
        <w:t>рып, ақынның келесі жылғы 80 жылдық тойына күні бұрын</w:t>
        <w:br/>
        <w:t>әзірлікті бастап кеп жіберіпті. Шайырдың мұражайын түбірі-</w:t>
        <w:br/>
        <w:t>мен жаңғыртып, ауылдың тұрмыстық-әлеуметтік бейнесін жа-</w:t>
        <w:br/>
        <w:t>ңа заман талабына сай өзгерту мақсатымен «Жол картасы»</w:t>
        <w:br/>
        <w:t>&lt; бағдарламасының қаржысын құймақ көрінеді. Міне, ақынын</w:t>
        <w:br/>
        <w:t>іздеген ізетті әкім осындай-ақ болар. Елінің қамына қамыға-</w:t>
        <w:br/>
        <w:t>тын, халқының жарқын болашағын рухани игіліктермен әдіп-</w:t>
        <w:br/>
        <w:t>тей білетін, ұлттың ұлы мақтаныштарын дәріптеуге селқос қара«-</w:t>
        <w:br/>
        <w:t>майтын әкім бастамасы өзге аймақтағы әріптестеріне ой тастаса</w:t>
        <w:br/>
        <w:t>игі еді. Б</w:t>
        <w:br/>
        <w:t>Жангелдин ауданының орталығы Торғай кентінде бес-алты</w:t>
        <w:br/>
        <w:t>мұражай бар. Солардың бірегейі -- А. Байтұрсынов пен М. Ду-</w:t>
        <w:br/>
        <w:t>латов әдеби-мемориалдық мұражайы. Бұған да жаңғырту жу-</w:t>
        <w:br/>
        <w:t>мыстары жүргізілмегеніне незаман?! Кейтұсынантамшыбілінеді;</w:t>
        <w:br/>
        <w:t>Жәлдігерлерді жарқырата жайып қоятын орын тапшы. Баяғы</w:t>
        <w:br/>
        <w:t>Ғафу Қайырбеков жырлап: «Ашық аспан астындағы мұражайлар</w:t>
        <w:br/>
        <w:t>мекені», --деп Торғайға баға бергеніндей, расында да, Ш.. Жә-</w:t>
        <w:br/>
        <w:t>нібек, Ә. Жангелдин, Н. Ахметбеков, т.б. мұражайлар кешені</w:t>
        <w:br/>
        <w:t>орналасқан-кентті осы саланың жанашырлары қамқорлыққа ал&lt;</w:t>
        <w:br/>
        <w:t>ғаны жөн-ақ.</w:t>
        <w:br/>
        <w:t>109</w:t>
        <w:br/>
        <w:t>ҚАЗАҒЫН ОЯТЫП, ОЙЛАНТҚАН!</w:t>
        <w:br/>
        <w:t>Міржақып Дулатов! Қазақ қоғамына берерін сығып берді, бірақ</w:t>
        <w:br/>
        <w:t>сыбаға дәметкен жоқ. Күңіреністі күймен: &lt;...Қалғанша жарты</w:t>
        <w:br/>
        <w:t>жаңқам мен сендікпін, Пайдалан шаруаңа жараса, Алаш! -- деуі</w:t>
        <w:br/>
        <w:t>де - сол ел мүддесіне біржола, ақырғы демі біткенше, қалтқысыз</w:t>
        <w:br/>
        <w:t>берілгендіктен айтқан мірдің оғындай сөзі. Тәуелсіз Қазақстан</w:t>
        <w:br/>
        <w:t>Міржақыбын үкіледі, үмітін ақтауға тырысты, тырысып келеді...</w:t>
        <w:br/>
        <w:t>Бірақ, түбірлі, төңкерісті, толымды үдеріс нышаны әлі қол бұл-</w:t>
        <w:br/>
        <w:t>ғайды... Міржақыпша нұсқаның ауылы алыстан мұнартатындай.</w:t>
        <w:br/>
        <w:t>Дәме бар, дәйектілік тапшы. Ұмтылысқа ынта зор, ұғынықтылықта</w:t>
        <w:br/>
        <w:t>- ұтылыс. Баяғы «Оян, қазақ) ұраны, міне, жүз жылдан асты, құ-</w:t>
        <w:br/>
        <w:t>лақтың құрышын қандырады: «Көзіңді аш, оян, қазақ, көтер бас-</w:t>
        <w:br/>
        <w:t>ты, Өткізбей қараңғыда бекер жасты. Жер кетті, дін нашарлап,</w:t>
        <w:br/>
        <w:t>хал һараб боп, Қазағым, енді жату окарамас-ты) Қазағын оятқан</w:t>
        <w:br/>
        <w:t>еді, енді сол қазақ ойлануға, толғануға қатты бет бұрған! Адам</w:t>
        <w:br/>
        <w:t>қайғысынан -- заман зарын сығып, сығымдап көрсеткен Міржақып,</w:t>
        <w:br/>
        <w:t>одан сабақ алуға әлі күнге үндеп келе жатқандай.</w:t>
        <w:br/>
        <w:t>Йә, сол тылсым заманның өкінішті ахуалы осылай түйінделген:</w:t>
        <w:br/>
        <w:t>Жердің кеткені -- күйік, діннің нашарлағаны -- ділсіздік, халдің</w:t>
        <w:br/>
        <w:t>һараб болуы -- қарекетсіздік! Бұған Міржақыптың әйгілі «Тіл</w:t>
        <w:br/>
        <w:t>мұңын» қоссақ, сол мұң қазір де шеменді шерге ұласып кетеді...</w:t>
        <w:br/>
        <w:t>Бір сүйініштісі, бұл жіктелгендер «міржақыпша» қатып-семіп,</w:t>
      </w:r>
    </w:p>
    <w:p>
      <w:r>
        <w:t>тұралап-тарынып, қорусыз, қорғансыз күйінде қалған жоқ. Ілкім</w:t>
        <w:br/>
        <w:t>ілгерілеушілік сезіледі. Араға сына боп қағылған -- қызыл кеңестік</w:t>
        <w:br/>
        <w:t>кезеңнің 70 жылдан астамғы кесапаты, кеселі. Әйтпесе, тым</w:t>
        <w:br/>
        <w:t>алысқа ұзап кететін шақ туған. Тәуелсіздіктің өзіне он тоғыз жыл</w:t>
        <w:br/>
        <w:t>толды емес пе?!</w:t>
        <w:br/>
        <w:t>Әрбір шығармашылық еңбектің маңдайына біткен талан-</w:t>
        <w:br/>
        <w:t>талайы болады. Патшалық Ресейдің зәресін алып, құтын қашыра</w:t>
        <w:br/>
        <w:t>келген «Оян, қазақ!», міне, сондай «қатыгездік» сипатымен</w:t>
        <w:br/>
        <w:t>маңдайын тасқа да соқты, тауға да ұрды. Итжанды екен, темірдей</w:t>
        <w:br/>
        <w:t>тегеуріні қандай тепкіге де шыдас берді. Кітап тәркіленіп, иесіне</w:t>
        <w:br/>
        <w:t>1,5 жылға кісен салынды. Халық араша түсіп, айыппұлын жы-</w:t>
        <w:br/>
        <w:t>лулап төлеп, тасқа басылған сөзді еркіндікке салды. Жүрекке</w:t>
        <w:br/>
        <w:t>ұрық тастар асыл сөзге сусаған ел әбден шөліркеп отыр екен, еш</w:t>
        <w:br/>
        <w:t>8-Х9118 13</w:t>
        <w:br/>
        <w:t>өткен жоқ», - деп «жердің жыртысын жыртатын» дуалы ауыз</w:t>
        <w:br/>
        <w:t>ды, көкірегі ояу зиялылардың осынау үгіт-насихатқа араласуын</w:t>
        <w:br/>
        <w:t>қалайды. ін</w:t>
        <w:br/>
        <w:t>Қазақта қазір бұл тұрғыда бір ауыз сөзіне ұйыта алатын зия-</w:t>
        <w:br/>
        <w:t>лылар жеткілікті. Қазақ жерін бөлшектеуге қаймықпай қарсы</w:t>
        <w:br/>
        <w:t>шыққан мемлекет және қоғам қайраткері Ж. Шаяхметовтің</w:t>
        <w:br/>
        <w:t>ізбасарлары бүгінде де бұқпантайлап жүрген жоқ. «Жерді сат-</w:t>
        <w:br/>
        <w:t>қаның -- анаңды сатқаның!» -- деп Парламентте жар салған</w:t>
        <w:br/>
        <w:t>марқұм Б. Қыдырбекұлы, «Құнарлы аймақ қазаққа қайта қай-</w:t>
        <w:br/>
        <w:t>тарылсын», - деп жарғақ құлағы жастыққа тимей жүрген С. Әсіп-</w:t>
        <w:br/>
        <w:t>ұлы, «Жерді жалға алғаны - жағаға қолды салғаны», - деп жа-</w:t>
        <w:br/>
        <w:t>найқайын естірткен Р. Айыпұлы, «Уай, Алашым! Жерің -- арың,</w:t>
        <w:br/>
        <w:t>киелің!» -- деп жырмен жалындата аһ ұрған С. Сматаев, т.б. зия-</w:t>
        <w:br/>
        <w:t>лылар - қазақ жерінің бір мысқалы уыстан шықпауы үшін ішер</w:t>
        <w:br/>
        <w:t>асынан іркіліп жүргендер.</w:t>
        <w:br/>
        <w:t>«Міржақып үміт еткен мұндай ұлтжандылардың қатары толы-</w:t>
        <w:br/>
        <w:t>ғатүскені алаң көңілді басып, қазақ жерінің біртұтастығына деген</w:t>
        <w:br/>
        <w:t>сенім әр жүрекке нық ұялайды екен. Қашанда ақ сөз ашы болады:</w:t>
        <w:br/>
        <w:t>Әділ сөздің зілі жок. Әлі де батырып айтуымыз керек-ау!</w:t>
        <w:br/>
        <w:t>жжж</w:t>
        <w:br/>
        <w:t>М.Дулатов дінге қатысты ой-пікірлерін проза, поэзия түрінде</w:t>
        <w:br/>
        <w:t>дежазып,әртүрлібасылымдарда,атапайтқанда, «Серке»,«Қазақ»</w:t>
        <w:br/>
        <w:t>газеттері мен «Айқап» журналында жүйелі жариялап отырған.</w:t>
        <w:br/>
        <w:t>«Біздің мақсатымыз» («Серке», 1907 ж., А8) деген мақаласында</w:t>
        <w:br/>
        <w:t>ол: «... Енді шенеуніктер біздің дінімізге, атадан мұра болып келе</w:t>
        <w:br/>
        <w:t>жатқан әдет-ғұрпымызға, біздің молдаларға ғана тиісті неке мә-</w:t>
        <w:br/>
        <w:t>селесіне да араласа бастады, діни кітаптарды тұтқынға алды», -</w:t>
        <w:br/>
        <w:t>деп дінге қатысты қыспақтың кейбір қисынсыз негіздерін тара-</w:t>
        <w:br/>
        <w:t>тып баяндаған.</w:t>
        <w:br/>
        <w:t>«Мәсжід (мешіт)- медресе хақында» деген өлеңінде: «Де-</w:t>
        <w:br/>
        <w:t>генмен «мен мұсылман» - іс бітпейді, Бұл күнде жұрттың көбі</w:t>
        <w:br/>
        <w:t>дін күтпейді. Казақша киім киіп, сөйлегенмен, Мойныңнан</w:t>
        <w:br/>
        <w:t>фарыз, уәжіп бір түспейді», -- деп діни міндет, борышқа деген</w:t>
        <w:br/>
        <w:t>саналылықтың селдірлігін шым-шымдап сынап өтеді. Әрі қарай</w:t>
        <w:br/>
        <w:t>оқысаңыз, кедергінің түп төркіні ашыла түседі: «Қазақтың көп</w:t>
        <w:br/>
        <w:t>жерінде мешіті жоқ, Жоғына себеп болған миссионер поп. Екін-</w:t>
        <w:br/>
        <w:t>ші, халықтың өзі ықылассыз, Не қылып исламға ашылсын ход?»</w:t>
        <w:br/>
        <w:t>ЕЕ?</w:t>
      </w:r>
    </w:p>
    <w:p>
      <w:r>
        <w:t>«2«Қазақ жеріне мұжықтарды не үшін жер аударады?» деген</w:t>
        <w:br/>
        <w:t>сұрақ, Міржақып көкейін үнемі тесіп жүргенін байқаймыз. «Әл-</w:t>
        <w:br/>
        <w:t>де. Россияда жер аз ба?» -- деп кекесінді әрі таңданысты ойға</w:t>
        <w:br/>
        <w:t>беріледі ол. Жауабы да әзір. Шұрайлы жер аз емес, бірақ соның</w:t>
        <w:br/>
        <w:t>бәрібайлардың,дворяндардың, пометциктердің қолында, олар өз</w:t>
        <w:br/>
        <w:t>жерлерін ешқашан тегін бермек емес, ал аштан өлуге шақ жүрген</w:t>
        <w:br/>
        <w:t>мұжықтардың оны сатып алуға шамасы жоқ. Түрлі деңгейдегі</w:t>
        <w:br/>
        <w:t>министрлер, жоғарғы шенеуніктер мен генералдар Россияда</w:t>
        <w:br/>
        <w:t>көбейіп келе жатқан мұжықтардан құтылу үшін оларды біздің</w:t>
        <w:br/>
        <w:t>қазақтардың арасына жер аударуда...</w:t>
        <w:br/>
        <w:t>Шынында да, осындай өз мүддесін өзгенің есебінен дөңге-</w:t>
        <w:br/>
        <w:t>лентіп, бұратана қазақтарды одан әрмен бұқтыра түсудің ама-</w:t>
        <w:br/>
        <w:t>лымен ашық қулыққа басқан әміршіл жүйе, қызылкөз саясат</w:t>
        <w:br/>
        <w:t>дегенін біртіндеп жүзеге асыра берді. Шенеуніктер қазақ дала-</w:t>
        <w:br/>
        <w:t>сына мындаған мұжықтарды жер аударып, қазақтардың суы мен</w:t>
        <w:br/>
        <w:t>шұрайлы жерлерін тартып әперді. Шенеуніктерді арқаланған</w:t>
        <w:br/>
        <w:t>олар өздеріне жайлы қазақ жерін еркін иемденуде. Тұтас ауыл</w:t>
        <w:br/>
        <w:t>болып келін, бұлар сорлы қазақтарды ұрып-соғып, бар мүлкін</w:t>
        <w:br/>
        <w:t>тартып ала бастады.</w:t>
        <w:br/>
        <w:t>Осындай кері кетуді көзімен көріп, жанымен сезіп отырған</w:t>
        <w:br/>
        <w:t>Міржақыптын қаны басына шаппағанда қайтсін? Мұжықтар</w:t>
        <w:br/>
        <w:t>жерін тартып алғанша, жоғарыдағының пәрмені ғой деп, бас-</w:t>
        <w:br/>
        <w:t>тары бірікпей, тарыдай шашырап жүрген қазақтың пиғылы да</w:t>
        <w:br/>
        <w:t>оңып тұрмағаны аян: біз біржола бағынған халық, қалай биле-</w:t>
        <w:br/>
        <w:t>се, солай билесін, закон шығару біздің жұмысымыз емес дейтін</w:t>
        <w:br/>
        <w:t>шығар. Мұндай пиғылдың кері әсерін әр қазақтың миына шұқып</w:t>
        <w:br/>
        <w:t>құйғаніша Міржақыпта маза қайдан болсын? Жазады, түсіндіреді,</w:t>
        <w:br/>
        <w:t>ашындырып, қитығынатиеді. Сөзімнің бір пайдасы болар мадеп,</w:t>
        <w:br/>
        <w:t>қатты қамығын, торығады. Сонда түйінді ойы мынаған саяды:</w:t>
        <w:br/>
        <w:t>бір патшалыққа бағыну - кұл болу деген сөз емес қой; өз керегін</w:t>
        <w:br/>
        <w:t>өзі білдіртпесе, Петербургте отырған шенеуніктер 3-4 мың</w:t>
        <w:br/>
        <w:t>шақырым жерде, ен далада көшіп жүрген қазақтың тұрмысын</w:t>
        <w:br/>
        <w:t>қайдан біледі? Міне, көңілдегі қыжылдың мәнісі қандай?</w:t>
        <w:br/>
        <w:t>Жер! Жер! Жер! М. Дулатов жүрегінің дүрсілі осы! Тепкіленіп,</w:t>
        <w:br/>
        <w:t>атқыланып соғады. «Оян, қазағында»: «Жер кетті...» - деп күллі</w:t>
        <w:br/>
        <w:t>қазағына жар салуы да сондықтан. Жүз рет, мың рет айтса да ол</w:t>
        <w:br/>
        <w:t>бір тілегінің орындаларына -үміт артады: «Надандық түнегінде</w:t>
        <w:br/>
        <w:t>адасқан бейшара казақ халқын жетектеп жарық дүниеге шыға-</w:t>
        <w:br/>
        <w:t>рушы қаһармандарға мұқтажбыз. Тілесе кісі жоқ емес; уақыт та</w:t>
        <w:br/>
        <w:t>Шы</w:t>
        <w:br/>
        <w:t>ПАРЫЗ БЕН ҚАРЫЗ</w:t>
        <w:br/>
        <w:t>Биылғы жыл рухани уызды да мол мәйекті жыл болғалы тұр</w:t>
        <w:br/>
        <w:t>екен. Мәуесі үзілердей, жемісі таңдайға татитындай, сірә. Миы-</w:t>
        <w:br/>
        <w:t>мызды біліммен, іліммен жаңғыртуға дәмеліміз. Тілеуімізді бер-</w:t>
        <w:br/>
        <w:t>гей. Иықтастырылып төрт бірдей мерейтойдың шырағы. жан-</w:t>
        <w:br/>
        <w:t>бақшы. Қазақстан Республикасы Премьер-Министрінің 2009.</w:t>
        <w:br/>
        <w:t>жылғы 4 наурыздағы Х931 өкімімен бекітілген 2009-2011 жылда-</w:t>
        <w:br/>
        <w:t>ры республикалық деңгейде өткізілетін мерейтойлар мен атаулы</w:t>
        <w:br/>
        <w:t>күндердің тізбесіне жүгінсек, биыл Ш. Уәлиханов пен Г.Н. По-</w:t>
        <w:br/>
        <w:t>таниннің -- 175, М, Дулатовтың - 125, ал Б. Момышұлының 100</w:t>
        <w:br/>
        <w:t>жылдықтары аталып өтпекші. Қуанышты, әрине. Ғылымымыз</w:t>
      </w:r>
    </w:p>
    <w:p>
      <w:r>
        <w:t>бен әдебиетіміздің қалыптасып, дамуына орасан зор үлес қосқан</w:t>
        <w:br/>
        <w:t>тұлғалардың, сондай-ақ Отан қорғаудың ерен үлгісін паш еткен</w:t>
        <w:br/>
        <w:t>біртуар батырдың мерейтойын халқымыз боп атап өтуден асқан</w:t>
        <w:br/>
        <w:t>бақыт, шаттық болар ма?!</w:t>
        <w:br/>
        <w:t>Бұл құжат бойынша келер жылдын да төбелі тойлары қыр</w:t>
        <w:br/>
        <w:t>астынан қылтиятындай. Атап айтсақ, Д. Нұрпейісованың -</w:t>
        <w:br/>
        <w:t>150 және Қ. Аманжоловтың 100 жылдығы аталмақ, Ең зоры</w:t>
        <w:br/>
        <w:t>- тәжірибе бар, қысылыс жоқ. Тәуелсіздіктің арқасында қолда</w:t>
        <w:br/>
        <w:t>барды қадірлей білетін намыс оянды. Ұлттық мактаныштары-</w:t>
        <w:br/>
        <w:t>мызды уақытылы, орынды дәріптей білсек, алғы дәуірлер ты-</w:t>
        <w:br/>
        <w:t>нысы да кен ашылатыны “түсінікті. Ертеңсіз бүгін жоқтың</w:t>
        <w:br/>
        <w:t>жарқын мысалындай. Осы өлшемге салсақ, былтырғы жоғары</w:t>
        <w:br/>
        <w:t>талғаммен өткізілген төрт мерейтой: Б. Қожағұлұлының - 175,</w:t>
        <w:br/>
        <w:t>К. Әзірбаевтың - 125, Ғ. Құрманғалиев пен Ә. Тәжібаевтың 100</w:t>
        <w:br/>
        <w:t>жылдықтары поэзия мен өнердің қайталанбас қызығын еселе-</w:t>
        <w:br/>
        <w:t>тен, есте қаларлық оқиға саналады. Асылдарын ардақтай білген</w:t>
        <w:br/>
        <w:t>халық өнеге өміршеңдігімен де бедел-абыройын үстемелейтіні</w:t>
        <w:br/>
        <w:t>белгілі. Казақ елі жыл бойына ән мен күйге, сөз маржанының</w:t>
        <w:br/>
        <w:t>күдіретіне малынып, сергек сезіммен ажарланып тұрғандай күй</w:t>
        <w:br/>
        <w:t>кешіп, еңселене түсті. Бұл да болса рухани өреліліктің белгісі ғой:</w:t>
        <w:br/>
        <w:t>Тәуелсіз-елге тән тектілік, мінез десек, әблен жарасады. Лайым,</w:t>
        <w:br/>
        <w:t>солай болғай. Той тойлағанда құр әншейін тойшыл дақпырттан</w:t>
        <w:br/>
        <w:t>аулақтанып, ойшыл бола бастағанымыздың нәтижесі де Же-</w:t>
        <w:br/>
        <w:t>терлік. ..</w:t>
        <w:br/>
        <w:t>Бірақ енді, салыстырмалы түрде айтсақ, көңілде бір түйткіл</w:t>
        <w:br/>
        <w:t>бар. Әлде-ағаттық, әлде байыбына терең бойламау ма? Қисынын</w:t>
        <w:br/>
        <w:t>ажырату қиындау. Әйтеуір, Үкімет назарына іліксе екен дейміз.</w:t>
        <w:br/>
        <w:t>107</w:t>
        <w:br/>
        <w:t>айтсақ, «жақсыдан әкім койсаң - түзер, жаманнан әкім қойсаң-</w:t>
        <w:br/>
        <w:t>бүлдірер» дегеннен сабақ алуға болар еді.</w:t>
        <w:br/>
        <w:t>“Елдікті сақтап, ертеңгі күнге зор үмітпен қараушылық жайын</w:t>
        <w:br/>
        <w:t>сөз еткен мақала «Сана қайда?» («Қазақ», 1917 ж., 2236) деп ата-</w:t>
        <w:br/>
        <w:t>лып, онда қазақ халқының қолына тиген бостандықты баянды</w:t>
        <w:br/>
        <w:t>етуі үшін саналы түрде істер істеу қажеттігі айтылады. Көп жер-</w:t>
        <w:br/>
        <w:t>лерде баяғы ескі әдеттерден әлі арылмағанына өкінішбілдіріледі:</w:t>
        <w:br/>
        <w:t>Мәселен, комитет сайлауы кезінде бұрынғы болыс сайлауы тұ-</w:t>
        <w:br/>
        <w:t>сындағыдай жікке бөлініп, халық мүддесі естен шығарылғаны</w:t>
        <w:br/>
        <w:t>сынға алынады. Міржақып елдің ақсақалдарына, ел билігінде</w:t>
        <w:br/>
        <w:t>жүрген жақсыларға мынадай сөз арнайды: «Талас-тартысты қо-</w:t>
        <w:br/>
        <w:t>йыңдар! Алда тұрған зор істерге қамданыңдар! Ынтымаққа қай-</w:t>
        <w:br/>
        <w:t>тыңдар! Жұртты ойландар!»</w:t>
        <w:br/>
        <w:t>Алдағы зор істер деп отырғаны - Құрылтай жиналысының</w:t>
        <w:br/>
        <w:t>сайлауы мен енгізілгелі тұрған земство жайы еді.</w:t>
        <w:br/>
        <w:t>--Осы жұмыстарды санамен атқарайық. Бұғанасы бекімеген,</w:t>
        <w:br/>
        <w:t>буыны қатпаған бостандықтан айырылып қалмайық. - Мақала</w:t>
        <w:br/>
        <w:t>иесінің халыққа тастаған ұрандары осындай еді.</w:t>
        <w:br/>
        <w:t>Сол кезеңнің күпті де зәру мәселелерін қозғаған дара мақа-</w:t>
        <w:br/>
        <w:t>ланың бірі «Қайтсек жұрт боламыз?» («Қазақ», 1918 ж., Л9264)</w:t>
        <w:br/>
        <w:t>деп аталады. Онда дүниежүзілік соғыс басталғаннан бергі төрт</w:t>
        <w:br/>
        <w:t>жыл мен патшалық құлағаннан бергі жыл жарым ішінде сая-</w:t>
        <w:br/>
        <w:t>си-әлеуметтік өмірде болған өзгерістерді шола келіп, қазіргі</w:t>
        <w:br/>
        <w:t>алмағайып заманда елдің елдігін сақтап қалудың бірден-бір жо-</w:t>
        <w:br/>
        <w:t>лы - олардың өзін-өзі қорғай алатын әскери күші болуы деген</w:t>
      </w:r>
    </w:p>
    <w:p>
      <w:r>
        <w:t>ой түйеді. «Бұл заманда әскері жоқ жұрт -- жұрт емес, құл. Біз қа-</w:t>
        <w:br/>
        <w:t>зір екі жолдың тарауында тұрмыз, қайсысына түсетін болсақ та</w:t>
        <w:br/>
        <w:t>ерік өзімізде». Автордың пайымдауынша, бұл екі жолдың біреуі</w:t>
        <w:br/>
        <w:t>-- құлдық жолы, екіншісі - жұрттық жолы. «Баяғыдай құлдық</w:t>
        <w:br/>
        <w:t>бұғауын қайта кимей, елдігіміз болсын десек, әскеріміз болсын,</w:t>
        <w:br/>
        <w:t>қазынамыз болсын. Бұларсыз автономия жоқ. «Қайтсек жүрт бо-</w:t>
        <w:br/>
        <w:t>дамыз?» дегенді ойласақ, жауап біреу-ақ: Әскеріміз болса ғана</w:t>
        <w:br/>
        <w:t>Жұрт боламыз». Міне, көрмейсіз бе, жұрт болу қамының қадау-</w:t>
        <w:br/>
        <w:t>қадау міндеттерін зерделегенде, әскер жасақтау ісіне Міржақып</w:t>
        <w:br/>
        <w:t>тегіннен-тегін мән беріп, бас ауыртып отырмағаны байқалады.</w:t>
        <w:br/>
        <w:t>Елдік мүддеге қашаннан қамығып та торығып, ақыр соңында</w:t>
        <w:br/>
        <w:t>қуаттана білген, халқын келелі сөзге ұйыта, сендіре алған қазақ</w:t>
        <w:br/>
        <w:t>зиялысы ғой ол!</w:t>
        <w:br/>
        <w:t>122</w:t>
        <w:br/>
        <w:t>себепті де автор баспасөзде қателерді болдырмау үшін, өз тәжі-</w:t>
        <w:br/>
        <w:t>рибесіне сүйене отырып, нақты ұсыныстар енгізеді.</w:t>
        <w:br/>
        <w:t>Ана тілін дамытудың маңызын аудармамен ұштастырып тал-</w:t>
        <w:br/>
        <w:t>даған келесі бір мақала «Орысшалаған қазақ тілі» («Еңбекші</w:t>
        <w:br/>
        <w:t>қазақ», 04. 07. 1926 ж., ЛӘ141) деп аталады. Мұнда әңгіме орыс</w:t>
        <w:br/>
        <w:t>тілінен казақшаға аударғанда, ұлттық тілдің табиғатын бұзбай,</w:t>
        <w:br/>
        <w:t>түпнұсқаның мазмұн-мағынасын дәл жеткізе отырып, оны мей-</w:t>
        <w:br/>
        <w:t>лінше жатық, сауатты түрле аудару жайында болған. Яғни, аудар-</w:t>
        <w:br/>
        <w:t>маның ана тілге нұқсан келтірмей орындалуы хақында талап пен</w:t>
        <w:br/>
        <w:t>талғамның тең түсіп жатқаны сезіледі.</w:t>
        <w:br/>
        <w:t>Иә, анатілінің нағыз жанашыры, ұлттың ертеңін етене тілімен</w:t>
        <w:br/>
        <w:t>біте қайнатып, болашағын болжай білген дарагөй, зиялы М. Ду-</w:t>
        <w:br/>
        <w:t>Латовтың қайбір сөйлегені де бүгінгінің бүйрегін бүлкілдетіп</w:t>
        <w:br/>
        <w:t>жататындай. Кешеден бүгінге келіп, жарықтықтың елесі кезіп,</w:t>
        <w:br/>
        <w:t>бәрін қолымен қойып, қазақ тіліне деген асқан құрметін жан-</w:t>
        <w:br/>
        <w:t>жүрегімен білдіріп жүргендей ме? Иә, иә...</w:t>
        <w:br/>
        <w:t>Бүгінгі халіміз нешік? Ана тілінің жылдар бойы қордаланып</w:t>
        <w:br/>
        <w:t>қалған проблемалары біртіндеп шешіліп жатыр. Ауызды ку шөп-</w:t>
        <w:br/>
        <w:t>Пен сүртуге әсте болмайды. Биылғы үлкен жаңалық - «Тілдерді</w:t>
        <w:br/>
        <w:t>қолдану мен дамытудың 2011-2020 жылдарға арналған мемлекет-</w:t>
        <w:br/>
        <w:t>тік бағдарламасы» бүкілхалықтық талқылауға ұсынылғаны күпті</w:t>
        <w:br/>
        <w:t>көңілді демдеп, көншіткен сыңайлы. Бірақ тоқмейілсуге әлі</w:t>
        <w:br/>
        <w:t>ерте... «Тілі бардың тіріде ақысы кетпейді» дегенді есте мықтап</w:t>
        <w:br/>
        <w:t>ұсталық.</w:t>
        <w:br/>
        <w:t>«Алаш ардақтысы Міржақып Дулатовтың туғанына 125</w:t>
        <w:br/>
        <w:t>жыл толды. Елі хал-қадерінше тойлап, рухына мың тағзым етті.</w:t>
        <w:br/>
        <w:t>Жылыстап әлі жылдар өте берер. Уақыт алыстаған сайын Мір-</w:t>
        <w:br/>
        <w:t>жақыбы халқына жақындай түсер!. Көп біліп қана қоймай, інжу-</w:t>
        <w:br/>
        <w:t>маржанның ең керектісін халқын оятуға арнаған ақкөмей, даңғыл</w:t>
        <w:br/>
        <w:t>ой, кесек тілді дара тұлға Міржақып бүгін ортамызда жүргендей,</w:t>
        <w:br/>
        <w:t>ертеңге бірге қанаттасып, қолтықтасып бара жатқандай”. Ай-</w:t>
        <w:br/>
        <w:t>тып-айтпай не керек, сөз шындыққа тоқтайды. Және ол Мір-</w:t>
        <w:br/>
        <w:t>жақын сөзі болса ше?!</w:t>
        <w:br/>
        <w:t>2010 жыл</w:t>
        <w:br/>
        <w:t>326</w:t>
      </w:r>
    </w:p>
    <w:p>
      <w:r>
        <w:t>зор медресе салу талабында болған екен. Сол ниетпен барған қа-</w:t>
        <w:br/>
        <w:t>жылардан жылда ақша жинай бастаған. Шәкірттердің талабы</w:t>
        <w:br/>
        <w:t>таза болса да, кейбір елге шығып, солардың атын жамылғандар</w:t>
        <w:br/>
        <w:t>түскен қаржыны жымқырып кеткендіктен бастаған істері жүзеге</w:t>
        <w:br/>
        <w:t>аспай қалыпты. Осының бәрін екшей келіп Міржақып былайша</w:t>
        <w:br/>
        <w:t>ашынады: «...Олар бір үй сатып алып, ішіне кіре коюмен медресе</w:t>
        <w:br/>
        <w:t>бола қалады деп ойласа керек. Ал медресе салынсын, оған оқушы</w:t>
        <w:br/>
        <w:t>қайда? Осы арада қанша шәкірт бармақшы? Ақырында, бұл медре-</w:t>
        <w:br/>
        <w:t>се де бұрынғы қазақ тектілері секілді әулиелік сатып жүрген сарт</w:t>
        <w:br/>
        <w:t>пен қожаның пайдасына қалмай ма? Мұны да ойларға керек».</w:t>
        <w:br/>
        <w:t>Ол тағы бір ойын нығыздап, баса айтады. Мәдинелік шәкірт-</w:t>
        <w:br/>
        <w:t>терге қолғабыс жасағысы келген қажылардың көбінің өз ауылда-</w:t>
        <w:br/>
        <w:t>рында бұл күнге шейін бір тәртіпті бастауыш мектеп жоқтығын</w:t>
        <w:br/>
        <w:t>беттеріне басып, соны көре тұра, дүниенің бір шетінен медресе</w:t>
        <w:br/>
        <w:t>ашпақшы болып, елден мал жинамақшы қарекеттеріне бүйрегі</w:t>
        <w:br/>
        <w:t>бұрмайтынын жасырмайды. Орынсыз шығын неге керек деп на-</w:t>
        <w:br/>
        <w:t>мыс түрткілейді.</w:t>
        <w:br/>
        <w:t>Мұсылмандық ағартушылықта діни құндылықтарды басты</w:t>
        <w:br/>
        <w:t>айналымға түсіре білген М. Дулатовтың еңбегі орасан зор. Оның:</w:t>
        <w:br/>
        <w:t>«Үлкеніміз қадимлыққа жазылып, Жәдит деген партияда жас</w:t>
        <w:br/>
        <w:t>болдық», - деп бұл ағымды қолдауға үндеуі тегіннен-тегін емес.</w:t>
        <w:br/>
        <w:t>Бір есте ұстарлығы сол, ол дін туралы насихатында дабыра, қы-</w:t>
        <w:br/>
        <w:t>зыл сөзден мүлдем адалық танытып, тек түсіндіру ыңғайындағы</w:t>
        <w:br/>
        <w:t>жанашырлық пейілімен дараланып отырады. Қалай сеніп, қалай</w:t>
        <w:br/>
        <w:t>ұғынуды оқушының өзіне жүктейді. Саралап, пайымдап, безбен-</w:t>
        <w:br/>
        <w:t>деу арқылы әркімнің ойлау еркіндігіне қанат байлайды, таңдауға</w:t>
        <w:br/>
        <w:t>құлшыныс жасатады. Міне, нағыз теологтің имандай сендіргіш</w:t>
        <w:br/>
        <w:t>қасиеті де осындай шеберлікте жатса керек-ті.</w:t>
        <w:br/>
        <w:t>Діндер үнқатысуы және адамзат тағдыры тұрғысында 2009</w:t>
        <w:br/>
        <w:t>жылғы І шілдеде Астанада ашылған Әлемдік және дәстүрлі дін-</w:t>
        <w:br/>
        <w:t>дер лидерлерінің ІП сьезінде сөйлеген сөзінде Елбасы Н.Ә. На-</w:t>
        <w:br/>
        <w:t>зарбаев: «Біз Қазақстан халқының діни және этносаралық тату-</w:t>
        <w:br/>
        <w:t>лықты ту еткен асыл қасиеттерін әрдайым мақтан тұтамыз:</w:t>
        <w:br/>
        <w:t>Бұл жетістігімізді әлем жұртшылығына үлгі етуге ұмтыламыз...</w:t>
        <w:br/>
        <w:t>Сондықтан Әлемдік және дәстүрлі діндер лидерлерінің ІП сьезі</w:t>
        <w:br/>
        <w:t>дүние жүзінде дінаралық келісімнің өркен жайып, өркениеттере</w:t>
        <w:br/>
        <w:t>Дің өзара үндестіктабуісінде айтарлықтай рөлатқарады деп есеп-</w:t>
        <w:br/>
        <w:t>теймін», -- деп дәйекті пікірін білдірді. Сөз төркіні осынау ойлы</w:t>
        <w:br/>
        <w:t>пайымнан айқын аңғарылып тұрған жоқ па?!”</w:t>
        <w:br/>
        <w:t>119</w:t>
        <w:br/>
        <w:t>Өлең тұжырымында, ашы мысқыл мен кекесінге коса, міскін</w:t>
        <w:br/>
        <w:t>тұсын аңдатып, ойға батыратын, сонысымен шешуші қадамға</w:t>
        <w:br/>
        <w:t>тас түйін бекіндіретін, түйсікке салмақ салған қорытынды шумақ</w:t>
        <w:br/>
        <w:t>“бар: «Оңбассың бойда жүрсе бұл мінезің, Теріс пе насихатым</w:t>
        <w:br/>
        <w:t>бұл, біл өзің. «Әйтеуір. ата-бабам мұсылман», -- деп, Дүрмекті</w:t>
        <w:br/>
        <w:t>коятұғын келді кезің», -- дейді міндет пен парызға еліктіре түсіп.</w:t>
        <w:br/>
        <w:t>Айтулы ақынның іргелі бір жетістігі -- «Насихат ғумумия»</w:t>
        <w:br/>
        <w:t>деп аталатын он жеті бөлімнен тұратын ұзақ өлеңі. Оның дінге</w:t>
        <w:br/>
        <w:t>қатысты шумақтары да баршылық. «Тарылып дін, дүниеміз ба-</w:t>
        <w:br/>
        <w:t>ра жатыр, Япырмау, білген бар ма -- мұны ғажап? Ойламас ер-</w:t>
        <w:br/>
        <w:t>теңгісін не болар деп, Салынып жалқаулыққа біздің қазақ», --</w:t>
        <w:br/>
        <w:t>деген ақын Имандылықтың өрісін кеңейте алмаудың кесіріне</w:t>
        <w:br/>
        <w:t>шыланып қалмаудың сезігінен сақтандырады. Дінді тек қана</w:t>
        <w:br/>
        <w:t>апиын ретінде құбыжық етіп көрсетушілердің кері үрдісті</w:t>
        <w:br/>
        <w:t>пікіріне мойынұсынбайтынын ашық айғақтайды. Немесе дін</w:t>
      </w:r>
    </w:p>
    <w:p>
      <w:r>
        <w:t>ағымының жат пиғылды насихатынан жирендіру максатымен</w:t>
        <w:br/>
        <w:t>жазған ғаклияларының да жөні бөлек. Мысалы, «Мұң» өлеңінің</w:t>
        <w:br/>
        <w:t>сарынынан соны аңғарамыз. «Шариғат сатып, мал жиғанға са-</w:t>
        <w:br/>
        <w:t>лынбай, Ағарт жұртты, молдекелер, қамдан да...» -- деп діни ал-</w:t>
        <w:br/>
        <w:t>дампаздардың әрекетін әшкерелейді.</w:t>
        <w:br/>
        <w:t>Патшалық Ресей кезеңінің діни бағытта жүргізілген кейбір</w:t>
        <w:br/>
        <w:t>сауалнамаларында мектеп-медреселер мәселесіне қатысты ой</w:t>
        <w:br/>
        <w:t>өрбітіліп, нақты жауаптар алынғаны белгілі. Мәселен: «Мектеп</w:t>
        <w:br/>
        <w:t>һәм медреселердің мақсаты не нәрсе?» - деген сұраққа былай-</w:t>
        <w:br/>
        <w:t>ша жауап берілген: «Мұсылман балаларына оқу, жазу үйретіп,</w:t>
        <w:br/>
        <w:t>ислам хакимдерін білдірмек, жақсы мінезбен тәрбие қылып,</w:t>
        <w:br/>
        <w:t>дүниеде һәм ахыретте бақытқа жеткізетін жол көрсетпек, һәм</w:t>
        <w:br/>
        <w:t>мемлекетіміздің тыныш, һәм рахат жасауы үшін қызмет ет-</w:t>
        <w:br/>
        <w:t>пек». Келесі: «Мектеп һәм медреселерде оқыту тәртібі хақында</w:t>
        <w:br/>
        <w:t>шариғатта баян бар ма?» - деген сұраққа: «Мектеп һәм медресе-</w:t>
        <w:br/>
        <w:t>лерде оқыту тәртібі жеңіл һәм мақсатқа тез жетерлік орысша, ана</w:t>
        <w:br/>
        <w:t>тілінде араб харпімен оқытылуы тиіс», - деп жауап берілген.</w:t>
        <w:br/>
        <w:t>Дінге көзқарас қырық жамау, қырғи қабақ, қарсылықты</w:t>
        <w:br/>
        <w:t>жағдайда имандылықты тура көздеген келісімдердің жөнін жіті</w:t>
        <w:br/>
        <w:t>аңғара білудің пайдасы ұшан-теңіз екендігін Міржақып әрдайым</w:t>
        <w:br/>
        <w:t>айтып, жазғандарында негізге алып отыратыны байқалады. Мұ-</w:t>
        <w:br/>
        <w:t>ның мысалына «Орынсыз шығын» («Қазақ», 1914 ж., Л653)</w:t>
        <w:br/>
        <w:t>мақаласын тартуға болады. 3-4 жылдан бері Мәдинеде оқып</w:t>
        <w:br/>
        <w:t>жатқан 10-15 қазақ шәкірті Мәдине шаһарында қазақ атына бір</w:t>
        <w:br/>
        <w:t>118</w:t>
        <w:br/>
        <w:t>Алғашқы қазақ сьезі қарсаңында халықты әділдікке үгіттеген</w:t>
        <w:br/>
        <w:t>Міржақып елден жұрт болудың қамын мықты ойластыруды талап</w:t>
        <w:br/>
        <w:t>етіп, біраз мақалалар жазды. «Өз ісімізді өзіміз басқара алмасақ;</w:t>
        <w:br/>
        <w:t>бізді біреу келіп түзетер деу -- адасқандық», -- деп турасына</w:t>
        <w:br/>
        <w:t>көшіп, қазіргі бір күннің жүз күннен қымбат екендігін, қызмет</w:t>
        <w:br/>
        <w:t>қылып, жұртты ұйысуға бастауға кең мүмкіндіктер ашылғанын</w:t>
        <w:br/>
        <w:t>әркімнің жетесіне жеткізе уағыздайды. Сол себепті учредитель-</w:t>
        <w:br/>
        <w:t>ное собраниеге сайланатын депутаттарға көп нәрсе байланыс-</w:t>
        <w:br/>
        <w:t>ты болатынын түсініп, таңдауды дұрыс жасауға шақырады:</w:t>
        <w:br/>
        <w:t>Олар халыққа шын пайдалы адамдар болуы керектігін ескертіп;</w:t>
        <w:br/>
        <w:t>пайдалылық таразысын былайша безбендей бастайды: Олар ақ</w:t>
        <w:br/>
        <w:t>жүрек таза болса. Жұртты иә сатып, иә алдап кетпейтін бол-</w:t>
        <w:br/>
        <w:t>са. Халық үшін ерінбей қызмет етерлік, екіталай жерде жанын</w:t>
        <w:br/>
        <w:t>қиярлық ержүректі болса. Өз пайдасынан жұрт пайдасын артық</w:t>
        <w:br/>
        <w:t>көретін болса. Саясат ісіне жетік болса. Білімді, шешен, көсем;</w:t>
        <w:br/>
        <w:t>оқыған болса. Халықтың қалпына, салтына, тұрмысына жете</w:t>
        <w:br/>
        <w:t>таныс болса... Міне, осындай елеп-екшей тізбелеулердің түпкі</w:t>
        <w:br/>
        <w:t>нәтижесі оңды боларына, халқым дейтін ерлердің іріктеліп, ел</w:t>
        <w:br/>
        <w:t>атынан мінсіз қызмет етеріне күмән келтірмейді...</w:t>
        <w:br/>
        <w:t>«Жоқ кісіні біреуден қарызға алуға болмайды, -- дей келіп</w:t>
        <w:br/>
        <w:t>Міржақып, қазақ осы өлшеуге салып, өзіндегі барын депутат</w:t>
        <w:br/>
        <w:t>сайлау керектігін нығырлайды. Бұл сипаттарға қарамай қазақ-</w:t>
        <w:br/>
        <w:t>шылыққа салып, әркім жақынына, ұранына, облысына, үйезіне</w:t>
        <w:br/>
        <w:t>тартса, қазақ халқы келешектегі жұртшылығын ойламаған бола-</w:t>
        <w:br/>
        <w:t>ды дейді. Қаузаған ойының бәрі қазақтың қамы мен жағдайына</w:t>
        <w:br/>
        <w:t>байланыстырылады. Қай рудан екенің емес, үш жүздің баласы -</w:t>
        <w:br/>
        <w:t>бәрің де қазақсың деген сипатпен халық қажетіне жарамды</w:t>
        <w:br/>
        <w:t>болуға икемделуге талпындырады. «Жақсы болу үшін депутат</w:t>
        <w:br/>
        <w:t>болу шарт емес. Депутат болу үшін жақсы болу шарт», -- деген</w:t>
        <w:br/>
        <w:t>Міржақып сөзі қандай өткір, өміршен?!</w:t>
      </w:r>
    </w:p>
    <w:p>
      <w:r>
        <w:t>жжж</w:t>
        <w:br/>
        <w:t>Шерді шер қозғайды. Мұңсыз өмір болмайды. Десек те,</w:t>
        <w:br/>
        <w:t>Міржақынтың ұнжырғасын түсірген бұл мұңның жөні ала</w:t>
        <w:br/>
        <w:t>бәтен. Жалғасып жатуымен де қасірет! Міржақып «Қазақ тілінің</w:t>
        <w:br/>
        <w:t>мұңын» («Ауыл тілі», 27. 07. 1926 ж.,.МӘ1) шаққанда, бүгінгі тіл-</w:t>
        <w:br/>
        <w:t>Дің қолданылу көріксіздігіне жүрек ауыртып, ертеңгісіне алаң-</w:t>
        <w:br/>
        <w:t>Дап, жоғары лауазымды: Мыңбайұлы Жалауға зар-наласын төге</w:t>
        <w:br/>
        <w:t>923</w:t>
        <w:br/>
        <w:t>шығып, әуелі Ұлытауға қоныс аударып, кейін Торғай өңіріне</w:t>
        <w:br/>
        <w:t>келіп, өмірінің соңына дейін Сарықопа, Қызбел бойын тұрақты</w:t>
        <w:br/>
        <w:t>мекен еткен (1726 жылы Ордабасыда үш жүздің бас қосқан жиы-</w:t>
        <w:br/>
        <w:t>нына қатысқан ол 1735 жылы қартайып, өз ажалынан қайтыс</w:t>
        <w:br/>
        <w:t>болады) бабамызға арнап сол қасиетті өлкеде ас берілсе де-</w:t>
        <w:br/>
        <w:t>ген тілегіміз және бар. Міржақыптың кіңдік қаны тамған жер -</w:t>
        <w:br/>
        <w:t>қазіргі Қызбел- ауылында да мерейтой аясында біраз тәлімді</w:t>
        <w:br/>
        <w:t>істер атқаруға болар еді. Алаш ардақтысына осындағы есімі бе-</w:t>
        <w:br/>
        <w:t>рілген орта мектепте Міржақып оқуларын өткізсе, оның бірте-</w:t>
        <w:br/>
        <w:t>бірте шеңберін кеңейтіп, жоғары оқу орындарында да орнығуы</w:t>
        <w:br/>
        <w:t>камтамасыз етілсе. Мектеп мұражайының жәдігерлері қайта</w:t>
        <w:br/>
        <w:t>сұрыпталып, толықтырылса деген пікір бар.</w:t>
        <w:br/>
        <w:t>Үйренерлік істі атасақ, бұл ауылға Венгрия мадиярлары жиі ат</w:t>
        <w:br/>
        <w:t>ізін салып, көмегін жасап тұрады. «Мадияр» мешітін салып беріп,</w:t>
        <w:br/>
        <w:t>түрлі спорттық, қос ұлттың дәстүрлі ойындарын ұйымдастырды.</w:t>
        <w:br/>
        <w:t>Тарихи-этнографиялық конференция өткізіп, халықтар бірлігін</w:t>
        <w:br/>
        <w:t>нығайтуға дәнекер бола білді. Сонымен бірге олар мұндай достық</w:t>
        <w:br/>
        <w:t>рәуішті кездесулерді алдағы уақытта да жалғастыратынына сенім</w:t>
        <w:br/>
        <w:t>білдірді. Мүмкін, биылғы белесті жылы да өзгеше қырынан</w:t>
        <w:br/>
        <w:t>белсенділік танытып қалар.</w:t>
        <w:br/>
        <w:t>Бізде, жасыратыны жоқ, мерейтойға байланыстырылып қана</w:t>
        <w:br/>
        <w:t>үдемелі іс-әрекет істеледі де, іле бәрін есімізден тарс шығарып</w:t>
        <w:br/>
        <w:t>аламыз. Жүйелі іс қана берекелі болмақ. Міржақып ауылына жа-</w:t>
        <w:br/>
        <w:t>салатын қамқорлық туралы әр кезеңде жарысып жарылқамақ</w:t>
        <w:br/>
        <w:t>болды. Әкініштісі сол, ұмтылыс -- ұмытшақтыққа тірелді. Биыл</w:t>
        <w:br/>
        <w:t>не істемек керек? Іс-шара аясында М. Дулатов туралы естеліктер</w:t>
        <w:br/>
        <w:t>жинағын шығару қолға алынса. Оның көптомдығын әзірлеуге</w:t>
        <w:br/>
        <w:t>кірісетін уақыт келген секілді. «Міржақыптану» ғылыми-зерттеу</w:t>
        <w:br/>
        <w:t>орталығы ашылса. Оқырмандар тілегі ескеріліп, Астанадан</w:t>
        <w:br/>
        <w:t>«Оян, казақ!» атты мектепаралық кітапхана жұмысын баста-</w:t>
        <w:br/>
        <w:t>са, жас ұрпақтар тәрбиесін ширатуға ықпал етер еді. Туған ауы-</w:t>
        <w:br/>
        <w:t>лындағы кітапхана қорын толыктыру тұрғысынан да ұсыныстар</w:t>
        <w:br/>
        <w:t>бар. «Міржақып жүрген ізбенен» экспедициялық жорығы ұйым-</w:t>
        <w:br/>
        <w:t>дастырылса, каншама беймәлім деректерге қанық болар едік. Ел</w:t>
        <w:br/>
        <w:t>ішін былай қойғанда, табаны тиген сырт жерде -- Санкт-Петер-</w:t>
        <w:br/>
        <w:t>бург, Омбы, Орынбор, Уфа, Ташкент, Қазан, Минск, Мәскеу,</w:t>
        <w:br/>
        <w:t>т.б. шаһарларда Алаш арысына қатысты тұнған сыр жеткілікті</w:t>
        <w:br/>
        <w:t>екені мәлім. Демеушілер табылып жатса, осы бір абыройлы іске</w:t>
        <w:br/>
        <w:t>жұмылғалы тұрғандар жинақы отырғанын еске саламыз. Осын-</w:t>
        <w:br/>
        <w:t>111</w:t>
        <w:br/>
        <w:t>сөйлейді. Бұл шенеуніктің қолында зор басқару тетігі болса ке-</w:t>
        <w:br/>
        <w:t>рек, оның «Ауыл тілі» газетін шығарам, ол тек нағыз ауыл тілімен,</w:t>
        <w:br/>
        <w:t>таза қазақ тілімен жазылады дегеніне дәсердей боп куанып, іші</w:t>
      </w:r>
    </w:p>
    <w:p>
      <w:r>
        <w:t>елжірегенін (әрине, «Тіл монологы» ғой -- Қ. Ә.) жасырмайды.</w:t>
        <w:br/>
        <w:t>«Мұныңа тілектеспін, - дейді «Тіл». - Жортқанда жолың бол-</w:t>
        <w:br/>
        <w:t>сын, жолдасың Маркс, Ленин болсын, сенің не керегіне мен</w:t>
        <w:br/>
        <w:t>дайынмын. Бірақ мені қорға, таза сақта, көрінген тілмаштарыңа</w:t>
        <w:br/>
        <w:t>тағы да қор қылма... Азар коменес болып кетсең де, ата-бабаң</w:t>
        <w:br/>
        <w:t>қазақ еді ғой, мен солардың Тілі едім ғой, не жазығым бар, ая</w:t>
        <w:br/>
        <w:t>мені!» Жолдасың Қыдыр болсын демейді. Неткен тапқырлық”!</w:t>
        <w:br/>
        <w:t>Мұндай сөз соққысы нендей тасжүректі де қақыратып, тітір-</w:t>
        <w:br/>
        <w:t>кентіп жіберер. Көздегені де қазақ тілін сиықсыздықтан арыл-</w:t>
        <w:br/>
        <w:t>тып, толыққанды қолданысқа енуіне сара жол ашу емес пе еді?</w:t>
        <w:br/>
        <w:t>Сол мақсатта тайынар ма? «Тіл монологы» өне бойды шымырла-</w:t>
        <w:br/>
        <w:t>тады. Тұла бойды ексік буады. Тіпті аузыңдағы тілің өзіндікі емес,</w:t>
        <w:br/>
        <w:t>өзгенікі секілді ме? Байқап көресің. Иә, өзіңдікі. Бірақ дәмі, нәрі</w:t>
        <w:br/>
        <w:t>жоқ, салақтаған бірдеңе. Тілдің ұшына өткір біз сұғылғандай,</w:t>
        <w:br/>
        <w:t>қара қан шапшып, тыйылар емес... «Мензаманымда қандай едім?</w:t>
        <w:br/>
        <w:t>Менақын, шешен, тілмар бабаларыңның бұлбұлдай сайраған тілі</w:t>
        <w:br/>
        <w:t>едім. Мәлдір судай таза едім. Жарға соққан толқындай екпінді</w:t>
        <w:br/>
        <w:t>едім. Мен наркескендей өткір едім. Енді қандаймын? Кірленіп</w:t>
        <w:br/>
        <w:t>барамын, былғанып барамын. Жасыдым, мұқалдым. Мен не</w:t>
        <w:br/>
        <w:t>көрмедім?..»</w:t>
        <w:br/>
        <w:t>Аза бойды қаза қылатын, жалғызынан айырылғандағы «жоқ-</w:t>
        <w:br/>
        <w:t>тау» ма? Қайғылы қара теңеудің қайсысына да лайық шығар.</w:t>
        <w:br/>
        <w:t>Отқа май құйып, жалынын маздатуын қарашы: «...оның үстіне</w:t>
        <w:br/>
        <w:t>қазақ тілі мемлекеттік тіл болсын деген заң шықты. Төбем көкке</w:t>
        <w:br/>
        <w:t>төрт елі жетпеді. Бірақ, не керегі бар, босқа қуанған екенмін...»</w:t>
        <w:br/>
        <w:t>Тәйір-ай! Тіл тағдырының айна қатесіз қайталануын қараңыз-</w:t>
        <w:br/>
        <w:t>шы! Қазіргі тәуелсіздік заманымызда да қазақ тілі мемлекеттік тіл</w:t>
        <w:br/>
        <w:t>мәртебесіне ие болып отыр емес пе? Міржақыптың бір жойқын</w:t>
        <w:br/>
        <w:t>сөзі бар еді: «Адам не тілесе - құдай соны тағдыр қылмақшы»,-</w:t>
        <w:br/>
        <w:t>деген. Құдды сонын кебі келіп тұрғандай екен... Бүгінгі кейбір</w:t>
        <w:br/>
        <w:t>шенеуніктердің «ішкі» тілегі тіл тағдырының қамытындай боп,</w:t>
        <w:br/>
        <w:t>тал мойынды қысқан үстіне қыса түсетіндей ме?..</w:t>
        <w:br/>
        <w:t>Бұрын патшалық дәуірінде тіл мәселесі қазақ, қырғыз, ноғай,</w:t>
        <w:br/>
        <w:t>башкұрт, өзбек, түрікпен секілді «бұратана» жұрттар үшін зор сая-</w:t>
        <w:br/>
        <w:t>си мәселелердің бірі еді. Ол. кезде мемлекет тілі -- орыс тілі. Заң-</w:t>
        <w:br/>
        <w:t>закондар орыс-тілінде, оқу-ағарту да орысша болатын. Орыстан</w:t>
        <w:br/>
        <w:t>124</w:t>
        <w:br/>
        <w:t>басқа жұрттар мекемелерге өз тілінде арыз жазуға, ауызекі мұңын</w:t>
        <w:br/>
        <w:t>шағуға болмайтын еді... Енді алдағы мүмкіндіктерді саралай ке»</w:t>
        <w:br/>
        <w:t>ліп Міржақып кеңестік үкімет тұсында әр халық өз тілінде оқуға,</w:t>
        <w:br/>
        <w:t>өз тілінде жазуға, өз тілінде тергеуге тиіс артықшылығын баса</w:t>
        <w:br/>
        <w:t>жазып, айтуға кіріскенін түйіндейді. Насихаты - қазақ тілінің</w:t>
        <w:br/>
        <w:t>кең өркен жаюын күйттеген. Оның түсінігінше, енді мемлекет</w:t>
        <w:br/>
        <w:t>законынан бастап, ауылный комитеттердің ісіне шейін, жазу әр</w:t>
        <w:br/>
        <w:t>халықтың өз тілінде болуы керек. Бұған енді дау-дамай жоқ. Тек</w:t>
        <w:br/>
        <w:t>жүзеге шығару ғана қалды. Сүйекке сіңген ескі дерттен құтыла</w:t>
        <w:br/>
        <w:t>алмай, бұл күнге шейін орыстан хатшы алып отырған болыстар</w:t>
        <w:br/>
        <w:t>бар, мұның атын өшіріп, енді «орысшалауды» ұмыту керектігін</w:t>
        <w:br/>
        <w:t>Міржақып тәте міндет етіп қояды.</w:t>
        <w:br/>
        <w:t>Әрине, мұндай парыз бен қарызды түсінушілік жауапкершілігі</w:t>
        <w:br/>
        <w:t>автономия құрылғаннан бері республика аумағында тұратын</w:t>
        <w:br/>
        <w:t>халықтардың өзтілінде сөйлеуге, оқуға, мемлекетістерін жүргізу-</w:t>
        <w:br/>
        <w:t>темүмкіндіктуғаннан кейін сол шараларды жүзегеасырудын жол-</w:t>
        <w:br/>
        <w:t>дарын сөз қылады. Бұл тіл мәселесінің маңызын түсіндіру үшін</w:t>
      </w:r>
    </w:p>
    <w:p>
      <w:r>
        <w:t>Міржақып бұрынғы патшалық тұсындағы жағдайды еске түсіре</w:t>
        <w:br/>
        <w:t>келіп, алдымен сол кездің зардаптарынан арылудың қажеттігіне</w:t>
        <w:br/>
        <w:t>назар аударады.</w:t>
        <w:br/>
        <w:t>Автономия құрылып, қазақ тіліне мемлекеттік тіл деген</w:t>
        <w:br/>
        <w:t>мәртебе берілгеннен бері іске асырылған игілікті істермен қатар,</w:t>
        <w:br/>
        <w:t>мемлекеттік маңызы бар бұл істе әлі де көп-көп кемшіліктер</w:t>
        <w:br/>
        <w:t>орын алып отырғаны заңды еді. Міржақып осы ретте «Қазақ тілін</w:t>
        <w:br/>
        <w:t>жүргізетін комиссияның құлағына алтын сырға» деген мақала</w:t>
        <w:br/>
        <w:t>жазып, онда Қызылорда төңірегіндегі жергілікті әкімшілік орын-</w:t>
        <w:br/>
        <w:t>дарында қазақ тілінде іс жүргізуді енгізу барысындағы ресми</w:t>
        <w:br/>
        <w:t>қаулы-қарарларды аудару кезінде жол берілген қателіктер, ана</w:t>
        <w:br/>
        <w:t>тілінің өрескел бұрмалануын сынға алған еді. Әңгіме бұл сияқты</w:t>
        <w:br/>
        <w:t>өте шетін істе бақылаусыздық, бетімен жіберушілік болмауы;</w:t>
        <w:br/>
        <w:t>оны бір орталықтан ұйымдастырып, біліктілікпен жүзеге асыру</w:t>
        <w:br/>
        <w:t>жайында болып отырғаны белгілі. Мұндай талап, емеурін қазіргі</w:t>
        <w:br/>
        <w:t>жағдайда да өз күшіне мініп, кең етек жайса, мемлекеттік тілдің</w:t>
        <w:br/>
        <w:t>көсегесі көгере түсері анық деп ойлаймыз.</w:t>
        <w:br/>
        <w:t>Тілге қатысты проблема көтеру «Баспасөз қатесіз болсын!»</w:t>
        <w:br/>
        <w:t>(«Еңбекші қазақ», 07. 02, 1926 ж., 929) деген мақалада да белең</w:t>
        <w:br/>
        <w:t>алған. Жарыққа шыққан кітаптар мен мерзімді басылымдарда</w:t>
        <w:br/>
        <w:t>етек алып кеткен емле қателері мен корректорлық шалалықтар-</w:t>
        <w:br/>
        <w:t>Дың төркінінде де сауаттың кемшіндігі жататыны белгілі. Сол</w:t>
        <w:br/>
        <w:t>125</w:t>
        <w:br/>
        <w:t>Қазақтың өзінен де бар көрінеді. Бірінші Дума сайлауында</w:t>
        <w:br/>
        <w:t>Ә. Бөкейхановтың үстінен жамандап, рапорттар беріп, етегінен</w:t>
        <w:br/>
        <w:t>тартып баққаны қандай келешекті ойлағандық? Міржақып</w:t>
        <w:br/>
        <w:t>енді алда болатын сайлауға ұлт атынан өтініш айтып, өз ада-</w:t>
        <w:br/>
        <w:t>мын еңгізуге құқық берерлік жаңа низам жасалуына алдын ала</w:t>
        <w:br/>
        <w:t>қамданыс қылуын міндеттейді.</w:t>
        <w:br/>
        <w:t>«Жер мәселесі» деген мақаласында («Айқап», 1911 ж.,</w:t>
        <w:br/>
        <w:t>А1), Міржақып көкейкесті екі жағдайды қозғайды. Бірі --</w:t>
        <w:br/>
        <w:t>қала болу керек деушілердің пікірі. Екіншісі - көшіп жүруді</w:t>
        <w:br/>
        <w:t>қалайтындардың тоқтамы. Осы екі ойдың жақтастары әрқилы</w:t>
        <w:br/>
        <w:t>шешім айтады. Бастапқылар жер жүзіндегі халықтардың біразы</w:t>
        <w:br/>
        <w:t>қала болып отырғанын, мал бағып көшіп жүрмегендіктен</w:t>
        <w:br/>
        <w:t>қырылып қалмағанын айта келіп, былайша түйіндейді: «Бұларды</w:t>
        <w:br/>
        <w:t>көре тұра, біз, қазақтар да, қала болып, малдың санын кемітіп,</w:t>
        <w:br/>
        <w:t>бағасын көтеріп, егін салып, сауда қылып, оқу оқып, өнер та-</w:t>
        <w:br/>
        <w:t>уып, өзімізден алдағы жұрттың істегенін істеп, солардың жолы-</w:t>
        <w:br/>
        <w:t>на түсейік, сол уақытта ғана қатардағы халықтардың бірі бола</w:t>
        <w:br/>
        <w:t>аламыз». Ал көшіп жүруді жақтайтындар: «Қазақ -- мал баққан</w:t>
        <w:br/>
        <w:t>халық. Қазіргі бағып отырған малына лайық жер қалдырмай тас-</w:t>
        <w:br/>
        <w:t>тауын ақылға сыйдыруға болмайды. Халықтың ғұмыры 20-30</w:t>
        <w:br/>
        <w:t>жылдығына емес, дүние тұрғанша тұрады. Соның үшін, түбін</w:t>
        <w:br/>
        <w:t>ойлағанда, қазіргі тұрмыстың неше ғасырлардан бері бекіп қал-</w:t>
        <w:br/>
        <w:t>ған негізін бұзбаска керек», -- деп қалыптасҡан тіршілік кәсібі-</w:t>
        <w:br/>
        <w:t>нен көз жазып қалмауды ықтияттайды. Әрине, қос таңдаудың да</w:t>
        <w:br/>
        <w:t>заманына лайық ерекшеліктері бары белгілі. Қайсы жолға түскен</w:t>
        <w:br/>
        <w:t>дұрыс? Күштеп таңа алмайсың. Уақыт өзі екшейді. Тек адасып</w:t>
        <w:br/>
        <w:t>қалмаған абзал. Міржақып күдікпен шошынтып, ақылмен са-</w:t>
        <w:br/>
        <w:t>бырға шақырып ой тастайды. Халықтың өсіп, жердің өспеуі һәм</w:t>
        <w:br/>
        <w:t>тозуы, қазақ жері патша мүлкі саналып, сол себепті миллиондап</w:t>
        <w:br/>
        <w:t>жерсіз мұжықты үкіметтің қазақ жеріне қондыруы, бүл тілеусіз</w:t>
        <w:br/>
        <w:t>қонақтар келе бастағаннан бері жер тарылып, атамекеннен ірге</w:t>
        <w:br/>
        <w:t>козғалып, қазақ шаруасының күйзелуі, 15-20 жылдан бері бұл</w:t>
        <w:br/>
        <w:t>көшпелі мұжықтардың келіп бітуінің ұшы көрінбеуі неліктен?!</w:t>
      </w:r>
    </w:p>
    <w:p>
      <w:r>
        <w:t>Бұлай болғанда, енді аз жылда қазақ халқы ең жаман жерге</w:t>
        <w:br/>
        <w:t>сорлап қалып, ақырында титықтап бітуі ықтимал дегенді және</w:t>
        <w:br/>
        <w:t>қосып қояды. Сақтандырады. Сараптай білуге шақырады. Жа-</w:t>
        <w:br/>
        <w:t>“сыратыны жоқ, жер проблемасы әлі толық шешіліп бітпегенін</w:t>
        <w:br/>
        <w:t>мойындағанымыз жән.</w:t>
        <w:br/>
        <w:t>15</w:t>
        <w:br/>
        <w:t>табуға істегені аз, тіпті жоқ. Біздің керегіміздің көбі -- бұрынғы</w:t>
        <w:br/>
        <w:t>күйімізде болмаған, осы күнгі жайымызға қарай керек болып</w:t>
        <w:br/>
        <w:t>тұрған нәрселер», -- деп ел болып, ілгерілік қамын күйттеуге</w:t>
        <w:br/>
        <w:t>қажеттіліктерді санамалай бастайды. Ғылым мен өнерді алғы ке-</w:t>
        <w:br/>
        <w:t>зекке шығарады. Онсыз қоғам дамуы тежеледі. Ғылым, өнерімен</w:t>
        <w:br/>
        <w:t>асқандар білімсіз, өнерсіздерді білімімен жығып, аяғына</w:t>
        <w:br/>
        <w:t>баспақшы деп үміттендіреді. Оқымаған, өнерсіз, кәсіпке ебі</w:t>
        <w:br/>
        <w:t>жоқ адам басқаларға жалданған малайлықтан басқа неге жарай-</w:t>
        <w:br/>
        <w:t>ды деп шындыққа жүгінеді. Сөзінің бір тұсында, қазақтың зор</w:t>
        <w:br/>
        <w:t>адасқандығы деп, өз ісін өзі істемей, өзгеге сенгендігін үлкен мін</w:t>
        <w:br/>
        <w:t>ретінде тағады. «Өзіміз жай жатып, сұрай берелік деймізде, сұрай</w:t>
        <w:br/>
        <w:t>береміз, Сұрағанын алмақ түгіл, қазақ әлі алдырумен келеді», --</w:t>
        <w:br/>
        <w:t>деп өзгеге алакан жайғыштықтынң кесірінен ада болуға үгіттейді.</w:t>
        <w:br/>
        <w:t>Қараңғы қазақ жаңалыққа да селт етпейтін көнбіс болып</w:t>
        <w:br/>
        <w:t>алған, Мұндай енжарлықтың да ұпай түгендетері шамалы</w:t>
        <w:br/>
        <w:t>екендігін Міржақып жақсы түсінеді де, ең болмағанда билікке,</w:t>
        <w:br/>
        <w:t>басқаруға қатысты қарапайым нәрсені біле жүруіне үндейді. Ал-</w:t>
        <w:br/>
        <w:t>дымен земство кандай қажеттерді өтейтінін түсіндіре бастайды.</w:t>
        <w:br/>
        <w:t>Земствоның өтейтін қажеттері: оқу-оқытуісі, отпен судан сақтау,</w:t>
        <w:br/>
        <w:t>адам һәм мал дәрігерлігі, ашаршылықта, жұтта мұқтаждарға</w:t>
        <w:br/>
        <w:t>жәрдем беру, жол түзету, поштаханалар ашу һәм басқа сон-</w:t>
        <w:br/>
        <w:t>дай жұрттың күшімен басқарылатын жұмыстар екендігін тізіп</w:t>
        <w:br/>
        <w:t>береді. Жатық түсіндіреді. Шошынбауларын сұрайды. Осындай</w:t>
        <w:br/>
        <w:t>басқаруға илігіп, мұратты жолда хал-ахуалын түзеуге ынталан-</w:t>
        <w:br/>
        <w:t>дырып бағады. Әйтеуір сөзімен себін тигізгісі келеді-ау!</w:t>
        <w:br/>
        <w:t>Көрнекті көсемсөзші өмірден көрген-түйгенін қазақтың</w:t>
        <w:br/>
        <w:t>қамы үшін, әлеуметтік тұрғыдағы тұйықтан шығуы үшін, ша-</w:t>
        <w:br/>
        <w:t>руасын жақсы. күйттеп, әлді тұрмыс құруы үшін, биліктегі</w:t>
        <w:br/>
        <w:t>шенкұмарлықтан арылып, халқына адал қызмет етуі үшін мысал,</w:t>
        <w:br/>
        <w:t>үлгі, насихат ретінде байытып, назарға ұсынып отырады. Оның</w:t>
        <w:br/>
        <w:t>сезгіш. жүрегі биліктегілердің былығынан жиіркенеді. Дәл осы</w:t>
        <w:br/>
        <w:t>тұста жөнсіз билікті түйрей сынайды: «Ел билеген жақсылардың</w:t>
        <w:br/>
        <w:t>ойлағаны ел қамы болмаса, әрқайсысы өзінің пайдасын ойлап,</w:t>
        <w:br/>
        <w:t>мұқатқаны ағайын-жұрты болса, билерде әділет болмаса, енді</w:t>
        <w:br/>
        <w:t>жақсылықты жұрт қайдан күтпек керек?!» -- деп әділдіктен</w:t>
        <w:br/>
        <w:t>аттағандарға ой тастай сөйлейді. Қазағыңның -қамы үшін</w:t>
        <w:br/>
        <w:t>шыншылдықпен: «Сендер жан ауыртпасандар, кім қамқорлық</w:t>
        <w:br/>
        <w:t>жасамақ?» - деп салмақты салады әздеріне. Бүгінге салмақ сала</w:t>
        <w:br/>
        <w:t>121</w:t>
        <w:br/>
        <w:t>болғыңыз келсе (бүгінгі таңда Қазақстанда бұл атаққа сізден</w:t>
        <w:br/>
        <w:t>жақын тұрған ешкім де жоқ), Баукеңнің осы бір үшінші қырына</w:t>
        <w:br/>
        <w:t>дакөзтіге жүргеніңізді қалар едім. Ақиқатына келсек, Бауыржан-</w:t>
        <w:br/>
        <w:t>әскери тарихшы Бауыржан-әскери теоретиктен басталса керек-</w:t>
        <w:br/>
        <w:t>ті. Алайда Бауыржан-стратег, Бауыржан-тактик жалпы әлеумет</w:t>
        <w:br/>
        <w:t>үшін құпия мәселе ме, әлде жария мәселе ме-- бұл арасын, әрине,</w:t>
        <w:br/>
        <w:t>білмеймін. Кітабыңызда жаяу. әскерлер Уставына Баукеңнің</w:t>
        <w:br/>
        <w:t>ұсыныстары енгені туралы жазылған екен. Соңғы ойларды содан</w:t>
        <w:br/>
        <w:t>әрбітіп айтып жатқаным ғой. Бәрінен қиыны ойшыл Баукеңді өз</w:t>
      </w:r>
    </w:p>
    <w:p>
      <w:r>
        <w:t>дәрежесінде көрсету болса керек.</w:t>
        <w:br/>
        <w:t>Әзеке! «Ақиқат пен аңыздың» өмір жасы ұзақ болады деген ой-</w:t>
        <w:br/>
        <w:t>дамын. Өйткені, біріншіден, әдеби теройыңыз - халқымыздың</w:t>
        <w:br/>
        <w:t>сүйікті перзенті, екіншіден, шығарма -- барынша шынайы.</w:t>
        <w:br/>
        <w:t>Майдандағы ерлігіңіз бір төбе болса, мына кітабыңыз «екі</w:t>
        <w:br/>
        <w:t>төбе» болды дегім келеді. К</w:t>
        <w:br/>
        <w:t>Сейітбек НҰРХАНОВ,</w:t>
        <w:br/>
        <w:t>тарихшы.</w:t>
        <w:br/>
        <w:t>09.06.1976 жыл».</w:t>
        <w:br/>
        <w:t>«Сексеннің сеңгіріндегі Сейітбек ағаның Бауыржан Мо-</w:t>
        <w:br/>
        <w:t>мышұлына қатысты осы үш үзік әңгімесі мен бір хаты Астананың</w:t>
        <w:br/>
        <w:t>бас поштасының маңындағы көше қиылысында айтылып, та-</w:t>
        <w:br/>
        <w:t>бысталыпты маған. Ағамыз осында келіп газет-журнал са-</w:t>
        <w:br/>
        <w:t>тып алады. Мен «Абай» кітап дүкені жағынан келе жата-</w:t>
        <w:br/>
        <w:t>мын. Іздегенім - кітаптар... Алдымнан кітаптай шежіреші</w:t>
        <w:br/>
        <w:t>карт жолығыса кетеді. Бір жолы Секенңді сол дүкенде кітап қа-</w:t>
        <w:br/>
        <w:t>рап тұрғанда кезіктірдім. Қарап емес, ақып тұр екен. Сатушы</w:t>
        <w:br/>
        <w:t>қыз қарт кісіге орындық әкеп ұсынды. Ағамыз жайғасып алып</w:t>
        <w:br/>
        <w:t>оқысын. Оқып-оқып тастап кетер ме екен деп, маңайында қы-</w:t>
        <w:br/>
        <w:t>зықтап, қарайлап жүрмін. Жоқ, ақшасын төлеп алды. Әлгінде</w:t>
        <w:br/>
        <w:t>байқағанмын, Момышұлының бір кітабы! )</w:t>
        <w:br/>
        <w:t>0-58118 М5</w:t>
        <w:br/>
        <w:t>95 ЖАСТАҒЫ ГҮЛНӘР АПА</w:t>
        <w:br/>
        <w:t>Орынборда Міржақып Дулатов өмірінің қызулы да қынулы</w:t>
        <w:br/>
        <w:t>кезеңдері өтті. Елінің қамы үшін неге де болсын жас арыстаны</w:t>
        <w:br/>
        <w:t>ша атылған Міржақып адуынына қарсы тұрар тосқауыл жоқ</w:t>
        <w:br/>
        <w:t>секілді. Тау жығардай екпіні бар. Білімге білігі сай, төңкерісшіл</w:t>
        <w:br/>
        <w:t>рухы өршелене ұйытқып, ақылмен суарылған іс-қимылы халық</w:t>
        <w:br/>
        <w:t>мүддесінің иірімдеріне атойлай бас қойған алпауыт төс, орда</w:t>
        <w:br/>
        <w:t>жығардай отты шағы еді. Былтыр, 1914 жылы, Қазанда өзіне</w:t>
        <w:br/>
        <w:t>«Қазақтын тұңғыш романшысы» деген өшпес атақ сыйлаған</w:t>
        <w:br/>
        <w:t>«Бақытсыз Жамалы» қайта басылып, ұлы ақынның қайтыс бо-</w:t>
        <w:br/>
        <w:t>луының он жылдығына арнап «Абай» атты толғамды мақала жа-</w:t>
        <w:br/>
        <w:t>зын, А.Н. Веселовскийді еске алуға арнап 1914 жылы шығарыл-</w:t>
        <w:br/>
        <w:t>ған «Шығыс жинағына» қазақ ақындарынан тек Абай мен өзінің</w:t>
        <w:br/>
        <w:t>туындылары ғана енгізілгеніне көңілі сәл-пәл марқайынқырап</w:t>
        <w:br/>
        <w:t>жүргенде, осы 1915 жылы Орынбордан «Терме» жинағы жарық</w:t>
        <w:br/>
        <w:t>көрісімен іле-шала 4 қарашада қызылшақа Гүлнәрі дүние есігін</w:t>
        <w:br/>
        <w:t>ашып, Ғайнижамал екеуінің бақыттан басы айналып тұрған сәті</w:t>
        <w:br/>
        <w:t>еді... Ей, дүние, ата-аналық арсаландаған асыл бір ғажап шақ</w:t>
        <w:br/>
        <w:t>екен ғой... Ақыры не болды?!</w:t>
        <w:br/>
        <w:t>..Алдымен ату жазасын кесті, сосын он жылға абақтыға сүң-</w:t>
        <w:br/>
        <w:t>гітті. Әділдік қалмас ақтаусыз! Ақталды Міржақып! 1988 жылдың</w:t>
        <w:br/>
        <w:t>4 қарашасында Республика Жоғарғы сотының коллегиясы қыл-</w:t>
        <w:br/>
        <w:t>мыс құрамы болмағандықтан М. Дулатовты біржола ақтап,</w:t>
        <w:br/>
        <w:t>шешім шығарды. Дәл Гүлнәр қызының туған күні ақталды әкесі!</w:t>
        <w:br/>
        <w:t>О, кұлірет-ай! Алматыда сол күні құйып тұрып қар аралас жаңбыр</w:t>
        <w:br/>
        <w:t>жауды. «Халық жауы» қызының алпыс жыл бойғы қасіреті көз</w:t>
        <w:br/>
        <w:t>жасындай боп төгілді. Жаңбырмен жуылды.</w:t>
        <w:br/>
        <w:t>«Сол емендей илікпеген, небір сұрапыл дауылдарда сынбаған</w:t>
        <w:br/>
        <w:t>шынар қыз -- қазақтың мәрт мінезді асыл қызы Гүлнәр апай осы</w:t>
        <w:br/>
        <w:t>қарашада 95 жасқа шаршал-шалдықпай, алқынып-аптықпай,</w:t>
      </w:r>
    </w:p>
    <w:p>
      <w:r>
        <w:t>сүрініп-сүрлікпей, шүкір дерлік саламат күйінде жетіп отыр!</w:t>
        <w:br/>
        <w:t>Тұлпардың алмас тұяғының кетілмегеніне керемет қуанып, бірер</w:t>
        <w:br/>
        <w:t>сөзін естігелі барғанбыз...</w:t>
        <w:br/>
        <w:t>-- Айналайын, Гүлнәр апа-ау! 95 жас екінің біріне бұйырып па?!</w:t>
        <w:br/>
        <w:t>Кешегі көзін өзіңіз де көріп қалған Алаш арыстарының аманатын-</w:t>
        <w:br/>
        <w:t>дай боп ортамызда отыра беріңіз. Бұл да маңдайға бұйырған бақ</w:t>
        <w:br/>
        <w:t>қой! Өзіңізге қарасақ, осыдан бес жыл бұрынғы тойыңыздағыдан</w:t>
        <w:br/>
        <w:t>127</w:t>
        <w:br/>
        <w:t>екенмін. Солардан түсініп-түйгендерімді Сіздің романыңыз мо-</w:t>
        <w:br/>
        <w:t>лайта түсті. )</w:t>
        <w:br/>
        <w:t>Есіңізде бар шығар, Баукең өзінің жасы 60-қа толған тойында</w:t>
        <w:br/>
        <w:t>ресми және бейресми құттықтаулардың бәрінің орайына бір-ақ</w:t>
        <w:br/>
        <w:t>ауыз өлең оқып берген сияқты еді:</w:t>
        <w:br/>
        <w:t>Сыр айтам саған, халқым, уға білсең,</w:t>
        <w:br/>
        <w:t>Дайынмын от пен суға -- маған сенсең.</w:t>
        <w:br/>
        <w:t>Арыңдығақ ниетпен ақтамасам,</w:t>
        <w:br/>
        <w:t>Разымын - теріс қолмен бата берсең.</w:t>
        <w:br/>
        <w:t>Бұл жолдар Баукеңнің өмірлік кредосы іспетті естіледі маған.</w:t>
        <w:br/>
        <w:t>Сондықтан да болар, Отан ұлы, намыс құлы абзал жан осынау</w:t>
        <w:br/>
        <w:t>жалғыз ауыз өлеңді реті бар деген жерінде үнемі қайталап отыра-</w:t>
        <w:br/>
        <w:t>тыны байқалады.</w:t>
        <w:br/>
        <w:t>Баукең туралы кітап жазудың әрі оңай, әрі қиын іс екенін</w:t>
        <w:br/>
        <w:t>шығармаңызда дұрыс айтыпсыз. Оңай болатыны -- батырдың</w:t>
        <w:br/>
        <w:t>өмір жолы өз жазғандарында сайрап жатыр. Бір ғана мысал:</w:t>
        <w:br/>
        <w:t>«Тағдыр маған дарытпады көктемін, Өзің айттын; өмір деген -</w:t>
        <w:br/>
        <w:t>от делің! Дұшпандардан кәп атылды маған оқ, Тағдыр -- әділ,</w:t>
        <w:br/>
        <w:t>менің оған өкпем жоқ!» Ең жақсысы - күні бүгін Баукеңнің көзі</w:t>
        <w:br/>
        <w:t>тірі ғой. Қиын болатыны -- Баукең туралы көп аңыз (әсіресе</w:t>
        <w:br/>
        <w:t>өсек-аяң) оның адамгершілік сом тұлғасына көлеңкесін түсіруі</w:t>
        <w:br/>
        <w:t>мүмкін. Оның үстіне Баукен әскери қаһарман ғана емес (бұған</w:t>
        <w:br/>
        <w:t>А. Бек пен батырдың өз шығармаларынан бастап, Сіздің осы</w:t>
        <w:br/>
        <w:t>кітабыңызға дейінгі жазба дүниелердің бәрі куә), ұлттық әскери</w:t>
        <w:br/>
        <w:t>көркем әдебиетіміздің табан тасын қалаушы ғана емес (бұл арасы</w:t>
        <w:br/>
        <w:t>да Сізде әділ айтылған), кешегі сұрапыл соғыстың ойлы тарих-</w:t>
        <w:br/>
        <w:t>шысы ғой деп те топшылаймын. «Қазақстандық 316-атқыштар,</w:t>
        <w:br/>
        <w:t>кейін панфиловшылар деп аталған 8-твардиялық дивизияның</w:t>
        <w:br/>
        <w:t>қаһармандығы әлемге әйгілі. Олар жаппай халықтық ерлік</w:t>
        <w:br/>
        <w:t>көрсетуді бастап берді». Осы тезис Баукеңнің «Замандас тура-</w:t>
        <w:br/>
        <w:t>лы толғау», т.б. макалаларында (жоғарыдағы бір ауыз өлең се-</w:t>
        <w:br/>
        <w:t>кілді) жанғыртылып қайталанып айтылатын -сияқты. Соған</w:t>
        <w:br/>
        <w:t>қарағанда, бұл пікір ұлттық әскери тарихшымыздың өзіндік</w:t>
        <w:br/>
        <w:t>қорытындысы болар деп ойлаймын. Ұлы Отан соғысындағы</w:t>
        <w:br/>
        <w:t>ұлы жеңістің себептерін ашып -көрсетуде де Баукең ресми</w:t>
        <w:br/>
        <w:t>тұжырымдарды қайталап айтумен ғана тынбайтын сияқты. Шы-</w:t>
        <w:br/>
        <w:t>нымен халқымыздың бауыржантанытушысы: («бауыржановед»)</w:t>
        <w:br/>
        <w:t>44</w:t>
        <w:br/>
        <w:t>ры мен болып, газетімізді «Казақ» деп атап шығара бастадық», -</w:t>
        <w:br/>
        <w:t>деп үлкен жаңалығымен бөліскен болатын.</w:t>
      </w:r>
    </w:p>
    <w:p>
      <w:r>
        <w:t>- Ахмет атаның басқа бір өзгеше қырын байқағаныңыз бар ма, апа?</w:t>
        <w:br/>
        <w:t>- Неге байқамайын, бірнеше рет қабырғалас үйде көрші</w:t>
        <w:br/>
        <w:t>тұрғанымыз да бар. Ол кісі жұмыс жасап жатканда шешеміз</w:t>
        <w:br/>
        <w:t>аяғымызды санап:басқызып қоятын. Әлдебір істен тыныстаған</w:t>
        <w:br/>
        <w:t>сәтте бөлмесінде әрлі-берлі жүргені еденнің сықырынан, баяу-</w:t>
        <w:br/>
        <w:t>латып салған әнінен сезілетін. Домбырасын шертіп, қоңыр</w:t>
        <w:br/>
        <w:t>Даусымен жайлап қана «Елім-ай», «Екі жирен», «Қаракөз»</w:t>
        <w:br/>
        <w:t>әндерін сызылтатын. Біреу білер, біреу білмес, қазіргі «Қыз</w:t>
        <w:br/>
        <w:t>Жібек» операсында айтылып жүрген «Қаракөз» ариясы - Ахмет</w:t>
        <w:br/>
        <w:t>Байтұрсыновтың шығармасы. Атам пианинода да, скрипкада да</w:t>
        <w:br/>
        <w:t>көсіліп ойнайтын. Жаратылыс дара бітімділерді осылайша жо-</w:t>
        <w:br/>
        <w:t>март жарылқайтын секілді.</w:t>
        <w:br/>
        <w:t>- Әкеңіз -- өз ортасында асқан сыйлы болған кісі. Шет жағасын</w:t>
        <w:br/>
        <w:t>сол бір сәбилік кезде-ақ сезген шығарсыз.</w:t>
        <w:br/>
        <w:t>- Бала көңілінен еш нәрсе тасаланбайды. Бір білетінім --</w:t>
        <w:br/>
        <w:t>қазақтың небір марқасқа азаматтары әкемді сағалап жүретін,</w:t>
        <w:br/>
        <w:t>ақыл-кеңес сұрайтын. Астанамыз Қызылордаға көшкенде жа-</w:t>
        <w:br/>
        <w:t>зушылардынң кәбі біздің үйге түсіп, аттанатын. Шымкенттен</w:t>
        <w:br/>
        <w:t>Жүсіпбек Аймауытов, Ташкенттен Мұхтар Әуезов пен Мағжан</w:t>
        <w:br/>
        <w:t>Жұмабаев келіп, өздерінің жаңа шығармаларын талқыға сала-</w:t>
        <w:br/>
        <w:t>тын. «Жақанның сынынан өтеміз, пікірін білгіміз келеді», -- деп</w:t>
        <w:br/>
        <w:t>әкемді көтеріп тастап отыратын. Сондай зиялылар бас косқанда</w:t>
        <w:br/>
        <w:t>шай ішіліп, дәм жасалатын қастерлі ләңгелек үстел әлі күнге</w:t>
        <w:br/>
        <w:t>біздің колданысымыздан қалған жоқ. Ескінің көзі ғана емес,</w:t>
        <w:br/>
        <w:t>жаңаның үлгісіндей етіп, кадірлеп ұстаймыз оны.</w:t>
        <w:br/>
        <w:t>- Апа, жақында ғана телеарнадан әкеңіздің сүйеніш қол тая-</w:t>
        <w:br/>
        <w:t>ғын ұстап отырып, өткеннен сыр суыртпақтадыңыз. Аппақ ша-</w:t>
        <w:br/>
        <w:t>шыңыз, мейірімді жүзіңіз, тарих тұңғиығынан жжылтырағандай</w:t>
        <w:br/>
        <w:t>ақылды көзіңіз, тіпті, азап пен қатыгездіктен қаймықпаған бар</w:t>
        <w:br/>
        <w:t>болмысыңыз қазақ қызының қанына біткен қасиетін аңғартады...</w:t>
        <w:br/>
        <w:t>Имек сапты қол таяқ -- әке аманаттаған бүгінгі тәуелсіздіктің</w:t>
        <w:br/>
        <w:t>тірегі, сүйеніші, негізі іспетті елестеп кеткенін қараңызшы!</w:t>
        <w:br/>
        <w:t>- Жаным, бұл сөзіңе не қосайын?.. Менің жүрек сәулемнің</w:t>
        <w:br/>
        <w:t>себезгісі бүгінгі ұрпақтың жан сарайын нұрландыра алса, осы</w:t>
        <w:br/>
        <w:t>ғұмырымды текке сүрмегендей сезінер едім-ау!</w:t>
        <w:br/>
        <w:t>--Сіздің ғұмырыңыз -- өлшеусіз өнеге. Тағдыр Сізді өнегемен өріл-</w:t>
        <w:br/>
        <w:t>ген рухты адамдармен жақындастырып, араластырды. Солардың</w:t>
        <w:br/>
        <w:t>бірі сыйлы қайнағаңыз Бауыржан Момышұлы емес пе?</w:t>
        <w:br/>
        <w:t>Із0</w:t>
        <w:br/>
        <w:t>:-- Бауырым-ау! Бақыт деген ұлы ұғым барша қазақ еліне</w:t>
        <w:br/>
        <w:t>жұғысты болса екен! Тәуелсіздіктің өзі бақыт! Әкем армандаған</w:t>
        <w:br/>
        <w:t>бақыт! Баянды болсын бағымыз! Тағы бір сөз косайыншы. Әкем:</w:t>
        <w:br/>
        <w:t>«Қай елдің баспасөзі мықты -- сол елдің болашағы зор!» -- деп</w:t>
        <w:br/>
        <w:t>ұрандатқан екен. «Егеменіме» қарап, елімнің ертеңіне ұйып оты-</w:t>
        <w:br/>
        <w:t>рамын, жаным!</w:t>
        <w:br/>
        <w:t>2 ..Алатаудың басында ала жаздай қар жатпай ма?! Бауыры</w:t>
        <w:br/>
        <w:t>сыңсыған ну ағаш. Гүлнәр апамның аппақ шашына қараймын да</w:t>
        <w:br/>
        <w:t>сүйсінемін. Ақылды, тұңғиық көзіне үңілсем -- жас бостандық-</w:t>
        <w:br/>
        <w:t>тың жанартауы атқылағандай керемет әсерге бөленіп кетем! 95-</w:t>
        <w:br/>
        <w:t>тің шынындағы, апа, маңайызға көрік боп, құт-береке, үміт ша-</w:t>
        <w:br/>
        <w:t>шып жүре беріңізші!</w:t>
      </w:r>
    </w:p>
    <w:p>
      <w:r>
        <w:t>жжз</w:t>
        <w:br/>
        <w:t>Көріп, көңіліңіз толған шығар, міне, тоқсан бес жастың төрін-</w:t>
        <w:br/>
        <w:t>де Гүлнәр апамыз бақыт құшағында тербетіліп отыр екен! Осы</w:t>
        <w:br/>
        <w:t>кен құшаққа сыйып та, сыймай да кететін сиқырлы сәттері не</w:t>
        <w:br/>
        <w:t>сан?! Жай бір, елеусіз тағдыр емес. Тосын да қатыгез тағдырмен</w:t>
        <w:br/>
        <w:t>95 жыл тайталасқан мәрт тұлға. Кейде итжығыс түссе де, түпкі</w:t>
        <w:br/>
        <w:t>ұпайын ұтысқа шығарған ұлағат иесі. Әкесі Міржақыптан 13 жа-</w:t>
        <w:br/>
        <w:t>сындакөз жазып қалды. 60 жыл бойы «халық жауының» қызы ата-</w:t>
        <w:br/>
        <w:t>нып, өмірін өксітті. Іштей булығып, күнңірену! Әділдік безбеніне</w:t>
        <w:br/>
        <w:t>жүгіну! Ақыры ақиқат асқақтады. Әкесі ақталды! Қызы қайта</w:t>
        <w:br/>
        <w:t>туды өмірге! Содан бергі 21 жылдың жазумен өткен қарбаласы</w:t>
        <w:br/>
        <w:t>еш титықтатпапты. Қазына-кеуденің көмбесінен жақұт сыр-</w:t>
        <w:br/>
        <w:t>лар ақтарылыпты. «Шындық шырағы» атты қос кітапта Алаш</w:t>
        <w:br/>
        <w:t>арыстарының өшпес ғибратын мол пішіп, әйгілепті. Көңілінде</w:t>
        <w:br/>
        <w:t>әлі түгесіліп бітпеген біртуар бейнелер... :</w:t>
        <w:br/>
        <w:t>Соның берекесіне осы тойда куә болдық. Меймандарға қос</w:t>
        <w:br/>
        <w:t>кітап сыйғатартылды. Бірі- Гүлнәр апайдың жұбайы Әбен Саты-</w:t>
        <w:br/>
        <w:t>балдиевтің «Сөз қазынасының кеншісі» деген ғылыми еңбектер</w:t>
        <w:br/>
        <w:t>мен естеліктер жинағы. Онда ғалым-автор әдебиеттің көркем ау-</w:t>
        <w:br/>
        <w:t>дарма саласын зерттеуші ретінде тың пайымдаулар жасаған.</w:t>
        <w:br/>
        <w:t>Екіншісі. - Гүлнәр Міржақыпқызының «Алаштын сөнбес</w:t>
        <w:br/>
        <w:t>жұлдыздары» деген естелік-эссесі. Алғы сөзін классик жазушы</w:t>
        <w:br/>
        <w:t>М: Мағауин Прагадан жолдапты. Лебізінің бір легін үзілдірейік:</w:t>
        <w:br/>
        <w:t>«Осы орайда Гүлнәр Дулатованың естелік, байып тұрғысындағы</w:t>
        <w:br/>
        <w:t>140</w:t>
        <w:br/>
        <w:t>ғаамалсыз мәжбүр болды. Шебертәржімеші орыс классиктерінің</w:t>
        <w:br/>
        <w:t>талай романын қазақша сөйлетті. Атап айтсам, Б. Полевойдың</w:t>
        <w:br/>
        <w:t>«Нағыз адам туралы аңыз», Е. Мальцевтің «Шын жүректен»,</w:t>
        <w:br/>
        <w:t>Ф. Гладковтың «Балалық шақ туралы повесть» туындылары мен</w:t>
        <w:br/>
        <w:t>Марҡ Твен әнгімелері, тағы басқалар. Ал И. Гончаровтың «Жар»</w:t>
        <w:br/>
        <w:t>романының өзі неге тұрады?!</w:t>
        <w:br/>
        <w:t>Әбен өмірінің алты жылында халқымыздың тарихында тұң-</w:t>
        <w:br/>
        <w:t>ғыш шыға бастаған Қазақ Совет энциклопедиясы бас редакто-</w:t>
        <w:br/>
        <w:t>рының бірінші орынбасары болуымен қатар, бас редакция жа-</w:t>
        <w:br/>
        <w:t>нындағы терминологиялық комиссияның төрағасы ретінде</w:t>
        <w:br/>
        <w:t>терең білімдарлығын көрсете білді. Шүкір, Әбеннің тағылымды</w:t>
        <w:br/>
        <w:t>өмірі бүгінгі тәрбиелі немере-шөберелерімен жалғасын тауып</w:t>
        <w:br/>
        <w:t>жатқандай.</w:t>
        <w:br/>
        <w:t>- Мирзоянға хат жазып, қабылдауында болуыңыздың өзі қай-</w:t>
        <w:br/>
        <w:t>раттанып кетсе әділдік туын қолдан бермейтін қазақ қызының</w:t>
        <w:br/>
        <w:t>қасиетін айқындайтын күшті рухтыға тән бірбеткей мінез ғой,</w:t>
        <w:br/>
        <w:t>апа!</w:t>
        <w:br/>
        <w:t>- Ширыққан жанға тосқауыл жоқ шығар. Шамырқанып, шы-</w:t>
        <w:br/>
        <w:t>тырлал-ақ кетесің. Және де «халық жауының қызы» деген қара</w:t>
        <w:br/>
        <w:t>бұлт төбеңнен үйіріліп тұрып алса, өксік өмірдің құны бес-ақ</w:t>
        <w:br/>
        <w:t>тиын боп кететінін несіне жасырайын?!</w:t>
        <w:br/>
        <w:t>1933 жылдың қоңыр күзі болатын. Әулиеатадан Алматыға</w:t>
        <w:br/>
        <w:t>келіп, Крайкомның бірінші хатшысы Л. Мирзоянға арыз жа-</w:t>
        <w:br/>
        <w:t>зып, өз басымның күйбелең жағдайын інешіп алуға көмектесуін</w:t>
        <w:br/>
        <w:t>өтіндім. Жазған арызымда аты-жөнімді, туған жылымды, кімнің</w:t>
        <w:br/>
        <w:t>қызы екендігімді, өз елімде оқуға мүмкіндік берілмеуі, жұмысқа</w:t>
        <w:br/>
        <w:t>орналассам фамилиямнан кім екенімді біліп шығарылатынымды</w:t>
      </w:r>
    </w:p>
    <w:p>
      <w:r>
        <w:t>айта келе: «Әділдік деген бола ма? Қашанғы қудалауда жүремін?</w:t>
        <w:br/>
        <w:t>Менің қандай жазығым бар?» - деп өзінің тиісті көмек көрсетуін</w:t>
        <w:br/>
        <w:t>өтіндім. Күтпеп едім, қабылдауына шақыртыпты...</w:t>
        <w:br/>
        <w:t>Мирзоян орнынан тұрып, кабинетінде ерсілі-қарсылы, үнде-</w:t>
        <w:br/>
        <w:t>мей аз ғана жүрді. Мен де көз айырмай қарап отырмын. Бір кез-</w:t>
        <w:br/>
        <w:t>де: «Ну, девочка!» -- деп сөйлеп кетті. «Арызынмен таныстым,</w:t>
        <w:br/>
        <w:t>әрине, сенің ешқандай жазығың жоқ, әкең үшін сені қаралаудың</w:t>
        <w:br/>
        <w:t>жөні келмейді. Ендіоқығың келсе жол ашық, қазір барып қалаған</w:t>
        <w:br/>
        <w:t>институтыңа.документтерінді өткіз, өзім жолдама беремін»; -</w:t>
        <w:br/>
        <w:t>дегенін естігенде бетім ду етіп, булыға: жылап жіберіппін. Осы-</w:t>
        <w:br/>
        <w:t>лайша жолымның ашылғаны бар... Бәрібір тағдыр қамыты: аяу-</w:t>
        <w:br/>
        <w:t>сыз сығып, ғұмыр бойы демімді өшірердей-болғанда, өршелене</w:t>
        <w:br/>
        <w:t>138</w:t>
        <w:br/>
        <w:t>қылаудай өзгермеген сыңайлысыз. Күллі Алаштың бетке қалқыған</w:t>
        <w:br/>
        <w:t>қаймағындай боп, осы тұғырыңыздан тая көрмеңізші, жан апа!</w:t>
        <w:br/>
        <w:t>-- Алдымен «Егеменіме» рахмет! Көптің сүйікті газеті ғой.</w:t>
        <w:br/>
        <w:t>90. жылдығымды да жақсылап жазған. Бұл газеттің бір буын</w:t>
        <w:br/>
        <w:t>бастауында -- «Еңбекші қазаққа» әкемнің маңдай тері сіңген.</w:t>
        <w:br/>
        <w:t>Редактордың стилистика жөніндегі көмекшісі болған. Қызыл-</w:t>
        <w:br/>
        <w:t>ордада шығып тұрған осы газеттің табалдырығында 1928 жыл-</w:t>
        <w:br/>
        <w:t>дың 29 желтоқсанында ұсталып кетті ғой. Карелияның Сосновец</w:t>
        <w:br/>
        <w:t>стансасындағы қабірден әкемнің мүрдесі алынып, туған жеріне</w:t>
        <w:br/>
        <w:t>қайта табысталатын тұста, 1992 жылғы 1-18 қыркүйек аралы-</w:t>
        <w:br/>
        <w:t>ғындағы тәуелсіз еліміздің ірі оқиғаларының бірі болып сана-</w:t>
        <w:br/>
        <w:t>латын бұл жайды осы «Егеменім» халқыма қаралы сапардың әр</w:t>
        <w:br/>
        <w:t>қадамын тәптіштеп жазып, құлаққағыс қылып отырғанын қалай</w:t>
        <w:br/>
        <w:t>ғана ұмытайын?! Мың алғыс! Өзі мен «Егеменнен» төрт жас</w:t>
        <w:br/>
        <w:t>қалыңқы болып шыққаным ба? Ең байырғы оқырманы екенмін-</w:t>
        <w:br/>
        <w:t>ау! Газетім әкемнін көзі, сөзі, өзі болғандықтан да маған тым</w:t>
        <w:br/>
        <w:t>ыстық, жаныма жақын, елдің үні, кешегі сауатсыздықтың күні</w:t>
        <w:br/>
        <w:t>болды деп есептеймін. Бәрекелді, осы беттеріңнен жарылқасын!</w:t>
        <w:br/>
        <w:t>- Өз әулетіңіз туралы таратсаңыз...</w:t>
        <w:br/>
        <w:t>- Біздің тұқым Байжұмырдан -- Сансызбай, одан туған</w:t>
        <w:br/>
        <w:t>Ниязбек, Дулат (1849-1897), Өтеулі болып тарайды. Дулат пен</w:t>
        <w:br/>
        <w:t>Дәмештен - Асқар (1865-1938), Қонысбай (Қошай), Зылиха, Қа-</w:t>
        <w:br/>
        <w:t>нипа, Міржақып (1885-1935), Ақыжан туған.</w:t>
        <w:br/>
        <w:t>Дулат атамыз ескіше сауатты, көзі ашық, көңілі ояу, қарапа-</w:t>
        <w:br/>
        <w:t>йым адам екен. Байлық-дәулет бітпеген, орта шаруалы, әр кә-</w:t>
        <w:br/>
        <w:t>сіпке икемді, етік тігіп, ер-тұрман шабатын өнерімен аты</w:t>
        <w:br/>
        <w:t>шыққан ұста. Қолына біз кіріп, ушығып қайтқан. Атамыздың</w:t>
        <w:br/>
        <w:t>зайыбы Дәмеш әжеміз -- Қараман еліндегі атакты байдың қызы.</w:t>
        <w:br/>
        <w:t>Ақылына көркі сай, ажарлы кісі дейді. Жиын-тойларда домбыра</w:t>
        <w:br/>
        <w:t>тартып, ән салатын, айтыстарға қатысып бақ сынаған, мәнерлеп</w:t>
        <w:br/>
        <w:t>сөйлейтін келістіде өнерлаз кісі болыпты.</w:t>
        <w:br/>
        <w:t>- Білетіндер анаңыз туралы аңыз қылып айтады екен.</w:t>
        <w:br/>
        <w:t>-- Анашым-ай, асылым-ай! 45 жасында Ташкенде көз жұмды</w:t>
        <w:br/>
        <w:t>ғой. Перизат еді. Аққұба жүзді, күлімсіреген аялы көздері ұшқын</w:t>
        <w:br/>
        <w:t>шашатын. Мейірімді еді. Әкеме қосыларда алдан қандай</w:t>
        <w:br/>
        <w:t>қиындық туарын сезе, біліп тұрып, мойнын қылыштың жүзіне</w:t>
        <w:br/>
        <w:t>төсеген ғой. Әнді қалай салатын сызылтыл. Киім киісінен бүгінгі</w:t>
        <w:br/>
        <w:t>модельдерің шаң қабатындай, аса талғампаз, сәнқой болған.</w:t>
        <w:br/>
        <w:t>Сәбит Мұқанов айтады екен: «Коммунизмді көргілерің келсе</w:t>
      </w:r>
    </w:p>
    <w:p>
      <w:r>
        <w:t>128</w:t>
        <w:br/>
        <w:t>отырар еді марқұм. Мағжан Жұмабаевтың өлеңдер жинағының</w:t>
        <w:br/>
        <w:t>алғашқы данасын зайыбына табыстауға мені де қатыстырып, сол</w:t>
        <w:br/>
        <w:t>жолы апаймен мәре-сәре қауышқанымызды қалай ұмытайын?!</w:t>
        <w:br/>
        <w:t>-- Алыптардан да ағаттық кетеді дейді. Мүмкін ондай «ағат-</w:t>
        <w:br/>
        <w:t>тықтардың» өзі тұтас халықтың мүддесін көздегендіктен жаса-</w:t>
        <w:br/>
        <w:t>латын шығар, бәлкім... Ондайға кешірімді бола алдыңыз ба?</w:t>
        <w:br/>
        <w:t>- Не көрмедік бұл фәниде?! Небір түсінбестік халге де душар</w:t>
        <w:br/>
        <w:t>болдық. Кімді жазғырарынды білмейсің. Кінәлі өзің.бе, өзге</w:t>
        <w:br/>
        <w:t>ме? Ажыратып көр. Бірақ әділдік - төреші бәріне. Мынандай</w:t>
        <w:br/>
        <w:t>жанымды қарыған жайтты айтып берсем, ұрпақ дұрыс түсінер.</w:t>
        <w:br/>
        <w:t>Бұл мысалда ешкімді де тұқыртуға болмас, заман ызғырығы Да...</w:t>
        <w:br/>
        <w:t>Бас сауғалау емес, ұлтының келешек ырыздығы үшін жасалған</w:t>
        <w:br/>
        <w:t>«шартты» да шарасыз ҡадам деп ұғыңыздар.</w:t>
        <w:br/>
        <w:t>Алматы паркінің бірінде күзгі жапырақты аяғыммен үйгіш-</w:t>
        <w:br/>
        <w:t>теп, соның қызығына батып тұрғанымда, ту сыртымнан естіл-</w:t>
        <w:br/>
        <w:t>ген: «Гүлнәр, сенбісің?» -- деген дауысқа жалт қарасам, алдымда</w:t>
        <w:br/>
        <w:t>Мұхтар Әуезов тұр екен. Ағаның ұсынған қолын алып сәлем-</w:t>
        <w:br/>
        <w:t>дестім. Мұхтар аға баяғы бала кезімдегідей бетімнен сүймеді, оны</w:t>
        <w:br/>
        <w:t>көңіліме алғаным жоқ, бойжеткендерді сүймейтін болар деп ой-</w:t>
        <w:br/>
        <w:t>ладым. Көрмегеніме 5-6 жылдай уақыт өтіпті. Отызыншы жыл-</w:t>
        <w:br/>
        <w:t>дары ұсталып, түрмеде отырғанын білетін едім, босап шыққанын</w:t>
        <w:br/>
        <w:t>естіген емеспін. Өзінің сұрауы бойынша хал-жайымды аңқылдап</w:t>
        <w:br/>
        <w:t>айтып келемін. Бір кезде ол менің бетіме тура қарамастан,</w:t>
        <w:br/>
        <w:t>қарлығыңқы,булыққандауыспен жайлап қана: «Қарағым Гүлнәр,</w:t>
        <w:br/>
        <w:t>енді келешекте кездескенімізде бір-бірімізбен танитын кісілерше</w:t>
        <w:br/>
        <w:t>амандасып, сөйлеспейтін болайық», -- дегенін естігенімде, дене-</w:t>
        <w:br/>
        <w:t>ме суық су құйғандай, өне бойым мұздап, қалшылдап, шошып</w:t>
        <w:br/>
        <w:t>кетсем керек...</w:t>
        <w:br/>
        <w:t>- Сол сөз жүрегіңізде өмір бойы шемен боп қатып қалды ма әлде</w:t>
        <w:br/>
        <w:t>жібіді ме екен?2..</w:t>
        <w:br/>
        <w:t>- Жібіген! Әттең, бірақ, ұлы жазушы дүниеден аттанып кет-</w:t>
        <w:br/>
        <w:t>кен соң. Тірісінде өзі жібіткісі келген. Ұлының ұлылығы да иіле</w:t>
        <w:br/>
        <w:t>білінуінен көрінсе керек. Иә, есімде, қалай ұмытайын, 1947</w:t>
        <w:br/>
        <w:t>жылдын жазы еді. Көше бойында бетпе-бет ұшырасып қалған</w:t>
        <w:br/>
        <w:t>Мұхтар ағамды елемегенсіп кетпек боп едім, сұңғыла кісі өзі</w:t>
        <w:br/>
        <w:t>тоқтатты. «Аз ғана кідір, кешір, жаным! - деді ол үні дірілдеп. -</w:t>
        <w:br/>
        <w:t>Кезінде басқа түскен пендешілік адамға не істетпейді, ауыздан</w:t>
        <w:br/>
        <w:t>шыққан сөз ұшқан құс тәрізді, ұстай алмайсың. Өткенге сала-</w:t>
        <w:br/>
        <w:t>уат, сені көрмегелі талай жылдар өтті. Жақаңның, Гая (шешесі</w:t>
        <w:br/>
        <w:t>Ғайнижамал), Әлтайдың (інісі) арты қайырлы болсын, өзің аман</w:t>
        <w:br/>
        <w:t>бол, соңдарында қалған жалғыз көзісің ғой», -- деп көңіл айт-</w:t>
        <w:br/>
        <w:t>ты. Именіңкіреп, көздеріне қарасам, жас іркіліп қалыпты. Тағы</w:t>
        <w:br/>
        <w:t>да ескертемін, ұлы: Мұхтар ағаны да түсінуге болады. Басына</w:t>
        <w:br/>
        <w:t>нақақтан үйірілген қара бұлттан қорғақтауы табиғилық! Әбден</w:t>
        <w:br/>
        <w:t>жүнжіп, зәрезап болған бір байғұстың: «Мені қашан қамауға</w:t>
        <w:br/>
        <w:t>аласыңдар?» - деп «үш әріпке» қоңырау шалғанын да естігенбіз.</w:t>
        <w:br/>
        <w:t>Сол залым саясатпен сипатталатын заманнан не күтуге болар</w:t>
        <w:br/>
        <w:t>еді-ау”!</w:t>
      </w:r>
    </w:p>
    <w:p>
      <w:r>
        <w:t>-- Қыстың долы желі соқса, тілім-тілім жүрегіңіз әлі күнге қақ</w:t>
        <w:br/>
        <w:t>айырылардай болатынын бір күңіреністі әңгімеңізде сыздықтатый</w:t>
        <w:br/>
        <w:t>әкіберін едіңіз...</w:t>
        <w:br/>
        <w:t>- Иә, қыстыгүні дауылды жел соқса болғаны, есімнен кет-</w:t>
        <w:br/>
        <w:t>пейтін бір қайғылы оқиға көз аллыма келе қалады. 1928 жылдың</w:t>
        <w:br/>
        <w:t>29 желтоқсанында Қызылорда түні аласұрған адуынды жел-</w:t>
        <w:br/>
        <w:t>мен түндігін желпінтіп тұрды. Шырт ұйқыда жатқанбыз, есік-</w:t>
        <w:br/>
        <w:t>терезелерді қақырата соғып: «Ашындар!» - деген айқайдан шо-</w:t>
        <w:br/>
        <w:t>шып ояндық. Есікті түнеп жатқан қонағымыз Мұртаза Рафиков</w:t>
        <w:br/>
        <w:t>(Халел Ғаббасовтың інісі) ашты. Үйге ОГПУ-дің қарулы кісілері</w:t>
        <w:br/>
        <w:t>сау етіп кіріп келді, шам жағылып, бәрімізді орнымыздан</w:t>
        <w:br/>
        <w:t>тұрғызды. «Киініңіз, сізді тұтқынға аламыз!» - деген қаһарлы да-</w:t>
        <w:br/>
        <w:t>уысты естігенде онүштегі менің жүрегім езіліп кеткендейеді. Сос-</w:t>
        <w:br/>
        <w:t>тиып, қалшмып тұрған папам бір мезетте некелі алтын балдағын</w:t>
        <w:br/>
        <w:t>қолынан суырып алып, мамамның саусағына кигізді. Басына</w:t>
        <w:br/>
        <w:t>төнген қауіпті елең қылмай, аса сабырлы, байсалды қалпымен</w:t>
        <w:br/>
        <w:t>мұңайып жылап тұрған бізді жұбатып: «Жыламандар, тағдырдың</w:t>
        <w:br/>
        <w:t>тәлкегі адамды әлі талай қиын белестерден өткізеді, шыдап,</w:t>
        <w:br/>
        <w:t>берік болыңдар. Ал, Гүлнәрім, оқуды үзбе, мамаңды ренжітпе,</w:t>
        <w:br/>
        <w:t>жақсы адам бол!» - деді де бәрімізді сүйіп, өзін айнала қоршаған</w:t>
        <w:br/>
        <w:t>алты адамның ортасында кете барды... Есік ашылғанда түнгі жел</w:t>
        <w:br/>
        <w:t>долданып, суырып тұр еді. Содан бері түнгі желден зәре-құтым</w:t>
        <w:br/>
        <w:t>қалмай дірілдеймін! .</w:t>
        <w:br/>
        <w:t>- Қаншама азапты жылдарыңыз әке туралы айтылмай келген</w:t>
        <w:br/>
        <w:t>ақиқатпен шерленіп, шөктірді десейші, апа! р</w:t>
        <w:br/>
        <w:t>- Біздің Сатыбалдиевтер отбасында, өз басым тәрт баланың</w:t>
        <w:br/>
        <w:t>анасы болғаннан бері, өткен аумалы-тәкпелізаманның ыңғайына</w:t>
        <w:br/>
        <w:t>қарап, іштегі сырды ашық шығара алмадым. Қырағы саясатқа</w:t>
        <w:br/>
        <w:t>тура келмейтін, атынан бүкіл қазақ баласы шошитын «Алаш»</w:t>
        <w:br/>
        <w:t>партиясы туралы, оның басты лидерлері кімдер болғаны, өз</w:t>
        <w:br/>
        <w:t>133</w:t>
        <w:br/>
        <w:t>Дулатовтыңүйінебарындар, Ғайнижамал жеңгейдіңдастарқаның</w:t>
        <w:br/>
        <w:t>көріңдер», - деп. Мінезге бай, жаны сұлу бөлек жаратылыс еді</w:t>
        <w:br/>
        <w:t>анашым! Сағынышыма орап қойып отырам мың мәрте! Ананы</w:t>
        <w:br/>
        <w:t>аңсауға қай жасың да кедергі емес екен, айналайындарым.</w:t>
        <w:br/>
        <w:t>-- Үйлену тойы сәнімен, мәнімен өтіпті ғой, шіркін!</w:t>
        <w:br/>
        <w:t>-- Қонақтардың көптігінен Омбы түбіңдегі Куломзино станса-</w:t>
        <w:br/>
        <w:t>сынан екі қабат үй жалдап, тойлаған екен. Кімдер қатысты дейсің</w:t>
        <w:br/>
        <w:t>ғой, арасында М. Жұмабаев, С. Сейфуллин, Қ. Кемеңгеров бол-</w:t>
        <w:br/>
        <w:t>ғанын ескерсек, мәртебенің биігі емес пе?! Бүгінгі той иелері</w:t>
        <w:br/>
        <w:t>несімен мақтана алар екен деп ойлаймын кейде... Дастарқанның</w:t>
        <w:br/>
        <w:t>байлығы әтпеліде өшпелі нәрсе ғой.</w:t>
        <w:br/>
        <w:t>- Әлекең, Ақаң, Жақаң десе күллі қазақ жазбай танып, елең</w:t>
        <w:br/>
        <w:t>етіседі...</w:t>
        <w:br/>
        <w:t>-- Ұлтын сүйген ерекше жаратылыстар ғой бұлар. Көксегені</w:t>
        <w:br/>
        <w:t>бүгінгі тәуелсіздік емес пе еді?! Олар бірін-бірі осылайша</w:t>
        <w:br/>
        <w:t>атап, сыйластық тінін үзбейтін. Кейде қанша пікір алуандығы</w:t>
        <w:br/>
        <w:t>туындап қалғанда да көңілдеріне кірбің түсіріп алмай-ақ,</w:t>
        <w:br/>
        <w:t>мәселенің мәніне сызат салмай он шешім қабылдайтын. Сон-</w:t>
        <w:br/>
        <w:t>дай көп сәттеріне куә болып, сезгендіктен де батыл бағалап</w:t>
        <w:br/>
        <w:t>отырған жайым бар. Халық сүйіспеншілігі шығар, әлгіндей</w:t>
        <w:br/>
        <w:t>атау-құрметпен еркелететін еді ардақтыларымды. Арғы жағы.-</w:t>
      </w:r>
    </w:p>
    <w:p>
      <w:r>
        <w:t>Әлихан Бөкейханов, Ахмет Байтұрсынов, Міржақып Дулатов</w:t>
        <w:br/>
        <w:t>екендіктері бесенеден белгілі. )</w:t>
        <w:br/>
        <w:t>Әкемнің ең алғашқы сәтті сапары 1904 жылы Омбыға түсіпті.</w:t>
        <w:br/>
        <w:t>Сонда Әлихан, Ахмет ағаларымен танысыпты. Бұрын көрмекке</w:t>
        <w:br/>
        <w:t>ынтық жүрек жарыла жаздап қуанады ғой. Ол кісілердің саяси</w:t>
        <w:br/>
        <w:t>көзқарастары, ұстанған бағытының орыс революционерлерімен</w:t>
        <w:br/>
        <w:t>үндесіп, патша үкіметінің отаршылық саясатын әшкерелеуі, елді</w:t>
        <w:br/>
        <w:t>ұлт-азаттық көтеріліске үндеуі, жасырын ұйымдарға белсене қа-</w:t>
        <w:br/>
        <w:t>тысулары Міржақып әкемнің санасын оятып, зор ықпал еткені</w:t>
        <w:br/>
        <w:t>аян.</w:t>
        <w:br/>
        <w:t>- «Қазақ» газетінсіз осы алыптардың толық саяси-улттық кес-</w:t>
        <w:br/>
        <w:t>кіндемесін айғақтау мүмкін емес қой...</w:t>
        <w:br/>
        <w:t>- Осыған орайлас әкемнің елге жазған бір хаты еске түсіп</w:t>
        <w:br/>
        <w:t>отыр. Онда: «1913 жылдың бас кезінде мен Орынборға келдім,</w:t>
        <w:br/>
        <w:t>сондағы ғалым, жазушы, өзімнің ұстазым Ахмет Байтұрсыновқа</w:t>
        <w:br/>
        <w:t>барып сәлем бердім. Ұзақ кеңесіп, қазақ. халқына арнап газет</w:t>
        <w:br/>
        <w:t>шығармақ болдық. Бұл пікірімізді Әлихан Бөкейханов ағамыз</w:t>
        <w:br/>
        <w:t>толық қолдады... Редакция құрамын, оның мүшелерін белгіледік.</w:t>
        <w:br/>
        <w:t>Шығарушы бас редакторы Ахмет Байтұрсынов, екінші редакто-</w:t>
        <w:br/>
        <w:t>9-М118 129</w:t>
        <w:br/>
        <w:t>- Біз, ерім Әбен екеуміз, Баукеңмен 1958-1970 жылдар ара-</w:t>
        <w:br/>
        <w:t>сында үзбей араласып тұрдық. Мені «төре келінім», «профессор</w:t>
        <w:br/>
        <w:t>келінім» деп атайтын. Бұрын басқа қайнағаларыма қазакша сә-</w:t>
        <w:br/>
        <w:t>лем беріп көрмеген басым, Баукеңнің алдында әрқашан қолым-</w:t>
        <w:br/>
        <w:t>ды қусырып, иіліп тағзым ететін едім. Мүмкін, ол кісінің әкеме</w:t>
        <w:br/>
        <w:t>деген ыстық пейілін сезгендіктен бе екен, әйтеуір, ықыласым</w:t>
        <w:br/>
        <w:t>ерекше болды. Өзі де: «Ескінің көзісің, асылдың сынығысын,</w:t>
        <w:br/>
        <w:t>Міржақып ағамның қызысын»,--депүзіліп отыратын жарықтық.</w:t>
        <w:br/>
        <w:t>«Ал, қарағым, қарап жүруге болмайды, қолыңнан келген-</w:t>
        <w:br/>
        <w:t>ше әкеңнің мұрасын толтыр, суреттерін, кітаптарын іздестір.</w:t>
        <w:br/>
        <w:t>Бәрі әлі керек болатынын ұмытпа», - деп көрегендікпен бағыт</w:t>
        <w:br/>
        <w:t>сілтейтін. Ақылды кісі ғой, айтқанын білдіртпей орындап жүр</w:t>
        <w:br/>
        <w:t>едім, әкем ақталғанда бай мұрасын мен жайып салмағанда, төрт</w:t>
        <w:br/>
        <w:t>құбыласы ашылмай, кемшін соғып жатар еді. Ақ тілеулі Баукем-</w:t>
        <w:br/>
        <w:t>ай! Міржақыпқа ыстық ықыласымен жығылған адам сондай-ақ</w:t>
        <w:br/>
        <w:t>болар. Ұлтқа деген сүйінішті ұлы жүрек тұлғаларды бөле-жара</w:t>
        <w:br/>
        <w:t>қаратқызбайтынын енді түсіндім. Жүз жылдық тойын да ел-</w:t>
        <w:br/>
        <w:t>жұрты сән-салтанатымен атап өткенін көріп-біліп отырмын.</w:t>
        <w:br/>
        <w:t>Елдік сынынан мүдірмеудің белгісі де бұл. Тәуелсіздіктің зор</w:t>
        <w:br/>
        <w:t>мүмкіндігі деп бағалаған жөн.</w:t>
        <w:br/>
        <w:t>- Тағдырдың талай қиямет-қайымынан құрдымға кеткендей</w:t>
        <w:br/>
        <w:t>құр сүлдері қалса да рухы өшпей, өлшеулі ғұмырын өзгенің сәулелі</w:t>
        <w:br/>
        <w:t>жолына арнаған мәрт мінезділер сирек те болса ұшырасып қалады.</w:t>
        <w:br/>
        <w:t>Сондайлардың қатарына кімдерді жатқызар едіңіз?</w:t>
        <w:br/>
        <w:t>-- Зылиқаапайдың бейнесі санамды осқылап өткендей болды.</w:t>
        <w:br/>
        <w:t>Мағжанның зайыбын айтам. Апайды 1970 жылдардан танитын</w:t>
        <w:br/>
        <w:t>едім,:1989 жылдың ақпан айында қайтадан табысып, етене бола</w:t>
        <w:br/>
        <w:t>бастадым.</w:t>
        <w:br/>
        <w:t>Жазықсыз саяси қуғын-сүргінде жазаланғандардың жақын-</w:t>
        <w:br/>
        <w:t>дары мен ұрпақтарын «Жалын» журналының редакциясына жи-</w:t>
        <w:br/>
        <w:t>нады. Бізді соған Мардан Байділдаев басымызды қосып алып</w:t>
        <w:br/>
        <w:t>барған еді. Көлік үстінде Зылиқа апаммен көрістім, «Сен Гүл-</w:t>
        <w:br/>
        <w:t>нәрсің ғой», -- деп бетімнен сүйді. Жасы 96-дағы кісінің ұмыт-</w:t>
      </w:r>
    </w:p>
    <w:p>
      <w:r>
        <w:t>пағанына сүйсініп, қуанып қалдым. Әлі ширақ, көзікөріп, құлағы</w:t>
        <w:br/>
        <w:t>естиді, алжудан аман екен. Мағжандай жан жарын іздегі, сонау</w:t>
        <w:br/>
        <w:t>Карелияны шшпарлап, орманының аң-құсынан қорынбай, терең</w:t>
        <w:br/>
        <w:t>өзенін тесік қайықпен жүзіп өтіп, аңсарымен табысқан қайран</w:t>
        <w:br/>
        <w:t>қажырлы ананың алған бетінен қайтпайтын мақсаткерлігі кімге</w:t>
        <w:br/>
        <w:t>болсын әнеге. «Мағжанды орысша оқытқан сенің әкең», -- деп</w:t>
        <w:br/>
        <w:t>131</w:t>
        <w:br/>
        <w:t>әкем М. Дулатов жайлы балаларыма да соңғы жылдарға дейін үй</w:t>
        <w:br/>
        <w:t>ішінде жақ ашпай келдім. Ең басты себебі -- олардың ержетіп,</w:t>
        <w:br/>
        <w:t>сана-сезімінің толысып өсуін күттім.</w:t>
        <w:br/>
        <w:t>Жасыратыны жок, он үшке толғанымда «халық жауынын» қы-</w:t>
        <w:br/>
        <w:t>зы атандым, жазықсыз кінә тағып, қудалау басталды. Таза көні-</w:t>
        <w:br/>
        <w:t>ліме, адал пиғылыма, іс-әрекетіме сенімсіздік пен күдік туғызды.</w:t>
        <w:br/>
        <w:t>Басқан ізім мен сөйлеген сөзімді аңдып, бақылауға ілінгенімді</w:t>
        <w:br/>
        <w:t>сезіп, көңілім бейжай болатын еді. Осындай қыр соңымнан</w:t>
        <w:br/>
        <w:t>қалмаған қырсықтар жаныма катты бататын еді, еңсемді жан-</w:t>
        <w:br/>
        <w:t>шып, опық жеген, булыға өксіген қапалы сәттерім жас жанымды</w:t>
        <w:br/>
        <w:t>жегідей жейтін.</w:t>
        <w:br/>
        <w:t>Есейгенде де еңсемді езгілемеді ме?! Жұрт қатарлы сүйікті</w:t>
        <w:br/>
        <w:t>әкемнің атын атап, еске алып, ашық айту деген шаттық сезім ме-</w:t>
        <w:br/>
        <w:t>нін пешенеме жазылмалты. Сайрап кететін қызыл тіл күрмеулі,</w:t>
        <w:br/>
        <w:t>алдым қазылған ордай боп жаным түршігетін. Көңілде сақталған</w:t>
        <w:br/>
        <w:t>қорғасындай зілді ойлар, қамыққан күндерім мазамды кетіретін.</w:t>
        <w:br/>
        <w:t>Кейбір кездерде өз-өзімнен шошып, сабама түсе алмайтынмын.</w:t>
        <w:br/>
        <w:t>Бұл сұмдық Сталин заманынан қалыптасып қалған, миымызға</w:t>
        <w:br/>
        <w:t>әбден сіңген дерт іспетті қорқыныш болып, осы мезгілге дейін</w:t>
        <w:br/>
        <w:t>сол құқайдан арыла алмай келеміз.</w:t>
        <w:br/>
        <w:t>Сөйтіп кеңестік кезең тұсында мәңгүрт болудан аз-ақ қалдық</w:t>
        <w:br/>
        <w:t>қой. Енді іске сәт, тәуекел деп, әлі есім барда, ұмытшақтық</w:t>
        <w:br/>
        <w:t>меңдемей тұрғанда балаларым көрмеген, тек сақталып қалған</w:t>
        <w:br/>
        <w:t>суреттерінен ғана аталары мен әжесінің қандай кісілер екенін</w:t>
        <w:br/>
        <w:t>таныстырып, жазып кетуді парыз көрген едім. Сол ойларымның</w:t>
        <w:br/>
        <w:t>үдесінен шықтым деп те ойлаймын. «Шындық шырағы» атты екі</w:t>
        <w:br/>
        <w:t>томдық кітабым оқырмандар қолында. Алаш арыстары туралы</w:t>
        <w:br/>
        <w:t>еңбегім де аяқталып қалды. Осылайша ұрпаққа ұлағатты өнеге</w:t>
        <w:br/>
        <w:t>тастауға кәрі басымды Иіп, еңбек етіп жүрген жайым бар.</w:t>
        <w:br/>
        <w:t>- Әкеңіздің мінез-құлқы кейінгілерге таңсық секілді... Бүге-</w:t>
        <w:br/>
        <w:t>шігесін білгісі келеді.</w:t>
        <w:br/>
        <w:t>- Әкем барынша ақкөңіл, ашық-жарқын, жайдары мінезді,</w:t>
        <w:br/>
        <w:t>өте балажан, көңілшек те болатын. Сонымен қатар бірбеткей,</w:t>
        <w:br/>
        <w:t>басынан ретсіз сөз асырмайтын қатаң мінезді, ашу қысқанда</w:t>
        <w:br/>
        <w:t>түсі бозарып, қабағы түйіліп, рай бермей қоятын. Бірақ, оғаш</w:t>
        <w:br/>
        <w:t>сөзге бармайтын, ашуы тез тарқайтын. Менмендігі жоқ, өзін</w:t>
        <w:br/>
        <w:t>өте қарапайым ұстайтын, көңілді отырып әңгімелесетін, кісі-</w:t>
        <w:br/>
        <w:t>лерді іныдаммен үнсіз тыңдай алатын. Талғаммен, сәнді киіне-</w:t>
        <w:br/>
        <w:t>. тін. Тазалықты қатты ұстанатын. Ал саяткерлігіөз алдына қызғы-</w:t>
        <w:br/>
        <w:t>лықты әңгіме дер едім.</w:t>
        <w:br/>
        <w:t>ІЗ4</w:t>
      </w:r>
    </w:p>
    <w:p>
      <w:r>
        <w:t>Сөйтіп, аттарын атауға болмайтын Алаш ардақтыларын Бау</w:t>
        <w:br/>
        <w:t>кеңнің арқасында ойша ескеріп, аруақтарға тағзым еткеніміздің</w:t>
        <w:br/>
        <w:t>өзіне тәубе дестік.</w:t>
        <w:br/>
        <w:t>жжж</w:t>
        <w:br/>
        <w:t>Атақты композитор Бақытжан Байқадамов пен ғалым Асқар</w:t>
        <w:br/>
        <w:t>Закарин құдандалық жолымен ата дәстүр жоралғысын жасас-</w:t>
        <w:br/>
        <w:t>пақ болған ғой. Құдаларды үйдегілер, араларында Бауыржан</w:t>
        <w:br/>
        <w:t>Момышұлы да бар, бәрі тағатсыздана күтіп отырады. Қадірменді</w:t>
        <w:br/>
        <w:t>конактар уақытынан көп кешігіңкіреп келеді. Әблен ширығып,</w:t>
        <w:br/>
        <w:t>терісіне сыймай отырған Баукең екі қолын үнмен сылап алып,</w:t>
        <w:br/>
        <w:t>сырттан кіре берген құда Закаринге тұра ұмтылыпты... Аналар</w:t>
        <w:br/>
        <w:t>кешірім сұрап құтылыпты. Әйтпесе, батырдың ығынан шық-</w:t>
        <w:br/>
        <w:t>пағанда, ұнға былғанар еді. Батырдың ойыны да қызық қой...</w:t>
        <w:br/>
        <w:t>.-.Бұл той Байқадамовтың екі дүниедегі баянды бағы бар екен-</w:t>
        <w:br/>
        <w:t>дігінің куәсі іспетті болды. Асылы, Бауыржан батырдың аралае-</w:t>
        <w:br/>
        <w:t>қан бір сәттік отырыс мезеті де қымбат әсермен өмірде өріліп</w:t>
        <w:br/>
        <w:t>қалатынына жиі кезігіп, жүрекпен сезініп жүрміз-ау!</w:t>
        <w:br/>
        <w:t>жжж</w:t>
        <w:br/>
        <w:t>--.Тосыннан кездескенімде Сейітбек аға маған қойын қалта-</w:t>
        <w:br/>
        <w:t>сынан алып бір қағаз ұсынды. «Момышұлына қатысты Әзілханға</w:t>
        <w:br/>
        <w:t>жазған хатым еді. Оқып көрерсің», - деді жүзі нұрланып.</w:t>
        <w:br/>
        <w:t>«Әзеке! Таяуда «Ақиқат пен аңыз» атты жаңа типті («роман-</w:t>
        <w:br/>
        <w:t>диалог») кітабыңызды оқып шықтым. Батыр ағамыз туралы ба-</w:t>
        <w:br/>
        <w:t>тыл жазылған шығармаңыз өзіме қатты ұнаған сон, кұтты болсын</w:t>
        <w:br/>
        <w:t>айтқалы өзіңізді институттан іздеген едім, бір жаққа жолаушы</w:t>
        <w:br/>
        <w:t>шығып кетіпсіз. Сондықтан осынау бір сүйкімді әдеби дүниеден</w:t>
        <w:br/>
        <w:t>алған әсерім жайында бірер сөз айтқым келіп отыр.</w:t>
        <w:br/>
        <w:t>Менің әдебиет зерттеушісі емес екенімді жақсы білесіз. Соған</w:t>
        <w:br/>
        <w:t>орай шығарманың идеясын, композициясын, тілін, т.б. атри-</w:t>
        <w:br/>
        <w:t>буттарын әдебиетшілерше талдап жату біз сияқты қарапайым</w:t>
        <w:br/>
        <w:t>оқушығалайық емес.</w:t>
        <w:br/>
        <w:t>Ойлап отырсам, бұған дейін Баукеңнің кейбір өз кітаптарын,</w:t>
        <w:br/>
        <w:t>тазет-журналдағы біраз мақалаларын оқып, Кубаға барған сапары</w:t>
        <w:br/>
        <w:t>жөніндегі лекция-әңгімесін, Ұлы Отан соғысындағы жеңістің 30</w:t>
        <w:br/>
        <w:t>жылдығына байланысты телевизордан сөйлеген сөзін тыңдаған</w:t>
        <w:br/>
        <w:t>143</w:t>
        <w:br/>
        <w:t>ТАРПАҢ ТАҒДЫРЛЫ ТҰЛҒА</w:t>
        <w:br/>
        <w:t>Мә, тарпаң тағдыр Мұқатай Жұрмұхамедовті талай тосын</w:t>
        <w:br/>
        <w:t>"ЖШінаққа салып, тұқыртса да жаратылысы берік, табанды жан</w:t>
        <w:br/>
        <w:t>соның бәрінен абыройлы шыға біліпті-ау. Соғыстың сойқаны</w:t>
        <w:br/>
        <w:t>мен сұрапылы өз алдына, бейбіт әмірдің тайталасында да</w:t>
        <w:br/>
        <w:t>тендессіз қажырлылық көрсетіпті. Мойымаған. Қиындыққа қар-</w:t>
        <w:br/>
        <w:t>сы шапқан. Болмайтынды болдырған. Жаумен шайқасының өзі</w:t>
        <w:br/>
        <w:t>аңыздай. Күйреген халық шаруашылығын қалпына келтіруде де</w:t>
        <w:br/>
        <w:t>атпал жігіттің Жігері тау құлатардай екпінді, тасқын судай ерен</w:t>
        <w:br/>
        <w:t>ағысты бопты. Оны тарих мәлім етеді. Көзін көргендер тамса-</w:t>
        <w:br/>
        <w:t>нады. Ұрпақтары соған марқаяды. Аталары атан түйенің жүгін</w:t>
        <w:br/>
        <w:t>қаймықпай арқалап өтіпті-ау өмірден. Бұлар енді жалдарын</w:t>
        <w:br/>
        <w:t>күдірейтпегенде қайтеді?! Мақтан тұтар асыл тұлғаның әр қырын</w:t>
        <w:br/>
        <w:t>өздерінше зерттеп, зерделеп, байыпты біле түскілері келеді.</w:t>
      </w:r>
    </w:p>
    <w:p>
      <w:r>
        <w:t>Ынтызар көнілді кім тежейді? Мәліметтер там-тұмдап болса да</w:t>
        <w:br/>
        <w:t>назарға ілігіп жатыр. Бірақ мардымсыз. Мұқатайдай қазақтың</w:t>
        <w:br/>
        <w:t>мақтанышы туралы тым-тым сараң деректер санаға өзгеше</w:t>
        <w:br/>
        <w:t>салмақ салатындай. Ашылмаған аралдай, тылсымы сансыз та-</w:t>
        <w:br/>
        <w:t>лайлы дүние. Соның мың катпарын дендете түрмейінше, жай бір</w:t>
        <w:br/>
        <w:t>таңданыспен уақыт өткізу, әрине, кешірілмейтін күнә.</w:t>
        <w:br/>
        <w:t>Өзі туған Қостанай өңірінде, қатардағы немесе бірінші пар-</w:t>
        <w:br/>
        <w:t>тиялық жетекші болған Оңтүстік Қазақстан, Жамбыл облыста-</w:t>
        <w:br/>
        <w:t>рында, т.б. аймақтарда М. Жұрмұхамедовке қатысты құжаттар</w:t>
        <w:br/>
        <w:t>аса қат екен. Болғандарының өзіне қол жетпей жүр. Ал Ұлы</w:t>
        <w:br/>
        <w:t>Отан соғысының тарихындағы оның сайраған әрі өшпес іздері</w:t>
        <w:br/>
        <w:t>тіпті де сезілмей жатыр. Ел кәдесіне жаратылмауда. Ерлікті ел-</w:t>
        <w:br/>
        <w:t>Дің мұрасына ұлағаттап жатқызатын сергек халқымыз дәл осы</w:t>
        <w:br/>
        <w:t>майдангердің кескілескен шайқастағы бейнесін толыққанды</w:t>
        <w:br/>
        <w:t>елестете алмауы енжарлықтың келеңсіз мысалындай емес пе?</w:t>
        <w:br/>
        <w:t>Мұқатай ағамыздың бейбіт өмірдегі, атап айтқанда, өзі бас-</w:t>
        <w:br/>
        <w:t>қарған облыстардың әлеуметтік-экономикалық жағдайларын</w:t>
        <w:br/>
        <w:t>көтерудегі тынымсыз да табысты еңбектерінің қайтарымы ту-</w:t>
        <w:br/>
        <w:t>ралы да сырдандау білетініміз жасырын емес қой. Кінәні кім-</w:t>
        <w:br/>
        <w:t>нен іздерсің? Жаппай табалап жату тағы ыңғайсыз. Бірақ, та-</w:t>
        <w:br/>
        <w:t>рихи тұлғаларымызды таңбалап тануға кежегеміз кері тартып</w:t>
        <w:br/>
        <w:t>тұратынын ортақ мініміз деп есептеп, содан тиісті қорытынды</w:t>
        <w:br/>
        <w:t>жасауға ұмтылғанымыз абзал шығар. Сонда ұтпақпыз.</w:t>
        <w:br/>
        <w:t>146</w:t>
        <w:br/>
        <w:t>ақ басымды иіп, алғыс айтамын. Жангелдин ауданының орталы-</w:t>
        <w:br/>
        <w:t>ғында Ақаң мен Жақаңның әдеби-мемориалдық мұражайы бар,</w:t>
        <w:br/>
        <w:t>республика бойынша бірнеше мектептер мен көшелерге аттары</w:t>
        <w:br/>
        <w:t>берілді. Шүкір, қос арыс атаусыз қалып отырған жоқ. Әкемнің</w:t>
        <w:br/>
        <w:t>125 жылдығы да хал-қадерінше мерекеленіп жатыр.</w:t>
        <w:br/>
        <w:t>- Міржақып ақталғаннан кейін шығармаларын жинастырып,</w:t>
        <w:br/>
        <w:t>бастыруға белсене кіріскеніңізді білеміз. Нәтижелі жұмыс жасал-</w:t>
        <w:br/>
        <w:t>ды. Бес томдығының өзі рухани қайнар бұлақ іспетті. Тағы қандай</w:t>
        <w:br/>
        <w:t>ойыңыз бар?</w:t>
        <w:br/>
        <w:t>- Қазір әкемнің еңбектерінің біразы жинақталып, жүйеленіп,</w:t>
        <w:br/>
        <w:t>оқырмандарына жол тартты. Әйтсе де өз елімізден тысқары</w:t>
        <w:br/>
        <w:t>ірі шаһарлардағы мұрағаттарда Дулатовқа қатысты, өмірі мен</w:t>
        <w:br/>
        <w:t>қызметі, шығармашылығы турасында айтсам, әлі де тың дерек-</w:t>
        <w:br/>
        <w:t>тер жатканына имандай сенем. Сол жағы бірбүйірімнен кетпейді.</w:t>
        <w:br/>
        <w:t>Шіркін-ай, арнаулы экспедиция құрып жіберіп, іздестіру, нақ-</w:t>
        <w:br/>
        <w:t>тылау, жинастыру жұмыстарын қолға алса ғой.</w:t>
        <w:br/>
        <w:t>Ал ақталғаннан кейін іле өзім іздестіріп тапқан дүниелерінің</w:t>
        <w:br/>
        <w:t>өзі бір тәбе еді. «Болат жүрек» өлеңі, Сұлтанбек Әбеуұлына (С. Мұ-</w:t>
        <w:br/>
        <w:t>қановтың «Мөлдір махаббат» романының кейіпкері) арналып</w:t>
        <w:br/>
        <w:t>1927 жылы жазылған үш шумақ өлеңі, Қараш Жүсіпбекұлына</w:t>
        <w:br/>
        <w:t>арнап 1931-1932 жылдары Соловкиде жазған өлеңі, 1922-1923</w:t>
        <w:br/>
        <w:t>жылдары Орынборда жастарды құттықтау жыры, т.б. еңбектері</w:t>
        <w:br/>
        <w:t>сондай сапалы санатқа жатады. Жаңа ескерттім ғой, әкемнің</w:t>
        <w:br/>
        <w:t>мол мұрасы түгелімен жинастырылып біткен жоқ. Келешек</w:t>
        <w:br/>
        <w:t>еншісіндегі міндеттер екені түсінікті. Жастарға сенім артам!</w:t>
        <w:br/>
        <w:t>- Тарих тылсымынан жеткен әкеңіздің шығармаларына деген</w:t>
        <w:br/>
        <w:t>қызығушылық әр журекті кернеп тұрғанда, жасыратын несі бар,</w:t>
        <w:br/>
        <w:t>ақталу «науқанына» үлес қосып қалуға ынтығушылардың жарыса</w:t>
        <w:br/>
        <w:t>шыққанын білеміз. Ауыс-түйіс пікірлердің айтылып қалғанынан да</w:t>
        <w:br/>
        <w:t>хабардармыз. Сізге де жеңіл тимеген шығар?</w:t>
      </w:r>
    </w:p>
    <w:p>
      <w:r>
        <w:t>- Әр қаламгердің немесе қатардағы тілшінің бұл орайда</w:t>
        <w:br/>
        <w:t>атойлаған көніл күйін түсінемін, әрине. Бұрыс ойдан ада, дұ-</w:t>
        <w:br/>
        <w:t>рыс жазғысы келеді. Дегенмен, тарихи жәдігерлер аса сақтық-</w:t>
        <w:br/>
        <w:t>ты қажет етеді. Соған біреудің сабыры жетсе, екіншісін «жаңа-</w:t>
        <w:br/>
        <w:t>шылдық» буы бөстіріп жібереді. Қалай да Дулатов туралы</w:t>
        <w:br/>
        <w:t>шапшаң айтып қалғысы келеді. Әсіре пайым сондай өзеуреуден</w:t>
        <w:br/>
        <w:t>шығады. Еліміздің көптеген баспасөзін індете оқып, әкеме қа-</w:t>
        <w:br/>
        <w:t>тысты әрбір сөйлемді сүзгіден өткізіп отырған менің. көңіліме</w:t>
        <w:br/>
        <w:t>солардың кейбірі қылау түсіріп, кәдімгідей түңілдіріп тастайтын.</w:t>
        <w:br/>
        <w:t>түстім өмірге! Өршелену өртке тастағанда да жандырмайды екен!</w:t>
        <w:br/>
        <w:t>Әлі күнге жанбай келем, міне, жаным! Өмір мені ызғырығымен</w:t>
        <w:br/>
        <w:t>қақтап келді. Енді ғана ғой мейірімімен елеп-ескере бастағаныш:</w:t>
        <w:br/>
        <w:t>Мүмкін, жұмақта мәңгілікке жылынармын!.. Мен марапат</w:t>
        <w:br/>
        <w:t>сөлкебайлардан гада да таза адаммын. Дәметпеймін де. Әкем мен</w:t>
        <w:br/>
        <w:t>анам рухы алдында пендешілікпен төмендемей, өр күйімде өткім</w:t>
        <w:br/>
        <w:t>келеді...</w:t>
        <w:br/>
        <w:t>- Сосновец стансасындағы лазаретте 1935 жылдың 5 қаза-</w:t>
        <w:br/>
        <w:t>нында, таңғы сағат 5-те демі үзілген Міржақып Дулатовтың</w:t>
        <w:br/>
        <w:t>өлім актісімен қоса тұтынған заттарын, киім-кешегін НКВД</w:t>
        <w:br/>
        <w:t>Алматыдағы сіздің атыңызға салып жіберуі әлі күнге таңданыс</w:t>
        <w:br/>
        <w:t>туғызады. Елу жасқа бір ай, жиырма күн жетпей халқым деп өмірін</w:t>
        <w:br/>
        <w:t>қиған асыл боздаққа деген бұл құрметтің тегін жасалмағаны кейін</w:t>
        <w:br/>
        <w:t>белгілі болды ғой.</w:t>
        <w:br/>
        <w:t>-- Әкемді арулап көмген. Кез келген тұтқынға көрсетілмейтін</w:t>
        <w:br/>
        <w:t>құрмет. Сүйегі белгісіз сайда қалғандары қаншама?! Сосновец-</w:t>
        <w:br/>
        <w:t>те бірге жазасын өтеген Алаш қайраткерлерінің бірі Мырзағазы</w:t>
        <w:br/>
        <w:t>Есполовтың хатынан білгеніміз: «Жақаңды жерлеу үшін үлкен</w:t>
        <w:br/>
        <w:t>қызмет көрсеткен өзімен жұмыс жасаған лазареттің дәрігерлері</w:t>
        <w:br/>
        <w:t>мен Жақаңның қолынан емделген жергілікті тұрғындар посел-</w:t>
        <w:br/>
        <w:t>кенің зиратына қою үшін НКВД-дан рұқсат алыпты. Сөйтіп</w:t>
        <w:br/>
        <w:t>белгілі жерге қолымыздан арулап қойдық. Зират басында құран</w:t>
        <w:br/>
        <w:t>қайырған белгілі татар жазушысы Махмұд Бұдайли еді». )</w:t>
        <w:br/>
        <w:t>Таңғаларлық ғажап нәрсе - қайсы тұтқынның нәрселерін</w:t>
        <w:br/>
        <w:t>үйіне, туыстарына жібергенін кім естіп, кім көрген? Менің әкем-</w:t>
        <w:br/>
        <w:t>нің ұрпақтарына сондай мүмкіндік жасалды. Көп кешікпей</w:t>
        <w:br/>
        <w:t>қолымызғатиді. Тұтынған, иісісіңген киім-кешегін алғанымызда</w:t>
        <w:br/>
        <w:t>көңіл шіркін босап, жылағанымызды ұмытқаным жоқ.</w:t>
        <w:br/>
        <w:t>Біздің қолымызға тиген бір дәптердің жөні бөлек еді. Халқы-</w:t>
        <w:br/>
        <w:t>ңа рухани байлық болардай, ғылымға қосқан үлесі, ол - үш тілде</w:t>
        <w:br/>
        <w:t>бірдей қатырып жазып кеткен түрік-қазақ-орыс сөздігі. Дәй-</w:t>
        <w:br/>
        <w:t>тер беттеріне. көк сия қаламмен толтырған әріптер өрнегі көз</w:t>
        <w:br/>
        <w:t>тартарлықтай әдемі, бұл қолтаңбасын архивімнен әлі шығар-</w:t>
        <w:br/>
        <w:t>ғаным жоқ. Басқа заттарды мамам өз еркімен ағайындарға</w:t>
        <w:br/>
        <w:t>үлестірген еді, менің оңдай шаруаға кірісе-бермейтін кезім.</w:t>
        <w:br/>
        <w:t>2-- Жан апа, жүрегіңізге артық салмақ сала беріп. қайтемін. Бо-</w:t>
        <w:br/>
        <w:t>лар іс болды. Дулатов салтанат құрды. Қазір сізден асқан бақытты</w:t>
        <w:br/>
        <w:t>ана жоқтай көрінеді маған!</w:t>
        <w:br/>
        <w:t>139</w:t>
        <w:br/>
        <w:t>- Әкеңіздің ақталуы да оңайлыққа соқпағаны мәлім. Алдыңғы</w:t>
      </w:r>
    </w:p>
    <w:p>
      <w:r>
        <w:t>лектен ысырылын, оқшауланып, шегеріле берді. Өзіңіздің жіеееурнаі</w:t>
        <w:br/>
        <w:t>ықпалыңыздың әсері байқалмай қалмады, әрине. ы</w:t>
        <w:br/>
        <w:t>- Әкем Міржақыптың көзімнің тірісінде ақталғанын көруді</w:t>
        <w:br/>
        <w:t>Алладан жалбарына тіледім. Сол тілекпен, уақытты зая жібер-</w:t>
        <w:br/>
        <w:t>мей, нақты ізденіп бақтым. Тәуекелге бел буып, 1988 жылдың</w:t>
        <w:br/>
        <w:t>наурызында СОКП Орталық Комитетінің жанындағы саяси</w:t>
        <w:br/>
        <w:t>қуғын-сүргінге ұшырағандардың ісін қарайтын комиссияға</w:t>
        <w:br/>
        <w:t>М. Дулатовтың қызы екенімді айтып арыз жаздым. Мәскеу</w:t>
        <w:br/>
        <w:t>бұл арызымды Қазақстанның карауына жіберіпті. Қазан айын-</w:t>
        <w:br/>
        <w:t>да Қазақстан Республикасының прокуратурасынан хат алдым:</w:t>
        <w:br/>
        <w:t>Онда: «Әкеңіздің ісі қайтадан қарап, тексеру үшін Жоғарғы сотка</w:t>
        <w:br/>
        <w:t>жіберілді», - делінген.</w:t>
        <w:br/>
        <w:t>-- Одан әрі қанша күттіңіз?</w:t>
        <w:br/>
        <w:t>-- Зарықтырған шешімнің шыққанын 6 қарашада естілім. Қо-</w:t>
        <w:br/>
        <w:t>нақта отыр едім, құлағыма сыбырлап ғалым інім Сейітбек Нұр-</w:t>
        <w:br/>
        <w:t>ханов айтты. Күйеу баласы Жоғарғы сотта істейтін еді, естігенін</w:t>
        <w:br/>
        <w:t>жасырын сездірткен, әлі жария болмаған құжатты айғақтаудан</w:t>
        <w:br/>
        <w:t>сескенген түрі де. Отыра алсамшы орнымда. Тынысым тарылып,</w:t>
        <w:br/>
        <w:t>миымшаққандайәбігергетүстімде, атақтығалым Мекемтас Мыр-</w:t>
        <w:br/>
        <w:t>захметов қайныма: «Үйге апарып салшы», - деп өтініш айттым.</w:t>
        <w:br/>
        <w:t>9-қабаттан лифтімен түсу бір жылға созылғандай болған шығар.</w:t>
        <w:br/>
        <w:t>Аяғым сыртқа тиген бетте-ақ дауыс салып жылағанымды еміс-</w:t>
        <w:br/>
        <w:t>еміс білем. Мекемтас аң-таң. «4 қарашада әкем ақталыпты!» --</w:t>
        <w:br/>
        <w:t>дегенімде ол да жаны қалмай қуанып, еңкілдеп құшағына басты:</w:t>
        <w:br/>
        <w:t>Көшеге шықсақ, қар аралас жаңбыр құйып тұр екен. Елемеппін</w:t>
        <w:br/>
        <w:t>табиғаттыңменіменен косажылағанын... «Әке-ау! Дәлқызыңның</w:t>
        <w:br/>
        <w:t>туған. күнінде аппақ Та кіршіксіз атынды мәңгілікке әйгіледің-</w:t>
        <w:br/>
        <w:t>ау!» -- деп әйда келіп өкірейін, ботадай боздайын... )</w:t>
        <w:br/>
        <w:t>- Міржақыптың елімен қауышуы қандай қуанышты болса, Ка-</w:t>
        <w:br/>
        <w:t>Релия жерінде жатқан мүрдесінің туған жері Торғайға қайта та-</w:t>
        <w:br/>
        <w:t>бысталуы да тәуелсіз Қазақстан тарихындағы ақтаңдақтарды</w:t>
        <w:br/>
        <w:t>толтырудың нақты мысалы ретінде қарастырылып жүр ғой қазір:</w:t>
        <w:br/>
        <w:t>- Дұрыс айтасың, жаным! Өзің де, анау Марат Әбсемет ба-</w:t>
        <w:br/>
        <w:t>лам да басы-қасында болдындар. Бабаларынның рухына жасаған</w:t>
        <w:br/>
        <w:t>еңбектеріңе разымын. Басына. кесене тұрғызылды, мұражайы</w:t>
        <w:br/>
        <w:t>бар. Бірақ, елді мекеннің құты қашып, ыдырап, азын-аулақ отба-</w:t>
        <w:br/>
        <w:t>сы қалған екен. Сонда да Міржақып кесенесінің қарақінысындай</w:t>
        <w:br/>
        <w:t>болып; сол жерден табан аудармай отырған ауыл тұрғындарына</w:t>
        <w:br/>
        <w:t>135</w:t>
        <w:br/>
        <w:t>Асқынған аптықпаның алдын алғым келіп, «Жазғандарымызға</w:t>
        <w:br/>
        <w:t>жауапты қарайық, ағайындар!» деп мақала жазуыма тура келді;</w:t>
        <w:br/>
        <w:t>Фактіге сүйеніп сынадым. Мүлт кеткендердің аты-жөніне, дар-</w:t>
        <w:br/>
        <w:t>дай жазушылығы мен ғалымдығына қарамай, беттерін қайырып</w:t>
        <w:br/>
        <w:t>тастадым. Дәл қазір олар туралы дақпырттап қайтемін?.. Әлі де</w:t>
        <w:br/>
        <w:t>болсын ескертерім, Дулатов хақында жазылған, жазыла берелі,</w:t>
        <w:br/>
        <w:t>тың соқпақтар ашылады, айналайындарым, айтқандарың мен</w:t>
        <w:br/>
        <w:t>жазғандарың айна-қатесіз айбынданып жатсыншы!</w:t>
        <w:br/>
        <w:t>-- Бугінгілердің кейбірі әлгіндей ретсіз бүгежектеп жатса, асыл</w:t>
        <w:br/>
        <w:t>бабамыз Міржақып келешектегіні дәл өлшеммен болжай білгеніне</w:t>
        <w:br/>
        <w:t>енді таңданбасқа шарамыз жоқ. Басқасын былай қойғанда, бір</w:t>
        <w:br/>
        <w:t>ғана тұжырымына -- ұлы Абай туралы көрегендікпен жазғанына</w:t>
        <w:br/>
        <w:t>тәнтіміз.</w:t>
      </w:r>
    </w:p>
    <w:p>
      <w:r>
        <w:t>-- Иә, оқиыншы мына «Абай» атты екінін мақаласынан бір</w:t>
        <w:br/>
        <w:t>үзінді: «...Абайдың өлген күнінен қанша алыстасақ, рухына сон-</w:t>
        <w:br/>
        <w:t>ша жакындармыз. Үнемі бұл күйде тұрмас, халық ағарар, өнер-</w:t>
        <w:br/>
        <w:t>білімге қанар, сол күндерде Абай құрметі күннен-күнге артылар.</w:t>
        <w:br/>
        <w:t>«Бірінші ақынымыз» деп қабіріне халқы жиі-жиі зиярат етер,</w:t>
        <w:br/>
        <w:t>халық пен Абай арасы күшті махаббатпен жалғасар. Ол күндерді</w:t>
        <w:br/>
        <w:t>біз көрмеспіз, бірақ біздің рухымыз сезер, қуанар...»</w:t>
        <w:br/>
        <w:t>Көріпкел сөз осы емес пе?! Ұлы Абайдың биыл 165 жылдығы</w:t>
        <w:br/>
        <w:t>Семей өңірінде тойланды. Әкемнің сөзінің құпталғанының жар-</w:t>
        <w:br/>
        <w:t>қын айғағын сол жиын тағы дәлелдеп берді емес пе? Ойшылды</w:t>
        <w:br/>
        <w:t>ойшыл тап басып тануының анық мысалы шығар... :</w:t>
        <w:br/>
        <w:t>-- Апа, жан жарыңыз Әбен Сатыбалдиевті қазақ халқы жақсы.</w:t>
        <w:br/>
        <w:t>біліп, қадірлейді. Өз аузыңыздан лебіз естігіміз келеді. і</w:t>
        <w:br/>
        <w:t>-- Әбенім -- қырық жылдан артық мерзім аралығында қаламы-</w:t>
        <w:br/>
        <w:t>мен туған халқының бақытына, мәдениетіне қызметін аямаған</w:t>
        <w:br/>
        <w:t>азамат. Журналистік салаға 1939 жылы келген өл «Оңтүстік</w:t>
        <w:br/>
        <w:t>Қазақстан», «Социалистік Қазақстан», «Қазақ әдебиеті» газетте-</w:t>
        <w:br/>
        <w:t>рінде, «Ара» журналында жауапты қызметтер атқарған. Көркем</w:t>
        <w:br/>
        <w:t>әдебиетпен айналысып, бірнеше шығармалар жазып қалдырды.</w:t>
        <w:br/>
        <w:t>«Ақмарал» повесі және басқа әңгімелері қазақ прозасына қосқан.</w:t>
        <w:br/>
        <w:t>үлесі дерлік.</w:t>
        <w:br/>
        <w:t>Ғылыми еңбегін қорыта келіп, «Рухани қазына» монография-</w:t>
        <w:br/>
        <w:t>сына айналдырып; “ол. «Жазушы» баспасынан екі рет жарық</w:t>
        <w:br/>
        <w:t>көрді. Оның Міржақыптың күйеу баласы болуы себепті нақақтан</w:t>
        <w:br/>
        <w:t>айып тағылып, қуғын-сүргінді басынан кешіргені жұртқа мәлім.</w:t>
        <w:br/>
        <w:t>Сондықтан Әбен прозадан көркем аудармашылықөнерінеауысу-</w:t>
        <w:br/>
        <w:t>137</w:t>
        <w:br/>
        <w:t>үш кітабы қазақ руханиятындағы өзгеше бір қазынадер едім. Асы-</w:t>
        <w:br/>
        <w:t>рып айтылған сөз емес. Барыңыз да, нарыңыз да осы. Ахаңның</w:t>
        <w:br/>
        <w:t>мандайына бітпеген, Мағжанның жастай кеткен, Әлекеңнің</w:t>
        <w:br/>
        <w:t>көктей қиылған балалары қайтып келіп әңгіме айта алмайдып</w:t>
        <w:br/>
        <w:t>Гүлнәр апамның қолынан шыққан аталмыш кітаптар - қаншама</w:t>
        <w:br/>
        <w:t>тарынса да, тамырымызды біржола күрта алмаған зұлмат заман-</w:t>
        <w:br/>
        <w:t>наң өтіп, бізге жеткен күтпеген бір олжа». ;</w:t>
        <w:br/>
        <w:t>Үстел басында үлестірілген қос кітаптың қуанышына бөккен</w:t>
        <w:br/>
        <w:t>меймандарына құмарта қараған Гүлнәр апам марқайыпта масат-</w:t>
        <w:br/>
        <w:t>танып отырған...</w:t>
        <w:br/>
        <w:t>Сөз қасиеті шақпақ тастай жарқылдаған сирек те әдемі бір</w:t>
        <w:br/>
        <w:t>кеш-тұғын. Алаш арыстарының бейнелері зердеде жиылып,</w:t>
        <w:br/>
        <w:t>елестеп өтеді. Небір зиялылардың ұрпақтары отырғандықтан</w:t>
        <w:br/>
        <w:t>болар мұнда. Заманнан -- заман алмасып жатқандай. Аманатқа --</w:t>
        <w:br/>
        <w:t>адалдық. Тұтас ұлттың өшіп кете жаздап, өршелене тіктелген</w:t>
        <w:br/>
        <w:t>теперішті кезеңдері бой шымырлатады, шошынтады. Аза бойын</w:t>
        <w:br/>
        <w:t>қаза болады. Қандай құқайды өткерсе де мілмепті шындағы шы-</w:t>
        <w:br/>
        <w:t>нар - Гүлнәр кейуана! Патшалық Ресейде туып, кеңес кезеңінде</w:t>
        <w:br/>
        <w:t>алмас кездігін амалсыз жасырған, міне,ендітәуелсізелінің 19 жы-</w:t>
        <w:br/>
        <w:t>лын көзімен өткерген, жүрегімен жеткерген Г. Міржақыпқызына</w:t>
        <w:br/>
        <w:t>тәнті болмай көріңізіші!</w:t>
        <w:br/>
        <w:t>Мәжіліс депутаты, академик К. Сағадиевтің сөзіне сырық</w:t>
        <w:br/>
        <w:t>бойлаған ба, түп тамырдан толғай келіп, ҚР Парламенті Мә-</w:t>
        <w:br/>
        <w:t>жілісінің Төрағасы О. Мұхамеджановтың құттықтау хатын тап-</w:t>
        <w:br/>
        <w:t>сырды. Қазақтың басқа да көрнекті ғалымдары мен жазушылары</w:t>
      </w:r>
    </w:p>
    <w:p>
      <w:r>
        <w:t>ғасыр жасауға иек артқан Гүлнәр апайымыздың тұлғасын сөзбен</w:t>
        <w:br/>
        <w:t>сомдады.</w:t>
        <w:br/>
        <w:t>..Байқайсыз ба, Гүлнәр апамыздың жүзі сәл-пәл сынықтау,</w:t>
        <w:br/>
        <w:t>ой меңдеген. Жадырап, жайраңдап, жарқылдап отырған сәтін</w:t>
        <w:br/>
        <w:t>де аңғарғанбыз. Әйткенмен, мына суретінде терең толғаныспен</w:t>
        <w:br/>
        <w:t>тербетілгені, сезім кіреукелеген. сәті сезіледі. Өзі қорытынды</w:t>
        <w:br/>
        <w:t>сөзінде айтқандай, кеудесі толған тарих шежіресі, ұрпаққа</w:t>
        <w:br/>
        <w:t>мұра етіп кеткісі бар. Сол парыздың жауапкершілігі ме екен, 95</w:t>
        <w:br/>
        <w:t>жастың сынағынан сүрінбей жеткен сәйгүліктей, сынбаған сәмбі</w:t>
        <w:br/>
        <w:t>талдай қаздиып қалыпты. Міржақыптың тұяғы! Арыстардың</w:t>
        <w:br/>
        <w:t>аманатталған аяулысы! Асыл жаратылыс! Бар болыңыз!</w:t>
        <w:br/>
        <w:t>2010тсый”</w:t>
        <w:br/>
        <w:t>ты</w:t>
        <w:br/>
        <w:t>СЕЙІТБЕКТІҢ СЕРГЕКТІГІ</w:t>
        <w:br/>
        <w:t>Ел мен Ер егіз ұғым. Бірінсіз бірінің мәні. келіспейді. Мыса-</w:t>
        <w:br/>
        <w:t>лын айтсақ, Қазақстан мен Бауыржан. Қазір жаһан дүниені жал-</w:t>
        <w:br/>
        <w:t>пағынан басқанда, осы қастерлі қос атауды қатарластыра айт-</w:t>
        <w:br/>
        <w:t>саңыз, мерейіңізтасып жүре береді... Шалғай мемлекеттің төрінен</w:t>
        <w:br/>
        <w:t>бөгде біреудің өзіңді жыға танығанына шалқисың кеп. Ненің</w:t>
        <w:br/>
        <w:t>құдіреті, бәтір-ау?! Ел мен Ердің бітісіп кеткен тағдырына қатысты</w:t>
        <w:br/>
        <w:t>бұлқынысты ой бүкіл сана-сезімінді билеп ала жөнеледі екен...</w:t>
        <w:br/>
        <w:t>Өте зерделі, терең білімді, атақ қорғамаса да қай дәрежелі</w:t>
        <w:br/>
        <w:t>ғалымыңнан да кейде шоқтығы биіктеу көрінетін, тіл білімінің</w:t>
        <w:br/>
        <w:t>айырықша жанашыры, астаналық Сейітбек Нұрқановтың жа-</w:t>
        <w:br/>
        <w:t>ратылысы бөлек батыр Бауыржан Момышұлы жөнінде ағытқан</w:t>
        <w:br/>
        <w:t>мәлтек сыры еді...</w:t>
        <w:br/>
        <w:t>- Әбен өмірден өткен соң Гүлнәр Міржақыпқызының</w:t>
        <w:br/>
        <w:t>(ері - Әбен Сатыбалдиев) үйіне бара қалдым, - деп бастаған еді</w:t>
        <w:br/>
        <w:t>көшеде кездесе қалған Сейітбек аға. -- Төрде төбедей болып Ба-</w:t>
        <w:br/>
        <w:t>уыржан Момышұлы отыр екен. Үстел жасалып қойыпты. Оның</w:t>
        <w:br/>
        <w:t>бұрышында коньяк, бірнеше фужер түр. Батыр аға коньякты</w:t>
        <w:br/>
        <w:t>жақсы көреді. Бірақ Әбеннің жерлеуінде бола алмай, көңіл айтуға</w:t>
        <w:br/>
        <w:t>енді келген ол амалсыз тыныш отырған секілді. Шай ішілген соң</w:t>
        <w:br/>
        <w:t>Баукең: «Оқ тескен құйрық көп отырысқа шыдамайды, тұралық</w:t>
        <w:br/>
        <w:t>енді»,- деп мені де көтере кетті.</w:t>
        <w:br/>
        <w:t>жжж</w:t>
        <w:br/>
        <w:t>-- 1965 жыл еді. Әбен Сатыбалдиевтің үйінде той болып жа-</w:t>
        <w:br/>
        <w:t>тыр. Баукең өз сөзінде: «Ата-анамды еске түсіріп мынадан</w:t>
        <w:br/>
        <w:t>алып қойғым келеді», -- деп коньякты шалқая тартты... Маған</w:t>
        <w:br/>
        <w:t>тост берілгенде: «Мен де Баукеңді құптаймын. Ата-аналарымыз</w:t>
        <w:br/>
        <w:t>үшін, асылдарымыз үшін!» - деп көтерттім. Қасыма Хам-</w:t>
        <w:br/>
        <w:t>за Есенжановтың: зайыбы келіп: «Қалқам, рақмет! Өткен боз-</w:t>
        <w:br/>
        <w:t>дақтарымызды ұмытпайық, Бостандық үшін күресті ғой!» - деді</w:t>
        <w:br/>
        <w:t>де шыланған көзін білдіртпей бұрылып кетті... Гүлнәр апай,</w:t>
        <w:br/>
        <w:t>оның қасындағы тағы басқа белгілі-белгілі ірі тұлғалардың үр-</w:t>
        <w:br/>
        <w:t>пақтарының жүздерін әп-сәтте кіреуке шалып, мұңайысқа түс-</w:t>
        <w:br/>
        <w:t>кені сезіліп тұрды... Бәрі де іштей Міржақып сынды асылдарын</w:t>
        <w:br/>
        <w:t>ойлап, солардың рухына мінәжат етіп отырғандары айдан анық</w:t>
        <w:br/>
        <w:t>еді.</w:t>
        <w:br/>
        <w:t>М2</w:t>
      </w:r>
    </w:p>
    <w:p>
      <w:r>
        <w:t>Екінші бөлім</w:t>
        <w:br/>
        <w:t>Тәуелсіздік</w:t>
        <w:br/>
        <w:t>тәбәрігі</w:t>
        <w:br/>
        <w:t>Қашанда Алтай атағын</w:t>
        <w:br/>
        <w:t>Аспандатқан дәм еді.</w:t>
        <w:br/>
        <w:t>Батасы бұл -- Атаның,</w:t>
        <w:br/>
        <w:t>Баласының сәлемі!»</w:t>
        <w:br/>
        <w:t>Қандай тәтті сөз еді,</w:t>
        <w:br/>
        <w:t>Жұн сәулесін тұтқандай.</w:t>
        <w:br/>
        <w:t>Балқып көңілің, өзегің,</w:t>
        <w:br/>
        <w:t>Балмен қосып жұтқандай!</w:t>
        <w:br/>
        <w:t>Шіркін, Алтай жұмбақ қой</w:t>
        <w:br/>
        <w:t>Алтындатқан сауырын.</w:t>
        <w:br/>
        <w:t>Бәрінен де қымбат қой</w:t>
        <w:br/>
        <w:t>Балдай көңілі бауырдың...»</w:t>
        <w:br/>
        <w:t>ҒИә, балдай көңілінің шуағына ұрпақтарын бөлеп қадірменді</w:t>
        <w:br/>
        <w:t>Бошай қартымыз сау-саламат жүріп жатқаны қандай бақыт де-</w:t>
        <w:br/>
        <w:t>сеңізші! Мұқатайдың көзін көрген асыл жаратылыстың бірі емес</w:t>
        <w:br/>
        <w:t>пе?!</w:t>
        <w:br/>
        <w:t>..Мұқатай-ағалардың жан алысып, жан берісіп жақындатқан</w:t>
        <w:br/>
        <w:t>қасиетті Ұлы Жеңісі мәңгілік тойлана берері анық қой! Соғыс</w:t>
        <w:br/>
        <w:t>өрті тұтана көрмесін енді!</w:t>
        <w:br/>
        <w:t>2009 жыл</w:t>
        <w:br/>
        <w:t>І54.-</w:t>
        <w:br/>
        <w:t>Шықпыртатын арамды тілің осқы,</w:t>
        <w:br/>
        <w:t>Ширатуға шеберсің жібі босты.</w:t>
        <w:br/>
        <w:t>«Аға-інімнен артық», -- деп бәйек болып,</w:t>
        <w:br/>
        <w:t>Ардақтайсың жаны адал игі досты.</w:t>
        <w:br/>
        <w:t>Аяққа шор түскенмен, көңілің жүйрік,</w:t>
        <w:br/>
        <w:t>Ялға, мейлі, зырласын өмір құйғып.</w:t>
        <w:br/>
        <w:t>Біздің ұрпақ біледі тірлік құнын,</w:t>
        <w:br/>
        <w:t>Ұсынбайтын ешкімге жеңіл сыйлық.</w:t>
        <w:br/>
        <w:t>Өткен жолың ақылды оқулықтай,</w:t>
        <w:br/>
        <w:t>Жан құштармен жас ұрпақ оқырлықтай.</w:t>
        <w:br/>
        <w:t>Жас буын, сірә, ілгері баса алмайды</w:t>
        <w:br/>
        <w:t>Сендей жанның жалынды отын ұқпай!</w:t>
        <w:br/>
        <w:t>жжж</w:t>
        <w:br/>
        <w:t>Жазып едім солай деп үш жыл бұрын,</w:t>
      </w:r>
    </w:p>
    <w:p>
      <w:r>
        <w:t>Мықты ағасы -- Мұқатай - күштім, мығым!</w:t>
        <w:br/>
        <w:t>Құлағыңа жетпеді-ау соңғы сөзім,</w:t>
        <w:br/>
        <w:t>Оқыс қара жамылды міскін жырым.</w:t>
        <w:br/>
        <w:t>Сұм хабарға жан жұтап, көңіл көнбей,</w:t>
        <w:br/>
        <w:t>Тұлғаң тұтас алдымен көрінгендей.</w:t>
        <w:br/>
        <w:t>Өмір құштар ғашықтың жүрегіндей,</w:t>
        <w:br/>
        <w:t>Жасайтының ақиқат сенің өлмей».</w:t>
        <w:br/>
        <w:t>Міне, өзінің ержүрек комбаты Мұқатай ағасы туралы Мұза-</w:t>
        <w:br/>
        <w:t>фар ақын осылайша азалы күйін толғап, жырлап еді. Және қара</w:t>
        <w:br/>
        <w:t>сөзбен де келістіріп ерлігін баян еткен. Дәлдіктен ауытқысақ,</w:t>
        <w:br/>
        <w:t>кешірерсіз, сол майдандас досы Мұқатайдың бейбіт өмір тұсында</w:t>
        <w:br/>
        <w:t>әлдебір пойыз ішінде келе жатып, аяғы ауыр әйелге төменгі ор-</w:t>
        <w:br/>
        <w:t>нын беріп, өзі жоғарыға шығып жатқаны, аңдаусызда биіктен</w:t>
        <w:br/>
        <w:t>омақаса құлап, омыртқасын қатты зақымдап алғаны, әйтеуір,</w:t>
        <w:br/>
        <w:t>осы тектес оқиға туралы бір жазғаны есте қалған-ды...</w:t>
        <w:br/>
        <w:t>Әйгілі батыр Бауыржан Момышұлының шығармаларынан да</w:t>
        <w:br/>
        <w:t>Мұқатайдың ерлігі, адамгершілігі туралы ізгі лебіздерді оқуға бо-</w:t>
        <w:br/>
        <w:t>лады. )</w:t>
        <w:br/>
        <w:t>Ағамыз жұмыста қатал болғанымен, ағайын-туысқа жұмсақ,</w:t>
        <w:br/>
        <w:t>жүзінен иман төгілген қарапайым кісі болыпты. Бір жолы қыз-</w:t>
        <w:br/>
        <w:t>152,</w:t>
        <w:br/>
        <w:t>Қызығушы ек, біз саған еліктеуші ею,</w:t>
        <w:br/>
        <w:t>Желігетін жерде де желікпеуші ек.</w:t>
        <w:br/>
        <w:t>«Ақылдылық нышанын танытармызҙа</w:t>
        <w:br/>
        <w:t>Ағамызға бола алсақ серік!» - деуші ек.</w:t>
        <w:br/>
        <w:t>Бу дүниеде жоқ дейсің небір пенде,</w:t>
        <w:br/>
        <w:t>Елжірей де бермейсің емінгенге.</w:t>
        <w:br/>
        <w:t>Жая қояр көңілдің дастарқанын</w:t>
        <w:br/>
        <w:t>Көңілшек те емессің көрінгенге.</w:t>
        <w:br/>
        <w:t>Кемшілікті сен қашан бүркеледің?</w:t>
        <w:br/>
        <w:t>Өжеттікпен құрбыңнан үлкен едің.</w:t>
        <w:br/>
        <w:t>Комбаттардың ішінде қыран көзі --</w:t>
        <w:br/>
        <w:t>Жау шебіне дөп түскен сілтегенің.</w:t>
        <w:br/>
        <w:t>«Жаяу жүріп, ағаңның атын сатпа,</w:t>
        <w:br/>
        <w:t>Жақсылықты қорғасақ, жатып атпа...</w:t>
        <w:br/>
        <w:t>Атаңды да аттап өт баса-көктеп, ”</w:t>
        <w:br/>
        <w:t>Турса кесе-көлденең ақиқатқа».</w:t>
        <w:br/>
        <w:t>Сен осылай айттың ба, айтпадың ба,”</w:t>
        <w:br/>
        <w:t>Турғандаймын қасыңда айтқаныңда.</w:t>
        <w:br/>
        <w:t>Алатаудай үлгім бой тарттың мені,</w:t>
        <w:br/>
        <w:t>Армиядан ауылға қайтқанымда.</w:t>
        <w:br/>
        <w:t>Қуған соң да халқыңның ата кегін,</w:t>
        <w:br/>
        <w:t>Кеше қандай душпанға қатал едің ?!&gt;</w:t>
        <w:br/>
        <w:t>Бейбіт күнде жүз мыңдап отандасты</w:t>
        <w:br/>
        <w:t>Махаббатпен еңбекте мәпеледің.</w:t>
        <w:br/>
        <w:t>Сен өзіңсің өлшемі нарлықтың да:</w:t>
      </w:r>
    </w:p>
    <w:p>
      <w:r>
        <w:t>Талай құрбың дейтуғын: «Тарлық қылма, &gt;</w:t>
        <w:br/>
        <w:t>Мұқатайдың барында мықтымын деп,</w:t>
        <w:br/>
        <w:t>Дауысыңды құр бекер қарлықтырма»</w:t>
        <w:br/>
        <w:t>Өзгені де; өзін де бұлтартпайтын -</w:t>
        <w:br/>
        <w:t>Ардың сөзін әдетің бұра айтпайтын.</w:t>
        <w:br/>
        <w:t>Балайтұғын жаныңа сертің қымбат,</w:t>
        <w:br/>
        <w:t>Айтқанынан қасқайып бір қайтпайтын.</w:t>
        <w:br/>
        <w:t>151.</w:t>
        <w:br/>
        <w:t>мерейленіп әрі шоқтықтанамыз. Біртуар тұлғанын ақталғанын</w:t>
        <w:br/>
        <w:t>көрдік, Алаш көсемдерінің қатарында аты алтын әріппен жазыл-</w:t>
        <w:br/>
        <w:t>ғанының куәсіміз.</w:t>
        <w:br/>
        <w:t>“Сөзтүйінінде,енді қасиетті Түркістандағы Қожа Ахмет Иасауи</w:t>
        <w:br/>
        <w:t>кесенесінде жатқан, жаны жаннатта болғыр Мадияр бабамыздың</w:t>
        <w:br/>
        <w:t>есімін.сондағы тағзым тақтасына алтын әріппен мәңгі өшпестей</w:t>
        <w:br/>
        <w:t>етіп жазып қалдыруды бүгінгі ұрпақтары мақсат етіп отырғанын</w:t>
        <w:br/>
        <w:t>тағы датиянақтай түскіміз келеді. Соған тиісті орындардың, атап</w:t>
        <w:br/>
        <w:t>айтқанда, Әзірет Сұлтан мұражайы қызметкерлерінің жүрек жы-</w:t>
        <w:br/>
        <w:t>луы мен аялы қамқорлығы, әсілі, ұлтжандылығы мен азаматтығы</w:t>
        <w:br/>
        <w:t>аса қажет-ақ. Міне, қалың ұрпақтың үкілі үміті осыған саяды.</w:t>
        <w:br/>
        <w:t>2009 жыл</w:t>
        <w:br/>
        <w:t>рата сөгіп, әділдік туын желбірету үшін қайраттана аттанды. Жау-</w:t>
        <w:br/>
        <w:t>ды көрмеген жүрек жасқанбайды екен. Сонысы жақсы болған.</w:t>
        <w:br/>
        <w:t>Сескенбейді неден де. Алдына келгенін шайнап, маңайын-</w:t>
        <w:br/>
        <w:t>дағысын турап тастағысы келеді. Үрікпейтін жас пері. Жеңіске</w:t>
        <w:br/>
        <w:t>деген сенімі берік еді. Құдай-ау, бұлардай боздақтары тұрғанда ел</w:t>
        <w:br/>
        <w:t>несіне еңсесін төмен салмақ?! Жоқ, болмайды! Жеңіспен орала-</w:t>
        <w:br/>
        <w:t>ды! Көрде тұрыңыз, сөйтеді Мұқатайлар...</w:t>
        <w:br/>
        <w:t>Бейбіт ел басына туған дүрбелеңде шұғыл шешімдер қабыл-</w:t>
        <w:br/>
        <w:t>Данып жатты. Соның бірі -- 1941 жылы 13 қарашада Мемлекеттік</w:t>
        <w:br/>
        <w:t>қорғаныс комитеті Қызыл Армияның ұлттық бөлімдері мен</w:t>
        <w:br/>
        <w:t>құрамаларын құру жөнінде шешім қабылдаған болатын. Осы</w:t>
        <w:br/>
        <w:t>шешімнің негізінде Орта Азия соғыс округінің әскери кеңесі 27</w:t>
        <w:br/>
        <w:t>қарашада Өзбек, Қазақ, Тәжік, Түрікмен және Қырғыз респуб-</w:t>
        <w:br/>
        <w:t>ликаларында ұлттық құрамаларды жасақтау жөнінде арнаулы</w:t>
        <w:br/>
        <w:t>бұйрық шығарды. Сол бұйрық бойынша, басқаларымен қатар,</w:t>
        <w:br/>
        <w:t>101-дербес атқыштар бриғадласы да жасақталған болатын. Осы</w:t>
        <w:br/>
        <w:t>бригададағы миномет дивизионы 120 мм миномет батареясының</w:t>
        <w:br/>
        <w:t>командирі ретінде Мұқатай да ұрысқа кірісті.</w:t>
        <w:br/>
        <w:t>Алғашқы кескілескен шайқасты Мәскеу түбінде бастаған Мұ-</w:t>
        <w:br/>
        <w:t>қатай соғыстың соңына дейін от кешті. Артиллерия полкінің</w:t>
        <w:br/>
        <w:t>командирі болып Жеңіс күнін жақындатты. Олар көрмеген</w:t>
        <w:br/>
        <w:t>құқай қалмады. Бәріне ерлікпен төтеп берді. Майданның үнемі</w:t>
        <w:br/>
        <w:t>алғы шебінде жүріпті. М. Жұрмұхамедовтің миномет батареясы</w:t>
        <w:br/>
        <w:t>қарсыластың мықты бекіністеріне үнемі алғашқы болып соққы</w:t>
        <w:br/>
        <w:t>беріпті. Бәрі кейін белгілі болды ғой, өлімге тікелей айдап салып</w:t>
        <w:br/>
        <w:t>отырыпты-ау оларды. Оларды алдын ала жау шебінен оралмай-</w:t>
        <w:br/>
        <w:t>дыға санап, күні бұрын жаназасын шығарып қоятындай екен.</w:t>
        <w:br/>
        <w:t>Отан үшін отқа түссе де, сәйтіп күймей шығып жүріпті. Отаннан</w:t>
        <w:br/>
        <w:t>артық қасиетті ештеңе жоқтығын Бір Алланың ескергені шығар,</w:t>
        <w:br/>
        <w:t>қай қырғыннан да өздерін қақпалап аман алып шығыпты.</w:t>
      </w:r>
    </w:p>
    <w:p>
      <w:r>
        <w:t>7-1..1942 жылғы «Ржев шоқысы» деп аталған майдан шебіндегі</w:t>
        <w:br/>
        <w:t>шайқас Мұқатай батареясына адам айтқысыз сынақ болды. Одан</w:t>
        <w:br/>
        <w:t>тірі қаламыздеп ешкім ойламаған еді. Қалды. Бұл тозақтың орта-</w:t>
        <w:br/>
        <w:t>сында өзі болған орыс жазушысы К. Симонов «Өлім аңғары» деп</w:t>
        <w:br/>
        <w:t>бағалап жазған еді ол шеп жөнінде кейін. Одан өткен теңеуді</w:t>
        <w:br/>
        <w:t>ешкім таппас. Көргенін айтқан ғой. Сол құқайды Мұқатай баста-</w:t>
        <w:br/>
        <w:t>ған сарбаздар да көрген. Төзген. Шыдаған. Жеңісүшін жандарын</w:t>
        <w:br/>
        <w:t>пида еткендері қаншама?!</w:t>
        <w:br/>
        <w:t>148</w:t>
        <w:br/>
        <w:t>белдік аталастары Жамбыл қаласына Мұқатай бауырларын із-</w:t>
        <w:br/>
        <w:t>деп барып, жәндерін айтысқаннан кейін, қызмет кеңсесінде</w:t>
        <w:br/>
        <w:t>қабылдапты. Арқа-жарқа әңгімелесіп, көріспегендеріне біраз</w:t>
        <w:br/>
        <w:t>уақыт өтсе де жыға танысып, ел-жұрт жайлы байыпты сөз қоз-</w:t>
        <w:br/>
        <w:t>ғалады ғой. Қонақтары кетерінде Мұқаң орнынан шалт тұрып,</w:t>
        <w:br/>
        <w:t>бұрыштағы дәу сейфіне барады да, одан ораулы қомақты затты</w:t>
        <w:br/>
        <w:t>жол бастап келген ағайынының қолына ұстата салады. «Мына-</w:t>
        <w:br/>
        <w:t>ны жол қаражатына жұмсандар», -- деп жеңіл жымиған екен...</w:t>
        <w:br/>
        <w:t>Бұлар қуанғаннан шақырған үйіне де соқпай «Вера Филипповна</w:t>
        <w:br/>
        <w:t>келінімізге дұғай-дұғай сәлем!» -- деп, ауыл қайдасың деп тайып</w:t>
        <w:br/>
        <w:t>тұрған ғой. Обкомның бірінші хатшысынын қолынан екінің бірі</w:t>
        <w:br/>
        <w:t>сый алып көрген бе, тіпті естері шығып кеткен ғой...</w:t>
        <w:br/>
        <w:t>Мұқаңның тұяғы Марат та биыл алпыстың асуына шығыпты.</w:t>
        <w:br/>
        <w:t>Жамбыл жеңіл және тамақ өнеркәсібі технологиялық институ-</w:t>
        <w:br/>
        <w:t>тын 1972 жылы тәмамдаған ол құрылыс ұйымдарында табысты</w:t>
        <w:br/>
        <w:t>еңбекетті. 1974жылы КСРО Мемлекеттік қауіпсіздік комитетінің</w:t>
        <w:br/>
        <w:t>әскери қызметіне шақырылған ол бүгіндері еңбек демалысында.</w:t>
        <w:br/>
        <w:t>Аян есімді ұлы, Мадияр атты немересі бар. Әкесі Мұқатайдың</w:t>
        <w:br/>
        <w:t>майдандағы ерлігін оларға айтудан жалыққан емес.</w:t>
        <w:br/>
        <w:t>Жоғарыда айттық, Мұқанмен бірге соғыс өткелдерінен Бо-</w:t>
        <w:br/>
        <w:t>шай Кітапбаевтың да бірге өткенін. Алтайлық асыл ағамыз елге</w:t>
        <w:br/>
        <w:t>келген соң аянбай еңбек етіп, Социалистік Еңбек Ері атағын</w:t>
        <w:br/>
        <w:t>иеленеді. Бүгіндері 85 жастағы Бошекең Кеңес Одағының 20-ға</w:t>
        <w:br/>
        <w:t>жуық орден-медальдарын омырауына таққан екен. Бұл кісі де</w:t>
        <w:br/>
        <w:t>Мұқатай командирі туралы жалықпай әңгімелейді. Өз өмірі де</w:t>
        <w:br/>
        <w:t>Бошекеңнің талай жырға арқау болғанын білеміз. Ақиық ақын</w:t>
        <w:br/>
        <w:t>Ғафу Қайырбековтің Бошайға арнауында мынадай тағылымды</w:t>
        <w:br/>
        <w:t>өлең жолдары түзілген:</w:t>
        <w:br/>
        <w:t>«Демесін жұрт: «Бос кепті...»</w:t>
        <w:br/>
        <w:t>/Дәметуге кісі әлек,</w:t>
        <w:br/>
        <w:t>Мына біреу кеспекті</w:t>
        <w:br/>
        <w:t>Қолтығыңа қыса кет)» -</w:t>
        <w:br/>
        <w:t>Дейді саған бір аға -</w:t>
        <w:br/>
        <w:t>(Көңіл - дария, жан -- көпір).</w:t>
        <w:br/>
        <w:t>«Балды Алтайдан сыбаға -</w:t>
        <w:br/>
        <w:t>Бармағыңды мал да отыр!</w:t>
        <w:br/>
        <w:t>ЖАСЫНДАЙ ЖАРҚЫЛ</w:t>
        <w:br/>
        <w:t>-М. Дулатұлының жетінші атасы Мадияр Жауғаштыұлының</w:t>
      </w:r>
    </w:p>
    <w:p>
      <w:r>
        <w:t>тағдыр-талайы туралы түйінді сөздер әлі толық айтыла қойған</w:t>
        <w:br/>
        <w:t>жоқ.</w:t>
        <w:br/>
        <w:t>Есімі бір тайпаның шеңберінен шығып, елдік деңгейге дәуір-</w:t>
        <w:br/>
        <w:t>лене тараған, ұлтының талайы мен тағдырында таңдайға бал</w:t>
        <w:br/>
        <w:t>жаққандай таңдандырарлық өнеге тастап, жасын жарқылындай</w:t>
        <w:br/>
        <w:t>ағып Түскен ірі тұлға Мадияр Жауғаштыұлын бүгінде еске ала-</w:t>
        <w:br/>
        <w:t>тын ұрпағы бар екендігі және де ондай мүмкіндік тәуелсіздіктің</w:t>
        <w:br/>
        <w:t>аркасында туып отырғандығы -- көңілге айрықша медет.</w:t>
        <w:br/>
        <w:t>Даңқты баба Қаратау бойында 1655 жылы дүниеге келіпті.</w:t>
        <w:br/>
        <w:t>Оның ержетіп, есейген шағы қазақ даласындағы қилы да</w:t>
        <w:br/>
        <w:t>қиын кезеңмен тұстас. Қалмақ ханы Сыбан-Раптан билік құ-</w:t>
        <w:br/>
        <w:t>рып, оңтүстік өлкемізді жаулай бастағанда, қазақ халқының</w:t>
        <w:br/>
        <w:t>жоңғар басқыншыларына қарсы қырғын соғысы осы Мадияр</w:t>
        <w:br/>
        <w:t>бабамыздың ат жалын тартып мінген кезеніне сайма-сай келді.</w:t>
        <w:br/>
        <w:t>Жүрегінің түгі бар ол 1712 жылға дейін-ақ інілерінің батыр ба-</w:t>
        <w:br/>
        <w:t>лалары Қарабалуан (Жанұзақ) Алдиярұлы, Жәнібек Қошқарұлы,</w:t>
        <w:br/>
        <w:t>өз балалары Ақбай, Айтқұл, Абыз, Бозды соңына ертіп, басқа да</w:t>
        <w:br/>
        <w:t>қазақ косындары қатарында жоңғарларды ел шекарасынан асы-</w:t>
        <w:br/>
        <w:t>ра. куып, елін-жерін қорғаған ерлерінің, дуалы ауыз билерінің</w:t>
        <w:br/>
        <w:t>бірі болғаны тарихтан әмбеге мәлім.</w:t>
        <w:br/>
        <w:t>Ол 1723 жылы «Ақтабан шұбырындыда» халқын жаудан аман</w:t>
        <w:br/>
        <w:t>алып шығып, әуелі Ұлытауға қоныс аударып, одан кейін Торғай</w:t>
        <w:br/>
        <w:t>өңіріне көшіп келіп, өмірінің соңына дейін Сарықопа, Қызбел</w:t>
        <w:br/>
        <w:t>бойын-тұрақты мекен етеді. 1726 жылы Ордабасыда үш жүздің</w:t>
        <w:br/>
        <w:t>бас.қосқан жиынына қатысқан Мадияр Жауғаштыұлы 1735 жы-</w:t>
        <w:br/>
        <w:t>ды қартайып, өз ажалынан қайтыс болады. Ол кісінің денесін</w:t>
        <w:br/>
        <w:t>қасиетті Түркістанға інісінін баласы Қарабалуан Алдиярұлы апа-</w:t>
        <w:br/>
        <w:t>157</w:t>
        <w:br/>
        <w:t>трилогиясында баяндалатын Қарабалуанның көзсіз ерліктері-</w:t>
        <w:br/>
        <w:t>нен-ақ Мадияр бидің ықпалын аңғару қиын емес. Тарихтың сәт-</w:t>
        <w:br/>
        <w:t>тілік арнасы дегенде осы деректерге де дең қойылғаны анық.</w:t>
        <w:br/>
        <w:t>Былтырғы жылдың аяғына таман қазақ халқының біртуар</w:t>
        <w:br/>
        <w:t>перзенті Мадияр би Жауғаштыұлының «Әзірет Сұлтан» мемле-</w:t>
        <w:br/>
        <w:t>кеттік тарихи-мәдени қорық мұражайына қарасты Қожа Ахмет</w:t>
        <w:br/>
        <w:t>Иасауи кесенесіне жерленген тұлғалардың тізіміне енгізілгені</w:t>
        <w:br/>
        <w:t>туралы жағымды жаңалыққа кенелген едік. Жуырда осы оқиғаға</w:t>
        <w:br/>
        <w:t>байланысты би ұрпақтары Қостанай облысынан Түркістанға</w:t>
        <w:br/>
        <w:t>арнайы барып, аталарының басына зиярат етіп, ас беріп, құр-</w:t>
        <w:br/>
        <w:t>мет көрсетіп қайтты. Қамысты ауданының әкімі Бақберген</w:t>
        <w:br/>
        <w:t>Өтеулин бастаған имандылықты ту еткендер қатарында Торғай</w:t>
        <w:br/>
        <w:t>мешітінің бас имамы Шоқан Ғазизұлы, арқалықктық кәсіпкерлер</w:t>
        <w:br/>
        <w:t>Құрманғазы Жанділдин мен Рамазан Құсайынов, дәрігер Бәй-</w:t>
        <w:br/>
        <w:t>герей Балғаұлы, астаналық Төлеухан Қасымбекұлы, т.б. болды.</w:t>
        <w:br/>
        <w:t>Олар жиналғандар алдында ел қорғаны, батыр әрі би Мадияр</w:t>
        <w:br/>
        <w:t>бабаларының ерлігі, ол туып-өскен елдің бүгінгі тыныс-тіршілігі</w:t>
        <w:br/>
        <w:t>хақында тереңнен әңгіме өрбітті.</w:t>
        <w:br/>
        <w:t>Мұражайға Қостанай облысына, оның ішінде Торғай өлкесіне</w:t>
        <w:br/>
        <w:t>қатысты тарихи-танымдық кітаптармен қатар ұрпақтары атынан</w:t>
        <w:br/>
        <w:t>ескерткіш хат тапсырылды. Онда: «Орнықты Отан үшін орасан</w:t>
        <w:br/>
        <w:t>сый, Тұтамдай жерін үшін жаныңды қи! Киелі Түркістанда жай</w:t>
        <w:br/>
        <w:t>тауыпты, Қаһарынан жау ыққан -- Мадияр би!» - деп терең мәнді</w:t>
        <w:br/>
        <w:t>бір шумақ өрілген екен. ЕЕ</w:t>
        <w:br/>
        <w:t>Өз кезегінде түркістандықтар да қонақтарына ыстық ілтипат</w:t>
      </w:r>
    </w:p>
    <w:p>
      <w:r>
        <w:t>көрсетіп, тәуелсіздіктің арқасында мүмкін болып отырған мұндай</w:t>
        <w:br/>
        <w:t>имандылық іс-шарасының мол тағылымды, зор тәрбиелік мәні</w:t>
        <w:br/>
        <w:t>барын баса насихаттап, тарих маздағы ұрпақ жүрегінің жалыны-</w:t>
        <w:br/>
        <w:t>на ұласып, мәңгілікке алаулай береріне масаттанып, мақтаныш</w:t>
        <w:br/>
        <w:t>сезіміне жан балқытты.</w:t>
        <w:br/>
        <w:t>Иә, Мадияр бидің рухани маздағы жалындасын, шалқысын,</w:t>
        <w:br/>
        <w:t>бейбіт өмірдің аспанында жасампаздық жалауы қалқысын! Оның</w:t>
        <w:br/>
        <w:t>Міржақыптай төте ұрпақтары жиырмасыншы ғасырдың ұлттық</w:t>
        <w:br/>
        <w:t>мүдде жоқтаушысы болса, қанға біткен сондай өрлік кейінгі</w:t>
        <w:br/>
        <w:t>жаңа буынның да өрісті күресіне, қазақ тағдырына қатысты</w:t>
        <w:br/>
        <w:t>қарымдылығына куат, дем берсінші...</w:t>
        <w:br/>
        <w:t>2010 жыл</w:t>
        <w:br/>
        <w:t>167</w:t>
        <w:br/>
        <w:t>қасқа аты шулы батырлар Тайжігіт, Тасболат, Сырымбет, Жана-</w:t>
        <w:br/>
        <w:t>тай, Сеңгірбай, Малайсары, Оразымбеттермен қатар Жанұзақ</w:t>
        <w:br/>
        <w:t>(Қарабалуан) бабамыздың қатысып, ерлік көрсеткені тура-</w:t>
        <w:br/>
        <w:t>лы (1. Есенберлин. Жанталас. -- Алматы, 1976. -- 227-бет) жан-</w:t>
        <w:br/>
        <w:t>жақты баяндалған.</w:t>
        <w:br/>
        <w:t>Қарабалуанға қатысты тағы бір дерек мынадай.</w:t>
        <w:br/>
        <w:t>Абылай ханның жоңғарлармен келесі бір шайқасы баяндал-</w:t>
        <w:br/>
        <w:t>ған тұста: «Өзі (Абылай хан - Қ. Ә.) Сағымбай, Қанан, Жанұзақ</w:t>
        <w:br/>
        <w:t>секілді ерлерімен, жорыққа алғашқы аттанған он жеті жасар</w:t>
        <w:br/>
        <w:t>Жанай деген баласымен інептің дәл ортасында болды», -- деп</w:t>
        <w:br/>
        <w:t>Қарабалуанның (Жанұзақ) соны бірерлігіненхабардар етеді (Сон-</w:t>
        <w:br/>
        <w:t>да, 239-бет). Ел аузында: «Қарабалуан, Жәнібек, Қаз дауысты</w:t>
        <w:br/>
        <w:t>Қазыбек, Өлі де болса тірісін, Өз атамның бірісің, Сыйынғанда</w:t>
        <w:br/>
        <w:t>пірімсің», --деген аталы сөздің әлікүнге жаңғырығып, жалындап</w:t>
        <w:br/>
        <w:t>естілуі тегін емес шығар.</w:t>
        <w:br/>
        <w:t>Жас кезімізде жеңгелеріміз ботадай боздап, босана алмай</w:t>
        <w:br/>
        <w:t>жатқанында: «Қарабалуан! Жәнібек!» - деп сыйынып, құдіретті</w:t>
        <w:br/>
        <w:t>бір күштен жәрдем тілегенін көрдік. Ал Ахмет Байтұрсынұлы</w:t>
        <w:br/>
        <w:t>өзінің «Тілек бата» деген әлеңінде: «Қарабалуан, Жәнібек!</w:t>
        <w:br/>
        <w:t>Қаз дауысты Қазыбек! Жетім калған халқыңа, Тұлға болып ар-</w:t>
        <w:br/>
        <w:t>тыңа, Кім тиянақ қазық ед?» -- депті (Ахмет Байтұрсынұлы.</w:t>
        <w:br/>
        <w:t>Шығармалары. - Алматы, 1989. - 32-бет). Мадияр би өзінің</w:t>
        <w:br/>
        <w:t>көріпкелдік қасиетімен осыны сезген болуы керек. Алайда Ма-</w:t>
        <w:br/>
        <w:t>дияр інісінің бұл қылығына ренжімейді. Қайта інісін жайлауға</w:t>
        <w:br/>
        <w:t>көшіріп алып, үлкен той жасап, жас отауға батасын береді. Ал-</w:t>
        <w:br/>
        <w:t>дияр қайтыс болғаннан кейін Қарабалуанды бауырына сала-</w:t>
        <w:br/>
        <w:t>ды. Ол кезде Қарабалуанның аты Жанұзақ болатын. Жанұзақ</w:t>
        <w:br/>
        <w:t>Мадиярдың қозысын бағысып, шаруасына көмектесіп жүреді.</w:t>
        <w:br/>
        <w:t>Бір күні Мадияр бидің үйіне көп атты адамдар топырлай келіп</w:t>
        <w:br/>
        <w:t>түседі. Бұлар әр ауылдың беделді ақсақалдары болатын. Келген</w:t>
        <w:br/>
        <w:t>шаруалары жақында Кіші жүзде өтетін үлкен астың аужайын</w:t>
        <w:br/>
        <w:t>ақылдасып, саралау еді.</w:t>
        <w:br/>
        <w:t>Қонақ күткен үйге Жанұзақ кенеттен жүгіріп кіреді. Не бол-</w:t>
        <w:br/>
        <w:t>ғанын түсінбей; аң-таң қалған Мадияр Жаңұзаққа абдырай</w:t>
        <w:br/>
        <w:t>қарайды. Сонда демі буылып алқынған Жанұзақ: «Жаңа қозы-</w:t>
        <w:br/>
        <w:t>ларыма қара қабан шапты, соны қуып едім, ол қашыл осы үйге</w:t>
        <w:br/>
        <w:t>кіріп кетті»,--дейді. Пәлі, неткен болжам?! Төбеден жайтүсіретін-</w:t>
        <w:br/>
        <w:t>дей көріпкелдік. Жанұзақтың жай адам емес екенін сезіп, жүрегі</w:t>
        <w:br/>
        <w:t>қылп ете қалады. Қасиет қонған-ау-осыған деп қызынады. Ай-</w:t>
      </w:r>
    </w:p>
    <w:p>
      <w:r>
        <w:t>159</w:t>
        <w:br/>
        <w:t>нің төрағасы, сосын 1964-1971 жылдары төрағаның бірінші</w:t>
        <w:br/>
        <w:t>орынбасары болып жемісті қызмет атқарды. 1971 жылы Жамбыл</w:t>
        <w:br/>
        <w:t>облыстық партия комитетінің бірінші хатшысы болып сайла-</w:t>
        <w:br/>
        <w:t>нады. Осы қызметті атқарып жүріп, 1972 жылдың маусымында</w:t>
        <w:br/>
        <w:t>денсаулығына байланысты зейнетке шығады.</w:t>
        <w:br/>
        <w:t>Партия қандай жауапты жұмыстарға жіберсе де, Мұқатай</w:t>
        <w:br/>
        <w:t>ағамыз өз парызын мінсіз орындай білді. Сертке адал болды.</w:t>
        <w:br/>
        <w:t>Еңбекшілерді қадірлей білді. Олармен туғанындай араласатын</w:t>
        <w:br/>
        <w:t>еді. Әркімнің жақын ағасындай немесе ет бауыр інісіндей бо-</w:t>
        <w:br/>
        <w:t>лып кетті. Осы мәрт мінезімен, зор адамгершілік қасиетімен ол</w:t>
        <w:br/>
        <w:t>көпшіліктің сүйіспеншілігіне бөленді. Ол қалың бұқараның қа-</w:t>
        <w:br/>
        <w:t>бырғасы сөгіле қайғыруымен, қаралы жағдайда 1973 жылдың</w:t>
        <w:br/>
        <w:t>орта шенінде Тараз қаласында жерленді.</w:t>
        <w:br/>
        <w:t>Мұқатай Жұрмұхамедов КОКП ХХІУ сьезінің делегаты бол-</w:t>
        <w:br/>
        <w:t>ды. Қазақстан Компартиясы Орталық Комитетінің мүшесі және</w:t>
        <w:br/>
        <w:t>тексеру комиссиясының мүшесі болып сайланды. Ол УІ және</w:t>
        <w:br/>
        <w:t>ҮШІ шақырылған Қазақ КСР Жоғарғы Кеңесінің депутаты ретін-</w:t>
        <w:br/>
        <w:t>де де елінің мүддесі үшін талмай, ізденіспен еңбек етті. Қазақ</w:t>
        <w:br/>
        <w:t>КСР Жоғарғы Кеңесі Президиумының мүшесі болған тұста да</w:t>
        <w:br/>
        <w:t>өзіне жүктелген тапсырмаларды мүлтіксіз орындаған болатын.</w:t>
        <w:br/>
        <w:t>Дегенмен, Мұқатай ағамыздың осы еңбектерін ескере</w:t>
        <w:br/>
        <w:t>отырып, ардақты азаматтың есімін есте қалдыруға қатысты</w:t>
        <w:br/>
        <w:t>көтерілген мәселелердің әлі күнге тиісті нәтиже бермегені</w:t>
        <w:br/>
        <w:t>қынжылтады. Тараз қаласында оның атына көше беру туралы</w:t>
        <w:br/>
        <w:t>101-дербес атқыштар бригадасындағы полктас ардагерлердің</w:t>
        <w:br/>
        <w:t>тиісті органдарға жолдаған өтініштері аяқсыз қалғаны мүлде</w:t>
        <w:br/>
        <w:t>түсініксіз жайт болып отыр.</w:t>
        <w:br/>
        <w:t>Мұқатай ағамыз неміс басқыншыларына қарсы шайқаста</w:t>
        <w:br/>
        <w:t>қазақтың бүгінгі белгілі ақыны М. Әлімбаев, Еңбек Ері Б. Кітап-</w:t>
        <w:br/>
        <w:t>баев, Алматыдағы аталған бригада ардагерлері кеңесінің төрағасы</w:t>
        <w:br/>
        <w:t>К. Әбенов сынды ержүрек ұлдарымен бірге ерлік көрсеткен еді.</w:t>
        <w:br/>
        <w:t>Бұл кісілер өз достарын әманда еске алып отырады. Ерлігін</w:t>
        <w:br/>
        <w:t>кейінгі ұрпаққа паш етеді. Мәселен, Мұзафар ақынның «Қайран</w:t>
        <w:br/>
        <w:t>аға Мұқатай» атты аза-өленін («Қазақ әдебиеті», 21.12.1973) кү-</w:t>
        <w:br/>
        <w:t>ніренбей оқу мүмкін емес. Сол қайғылы жырды тұғасымен кел-</w:t>
        <w:br/>
        <w:t>тірмекпіз.</w:t>
        <w:br/>
        <w:t>«Майдангер досым, ержүрек. комбатым, Жамбып облыстық</w:t>
        <w:br/>
        <w:t>партия комитетінің бұрынғы бірінші секретары, ауыр дертке</w:t>
        <w:br/>
        <w:t>қарсы арыстанша ұзақ арпалысқан- Мұқатай Жұрмұхамедовке</w:t>
        <w:br/>
        <w:t>арнаймын.</w:t>
        <w:br/>
        <w:t>150</w:t>
        <w:br/>
        <w:t>Мұқатай өжетте батыл командир еді. Әр жауынгердің мүмкіне</w:t>
        <w:br/>
        <w:t>дігін ескере білетін. Өзі де жеке өнегесімен, асқан мергендігімен</w:t>
        <w:br/>
        <w:t>әркімді тамсандыра алушы еді. Соңынан ерте білген командир--</w:t>
        <w:br/>
        <w:t>дің құрған тұзағы да толымды. Сондықтан да шығар, М. Жұрмұ-</w:t>
        <w:br/>
        <w:t>хамедовтің беделі ересендігімен ерекшеленіп тұратын. Оның</w:t>
        <w:br/>
        <w:t>өңірін І және Пдәрежелі Отан соғысы ордендерімен қоса бірнеше</w:t>
        <w:br/>
        <w:t>медальдары құлпыртып жіберуші еді...</w:t>
      </w:r>
    </w:p>
    <w:p>
      <w:r>
        <w:t>Бейбітөмірдегі айрықша табыстары ескеріліп, бұл марапаттар</w:t>
        <w:br/>
        <w:t>ҡатарына Еңбек Қызыл Ту және екі «Құрмет Белгісі» ордендері;</w:t>
        <w:br/>
        <w:t>көптеген медальдар қосылды. Осылайша М. Жұрмұхамедовтің</w:t>
        <w:br/>
        <w:t>майдандағы және бейбіт өмірдегі ерлік, азаматтық бейнесі бар</w:t>
        <w:br/>
        <w:t>болмысымен жарқырай көрінген-тін. Әлгі марапаттаулар адами</w:t>
        <w:br/>
        <w:t>болмысын толығынан ашып көрсетпегенімен, белгілі бір дәре-</w:t>
        <w:br/>
        <w:t>жеде отансүйгіштік жүректің жалынды лүпілін айғақтай ала-</w:t>
        <w:br/>
        <w:t>тыны хақ еді. Марапатты ол ешқашан дәметіп көрмепті, қайта,</w:t>
        <w:br/>
        <w:t>керісінше, ондай көтермелеулер өзін іздеп табатын. Міне, күш-</w:t>
        <w:br/>
        <w:t>тілік, біртуар қасиет! й</w:t>
        <w:br/>
        <w:t>Кенес Армиясы қатарынан босаған соң М. Жұрмұхамедов</w:t>
        <w:br/>
        <w:t>комсомол жұмысына жегілді. Әр түрлі деңгейдегі ұйымдарға</w:t>
        <w:br/>
        <w:t>жетекшілік етті. Қазақстан ЛКСМ Орталық Комитетінің нұсқау-</w:t>
        <w:br/>
        <w:t>шысы болып жүрген оны Оңтүстік Қазақстан облыстық хом-</w:t>
        <w:br/>
        <w:t>сомол комитетінің секретарлығына жібереді. Одан әрі іске</w:t>
        <w:br/>
        <w:t>мығым, білімді, ұйымдастырғыш Мұқатай өзге де жоғары ла-</w:t>
        <w:br/>
        <w:t>уазым басқыштарымен батыл өрмелей беріпті. 1950 жылдан</w:t>
        <w:br/>
        <w:t>бастап Оңтүстік Қазақстан облысындағы Ильичев аудандық</w:t>
        <w:br/>
        <w:t>партия комитетінің екінші хатшылығына, Ильичев және Пах-</w:t>
        <w:br/>
        <w:t>та-Арал аудандарының еңбекшілер депутаттары кеңестері ат-</w:t>
        <w:br/>
        <w:t>қару комитеттерінің төрағалығына, Киров аудандық партия</w:t>
        <w:br/>
        <w:t>комитетінің бірінші. хатшылығына сайланды. Партия жіберген</w:t>
        <w:br/>
        <w:t>қандай учаскеде де ол өзін жақсы қырынан таныта білді. Ең-</w:t>
        <w:br/>
        <w:t>бекшілердің мұң-мұқтажын түсініп, жәрдемін аямады. Тіке-</w:t>
        <w:br/>
        <w:t>лей міндетін атқара жүріп, таза адамгершілік тұрғыдан да көмек</w:t>
        <w:br/>
        <w:t>қолын созуды азаматтық парыз санады. Сол себепті де оны</w:t>
        <w:br/>
        <w:t>жұртшылық ақылшым, сүйенішім, таянышым деп таныды. ы</w:t>
        <w:br/>
        <w:t>Оның ұйымдастырушылық қабілеті жыл өткен сайын өзге</w:t>
        <w:br/>
        <w:t>қырынан жарқырап көрінген болатын. Алтындай қымбат-пар-</w:t>
        <w:br/>
        <w:t>тиялық кадр сол себепті де небір күрделі учаскелерге сеніммен</w:t>
        <w:br/>
        <w:t>жұмсалды. М: Жұрмұхамедов 1962-1964 жылдары алдымен:Жам%</w:t>
        <w:br/>
        <w:t>был облыстық еңбекшілер депутаттары кеңесі атқару комитетіг</w:t>
        <w:br/>
        <w:t>м9</w:t>
        <w:br/>
        <w:t>Міржақып мүрдесі елге жеткізілді</w:t>
        <w:br/>
        <w:t>..Осынау тарихи оқиғаға араласуыма «Егемен Казакстан» га-</w:t>
        <w:br/>
        <w:t>Зеті мұрындық болып еді.</w:t>
        <w:br/>
        <w:t>ХХ ғасырдың да қасіретті жылнамасы жетіп артылады екен-</w:t>
        <w:br/>
        <w:t>ау. Қатпарында қан ұялап қалғандай сол қайғылы кезендерден</w:t>
        <w:br/>
        <w:t>сәл сыр суыртпақтасақ, Алаш арыстарының атылып-шабылға-</w:t>
        <w:br/>
        <w:t>нынан-ақ, ұлт тәуелсіздігі ұраншыларының тағдыры еш жеңіл</w:t>
        <w:br/>
        <w:t>болмағанына көз жеткізе түсер едік. Соның бір мысалын Міржа-</w:t>
        <w:br/>
        <w:t>қып Дулатұлына қатысты әрбітсек дейміз.</w:t>
        <w:br/>
        <w:t>Міржақыпты елге таныстырып жатудың өзі артық секілді. Бір</w:t>
        <w:br/>
        <w:t>өзі барша қазақ зиялысының жүгін нарша көтерген ерекше жа-</w:t>
        <w:br/>
        <w:t>ратылыс иесі ғой. Мұны тарих мойындаған. Ол - бір ғана «Оян,</w:t>
        <w:br/>
        <w:t>қазақ!» шығармасымен тәуелсіздік таңын атыруға өлшеусіз үлес</w:t>
        <w:br/>
        <w:t>қоскан ұлы күрескер. Ол бүгін де әр қазақтың қасынан табыла-</w:t>
        <w:br/>
        <w:t>тындай. Ояна қалған қазаққа: «Ойлансаңшы енді, ертеңгі күнің</w:t>
        <w:br/>
        <w:t>не болар?!» - деп бір күдік, бір үмітпен ескерту жасап жүргендей</w:t>
        <w:br/>
        <w:t>ме?., Иә, иә, солай. Оның ана тілімізге қатысты жоқтау, мұңы</w:t>
        <w:br/>
        <w:t>дәп бүгінгі дініміз бен ділімізге, тілімізге төнген теперішті дөп</w:t>
        <w:br/>
        <w:t>басуымен құнды емес пе?!</w:t>
        <w:br/>
        <w:t>Жат жерден топырақ бұйырғанның бірі осы Міржақып бола-</w:t>
      </w:r>
    </w:p>
    <w:p>
      <w:r>
        <w:t>тын. Елу жасына бір ай, жиырма күн қалғанда сонау Карелияның</w:t>
        <w:br/>
        <w:t>ну жыныс тоғайлы Сосновец стансасының маңында жер жас-</w:t>
        <w:br/>
        <w:t>танып қала берді. «Жаза гөр топырақты елден, Алла!» - деп</w:t>
        <w:br/>
        <w:t>күңіреніп жүріп, үмітін үзбей мерт болды. Аузы дуалы екен-ау</w:t>
        <w:br/>
        <w:t>арыстың...</w:t>
        <w:br/>
        <w:t>Кезінде Ақ теніз - Балтық каналының құрылысында тағдыр-</w:t>
        <w:br/>
        <w:t>дың жазуымен Міржақып жерлесімен көрісіп, бір сәт қауышып</w:t>
        <w:br/>
        <w:t>қалған айтулы ақын, қари Файзолла Сатыбалдыұлы елге аман-</w:t>
        <w:br/>
        <w:t>сау оралып, сол аяулысы өмірден өткенде: «Қиянат кетпес</w:t>
        <w:br/>
        <w:t>тоқтаусыз, Әділ сөз қалмас құптаусыз. Күндердің күні болғанда</w:t>
        <w:br/>
        <w:t>Міржақып кетпес жоқтаусыз», -- деп жүрегі басын өрт шалып,</w:t>
        <w:br/>
        <w:t>кейінгі ұрпақтарына үлкен үміт артып, жасын жыр-жоқтауын</w:t>
        <w:br/>
        <w:t>төккен екен.</w:t>
        <w:br/>
        <w:t>Иә, бұл кісінің де болжамы расқа шықты. Міржақып Дулатұлы</w:t>
        <w:br/>
        <w:t>1989 жылы ақталды. 1990 жылы жас ғалым Марат Әбсеметтің</w:t>
        <w:br/>
        <w:t>жанкешті ізденгіштігінің арқасында Сосновецтен оның қабірі</w:t>
        <w:br/>
        <w:t>табылды. Бірнеше зерттеу-сараптама негізінде Міржақып мұр-</w:t>
        <w:br/>
        <w:t>десінің дәлдігі тұжырымдалды. Осы кезде Міржақыптың Алма-</w:t>
        <w:br/>
        <w:t>168</w:t>
        <w:br/>
        <w:t>Қайран Мұқатай ағамыз небәрі 56 жыл өмір сүріпті. Деген-</w:t>
        <w:br/>
        <w:t>мен, ғұмырдың аз не ұзақтығымен өлшенбейтін аса зор істерді</w:t>
        <w:br/>
        <w:t>атқарып кетіпті. Осыған жүрек қуанады. Көңіл тұшынады. Ұлт-</w:t>
        <w:br/>
        <w:t>жанды әрбір азамат асыл ағаларын ардақ тұтады. Өмір мәні де</w:t>
        <w:br/>
        <w:t>осындай. кемелді іспен ажарлана түседі екен. Жадта қаларлық</w:t>
        <w:br/>
        <w:t>дәнеңесі жоқ жүз жасағаннан елін жарылқаған келте ғұмырдың</w:t>
        <w:br/>
        <w:t>өзі артық шығар. Мұқатай ағамыз сондай сарбаздардың сойынан</w:t>
        <w:br/>
        <w:t>еді...</w:t>
        <w:br/>
        <w:t>Шіркін, алансыз, арманшыл да алаңғасар жастық дәурен-ай</w:t>
        <w:br/>
        <w:t>десеңізші! 1917 жылы Амангелді ауданының өңірінде шыр етіп</w:t>
        <w:br/>
        <w:t>дүние есігін ашқан Мұқатай оқуда үздік болып, жан-жағына</w:t>
        <w:br/>
        <w:t>үлкендерге тән аңғарымпаздықпен қарай бастады. Оқуға деген</w:t>
        <w:br/>
        <w:t>аңсары алыс қиырға жетеледі. Бірақ, өндірісте шыңдалу кезеңін</w:t>
        <w:br/>
        <w:t>өткермей қалаған оқу жалынан ұстатпайтын шақ еді. Сондай</w:t>
        <w:br/>
        <w:t>мақсатпен Үлкен Ферғана каналының құрылысына қатысқаны</w:t>
        <w:br/>
        <w:t>бар. Есею жылдары еді ол. Әр нәрсенің пайымына жетіп, ысы-</w:t>
        <w:br/>
        <w:t>лып қалды. Жұмысшы факультетін сәтті тәмамдауға да уақыт</w:t>
        <w:br/>
        <w:t>таба білді. Енді оқуға жол ашық. Білімге інкәрлік оны Ташкент</w:t>
        <w:br/>
        <w:t>қаласындағы Орта Азия мемлекеттік университетіне алып келді.</w:t>
        <w:br/>
        <w:t>Сынақтан ойдағыдай өтіп, физика-математика факультетіне</w:t>
        <w:br/>
        <w:t>қабылданды. Құныға бас қойды білімге. Ғылым жолына түсуге</w:t>
        <w:br/>
        <w:t>іштей даярлығы барын сезетін. Тәтті қиял құшағында жүріп,</w:t>
        <w:br/>
        <w:t>ертеңіне көз салса, одан өткен бақытты адам жоқтай болып</w:t>
        <w:br/>
        <w:t>көрінетін. Еліне барып бала оқытса ғажап емес пе?! Немесе туған</w:t>
        <w:br/>
        <w:t>ел астанасында қазақ халқы үшін үкімет пен партия өзіне сеніп</w:t>
        <w:br/>
        <w:t>тапсырған қай міндетті де жалындап атқарса, ең бақытты, ең</w:t>
        <w:br/>
        <w:t>абыройлы жан болмас па?! Шіркін, сөйтеді ғой... Сәл-сәл шы-</w:t>
        <w:br/>
        <w:t>дасыншы. Бойын кернеген жастық қынуы «Тездет, тездет...» деп</w:t>
        <w:br/>
        <w:t>апшыны қуырып бара жатқаны несі екен?</w:t>
        <w:br/>
        <w:t>Осылайша алқынбас өкпесі кәрікше көтеріліп-басылып, кө-</w:t>
        <w:br/>
        <w:t>ңілі көзді ашып-жұмғанша барлық арманын құшып-сүюге аш-</w:t>
        <w:br/>
        <w:t>қарақтанған мәуелі де шаттықты тұста төбеден жай түсті. Соғыс</w:t>
        <w:br/>
        <w:t>басталды! Балапан басына, тұрымтай тұсына дейтін қараөткел</w:t>
        <w:br/>
        <w:t>шақ туды халық басына. Армандары адыра қалғандай... Ел қор-</w:t>
        <w:br/>
        <w:t>ғауға белін бекем булы... )</w:t>
      </w:r>
    </w:p>
    <w:p>
      <w:r>
        <w:t>Сөйтіп, түбіт: иек бозбала Мұқатай қайғының қара бұлты</w:t>
        <w:br/>
        <w:t>ел аспанын Торлай бастаған 1941 жылдың қарашасында әскер</w:t>
        <w:br/>
        <w:t>қатарына шақырылды... «Өлсем, Отан үшін өлейін!» -- деп тас</w:t>
        <w:br/>
        <w:t>түйін боп аттанды. Арам ниетті үстемдіктің қабырғасын қақы-</w:t>
        <w:br/>
        <w:t>17</w:t>
        <w:br/>
        <w:t>рыл жерлеген. Басына белгі-құлпытас қойған. Көнекөз қарттар-</w:t>
        <w:br/>
        <w:t>дың айтуынша, Мадиярдың көктасы 1950 жылдардың басына</w:t>
        <w:br/>
        <w:t>дейін сақталып тұрыпты. Елуінші жылдары кіші қажылық етіп</w:t>
        <w:br/>
        <w:t>Түркістанға барған молла Байқасов Әубәкір деген кісі Ма-</w:t>
        <w:br/>
        <w:t>диярдың басындағы сол белгіні көріп, жазуын оқып, дұға қылып,</w:t>
        <w:br/>
        <w:t>елге көрген-білгенін нақпа-нақайтып келгенінің куәсі болғандар</w:t>
        <w:br/>
        <w:t>жетерлік. Жетпісіншіжылдарғадейін сол әңгіме желісібірүзілмей</w:t>
        <w:br/>
        <w:t>келген-тін. Шет-пұшпағын біздің де құлағымыз шалып қалғаны</w:t>
        <w:br/>
        <w:t>бар. Мадияр бабамыз әкесі Жауғаштының үш ұлының үлкені әрі</w:t>
        <w:br/>
        <w:t>ел сыйлайтын намысшыл ағасы болғандықтан соңынан ерген ба-</w:t>
        <w:br/>
        <w:t>уырларына еншілерін беріп, әрқайсысы бөлек шыққаннан кейін</w:t>
        <w:br/>
        <w:t>де оларға шынайы қамқор бола білген. Бәрінің қыс қыстауы, жаз</w:t>
        <w:br/>
        <w:t>жайлауы етене боп, солардың қарашаңырағы атанып, көзінен</w:t>
        <w:br/>
        <w:t>әсте таса қылмайды екен.</w:t>
        <w:br/>
        <w:t>Бір жылы немере ағасы Баубекұлы Шағыр қайтыс болады.</w:t>
        <w:br/>
        <w:t>Шағырдың жесірі Қаратөлке асқан ақылымен көптің көзіне</w:t>
        <w:br/>
        <w:t>түскен әйел екен. Бірінші айттырған күйеуі Үсен үйленбей дұү-</w:t>
        <w:br/>
        <w:t>ниеден өтеді де, қалыңмалы төленіп қойған жесірді екінші ұл</w:t>
        <w:br/>
        <w:t>Шағырға қосады. Шағырдан Жәдік, Тоқан деген екі бала қала-</w:t>
        <w:br/>
        <w:t>ды. Шағырдың шешесі Қаратөлкені ұлы Құлқайға қосқысы кел-</w:t>
        <w:br/>
        <w:t>мейді. Ал Мадияр бабамыз женгесінің жай адам еместігін байқап,</w:t>
        <w:br/>
        <w:t>одан батыр ұл туатынын сезіп, оны өз ауылына көшіріп алады.</w:t>
        <w:br/>
        <w:t>Әменгерлік заңы бойынша ел жайлауға көшіп, жер аяғы кеңіген</w:t>
        <w:br/>
        <w:t>соң той жасап, жеңгесін әйелдікке алуды жоспарлап та қояды.</w:t>
        <w:br/>
        <w:t>Содан жаз шыға Мадияр бірінші болып жайлауға көшеді.</w:t>
        <w:br/>
        <w:t>Одан кейін інілері Алдияр, Құдиярдың ауылдары жылжуы тиіс</w:t>
        <w:br/>
        <w:t>еді. Алайда олардың көші сырғақсып, күн еңкейгенге дейін</w:t>
        <w:br/>
        <w:t>кешігеді. Мұның сырын білмек боп Мадияр би ойдағы ауылға</w:t>
        <w:br/>
        <w:t>адам жіберсе, мәнісі былай екен. Бас-көз жоқ, інісі Алдияр</w:t>
        <w:br/>
        <w:t>жеңгесі Қаратөлкеге үйленіп алыпты. Содан Мадияр би санын</w:t>
        <w:br/>
        <w:t>бір ұрып: «Таз мұңдар-ай, батыр туатын әйел еді, өзім алам деп</w:t>
        <w:br/>
        <w:t>жүр едім, алып қойған екен ғой», -- депті өкінішпен. Сол жолы</w:t>
        <w:br/>
        <w:t>Мадияр бидің дуалы аузынан күйінішпен шыққан «Таз» деген сөз</w:t>
        <w:br/>
        <w:t>бір рудың атын өзгертіп, Алдияр содан былай қарай Таз атанып</w:t>
        <w:br/>
        <w:t>кетіпті. Қазір тоқал арғындардың ішінде таз деген үлкен ру бар.</w:t>
        <w:br/>
        <w:t>Әлгі қос ғашық Алдияр мен Қаратөлкеден Жанұзақ, Өмірзақ де-</w:t>
        <w:br/>
        <w:t>ген ұлдар туған. Ал:Жанұзақ кейін Қарабалуан деген атпен бүкіл</w:t>
        <w:br/>
        <w:t>қазаққа Танылады. Талантты жазушы: 1. Есенберлиннің «Көш-</w:t>
        <w:br/>
        <w:t>пенділерінде» жоңғар.қонтайшысына қарсы Телікөлдегі шай-</w:t>
        <w:br/>
        <w:t>158</w:t>
        <w:br/>
        <w:t>туыстары, немере балалары. Баршасының да есімдері ескерткіш</w:t>
        <w:br/>
        <w:t>тақтаға қашалып жазылған. Осы бабалардың Түркістанда жерле-</w:t>
        <w:br/>
        <w:t>нуінің негізгісоқталы себебі, ондаағалары Мадиярбидің мәңгілік</w:t>
        <w:br/>
        <w:t>тыныс алғандығына да байланысты шығар деген ой келеді. Мұн-</w:t>
        <w:br/>
        <w:t>дай киеліорынға бетбұру еренрухтық бастаушы күшке тәуелді бо-</w:t>
        <w:br/>
        <w:t>латыны тағы ақиқат. Сондай-ақ Иасауи кесенесі қабырғасында,</w:t>
        <w:br/>
        <w:t>Мадияр бидің рухы төңірегінде тағы басқа да аталарымыздың</w:t>
      </w:r>
    </w:p>
    <w:p>
      <w:r>
        <w:t>жатуы әбден мүмкін-ау! Оны анықтау - болашақтың парызы.</w:t>
        <w:br/>
        <w:t>Торғайдың тоқал арғындарынан алғашқы болып Түркістанда</w:t>
        <w:br/>
        <w:t>жерленген Мадияр Жауғаштыұлы екендігін ешбір шүбәсіз айта</w:t>
        <w:br/>
        <w:t>аламыз. Сондықтан Иасауи кесенесіндегі тақтаға жазылған жоға-</w:t>
        <w:br/>
        <w:t>рыдағы аталарымыздың қатарында Мадияр Жауғаштыұлының</w:t>
        <w:br/>
        <w:t>аты тұруы тарихи әділеттілік болар еді. Мадияр баба туралы</w:t>
        <w:br/>
        <w:t>кейінгі ұрпағы өте аз біледі. Себебі, жазба деректің болмауымен</w:t>
        <w:br/>
        <w:t>қатар, кешегі алмағайып заманда бабамыздың небір құймақұлақ</w:t>
        <w:br/>
        <w:t>шежіре ұрпақтары «халық жауы» аталып, айдалып, атылды. Ма-</w:t>
        <w:br/>
        <w:t>дияр атын атау мен соның ұрпағымын деудің өзі қорқынышты</w:t>
        <w:br/>
        <w:t>түстей еді, сол себепті кейінгі буын жадында ештене қалып жа-</w:t>
        <w:br/>
        <w:t>рытпаған. Әрине, бұл өкінішті. Дегенмен, сағымдай бұлдырап</w:t>
        <w:br/>
        <w:t>алыстан талықсып жеткен кейбір естіп-білген деректер дәтке</w:t>
        <w:br/>
        <w:t>қуат секілді. Бұл тұста М. Дулатовтың өзінің өзекжарды өткір</w:t>
        <w:br/>
        <w:t>көсемсөздері мен мақалаларын «Мадияр» деген бүркеншік ат-</w:t>
        <w:br/>
        <w:t>пен жазып, халықтық мүддені ұлтжандылықпен қызғыштай</w:t>
        <w:br/>
        <w:t>қорығаны аян.</w:t>
        <w:br/>
        <w:t>Бабамыз кейінгі ұрпағына он атадан әрі болмаса, беріде қыз</w:t>
        <w:br/>
        <w:t>алыспауды өсиет еткен дейді. «Әкеден - бала, немере, шөбере,</w:t>
        <w:br/>
        <w:t>шөпшек. Бұлар -- үй іші, туған бауырың, бесінші мен алтын-</w:t>
        <w:br/>
        <w:t>шы ұрпақ - туыс-ағайын ауылын, жетінші ұрпақ - ұраны бір</w:t>
        <w:br/>
        <w:t>қауымың, сегіз бен тоғызыншы ұрпақ -- жауға бөгет қорғаның,</w:t>
        <w:br/>
        <w:t>оныншы ұрпақ -- ортаймас орманың. Ұрпағыңа қорғанынды</w:t>
        <w:br/>
        <w:t>құлатпа, орманыңды отама, біріңнен бірің он атасыз қыз алма,</w:t>
        <w:br/>
        <w:t>туысқандығыңды жоғалтпа», - деп өсиет етіпті.</w:t>
        <w:br/>
        <w:t>Мадияр баба ұрпағы баба өсиетін ұстанып келеді. Бөлтірік,</w:t>
        <w:br/>
        <w:t>Шағыр Ерменнен тарайтынын жоғарыда баяндадық. Бөлтіріктен</w:t>
        <w:br/>
        <w:t>тарайтын Қараман ата ұрпағы ілгері заманда момындық та-</w:t>
        <w:br/>
        <w:t>нытып, көрші қыпшақ рулары қаз, қарамойындардан кейістік</w:t>
        <w:br/>
        <w:t>көріп, қонысы тарылып қиналған кездерінде, Ұлытау бойынан</w:t>
        <w:br/>
        <w:t>қозғалып келе жатқан би бабамыз, туысқандарының жағдайымен</w:t>
        <w:br/>
        <w:t>танысып, қанатының астына алып, өзімен ерте жүріп, Мұқыр</w:t>
        <w:br/>
        <w:t>11-9%118 161</w:t>
        <w:br/>
        <w:t>қиянаттар әкелгені туралы ойлағанда, тәбе шаш тік тұрады.</w:t>
        <w:br/>
        <w:t>Кейбірі атылып, асылды немесе итжеккенге айдалды. Қатардағы</w:t>
        <w:br/>
        <w:t>жұмысшы Құсайын Жанбаев деген кісі 1948 жылы ерекше та-</w:t>
        <w:br/>
        <w:t>бысы үшін Социалистік Еңбек Ері атағына ұсынылғанда, «сүз-</w:t>
        <w:br/>
        <w:t>Пден» Мадияр, Алашорда деген анықтауыштар қылаң етіп,</w:t>
        <w:br/>
        <w:t>дайын несібеден құралақан қалғанын білеміз. Мадияр баба ұр-</w:t>
        <w:br/>
        <w:t>пақтарының қызыл құрсаушылардың бодандық пен зұлымдық</w:t>
        <w:br/>
        <w:t>тепкісінен еңсесін көтере алмай қалғандығының ашы ақиқаты</w:t>
        <w:br/>
        <w:t>осындай еді.</w:t>
        <w:br/>
        <w:t>Тіпті ескерусіз, жай бір жағдаяттардан да жан күйзелтетін</w:t>
        <w:br/>
        <w:t>жайсыздық іздеу дағдыға айналғандай еді. 1965 жылы венгр ан-</w:t>
        <w:br/>
        <w:t>трополог ғалымы Тибор Тот мадиярлар этносының түзілу тари-</w:t>
        <w:br/>
        <w:t>хын зерттеп, Мәскеуден Алматыға, содан Қазақ КСР Ғылым</w:t>
        <w:br/>
        <w:t>академиясының сілтеуімен ғалым Сейітбек Нұрханов екеуі Қыз-</w:t>
        <w:br/>
        <w:t>белге келгені бар. Сонда елдің ақсақалдары Тибор Тоттың мадияр</w:t>
        <w:br/>
        <w:t>екенінен сескеніп, өздерінше сақтанып, бір пәлеге ұшырармыз</w:t>
        <w:br/>
        <w:t>деп, онымен жүздесуден ат-тондарын ала қашқан-тын. Әйтпеген</w:t>
        <w:br/>
        <w:t>күнде Тибор Тот пен Қоңыр Мандоки Иштван сияқты зиялыла-</w:t>
        <w:br/>
        <w:t>ры бар Венгриядағы мадиярлармен әлдеқашан жақсы қарым-</w:t>
        <w:br/>
        <w:t>қатынас жасалып, барыс-келіс мығым орнығатын еді, мықты</w:t>
        <w:br/>
        <w:t>өркениетті туыс тауып, келешек ұрпақ мызғымас байланыс ор-</w:t>
        <w:br/>
        <w:t>натар еді. Бұл мақсатқа кешеңдеу болса да қол жетті-ау, әйтеуір.</w:t>
      </w:r>
    </w:p>
    <w:p>
      <w:r>
        <w:t>Соңғы кезде Мажарстан мадиярларымен байланыс жанданып,</w:t>
        <w:br/>
        <w:t>берік орныға бастағаны қуантады. Дунай мен Торғай арасындағы</w:t>
        <w:br/>
        <w:t>рухани байланыс өмірге тың жаңалықтарын сыйлауда.</w:t>
        <w:br/>
        <w:t>Өмірден Мадиярдың алтыншы ұрпағы болып келетін Бесей,</w:t>
        <w:br/>
        <w:t>Игісінұлы Қозғанбек деген шешен өткен. Қозғанбектің әділ</w:t>
        <w:br/>
        <w:t>билігі мен ділмар шешендік толғауы «Сөз тапқанға қолқа жоқ»</w:t>
        <w:br/>
        <w:t>кітабында да («Жазушы» баспасы, 1988, 366-368 беттер) келті-</w:t>
        <w:br/>
        <w:t>рілген, бірақ, мыңның біріндей ғана көлемде. Міржақып ата-</w:t>
        <w:br/>
        <w:t>мыз: «Қазақ даласының ділмар-шешендерін көп көріп, көп тың-</w:t>
        <w:br/>
        <w:t>дадым, не керек, Козекеңдей ойы асыл, сөзі сұлу некен-саяқ,</w:t>
        <w:br/>
        <w:t>қаусырма жақ, қызыл тілдіде ондай жүйрікті көрмедім», -- деп</w:t>
        <w:br/>
        <w:t>тегін тамсанбаған ғой. Бұдан жетпіс жылдай бұрын тамаша</w:t>
        <w:br/>
        <w:t>ақын, діндар, Міржақыптың туған жиені, Амангелді ауданының</w:t>
        <w:br/>
        <w:t>мақтанышы. Файзолла Сатыбалдыұлының: «Әділ сөз қалмас</w:t>
        <w:br/>
        <w:t>құптаусыз, Қиянат кетпес тоқтаусыз. Күндердің: күні болғанда</w:t>
        <w:br/>
        <w:t>Міржақып қалмас жоқтаусыз», - деген көрегендігін еске алсақ,</w:t>
        <w:br/>
        <w:t>164</w:t>
        <w:br/>
        <w:t>өзені бойына, мал-жанға жайлы жер -- Садырбай; Ұзынқоға,</w:t>
        <w:br/>
        <w:t>Өтеміс, Жалпаққоға төңірегіне: «Нулы жер, сулы жерде мал</w:t>
        <w:br/>
        <w:t>қалады, Мал сақталса жан калады», - деп қоныстандырған екен.</w:t>
        <w:br/>
        <w:t>Қыз беріп, қыз алысып, туыстық танытып, жақындасқан екен.</w:t>
        <w:br/>
        <w:t>«Ей, бауырларым, -- депті Мадияр баба жиналған көпке, -</w:t>
        <w:br/>
        <w:t>Бәлтірік, Шағыр - бір ананың баласы, Караман, сен - аға бала-</w:t>
        <w:br/>
        <w:t>сы асылы, мен - інінің нәсілі, жер-су -- ежелден Алланың пен-</w:t>
        <w:br/>
        <w:t>деге берген несібі, мен ілгері жылжиын, сен осы нулы да сулы</w:t>
        <w:br/>
        <w:t>жерде мел сақта, ұрпақ өсір», - деп інілері Шымболат, Өтей</w:t>
        <w:br/>
        <w:t>ұрпақтарын ертіп Сарықопа, Қоңыраулы бойына қоныс теп-</w:t>
        <w:br/>
        <w:t>кен екен. Бабамыз маңайындағы өзге Арғын ата ұрпақтарымен</w:t>
        <w:br/>
        <w:t>де, әсіресе, сүгір, тағышыларымен татулық сақтай отырып,</w:t>
        <w:br/>
        <w:t>ілік-жұрағаттықты жалғастырған. Бір мысал. Тағышы руының</w:t>
        <w:br/>
        <w:t>зерделі, ақылгөй, құймақулақ қарты Байғоныс Мұхамеджанов</w:t>
        <w:br/>
        <w:t>аталары Өтеулі ақынға дарыған өлеңнің бір арнасы Мадиярдан</w:t>
        <w:br/>
        <w:t>келгенін мойындапты-мыс дегенін ел іші айтып жүреді. Сөйтсе,</w:t>
        <w:br/>
        <w:t>Өтеулі ақынның шешесі Мадиярдың тәуірлерінің бірі Дүзбай</w:t>
        <w:br/>
        <w:t>байдың қызы болса керек.</w:t>
        <w:br/>
        <w:t>Ол заманда атадан қалған малды ұлдарына еншіге бөлетін</w:t>
        <w:br/>
        <w:t>дәстүр бар, әділ билік болмаса арты бітіспес дауға, ағайын аразда-</w:t>
        <w:br/>
        <w:t>сып, жауға айналатын жағдайлар кездеседі. Егер билік әділ болса,</w:t>
        <w:br/>
        <w:t>екіжағы да орынды шешімге тоқтаған ғой. Сондай оқиғаның бірі</w:t>
        <w:br/>
        <w:t>Әйдеркеден тарайтын таз Бабастың алты баласының арасында</w:t>
        <w:br/>
        <w:t>болыпты. Бабастың алты баласының төртеуі жауынгер, қолынан</w:t>
        <w:br/>
        <w:t>Да, жолынын да келетін болса керек, жан-жақтан мал тартып,</w:t>
        <w:br/>
        <w:t>әкесінен мұраға мыңғырған көп түлік қалып, оны бағып-күтетін</w:t>
        <w:br/>
        <w:t>екі туысқанына бергісі келмей, арты дауға ұласып, билікке,</w:t>
        <w:br/>
        <w:t>жүгініске түседі. Сол кезде Мадияр би тоқал арғындардың төбе</w:t>
        <w:br/>
        <w:t>биі екен, сол кісіні шақырады. Үлкейіп қалған кезі болса да</w:t>
        <w:br/>
        <w:t>ағайын араздығын жауласуға жібермей, татуластыратын билік</w:t>
        <w:br/>
        <w:t>айту керек екенін біліп, ықыласпен барады. Жер мойны қашық--</w:t>
        <w:br/>
        <w:t>200 шакырым. Сонда Мадияр би жағдайға қанығып алып былай</w:t>
        <w:br/>
        <w:t>деген екен: «Ей, ағайындар, мал баққанға бітер, мал тапқандікі</w:t>
        <w:br/>
        <w:t>емес, шығынсыз өсіріп баққандікі. Мен малды теңдей екіге</w:t>
        <w:br/>
        <w:t>бөлем, бір бөлігін табушы сен төртеуің иелен, енді бір бөлігін</w:t>
        <w:br/>
        <w:t>бағушы сен екеуің иелен». Осы билік Торғай арғындарына жөн-</w:t>
        <w:br/>
        <w:t>жоба болып қалса керек. Торғай елінде «Мадиярға билік айтпа -</w:t>
        <w:br/>
        <w:t>басыңа кесір, Өтейге байлық айтпа - малыңа кесір» деген мақал</w:t>
        <w:br/>
        <w:t>бар. Мақалдың өмірден алып айтылғанын ескерсек, көзітірісінде</w:t>
      </w:r>
    </w:p>
    <w:p>
      <w:r>
        <w:t>162</w:t>
        <w:br/>
        <w:t>Мадияр бабамыз әділ билігімен бүкіл Торғай еліне мәлім болған.</w:t>
        <w:br/>
        <w:t>Сан өліп, сан тірілген Мадияр баба ұрпағы қазіргі таңда мәуелі</w:t>
        <w:br/>
        <w:t>бәйтеректей жапырақ жайған. Кешегі зұлмат заман бір атаның</w:t>
        <w:br/>
        <w:t>ұрпағын түбірімен құртып жіберуге шақ қалды. Міржақып ата-</w:t>
        <w:br/>
        <w:t>мыздың жақын туысы, пікірлес рухтасы Әбәйділда Бекжанов</w:t>
        <w:br/>
        <w:t>атамыз қызыл империя саясатының қазақ халқына жасаған оз-</w:t>
        <w:br/>
        <w:t>бырлығына төзбей, қарулы көтеріліске шығады. Ырғыз, Созақ,</w:t>
        <w:br/>
        <w:t>Жетісу көтерілісшілерімен бір мақсатта болған Батлаққара бо-</w:t>
        <w:br/>
        <w:t>йындағы қарулы кол аяусыз жазаланады, басшысы Әбәйділда</w:t>
        <w:br/>
        <w:t>«халық жауы» атанып атылады. Өкініштісі сол, күні бүгінге дейін</w:t>
        <w:br/>
        <w:t>Батпаққара көтерілісі, оның көсемі Әбәйділда атамыздың та-</w:t>
        <w:br/>
        <w:t>рихи тағдыры зерттелмей, ақтаңдақ күйінде жатыр. Жасыраты-</w:t>
        <w:br/>
        <w:t>ны жоқ, оның күрескерлік әділ бағасын алуына Міржақыптың</w:t>
        <w:br/>
        <w:t>«сенімсіздігі» де кері әсерін тигізгені айдай анық.</w:t>
        <w:br/>
        <w:t>Міржақып ақталғанға дейін оның жақын ағайындарының ба-</w:t>
        <w:br/>
        <w:t>сына үйірілген қара бұлт әсте сейіліп, ыдырамай-ақ қойып еді.</w:t>
        <w:br/>
        <w:t>Бертіннің өзінде, ашық қоқан-лоқы көрсетілмесе де, жасырын</w:t>
        <w:br/>
        <w:t>жасыту бүркемеленіп істеліп, жан сыздататын. Кезінде жоғары</w:t>
        <w:br/>
        <w:t>лауазымды қызметтер атқарған Едірес Сейіловке жазықсыз жа-</w:t>
        <w:br/>
        <w:t>Ла жабылып, партиядан қуылып, жұмысынан тентіретіп жібе-</w:t>
        <w:br/>
        <w:t>рілген.</w:t>
        <w:br/>
        <w:t>Тағы бір сұрықсыз мысал мынадай еді. Міржақыптың туыс-</w:t>
        <w:br/>
        <w:t>қаны Шәймерден Ғаппасұлы Нақыпов Қазақ КСР Баға коми-</w:t>
        <w:br/>
        <w:t>тетінің төрағасы болды, бірақ, еліне маңайлай алмай қойды.</w:t>
        <w:br/>
        <w:t>Себебі, домалақ арыздан, жалалы өсектен сескенді. Оның атасы</w:t>
        <w:br/>
        <w:t>Нақып қажы болған, Мадиярдың жақсысы еді. Сондай-ақ Айт-</w:t>
        <w:br/>
        <w:t>құлдың Байжұмыр атасынан тарайтын Міржақыптың жақын</w:t>
        <w:br/>
        <w:t>туыстары қалың орыс ішіне бас сауғалап сініп кетіп, ілдалдап</w:t>
        <w:br/>
        <w:t>аман қалды. Әйтеуір, көңілге бір демеуі - Міржақыптың әкесі</w:t>
        <w:br/>
        <w:t>Дулатпен кіндіктес Ниязбек атаның ұрпағы, Смайылдың Нұүр-</w:t>
        <w:br/>
        <w:t>жанының Боранбайы көп жылдар ұжымшар басқарып, Ленин</w:t>
        <w:br/>
        <w:t>орденін омырауына тағып, еңбегі еленді. Қазір осы атаның</w:t>
        <w:br/>
        <w:t>Өтеулі, Ниязбек ұрпақтары өсіп-өніп, бақуатты өмір сүріп жа-</w:t>
        <w:br/>
        <w:t>тыр. Сонымен бірге айтыскер ақын Сәрінжіп Дайыров, бақилық</w:t>
        <w:br/>
        <w:t>болған сөз зергері Таңатхан Сәтбаевтың да елге сіңірген еңбегі</w:t>
        <w:br/>
        <w:t>айрықша зор. )</w:t>
        <w:br/>
        <w:t>Жоғарыда айтқанымыздай, осыншама адамдардың қиянат-</w:t>
        <w:br/>
        <w:t>зәбір шегуіне ататегінің Мадияр ұрпағы болуы жеткілікті еді. Ел</w:t>
        <w:br/>
        <w:t>ішінде «Алашорда ауылы» атануы да олардың тағдырына қанды</w:t>
        <w:br/>
        <w:t>163</w:t>
        <w:br/>
        <w:t>шай жоқ: «Бізбен бірге асқа барасың», -- деп шешім етеді. Үш</w:t>
        <w:br/>
        <w:t>жүздін жақсы-жайсаңы жиналған асқа баратын күн де жетіп,</w:t>
        <w:br/>
        <w:t>ертеңіне ұлан-асыр ойын-той басталып та кетеді.</w:t>
        <w:br/>
        <w:t>Асқа барған тоқал арғындар аламан ат бәйгесінде ешкімге</w:t>
        <w:br/>
        <w:t>дес бермейді. Және де ойынның басқа түрлерінен де жүлделерді</w:t>
        <w:br/>
        <w:t>шетінен қалпакпен ұрып алғандай болады. Ең қызықты бәсекеде</w:t>
        <w:br/>
        <w:t>Кіші жүздің түйе балуанын ешкім Тізе бүктіре алмай қатты</w:t>
        <w:br/>
        <w:t>қорланады. Тіпті тәуекел етіп белдесуге шықпай, үрпиісіп үркеді.</w:t>
        <w:br/>
        <w:t>Сондай бір сын сағат туып қалғанда Мадияр би айқай салып: «Ей,</w:t>
      </w:r>
    </w:p>
    <w:p>
      <w:r>
        <w:t>арғын баласы, ел намысын қорғайтын бірулды анамызтаппағаны</w:t>
        <w:br/>
        <w:t>ма?! Уа, қайсың барсың?!» - деген екен ышқына. Сол кезде 15-16</w:t>
        <w:br/>
        <w:t>жастағы Жанұзақ: «Ата, батаңызды беріңіз, мен бармын!» - дейді</w:t>
        <w:br/>
        <w:t>жұтқыншағын ойната жалындап, тізерлеген қалпымен. Тосылып</w:t>
        <w:br/>
        <w:t>қалған Мадияр би: «Уай, балам, қандай қабілетің бар еді?» - дейді</w:t>
        <w:br/>
        <w:t>еріксіз елпек қағып. Сонда беті-жүзі балбыраған бала Жанұзақ:</w:t>
        <w:br/>
        <w:t>«Қу тобылғыны бұрағанымда майын шығаратын едім», - дейді</w:t>
        <w:br/>
        <w:t>бұла күшін қайда қоярын білмей, қос бүйіріне толқи түсіп. Ойға</w:t>
        <w:br/>
        <w:t>қалған Мадияр ақ батасын беріп, Жанұзақты түйе балуанмен</w:t>
        <w:br/>
        <w:t>күресуге шығарады. Түйе балуан баланы көзіне ілмей, салған бет-</w:t>
        <w:br/>
        <w:t>те белінен ұстап сығымдап, бөденедей лақтырады, бірақ Жанұзақ</w:t>
        <w:br/>
        <w:t>құламай, табанымен дік ете түседі.</w:t>
        <w:br/>
        <w:t>Түйе балуан Жанұзақты үш рет жұлқи лақтырып, дегеніне</w:t>
        <w:br/>
        <w:t>көндіре алмай, амалсыздан кезегін береді. Сол-ақ екен, тарпын-</w:t>
        <w:br/>
        <w:t>ған Жанұзақ еңгезердей түйе балуанды басынан асырып, үйіріп-</w:t>
        <w:br/>
        <w:t>үйіріп жерге солқеткізіп қақырата ұрады. Шыдасын ба,тәйір-ай,</w:t>
        <w:br/>
        <w:t>таудай түйе балуанның болаттай берік ортан жілігі морт сынып-</w:t>
        <w:br/>
        <w:t>ты. Түсі қарауытып кеткен Мадияр мына Жанұзақтың қимылына</w:t>
        <w:br/>
        <w:t>разы болыл қуанып: «Сен бұдан былай Қарабалуансың, Қара-</w:t>
        <w:br/>
        <w:t>балуаным!» -- деп бөркін аснанға атып айқай салады. Содан</w:t>
        <w:br/>
        <w:t>бастап: Жанұзақ Қарабалуан атанып, тарихта мәңгілікке аты</w:t>
        <w:br/>
        <w:t>қалады.</w:t>
        <w:br/>
        <w:t>Мадияр 1735 жылы дүниеден өткенде, жоғарыда айтқаны-</w:t>
        <w:br/>
        <w:t>мыздай, ағасын қасиетті Түркістанға Қарабалуан өзі апарып жер-</w:t>
        <w:br/>
        <w:t>лейді. Халқы Қарабалуанды Мадияр бидің орнына би сайлайды.</w:t>
        <w:br/>
        <w:t>Қарабалуан 1749жылы қайтыс болды. Оныңсүйегін інісі Шақшақ</w:t>
        <w:br/>
        <w:t>Жәнібек атасы Мадиярдын қасына, Түркістанға жерлейді, өзіне</w:t>
        <w:br/>
        <w:t>де сол жерден орын белгілеп кетеді. Қасиетті Түркістандағы Иа-</w:t>
        <w:br/>
        <w:t>сауи.кесенесі қабырғасында жерленген Қарабалуан Алдиярұлы,</w:t>
        <w:br/>
        <w:t>Шақшақ Жәнібек Қошқарұлы, Мешітбай Сүгірұлы, Мерген</w:t>
        <w:br/>
        <w:t>(Теңізбай); Бабасұлы, Бекбаулы Өтейұлы -- бәрі де Мадияр бидің</w:t>
        <w:br/>
        <w:t>160</w:t>
        <w:br/>
        <w:t>тыда тұратын жалғыз тұяғы Гүлнәр апай (2005 жылы апайдың 190</w:t>
        <w:br/>
        <w:t>жылдығы тойланды - Қ. Ә.); «Ал, енді не жатыс бар, аталарың-</w:t>
        <w:br/>
        <w:t>ның мүрдесін туған жеріне табыстаңдар!» - деп жан-жүрегімен</w:t>
        <w:br/>
        <w:t>ұран тастады. Бебеулеп шықты жаң.-сөзі. Әттеген-ай, бірақ:Өл</w:t>
        <w:br/>
        <w:t>жанайқайын біреу естіп, сауапты іске жұмылғанды жен көрді,</w:t>
        <w:br/>
        <w:t>енді бірі естісе де таскерең күйде қалып қойды...</w:t>
        <w:br/>
        <w:t>Үкіметке де жеткен жарғақ үн. Пейіл болмады. Небір қазақ</w:t>
        <w:br/>
        <w:t>зиялылары аттандап, ойларын бүкпесіз айтып, жазып жатты.</w:t>
        <w:br/>
        <w:t>Баяғы жартас -- бір жартас. Амалсыздан Гүлнәр апай Торғайға</w:t>
        <w:br/>
        <w:t>келіп жатыл алды. Әкімге бір ғана талабы, өтініші бар. Әкесінің</w:t>
        <w:br/>
        <w:t>мүрдесін жат жерден әкеліп, туған топырағына табыстауға</w:t>
        <w:br/>
        <w:t>көмектессе екен...</w:t>
        <w:br/>
        <w:t>Бұл кезде «Егемен Қазақстанның» Торғай облысы бойын-</w:t>
        <w:br/>
        <w:t>ша меншікті тілшісі қызметінде жүрген біздің де бүйрегіміз</w:t>
        <w:br/>
        <w:t>бүлк етіп, осы тілектің үстінде шыр-пырымыз шыққанын ел</w:t>
        <w:br/>
        <w:t>жұртшылығы әр түрлі жарияланымдардан оқып, білсе керек.</w:t>
        <w:br/>
        <w:t>Не керек, бір жағы тілшілік парыз жетелеп, екіншіден, жақын</w:t>
        <w:br/>
        <w:t>нағашымыз болып келетін Міржақып намысын жыртысып, ар-</w:t>
        <w:br/>
        <w:t>наулы құрылған делегация құрамына ендік те, Сосновецке жол</w:t>
        <w:br/>
        <w:t>тарттық. Бұл тарихи сапарымыз 1992 &gt; жылғы 1-18 қыркүйек</w:t>
        <w:br/>
        <w:t>аралығында жасалған еді...</w:t>
        <w:br/>
        <w:t>Уақыт бәріне төреші ғой. Асылық айтсақ кешірер, “ол бір</w:t>
      </w:r>
    </w:p>
    <w:p>
      <w:r>
        <w:t>шын мәніндегі тарихи сапар болатын. Ізінше «Мұңды сапар».</w:t>
        <w:br/>
        <w:t>деген кітабымыз шықты. Кейінірек, 2002 жылы жарық көрген</w:t>
        <w:br/>
        <w:t>«Міржақыптың оралуы. Возврашение из небытия» деп атала-</w:t>
        <w:br/>
        <w:t>тын қос тілдегі кітапта осы тақырыпты одан әрі кеңірек, терең</w:t>
        <w:br/>
        <w:t>баяндауға талпыңыс жасаған болатынбыз. !</w:t>
        <w:br/>
        <w:t>Сөйтіп 57 жыл бойы жат жерде елеусіз жатқан мүрдені қа-</w:t>
        <w:br/>
        <w:t>йыра туған жеріне жерлеудің сәті түскен еді. Міржақып өзінің</w:t>
        <w:br/>
        <w:t>есімімен аталатын кеңшар орталығына (қазіргі Қостанай о6-</w:t>
        <w:br/>
        <w:t>лысының Бидайық ауылы) мәңгілікке тыныстады. Сол тұста әр-</w:t>
        <w:br/>
        <w:t>ұдай пікірлер де айтылды. Жазушы Сафуан Шаймерденов осы</w:t>
        <w:br/>
        <w:t>халықтық мәселеде үкіметтің үнсіз, бейхабар қалғанына ашыныс</w:t>
        <w:br/>
        <w:t>білдірсе, ақын Сырбай Мәуленов еліміздің астанасынан «екі метр</w:t>
        <w:br/>
        <w:t>жер бұйырмағаныня» налыған еді. Бізде аудан әкіміне екі ұсыныс</w:t>
        <w:br/>
        <w:t>жасаған едік. Бірі -- мүрдені Жангелдин ауданының орталығына</w:t>
        <w:br/>
        <w:t>жерлеу, екіншісі - Бидайықтың отауын еншілеп бөліп шығар-</w:t>
        <w:br/>
        <w:t>ған негізгі тірек -- «Қызбел» кеңшарындағы Міржақып атындағы</w:t>
        <w:br/>
        <w:t>орта мектеп қасына мәңгіліккетұрақтандыру еді. Бұған жергілікті</w:t>
        <w:br/>
        <w:t>169</w:t>
        <w:br/>
        <w:t>МИРАС</w:t>
        <w:br/>
        <w:t>Мадияр бидің маздағы</w:t>
        <w:br/>
        <w:t>Тарих -- үні өктем, алауы мәңгілік маздақ. Оның тылсымы</w:t>
        <w:br/>
        <w:t>тексіз, сабағы жұмбақ болған сайын, ынтызар ете түседі өзіне.</w:t>
        <w:br/>
        <w:t>Ынтыктық ырыс еселейді, өмір құбылысының қатпарынан сыр</w:t>
        <w:br/>
        <w:t>түйгізеді. Бір сұрақтың бір жауабы болары анық. Мәңгілікке</w:t>
        <w:br/>
        <w:t>тұйықталған дәнеңе жоқ. Тек қыбын тапса, кілтін ашса, бәрі</w:t>
        <w:br/>
        <w:t>алақандағыдай анық. Ештеңе де себепсіз, салдарсыз санаға</w:t>
        <w:br/>
        <w:t>салмақ салмайды. Сарсылтқан ой тарихтың Бір елеусіз мезетінде</w:t>
        <w:br/>
        <w:t>ақылдың білте шамын тұтатары кәміл. Уақыт керек дерсіз бәріне.</w:t>
        <w:br/>
        <w:t>Құба-құп. Бірақжалтық өлшемтекуақытпен ғана безбенделмейді</w:t>
        <w:br/>
        <w:t>екен. Ұрпақ ауысқан сайын рухтық ерік-жігер, сілкініс пен тал-</w:t>
        <w:br/>
        <w:t>пыныс, ізденіс пен ізет, тауқымет Пен таупықты тырбану - бәрі-</w:t>
        <w:br/>
        <w:t>бәріғасырлар бойы шешімін таппаған бір күдікті сәтімен сейілтіп</w:t>
        <w:br/>
        <w:t>жібереріне адамзат баласы имандай сенеді. Сәттік сезіну, ой-</w:t>
        <w:br/>
        <w:t>мен түйсіну, соған негізделген сараптама «бір жоқты бір жоққа</w:t>
        <w:br/>
        <w:t>тапқызғандай» етеді. Ғылыми-әпсаналық тұжырымдар да осын-</w:t>
        <w:br/>
        <w:t>дай «кас қағымдық» жаңалық ашу сипатын діттеп беретіндей.</w:t>
        <w:br/>
        <w:t>Маздақ! Рух маздағы! Көнеден, ХУП ғасырдың орта шенінен</w:t>
        <w:br/>
        <w:t>бастауалып, келесіғасырдың отызыншы жылдары, яғни, Қаратау</w:t>
        <w:br/>
        <w:t>бойында 1655 жылы дүниеге келіп, 1735 жылы қартайып, өз ажа-</w:t>
        <w:br/>
        <w:t>лынан қайтыс болған Мадияр Жауғаштыұлының денесін қа-</w:t>
        <w:br/>
        <w:t>сиетті Түркістанға інісінің баласы Қарабалуан Алдиярұлы апа-</w:t>
        <w:br/>
        <w:t>рып жерлегені бірқыдыру тарихи деректерден көрініс беріп,</w:t>
        <w:br/>
        <w:t>нақтыланғанын тәуелсіздік жылдарының жемісіне жатқызуға</w:t>
        <w:br/>
        <w:t>әбден болады.</w:t>
        <w:br/>
        <w:t>Мадияр Жауғаштыұлы -- Алаш ардактысы Міржақып Дулат-</w:t>
        <w:br/>
        <w:t>ұлының жетінші атасы. Қазақ халқының жоңғар басқыншылы-</w:t>
        <w:br/>
        <w:t>ғына қарсы қырғын соғысы осы Мадияр бабамыздың ат жалын</w:t>
        <w:br/>
        <w:t>тартып мінген кезеніне сайма-сай келеді. Жүрегінің түгі. бар</w:t>
        <w:br/>
        <w:t>ол 1712 жылға дейін-ақ інілерінің батыр балалары Қарабалуан</w:t>
        <w:br/>
        <w:t>(Жанұзақ) Алдиярұлы, Жәнібек Қошқарұлы, өз балалары Ақбай,</w:t>
        <w:br/>
        <w:t>Айтқұл, Абыз, Бозды соңына ертіп, басқа да қазақ қосындары</w:t>
        <w:br/>
        <w:t>қатарында жоңғарларды ел шекарасынан асыраҡуып, елін-жерін</w:t>
        <w:br/>
        <w:t>қорғаған ерлерінің, дуалы ауыз билерінің бірі болғаны тарихтан</w:t>
        <w:br/>
        <w:t>әмбеге аян. Әріден қозғасақ, І. Есенберлиннің «Көшпенділер»</w:t>
      </w:r>
    </w:p>
    <w:p>
      <w:r>
        <w:t>166</w:t>
        <w:br/>
        <w:t>жжж</w:t>
        <w:br/>
        <w:t>.“Байқаған боларсыз, қадірлі оқырман, Жомарт Әбдіхалық</w:t>
        <w:br/>
        <w:t>хат жебесін еріккеннен ұшырмаған сыңайлы. Толғанысының</w:t>
        <w:br/>
        <w:t>тұрпаты Әзағаңа «наздың» сипатынан айқын есіп тұрғандай.</w:t>
        <w:br/>
        <w:t>Автордың азаматтық ұстанымы салмақты әрі өркешті. Сөз</w:t>
        <w:br/>
        <w:t>әуенінен ұзаққа сілтер шабыс, алмас тұяқ серпіні сезіледі. Та-</w:t>
        <w:br/>
        <w:t>бысы ше? Иә, табыс өзі көз жұмған 2004 жылдан соң, келесі</w:t>
        <w:br/>
        <w:t>жылдың белесінде оқырман қолына тиген «101 толғам, 1001</w:t>
        <w:br/>
        <w:t>түйін» философиялық еңбегімен тиянақталғандай. Аталмыш</w:t>
        <w:br/>
        <w:t>хатта әңгіме нысанына айналған, болашақ жазылатын «Адам</w:t>
        <w:br/>
        <w:t>бағының» (кейінгі түпкі атауы -- «101 толғам, 1001 түйін» бо-</w:t>
        <w:br/>
        <w:t>лып тиянақталған сияқты - Қ. Ә.) мәуелі жемісіде, қаламгердің</w:t>
        <w:br/>
        <w:t>жеңісідеосыдәмдідүнмесімен ой кәусарыныңтұма бұлағы көзін</w:t>
        <w:br/>
        <w:t>ашыпты. Жомарттың бұл өз оқырманына аманаттаған ақырғы</w:t>
        <w:br/>
        <w:t>әпсаналық мұрасы, сом сыйы екен-ау. Он алты жыл бойғы</w:t>
        <w:br/>
        <w:t>ойын кернеп, жүрегін тырнаған ақтық ақық жыры -- сонғы</w:t>
        <w:br/>
        <w:t>демі іспетті. Мазмұны күні бұрын хатпен әспеттеліп, Әзағамен</w:t>
        <w:br/>
        <w:t>сыр бөлісіп ақылдасқаны жазылатын дүниесінің жаратылысын</w:t>
        <w:br/>
        <w:t>мінсіз жөндемдеп алуды күйттеген жөн-жосығы болса керек!</w:t>
        <w:br/>
        <w:t>2010 жыл</w:t>
        <w:br/>
        <w:t>189</w:t>
        <w:br/>
        <w:t>салғанын қарашы... Айнымаған әкесі ғой мына пішін. О, то-</w:t>
        <w:br/>
        <w:t>ба! Қаптап қойғандай ғой!.. Елеске ерік берген Рамазан өзі-</w:t>
        <w:br/>
        <w:t>нің қандай сезіммен езілгенін аңғармаған да еді.. Жерлеуді</w:t>
        <w:br/>
        <w:t>ұйымдастырушылардың ескертпе сөзінен соң ғана жаншыған</w:t>
        <w:br/>
        <w:t>ойынан сәл айығып, арылғандай.</w:t>
        <w:br/>
        <w:t>Қала губернаторы қаралы митингіні ашып, қысқаша сөз</w:t>
        <w:br/>
        <w:t>сөйледі. Соғыс және еңбек ардагерлері де көп жиналған екен.</w:t>
        <w:br/>
        <w:t>Бәрі де үнсіздікпен көңіл бірлігін сездіретіндей. Табыт қабірге</w:t>
        <w:br/>
        <w:t>түсірілгенде Ресей мен Қазақстанның Әнұраны шырқалып,</w:t>
        <w:br/>
        <w:t>байрағы қоса көтеріліп, отшашумен құрмет көрсетілді. Қабырға</w:t>
        <w:br/>
        <w:t>ауылындағы Боқан қарттың зиратынан әкелінген топырақ жас</w:t>
        <w:br/>
        <w:t>қабірге тасталды. Сәл тыныштықтан соң Шынғыс бала құран</w:t>
        <w:br/>
        <w:t>бағыштады атасына. Сол сәтте губернатор да малдас құрып отын</w:t>
        <w:br/>
        <w:t>ра қалды...</w:t>
        <w:br/>
        <w:t>Ертесіне - 9мамырда, Қызыл алаңдағы әскери парадқа қатыс-</w:t>
        <w:br/>
        <w:t>қан Қайыр атаның ұрпақтары кеңестік армияның дүлей күше</w:t>
        <w:br/>
        <w:t>қайратына тәнті болып елге оралды. Ұлы Жеңісті жақындатқан</w:t>
        <w:br/>
        <w:t>өз аталарына деген мақтаныш кеудені кернегенін несіне жасы-</w:t>
        <w:br/>
        <w:t>рады?!. і</w:t>
        <w:br/>
        <w:t>“Арқалық мұражайына Қайыр Сейітқасовтың өлім медальо:</w:t>
        <w:br/>
        <w:t>ны, одан шыққан жырым-жырым тілдей қағаз тапсырылды. Ал</w:t>
        <w:br/>
        <w:t>Қабырғадағы мәңгі тыныстап жаткан Боқан қарттың дәл жаны</w:t>
        <w:br/>
        <w:t>нан Қайыр бауырына ескерткіш белгі қойылып, Ресей топырағы;</w:t>
        <w:br/>
        <w:t>төгілді... ;</w:t>
        <w:br/>
        <w:t>Әке аманатына адалдықтың осыдан артық жарқын мысалы</w:t>
        <w:br/>
        <w:t>болар ма екен, сірә?!</w:t>
      </w:r>
    </w:p>
    <w:p>
      <w:r>
        <w:t>2009 жыл</w:t>
        <w:br/>
        <w:t>ІЗІ</w:t>
        <w:br/>
        <w:t>билік пысқырып та қараған жоқ. Сондай немқұрайдылықтың</w:t>
        <w:br/>
        <w:t>кесірінен қазір Міржақып кесенесі мен мұражайы айдаладағы</w:t>
        <w:br/>
        <w:t>ауылда ел назарынан қалыс қалған. Нарық қыспағынан қалжы-</w:t>
        <w:br/>
        <w:t>рап, үлере көшіп кеткен ауыл жұртында бүгіндері отыз шақты</w:t>
        <w:br/>
        <w:t>отбасы тірлік етеді. Бара-бара олардын қатары сиресе не болмақ</w:t>
        <w:br/>
        <w:t>деген үрей билейді көңілді. Жапандағы жалғыз кесене бүлініп</w:t>
        <w:br/>
        <w:t>бітпес пе екен?</w:t>
        <w:br/>
        <w:t>Тәуелсіздігіміздің тұма бастауындағы тарихи оқиға емес пе</w:t>
        <w:br/>
        <w:t>бұл” Жат жерде қалған арыстарымыздың ортамызға оралған</w:t>
        <w:br/>
        <w:t>бірегейі емес пе Міржақып?! Ендеше, байыпты шешім жаса-</w:t>
        <w:br/>
        <w:t>луы керек шығар. Кесенені Торғайға немесе Астананың нақ</w:t>
        <w:br/>
        <w:t>өзіне ауыстырып жатсақ та ешкім сөкнес еді... Қайта ұлтжан-</w:t>
        <w:br/>
        <w:t>дылығымыздың қасиетті белгісіндей жарасым табарына ке-</w:t>
        <w:br/>
        <w:t>пілдік болар дейміз.</w:t>
        <w:br/>
        <w:t>Қадырбаевқа құлпытас қойылды</w:t>
        <w:br/>
        <w:t>Еліміздің көрнекті заңгері Сейдәзім Қадырбаевтың нақақтан</w:t>
        <w:br/>
        <w:t>атылған жері Воронежде ұрпақтары мәңгілік ұлықтау шарасын</w:t>
        <w:br/>
        <w:t>өткізді.</w:t>
        <w:br/>
        <w:t>Алаштың аяулы арыстарының бірі Сейдәзім Құлмағамбетұлы</w:t>
        <w:br/>
        <w:t>Қадырбаевтың ұлтының жарқын болашағы үшін сіңірген еңбегін</w:t>
        <w:br/>
        <w:t>әлі детолық күйінде насихаттай алмай жүргеніміз шындық. Тіпті</w:t>
        <w:br/>
        <w:t>ол туралы жұмған аузымызды ашпадық десе де болады. Сабақты</w:t>
        <w:br/>
        <w:t>ине сәтімен болып, әйтеуір, «Егемен Қазақстан» газетінің 2009</w:t>
        <w:br/>
        <w:t>жылғы 4 сәуірінде «Наркомюст наркескені» деген мақала жария-</w:t>
        <w:br/>
        <w:t>ланып, бұл тақырыптың сеңі бұзылғандай әсер еткен-тін. Онда</w:t>
        <w:br/>
        <w:t>халқының азаттығы жолында жанын пида еткен асыл тұлғаның</w:t>
        <w:br/>
        <w:t>өмір, енбек белестері күрескерлік рухының кайталанбас ерек-</w:t>
        <w:br/>
        <w:t>шеліктерімен астастырыла баяндалған болатын. Аталған мақала</w:t>
        <w:br/>
        <w:t>оқырмандарымызды бейжай қалдырмағанын авторға жолданған</w:t>
        <w:br/>
        <w:t>хаттар лебіздерінен, телефон коңырауларынан, сондай-ақ, ауыз-</w:t>
        <w:br/>
        <w:t>екі ризашылықтарынан бағамдауға болар еді.</w:t>
        <w:br/>
        <w:t>Таяуда мақалада жазылған жайдың жанғырығындай болған</w:t>
        <w:br/>
        <w:t>тұшымды бір жаңалыққа кенелдік. Сүйінші сұрарлық жаңалық!</w:t>
        <w:br/>
        <w:t>Қазақ елінін тәуелсіздігінін аркасында ғана мүмкін болған ай-</w:t>
        <w:br/>
        <w:t>рықша оқиға!</w:t>
        <w:br/>
        <w:t>г Сейдәзім Қадырбаевтың 1929 жылы Алашорда қайраткер-</w:t>
        <w:br/>
        <w:t>лерімен бірге жазықсыз. айыпталып, 1930 жылы Воронежге</w:t>
        <w:br/>
        <w:t>170</w:t>
        <w:br/>
        <w:t>араласқан сыңайлы. Осынау титімдей болса да тұрлаулы ой</w:t>
        <w:br/>
        <w:t>түйгізерлік дереккөздерін зеректікпен зерделеген орынды болар</w:t>
        <w:br/>
        <w:t>дейміз.</w:t>
        <w:br/>
        <w:t>Осы әңгіменің байыбына орайластырып, Ахаңның өмірдегі</w:t>
        <w:br/>
        <w:t>әрі қоғамдық қызметтегі қанаттасы Міржақып Дулатовтың өзара</w:t>
        <w:br/>
        <w:t>мұраттастығының тағы бір жарқын мысалын айтпай кетуге бол-</w:t>
        <w:br/>
        <w:t>майтындай. Қайран қалдырарлығы -- бұл да кітапханаға бай-</w:t>
      </w:r>
    </w:p>
    <w:p>
      <w:r>
        <w:t>ланысты болып келеді. Және бір ескертерлігі - бұл ізгі талпы-</w:t>
        <w:br/>
        <w:t>ныс та Жақаңның соны бір қырын андатуымен құнды. Ендеше</w:t>
        <w:br/>
        <w:t>мына бір құжатты дәлме-дәл келтірудің сәті мен жөні үйлесіп</w:t>
        <w:br/>
        <w:t>тұрғандай екен. «Господину Акмолинскому Губернатору. 20 октября</w:t>
        <w:br/>
        <w:t>1909 т. Рапорть. При семь представляю Вашему Превосходитель-</w:t>
        <w:br/>
        <w:t>ству на утвержденіе сь протоколомь Правленія Обіцества для</w:t>
        <w:br/>
        <w:t>содержанія мусульманской библіотеки-читальни обь избранін</w:t>
        <w:br/>
        <w:t>Мирь Якупа Дулатова отвьтственнымь лицомь по завьдыванію</w:t>
        <w:br/>
        <w:t>библіотекой-читальней установленныхь правиль и правитель-</w:t>
        <w:br/>
        <w:t>ственныхь распоряженій» (ҚР ОММ, 369-қор, 1-тізімдеме, 2819-</w:t>
        <w:br/>
        <w:t>іс, 34-парақ).</w:t>
        <w:br/>
        <w:t>Жақан мұсылман кітапханасының тізгінін бекерден-бекер</w:t>
        <w:br/>
        <w:t>ұстамаған шығар-ау! Десек те, осындай ғана ой-толғаммен тә-</w:t>
        <w:br/>
        <w:t>мамдалатынымыз өкінішті, әрине. Бірақ, бір сүйініштісі - хал-</w:t>
        <w:br/>
        <w:t>қын қалың ұйқыдан оятуды армандаған Міржақыптай асыл аза-</w:t>
        <w:br/>
        <w:t>маттың осы саладағы мақсатты ісімен, қалтқысыз қызметімен</w:t>
        <w:br/>
        <w:t>ұлтының рухани өрлеуіне өлшеусіз еңбек сіңіргені сөзуарлықты</w:t>
        <w:br/>
        <w:t>тіпті де қажет етпейтіндей.</w:t>
        <w:br/>
        <w:t>..Алаштың қос арысының әзірге беймәлімдеу, есесіне әріден</w:t>
        <w:br/>
        <w:t>әрленген өнеге-тәлімі осындай екен. Бірі -- қоғамдық кітапхана</w:t>
        <w:br/>
        <w:t>арқылы, екіншісі -- мұсылмандық кітапхана жөнімен халқының</w:t>
        <w:br/>
        <w:t>болашағы жолындағы астарлас іс-шараларын дәйектілікпен</w:t>
        <w:br/>
        <w:t>жүйелі жүргізе білгендігіне енді көз жетіп отырғандай. Қос ғұ-</w:t>
        <w:br/>
        <w:t>ламаның бұл кең өлшеп-Пішілген қадамдарын тереңнен тар-</w:t>
        <w:br/>
        <w:t>тылған тамаша тәмсілге баласақ, тарихи шындық шырайлана</w:t>
        <w:br/>
        <w:t>түсер еді-ау!</w:t>
        <w:br/>
        <w:t>174</w:t>
        <w:br/>
        <w:t>Қазақ автономиясының тұңғыш Ата Заңының авторларының</w:t>
        <w:br/>
        <w:t>бірі болғандығын, Қазақ КСР Юстиция халық комиссариаты</w:t>
        <w:br/>
        <w:t>Сот құрылысы және бақылау бөлімінің меңгерушісі лауазымын</w:t>
        <w:br/>
        <w:t>мінсіз атқарғандығын айта келіп, оның Отанын сүюдегі шексіз</w:t>
        <w:br/>
        <w:t>әнегесі бүгінгі ұрпаққа да өлшеусіз тәлім-тәрбие екендігін баса</w:t>
        <w:br/>
        <w:t>мәлімдеп беріпті.</w:t>
        <w:br/>
        <w:t>Енді бірер ауыз сөз Жасұлан мен Гауһардың әкесі Иса Сей-</w:t>
        <w:br/>
        <w:t>дахметов туралы болмақ, Иса 1934 жылы туған, заң қызметкері.</w:t>
        <w:br/>
        <w:t>Ішкі істер министрлігіне қарасты Қарағанды жоғары мектебін</w:t>
        <w:br/>
        <w:t>бітірген. Қаражал қалалық ішкі істер бөлімі бастығының орын-</w:t>
        <w:br/>
        <w:t>басары болып істеді. 1986 жылы зейнетке шыққанымен әр салада</w:t>
        <w:br/>
        <w:t>қызмет атқаруын 70 жасқа толғанша жалғастырды.</w:t>
        <w:br/>
        <w:t>Ол- Қаражал қаласының Құрметті азаматы. Қазір Қарағанды</w:t>
        <w:br/>
        <w:t>қаласында тұрады. Бүкіл саналы ғұмырында минералды тастар-</w:t>
        <w:br/>
        <w:t>дың коллекциясын жинаумен шұғылданып келеді. 166 түрлі</w:t>
        <w:br/>
        <w:t>тас пен оларды орналастыратын жылжымалы жәшігін, 6 арқар</w:t>
        <w:br/>
        <w:t>мүйізін, т.б. жәдігерлерін Қаражал қаласындағы мұражайға ама-</w:t>
        <w:br/>
        <w:t>наттап тапсырды. Сондай-ақ ол нумизмат-коллекционер ретінде</w:t>
        <w:br/>
        <w:t>ескітиындар, ақша жинайды. Оның бай қорында 1749-1961 жыл-</w:t>
        <w:br/>
        <w:t>дараралығында қолданыста болған тиын, қағазақшаның түр-түрі</w:t>
        <w:br/>
        <w:t>бар. Иса өз әкесі Сейдахметтің туған ағасы Сейдәзімнің атылған</w:t>
        <w:br/>
        <w:t>жеріне қабір құлпытасын орнатуды балаларына міндеттеледі,</w:t>
        <w:br/>
        <w:t>олар сенімінен шыға біліпті. Соған тәубе етеді,</w:t>
        <w:br/>
        <w:t>..Воронежде Сейдәзім Қадырбаевтың қабір құлпытасы бар.</w:t>
        <w:br/>
        <w:t>Оған алғашқы Құранды Воронеж облысының бірінші имамы</w:t>
        <w:br/>
        <w:t>Эльдар Садыгов оқыды.</w:t>
      </w:r>
    </w:p>
    <w:p>
      <w:r>
        <w:t>..Тәуелсіз мемлекетімізде өткеннің ұлы өнегесін ұлықтауға</w:t>
        <w:br/>
        <w:t>құмар ұрпақ әсіп келе жатқаны қандай жарасымды?!</w:t>
        <w:br/>
        <w:t>2010 жыл</w:t>
        <w:br/>
        <w:t>Ахан, Жақаңның қос кітапханасы</w:t>
        <w:br/>
        <w:t>"Құжат атаулыда: сыр тұнып жатады. Ақтарып қалсаң, тылсы-</w:t>
        <w:br/>
        <w:t>мынатаңырқата тартып, ақтаңдақтар беті аршыла түседі. Сондай</w:t>
        <w:br/>
        <w:t>бір сыры басым, бірегей дерек қоламтадан от үрлеп жаққызған-</w:t>
        <w:br/>
        <w:t>дай болды. Және де бұрын-сонды кездестірмеген ақиқат болса</w:t>
        <w:br/>
        <w:t>172</w:t>
        <w:br/>
        <w:t>лософиялық еңбектердің бәрі орыс тілінде - оны бізден тек са-</w:t>
        <w:br/>
        <w:t>наулылар ғана оқиды, ал ана тілімізде шыққан аздаған әлжуаз,</w:t>
        <w:br/>
        <w:t>жеңіл-желпі басылымдарға қазақтар, әсіресе, жоғары білімді</w:t>
        <w:br/>
        <w:t>маман болып кеуде қағып жүргендер ден қойып, сонда бірдеңе</w:t>
        <w:br/>
        <w:t>бар-ау деп әсте ойламайды әрі шала түсінген соң жоламайды.</w:t>
        <w:br/>
        <w:t>Олар жалпы философияның аты аталған жерден үркіп жүреді.</w:t>
        <w:br/>
        <w:t>Есейтен сайын адам неғұрлым дұрыс ойлауға машықтануы ке-</w:t>
        <w:br/>
        <w:t>рек қой десең, ер-тоқымын бауырға алып, әптер-тәптері шығып</w:t>
        <w:br/>
        <w:t>намыстанады. Өмірдегі көзге көрініп тұрған (эмпирикалық,</w:t>
        <w:br/>
        <w:t>прагматикалық...) қайшылықтар шеңберіндегі мысалдарға тұ-</w:t>
        <w:br/>
        <w:t>салып, олан әрі ой тереңдетуге бара алмайды. Бағыттың айқын-</w:t>
        <w:br/>
        <w:t>дығына демеу беретін қорытынды да шығара алмайды...</w:t>
        <w:br/>
        <w:t>Тіршілік... Қоғам өмірі - демек, адамдардың ұдайы ке-</w:t>
        <w:br/>
        <w:t>шетіні - мәңгілік ауысып (жаңарып), түрленіп отыратын және</w:t>
        <w:br/>
        <w:t>үздіксіз қайшылықтар қақтығысы. Бүкіл ғұмырында әркімнің</w:t>
        <w:br/>
        <w:t>қыр желкесінде қылға ілініп тұрған Демокл қанжары осы. Прин-</w:t>
        <w:br/>
        <w:t>ципінде бұлан «құтылғысы» келмейтін адам жоқдеп айтуға бола-</w:t>
        <w:br/>
        <w:t>ды. Бірақ қалай?..</w:t>
        <w:br/>
        <w:t>Шындық мынау: қайшылықтарды тап басып анықтай нулы,</w:t>
        <w:br/>
        <w:t>бағдарлап отыруға, шама келсе, шешу тенденциясына көшуге</w:t>
        <w:br/>
        <w:t>шалағаймыз, шорқақпыз... Содан келіп құр «Мә, маған... мә,</w:t>
        <w:br/>
        <w:t>саған» деген келте шешімдер жасаймыз. Міне, терең ойлау</w:t>
        <w:br/>
        <w:t>пәнінен сауатсыздық. Кейбір қазақша жазғыштарымыз (сыншы-</w:t>
        <w:br/>
        <w:t>лар) бұл үлкен пәнді өзінің анық ғылыми дәрежесінде игермеген,</w:t>
        <w:br/>
        <w:t>олар ең қарапайым категориялардың өзін ұғымдық шеңберінде</w:t>
        <w:br/>
        <w:t>орынды қолдана алмай шатыстырады, ал философиялық білімі</w:t>
        <w:br/>
        <w:t>барлар қазақша жазуға, қазақ халқының болмысын түсініп білуге</w:t>
        <w:br/>
        <w:t>шорқақ,</w:t>
        <w:br/>
        <w:t>Жалпы алғанда осындай екіудайлық біздің табиғи филосо-</w:t>
        <w:br/>
        <w:t>фиялық ойлау қабілетіміздің шыңдалуына өте өкінішті нұқсан</w:t>
        <w:br/>
        <w:t>келтірді. Жоғымызды жұрттың деңгейінде ойлауға жете алмадық:</w:t>
        <w:br/>
        <w:t>барымыз - өзімізге жат күй кештік, міне, тағдыр!</w:t>
        <w:br/>
        <w:t>«Орнында бар оңалар» дегенге өте сенеміз бірақ, амал қанша?!</w:t>
        <w:br/>
        <w:t>Сау-сәлемет болыңыз.</w:t>
        <w:br/>
        <w:t>Сәлеммен Жомарт. 14 сәуір, 1988 ж.</w:t>
        <w:br/>
        <w:t>Ақмола».</w:t>
        <w:br/>
        <w:t>188</w:t>
      </w:r>
    </w:p>
    <w:p>
      <w:r>
        <w:t>сырдаң, сусыма мінезді пәтуасыздық бар. Бұл да түпке жететін</w:t>
        <w:br/>
        <w:t>кесел. Әсіресе, творчестволықтопқа қосылғандардың көбі-абы-</w:t>
        <w:br/>
        <w:t>рой, ар-ұяттан аттап, өте бір келеңсіз жолға түскендер. Олардың</w:t>
        <w:br/>
        <w:t>шала-жансар өнерпазшылдығын былай қойғанда, отаншыл да,</w:t>
        <w:br/>
        <w:t>партияшыл да, патриот та өздері сияқты, бірақ түптеп келгенде,</w:t>
        <w:br/>
        <w:t>олар мұндай қасиеттің бірде-бірінен жұрдай. Ал кейбіреулерге</w:t>
        <w:br/>
        <w:t>тақ беріліп, «бақ» келген соң мүлдем «естен айырылған» ғұмыр</w:t>
        <w:br/>
        <w:t>кешетіндерін қайтерсіз. Мұны кейбір саяси жетекшілеріміздің</w:t>
        <w:br/>
        <w:t>; де рухани, «азаматтық» көрсоқырлығынан кәміл аңғаруға бола-</w:t>
        <w:br/>
        <w:t>-ды. Сонда «қылмыскер, қаныпезер, жүрексіздің халықтық (пар-</w:t>
        <w:br/>
        <w:t>тиялық) қызыл үстел басында отырып санат шақыруға қандай</w:t>
        <w:br/>
        <w:t>хақысы бар? Жауызды дер кезінде жазалауға қалың ел қашанда</w:t>
        <w:br/>
        <w:t>дәрменсіз-ау...</w:t>
        <w:br/>
        <w:t>«Уақыт бәрінің бетпердесін ашады» дейді... Әрине, бұл әлсіз-</w:t>
        <w:br/>
        <w:t>дік үміті, шарасыздың бармағын шайнағаны деп білемін. Тая</w:t>
        <w:br/>
        <w:t>соғып, тайқып сөйлеп шындыққа жанасқан боламыз, жармасқан</w:t>
        <w:br/>
        <w:t>боламыз. Ақиқат дер кезінде тізгін ұстатпайды: құбылған заман,</w:t>
        <w:br/>
        <w:t>бүлінген адам... адамгершілігіміз де әлжуазданып барады. Осын-</w:t>
        <w:br/>
        <w:t>дай заңдылықтардың жігін іздейсің. «Таптым!.. Таптым!..» деп</w:t>
        <w:br/>
        <w:t>айтар шындықтың шырқы да жетісіп тұрған жоқ, «қата тимесе</w:t>
        <w:br/>
        <w:t>бата тиіп, бүйректен сирақ шығар» жайы бар.</w:t>
        <w:br/>
        <w:t>Дегенмен, қайта құру өрісі бірсыдырғы үн-әуеннің естілуіне</w:t>
        <w:br/>
        <w:t>дес беріп тұр. Мұның бәрі іс жүзіндегі ұйымдастыру шаралары-</w:t>
        <w:br/>
        <w:t>мен, оның орындалуын қатаң бақылаумен дәйектелмесе, әрине,</w:t>
        <w:br/>
        <w:t>мұрын астынан шыққан міңгірдің әсер-құны қанша?.. Сөзбұйда</w:t>
        <w:br/>
        <w:t>саясатымызға айдардан жел есіп тұрғандай «ес танып» қарау</w:t>
        <w:br/>
        <w:t>сорымызға сор жамамай қайтеді?.. Тайсақтық, жалтақтық, сайып</w:t>
        <w:br/>
        <w:t>келгенде, қорқақтық неден туындайды?..</w:t>
        <w:br/>
        <w:t>Әзаға, осындай топшылау ойларымды емеуріндеп айта оты-</w:t>
        <w:br/>
        <w:t>рып, Сіздің «басыңызды қатырғанда» мақсат біреу: ол - мендегі</w:t>
        <w:br/>
        <w:t>ойындыны, творчестволық беталысы әмірлік позицияның аң-</w:t>
        <w:br/>
        <w:t>сарынан хабар беру. Осынша «кіжініп», құлындаған дауыс құрақ-</w:t>
        <w:br/>
        <w:t>қа шыққанда, менің өз тарапымнан рухани дамуымызға қосқан</w:t>
        <w:br/>
        <w:t>үлес, біткен іс болмай жатқанын ұят болса да және айту.</w:t>
        <w:br/>
        <w:t>Енді бұл сырды Сізге анығырақ ашуға тура келді деп ойлай-</w:t>
        <w:br/>
        <w:t>мын. Ұзақ жылдан берімен «Адам бағы» деген атпен бір идеяның</w:t>
        <w:br/>
        <w:t>шылауында жүрмін. Бұл көркем дүние емес, бірақ, кажет кітап</w:t>
        <w:br/>
        <w:t>болуға тиіс:</w:t>
        <w:br/>
        <w:t>184</w:t>
        <w:br/>
        <w:t>ше? Одабір рухани үлеске татырлық байлыққа баланып, тарихи</w:t>
        <w:br/>
        <w:t>танымның керегесін кере түсетін сонылығымен дараланатындай</w:t>
        <w:br/>
        <w:t>ғой. Иә, солай екен!</w:t>
        <w:br/>
        <w:t>Мына бір дәйек соның айқын дәлеліндей. 1906 жылдың:15</w:t>
        <w:br/>
        <w:t>қаңтарында Қарқаралы қоғамдық кітапханасының комитетінен</w:t>
        <w:br/>
        <w:t>(Комитет тәрағасының орнына отырушы -- П. Чемоданов)</w:t>
        <w:br/>
        <w:t>Семипалатинск облысының Аса мәртебелі уақытша тенерал-</w:t>
        <w:br/>
        <w:t>губернаторының атына өтініш жолданыпты. (ҚР ОММ, 15-қор,</w:t>
        <w:br/>
        <w:t>1-тізімдеме, 521-іс, 3-парак). Онда комитеттің 1906 жылғы</w:t>
        <w:br/>
        <w:t>басшы қызметкерлерін сайлау және де 1905 жылдағы есебін</w:t>
        <w:br/>
        <w:t>қарау мақсатында кітапхана мүшелерінің жалпы жиналысын</w:t>
        <w:br/>
        <w:t>7 ақпанда өткізуге рұқсат сұралған. Сондай-ақ, егер қажетті</w:t>
      </w:r>
    </w:p>
    <w:p>
      <w:r>
        <w:t>мүшелер жиналмаған жағдайда, бұл жиналысты 14 немесе 17</w:t>
        <w:br/>
        <w:t>ақпанға ауыстырып өткізуге де өтініш жасалыпты. Уақытша</w:t>
        <w:br/>
        <w:t>генерал-губернатордың қолымен жолданған жауап-келісім хатта</w:t>
        <w:br/>
        <w:t>былайша мақұлдама берілген: «Каркаралинскь. Предсьдателю</w:t>
        <w:br/>
        <w:t>Обшественной библіотеки. На созывь Обшаго собранія членовь</w:t>
        <w:br/>
        <w:t>обшественной библіотеки препятствій невстрьчаю. 21. 02. 1906»</w:t>
        <w:br/>
        <w:t>(ҚРОММ, 15-қор, 1-тізімдеме, 52Г-іс, 3-парақ).</w:t>
        <w:br/>
        <w:t>Сонымен кітапхана мүшелерінің жалпы жиналысы 22 ақпанда</w:t>
        <w:br/>
        <w:t>өтіпті. Онда Қарқаралы қоғамдық кітапхана комитетінің 1906</w:t>
        <w:br/>
        <w:t>жылғы төрағалығына салық инспекторы Сергей Сергеевич</w:t>
        <w:br/>
        <w:t>Панфилов, оның кандидаты болып орыс-қазақ училишесінің</w:t>
        <w:br/>
        <w:t>меңгерушісі Ахмет Байтұрсынұлы Байтұрсынов және кітапхана-</w:t>
        <w:br/>
        <w:t>шысы болып Мұстафа Баязитұлы Мамлеев сайланған (КР ОММ,</w:t>
        <w:br/>
        <w:t>15-іс, І-тізімдеме, 526-іс, 4-парақ).</w:t>
        <w:br/>
        <w:t>Жоғары жаққа жолданған хабар-мәліметте, сондай-ақ, қоғам-</w:t>
        <w:br/>
        <w:t>дық кітапхананың 1905 жылы қандай кітаптармен толықты-</w:t>
        <w:br/>
        <w:t>рылғандығы туралы деректер бар. Бір назар аударарлығы сол,</w:t>
        <w:br/>
        <w:t>сатып алынғандарымен қатар жәрдем берушілердің үлесімен-де</w:t>
        <w:br/>
        <w:t>жиналған едәуір кітаптар жіктеліп көрсетіліпті.</w:t>
        <w:br/>
        <w:t>Міне, жоғарыда келтірілген мысалдар арқылы ұлт көсемі Ах-</w:t>
        <w:br/>
        <w:t>мет Байтұрсынұлының сан салалы қоғамдық-саяси қызметінің</w:t>
        <w:br/>
        <w:t>беймәлім қырларына көз жеткізуге болатындай. Әрине, бұл</w:t>
        <w:br/>
        <w:t>Қарқаралы қоғамдық кітапханасының қызметі туралы молы-</w:t>
        <w:br/>
        <w:t>нан дерек кездеспегенімен, Ахаң бастаған осынау ұтырлы істің</w:t>
        <w:br/>
        <w:t>ұлт тағдырына қатысты игілігі есепсіз болғанын аңғару тіпті де</w:t>
        <w:br/>
        <w:t>қиын емес-ау. Кітапхана білім ордасы ғой. Демек, халық жүре-</w:t>
        <w:br/>
        <w:t>гіне біліммен сәуле түсіруге Ахаңдар зор ықыласпен, алаңсыз</w:t>
        <w:br/>
        <w:t>173</w:t>
        <w:br/>
        <w:t>жер аударылғаны мәлім. Ол осы қаладағы «Россовхозснабта»</w:t>
        <w:br/>
        <w:t>заң кеңесшісі болып қызмет істеп жүргенде Ішкі істер халық</w:t>
        <w:br/>
        <w:t>комиссариаты басқармасының Воронеж облысы бойынша</w:t>
        <w:br/>
        <w:t>айрықша үштігінің қаулысымен 1938 жылдың 11 қазанында ату</w:t>
        <w:br/>
        <w:t>жазасына кесіліп, бұл үкім 17 қазанда орындалған еді. Арада</w:t>
        <w:br/>
        <w:t>28 жыл өткен соң әділдік үстемдік құрып, С. Қадырбаев Воро-</w:t>
        <w:br/>
        <w:t>неж облыстық соты президиумының 1966 жылғы 28 сәуіріндегі</w:t>
        <w:br/>
        <w:t>қаулысымен қылмыс құрамы болмауы себепті іс тоқтатылып,</w:t>
        <w:br/>
        <w:t>ақталған еді. Үкім орындалғанда оның барлық мүлкі және 1075</w:t>
        <w:br/>
        <w:t>сом мөлшеріндегі облигациясы тәркіленген. 1938 жылдың 4 ақ-</w:t>
        <w:br/>
        <w:t>панында тұтқындалғанда С. Қадырбаевтың отбасында әйелі Жа-</w:t>
        <w:br/>
        <w:t>ңыл Шәпиқызы мен 12 жасар қызы Күлсайран қалғанын Воро-</w:t>
        <w:br/>
        <w:t>неж облыстық мұрағат бөлімінен алынған құжат растап отыр.</w:t>
        <w:br/>
        <w:t>Әкінішке орай, олардың кейінгі тағдыры бізге беймәлім.</w:t>
        <w:br/>
        <w:t>Сонымен, орнында бардың оңалғанының жарқын мысалы-</w:t>
        <w:br/>
        <w:t>на көз жеткізіп отырмыз. Бізге жеткен дерекке сүйеніп мәлім</w:t>
        <w:br/>
        <w:t>етсек, Жасұлан мен Гауһар Сейдахметовтер (бұлар Сейдәзімнің</w:t>
        <w:br/>
        <w:t>туған інісі Сейдахметтің баласы Исаның ұл-қызы боп келеді.-</w:t>
        <w:br/>
        <w:t>Қ.Ә.) осы жылдың шілде айының басында Воронежге келіп;</w:t>
        <w:br/>
        <w:t>оның іргесіндегі Дубовкада орналасқан саяси қуғын-сүргін</w:t>
        <w:br/>
        <w:t>құрбандарын еске алу мемориалдық кешені аллеясында аталары</w:t>
        <w:br/>
        <w:t>С. Қадырбаевтың басына ескерткіш-құлпытас орнатып, құран</w:t>
        <w:br/>
        <w:t>бағыштатып қайтты.</w:t>
        <w:br/>
        <w:t>Жасұлан мен Гауһар Алматыдан Воронежге келісімен ондағы</w:t>
        <w:br/>
        <w:t>қазақ қауымдастығы жӛне қалалық мәдениет басқармасына ба-</w:t>
        <w:br/>
        <w:t>рып, бұйымтайларын айтқанда, ондағылар сөзге келместен кө-</w:t>
      </w:r>
    </w:p>
    <w:p>
      <w:r>
        <w:t>мек қолын ұсынады. Қала мәдениетінің жетекшісі Иван Чухнов</w:t>
        <w:br/>
        <w:t>мың болғыр кісі екен, бұл мәселенің шешімі нақты оған тіреліп</w:t>
        <w:br/>
        <w:t>тұрмағанымен, азаматтық танытып, қазақ елінен келгендерді ру-</w:t>
        <w:br/>
        <w:t>хани қолдап, құлпытас орнатуға мүмкіндік туғызады.</w:t>
        <w:br/>
        <w:t>Ну ағаштың ортасындағы қасіретті аллеяда қабірге ұқсас мра-</w:t>
        <w:br/>
        <w:t>мор сұлба басына орнатылған құлпытасқа мынадай сөздер қашап</w:t>
        <w:br/>
        <w:t>жазылды: «Кадырбаев Сейдазым Кулмагамбетулы. 1885-1938 тт.</w:t>
        <w:br/>
        <w:t>От благодарных потомков Сейдахметовых. Всем верным сынам</w:t>
        <w:br/>
        <w:t>казахской земли. Родная земля помнит и гордится вами».</w:t>
        <w:br/>
        <w:t>Жергілікті БАҚ бұл- оқиғаға үлкен мән беріпті. Әрине; он-</w:t>
        <w:br/>
        <w:t>дайда .Жасұлан мен, Гауһар тартынып “қалмаған... Аталарының</w:t>
        <w:br/>
        <w:t>Алашорданың саяси күрескері ретіндегі тындырған еңбегін</w:t>
        <w:br/>
        <w:t>жіктеп айтып, кезінде ХХ ғасыр басындағы құрылып үлгермеген</w:t>
        <w:br/>
        <w:t>171</w:t>
        <w:br/>
        <w:t>-- Білеміз, білеміз! - деп шу ете қалды әлгілер бір дауыспен;</w:t>
        <w:br/>
        <w:t>- Ә, бопты. Білсеңдер, кәне, кім, ал сен Сейітқасым шалдың</w:t>
        <w:br/>
        <w:t>шөбересі, Шынғыс тәре, төртеуміздің атымызды аташы.</w:t>
        <w:br/>
        <w:t>-- Хамза, Қайыр, Боқан және Балсан аталарым ғой.</w:t>
        <w:br/>
        <w:t>- Жараған!..</w:t>
        <w:br/>
        <w:t>Боқан әкесі әңгімесін осы бауырлары төнірегінде жалғағанда</w:t>
        <w:br/>
        <w:t>Рамазан өз баласы Шыңғыстың былайғы рулық шежіреге де</w:t>
        <w:br/>
        <w:t>жетік екендігін ойлап, ішінен марқайып отырды. Тағылым --</w:t>
        <w:br/>
        <w:t>теңдессіз өнеге. Шүкір, осы бір атаның балалары өздері кәсіп</w:t>
        <w:br/>
        <w:t>еткен істеріне қандай адалдық танытса, үрім-бұтақ тарихына да</w:t>
        <w:br/>
        <w:t>жетік боп кенеліп, рухани кемелденіп өсіп келе жатыр. Бұлардың</w:t>
        <w:br/>
        <w:t>кез келгені Хамза атасының кім болғанын біледі. Азамат соғы-</w:t>
        <w:br/>
        <w:t>сында Амангелді ауданы бойынша төтенше комиссияның өкілі</w:t>
        <w:br/>
        <w:t>ретінде ақтармен күресіп, кейін Қарсақбайда азаттық жолындағы</w:t>
        <w:br/>
        <w:t>күресте ерлікпен мерт болған. Содан соңғы аталары -- Қайыр.</w:t>
        <w:br/>
        <w:t>Рамазанның ойы осы Қайыр атасына келіп тірелгенде, әкесі-</w:t>
        <w:br/>
        <w:t>нің селт еткізерліктей сөзінен кілт үзілді.</w:t>
        <w:br/>
        <w:t>- Қайырағам менің, қайран боздағым-ай!-- депапайтөс кеуде-</w:t>
        <w:br/>
        <w:t>сінен жалын атқылағандай аһ ұрып бөгелген Боқан қарт бір сәт</w:t>
        <w:br/>
        <w:t>бейкүнәсәбидей момақан күйгетүсе қалды. Жанды қаритын ауыр</w:t>
        <w:br/>
        <w:t>сөз айтқысы келетіндей, соған орай алдымен өзін босаңдықтан</w:t>
        <w:br/>
        <w:t>батылдыққа бекемдеп алғысы келетіндей. - Қайыр ағам менен</w:t>
        <w:br/>
        <w:t>жеті жас үлкен еді. Екеуміз 1941 жылдың күзінде майданға аттану</w:t>
        <w:br/>
        <w:t>үшін Ақмолада оқу-жаттығу сынағынан бірге өттік те әр қиырға</w:t>
        <w:br/>
        <w:t>бөлек кеттік. Содан көз жазысып қалдық. Жараланып, мен елге</w:t>
        <w:br/>
        <w:t>оралдым. Одан қара қағаз келді. Жаумен шайқаста мәрттікпен</w:t>
        <w:br/>
        <w:t>жан киған. Бірақ сүйегі қайда жасырылды, жастанған жері қай</w:t>
        <w:br/>
        <w:t>маң? Тек жобалап қана меңзеледі. Анық-қанығы жоқ. Көмескілік</w:t>
        <w:br/>
        <w:t>күйінтеді. Арман шіркін-ай, дәл хабарын біліп өлер ме едім!</w:t>
        <w:br/>
        <w:t>Бауырымның соңынан бала да қалмады. У ішкендей өкінтеді:</w:t>
        <w:br/>
        <w:t>Тек сендер барсыңдар, медетім сол! Талай жылдардан соң да кей-</w:t>
        <w:br/>
        <w:t>бір солдаттардың жатқан жері белгілі болып жатыр ғой, сондай</w:t>
        <w:br/>
        <w:t>ұшпақты күн туа қалса, әрине, менсіз мүмкін болса, сендерге</w:t>
        <w:br/>
        <w:t>аманат етемін, менің қабірім мен оның жайланған топырағынан</w:t>
        <w:br/>
        <w:t>бір шәкімдейін алмастырып, кіндіктестерді қадір тұтыңдар...</w:t>
        <w:br/>
        <w:t>Бауырынан әлі күнге анық дерек күтіп жүрген қарияның хал-</w:t>
      </w:r>
    </w:p>
    <w:p>
      <w:r>
        <w:t>жағдайын түсінуге болар. Соғыстың дүрбелеңін бір өзіде көрудей</w:t>
        <w:br/>
        <w:t>көрсе де, «Жақсы сөз - жарым ырыс» дегендей, дәмесін үзбей</w:t>
        <w:br/>
        <w:t>жүр. Майданнан: Ұлы Отан соғысы орденін омырауына қадап</w:t>
        <w:br/>
        <w:t>12-М8118 177</w:t>
        <w:br/>
        <w:t>Капр. Год рождения: 1914. В. Звание: красноармеец. Уроженеш:</w:t>
        <w:br/>
        <w:t>Кустанайская обл., Амангельдинский р-н, аул Ә21, колхоз «Ка-</w:t>
        <w:br/>
        <w:t>биргаш». Алрес семьи: тот же, Ситкасова Кануржан. Призван:</w:t>
        <w:br/>
        <w:t>Амангельдинским РВК. Останки погибшего будут захоронены</w:t>
        <w:br/>
        <w:t>08.05.2009 года на братском кладбише в Ясной Поляне Парфин-</w:t>
        <w:br/>
        <w:t>ского района Новгородской области. Обрашаемся к Вам с прось-</w:t>
        <w:br/>
        <w:t>бой о содействии в розыске родных, с целью извешения их о ме-</w:t>
        <w:br/>
        <w:t>сте гибели и захоронения погибшего зашитника Отечества. Для</w:t>
        <w:br/>
        <w:t>уточнения именных и биографических сведений, переучета ИЯ</w:t>
        <w:br/>
        <w:t>увековечения памяти погибшего просим вас сообшить имеюшие</w:t>
        <w:br/>
        <w:t>у Вас сведения о погибшем. С уважением, главный специалист</w:t>
        <w:br/>
        <w:t>«Поисковой экспедиции «Долина»».</w:t>
        <w:br/>
        <w:t>Қағаздан жүзін алмаған күйі Рамазан:</w:t>
        <w:br/>
        <w:t>-- Ал атамыздың басына тәу етуге кім барады? -- деді сөзінен</w:t>
        <w:br/>
        <w:t>гөрі іштен шыққан жалынды демі зорайып естіліп. )</w:t>
        <w:br/>
        <w:t>-- Мен! - деді Шынғыс ұлы.</w:t>
        <w:br/>
        <w:t>-- Жарайды, туыстармен ақылдасайық шапшаң,--деп Рамазан</w:t>
        <w:br/>
        <w:t>әліде ой құшағынан босамаған күйі абдырап орнынан тұрды.</w:t>
        <w:br/>
        <w:t>Бұл елең еткізерлік хабармен аз уақытта ағайын-туыс, ілік-</w:t>
        <w:br/>
        <w:t>жегжат құлақтанып үлгерді. Көп боп кеңесіп, ақылға сала келе</w:t>
        <w:br/>
        <w:t>соғыстан қайтпаған солдаттың мүрдесін қайта рәсімдеп жерлеу-</w:t>
        <w:br/>
        <w:t>ге аттанатындар белгілі болды. Рамазан өзі бастап, сосын кенже</w:t>
        <w:br/>
        <w:t>інісі Абылайды қосып, хат алғаш оқылғаннан-ақ: «Мен бара-</w:t>
        <w:br/>
        <w:t>мын!» -- деп атойын салған ұлы Шыңғыс та атқосшы кажетіне</w:t>
        <w:br/>
        <w:t>жарап қалды. Межелі мерзімге, яғни, үстіміздегі жылдың 8 ма-</w:t>
        <w:br/>
        <w:t>мырына белгіленген қаралы іс-шараға үлгеру үшін алыс, сапарға</w:t>
        <w:br/>
        <w:t>аттанып кетті үшеуі.</w:t>
        <w:br/>
        <w:t>Бұлар Старая Русь қаласына жетіп, «Ясная Поляна» деп ата-</w:t>
        <w:br/>
        <w:t>латын бауырластар зиратында болған қайта жерлеу рәсіміне</w:t>
        <w:br/>
        <w:t>қатысты. Зираттың ашылғанына да жиырма жылдың жүзі бо-</w:t>
        <w:br/>
        <w:t>лыпты. Содан бері ізшілер отрядының жанкешті қимылының</w:t>
        <w:br/>
        <w:t>нәтижесінде 3 мыңның үстінде белгісіз жауынгердің денесітабы-</w:t>
        <w:br/>
        <w:t>лып, арнайы табытқа бірнешеуін арулап салып, құрметпен жер</w:t>
        <w:br/>
        <w:t>қойнына табыстаған. Ал елу шақты жауынгердің ныспысы толық</w:t>
        <w:br/>
        <w:t>анықталғандықтан, әр табытқа екеу-үшеуден сыйғызып, дерегін</w:t>
        <w:br/>
        <w:t>жазып жерлеген. Сол есімдері белгілілердің қабірі тұсына мра-</w:t>
        <w:br/>
        <w:t>мор қалқан тұрғызылып, онда Отан үшін жанын қиған ерлердің</w:t>
        <w:br/>
        <w:t>аты-жөні қашап жазылған екен.</w:t>
        <w:br/>
        <w:t>179</w:t>
        <w:br/>
        <w:t>дәйегі мол, алуан астарлы дүр дүние. Көз майын тауысып еді, Өзі</w:t>
        <w:br/>
        <w:t>қуанышын көре алмай кетті. Өзгенің кәдесіне жараған кәделі</w:t>
        <w:br/>
        <w:t>еңбек -- Жомартқа деген ыссы іңкәрлікті жеңбек! жі</w:t>
        <w:br/>
        <w:t>...Қай заманда да, қандай ойшыл, ұлы жазушы да жаны қа-</w:t>
      </w:r>
    </w:p>
    <w:p>
      <w:r>
        <w:t>лаған адамымен хаттасуға пейілді болған. Рабайсыз тірлік, жазу</w:t>
        <w:br/>
        <w:t>теперіші, өмір өксігі, тұрмыс тауқыметі, т.б. кірбің-кетіктер сол</w:t>
        <w:br/>
        <w:t>ашық сырласуға, көңіл кірін шайқап кетіруге молынан тұнып</w:t>
        <w:br/>
        <w:t>жатыр. Бәрінікі кілең аққаптал тірлік емес-ті... Ал Жомарттың</w:t>
        <w:br/>
        <w:t>көрнекті жазушы Әзілхан Нұршайықовқа жазған мына хатынан</w:t>
        <w:br/>
        <w:t>«Адам бағының» терең қыртысты қатпарларына зор аңсармен</w:t>
        <w:br/>
        <w:t>үңілудің ынтызар көңіл-хошы әуезді һәм әуенді бипаздалыпты. :</w:t>
        <w:br/>
        <w:t>«Қадірлі Әзаға! )</w:t>
        <w:br/>
        <w:t>Хат пен кітабыңызды алып, өзіңіз туралы түсінік-түйгенімді</w:t>
        <w:br/>
        <w:t>кеңейте, тиянақтай түстім. Екі алып тұлғамыз - Мұхтар Әуезов</w:t>
        <w:br/>
        <w:t>пен Сәбит Мұқанов туралы «Екі естелік», айтса айтқандай-ақ,</w:t>
        <w:br/>
        <w:t>барымыз бен нарымызға ізгілік ілтипатпен, адал да айнымас</w:t>
        <w:br/>
        <w:t>құрметпен қараудың бір айтар ескерткіші екен.</w:t>
        <w:br/>
        <w:t>Жақсыда «мін болмайтындай» табынып, оның жаңсақ көрініп</w:t>
        <w:br/>
        <w:t>тұрған тұстарының өзі «жарастылыққа» жорылып жататыны</w:t>
        <w:br/>
        <w:t>сияқты қабылдау-түсініктер кеңпейілді, кешірімді мінезімізді</w:t>
        <w:br/>
        <w:t>танытқанымен, сырт жұрт кейбір мәселелерге мұрын шүйіре</w:t>
        <w:br/>
        <w:t>қараудан да ада емес.</w:t>
        <w:br/>
        <w:t>Бұл неліктен десем, біздің өз ішіміздегі түсінік-кұрметте</w:t>
        <w:br/>
        <w:t>адалдық, бірізділік жоқ екен. Ал оның болмауы неліктен? Осы</w:t>
        <w:br/>
        <w:t>жер -ең бір шилі тұсымыз... )</w:t>
        <w:br/>
        <w:t>Әрине, көп нәрсе зердеміздің жеткен жеріне келіп тіреледі.</w:t>
        <w:br/>
        <w:t>Ой-сананың «биігінде» жүргендей-ақ көрінетін бірқатар «тәуір-</w:t>
        <w:br/>
        <w:t>леріміздің» ісі мен істеп жүрген қылығында қыруар алшақтық</w:t>
        <w:br/>
        <w:t>бар. Олар айдалада тұрып-ақ жаныңды кейітеді, жігеріңді жасы-</w:t>
        <w:br/>
        <w:t>тады! (Бұлар кімдер дегенде - атын атап, түсін түстеді деп есетіте-</w:t>
        <w:br/>
        <w:t>ніз- Сіз бағамдап жүрген төңіректен онша алыс кетпеспін).</w:t>
        <w:br/>
        <w:t>Бұл- әрдайым түйткіл ойға батыратын, көңілдегі бір алаң жай:</w:t>
        <w:br/>
        <w:t>Шын адамгершілік мейіріммен, ұлы мүдде, үлкен іс тұрғысынан</w:t>
        <w:br/>
        <w:t>ойлап, бір-бірімізге кешірімді, төзімді болу, тәкаппар емес,</w:t>
        <w:br/>
        <w:t>тәлімгер болу кісілігіміз жетіспей жүр-ау, Әз-аға!..</w:t>
        <w:br/>
        <w:t>Мен бір нәрсеге айрықша секеммен қараймын: осы астаналық</w:t>
        <w:br/>
        <w:t>өмір жағдайында тіршілік кешкен интеллигенция өкілдерінің</w:t>
        <w:br/>
        <w:t>бірқатарының арасында кісіге арлы жүзбен қарай алмайтын</w:t>
        <w:br/>
        <w:t>183</w:t>
        <w:br/>
        <w:t>Мен өз тұрғыластарымның (жалпы алғанда ағалардың да,</w:t>
        <w:br/>
        <w:t>бізден кейінгі ұрпақтың да) бір осалдығын байқаймын: олар</w:t>
        <w:br/>
        <w:t>жетілген диалектикалық ойлау тәсілінің мүмкіндіктерін өте аз</w:t>
        <w:br/>
        <w:t>пайдаланады. Сондықтан да-көп жағдайда өмірдегі, коғамдағы</w:t>
        <w:br/>
        <w:t>қайшылықтардың тінің тауып, терең бойлап іс әрістете алмайды,</w:t>
        <w:br/>
        <w:t>рйлау келте болған соң қанша ұзайды?.. Мол мәлімет, көп дерек;</w:t>
        <w:br/>
        <w:t>қыруар тарихи, табиғи оқиғалардан хабардар, сол білгендерін</w:t>
        <w:br/>
        <w:t>жақсы әңгімелеп бере алатын кісілердің өзі арқандаулы ат тәрізді</w:t>
        <w:br/>
        <w:t>онша алысқа ұзамайды. Көп шырмалады.</w:t>
        <w:br/>
        <w:t>Дегенмен, таным процесіндегі «өмірдің, практиканың...»</w:t>
        <w:br/>
        <w:t>құдіретті күші біраз жайды ұқтырғаннан кейін барып ілуде бір</w:t>
        <w:br/>
        <w:t>адамдардың нағыз творчестволық көкірек көзі ашылады, даңғыл</w:t>
        <w:br/>
        <w:t>сара жолға түседі, сөйтіп олардың әрекетшіл ойы қайткен күнде</w:t>
        <w:br/>
        <w:t>деісболыптынбайтынымтаппайды. Мұндай бағы жанғандардың</w:t>
        <w:br/>
        <w:t>мысалына, бәлкім, Нұрмолда Алдабергенов, Ыбырай Жақаев,</w:t>
        <w:br/>
        <w:t>Жазылбек Қуанышбаев... тіпті Қалибек Қуанышбаев, Серке</w:t>
      </w:r>
    </w:p>
    <w:p>
      <w:r>
        <w:t>Кожамқұлов, Елубай Өмірзақов... тағы-тағы әр саладан осындай</w:t>
        <w:br/>
        <w:t>ондаған адамдар жатады. Ал біздің жазушы ағайындардан «таза»</w:t>
        <w:br/>
        <w:t>өмірдің ғана сабағымен сомдалғандарға Сәбең, Ғабиден ақса-</w:t>
        <w:br/>
        <w:t>қал... одан кейінгі лектен, университеттік білім алғаныңызбен,</w:t>
        <w:br/>
        <w:t>Сізді де осы ерекше топқа жатқызуға болады. Мұндай тұлғалар</w:t>
        <w:br/>
        <w:t>қай заман, қай жұртта да баршылық.</w:t>
        <w:br/>
        <w:t>Ендіне керек дейсіз ғой? -</w:t>
        <w:br/>
        <w:t>Керегі: осындай аздаған шоғыр емес, неғұрлым көп адам-</w:t>
        <w:br/>
        <w:t>ды неғұрлым алғашқы өмір кезеңдерінен бастап дұрыс танымға</w:t>
        <w:br/>
        <w:t>негізделген тіршілік әрекетіне көшуіне көмектесу, олардың</w:t>
        <w:br/>
        <w:t>азаматтық мінез, бітімді тұлға қалыптастыруына жәрдемдесу.</w:t>
        <w:br/>
        <w:t>Бұл еңбектің мақсаты -- қайткен күнде де адамның бағын</w:t>
        <w:br/>
        <w:t>жандыруға қол ұшын беру мұраты.</w:t>
        <w:br/>
        <w:t>Сонымен «Адам бағы» -- біріншіден, адамзат әулетінің өмір</w:t>
        <w:br/>
        <w:t>сүру, тіршілік кешу, игілікке жету күресінен, ішінара тарихынан</w:t>
        <w:br/>
        <w:t>қадау-қадау мәуелі баққа ұласқан бәйтеректерді көзге шалдыр-</w:t>
        <w:br/>
        <w:t>са, екіншіден, әр адам үшін бағы жанатын жүйелі таным жолын</w:t>
        <w:br/>
        <w:t>меңзеу. Бұл - ойлау мүмкіндіктерін ашу арқылы ғана баянды бо-</w:t>
        <w:br/>
        <w:t>латын іс.</w:t>
        <w:br/>
        <w:t>Ал мұның жаңалығы немесе «болмағанды ашып отыр екенсің»</w:t>
        <w:br/>
        <w:t>деп қарайтын ештенесі жоқ, бір сенімім осында. Ондатек өмірдің</w:t>
        <w:br/>
        <w:t>өз.дидарындай айқын шындықтарды жүйелеп тарату, жинақтау;</w:t>
        <w:br/>
        <w:t>түйіндеу арқылы адамның тууынан өмірден өтер шағына дейінгі</w:t>
        <w:br/>
        <w:t>185</w:t>
        <w:br/>
        <w:t>қан жеті баласы көнбеді. Сондағы уәделерінің кілті - «тәуелсіз</w:t>
        <w:br/>
        <w:t>еліңнің жаңа астанасын көріп, бақытқа кенелесіңге» сайғанда,</w:t>
        <w:br/>
        <w:t>қартың шыдап тұра алмады. Басын изеген. Мұнда келген соң</w:t>
        <w:br/>
        <w:t>жалғызсырармын деп уайымдап еді, мүлде олай болмады. Ма-</w:t>
        <w:br/>
        <w:t>ңайына жүрт үйіріле қалды. Бұның сиқыры өзінің дәмді әңгімесі</w:t>
        <w:br/>
        <w:t>екендігін іші сезіп жүрді. Шалға Алматыдан арнайы келіп сәлем</w:t>
        <w:br/>
        <w:t>беріп, қауқылдасып кеткен белгілі жазушы, ғалым Сапабек</w:t>
        <w:br/>
        <w:t>Әсіп те соңынан: «Тәуелсіздіктің құнын өткенмен салыстырып</w:t>
        <w:br/>
        <w:t>жырлайтын мұндай ақылман қарттар дәп қазіргі тұста өте-мөте</w:t>
        <w:br/>
        <w:t>керек-ау!» - деп тәнті болғанын біраз жұрт біледі.</w:t>
        <w:br/>
        <w:t>Сонымен Боқан қарт Астананың түбіндегі Ақмешіт ауы-</w:t>
        <w:br/>
        <w:t>лында алты жыл өмір сүрді. Елордаға жиі келіп, небір жаңа</w:t>
        <w:br/>
        <w:t>ғимараттарын тамашалап, ләззатқа кенеліп жүрді. «Болмай-</w:t>
        <w:br/>
        <w:t>тынды болғызған данагөйім-ай!» -- деп Елбасына разы болатын.</w:t>
        <w:br/>
        <w:t>Әбден қалжырап аралап, мейірі қанғандай болғанда балаларына</w:t>
        <w:br/>
        <w:t>күлімдей қарап: «Ал енді өзімнің екінші астанам -- Акмешітіме</w:t>
        <w:br/>
        <w:t>қайтайын»,-- деп әзілдейтін.</w:t>
        <w:br/>
        <w:t>Сол Акмешіттегі еңселі үйінің кең бөлмесіне Боқан қарт бір</w:t>
        <w:br/>
        <w:t>күніүрім-бұтағын жинап алып, көсіліп әңгіме шертсін. Өсиеттен</w:t>
        <w:br/>
        <w:t>бетер өршіл рухты ұрандай естілер еді...</w:t>
        <w:br/>
        <w:t>Мына бақытты заманның бағасын шыншыл сезіммен ұғын-</w:t>
        <w:br/>
        <w:t>дырғандай еді. Бәрі отбасының тәрбиесіне келіп тірелетінін,</w:t>
        <w:br/>
        <w:t>сол себепті ата-баба дәстүр-салтына бекем, берік болудың</w:t>
        <w:br/>
        <w:t>жай-жапсарын тәптіштеді. Отарлы, бұғаулы елдің жасқаншақ,</w:t>
        <w:br/>
        <w:t>қорғаншақ бір азаматы ретінде көрген қорлық-қияметін қиялай</w:t>
        <w:br/>
        <w:t>қарпыды. Әрине, бейбіт өмірдің бағасын түсінуге де ақыл</w:t>
        <w:br/>
        <w:t>керектігін жасырмады. Тәуелсіздік ұранымен босқа даурықпай,</w:t>
      </w:r>
    </w:p>
    <w:p>
      <w:r>
        <w:t>оны мәңгілікке кастерлеп ұстап тұрудың қамын осы бастан</w:t>
        <w:br/>
        <w:t>мығым ойластырған жөн. Ал, жасыратын несі бар, мадақ басым-</w:t>
        <w:br/>
        <w:t>дау, нақты істе болбырлық үстем, сөз үдей түскен.</w:t>
        <w:br/>
        <w:t>Тосын мылтықдаусын естімеген мына отырған ұрпақтарының</w:t>
        <w:br/>
        <w:t>еоғыс десе төбе шашы тік тұратыны тағы мәлім өзіне. Бірақ,</w:t>
        <w:br/>
        <w:t>Отан соғысының сабақтарын ұмытуға болмайды, оны өскелен</w:t>
        <w:br/>
        <w:t>буынныңесіне әлсін-әлі салып отырудың еш сөкеттігі жоқекенін</w:t>
        <w:br/>
        <w:t>де жақсы сезінеді. Боқан қарт бір жолы айтты білем, соғысқа</w:t>
        <w:br/>
        <w:t>қатысты әңгімесінде... Иә, иә, есіне түсіп отыр, айтыпты. Десе</w:t>
        <w:br/>
        <w:t>Де. осы.жолы да мыналардың құлағына шегелеп кеткісі бардай.</w:t>
        <w:br/>
        <w:t>-- Біз Сейітқас деген бабаларыңнан төртеуміз тарағанбыз</w:t>
        <w:br/>
        <w:t>ғой, -- деп Бокең «білесіңдер ме?» дегендей, өзіне ынталы жа-</w:t>
        <w:br/>
        <w:t>нарларын қадаған шіркіндеріне бажайлай көз салып өтті.</w:t>
        <w:br/>
        <w:t>176</w:t>
        <w:br/>
        <w:t>Қазақи болмыстың «бақсыздығын» дер кезінде неге тап баса ал-</w:t>
        <w:br/>
        <w:t>май жүрміз? Оның бір себебі -- біздің догмашылдығымыз, сырт-</w:t>
        <w:br/>
        <w:t>қы бірдеңелерге мәз болатындығымыз, ойлаудағы тоңмойын-</w:t>
        <w:br/>
        <w:t>дығымыз. Бұдан мінез-қылық, іс-әрекетіміз ақсайды. Ғылым</w:t>
        <w:br/>
        <w:t>қолда, білімді де алғандай алып жатырмыз (процентпен есепте-</w:t>
        <w:br/>
        <w:t>се тіпті «шырқап» кеткен), бірақ, жалпы халық бітіміндегі ой-</w:t>
        <w:br/>
        <w:t>санамызда кенделік, «қойбастылык» әр жағдайдан-ақ көзге ұрып</w:t>
        <w:br/>
        <w:t>тұрған жоқпа?!</w:t>
        <w:br/>
        <w:t>Демек, ой қорыту машығымызда, ойлау-түсінігімізде ақау бар</w:t>
        <w:br/>
        <w:t>және ол біздің ағайындардың басым көпшілігіне тән. Көрсек иек</w:t>
        <w:br/>
        <w:t>астындағын ғана көреміз. Содан да қаусап жатырмыз...</w:t>
        <w:br/>
        <w:t>Адамды «өмір билейді», «тұрмыс билейді», «қоршаған ортасы</w:t>
        <w:br/>
        <w:t>билейді» депмойындаймыз,олрас. Солбилеушілердің қоластын-</w:t>
        <w:br/>
        <w:t>да жүріп-ақ жол тапқандар, жөнді жерден шыққандар, сөйтіп,</w:t>
        <w:br/>
        <w:t>Дүние-Көшті дұрыс аяқтап кеткендер қаншама?!. Бұлай ету көп</w:t>
        <w:br/>
        <w:t>адамдардың қолынан келер еді. Бірақ, өкініштісі сол, олар осы</w:t>
        <w:br/>
        <w:t>жолды таба алмай дал болады, басын тауға-тасқа соғумен өтеді.</w:t>
        <w:br/>
        <w:t>Адам бағы, шіркін-ай, неге жанбай кетті екен дегенде, менің</w:t>
        <w:br/>
        <w:t>тапқан бір тиянағым -- оларға дұрыс дүниетанымның негізі,</w:t>
        <w:br/>
        <w:t>бағыт-баяны қалай сайласатынын айтып беру. Қалай шығатынын</w:t>
        <w:br/>
        <w:t>қайдам...</w:t>
        <w:br/>
        <w:t>Бұл - жартылай философиялық еңбек. Қандай іс істесең де</w:t>
        <w:br/>
        <w:t>адам өмірінің мәнін бірінші кезекке шығару тұрғысынан келуке-</w:t>
        <w:br/>
        <w:t>рек. Қазіргі күрделі тіршілікте ол тікелей мәселе болып қойылуы</w:t>
        <w:br/>
        <w:t>қажет. Өйтпеген күнде... Оңбаймыз!..</w:t>
        <w:br/>
        <w:t>Әзаға, мен «Адам бағының» идеясын Сізге толығырақ жеткізе</w:t>
        <w:br/>
        <w:t>алмай жатырмын, дегенмен, ұзын сарыны, ең негізгісі осы. Бір</w:t>
        <w:br/>
        <w:t>ынғайда, айтарын айтсам да, өзіңізден жасқанғандай рет бар:</w:t>
        <w:br/>
        <w:t>«Ананы істегім келеді, мынаны көрсем қайтеді?» деген сияқты</w:t>
        <w:br/>
        <w:t>баланың мінезіне сайып жатыр мұның бәрі, екіншіден, біздің</w:t>
        <w:br/>
        <w:t>қазақ ақыл-ой еңбектерінде адам тіршілігінің мәніне арнайы</w:t>
        <w:br/>
        <w:t>бағытталып жазылған төл туынды жоқтың қасы. Кейбір про-</w:t>
        <w:br/>
        <w:t>фессионал философтар болғанымен, қазақ жұртының болмы-</w:t>
        <w:br/>
        <w:t>сын бағамдауға, әсіресе бұқара қазақ үшін: онша еңбек сіңіріп</w:t>
        <w:br/>
        <w:t>жүрген жоқ. Немесе мұқтаж-мүддемізді талдап,.илеологиялық</w:t>
        <w:br/>
        <w:t>практикаға қосқан теориялық ұсыныстары да шамалы. Олар</w:t>
        <w:br/>
        <w:t>«академиялық коридорда» канондық заказ-тақырыптарды ши-</w:t>
        <w:br/>
        <w:t>ырлауда. Оның өзі үлкен ғылымда анық жайлар...</w:t>
      </w:r>
    </w:p>
    <w:p>
      <w:r>
        <w:t>Мен қазақ жұртындағы ақыл-ой тоқырауының бір себебін</w:t>
        <w:br/>
        <w:t>мынадан деп білемін: ойлау жүйесін дамытып, жетілдіретін фи-</w:t>
        <w:br/>
        <w:t>187</w:t>
        <w:br/>
        <w:t>ӨЛІМ МЕДАЛЬОНЫНДАҒЫ ӨКСІК</w:t>
        <w:br/>
        <w:t>Тұтас ауылды бір ауыз сөзіне қаратып отыратын қараағаштай</w:t>
        <w:br/>
        <w:t>қасат тұлғалы қариялар болатын еді. Сондайлардың сойынан</w:t>
        <w:br/>
        <w:t>еді-ау жарықтық Боқан шал. Ымынан ел исінетін, қабағынан</w:t>
        <w:br/>
        <w:t>сыр түйліретін кәдімгі СейЙітқасов Боқан дөйің сол. Еңгезердей</w:t>
        <w:br/>
        <w:t>ірі денелі, сұлу сымбатты, «нағыз қазақ осындай» десең, бүкіл</w:t>
        <w:br/>
        <w:t>ұлттың мерейін тасытып жіберетін найқалған нарқасқаның</w:t>
        <w:br/>
        <w:t>өзі-тін. Пай-пай, мінсіз дене-бітімі 83 жасқа келіп, бақилыққа</w:t>
        <w:br/>
        <w:t>аттанғанда да сом алтыннан бітеу құйылған мүсіндей қалпынан</w:t>
        <w:br/>
        <w:t>бір елі ажырамаған еді. Көлгірсімей, көргесін айтамыз да. Торғай</w:t>
        <w:br/>
        <w:t>өңірінде, оның ішінде Батпаққара (Амангелді ауданы) бойын-</w:t>
        <w:br/>
        <w:t>да Боқан қарттың араласпаған шаруасы кемде-кем. Нендей істі</w:t>
        <w:br/>
        <w:t>болсын жапырып істеп, соның ләззатына жарылқанып жата-</w:t>
        <w:br/>
        <w:t>тын. Аштықтың зобалаңынан өзін ғана емес, өзгелердің де өзегін</w:t>
        <w:br/>
        <w:t>талдырмауға жан алып, жан беріпті. Ұжымдастырудың небір</w:t>
        <w:br/>
        <w:t>топалаңынан саясат құрбаны боп кетпей, көкірек көзі ояулығы-</w:t>
        <w:br/>
        <w:t>нан есен-аман қалған. Жай қалмады, ауылдас жадау-жүдеулерді</w:t>
        <w:br/>
        <w:t>де жарқабаққа тірелтпей, тегеурінді күреске жұмылдыра білді.</w:t>
        <w:br/>
        <w:t>Алдымен серіктіктің, қостын, артельдін, сосын ірілене беретін</w:t>
        <w:br/>
        <w:t>ұжымдық бірлестіктердің тізгінін ұстап, ақырында ұжымшар-</w:t>
        <w:br/>
        <w:t>дың белсенді жетекшісіне айналды. Есепшілік білгірлігі өз ал-</w:t>
        <w:br/>
        <w:t>дына, басқармалық абыройы асып-тасып тұрған шоқтықты бір</w:t>
        <w:br/>
        <w:t>дәурен өттіғой бастан сырылып. Сөйтіп, кешегі бала Боқан есейе</w:t>
        <w:br/>
        <w:t>келе данада дара Боқанға айналыпты.</w:t>
        <w:br/>
        <w:t>Әңгімешіл, жады берік, сөзге ұста, ойы орамды Боқан ата</w:t>
        <w:br/>
        <w:t>ұрпағына материалдық игіліктен ғана мұра қалдырмаған. Ұлт-</w:t>
        <w:br/>
        <w:t>жанды жүрек рухани құндылықтардың маздағын кейінгілердің</w:t>
        <w:br/>
        <w:t>құлағына сіңіре білгендігімен ерекшеленетін. Тереннен таратып,</w:t>
        <w:br/>
        <w:t>талмай термелейтін. Майда қоныр үні қандай?!. Арада жылдар</w:t>
        <w:br/>
        <w:t>өткен соң: «Даусыңды сағындық, әңгімеңді аңсадық», - деп</w:t>
        <w:br/>
        <w:t>мөлдір мұңмен жанарына шық тұндырып отырған ұрпақтарын,</w:t>
        <w:br/>
        <w:t>одан қалды зерделі замандастарын көргеніміз бар...</w:t>
        <w:br/>
        <w:t>«Боқан қарттың сұңғыла сыршылдығына тәнті болмайтын</w:t>
        <w:br/>
        <w:t>адам сирек шығар. Кейде әңгіменің жан қыздырар тұсында</w:t>
        <w:br/>
        <w:t>лекітіп сөйлегенімен, әсте лепіріп кетпейді. Балалары Астананың</w:t>
        <w:br/>
        <w:t>түбіндегі Ақмешітке 1998 жылы еллен көшіріп әкелгенде қатты</w:t>
        <w:br/>
        <w:t>қиналған. Атамекенін қимаған. Кәрі саулықтың жасындай ең-</w:t>
        <w:br/>
        <w:t>кейген шағында қоныс аударғысы да келметен. Кіндігінен шық-</w:t>
        <w:br/>
        <w:t>175</w:t>
        <w:br/>
        <w:t>Рамазандар сол қалқанның қасына келіп, аталарының ныс-</w:t>
        <w:br/>
        <w:t>пысына кірпік қақпай қадала қарап қалды. «Сейткасов Кайыр</w:t>
        <w:br/>
        <w:t>Сейткасович» деген жалтырақ жазуға үңіле түсіп, демде үшеуі</w:t>
        <w:br/>
        <w:t>аталарының маңдайына қол тигізгендей етіп, ірі-ірі әріптерді</w:t>
        <w:br/>
        <w:t>таласа-тармаса сипалап жатты... Жерлеу рәсімінің алдында үш</w:t>
        <w:br/>
        <w:t>емен табыт ішіндегі тоғыз мүрдемен тездетіп танысуға мүмкіндік</w:t>
        <w:br/>
        <w:t>берілді. Бір өкініштісі, бұл жерге екі жауынгердің ғанаұрпақтары</w:t>
        <w:br/>
        <w:t>келген екен. Рамазандармен бірге жеткендердің қатарында</w:t>
      </w:r>
    </w:p>
    <w:p>
      <w:r>
        <w:t>қатардағы жауынгер Еремин Николай Сергеевичтің немересі бар</w:t>
        <w:br/>
        <w:t>болып шықты. Осыларға қаратып табыт ашылды...</w:t>
        <w:br/>
        <w:t>Аса ауыр да жауапты сәттің жеткенін сезген бұл төртеуі табыт-</w:t>
        <w:br/>
        <w:t>тың қақпағы ашылғанда, бұлқынған жүректерін бұғалықтаған-</w:t>
        <w:br/>
        <w:t>Дай болып, алғашында Тіктеп қарай алмай тайсақтап, сосын бір</w:t>
        <w:br/>
        <w:t>мезетте тастай түйініп, қуарған сүйектерге назар салып, демдерін</w:t>
        <w:br/>
        <w:t>іштеріне тартып қаттыда қалды. «Қорықпа, балам! -- деді Рамазан</w:t>
        <w:br/>
        <w:t>үрейленген жүзін әлсін-әлі бұрып жіберіп тұрған ұлы Шыңғысқа</w:t>
        <w:br/>
        <w:t>сыбыр ете түсіп. - Қорықпа! Боқан атаңның да ұйықтап жат-</w:t>
        <w:br/>
        <w:t>қанын көріп едің ғой. Сол атаңның туған бауыры Қайыр атаң</w:t>
        <w:br/>
        <w:t>емес пе?! Саудыраған сүйегін көрсеткеніне де мың тәубе Аллаға!</w:t>
        <w:br/>
        <w:t>Әне, қарақұстан оңдырмай тиген оқ па, снаряд жарықшағы ма,</w:t>
        <w:br/>
        <w:t>әйтеуір, опырып тастапты-ау! Мана мүрдесімен бірге табылған</w:t>
        <w:br/>
        <w:t>каскасының сол тұсы да үңірейіп тұрғанын көрдік қой. Ұстаған</w:t>
        <w:br/>
        <w:t>автоматында бір мін жоқ-ау, бір мін жоқ!..» Соңғы сөзін Рамазан</w:t>
        <w:br/>
        <w:t>ұлының үргедек сезім билеген бойын сабасына түсіру үшін әдейі</w:t>
        <w:br/>
        <w:t>айтып еді. Шыңғыс енді еті үйренгендей, тарамдалған сүйекке</w:t>
        <w:br/>
        <w:t>зер сала қарап, мұңды жүзін ауыр оймен астарлап тұрғандай</w:t>
        <w:br/>
        <w:t>болатын. Інісі Абылай да үңілген үстіне үңіліп, қабағына</w:t>
        <w:br/>
        <w:t>кіреукеленген кірбіңін салмақты кескінімен бүркемелеп, ішкі</w:t>
        <w:br/>
        <w:t>қатты толқынысынан сыр бергісі жоқ. Сондай ішкі арпалысын</w:t>
        <w:br/>
        <w:t>тежемей, ағасына естіртіп: «Атамыздың мүрдесін елге сұрап та</w:t>
        <w:br/>
        <w:t>ала алмадық-ау!» -- деді әлдебір өтеусіз өтініштің өкінішімен. Ра-</w:t>
        <w:br/>
        <w:t>мазан «болмайтын іс қой, түңілмейік, осыған да шүкір» деген-</w:t>
        <w:br/>
        <w:t>дей інісіне қасын көтеріп қарады. Бұл жөнінде тиісті адамдармен</w:t>
        <w:br/>
        <w:t>пікірлесіп көрген. Оңайлықпен жүзеге аспайтын мәселе екен...</w:t>
        <w:br/>
        <w:t>Қайыр атасының бас сүйегі кәдімгідей анық бедерленіп,</w:t>
        <w:br/>
        <w:t>әлдебір кескін-бітімнен елес бергендей ме өзі?.. Рамазанның</w:t>
        <w:br/>
        <w:t>бойы сол сәт мұздап қоя берді. Ой-санаға қысылтаянда құрық</w:t>
        <w:br/>
        <w:t>сала алмайсың. Өз еркінен тыс алапат күш әкесі Боқанның</w:t>
        <w:br/>
        <w:t>бет терісін мына Қайыр атасының бас сүйегіне қаптатып коя</w:t>
        <w:br/>
        <w:t>180.</w:t>
        <w:br/>
        <w:t>аралықта әр түрлі алдамшы жолға бой алдырып, бөгеліп қалмай,</w:t>
        <w:br/>
        <w:t>арналы, түпкі нәтижесі айқын, әйтеуір, бағы жанбай қоймайтын</w:t>
        <w:br/>
        <w:t>кең өріске шығу мүмкіндігі желі болып тартылады.</w:t>
        <w:br/>
        <w:t>«Адам бағы» деп отырғаным -- ендігі бір орайда кәдуілгі бақ-</w:t>
        <w:br/>
        <w:t>орманның бітімі тәріздес адамдар тағдырын елестету. Онда бәрі</w:t>
        <w:br/>
        <w:t>бар: еңбек, өнер, ғылым, махаббат, ғадауат... тегіс.</w:t>
        <w:br/>
        <w:t>Тұтастай алғанда, қоғам дегеннің өзі -- сондай тіршіліктен</w:t>
        <w:br/>
        <w:t>тұратын адам бағы. Бірақ ондағы жан Иесінің әрқайсысы по-</w:t>
        <w:br/>
        <w:t>тенциалды түрде гүлдеуге, мәуелі жеміс беруге тиіс болғанымен,</w:t>
        <w:br/>
        <w:t>олар қыруар кедергі, қауіп-қатерге ұрынады. Және мұндағы</w:t>
        <w:br/>
        <w:t>қуаншылық, алалат сойқандар табиғат дүлейінен басқаша -</w:t>
        <w:br/>
        <w:t>адам-қүлірет, адам-хайуан болмысының заңынан туындайды...</w:t>
        <w:br/>
        <w:t>Соны қалай «бір тарының қауызына сыйғандай» жинақтасам</w:t>
        <w:br/>
        <w:t>екен деп көп сенделдім.</w:t>
        <w:br/>
        <w:t>Қазақ жұртының төл туындыларында өмірдің қыбын аңдау,</w:t>
        <w:br/>
        <w:t>сырын болжау әр кезде-ақ айтылып отырған. Шағын шеңберде</w:t>
        <w:br/>
        <w:t>үзік-үзік, нақпа-нақ, дәлме-дәл пайымдалған, ешбір заманда</w:t>
        <w:br/>
        <w:t>ескірмейтін нақыл, қағида тұжырымдап, біздің халқымызда да</w:t>
        <w:br/>
        <w:t>тіршіліктің (қоғамның) диалектикалық болмысын тап басып</w:t>
        <w:br/>
        <w:t>отырады. Бірақ жүйелі қарымы ауқымды қалыпқа түсе қоймаған,</w:t>
        <w:br/>
        <w:t>әттең.</w:t>
      </w:r>
    </w:p>
    <w:p>
      <w:r>
        <w:t>Тіршілік тарихи кезеңдердегі жағдайларға сәйкес түрліше ди-</w:t>
        <w:br/>
        <w:t>дар түзгенімен, сан түрлі пиғыл, үміт-аңсарлардың ықпалында</w:t>
        <w:br/>
        <w:t>құбылғанымен, адам ең бір сенімді, берік діңгекке табан тіреп,</w:t>
        <w:br/>
        <w:t>содан бағыт, қуат ала беруі керек. Сол діңгекті кезінде тап баса</w:t>
        <w:br/>
        <w:t>алмайды екенбіз.</w:t>
        <w:br/>
        <w:t>Өмірінің табиғи соңғы ширегіне қарай бағы жанбаған</w:t>
        <w:br/>
        <w:t>қыруар адамды көріп, кісілер қандай әрі-сәрі, тек «тағдырдың</w:t>
        <w:br/>
        <w:t>тәлкегімен» ғұмыр кешеді деп жаның ауырады. Қоғамдағы бел-</w:t>
        <w:br/>
        <w:t>гілі «қамыттан» ешкім де құтылмайды, сөйте тұра мәселе - әркім</w:t>
        <w:br/>
        <w:t>үшін бар мүмкіндікті пайдаланып, бағыт түзеуде. Кім бұған ерте-</w:t>
        <w:br/>
        <w:t>рек іліксе, соның шырағы жанады.</w:t>
        <w:br/>
        <w:t>Әзаға, өзіңіз айтатын «бағыттың түзу болуы...» - адамдардың</w:t>
        <w:br/>
        <w:t>бағы жануының ең бір берік арқауы. Бұл дүниетанымның</w:t>
        <w:br/>
        <w:t>өзекті негізден нәр алуына, ауқымдылығына, дәйектілігіне ті-</w:t>
        <w:br/>
        <w:t>келей байланысты. Маркстік-лениндік ілімнің, әсіресе, таным</w:t>
        <w:br/>
        <w:t>теориясының (диалектикасының) мүмкіндіктерін мүлдем ес-</w:t>
        <w:br/>
        <w:t>кермейтіндер, ал-кейбіреулер схема бойынша ескерген болып</w:t>
        <w:br/>
        <w:t>отырып, шындықты белінен басатыны бұл күнде айдан анық.</w:t>
        <w:br/>
        <w:t>186</w:t>
        <w:br/>
        <w:t>ЖОМАРТТЫҢ ӘЗІЛХАНҒА ХАТЫ</w:t>
        <w:br/>
        <w:t>Алам қолына еріккеннен қалам алмайды. Ұлт зиялысы,</w:t>
        <w:br/>
        <w:t>жаратылысынан жорналшы, дара ойшыл қаламгер Жомарт</w:t>
        <w:br/>
        <w:t>Әбдіхалық сондайдың сойынан еді. Айтып, жазары қиялы мен</w:t>
        <w:br/>
        <w:t>күмбір кеудесінде мелдектеп тұрғаны өңінен де, көзінен де</w:t>
        <w:br/>
        <w:t>ұшқынданатын. Ауызекі жеткізсе бабымен тарамдап, бипаз</w:t>
        <w:br/>
        <w:t>қамшылап, ұғынықты жұтындырып, әр байламын талғаммен</w:t>
        <w:br/>
        <w:t>түйіндеп, зерек зейінімен тәнті етер. Ондай әңгіменің құлы</w:t>
        <w:br/>
        <w:t>болмассың ба?! ;</w:t>
        <w:br/>
        <w:t>Әлкисса, жанын шыжғырып жазғанына үңілсек ше? Қай</w:t>
        <w:br/>
        <w:t>дүниесі де, көлеміне қарамастан, табиғи реңкімен, түрленіп,</w:t>
        <w:br/>
        <w:t>таранып тұрар. Мөлтек сыр, терең пайым арқылы қоғамның,</w:t>
        <w:br/>
        <w:t>аламның парқы мен нарқын безбендеп берер. Әр сөйлемі</w:t>
        <w:br/>
        <w:t>қаққан қазықтай. Шымыр, нық. Босбелбеуліктен ада. Ой мен</w:t>
        <w:br/>
        <w:t>санаға шұғылалы сәуле шашады. Мәселенки, оның «Шарбо-</w:t>
        <w:br/>
        <w:t>лат сенім» аталатын философиялық-публицистикалық проза</w:t>
        <w:br/>
        <w:t>кітабын («Елорда» баспасы, 2004 жыл) оқып көріңіз. Тұшымды</w:t>
        <w:br/>
        <w:t>дүние. Онда бүгінгі коғам және адам проблемалары тарихи жаңа</w:t>
        <w:br/>
        <w:t>мүмкіндіктер мен нақты өмір аясында шебер қиюластырылған.</w:t>
        <w:br/>
        <w:t>Одан қалды, Жомарттың әлемдік және қазақстандық</w:t>
        <w:br/>
        <w:t>философияның қазақ тіліндегі көп томдық жобасынын, атап</w:t>
        <w:br/>
        <w:t>айтқанда, соның алғашқы қарлығашы -- ХХ ғасыр бедеріндегі</w:t>
        <w:br/>
        <w:t>«Ой-қазына антологиясын» парақтап, саралап көріңіз. Айызы-</w:t>
        <w:br/>
        <w:t>ңыз қанады. Бұл әлем ойшылдарының мұрасында өзі аудармашы</w:t>
        <w:br/>
        <w:t>ретінде де ерен қырынан дараланады. Еңбектің ерекшелігі сол,</w:t>
        <w:br/>
        <w:t>мәдени-рухани өміріміздегі алғашқы да айтулы қадам еді. Әттең,</w:t>
        <w:br/>
        <w:t>ұзын сонар мәуелі ойын енді қаузай бастағанда қолынан қаламы</w:t>
        <w:br/>
        <w:t>сусып түсті ғой...</w:t>
        <w:br/>
        <w:t>Ойшыл адам орман тектес. Сырын оңайлықпен алдырмай-</w:t>
        <w:br/>
        <w:t>тын әлем. Құпиясы болжамсыз. Зәуімде тұңғиығынан шөліңді</w:t>
        <w:br/>
        <w:t>басқызар-ақ, бірақ, шыңырауынан шыңына өрмелеу - алаөкпе</w:t>
        <w:br/>
        <w:t>ғып діңкелетері хақ. Төзу - парыз. Құндылыққа құмарту - қапы-</w:t>
        <w:br/>
        <w:t>сыз, мінсіз кұндакталған ойдың інжу-маржанын сүзбелеумен па-</w:t>
        <w:br/>
        <w:t>рапар тегеурінді тірлік. Осыған ден қойсаңыз, Жомарттың келесі</w:t>
      </w:r>
    </w:p>
    <w:p>
      <w:r>
        <w:t>бір келелі сөз төресі -- «101 толғам, 1001 түйін» таза философия-</w:t>
        <w:br/>
        <w:t>лық кітабына аңсарыңыз ауса, кәнеки. Өкінбейсіз. Өмілдірікті,</w:t>
        <w:br/>
        <w:t>өміршең еңбек. Адам, қоғам, заман төрелігін тап басып бедерле-</w:t>
        <w:br/>
        <w:t>ген,тарихи тағдыр, өркениет аясындағы болмыс туралы идеялық</w:t>
        <w:br/>
        <w:t>182</w:t>
        <w:br/>
        <w:t>оралған оның жүрегі неліктен қан жылайтынын әбден түсінуге</w:t>
        <w:br/>
        <w:t>болар-ау!</w:t>
        <w:br/>
        <w:t>Осы өсиет-әңгімеден соң Боқан қарт кәп ұзамай көз жұмды:</w:t>
        <w:br/>
        <w:t>83 жыл өмір өтінде шайқалмай тұрған мәуелі бәйтерек жығылды.</w:t>
        <w:br/>
        <w:t>Денесі кіндік қаны тамған жері Қабырғаға тапсырылды. Кіндігі-</w:t>
        <w:br/>
        <w:t>нен өрбіген жеті баладан Тараған ұрпағы, туған-туыс, қалың</w:t>
        <w:br/>
        <w:t>жамағат бел қайыстырып, қайғырды... Қайыр бауырынан нақты</w:t>
        <w:br/>
        <w:t>хабар ала алмай арманда үзілді үлкен де шерменде жүрек...</w:t>
        <w:br/>
        <w:t>Боқан қарттың жеті баласының төртіншісі Рамазан да- есімі</w:t>
        <w:br/>
        <w:t>елге адал еңбегімен еленген айтулы жан. Бүгіндері еліміздің</w:t>
        <w:br/>
        <w:t>Ұлттық қауіпсіздік комитетінің басқарма бастығы, полковник.</w:t>
        <w:br/>
        <w:t>Әкесіне тартып туған ол нағыз ұлтжанды азамат болып қалып-</w:t>
        <w:br/>
        <w:t>тасты. Ел, жер тарихының білікті де өрелі шежірешісі. Оның</w:t>
        <w:br/>
        <w:t>жадынан, әрине, әке аманаты бір сәт шыққан емес. Алаң көңіл</w:t>
        <w:br/>
        <w:t>жүреді. Үмітті күндері жақын қалғандай жүрегі үлбірей түседі.</w:t>
        <w:br/>
        <w:t>Неліктен екені білгісіз, өңінде де, түсінде де сан алуан оқиғаның</w:t>
        <w:br/>
        <w:t>ішінде талмаурап жүреді де қояды. Бір сәттік қуаныштың мың</w:t>
        <w:br/>
        <w:t>безгекті аласапыраны жан-жүректі алаулатпай қоймайды екен-</w:t>
        <w:br/>
        <w:t>ау... Әрине, үміттіде күлік жеңетін кез болады. Сөйтіп, бірте-бірте</w:t>
        <w:br/>
        <w:t>алаң көңіл орнығып, сабасына түседі. Рамазанның өмір ауаны да</w:t>
        <w:br/>
        <w:t>сондай толқыны басылған теңіздей кейінгіуақытта моп-момақан</w:t>
        <w:br/>
        <w:t>күйге енген-тін.</w:t>
        <w:br/>
        <w:t>Сондай мамыражай күндердің бірінде Рамазанның қолына</w:t>
        <w:br/>
        <w:t>Костанай облысының Амангелді аудандық әскери комиссариа-</w:t>
        <w:br/>
        <w:t>тына жолданған хат тие қалғаны. Тура Астанаға, жеке өзіне тіреп</w:t>
        <w:br/>
        <w:t>жіберген хат. Ашып жіберіп, аптығып оқыды. Әр әрпін көзімен</w:t>
        <w:br/>
        <w:t>жеп, жұлқынып оқыды. Басынан бір сөйлем, ортасынан бір</w:t>
        <w:br/>
        <w:t>сөйлем, шыдамай соңынан бір-ақ орады. Миын ыстық шарпып,</w:t>
        <w:br/>
        <w:t>шекесі тыз-тыз етеді. «Табылған ғой Қайыр атамыз! Табылыпты</w:t>
        <w:br/>
        <w:t>ғой!» -- деп бөлмені кезіп кетті. Күллі отбасы оның мына түріне</w:t>
        <w:br/>
        <w:t>таңдана қарайды. Бәрі іштей сезеді мәселенің мәнісін. Ортеке-</w:t>
        <w:br/>
        <w:t>Дей орғыған отағасын хатты оқуға иліктірді-ау бір сәтте бәрі.</w:t>
        <w:br/>
        <w:t>Не жазылған ол хатта? Былай делініпті: «Уважаемый воен-</w:t>
        <w:br/>
        <w:t>ный комиссар! Извешаем Вас о том, что в ходе поисковых ра-</w:t>
        <w:br/>
        <w:t>бот 19.08.2008 года на местах боғвых действий периода Великой</w:t>
        <w:br/>
        <w:t>Отечественной войны в районе деревни Васильевшина Пар-</w:t>
        <w:br/>
        <w:t>финского района Новгородской области нашими поисковиками</w:t>
        <w:br/>
        <w:t>найдены останки военнослужашего.. Вместе с ним обнаружен</w:t>
        <w:br/>
        <w:t>смретный медальон следуюшето содержания: Ф.И.О.: Ситкасов</w:t>
        <w:br/>
        <w:t>178</w:t>
        <w:br/>
        <w:t>ЮНЕСКО: ҚАЗАҚСТАНДЫҚ ҚОЛТАҢБА</w:t>
        <w:br/>
        <w:t>-БАСТАУ. Дөңгеленген дүниенің саяси дидарының өзі, қай уақыт</w:t>
        <w:br/>
        <w:t>өлшеміне салсақ та, беймәлім жылдамдықпен өзгеріп, өзгеше ба-</w:t>
        <w:br/>
        <w:t>йып, бірде құлпырып, бірде қуарып, өңін әсте солғындатпай, боя-</w:t>
      </w:r>
    </w:p>
    <w:p>
      <w:r>
        <w:t>уын қайта қалыңдатып, ғасырлармен жағаласа жалғансыз әсем</w:t>
        <w:br/>
        <w:t>түрленіп, көз тояттатар түрге еніп, болашақтың бақытындай</w:t>
        <w:br/>
        <w:t>болып соны мазмұн мен маңыз иеленіп жатқаны ақиқат-ақ. Бір</w:t>
        <w:br/>
        <w:t>ғана мысал. Батыс тәуелсіз Қазақстанға қол соза бастады. Анау-</w:t>
        <w:br/>
        <w:t>мынау емес, кәрі құрлықтың алпауыты Франция мойын бұрыпты.</w:t>
        <w:br/>
        <w:t>24 келісімшартқа қол қойылды. 2010 жылы Қазақстанның ЕҚЫҰ-</w:t>
        <w:br/>
        <w:t>ға төрағалық етуін алғашқылардың бірі болып қолдаған әлемдегі</w:t>
        <w:br/>
        <w:t>«үлкен жетілікке» және «үлкен жиырмалыққа» кіретін апайтөс</w:t>
        <w:br/>
        <w:t>елдің мейірленуі тегін дейсіз бе? Өз күшін асырумен қатар, өзгені</w:t>
        <w:br/>
        <w:t>теңестіре білудің жарқын мысалы шығар!</w:t>
        <w:br/>
        <w:t>Мұны неге ежіктеп отырмыз? Қазақстанға қандай мемле-</w:t>
        <w:br/>
        <w:t>кет басшысы келмей жүр? Дегенмен де, Николя Саркозидің жөні</w:t>
        <w:br/>
        <w:t>бөлек. Еуропадан сенім сәулесін шашып, алғашқы стратегиялық</w:t>
        <w:br/>
        <w:t>әріптестікті әдіптеген тұңғыш мемлекет екенін ескерсек, бұл</w:t>
        <w:br/>
        <w:t>келістің тарихы қоюлана туспек.</w:t>
        <w:br/>
        <w:t>Бұл тәлімді сапар басталған 6 қазан күні Парижде ЮНЕСКО-</w:t>
        <w:br/>
        <w:t>ның алқалы жиыны ашылды. Жай бір сәйкестік пе? Әлде әлемдік</w:t>
        <w:br/>
        <w:t>мәселелерді қаузайтын 193 қабырғалы мемлекеттің қанаты қа-</w:t>
        <w:br/>
        <w:t>тайған саясаткерлерінің осы дүбіріне ертеден-ақ елеңдеп, үн қосуға</w:t>
        <w:br/>
        <w:t>үміттенген француздық үлкен сапарды ұйымдастырушылардың</w:t>
        <w:br/>
        <w:t>асқақ мүдделестігі ме екен? Солай шығар, бәлкім... Сонымен, дәп</w:t>
        <w:br/>
        <w:t>бір күні сәби Астана мен қартаң Париж саясаттың қара қазанын</w:t>
        <w:br/>
        <w:t>қайнатып жатты...</w:t>
        <w:br/>
        <w:t>Тәуелсіздіктің толағай тартуы</w:t>
        <w:br/>
        <w:t>Тәуелсіздіктің тәтті дәмін енді ғана талғай бастаған екінші</w:t>
        <w:br/>
        <w:t>жылдың орта шені Қазақстан үшін тың бастаулардың тұсауын</w:t>
        <w:br/>
        <w:t>кесуімен әспеттеледі. Нақтылап айтсақ, 1992 жылдың 22 мамы-</w:t>
        <w:br/>
        <w:t>рында ЮНЕСКО-ға мүше болып кірген біздің мемлекетіміз, бұл</w:t>
        <w:br/>
        <w:t>халықаралықұйымменықпалдастықты нығайта отырып, белсен-</w:t>
        <w:br/>
        <w:t>ді саясатқа дендеп енген еді. Осы абыройлы 17 жылдың ішінде</w:t>
        <w:br/>
        <w:t>Қазақстан ЮНЕСКО аясында жасалған он бір халықаралық</w:t>
        <w:br/>
        <w:t>190</w:t>
        <w:br/>
        <w:t>Маңуура мен Тасмағамбетов</w:t>
        <w:br/>
        <w:t>Париждің ғажал сәулеттік келбетін өзінің қайталанбас кере-</w:t>
        <w:br/>
        <w:t>Мет кескінді пішімімен айшықтап тұрған ЮНЕСКО ғимараты</w:t>
        <w:br/>
        <w:t>тұрақты мүше мемлекеттер туларының желпіне желбіреуімен</w:t>
        <w:br/>
        <w:t>салтанатын үстей түскен 9-қазанның түске таманғы сәті еді.</w:t>
        <w:br/>
        <w:t>АҚШ, Италия және Франция сәулеткерлерінің миы мен ақыл-</w:t>
        <w:br/>
        <w:t>ойының жарқын жемісіндей болып 1955-1958 жылдары салы-</w:t>
        <w:br/>
        <w:t>нып, пайдалануға берілген бұл сарайда адамзатты толғантқан</w:t>
        <w:br/>
        <w:t>талай-талай көкейкесті проблемалар шешімін тапқанына та-</w:t>
        <w:br/>
        <w:t>рих куә деседі. Міне, бүгін осы қасиетті мекенде қазақстандық</w:t>
        <w:br/>
        <w:t>делегацияның басшысы, ЮНЕСКО және ИСЕСКО істері</w:t>
        <w:br/>
        <w:t>жөніндегі ҚР ұлттық комиссиясының төрағасы Иманғали</w:t>
        <w:br/>
        <w:t>Тасмағамбетов осы аты мәшһүр ұйымды он жыл басқарған Ко-</w:t>
        <w:br/>
        <w:t>итиро Мацуураны қабылдайды. Соның дайындығын тас түйін</w:t>
        <w:br/>
        <w:t>етіп қойған тұрақты өкілдік қызметкерлері емен-жарқын, еркін</w:t>
        <w:br/>
        <w:t>кездесудің қонақтары кіретін есікке алаң көңілмен көз қиығын</w:t>
        <w:br/>
        <w:t>тағатсыздана тастап қояды.</w:t>
        <w:br/>
        <w:t>: Міне, келіп кірді күткен қонақ. Ұршықтай үйірілген шағын</w:t>
        <w:br/>
        <w:t>бойын жеңіл ұстап, лып ете түсті. Күмістей селдір шашы торсық</w:t>
        <w:br/>
        <w:t>шекесі мен касқа маңдайынан үрке ысырылып, даланың ақсе-</w:t>
        <w:br/>
        <w:t>леуіндей боп төбе тұсын сәндендіріп, әрірек жатық жантайған</w:t>
      </w:r>
    </w:p>
    <w:p>
      <w:r>
        <w:t>екен. Әйтеуір, тал бойында бір мін жоқтың мысалындай болған</w:t>
        <w:br/>
        <w:t>72 жастағы жапон кісісі бөлмеге жымыңдаған жүзімен жылылық</w:t>
        <w:br/>
        <w:t>нұрын шаша келді. Жанында қатарласып, қапталдасып Оқжет-</w:t>
        <w:br/>
        <w:t>пестей Олжас пен әманда иман мен нұрға бөгіп жүретіндей</w:t>
        <w:br/>
        <w:t>Иманғали да жетті. «Нағыз қазақ осындай болады» десе жара-</w:t>
        <w:br/>
        <w:t>сатындай бәйтерек тектес, ботатірсек қос қазақ бәкене жапон-</w:t>
        <w:br/>
        <w:t>ды алақандарына салғандай етіп, жұмсақ орынтағына қондыра</w:t>
        <w:br/>
        <w:t>қойды. Өздері де жарасымдылықпен жайғасты.</w:t>
        <w:br/>
        <w:t>Сөзі сирек тістерін қалқалап жауып тұрған жоғары-төменгі</w:t>
        <w:br/>
        <w:t>ернінің тербелуімен емес, көзілдірік шынысының арғы жағында</w:t>
        <w:br/>
        <w:t>сызаттай боп жылтыраған күлім көзінен шығып жатқандай әсер</w:t>
        <w:br/>
        <w:t>береді екен. Сөзінің мәнін алдымен көзі сездіре қоятындай, Көз</w:t>
        <w:br/>
        <w:t>адам жанының айнасы десек, жүректің жалындаған жалыны</w:t>
        <w:br/>
        <w:t>шығар, бәлкім. Несін айтасыз, олар көзбен ұғысып, сөзбен етене</w:t>
        <w:br/>
        <w:t>пікірлесіп, ортақ мүдделестік тұрғыда сыр алысты.</w:t>
        <w:br/>
        <w:t>35-сессия ашылғалы бері төралқада тапжылмай отыратын</w:t>
        <w:br/>
        <w:t>Машцуураны атшаптырым залдың балконынан қызықтап қарай-</w:t>
        <w:br/>
        <w:t>196</w:t>
        <w:br/>
        <w:t>конвенцияға қатысып, өз сөзін айта біліп, батыл ұсыныстарымен</w:t>
        <w:br/>
        <w:t>басқа әлеуеттілермен бой таластыратын күйге жетіпті. ;</w:t>
        <w:br/>
        <w:t>Біздің елдегі ЮНЕСКО бюросы 1994 жылғы желтоқсаннан</w:t>
        <w:br/>
        <w:t>бастап жұмыс істейді. Ал келесі жылы ол коммуникация мә-</w:t>
        <w:br/>
        <w:t>селелері бойынша Орталық Азия, Кавказ, Иран және Моңғолия</w:t>
        <w:br/>
        <w:t>елдеріндегі өңірлік өкілдіктің мәртебесін иеленді. 2001 жылғы</w:t>
        <w:br/>
        <w:t>желтоқсанда ЮНЕСКО жанынан Қазақстан Республикасының</w:t>
        <w:br/>
        <w:t>тұрақты өкілдігі ашылып, оған халық ұлы Олжас Сүлейменов</w:t>
        <w:br/>
        <w:t>басшылыққа келін, міне, сегіз жыл бойы табанды іс-қимыл жа-</w:t>
        <w:br/>
        <w:t>сап келеді.</w:t>
        <w:br/>
        <w:t>1997-2001 жылдар аралығында Қазақстан ЮНЕСКО Атқару</w:t>
        <w:br/>
        <w:t>кеңесінің мүшесі болса, ал қазіргі таңда оның бірқатар қосымша</w:t>
        <w:br/>
        <w:t>органдарының мүшесі болып есептеледі. Соның кейбірін жік-</w:t>
        <w:br/>
        <w:t>тесек, былайша түзіледі: әлеуметтік жаңғыруларды басқару</w:t>
        <w:br/>
        <w:t>бағдарламасы үкіметаралық кеңесінің және ЮНЕСКО штаб-</w:t>
        <w:br/>
        <w:t>пәтері комитетінің 2011 жылға дейінгі мүшесі; халықаралық</w:t>
        <w:br/>
        <w:t>тидрологиялық бағдарламасы үкіметаралық кеңесінің мүшелігін</w:t>
        <w:br/>
        <w:t>осы жүріп жатқан 35-сессия аяқталуына дейін атқарады. Аталған</w:t>
        <w:br/>
        <w:t>органдарға мүше болу - сенімділік сипатын анықтайды. Сенімге</w:t>
        <w:br/>
        <w:t>сай серпін көрсету салиқалы саясаттың сан алуан қырының бір</w:t>
        <w:br/>
        <w:t>жүлгесі екенін Қазақстан терең сезінгендіктен де оған жылма-</w:t>
        <w:br/>
        <w:t>жыл жаңа міндеттер жүктеліп жатады. Оның кандидатурасы 2009-</w:t>
        <w:br/>
        <w:t>2011 жылларға белгіленген «Адам және биосфера» бағдарламасы</w:t>
        <w:br/>
        <w:t>халықаралық үйлестіру кеңесінің мүшелігіне бірауыздан ұсыны-</w:t>
        <w:br/>
        <w:t>луы тегіннен-тегін емес. 2005 жылдан бері ЮНЕСКО жанындағы</w:t>
        <w:br/>
        <w:t>үкіметаралық мұхит зерттеу комиссиясының мүшесі ретіндегі</w:t>
        <w:br/>
        <w:t>жүргізген жұмысы өз алдына бір төбе. Бұдан басқа да ірі-ірі бағ-</w:t>
        <w:br/>
        <w:t>дарламаларды жүзеге асыруға мұрындық болып келе жатқаны,</w:t>
        <w:br/>
        <w:t>әрине, көңіл марқайтады, келешекке мол үміт артқызады.</w:t>
        <w:br/>
        <w:t>Енді ЮНЕСКО-ның Ислам конференциясы ұйымымен (ОИК)</w:t>
        <w:br/>
        <w:t>ынтымақтастығына қатысты мәлімет беріп көрелік. Себебі, бұл</w:t>
        <w:br/>
        <w:t>іскерлік қарым-қатынаста Қазақстанның да алатын өзіндік орны</w:t>
        <w:br/>
        <w:t>бар. ші</w:t>
        <w:br/>
        <w:t>Жалпы мақсаттарды көздей отырып, 1979 жылғы 8 қаңтарда</w:t>
        <w:br/>
        <w:t>Парижде ОИК пен ЮНЕСКО ынтымақтастық туралы база-</w:t>
      </w:r>
    </w:p>
    <w:p>
      <w:r>
        <w:t>дық келісімге қол қойды. Атап айтқанда, тараптар білім, ғык</w:t>
        <w:br/>
        <w:t>лым, мәдениет және коммуникациялар, сондай-ақ ортақ мүд-</w:t>
        <w:br/>
        <w:t>делі бағдарламалар мен жобалар туралы ақпараттар:-алмасу</w:t>
        <w:br/>
        <w:t>мәселелерінде ықпалдасуға ұйғарым жасасты.</w:t>
        <w:br/>
        <w:t>191</w:t>
        <w:br/>
        <w:t>тынбыз. Мінберге көтерілген шешендердің әу деген бастапқы:</w:t>
        <w:br/>
        <w:t>сөзі оған деген ыстық ықыласты еселеуден басталатын. Онын</w:t>
        <w:br/>
        <w:t>он жыл бойғы қалтқысыз қызметіне тәнтілікпен рақмет айтыла-</w:t>
        <w:br/>
        <w:t>тың. Небір мадақ сөздер іркіліп қалмайтындай. «Мақтауды азай-</w:t>
        <w:br/>
        <w:t>тып, іске көшіңдер...» дегендей, ол шешендерге Иіліп қарамай,</w:t>
        <w:br/>
        <w:t>жымиған күйі, тіпті теріс айналып кеткісі келетіндей қалып та-</w:t>
        <w:br/>
        <w:t>нытатын. Бірақ ісіне берілген шын бағалы мадақтан қайтсе де</w:t>
        <w:br/>
        <w:t>қашып құтылмайтынын сезген ол мәдениетті кісінің қалпымен</w:t>
        <w:br/>
        <w:t>көнбістікке салынатын сияқты. Сол алыстан қараған дөңгелек</w:t>
        <w:br/>
        <w:t>жүзге енді жақыннан тамсанып көз тастаймыз.</w:t>
        <w:br/>
        <w:t>Иманғали Нұрғалиұлы ең алдымен Мацуураға Елбасы Н. На-</w:t>
        <w:br/>
        <w:t>зарбаентың құттықтаусөзіменсәлемінжеткізгенсәтте, ОНЕСКО</w:t>
        <w:br/>
        <w:t>басшысы мектеп баласындай тәртіптеле қойып, бар ықыласын</w:t>
        <w:br/>
        <w:t>салып бақты. Басын изей түсіп, сөз алып, Нұрсұлтан Әбішұлына</w:t>
        <w:br/>
        <w:t>деген өзінің алабөтен сезімін қошемет көңілмен асығыс білдіріп</w:t>
        <w:br/>
        <w:t>жатты. Сонда, сонда... Иә, есіне дәл қазір қамтылмағанымен,</w:t>
        <w:br/>
        <w:t>мына ресми сапарлары түскен шығар-ау...</w:t>
        <w:br/>
        <w:t>ЮНЕСКО Басдиректоры К. Мануура Астанаға алғаш рет 2001</w:t>
        <w:br/>
        <w:t>жылдың тамызында «ХХІ ғасыр -- ядролық қарусыз, бейбітшілік</w:t>
        <w:br/>
        <w:t>ғасыры болсын» деген халықаралықғылыми-практикалықконфе-</w:t>
        <w:br/>
        <w:t>ренцияға қатысуға келген еді. Осы сапарында ол ЮНЕСКО істері.</w:t>
        <w:br/>
        <w:t>жөніндегі ҚР ұлттық комиссиясының кезектен тыс мәжілісіне</w:t>
        <w:br/>
        <w:t>қатысқан болатын.</w:t>
        <w:br/>
        <w:t>Ал екінші ресми сапарының жөні тіптен бөлек. 2006 жылдың</w:t>
        <w:br/>
        <w:t>қыркүйегінде келген ол Елбасымен жеке кездесіп, пікір алмас-</w:t>
        <w:br/>
        <w:t>қан. Сонда Н. Назарбаевтың ЮНЕСКО мен Қазақстанның |</w:t>
        <w:br/>
        <w:t>өзара ынтымақтастығына қатысты айткан ойлары орнықты</w:t>
        <w:br/>
        <w:t>шыққан-тын. Тіпті перспективаны көздеп білдірген ұсыныстары”</w:t>
        <w:br/>
        <w:t>құндылығымендараланған болатын. Сол жолғы сапарында білім;</w:t>
        <w:br/>
        <w:t>ғылым, мәдениет, ақпарат және коммуникация саласындағы</w:t>
        <w:br/>
        <w:t>өзара іс-қимылдың алдағы уақыттағы қадамдарын белгілеген</w:t>
        <w:br/>
        <w:t>ҚР Үкіметі мен ЮНЕСКО арасындағы ынтымақтастық тура-</w:t>
        <w:br/>
        <w:t>лы меморандумға қол қойылған. Әлемдік және дәстүрлі діндер</w:t>
        <w:br/>
        <w:t>жетекшілерінің Псьезіне қатысып,тыңойлар түйді. Өзібасқарып</w:t>
        <w:br/>
        <w:t>отырған ұйымның да бұл мәселелерді шешудегі ізденістері сьез-:</w:t>
        <w:br/>
        <w:t>дегі күн тәртібімен астасып, соны шешім жасауға түрткі болдыс</w:t>
        <w:br/>
        <w:t>Қорғалжын табиғи қорығында өткізген ертегіге бергісіз қимас:</w:t>
        <w:br/>
        <w:t>күндері ше? ЮНЕСКО бұл қорықты әлемдік табиғи құндылық?</w:t>
        <w:br/>
        <w:t>тар ескерткіші ретінде ғасырдан-ғасырға мәпелеп жеткізуге өзі</w:t>
        <w:br/>
        <w:t>192</w:t>
        <w:br/>
        <w:t>рухани бірлесе баюының алтын арқаулы, күміс баулы ертеңгі</w:t>
        <w:br/>
        <w:t>үмітіне деген сенімін бекіте түсетін жаһандық дәнекер құрал</w:t>
        <w:br/>
        <w:t>десек жарасады. Мұндай бастамашылдық неге өзгелердің: та-</w:t>
        <w:br/>
        <w:t>рапынан жасалмады? Жасалған. Мүйіздері қарағайдай Ресей</w:t>
        <w:br/>
        <w:t>мен Украина, Армения мен Әзірбайжан мәдени көмбелерінің</w:t>
        <w:br/>
        <w:t>шаңын қаққандай болып, тарих атынан тәтті де мәнді қаратпа</w:t>
      </w:r>
    </w:p>
    <w:p>
      <w:r>
        <w:t>сөздер айтқан, ұсыныстарын білдірген. Бірақ көп талқылаудан</w:t>
        <w:br/>
        <w:t>соң бастамашылдық тандау Қазақстанға түсті. Оның қыр-сырын</w:t>
        <w:br/>
        <w:t>терең түйсіну үшін ЮНЕСКО жасаған осы халықаралық жылды</w:t>
        <w:br/>
        <w:t>әткізудің жобасын көңіл сүзгісі арқылы пайымдау қажет секілді.</w:t>
        <w:br/>
        <w:t>Атаулы жылдың күллі мүмкіндіктерін тізбелеп жатудынөзіндік</w:t>
        <w:br/>
        <w:t>қиындығын ескеріп, оның кез келген саясаттың әпербақандық</w:t>
        <w:br/>
        <w:t>құрығынан мәдениеттерді жақындастыра отырып, түсіністіктің</w:t>
        <w:br/>
        <w:t>қисынын ЮНЕСКО-ның Жарғысында жазылған: «Халықтардың</w:t>
        <w:br/>
        <w:t>жақындасуы мен өзара түсіністігіне көмектесу» мақсатына жету-</w:t>
        <w:br/>
        <w:t>дің сара жолынан іздестіріп, осынау бір жылға лайықталғанымен</w:t>
        <w:br/>
        <w:t>ұзаққа созылатын жеңісті сапарға іштей тілеулестік білдіреміз.</w:t>
        <w:br/>
        <w:t>Әлемдік мәдени құндылықтардың қатарында қазақстандық</w:t>
        <w:br/>
        <w:t>колтанбалардың ретімен көрініп, аталуына ЮНЕСКО тара-</w:t>
        <w:br/>
        <w:t>пынан жасалған қамқорлық, бір жақсысы, жүйелілігімен жа-</w:t>
        <w:br/>
        <w:t>расым тауып отыр. Дүние кең, әрқилы, онын қауызына ғасыр</w:t>
        <w:br/>
        <w:t>елегінен өткен ғажап туындылар немесе кесек суреткерлердің</w:t>
        <w:br/>
        <w:t>болмыс-бітімі бүтіндей сыя бермейтіні тағы шындық. Дей тұрсақ</w:t>
        <w:br/>
        <w:t>та, ЮНЕСКО беделі арқылы әлемдік аренаға шығып, бағы</w:t>
        <w:br/>
        <w:t>жанған жасампаз да жампоз дүниелер баршылық. Көрінген елдің</w:t>
        <w:br/>
        <w:t>мандайына жазылмаған бақыт бұл. Ұйымның штаб-пәтерінде</w:t>
        <w:br/>
        <w:t>2005 жылы өткен «Орталық Азиядағы мәдени әралуандық</w:t>
        <w:br/>
        <w:t>және келісім» фестивалі өзінің құнарлы тақырыптарды толғай</w:t>
        <w:br/>
        <w:t>қозғауымен салмақты еді. Немесе Қазақстанның «Мәдени</w:t>
        <w:br/>
        <w:t>мұра» мемлекеттік бағдарламасының 2006 жылғы тұсаукесерінің</w:t>
        <w:br/>
        <w:t>мән-мағынасы тек өзіміз үшін ғана емес, дүниежүзілік маңыз</w:t>
        <w:br/>
        <w:t>иеленіп, ұлттық ұстынның өз шеңберінен асып, ұлан-ғайыр</w:t>
        <w:br/>
        <w:t>ұлағаттық кәдеге асқанына әлем куә. Бүгінде, басқасын былай</w:t>
        <w:br/>
        <w:t>қойғанда, ұлттық энциклопедиясы жоқ дамыған мемлекеттер де</w:t>
        <w:br/>
        <w:t>жетіп жатқанын ескерсек, қазақ елі ерте ғасырлардағы мәдени</w:t>
        <w:br/>
        <w:t>мұраларын түгендеу арқылы қанатын бұдан да баянды әрі асыл</w:t>
        <w:br/>
        <w:t>мұраттарға қомдап отырғаны байқалады. Мұхаммед Хайдар Ду-</w:t>
        <w:br/>
        <w:t>дати, Абай, М. Әуезов, Қ. Сәтбаев, С..Мұқанов, Ғ. Мүсірепов,</w:t>
        <w:br/>
        <w:t>&lt;Ә..Марғұлан, А. Жұбанов, т.б. аса талантты тұлғалардың мерей-</w:t>
        <w:br/>
        <w:t>194</w:t>
        <w:br/>
        <w:t>Қолына алған не нәрсеге де өзін қалтқысыз жұмылдыра ала-</w:t>
        <w:br/>
        <w:t>тын, «мен жанбасам, кім жанады?» дегендей, жүрек үніне күш-</w:t>
        <w:br/>
        <w:t>қайраты әлеуетін бағындыра білетін Иманғали Нұрғалиұлының</w:t>
        <w:br/>
        <w:t>осы кездесуден соң, кешкі сағат 17.00-де ЮНЕСКО мінберінен</w:t>
        <w:br/>
        <w:t>сөйлеген сөзін естігенде де күллі мағыналы ғұмырын елдік</w:t>
        <w:br/>
        <w:t>мүддеге арнай білген көсем де шешен, ақылман да айбарлы</w:t>
        <w:br/>
        <w:t>ірі саяси тұлғаның тұнық та тұңғиық ойына зал біткен ұйып</w:t>
        <w:br/>
        <w:t>қалғанының куәсі болдық. Жат жұрттың өтінде өз ұлтын осын-</w:t>
        <w:br/>
        <w:t>дай өр тұлғалы тумалары өрге сүйрейді емес пе! Иә, Имекең</w:t>
        <w:br/>
        <w:t>іспетті иманды дарабоздар туған халқын қандай да бір тарихтын</w:t>
        <w:br/>
        <w:t>ұлы көшінен қалыс қалдырмасына кәміл сенеміз. Оған негізі“</w:t>
        <w:br/>
        <w:t>Тасмағамбетов қолтаңбасының ЮНЕСКО-да бастамашылдық:</w:t>
        <w:br/>
        <w:t>қырынан бағалануы десек, жарасар.</w:t>
        <w:br/>
        <w:t>Адамзаттың Олжасын не ойлантады?</w:t>
        <w:br/>
        <w:t>- Ел аман, жұрт тыныш, Олжас аға! -- деген туған жердін ыс-</w:t>
        <w:br/>
        <w:t>тық сәлемін ораған сөзіміз бізге күлімдеп беттеп келе жатқан Ол-</w:t>
        <w:br/>
        <w:t>жас Омарұлы Сүлейменовті көргенде аузымыздан еріксіз ыты-</w:t>
        <w:br/>
        <w:t>рылып кетті. ез</w:t>
        <w:br/>
        <w:t>-- Астық көп екен, жақсы екен!-- деп адамзаттың Олжасы бізді</w:t>
        <w:br/>
        <w:t>құшағына қысып амандасты. -- Сұрақтарыңмен танысқанмын.</w:t>
        <w:br/>
        <w:t>Ал, кәне..</w:t>
      </w:r>
    </w:p>
    <w:p>
      <w:r>
        <w:t>..Ол сөзін 2010 жылдың Мәдениеттерді жақындастырудың</w:t>
        <w:br/>
        <w:t>халықаралық жылы болып жариялануына байланысты ойла-</w:t>
        <w:br/>
        <w:t>рымен бастады. Иә, қазақстандық бұл қолтаңба мұнда айты-</w:t>
        <w:br/>
        <w:t>латын бар сөздің атасына айналғаны қашан?! ЮНЕСКО-ның</w:t>
        <w:br/>
        <w:t>қайбір қонағын тоқтатып сұраңызшы, әлемдік жаңалық ретінде</w:t>
        <w:br/>
        <w:t>осы атаулы жылдың маңызына тоқталатын болар алдымен.</w:t>
        <w:br/>
        <w:t>Себебі, барлық мүше мемлекеттер тарапынан қызу колдау тап-</w:t>
        <w:br/>
        <w:t>қан Қазақстанның бұл ұсынысының мән-мазмұны әлемдік мә-</w:t>
        <w:br/>
        <w:t>дениеттерді жақындастыру арқылы жаһандық ортақ проблема-</w:t>
        <w:br/>
        <w:t>Ларды оңтайлы шешуге жағдай жасалатынына деген зор сенімнің</w:t>
        <w:br/>
        <w:t>әр жүректе ұялайтындығы еді. Сенім орныққан жерде қандай</w:t>
        <w:br/>
        <w:t>түйіні шиеленген мәселе де оңай шешілері хақ:</w:t>
        <w:br/>
        <w:t>22. Қазіргі басты мәселе сол, - деді Олжас Омарұлы. - Атау-</w:t>
        <w:br/>
        <w:t>лы жылды табысты өткізуге қапысыз әзірлік жасауымыз керек:</w:t>
        <w:br/>
        <w:t>Әзірлік басталып та кетті. 200-дей нақты ұсыныстар келіп түсті.</w:t>
        <w:br/>
        <w:t>199</w:t>
        <w:br/>
        <w:t>даттарын сақтауға және дінаралық қақтығыстарды болдырмауға</w:t>
        <w:br/>
        <w:t>көмектесу одан әрі сараланып, әңгіме өзегіне айналған еді.</w:t>
        <w:br/>
        <w:t>Аталмыш сессияның қарауына ұсынылған тағы бір маңызды</w:t>
        <w:br/>
        <w:t>мәселе Ұйымның 2010-2011 жылдарға арналған бағдарламалар</w:t>
        <w:br/>
        <w:t>жобасы мен бюджетін қарап, бекіту болатын. Бұл жөніндегі</w:t>
        <w:br/>
        <w:t>қадау-қадау жетістікті де жіктеп айтуға әзірміз. Ең бастысы --</w:t>
        <w:br/>
        <w:t>ЮНЕСКО Бас директорының екі жылға 653 миллион АҚШ</w:t>
        <w:br/>
        <w:t>доллары: көлеміндегі жасаған ассигнациялық жоба-ұсынысы</w:t>
        <w:br/>
        <w:t>қабылданды. Яғни, бұрнағы екі жылға қарағанда келесі кезеңдегі</w:t>
        <w:br/>
        <w:t>бюджет мөлшері 22 миллион долларға артып отыр екен. Әлемдік</w:t>
        <w:br/>
        <w:t>қаржылық дағдарыс жағдайында мұндай өсім ұйым жұмысын</w:t>
        <w:br/>
        <w:t>жемістіжүргізуге мүмкіндік туғызатыны сессияға қатысушы меме</w:t>
        <w:br/>
        <w:t>лекеттер делегациялары мүшелерін зор қанағат сезімге бөлегенін</w:t>
        <w:br/>
        <w:t>байқау, әрине, мол әсерлі, қуанышты сәт еді.</w:t>
        <w:br/>
        <w:t>Мәдениет жақындасса -- жаһан жайнайды</w:t>
        <w:br/>
        <w:t>Елбасы Н.Ә. Назарбаевтың жүрегінен шыққан: «Мәдениет</w:t>
        <w:br/>
        <w:t>деген ұғымда адам онсыз өмір сүре алмайтын аса нәзік құбы-</w:t>
        <w:br/>
        <w:t>дыстар тоғысқан», -- деген терең мағыналы сөзі қандай да бір</w:t>
        <w:br/>
        <w:t>халықаралық деңгейдегі мәдениет жөніндегі бастаманың маз-</w:t>
        <w:br/>
        <w:t>мұнын жарқыратып ашып берері ақиқаттай көрінеді. Расындада,</w:t>
        <w:br/>
        <w:t>мәдениеттің нәзік қылын сезініп, шерте білмей, алыс арманды</w:t>
        <w:br/>
        <w:t>қиялдау құр далбаса болмақ. Сол себепті де шығар мәдениет пен</w:t>
        <w:br/>
        <w:t>өркениеттің келісімін, кең түрде камтысақ, әлем мәдениеттерінің</w:t>
        <w:br/>
        <w:t>жақындасуын қалайтын кез келген ұлттар мен ұлыстар әзара</w:t>
        <w:br/>
        <w:t>түсіністіктерін осы рухани құндылықты жүрегінде аялап, мә-</w:t>
        <w:br/>
        <w:t>пелеп, ғасырлар ықпалындағы халықтар ынтымақтастығына</w:t>
        <w:br/>
        <w:t>шамшырақ етіп алып отырғаны.</w:t>
        <w:br/>
        <w:t>Бұны ежіктеп айтып отырған себебіміз, мәдениет пен өрке-</w:t>
        <w:br/>
        <w:t>ниеттің келісімі саясатын берік ұстанған Қазақстан 2010 жыле</w:t>
        <w:br/>
        <w:t>ды Мәдениеттер жақындасуының халықаралық жылы деп</w:t>
        <w:br/>
        <w:t>жариялау туралы бастама көтерген еді. Бұл ұсынысты ЮНЕС-</w:t>
        <w:br/>
        <w:t>КО Бас конференциясының 2007 жылы қазанда болған 34-</w:t>
        <w:br/>
        <w:t>сессиясы мақұлдап, тиісті қарар қабылдасымен, оны мүше</w:t>
        <w:br/>
        <w:t>мемлекеттердің ой елегі мен талқысына салған БҰҰ Бас Ассам-</w:t>
        <w:br/>
        <w:t>блеясы 2007 жылы бекіткен болатын. Бұл әлем мәдениеттерін</w:t>
        <w:br/>
        <w:t>бір-біріне жақындастыра отырып, соның негізінде халықтардың</w:t>
        <w:br/>
        <w:t>13-“е 18 193</w:t>
      </w:r>
    </w:p>
    <w:p>
      <w:r>
        <w:t>көз тұманданады, әйтеуір, қолтықтарда қыстырылып кеткен</w:t>
        <w:br/>
        <w:t>жауһарларға жаутандай қарап, «тәубе, тәубе» дейсің... Бүгіндері</w:t>
        <w:br/>
        <w:t>қазақы Пернелерге жан бітіп, төрткүл дүниенің дүбірін саз</w:t>
        <w:br/>
        <w:t>жауһарлары діріл-нақышымен өрнектеп жатқан болар...</w:t>
        <w:br/>
        <w:t>Әсемдігіне әлемнің не сан әйдік те әдемі қалаларының</w:t>
        <w:br/>
        <w:t>жиынтығы тең келмейтін Париж тылсымына ене түскен сайын</w:t>
        <w:br/>
        <w:t>оның асыл жүзіктің ойнақы көзіндей танымға суарылған таңғы</w:t>
        <w:br/>
        <w:t>шықтай тап-таза, мөп-мөлдір кейпі өзіне табындырта тарта-</w:t>
        <w:br/>
        <w:t>ды екен. Жүрек сөзін тәнтіленіп, таңдайын қағып, тамсанып</w:t>
        <w:br/>
        <w:t>айтқан Эрнест Хемингуэй сірә да қателеспейтін шығар. «Париж</w:t>
        <w:br/>
        <w:t>бұл құйылып тұрған мереке де, береке де ғой», -- деп тілімен бал</w:t>
        <w:br/>
        <w:t>жалағандай балбырап, былайша байынты түйін түйеді: «Мұңда</w:t>
        <w:br/>
        <w:t>не ғажабы барын кім білсін, әманда тәбетің ұлып, ішімдікке</w:t>
        <w:br/>
        <w:t>тоймастай болып бас қойып, жасампаздық іске қайралып,</w:t>
        <w:br/>
        <w:t>қайраттана алабұртып, махаббатқа ессіз құмарланып тұрасың,</w:t>
        <w:br/>
        <w:t>бәлі!» Ал керек болса! Американдық болашақ ұлы жазушы бұл</w:t>
        <w:br/>
        <w:t>таңсық та тамаша сөзін 1921 жылы жазып қалдырған екен. Со-</w:t>
        <w:br/>
        <w:t>дан бері не заман аунады, бәрібір әлгіндей бірегей пікір әркімнің</w:t>
        <w:br/>
        <w:t>әрқалай лебізінен табылады. Көреген көздің кереметтігі де. Уәлі</w:t>
        <w:br/>
        <w:t>сөздің берекеттігі де.</w:t>
        <w:br/>
        <w:t>Сезімде сезік жоқ. Имандай сенім бар: Сансыз пернелі Па-</w:t>
        <w:br/>
        <w:t>рижге табына білген жүрек түптің-түбінде сырын алып тынар.</w:t>
        <w:br/>
        <w:t>Мың сан қырлы, алуан бітімді, өзгеше өрімді, сәбидей көңілді,</w:t>
        <w:br/>
        <w:t>өмірдей өнірлі, шіркін-ай, безенген тілге береке тән ғой,</w:t>
        <w:br/>
        <w:t>парықты да қарықты Париж бейтанысына да құшағын аша түсер</w:t>
        <w:br/>
        <w:t>паңдықпен, кейде аңғалдықпен, енді бірде асаулықпен, келесі</w:t>
        <w:br/>
        <w:t>сәтте сабырлылықпен.</w:t>
        <w:br/>
        <w:t>Париж бір қарағанда, өз қадірін біліп бәлсінетін жөні бар.</w:t>
        <w:br/>
        <w:t>Ұзақ ғасырлар бойы қала өз мінезімен, өз тұлғасымен тамырла-</w:t>
        <w:br/>
        <w:t>нып, дендей дамып, дербес ұлғайып, үнемі жаңғырып, жаңара</w:t>
        <w:br/>
        <w:t>түрленген, гүлденген қала. Париждің өзгеше өзгермелілігін,</w:t>
        <w:br/>
        <w:t>өрмекші торындай тез тоқылып, толыса таралатынын Шарль</w:t>
        <w:br/>
        <w:t>Бодлер қалтқысыз байқап: «Ол біздің жүрегімізден де шапшаң</w:t>
        <w:br/>
        <w:t>соғып, құлпыратүрленіп отырады», - деген едідәлдікпен аңғара.</w:t>
        <w:br/>
        <w:t>Шынында да, оның дамуына баға берген талай көріпкел керемет</w:t>
        <w:br/>
        <w:t>тұлғалар шаһардың эволюциялық жолдан гөрі революциялық</w:t>
        <w:br/>
        <w:t>талғаммен өркендей түсетініне тоқтам жасаған.</w:t>
        <w:br/>
        <w:t>Әуелеген әннің әуезінде тербелген Париж ғой ол! Түрлі</w:t>
        <w:br/>
        <w:t>түсті фильмдегі, мың бұралған бидегі келбет-кескіні өз алды-</w:t>
        <w:br/>
        <w:t>206</w:t>
        <w:br/>
        <w:t>тойлық мерекелерін ЮНЕСКО аясында тойлаудың рухани</w:t>
        <w:br/>
        <w:t>қайтарымы қандай болғаны әлем көзімен дұрыс бағаланып,</w:t>
        <w:br/>
        <w:t>мәдениеттің алтын көмбесіне ыктияттап жинақталғаны әмбеге</w:t>
        <w:br/>
        <w:t>аян. Сондай-ақ «Қазақстан киносының күндері» деген атпен</w:t>
        <w:br/>
        <w:t>биыл өткізілген іс-шара да тынысы ашыла бастаған бұл өнердің</w:t>
        <w:br/>
        <w:t>кәп талқыға түсіп жүрген тағдырын арашалап алғанымен және</w:t>
        <w:br/>
        <w:t>орынды сынға ортақ қарыммен жауап ұсынуға деген ұлттық на-</w:t>
        <w:br/>
        <w:t>мысты оятуымен ерекшеленді.</w:t>
        <w:br/>
        <w:t>Мәдени мұрамыздың мұрты шекілмей-ақ халықаралық</w:t>
        <w:br/>
        <w:t>аренаның алғысына бөлене түсер жақұттай жарқыраған кезеңі</w:t>
      </w:r>
    </w:p>
    <w:p>
      <w:r>
        <w:t>әне-міне есік қағып тұрғандай елендететінін несіне жасыра-</w:t>
        <w:br/>
        <w:t>мыз? Үміттің кейде сағымдай ойнап арбауға түсіретін алдам-</w:t>
        <w:br/>
        <w:t>шы шағы да болады. Ойлағаныңның бәрі тұтасымен мөлдірей</w:t>
        <w:br/>
        <w:t>ойылып, алдыңнан шыға берсе, өмірдің мәні қалмас. Өмір</w:t>
        <w:br/>
        <w:t>заңы бәрін реттеп отырады. Оған әмір жүрмейді. Осындайда</w:t>
        <w:br/>
        <w:t>сәтсіз бір жобаның тағдыры туралы айтпасқа болмайды. 2001-</w:t>
        <w:br/>
        <w:t>2004 жылдары Жапонияның қаржылық қолдауымен ЮНЕСКО</w:t>
        <w:br/>
        <w:t>ертеғасырлық Отырар қаласын сақтаудың және оны әлемдік</w:t>
        <w:br/>
        <w:t>ескерткіштер қатарына ентізудің жобасын жасап, тиісті құжаттар</w:t>
        <w:br/>
        <w:t>әзірлеткенімен, солұсыныс күнібүгінгедейінойдағыдай шешімін</w:t>
        <w:br/>
        <w:t>табаққоймағаны қынжылтады. Мүмкін, Отырартөбенің кандида-</w:t>
        <w:br/>
        <w:t>турасы Бүкіләлемдікмұра тізіміне 2011 жылы «Орталық Азиядағы</w:t>
        <w:br/>
        <w:t>Жібек Жолының ескерткіштері» деп аталатын сериялық номи-</w:t>
        <w:br/>
        <w:t>нация шеңберінде ұсынылып, нәтижесі қуантарына сеніммен</w:t>
        <w:br/>
        <w:t>қараған абзал секілді.</w:t>
        <w:br/>
        <w:t>Бір ыстық ілтипатпен атап өтерлігі сол, ЮНЕСКО Қазақстан</w:t>
        <w:br/>
        <w:t>тарапынан жасалған қандай да бір бастамашылдыққа немқұ-</w:t>
        <w:br/>
        <w:t>райды қарамай, көбіне колдау, қуаттау көрсетіп отырады екен.</w:t>
        <w:br/>
        <w:t>Ондай мысалдар көп. Мұның өзі бір жағынан Казақстанның</w:t>
        <w:br/>
        <w:t>халықаралық аренадағы беделі мен абыройын сыйлағандық де-</w:t>
        <w:br/>
        <w:t>сек артық емес шығар. Бірақ талай алпауыт мемлекеттер тізгін</w:t>
        <w:br/>
        <w:t>қағысқан ЮНЕСКО-да кұр бедел дәнеңеге жарамайды, алысқа</w:t>
        <w:br/>
        <w:t>апармайды. Тек бәсекеден жұлдызынды жандырып алып шы-</w:t>
        <w:br/>
        <w:t>ғатын, мәдениеттер жақындасуының мәнін ашатын құнды</w:t>
        <w:br/>
        <w:t>ұсыныстарың мен жобалық дәйекті деректерің өз мемлекетің</w:t>
        <w:br/>
        <w:t>аясындағы нақты мәдени мұраларыңның қайталанбас бірегей-</w:t>
        <w:br/>
        <w:t>лігімен ерекшеленетін болсын деңіз. Міне, бұлталапқа Қазақстан</w:t>
        <w:br/>
        <w:t>өзіндік қуатты қолтанбалы әлеуетімен жауап беретін бірден- -бір</w:t>
        <w:br/>
        <w:t>мемлекет екенін дәлелдеп бағуда.</w:t>
        <w:br/>
        <w:t>195</w:t>
        <w:br/>
        <w:t>Мария Шоқайдың «Менің Мұстафам» деген жары жайлы өмір-</w:t>
        <w:br/>
        <w:t>баяндық еңбегінде: «...Бір аптадан соң біз Авену Мозарт көше-</w:t>
        <w:br/>
        <w:t>сіндегі 64-үйде екі бөлмелі, асханалы, жасауы бар пәтерге көш-</w:t>
        <w:br/>
        <w:t>тік», - деп Париждегі алғашқы тоқтаған үйін сипаттай жазғаны</w:t>
        <w:br/>
        <w:t>белгілі. Әбдуақап сол үйді де біледі екен, алып келді. Үй дейміз</w:t>
        <w:br/>
        <w:t>ғой, кос үйдің ортасында орны ашық, бос жатқан жер. Әріректе</w:t>
        <w:br/>
        <w:t>дөңгеленген шағын гүлзар бар. Елші кеңесшісі Мұрсал- Нәби</w:t>
        <w:br/>
        <w:t>Тұяқбаевтың: «Сол тұсқа бір белгі койсақ деген ойымыз бар», -</w:t>
        <w:br/>
        <w:t>деген тәтті арманы құлағымда қайта жаңғырғандай болды...</w:t>
        <w:br/>
        <w:t>ЮНЕСКО мінберінен сөз сөйлер алдында Иманғали Нұрға-</w:t>
        <w:br/>
        <w:t>лиұлымен жүздесіп қалып, Мұстафа Шоқай үйін көргенімді ғана</w:t>
        <w:br/>
        <w:t>айтып үлгердім. Сол сөзімнің жалғасын қазір баяндасам деймін.</w:t>
        <w:br/>
        <w:t>Үйдің іргесіндегі бос орынға М. Шоқайдың ескерткішін</w:t>
        <w:br/>
        <w:t>тұрғызуға мұрындық болмас па екенсіз, Имеке?! Ештен -кеш</w:t>
        <w:br/>
        <w:t>жақсы емес пе)! Мұны өзіңіз таяуда жаңа ғимаратын аралап</w:t>
        <w:br/>
        <w:t>көріп, фасалтық нышанына қолма-қол нұсқауыңызбен көр-</w:t>
        <w:br/>
        <w:t>некі өзгерістер жасатып жатқан, әне-міне 90 жылдық мерей-</w:t>
        <w:br/>
        <w:t>тойын атап өтетін «Егемен Қазақстан» газетінің 150 мыңдық</w:t>
        <w:br/>
        <w:t>оқырмандарының Пікір-ұсынысы, тілегі деп қабылдауыңызды</w:t>
        <w:br/>
        <w:t>өтінем.</w:t>
        <w:br/>
        <w:t>«ЮНЕСКО қанжығама байлап берген өлшеусіз рухани ол-</w:t>
        <w:br/>
        <w:t>жам осы болды.</w:t>
        <w:br/>
        <w:t>ТҮЙІН. ЮНЕСКО ғимаратының бауырындағы кішкене то-</w:t>
        <w:br/>
        <w:t>ған-сулы жап-жасыл бақта осы ұйымның тарихына қатысты</w:t>
      </w:r>
    </w:p>
    <w:p>
      <w:r>
        <w:t>орнатылған ескерткіш-белгіде: «Соғыс туралы ойлар адамдардың</w:t>
        <w:br/>
        <w:t>ойында пайда болады, сол себепті адамдардың ақыл-түйсігіне</w:t>
        <w:br/>
        <w:t>бейбітшілікті қорғау идеясын орнықтыру қажет», - деген андат-</w:t>
        <w:br/>
        <w:t>па, нақыл сөз қашап жазылған екен. Бұл сөзге дәнеңе алып-қоса</w:t>
        <w:br/>
        <w:t>алмайсыз. ЮНЕСКО-ға мүше мемлекеттерден келген делегация</w:t>
        <w:br/>
        <w:t>өкілдері осы идеяны орнықтыратүсу үшін түрлі әдіс-тәсілмен 23-</w:t>
        <w:br/>
        <w:t>қазанғадейін қажырлы жұмысын жалғастырабермек. Солбеделді</w:t>
        <w:br/>
        <w:t>топтың ішінде Қазақстан өзіндік қолтаңбасымен ерекшеленіп</w:t>
        <w:br/>
        <w:t>жүргені анық. Өркешті Қазақстаным, өрге жүзе бер!</w:t>
        <w:br/>
        <w:t>Астана -- Париж -- Астана.</w:t>
        <w:br/>
        <w:t>: “2009 жыл</w:t>
        <w:br/>
        <w:t>203</w:t>
        <w:br/>
        <w:t>ОИК-ке мамандандырылған әрі есепті құрылымдары бар кең</w:t>
        <w:br/>
        <w:t>тарамдалған жүйе тән болып келеді. Қазіргі кезеңде ЮНЕСКО</w:t>
        <w:br/>
        <w:t>мен ОИК арасындағы ынтымақтастықтың негізгі көлемін ислам</w:t>
        <w:br/>
        <w:t>тарихын, өнері мен мәдениетін зерттеу орталығы (ИРСИКА)</w:t>
        <w:br/>
        <w:t>мен білім, ғылым және мәдениет мәселелері бойынша ислам</w:t>
        <w:br/>
        <w:t>орталығының (ИСЕСКО) бірлескен іс-қимылынсыз көзге елес-</w:t>
        <w:br/>
        <w:t>тету әсте мүмкін еместей. 2005 жылы әлеуметтік-экономикалық,</w:t>
        <w:br/>
        <w:t>мәдени-ғылыми даму ортақ мақсаттарына жету және білім са-</w:t>
        <w:br/>
        <w:t>ласында сауатсыздықты жою мәселелерін шешу үшін ОИК</w:t>
        <w:br/>
        <w:t>пен ЮНЕСКО тобы құрылды. Бұл топтың жүйелі жұмысының</w:t>
        <w:br/>
        <w:t>арқасында жоғарыда жіктелген проблемаларды дәйектілікпен</w:t>
        <w:br/>
        <w:t>шешуге жан-жақты мүмкіндіктер туды. Оның жарқын мысалда-</w:t>
        <w:br/>
        <w:t>рын осы 35-сессияда да айқын аңғаруға болар еді. Құрлықтардың</w:t>
        <w:br/>
        <w:t>қайтүкпірінен келгенделегаттың пікірлерінен де білімге қатысты</w:t>
        <w:br/>
        <w:t>өзекжарды ойлар айтылмай қалмады. Әсіресе, дамымаған кейбір</w:t>
        <w:br/>
        <w:t>ислам елдерінің бұл мәселедегі ортақ кедергілерін жою оңай</w:t>
        <w:br/>
        <w:t>болмайтыны да анық сезіліп жатты. Оның үстіне әлемдік қаржы</w:t>
        <w:br/>
        <w:t>дағдарысының қиындығы жағдайында күні бұрын қабылданған</w:t>
        <w:br/>
        <w:t>аумақты бағдарламалардың тағдыры қыл үстінде тұрғандай</w:t>
        <w:br/>
        <w:t>әсерге бөлейді.</w:t>
        <w:br/>
        <w:t>Ортақ мақсат жолындағы бір үлкен белес 2008 жылы 8-10 шіл-</w:t>
        <w:br/>
        <w:t>деде Женевада өткен БҰҰ мен ОИК ынтымақтастығы жөніндегі</w:t>
        <w:br/>
        <w:t>Бас конференцияда алынғандай болды. Оның. қорытындысы</w:t>
        <w:br/>
        <w:t>бойынша, осы қос ұйымның мамандандырылған барлық өкіл-</w:t>
        <w:br/>
        <w:t>Діктерінің мүддесіне сәйкес келетін ынтымақтастықтың 13</w:t>
        <w:br/>
        <w:t>түрі бойынша базалық құжат қабылданды. Былайша айтқанда,</w:t>
        <w:br/>
        <w:t>ЮНЕСКО мен ИСЕСКО мынадай мәселелер бойынша ынты-</w:t>
        <w:br/>
        <w:t>мақтасуды жөн көріпті: техникалық; ғылым мен технологияны</w:t>
        <w:br/>
        <w:t>дамыту; адам ресурстарын дамыту; коршаған ортаны қорғау,</w:t>
        <w:br/>
        <w:t>денсаулық сақтау және халық мәселесі; 12 бағдарламаны, со-</w:t>
        <w:br/>
        <w:t>ның ішінде СПИД-тің таралуының алдын алу жөніндегіні қоса</w:t>
        <w:br/>
        <w:t>алғанда, жүзеге асыру; энергетика; су мәселесі; білім және</w:t>
        <w:br/>
        <w:t>сауатсыздықты жою; әйелдер,балаларжәнежастарәлеуметтік жо-</w:t>
        <w:br/>
        <w:t>балары; мәдениет пен өркениет арасындағы келісім; т.б. Бір айта</w:t>
        <w:br/>
        <w:t>кетерлігі сол, 23 қазанға дейін созылатын 35-сессияда жоғарыда</w:t>
        <w:br/>
        <w:t>аталған проблемалардың нақты шешімін Табуы тұрғысында жан-</w:t>
        <w:br/>
        <w:t>жақты анықтамалық мәліметтер ұсынылды.</w:t>
        <w:br/>
        <w:t>Сонымен бірге бұл сессияда ОИК пен ЮНЕСКО ынтымақ-</w:t>
        <w:br/>
        <w:t>тастығының басты мақсаттарының бірі ретінде төзімділік қағи-</w:t>
        <w:br/>
        <w:t>192</w:t>
      </w:r>
    </w:p>
    <w:p>
      <w:r>
        <w:t>на. Сәулет өнері мен сурет сызбасындағы немесе әдебиеттегі</w:t>
        <w:br/>
        <w:t>Париж әлемі тұнық та кіршіксіз, саф ауалай таза жаратылысы-</w:t>
        <w:br/>
        <w:t>мен тәңірдей табындырады. Эдит Пиавтың қасірет пен қайғыға</w:t>
        <w:br/>
        <w:t>қырналған даусы, Шарль Азнавурдың қарлығыңқы әуені, т;б.</w:t>
        <w:br/>
        <w:t>өнер пірлерінің қайталанбас сазды ырғақтары құлаққа бір жетті</w:t>
        <w:br/>
        <w:t>ме, ажырағысыздай арманға бөленесің. )</w:t>
        <w:br/>
        <w:t>Пернелі Париж қазақстандық делегацияның көл-көсір куа-</w:t>
        <w:br/>
        <w:t>нышын еселеуімен де рухани танымдық қатпарларын тосыннан</w:t>
        <w:br/>
        <w:t>аша түскендей болды. Енді өз пернемізді де басып-басып, әуен</w:t>
        <w:br/>
        <w:t>құйқылжытар құмарлыққа кенелгендейміз. ЮНЕСКО Қазақ-</w:t>
        <w:br/>
        <w:t>станның бастамасымен 2010 жылды Халықаралық мәдениеттерді</w:t>
        <w:br/>
        <w:t>жақындастыру жылы ретінде атап өтуге шешім қабылдады. Сон-</w:t>
        <w:br/>
        <w:t>дай шаттықтан көңіл тасыған бір сәтте ТҮРКСОЙ халықаралық</w:t>
        <w:br/>
        <w:t>ұйымының бас директоры Дүйсен Қасейіновпен пікірлесудің</w:t>
        <w:br/>
        <w:t>сәті түскен еді. Оның басты жаңалығы -- Наурыз мерекесін тү-</w:t>
        <w:br/>
        <w:t>рік халықтарының белсене араласуымен ЮНЕСКО бойын-</w:t>
        <w:br/>
        <w:t>ша атап өтудің маңыздылығына тірелетін еді. Бұл айтуға жеңіл</w:t>
        <w:br/>
        <w:t>болғанымен, кез келген ұлттық мейрамдардың мұндай өте биік,</w:t>
        <w:br/>
        <w:t>сарабдал деңгейлі ұйым қолдауымен насихатталуы некен-саяқ</w:t>
        <w:br/>
        <w:t>мысал еді. Ал бұл мүмкіндікке Қазақ елі, оның түркі тілдес бар-</w:t>
        <w:br/>
        <w:t>ша тілеулестері ие болғаны шадыман шаттықты еселеп жіберген.</w:t>
        <w:br/>
        <w:t>Сөйтіп, бір кезде қызыл империяның қыт-қыттауымен қызығын</w:t>
        <w:br/>
        <w:t>құртқан Наурыз ұлттық нақышымен, өзіндік айшығымен орта-</w:t>
        <w:br/>
        <w:t>мызға оралған соң, мазмұнын байытып, бағытын батыл болжап</w:t>
        <w:br/>
        <w:t>алған-тын. Өрісін, міне, кеңейтіп отыр. Бұған қуанбаған жан ба-</w:t>
        <w:br/>
        <w:t>ласы жоқ шығар.</w:t>
        <w:br/>
        <w:t>Басты қуаныш түрксойлықтардыкі. Себебі былай. Ана бір</w:t>
        <w:br/>
        <w:t>жылы Наурыздың мейрамдалуы туралы ұсыныс ЮНЕСКО-</w:t>
        <w:br/>
        <w:t>да құпталмай қалғанда еңсе түсіп кеткен. Енді төте жол ашы-</w:t>
        <w:br/>
        <w:t>лып отыр. Жағдай туғызылып, томаға сыпырылды. Дүйсен Қа-</w:t>
        <w:br/>
        <w:t>сейіновтің мәлімдеуінше, қанша жерден «туыспыз, жақынбыз»</w:t>
        <w:br/>
        <w:t>деп биік мінберлерден кеуде қағып жатсақ та, шындығында түркі</w:t>
        <w:br/>
        <w:t>тілдес халықтардың арасында осы күнге дейін ТҮРКСОЙ-дан</w:t>
        <w:br/>
        <w:t>басқа халықаралық ұйым жоқ екен. Ұйымның жарғысында оның</w:t>
        <w:br/>
        <w:t>ешқандай да саясатқа араласпайтындығы баттитып жазылған.</w:t>
        <w:br/>
        <w:t>Оның жұмысы таза гуманитарлық, мәдени сипатта өрбиді. 1993</w:t>
        <w:br/>
        <w:t>жылы Алматыда ортақ халықаралық ұйым құрылып, бірлесуге</w:t>
        <w:br/>
        <w:t>қол қойған мемлекеттер: Қазақстан мен Қырғызстан; Өзбекстан</w:t>
        <w:br/>
        <w:t>мен Түрікменстан, Әзірбайжан мен Түркия болатын. Осылардың</w:t>
        <w:br/>
        <w:t>207</w:t>
        <w:br/>
        <w:t>ішінде бұрыннан тәуелсіздікке иеел бірғана Түркия болса, қалған</w:t>
        <w:br/>
        <w:t>бес елдің тәуелсіздіктерін алғанына 20 жылға жуықтады. Тағы</w:t>
        <w:br/>
        <w:t>да алты ел, Ресейдің субьектілері: Татарстан мен Башқұртстан,</w:t>
        <w:br/>
        <w:t>Алтай мен Тыва, Хакас пен Якутия, сондай-ақ Молдавияның</w:t>
        <w:br/>
        <w:t>құрамына жатқан Гагауз автономиялық округі мен Солтүстік</w:t>
        <w:br/>
        <w:t>Кипр бар. Соңғылары ұйымға әзір бақылаушы мүше болып отыр.</w:t>
        <w:br/>
        <w:t>Осы 14 өлдің министрлерінен тұратын тұрақты кеңес жылына екі</w:t>
        <w:br/>
        <w:t>рет бас қосып, мәжіліс құрады. Халықаралық ұйымның мақсаты</w:t>
        <w:br/>
        <w:t>түркі халықтары арасындағы мәдени ынтымақтастықты дамыту</w:t>
        <w:br/>
        <w:t>әрі туыстас елдердің мәдени қарым-қатынасын жандандыруға</w:t>
        <w:br/>
        <w:t>саяды.</w:t>
        <w:br/>
        <w:t>Бас директор Дүйсекеңнің ЮНЕСКО штаб-пәтерінің ара-</w:t>
        <w:br/>
        <w:t>дай құжынаған аумақты залында тұрып жедел де желдіртіп</w:t>
        <w:br/>
        <w:t>берген сұхбатынан байқағанымыз - Қазақстан ТҮРКСОЙ</w:t>
        <w:br/>
        <w:t>халыкаралық ұйымының ең белсенді мүшелерінің бірі екендігі.</w:t>
      </w:r>
    </w:p>
    <w:p>
      <w:r>
        <w:t>Елбасы Н. Ә. Назарбаев ұйым жұмысының жақсаруына ерек-</w:t>
        <w:br/>
        <w:t>ше көңіл бөліп келеді. Оның тікелей қолдауымен Қазақстан</w:t>
        <w:br/>
        <w:t>2008-2011 жылдар аралығында түркі тілдес мемлекеттерге ортақ</w:t>
        <w:br/>
        <w:t>жалғыз халықаралық ұйымға төрағалық етуге тұңғыш рет кол</w:t>
        <w:br/>
        <w:t>жеткізген. Әрине, түркі елдері егемендігін алғалы бергі уақыттың</w:t>
        <w:br/>
        <w:t>сұранысына сәйкес әр ел хал-қадерінше өз ұлттық мәдениетін</w:t>
        <w:br/>
        <w:t>дамытып насихаттау, әлемге таныту үшін ұлан-ғайыр жұмыс</w:t>
        <w:br/>
        <w:t>жасап жатқаны белгілі. Десек те, Қазақстан Республикасының</w:t>
        <w:br/>
        <w:t>Президенті Нұрсұлтан Назарбаевтың бастамасымен қолға</w:t>
        <w:br/>
        <w:t>алынған мемлекеттік «Мәдени мұра» бағдарламасының аса ірі</w:t>
        <w:br/>
        <w:t>нәтижелерге жетіп, туыстас түркі жұрттарына ғана емес, әлемнің</w:t>
        <w:br/>
        <w:t>көптеген елдеріне үлгі болғанын мақтанышпен атап өтуге</w:t>
        <w:br/>
        <w:t>тиіспіз. Шындығын айтқанда, мұндай көлемді, көпжылдық мә-</w:t>
        <w:br/>
        <w:t>дени бағдарлама тіпті кейбір экономикасы дамыған қуатты ел-</w:t>
        <w:br/>
        <w:t>дерде де іске аса қоймағаны анық. Сол тұрғыдан алғанда, Қа-</w:t>
        <w:br/>
        <w:t>зақстанның бұл төрағалығы оны Өзге бір қырынан әлемдік</w:t>
        <w:br/>
        <w:t>мойындаудың жарқын мысалы дегі бағаласа әбден жарасар еді.</w:t>
        <w:br/>
        <w:t>Ал түркі тілдес елдерге тән Наурыздың ЮНЕСКО көлемінде</w:t>
        <w:br/>
        <w:t>тойланғалы отырғаны, әрине, ортақ ықыласқа дарыған берекелі</w:t>
        <w:br/>
        <w:t>несібе деуіміз ғанибет.</w:t>
        <w:br/>
        <w:t>«Кешікпей-ақ барша сән-салтанатымен Наурыз мейрамы-</w:t>
        <w:br/>
        <w:t>ның да Париж тұрғындарын баурап аларын ойлағанда, оның</w:t>
        <w:br/>
        <w:t>сыбызғылатып, сырнайлатқан сансыз пернелерінен төгілген</w:t>
        <w:br/>
        <w:t>түркілік һәм қазақы әуездің еуропалықкеңістікке шарлап сіңетіні</w:t>
        <w:br/>
        <w:t>20%</w:t>
        <w:br/>
        <w:t>жүйелеуге қатысты ғылыми кеңес құрылды. 2025 жылға нақты</w:t>
        <w:br/>
        <w:t>жоспар жасалды. Дәме бар, үміт зор. ;</w:t>
        <w:br/>
        <w:t>ЮНЕСКО жанындағы Қазақстанның тұрақты өкілдігі басс</w:t>
        <w:br/>
        <w:t>тамасымен былтыр «Халықтардың алғашқы ұлы қоныс аударуы»:</w:t>
        <w:br/>
        <w:t>деп аталатын халықаралық конференция ұйымдастырылып, жо-</w:t>
        <w:br/>
        <w:t>ғары бағаланды. Сондай-ақ, биыл Алматы қаласында Қазақстан.</w:t>
        <w:br/>
        <w:t>мен ЮНЕСКОынтымақтастығыментазасуресурстары,Орталық</w:t>
        <w:br/>
        <w:t>Азиядағы Жібек Жолы ескерткіштері және Шығыс Еуропа мен</w:t>
        <w:br/>
        <w:t>Орталық Азиядағы СПИД-ке қарсы күрес мәселелерін қараған</w:t>
        <w:br/>
        <w:t>түрлі басқосулар өткізілді.</w:t>
        <w:br/>
        <w:t>Реті келгенде «АЗ и Я» кітабынын жарыққа шығуының 35</w:t>
        <w:br/>
        <w:t>жылдығына байланысты Олжекеннің пікірін сұрағанымызда,</w:t>
        <w:br/>
        <w:t>ол атышулы еңбектің біраз жырын қысқаша түйіндеп, оқырман</w:t>
        <w:br/>
        <w:t>көңілінен орын алған шығарманың ғұмыры ұзақ болады деген</w:t>
        <w:br/>
        <w:t>уақыт жасатқан ұйғарымын жасырмады.</w:t>
        <w:br/>
        <w:t>«Адамзаттың Олжасын ойландыратын ұлттық мәселелер көп-ақ!</w:t>
        <w:br/>
        <w:t>Мұстафа Шоқай мұраты</w:t>
        <w:br/>
        <w:t>ЮНЕСКО-ның 35-сессиясы жұмысын жазып, көрсетуге ке-</w:t>
        <w:br/>
        <w:t>ліп Париждегі Алаш ардақтысы Мұстафа Шоқайдың тұрған</w:t>
        <w:br/>
        <w:t>үйлеріне соқпай кету асыл атамызға сәлем бермей, ардан атта»</w:t>
        <w:br/>
        <w:t>ғандай боп сүлесоқ аттанумен парапар екенін сезіндім де, қы-</w:t>
        <w:br/>
        <w:t>сылтаяң уақыттың ара-арасында ол парызымды орындағаныма</w:t>
        <w:br/>
        <w:t>енді, міне, көңілім толып отырғандай еді. Бәріне ұйытқы болған</w:t>
        <w:br/>
        <w:t>Қазақстанның Франциядағы Елшісінің кеңесшісі Мұрсал-Нәби</w:t>
        <w:br/>
        <w:t>Тұяқбаев нағыз ұлтжанды азамат екен, бір ауыз өтінішімді екі ет-</w:t>
        <w:br/>
        <w:t>пей, жағдай туғызды. Түркиядан келіп, осында ширек ғасыр бойы</w:t>
        <w:br/>
        <w:t>тұрып жатқан қандасымыз Әбдуақап Түркәзді атқосшылыққа</w:t>
        <w:br/>
        <w:t>қосып берді. Бұл да бір ұлты үшін жанын салып жүрген абзал</w:t>
      </w:r>
    </w:p>
    <w:p>
      <w:r>
        <w:t>азамат. Үйінде болғанбыз, Фатима келініміздің қолынан дәм</w:t>
        <w:br/>
        <w:t>татқанбыз. Әбдуакап дүние жүзі қазақтарының құрылтайына</w:t>
        <w:br/>
        <w:t>қатысса, зайыбы биылғы жылдың басында Астанада өткен қазақ</w:t>
        <w:br/>
        <w:t>әйелдерінің форумында сөз сөйлеп, Елбасының ықыласына</w:t>
        <w:br/>
        <w:t>бөленген екен, Бір қыз, бір үл. тәрбиелеп өсірген. Ұлы Толға</w:t>
        <w:br/>
        <w:t>французша жоғары оқу орнын бітірген соң қазақша:-білім алуға</w:t>
        <w:br/>
        <w:t>талпынып, Елшілік көмегімен осы күзде ҚазҰУ-ға түсіп, оқып:</w:t>
        <w:br/>
        <w:t>жатыр. )</w:t>
        <w:br/>
        <w:t>201</w:t>
        <w:br/>
        <w:t>Сондай-ақ, ЮНЕСКО тиісті мемлекеттерге қаржы жағынан</w:t>
        <w:br/>
        <w:t>қолдау көрсету туралы өтініш жасады. Біздің республика идея-</w:t>
        <w:br/>
        <w:t>ның авторы ретінде ЮНЕСКО жанында құрылған арнаулы қорға</w:t>
        <w:br/>
        <w:t>құятын каржының мөлшерін де білеміз қазір. Мұны әр мемле-</w:t>
        <w:br/>
        <w:t>кет білуі тиіс. Айтуымыз керек, насихаттауымыз керек. Жылды</w:t>
        <w:br/>
        <w:t>жоғары деңгейде өткізу - алдымен Қазақстанға сын болмақ.</w:t>
        <w:br/>
        <w:t>Сондықтан маңдай терімізді сыпырып еңбек етуіміз керек. Тал-</w:t>
        <w:br/>
        <w:t>пынуымыз қажет.</w:t>
        <w:br/>
        <w:t>Олжекеңмен пікірлесу барысында мәдени мұраларды сақ-</w:t>
        <w:br/>
        <w:t>тау жөнінен Қазақстан мен ЮНЕСКО арасында тығыҙ ынты-</w:t>
        <w:br/>
        <w:t>мақтастық орнағаны жайлы әңгіме өрбіді. Алғаш рет бұл тұр-</w:t>
        <w:br/>
        <w:t>ғысындағы жетістікке 2003 жылы маусым-шілдеде Парижде</w:t>
        <w:br/>
        <w:t>өткен ЮНЕСКО-ның Бүкіләлемдік мұралар комитетінің 27-сес-</w:t>
        <w:br/>
        <w:t>сиясында қол жеткізілді. Қазақстан Республикасының ұсынысы</w:t>
        <w:br/>
        <w:t>және ескерткіштер мен тарихи орындарды қорғау жөніндегі</w:t>
        <w:br/>
        <w:t>халықаралық кеңестің қолдауымен Қожа Ахмет Иасауи кесенесі</w:t>
        <w:br/>
        <w:t>Бүкіләлемдік мұралар тізіміне енгізілді. Сөйтіп, сең қозғалған</w:t>
        <w:br/>
        <w:t>еді. Келесі жылы әлгі құзырлы органның Қытайда өткен 28-</w:t>
        <w:br/>
        <w:t>сессиясында Қазақстанның тағы бір ескерткіші - «Тамғалы</w:t>
        <w:br/>
        <w:t>ландшафтының археологиялық петроглифтары» құрметке бө-</w:t>
        <w:br/>
        <w:t>ленді. Былтырғы жыл да үміт акталған кезең болды. 32-сессияда</w:t>
        <w:br/>
        <w:t>табиғаттың таңғажайып «Сарыарқа -- Солтүстік Қазақстанның</w:t>
        <w:br/>
        <w:t>даласы мен көлдері» атты нысаны аталған тізімге енгізіліп, мұның</w:t>
        <w:br/>
        <w:t>өзі Орталық Азиядан Бүкіләлемдік мұралар тізіміне жазылған</w:t>
        <w:br/>
        <w:t>ең алғашқы жер жаннаты болды. Сөйтіп, Қазақстаннан үш бір-</w:t>
        <w:br/>
        <w:t>дей көрген көзді тамсандыратын ескерткіш-нысан лайықты ба-</w:t>
        <w:br/>
        <w:t>ғаланып, мәңгілік қорғауға алынды.</w:t>
        <w:br/>
        <w:t>Мұнымен барлықістәмамдалмайды, әрине. О. Сүлейменовтің</w:t>
        <w:br/>
        <w:t>тікелей мұрындық болуымен ЮНЕСКО-ның «Әлем жады» де-</w:t>
        <w:br/>
        <w:t>ректі мұраларын Бүкіләлемдік тіркеу тізіміне Қожа Ахмет Иаса-</w:t>
        <w:br/>
        <w:t>уи мен оның шәкірттерінің қолжазбалары және «Невада-Семей»</w:t>
        <w:br/>
        <w:t>халықаралық ядроға қарсы қозғалысының қызметі туралы мұ-</w:t>
        <w:br/>
        <w:t>рағаттық материалдары алынып, қорғауға жатқызылды.</w:t>
        <w:br/>
        <w:t>Сегіз жыл бойы ЮНЕСКО-дағы тұрақты өкіл болып келе</w:t>
        <w:br/>
        <w:t>жатқан Олжекеңді толғандыратын мәселе шаш етектен секілді.</w:t>
        <w:br/>
        <w:t>Елім дегенде қабырғасы қайысатын атпал азаматтың жүрегінен</w:t>
        <w:br/>
        <w:t>ұлттық мүдделер бір сәт шетін қалған емес. Оны, әрине, Арал</w:t>
        <w:br/>
        <w:t>теңізі бассейнінің проблемасы толғантпай қоймайды. 1997 жы-</w:t>
        <w:br/>
        <w:t>лы ЮНЕСКО аясында осы күрделі проблеманың шешімін</w:t>
        <w:br/>
        <w:t>200</w:t>
        <w:br/>
        <w:t>бас болып шешім қабылдағанына разы болып қайтты. Қазақ</w:t>
        <w:br/>
        <w:t>даласының ондай қасиетті пұшпақтарын елеп, ескере білужөніне</w:t>
      </w:r>
    </w:p>
    <w:p>
      <w:r>
        <w:t>келген соң ежіктеп түсіндіре айтқаны бар. Өзі құрметті докторы</w:t>
        <w:br/>
        <w:t>болған Еуразия ұлттықуниверситетіндегі кездесу жадынан мүлде</w:t>
        <w:br/>
        <w:t>өшер ме екен? Әр сапардың нәтижесін жіті қадағалайтын Ма-</w:t>
        <w:br/>
        <w:t>цуура кейін қазақстандық төрт жоғары оқу орнында ЮНЕСКО-</w:t>
        <w:br/>
        <w:t>ның журналистика, білім, ғылым және музыка кафедралары</w:t>
        <w:br/>
        <w:t>ашылғанын да әйгілеп айтып жүрді.</w:t>
        <w:br/>
        <w:t>«Назарбаев феномені ұлтын жан-тәнімен сүюінде жатыр», -</w:t>
        <w:br/>
        <w:t>деп ой түйген Мацуура Тасмағамбетов жеткізген қадірлі жанның</w:t>
        <w:br/>
        <w:t>сәлемінен кейін өзінің тереңнен толғап, ойланып қалғанына</w:t>
        <w:br/>
        <w:t>кешірім өтінгендей жымия түсіп басын изеді де, ортақ әңгімені</w:t>
        <w:br/>
        <w:t>жалғастыруға ықылас танытты.</w:t>
        <w:br/>
        <w:t>Назарбаев адам еңбегін бағалай білетін дара тұлға екендігінде</w:t>
        <w:br/>
        <w:t>дау жоқ. Қараңызшы, Қазақстанға деген өзінің шынайы қамкор-</w:t>
        <w:br/>
        <w:t>лығына разылығын білдіріп, алғысын жаудырғанын. Елемей</w:t>
        <w:br/>
        <w:t>жатса, бір ауыз жылы сөзін сұрап алмайды ғой. Егер Мацуура</w:t>
        <w:br/>
        <w:t>ЮНЕСКО-ның тарапынан Қазақстанға көпе-көрінеу көзжұм-</w:t>
        <w:br/>
        <w:t>“байлықпен жағдай туғызса, арының алдында айыпты санар еді</w:t>
        <w:br/>
        <w:t>өзін. Жо-жоқ, Қазақстандай келешегі нұрлы ел өзін толғантқан</w:t>
        <w:br/>
        <w:t>көптеген мәселелер жөнінен бастамашылдық жасай алады және</w:t>
        <w:br/>
        <w:t>де олан туындайтын міндеттерді мойнымен көтере де біледі.</w:t>
        <w:br/>
        <w:t>Иманғали Нұрғалиұлы да оңаша әңгіменің қамшы салдыр-</w:t>
        <w:br/>
        <w:t>майтын жорғасы ғой, Мацуураны елдік мүлдеге жұмылдырып,</w:t>
        <w:br/>
        <w:t>әңгіме барысын келесі 2010 жылы өткізілгелі отырған Мәде-</w:t>
        <w:br/>
        <w:t>ниеттер жақындасуының халықаралық жылына аударып, зор</w:t>
        <w:br/>
        <w:t>Дайындықтың алда тұрғанына, оны бірлесіп шешудің маңызды-</w:t>
        <w:br/>
        <w:t>лығына мәнбере сөйледі. Сондай-ақ осы отырыста білім, ғылым,</w:t>
        <w:br/>
        <w:t>мәдениеттің толғақты мәселелері жан-жақты қырынан келелі</w:t>
        <w:br/>
        <w:t>әңгіме арқауына айналды. Қазакстанның бастамашылдық рөліне</w:t>
        <w:br/>
        <w:t>жоғары баға берілді.</w:t>
        <w:br/>
        <w:t>ЮНЕСКО секілді мәртебелі ұйымға үзбестен он жыл жемісті</w:t>
        <w:br/>
        <w:t>басшылық жасау екінің бірінің қолынан келе қояр ма екен? Ал</w:t>
        <w:br/>
        <w:t>Қазақстанның досы К. Мацуураның қолынан әбден келіпті.</w:t>
        <w:br/>
        <w:t>Достаса білуге де үлкен жүрек керек. Оның жарқын мысалда-</w:t>
        <w:br/>
        <w:t>рын әлгінде ғана тәптіштеп баяндадық. Маңнуура бұл лауазымы-</w:t>
        <w:br/>
        <w:t>нан кеткенімен, Тасмағамбетов ұлттық комиссияның төрағасы</w:t>
        <w:br/>
        <w:t>ретінде бұрыннан немесе кейіннен қолға алынған жалпыәлемдік</w:t>
        <w:br/>
        <w:t>міндеттерді қалтқысыз жүзеге асыруға білімі мен біліктілігін,</w:t>
        <w:br/>
        <w:t>тәжірибесін сарқа жұмсай бермек.</w:t>
        <w:br/>
        <w:t>198.</w:t>
        <w:br/>
        <w:t>ПАРИЖ: ПЕРНЕЛЕР МЕН ПЕРДЕЛЕР</w:t>
        <w:br/>
        <w:t>Сырт жер сырынды алғыш. Сезіміңді қанша тұйықтап, бүр-</w:t>
        <w:br/>
        <w:t>кемелеп бақсаң да, абайсызда сыр суыртпақтатып аларсыз.</w:t>
        <w:br/>
        <w:t>«Сыр сандықты ашып қара,</w:t>
        <w:br/>
        <w:t>Ашып қара, сырласым.</w:t>
        <w:br/>
        <w:t>Сым пернесін басып қара,</w:t>
        <w:br/>
        <w:t>Басып қара, жырласын», -</w:t>
        <w:br/>
        <w:t>дегенде, Сәкен сері тұма сырға тұншыққан соң кеуде кере</w:t>
        <w:br/>
        <w:t>үлбіреген нәзік сезімі мен күмбірлеген көңіл күйіне ерік берген</w:t>
        <w:br/>
        <w:t>шығар-ау. Ішекті аспаптарды былай ысырып қойғанда, жүрек</w:t>
        <w:br/>
        <w:t>пернесін дөп басып, қиян шеттегі қалқыма сәтте туған еліңнің</w:t>
      </w:r>
    </w:p>
    <w:p>
      <w:r>
        <w:t>туырылған тұтастығын сезім сиқырымен сезіне білуден артық</w:t>
        <w:br/>
        <w:t>ләззатты тұшыным қайдан табылсын?! Сөйтіп дәл қозғалған</w:t>
        <w:br/>
        <w:t>жүрекпернесініңжандүниенешапқандірілікөңіл пернесінбебеу-</w:t>
        <w:br/>
        <w:t>летер. Иә, көңіл айнасын ашар... Сол күдіретті айнадан «Менің</w:t>
        <w:br/>
        <w:t>Қазақстанымның» айбарлы үніне оранған елің бар болмысымен</w:t>
        <w:br/>
        <w:t>аққудайын сыланып көрінер... Сонда биіктігі 320 метрлік Эй-</w:t>
        <w:br/>
        <w:t>фель мұнарасының биігінен 97 метрлік «Бәйтерегің», 91 метрлік</w:t>
        <w:br/>
        <w:t>«Қазақ елің» менмұндалап көзіңе шалынар, айшылық алыс жер-</w:t>
        <w:br/>
        <w:t>дегі алпамса бітімді алып жұртың алақандағыдай болын көңіл</w:t>
        <w:br/>
        <w:t>пернесіне сыйып кетер... Сол-ақ екен, салыстырмалылықтың</w:t>
        <w:br/>
        <w:t>құлшынысы дегбірді алып, Париж пернелерін басқың келер...</w:t>
        <w:br/>
        <w:t>Пернелерді басарсың-ау! Басып-басып тасарсын-ау! Жә, кө-</w:t>
        <w:br/>
        <w:t>ңіл-көзді тұмшалаған перделерді жүдә ысырып тастау мүмкін</w:t>
        <w:br/>
        <w:t>бе? Жабулы, бүркеулі тұсы тұтасымен түрілер ме? Танылмай-</w:t>
        <w:br/>
        <w:t>тын, көрінбейтін, сезілмейтін тылсым қырларын бағамдау үшін</w:t>
        <w:br/>
        <w:t>ғасырлар бойы түсірілген пердені лезде сырғыта алармыз ба?</w:t>
        <w:br/>
        <w:t>Перде тұтылған, перде ұсталған Париж келбеті оңайлықпен</w:t>
        <w:br/>
        <w:t>аршыған жұмыртқадай көзге көрінер ме, түге?</w:t>
        <w:br/>
        <w:t>..Сәл сабыр етіңіз, пернелі жүрек перделі тылсымдарға тоят</w:t>
        <w:br/>
        <w:t>таппай құмартқан екен. Сәті түсер. Кенелерсіз көркемдікке.</w:t>
        <w:br/>
        <w:t>Бөгелерсіз бекемдікке. Көнерсіз. Бәрібір пернелер мен перде-</w:t>
        <w:br/>
        <w:t>лердің тайталасып жаткан заманы екендігін сезінсек, Париж бен</w:t>
        <w:br/>
        <w:t>Астананың бойын емес, жасамыстығын емес, ой таластырған</w:t>
        <w:br/>
        <w:t>таңғажайып келбет-кескінін зерде сүзгісінен өткізіп, бағамдап</w:t>
        <w:br/>
        <w:t>алар бағытымыз баршылық екен... Сонымен, Парижде тұрып</w:t>
        <w:br/>
        <w:t>204</w:t>
        <w:br/>
        <w:t>осы бастан-ақ жүректі бұлқынтады... Наурыз пернелері Париж</w:t>
        <w:br/>
        <w:t>нернелерінің өзгеше күйін еселей түсер, бәлкім...</w:t>
        <w:br/>
        <w:t>Таңсықтық билеген бойыңды көшесінде де тежей алмай</w:t>
        <w:br/>
        <w:t>жүруің, әне, бұл шашасына шаң жұқтырмас шаһардың бұла мінезі</w:t>
        <w:br/>
        <w:t>дерлік. Санңырауқұлақтай боп алаңқайларынан жиі кездесетін</w:t>
        <w:br/>
        <w:t>театрларына кіріп, тылсым мен таңымның әлдиіне тербелуің</w:t>
        <w:br/>
        <w:t>былай тұрсын, оларды жөпелдемеде көзің шалып қалғанының</w:t>
        <w:br/>
        <w:t>өзі тамаша тарту іспетті. Осылайша түнгі бір шолақ Шшолуы-</w:t>
        <w:br/>
        <w:t>мызда әлемдегі теңдессіз Опера театрының маңына ырықсыз</w:t>
        <w:br/>
        <w:t>желімделіп қалыппыз... ПІ Наполеон заманы сәулетінің типтік</w:t>
        <w:br/>
        <w:t>үлгісіне жататын бұл ғимарат 1862-1875 жылдары Гарнье жобасы-</w:t>
        <w:br/>
        <w:t>мен салынған. Оның аумағы 11000 шаршы метр, 2000 көрермен</w:t>
        <w:br/>
        <w:t>сыяды, сахнасында 450 актер өнер көрсете алады. Осы Опера</w:t>
        <w:br/>
        <w:t>театрынан бермен Капуцинов бульвары басталады. Жапсарлас</w:t>
        <w:br/>
        <w:t>Х828 үйде атақты «Олимпия» мюзик-холы орналасқан. Ал 914</w:t>
        <w:br/>
        <w:t>үйдегі жазуға үңілгенде, мұнда 1895 жылдың 28 желтоқсанында</w:t>
        <w:br/>
        <w:t>ағайынды Люмьерлердің жұртшылыққа тұңғыш рет фильм</w:t>
        <w:br/>
        <w:t>көрсеткенін аңдайсыз.</w:t>
        <w:br/>
        <w:t>Аяқбасқан сайынтылсымашылып, таным тартатүседі... Міне,</w:t>
        <w:br/>
        <w:t>іргедегі қазір Әділет министрлігі орналасқан зәулім ғимараттың</w:t>
        <w:br/>
        <w:t>тап алдында 1842 жылы Стендаль жүрек талмасынан мұрттай</w:t>
        <w:br/>
        <w:t>ұшқанын да оқып білдік... Жаңа ғана осы Опера театрында қазақ</w:t>
        <w:br/>
        <w:t>бұлбұлы Майра Мұхаммедқызының әлемдік жаратылыста сирек</w:t>
        <w:br/>
        <w:t>сиқырлы үнімен француздықтарды ықыласқа бөлегенін естіп,</w:t>
        <w:br/>
        <w:t>бөркімізді аспанға атқандай күйде келе жатқанбыз. Тағдыр-ай</w:t>
        <w:br/>
        <w:t>десейші, енді Стендальдің сүрінген жерін басқанымызда тұла</w:t>
        <w:br/>
        <w:t>бойымыз өртеніп жүре берді... Тарихқа уақыт кеңістігі дегеніңіз-</w:t>
        <w:br/>
        <w:t>дің өзікеп-келтедүниеекенін сезіндік. Кешегітұлпартағдырлар...</w:t>
        <w:br/>
        <w:t>бүгін уақыт уысында мөлт-мөлт етіп аязданып жатыр. Сынаптай</w:t>
      </w:r>
    </w:p>
    <w:p>
      <w:r>
        <w:t>сырғып осылайша ұрпақтар кәдесіне ұсыныла берері де ақиқат.</w:t>
        <w:br/>
        <w:t>Сол. жақұттарды ұмыттырмайтын зерделі, өткеніне талғампаз,</w:t>
        <w:br/>
        <w:t>кеткеніне мирасты кәрі Парижге қалай ғана сүйсінбессің?!. Бізде</w:t>
        <w:br/>
        <w:t>ше? Өз пернемізді басып көрсек, кірбіндікпен бас шайқайтын</w:t>
        <w:br/>
        <w:t>күйде екеніміз жасырын емес қой. Мүмкін, осы Опера театрының</w:t>
        <w:br/>
        <w:t>алаңқайынан Әміре Қашаубаевтай ән жампозы да қанатын</w:t>
        <w:br/>
        <w:t>қомдап, қазақ сахарасын титімдей жүрегіне сыйғызып, домала-</w:t>
        <w:br/>
        <w:t>нып жүгіріп өткен шығар... Мұстафа Шоқай табанының осын-</w:t>
        <w:br/>
        <w:t>да табы қалмады деуге тіпті сенбейсіз. Жиырма жылдан астам</w:t>
        <w:br/>
        <w:t>уақыт Парижді мекендегенде сыршыл сезім иесі Опера театрына</w:t>
        <w:br/>
        <w:t>14-)8118 209</w:t>
        <w:br/>
        <w:t>пернелерді басайық -- саз төгілсін, перделерді ашайық -- сыр</w:t>
        <w:br/>
        <w:t>бүгілсін!..</w:t>
        <w:br/>
        <w:t>Перне: тылсым мен таным</w:t>
        <w:br/>
        <w:t>Кәрі құрлықтың төр шаһары Париждегі 2009 жылдың 5-11</w:t>
        <w:br/>
        <w:t>қазаны аралығындағы ұмытылмас күндерге қайырылып бір ора-</w:t>
        <w:br/>
        <w:t>лар шақ туғандай. Парижбен ойша қайта қауышуымыздың да</w:t>
        <w:br/>
        <w:t>өзіндік себебі, сыры жетіп жатыр... ЮНЕСКО 35-сессиясының</w:t>
        <w:br/>
        <w:t>жұмысын қамтып жазуға барғанбыз. Мақсат орындалған. Он жыл</w:t>
        <w:br/>
        <w:t>бойы ЮНЕСКО-ның бас директоры міндетін мінсіз атқарған</w:t>
        <w:br/>
        <w:t>Коитиро Мацуураға 193 елден келген делегация мүшелері иіліп</w:t>
        <w:br/>
        <w:t>тағзым етіп, мың алғыс жаудырып, көңіл хошын аямай білдіріп,</w:t>
        <w:br/>
        <w:t>ізетпен шығарып салған. Оның құрметті орнына болгарлық Ири-</w:t>
        <w:br/>
        <w:t>на Бокова жайғасқан. 57 жастағы әйел күйеуімен бірге екі бала</w:t>
        <w:br/>
        <w:t>тәрбиелеп өсірген. Ағылшын, орыс, испан, француз тілдерінде</w:t>
        <w:br/>
        <w:t>еркін көсіледі. Аса жоғары миссиялы қызметіне кірісерде ол:</w:t>
        <w:br/>
        <w:t>«Мен ХХІ ғасырға арналған жаңа гуманизмге құрылған өзімнің</w:t>
        <w:br/>
        <w:t>тұжырымдамаларымды буырқанған қызметімде жауапкершілік-</w:t>
        <w:br/>
        <w:t>пен басшылыққа алатын боламын», -- деп ағынан жарылған.</w:t>
        <w:br/>
        <w:t>«ісіңізге ақжолтай!» - дескен әлемдік қосшылары.</w:t>
        <w:br/>
        <w:t>-“Саясаттық сабылыс саябырсыған сәттерде Париж перне-</w:t>
        <w:br/>
        <w:t>лерін басып-басып көруге талпынғанбыз. Қара домбыра пер-</w:t>
        <w:br/>
        <w:t>нелерінен күй сорғалар. Париж пернелерінен ше? Мәдениет пен</w:t>
        <w:br/>
        <w:t>өнердің атасы атанған мұнда, әрине, құлақ құрышын қандырар</w:t>
        <w:br/>
        <w:t>ұлы сазгерлік шығармаларды жалықпай тыңдауға болар-ау.</w:t>
        <w:br/>
        <w:t>Әңгіме тек саздық ерекшелікте ме екен? Жаппай құмарлық отын</w:t>
        <w:br/>
        <w:t>маздататын рухани саланың мұражай мен сәулет, сарайлар мен</w:t>
        <w:br/>
        <w:t>мұнаралар, театрлар мен кітапханалар, мүсіндік ғажайыптар,</w:t>
        <w:br/>
        <w:t>т.б. таңдай қақтырарлық ғаламаттарына деген ынтызарлық</w:t>
        <w:br/>
        <w:t>дегбірді қашырған... Әйтсе де көңіл назын үстемелеген сол бір</w:t>
        <w:br/>
        <w:t>сұлу көрініс көзден ғайыптанбай-ақ қойды. Қазақстандық деле-</w:t>
        <w:br/>
        <w:t>гация басшысы И. Тасмағамбетов шетелдік топ жетекшілеріне</w:t>
        <w:br/>
        <w:t>қонақасы бергенде ұлттық кітаптар, өнер, мәдениет басылым-</w:t>
        <w:br/>
        <w:t>дары үлестірілген. Соның ішінде сырт көзайымына бөленген</w:t>
        <w:br/>
        <w:t>«Мәнгілік сарын» деп аталатын 200 шығармадан тұратын қазақ</w:t>
        <w:br/>
        <w:t>күйлері пышақ үстінен таланып алынды. О, ғажап! Жүрегіміз</w:t>
        <w:br/>
        <w:t>атойлады. Жат жерде кәделенген күйлеріміздің өз елімізде</w:t>
        <w:br/>
        <w:t>күйленген күйде дүкен сөрелерінде жатып қалатынын ойлағанда</w:t>
        <w:br/>
        <w:t>205</w:t>
        <w:br/>
        <w:t>Парижлін қақ ортасындағы қонақүйден шығар алдында</w:t>
        <w:br/>
        <w:t>Әбдуақап көлігінің маңдай шынысына жабыстырып қойған ша-</w:t>
      </w:r>
    </w:p>
    <w:p>
      <w:r>
        <w:t>ғын ғана навигатор қондырғысына карталық сапардың нұсқауын</w:t>
        <w:br/>
        <w:t>беріп, белгіленген бағытты қуалай, зулай жөнелді. Адастырмай-</w:t>
        <w:br/>
        <w:t>ды, жолды сызып көрсетіп отырумен қатар түрікше де «оңға»,</w:t>
        <w:br/>
        <w:t>«солға» деп “жетелей түседі. Әйтпесе, кең көсіліп. жатқан көне</w:t>
        <w:br/>
        <w:t>шаһардың кезкелген бұлтарысы көз жаздырып, адастырып таста-</w:t>
        <w:br/>
        <w:t>уы кәміл. Бұл навигаторлық жаңалықтың қолданысқа енгеніне</w:t>
        <w:br/>
        <w:t>4-5 жылдың ғана жүзі болыпты.</w:t>
        <w:br/>
        <w:t>Қала сыртынан он бес шақырым жердегі Ножан сур Марн</w:t>
        <w:br/>
        <w:t>қаласына келіп жеттік. Мұнда Мұстафа Шоқайдың жиырма жыл-</w:t>
        <w:br/>
        <w:t>ға жуық уақыт тұрған үйі бар, соның касында тұрмыз. Бес қабат-</w:t>
        <w:br/>
        <w:t>ты үй. Ерекше сәулетімен көз тартқанымен, Мұстафа атамыз-</w:t>
        <w:br/>
        <w:t>дың рухы сана-сезімімізді баурап алып, алғашқыда тарихтың ой</w:t>
        <w:br/>
        <w:t>пернесінің сағымына жүзгендей әсершіл күйге ендік.</w:t>
        <w:br/>
        <w:t>Бұл үйдін кеше жақ беті тас тротуармен көмкеріліп, ауыс-</w:t>
        <w:br/>
        <w:t>түйіс орын болмағандықтан да қуықтай көшенің қарсысындағы</w:t>
        <w:br/>
        <w:t>үйдің бос бүйіріндегі көгалды жерге, биіктігі бір метрдей тұғырша</w:t>
        <w:br/>
        <w:t>бетіндегі тақтайшаға французша біршама сөз бедерленіп жазыл-</w:t>
        <w:br/>
        <w:t>ған екен. Соған үңілген Әбдуақап маған мәтін сырын қазақша</w:t>
        <w:br/>
        <w:t>ұғындырып жатыр. Бұл тақта Мұстафа Шоқайдың тұрған үйіне</w:t>
        <w:br/>
        <w:t>(башаге де Іа іопізіле, 7 көшесі) 2001 жылдың 18 қазанында Қа-</w:t>
        <w:br/>
        <w:t>зақстан Республикасының Премьер-Министрі Иманғали Тасма-</w:t>
        <w:br/>
        <w:t>ғамбетов пен Қазақстанның Франциядағы Елшісі Ақмарал</w:t>
        <w:br/>
        <w:t>Арыстанбекованың бастамашылдығымен орнатылыпты. Және</w:t>
        <w:br/>
        <w:t>де идеяның қолдаушысы болған осы қала мэрінің аты-жөні жа-</w:t>
        <w:br/>
        <w:t>зылған.</w:t>
        <w:br/>
        <w:t>Үйдің осы тақта орнатылған бүйірінде жалғыз кәрі ағаш өс-</w:t>
        <w:br/>
        <w:t>кен. Доғаша иілген алақандай ашық жер бар екен. Әлгі ағаш</w:t>
        <w:br/>
        <w:t>көзге Мұстафа атамыздай боп елестеп кеткені... Соның орны-</w:t>
        <w:br/>
        <w:t>на кеуде бюстін орнатса ғой, шіркін! Осындай мағынада талай</w:t>
        <w:br/>
        <w:t>ой-пікірлер ортаға салынып та жүр екен. Дегенмен, нақты істен</w:t>
        <w:br/>
        <w:t>қайран болмай тұрғаны.</w:t>
        <w:br/>
        <w:t>.«Атамыз тұрған үйдің бесінші кіреберісінің есігін сипа-</w:t>
        <w:br/>
        <w:t>лап, ішіне кіре алмасақ та сыртын айналсоқтап жүріп алып-</w:t>
        <w:br/>
        <w:t>пыз. Ал үшінші қабаттағы тұрған пәтеріне югослав азаматы</w:t>
        <w:br/>
        <w:t>қоныстанған екен, тіптен жолатпайды. Пәтерді меншік иесінен</w:t>
        <w:br/>
        <w:t>сатып алып, оны мұражайға айналдыру жағы да жай сипама сөзге</w:t>
        <w:br/>
        <w:t>айналғандай...</w:t>
        <w:br/>
        <w:t>202</w:t>
        <w:br/>
        <w:t>Бір сүйсінерлігі сол, екі жақ ұйғарымымен құрылған «Жібек</w:t>
        <w:br/>
        <w:t>Жолы» қорының Қазақстан жылын өткізуге жасаған қамқорлығы</w:t>
        <w:br/>
        <w:t>айрықша қомақты болыпты.</w:t>
        <w:br/>
        <w:t>Жылдың өту барысында екі мемлекеттің қай саладағы да жа-</w:t>
        <w:br/>
        <w:t>ңалық, оқиғаларына ортақ мүдде тұрғысынан көзқарас қалып-</w:t>
        <w:br/>
        <w:t>тастыруы дәстүрге айналыпты. Сеул Олимлиадасын сәтті тия-</w:t>
        <w:br/>
        <w:t>нақтаған корейлер Астана мен Алматыда биыл өтетін Қысқы</w:t>
        <w:br/>
        <w:t>Азия ойындарының табысты қорытындылануына ақыл-кеңесін</w:t>
        <w:br/>
        <w:t>аямай отыр. Сонда көтерілетін Туды әдейі алдыртып, оған сала</w:t>
        <w:br/>
        <w:t>министрі Ю Ин-Чоннің өз қолтанбасын қалдыруы тілектестіктің</w:t>
        <w:br/>
        <w:t>бір белгісіндей емес пе?!</w:t>
        <w:br/>
        <w:t>..Қазақстан жылының жабылуы ойдағыдай өтті. Оны өте са-</w:t>
        <w:br/>
        <w:t>палы ұйымдастырған «Қазақ әуендері» акционерлік қоғамына</w:t>
        <w:br/>
        <w:t>Мәдениет вице-министрі А. Бөрібаев ризашылығын білдірді. Ра-</w:t>
        <w:br/>
        <w:t>сында да, осы қоғамның атқарушы директоры Бақыт Анисова-</w:t>
      </w:r>
    </w:p>
    <w:p>
      <w:r>
        <w:t>ның іскерлігі нәтижелі жұмысынан айқын білініп тұрды. Бір</w:t>
        <w:br/>
        <w:t>бұл емес, ұжымның бірегей кимылы өзге мемлекеттерде аталып</w:t>
        <w:br/>
        <w:t>жүрген Казақстан жылдарының шырайын шығарып беруімен</w:t>
        <w:br/>
        <w:t>есте қалатын шығар.</w:t>
        <w:br/>
        <w:t>..Қимайтын нәрсе қинайды екен әмірде. Жұлдыздары шоқ</w:t>
        <w:br/>
        <w:t>тастады көңілде. Қазақ болмысын қапысыз сезген Корея, биыл</w:t>
        <w:br/>
        <w:t>бастамақ өзінің Жылын Қазақстан төрінде!</w:t>
        <w:br/>
        <w:t>...Қош, Корей елі!</w:t>
        <w:br/>
        <w:t>-ы«Төрлет!» дейтін күніміз жақын болсын!</w:t>
        <w:br/>
        <w:t>Астана - Сеул - Астана.</w:t>
        <w:br/>
        <w:t>2011 жыл</w:t>
        <w:br/>
        <w:t>28</w:t>
        <w:br/>
        <w:t>бас сұқпай кетуі миға сіңбейтіндей ме-ау... Қайсыбірін айтарсыз,</w:t>
        <w:br/>
        <w:t>биліктегілерге қаратпа сөзіміз жетіп артылады. Әннен жаралған</w:t>
        <w:br/>
        <w:t>Әміре мен ұлт намысының алмас қайрағы Мұстафаның Париж-</w:t>
        <w:br/>
        <w:t>дегі күндерінің кейбір тылсым сырлары әлі толық рухани кәдеге</w:t>
        <w:br/>
        <w:t>жаратылмай отырғаны ашы шындық қой. Ал олардың ескерткіш-</w:t>
        <w:br/>
        <w:t>мүсінін Парижге ұқсап баққысы келетін Астанада көргісі келетін</w:t>
        <w:br/>
        <w:t>қазақ жұртының арманы қашан орындалар екен?</w:t>
        <w:br/>
        <w:t>«Мәңгілік мәселелер үнемі көше кезіп жүреді», --деп бір да-</w:t>
        <w:br/>
        <w:t>нышпан айтпақшы, Париждегі ұмытылмас күндерде сол сөздің</w:t>
        <w:br/>
        <w:t>мәнін жете түсінгендей болдық қой. Әр сәт сайын кәрі көшелер-</w:t>
        <w:br/>
        <w:t>ден әрненің байыбын ұғасың. Сондай көңілге түйгендерімізді</w:t>
        <w:br/>
        <w:t>қажетіне жаратса, кейінгі ұрпақ құп алсын! Осы жағы ғой дітте-</w:t>
        <w:br/>
        <w:t>геніміз. Париж пернелерін жүрек саусағымен басып-басып жі-</w:t>
        <w:br/>
        <w:t>берсек, оның сансыз тылсымы сымдай тартылып, танымы тосын</w:t>
        <w:br/>
        <w:t>тәбәріктей тарқатылып, әп, бәрекелді, біздің Астанамыздың да</w:t>
        <w:br/>
        <w:t>қилы-қилы жетістігі мен кейбір кемшін тұстарын салғастыра</w:t>
        <w:br/>
        <w:t>безбендеп, шотқа қаққандай екшеп, өлшеп, әлемдік елордаға</w:t>
        <w:br/>
        <w:t>айналудың бағыт-бағдарын бипаздап ұсынатындай ма?..</w:t>
        <w:br/>
        <w:t>..Тарих әлдилеген Париждейін біздің Астананың көңіл, сезім</w:t>
        <w:br/>
        <w:t>пернелерін қызығада құмарта, әуестене де әуеленіп басып-басып</w:t>
        <w:br/>
        <w:t>қалып, әуеніне құлақ тосуға ынтызар әлемдік әлеумет табылатын</w:t>
        <w:br/>
        <w:t>күнде алыс емес қой!</w:t>
        <w:br/>
        <w:t>Перде: кеңістік пен көкжиек</w:t>
        <w:br/>
        <w:t>Париж пердесі көңілден қалқалайтын керім көркемдік Пен</w:t>
        <w:br/>
        <w:t>Жжейбір келеңсіз де кикілжің көріністерді сана сүзгісінен өткізбей</w:t>
        <w:br/>
        <w:t>жаның тыншыр ма, түге? Пердені ысырсан Париж кеністігі мен</w:t>
        <w:br/>
        <w:t>көкжиегі көлгірсімей, көне де көнтерлі кейпімен көз алдыңа</w:t>
        <w:br/>
        <w:t>үйіріле қалады. Тек түсірулі пердені ебің тауып ысыра білсеңші.</w:t>
        <w:br/>
        <w:t>Сөйтіп көне шаһардың таңғажайып табиғатына кірсеңші...</w:t>
        <w:br/>
        <w:t>Пердесіз Париж, қандайсың? Жаңа туған айдайсың! Перделі</w:t>
        <w:br/>
        <w:t>күйің ше? Тылсымсың! Тұнық ойға батқансың. Таңшолпандай</w:t>
        <w:br/>
        <w:t>таңғы рауан алдында керіліп бір жатқансың. Ой азабына бөгіп,</w:t>
        <w:br/>
        <w:t>беліңді жаза алмаған қариясың. Тереңдігін білдіртпейтін дария-</w:t>
        <w:br/>
        <w:t>сың. Пердеңді ашшы, Париж! Асыл інің Астана өтінеді...</w:t>
        <w:br/>
        <w:t>-&lt; Таныс та бейтаныс Парижде жалған дүниедегінің бәрі бар.</w:t>
        <w:br/>
        <w:t>Қазынасын қойнына жиған. Бәтір-ау, мұрағат біткен қалайша</w:t>
      </w:r>
    </w:p>
    <w:p>
      <w:r>
        <w:t>210</w:t>
        <w:br/>
        <w:t>КОРЕЯ КӨРКЕМДІГІ</w:t>
        <w:br/>
        <w:t>Өткен жыл Қазақстан үшін мол ырыздықты һәм игілікті жыл</w:t>
        <w:br/>
        <w:t>болды. Ішінара емес, барлық салада. Саны ғана емес сапасы да</w:t>
        <w:br/>
        <w:t>сарабдал еді. Рухани ілгерілеудің ірі жемістері өз кезегінде эко-</w:t>
        <w:br/>
        <w:t>номика мен саясатқа, мәдениет пен өнерге өзгеше шырай бітірді.</w:t>
        <w:br/>
        <w:t>Айтпағымыз -- елдер мен елдердің қауышуынан қанаттанып,</w:t>
        <w:br/>
        <w:t>қанағатқа кенелген келісті де көркем істердің кемел көгенделуі.</w:t>
        <w:br/>
        <w:t>Мұның бір сорабы былтырғы сәуірдің шуағымен жан жылытқан</w:t>
        <w:br/>
        <w:t>қос мемлекеттің мерейі үстемелене түсуі дер едік. Елбасы</w:t>
        <w:br/>
        <w:t>Онтүстік Кореяға әдейілеп барып, Қазақстан жылының тұсауын</w:t>
        <w:br/>
        <w:t>кесті. Бейне бір жыл бойына қазақы қалып корейлер нысанасына</w:t>
        <w:br/>
        <w:t>алынғандай болып, екі ел емен-жарқын еміренісіп, әр қимылына</w:t>
        <w:br/>
        <w:t>елеңдесіп, еркін де елпіл көңілмен бауырласып кеткені... Жап-</w:t>
        <w:br/>
        <w:t>пай жақындасып, жәмиғат жаны жылынып, жүректер түсініскен,</w:t>
        <w:br/>
        <w:t>шоқтықтанған еңсесі шырайлы іспен...</w:t>
        <w:br/>
        <w:t>...Сонымен, ашылған Жылдың жабылуы да заңды екен!</w:t>
        <w:br/>
        <w:t>Сеулдегі сәулелі сезім</w:t>
        <w:br/>
        <w:t>Үргедек сезім бара-бара нық сенімге ұласады. Ұшақ табаны</w:t>
        <w:br/>
        <w:t>жер жалағанша, жүз мың шаршы шақырымдай аумағының 30</w:t>
        <w:br/>
        <w:t>пайыздайын ғана қатқыл жазық құрайтын бұл мемлекеттін үш</w:t>
        <w:br/>
        <w:t>қапталын су толқыны кеміріп жатқанын ойлағанда, әу баста,</w:t>
        <w:br/>
        <w:t>құрлыққа емес, топан суға тоғытылып кеп, шайлығып та ша-</w:t>
        <w:br/>
        <w:t>йылып кететін сыңайлы екенсіз. Төбеден шүйліккендегі сезім</w:t>
        <w:br/>
        <w:t>осылай. Бірақ жерге қоныппыз... Батысынан Сары теңіз бас-</w:t>
        <w:br/>
        <w:t>тырмалатып, шығысынан Жапон теңізі шылп-шылп ұрып, ал</w:t>
        <w:br/>
        <w:t>түстігінен Корей бұғазы мен Шығыс Қытай теңізі шалқи буын-</w:t>
        <w:br/>
        <w:t>дырып тастаған -- телегей су патшалығының шудаланған буы-</w:t>
        <w:br/>
        <w:t>мен, әлдеүстінде жеңіл үйірілген тұманымен бе, әйтеуір, саңылау</w:t>
        <w:br/>
        <w:t>тауып, жерге табан тигеніне шүкірлік етесіз. Үш мың аралдың</w:t>
        <w:br/>
        <w:t>арадай құжынаған, құмырсқадай иленген бұғауына буынбай-</w:t>
        <w:br/>
        <w:t>ақ, бөденедей бұқпантайлап қалқып кеп, бұлтарыссыз топ ете</w:t>
        <w:br/>
        <w:t>түскенің дәтке куат.</w:t>
        <w:br/>
        <w:t>Сезімнен сергек не бар? Сезімнің селкеулігінен сақтасын.</w:t>
        <w:br/>
        <w:t>Халқының саны жағынан (50 миллионнан асып жығылады)</w:t>
        <w:br/>
        <w:t>әлемде 25-орын алатын, аумағы бойынша 107-мемлекет болып</w:t>
        <w:br/>
        <w:t>есептелетін Корея Республикасының тыныс-тіршілігімен жата-</w:t>
        <w:br/>
        <w:t>218</w:t>
        <w:br/>
        <w:t>Өндірістік цехтан енді шыға салғандай, жеңіл желбегейлі. Бұдан</w:t>
        <w:br/>
        <w:t>ынты-шынтымен жұмысқа ден қойғаны байқалады. Әне, көше</w:t>
        <w:br/>
        <w:t>бойлап жүгіріп -бара жатқандары қаншама? Таңғы бой жазу емес,</w:t>
        <w:br/>
        <w:t>мезгіл тандамай, денесін ширақ ұстаудың қамы да. Топ-тобымен</w:t>
        <w:br/>
        <w:t>спорттық жаттығудан шыққан балалар мен жасамыстарды не-</w:t>
        <w:br/>
        <w:t>месе сүйегі қаусаған кәрі-құртаңды жиі көресің. Жүздері қандай</w:t>
        <w:br/>
        <w:t>ажарлы, ішкі буырқаныстары бетке теуіп тұр. Қимылдың күдіреті</w:t>
        <w:br/>
        <w:t>де. Жалпы Париждің стадиондары, спорттық жаттығу орында-</w:t>
        <w:br/>
        <w:t>ры тұрғындарға ыңғайлы орналаскан. Өркениет өресі осыдан-ақ</w:t>
        <w:br/>
        <w:t>сезілетіндей. Денсаулығы мықты адамы көп болса -- мемлекеті</w:t>
        <w:br/>
        <w:t>тегеурінді деген ұстанымға берік бекінгендей.</w:t>
      </w:r>
    </w:p>
    <w:p>
      <w:r>
        <w:t>Иә, перделер ашылған сайын жай тіршіліктен басталған</w:t>
        <w:br/>
        <w:t>кеңістік пен көкжиек ұштасып, үлкен саясаттың сағымы себезгі-</w:t>
        <w:br/>
        <w:t>леніп сейіле түседі. Былтырғы жылдың аяғында Францияның</w:t>
        <w:br/>
        <w:t>Қазақстанмен стратегиялық әріптестік туралы шартқа қол қой-</w:t>
        <w:br/>
        <w:t>ған Еуропадағы алғашқы мемлекет екені еске түсіп, үмітке толы</w:t>
        <w:br/>
        <w:t>көңіл масайрайды... Екі мемлекеттің қатынастары енді басталып</w:t>
        <w:br/>
        <w:t>отыр, перспективасы өте қызықтырады.</w:t>
        <w:br/>
        <w:t>“Париждің киелі де қасиетті Эйфель мұнарасына шықсаңыз,</w:t>
        <w:br/>
        <w:t>толық сырғымайтын перде тұтымы қалмайтындай. Қанша де-</w:t>
        <w:br/>
        <w:t>генмен 320 метр биіктік бас айналдырғанымен, санаң сергек,</w:t>
        <w:br/>
        <w:t>осы тұрысың ермек... Көкке шаншылған 120 жылдың ішінде</w:t>
        <w:br/>
        <w:t>мұнараны 150 миллионнан астам қонақ құмарта қызықтапты.</w:t>
        <w:br/>
        <w:t>Күшіне сенгендер шырқауға 1710 басқышты. санап басып көте-</w:t>
        <w:br/>
        <w:t>ріледі екен. Ашық күндері мұнара басынан радиусы 70 шақы-</w:t>
        <w:br/>
        <w:t>рымдық қашықтық айқын көрінеді деседі...</w:t>
        <w:br/>
        <w:t>Иә, кеңістік. кеңейіп, көкжиек ұзара түседі екен! ЕНДЕШЕ</w:t>
        <w:br/>
        <w:t>ҮТіндиклің пердесіз сәтіне тап қыла берсін деп тілейік!</w:t>
        <w:br/>
        <w:t>Астана - Париж -- Астана.</w:t>
        <w:br/>
        <w:t>2010 жыл</w:t>
        <w:br/>
        <w:t>213.</w:t>
        <w:br/>
        <w:t>жастана таныса бастағанымызда сезім атойлап, оның бола-</w:t>
        <w:br/>
        <w:t>шағына деген сенім ұялап, екі ел арасындағы жарияланған Жы»</w:t>
        <w:br/>
        <w:t>мен жүрек жылынғандай.</w:t>
        <w:br/>
        <w:t>Корей халқының әдет-ғұрпы мен салт-дәстүріндегі, тұрмы-</w:t>
        <w:br/>
        <w:t>сындағы кейбір ұқсастықтарды былай қойғанда, әкімшілік</w:t>
        <w:br/>
        <w:t>бөлінісіндегі, мысалы: қала (си), уезд (кун), округ (ку), аудан</w:t>
        <w:br/>
        <w:t>(ып), поселке (мен), шағын аудан, деревня (ри), т.б. атаулар да</w:t>
        <w:br/>
        <w:t>қисындылығымен қызықтыра түседі.</w:t>
        <w:br/>
        <w:t>Басқару тәсілі Президенттік Республика болып есептелетін</w:t>
        <w:br/>
        <w:t>Оңтүстік Кореяның тарихы 1945 жылғы жаздың соңындағы ке-</w:t>
        <w:br/>
        <w:t>нес-американ келісімі бойынша осы жарты құрлыққа ықпал</w:t>
        <w:br/>
        <w:t>ету бөлінісін белгілеген сәттен бастау алатыны белгілі. Бірақ</w:t>
        <w:br/>
        <w:t>бастапқыда білім, экономика және мәдениет саласында бауы-</w:t>
        <w:br/>
        <w:t>рын іле көтеріп кету оңайға соққан жоқ. 1960 жылдары сол</w:t>
        <w:br/>
        <w:t>аймақтағы кедей елдердің санатынан саналды. Еңсесі түсіңкі</w:t>
        <w:br/>
        <w:t>болды. Сексенінші жылдардағы барлық саладағы буырқанған</w:t>
        <w:br/>
        <w:t>өсім оның жығылған жалын күдірейтіп жіберді. Серпіліс бұл</w:t>
        <w:br/>
        <w:t>мемлекетті Сингапур, Гонконг, Тайвань қатарына көтеріп, Азия</w:t>
        <w:br/>
        <w:t>жолбарысы атандырды. Өткен ғасырдың соңғы он жылында</w:t>
        <w:br/>
        <w:t>корейдің танымал музыкасы, телевизиялықсериалдары мен ки-</w:t>
        <w:br/>
        <w:t>нематографиясы әлемнің өзге, әсіресе Оңтүстік-Шығыс Азия</w:t>
        <w:br/>
        <w:t>елдерінде «корей толқыны» делініп дәріптеліп, ғажаптығымен</w:t>
        <w:br/>
        <w:t>тамсандыра бастады. )</w:t>
        <w:br/>
        <w:t>Ел экономикасындағы басымдық туралы айтатын болсақ,</w:t>
        <w:br/>
        <w:t>ол, әрине, рыноктың 45 пайызын үлестейтін әлемдегі ірі ке-</w:t>
        <w:br/>
        <w:t>ме жасау өңдірісі алпауыттарының бірі. Қытайдағы корей тауа-</w:t>
        <w:br/>
        <w:t>рынын, әсіресе, жеңіл көліктің зор сұранысқа ие болуы да көп</w:t>
        <w:br/>
        <w:t>жайтты аңғартса керек. Ал солғын тұсын халықаралық қозға-</w:t>
        <w:br/>
        <w:t>лыстағы капиталдың жоғары деңгейдегі тұсаулануы мен әсіре</w:t>
        <w:br/>
        <w:t>ауытқушылығынан, сондай-ақ 1997 жылдан бергі күшейе түсіп</w:t>
        <w:br/>
        <w:t>отырған жұмысшылар толқуынан, мемлекеттік сектордың эко-</w:t>
        <w:br/>
        <w:t>номикаға барынша салмақ салуынан іздеген жөн. Дегенмен де</w:t>
        <w:br/>
        <w:t>экономикалық дамыған мемлекеттер арасында 13-орын иелене-</w:t>
      </w:r>
    </w:p>
    <w:p>
      <w:r>
        <w:t>тін елдің бүгінгі қадамы тек сүйсініс туғызатыны тағы шындық.</w:t>
        <w:br/>
        <w:t>Қазақстан мен Қорея Республикасының арасындағы дилло-</w:t>
        <w:br/>
        <w:t>матиялық: қарым-қатынас: 1992 жылы орныққаннан бергі</w:t>
        <w:br/>
        <w:t>уақытта қос елдің іскерлік ынтымақтастығы нығайған гүстіне</w:t>
        <w:br/>
        <w:t>нығайып келеді. Бұл тұрғысында Елбасы Н. Ә. Назарбаевтың</w:t>
        <w:br/>
        <w:t>былтырғы сәуірдегі ресми сапарында, Қазақстан жылының</w:t>
        <w:br/>
        <w:t>219</w:t>
        <w:br/>
        <w:t>сырмады. Ол сонымен бірге режиссер-қоюшы ретінде алты</w:t>
        <w:br/>
        <w:t>көркем фильмнің авторы екен. Биыл жетпістің асқарына әнес</w:t>
        <w:br/>
        <w:t>міне шыққалы отырған ол Үштөбеде туыпты. Фильмнің біраз</w:t>
        <w:br/>
        <w:t>көріністері осы жерде түсірілген. Сәйтіп, қазақстандық корей</w:t>
        <w:br/>
        <w:t>нағыз бауырластарының көңілін бордай езіп, егілтіп қойғанын</w:t>
        <w:br/>
        <w:t>шет жерде жүріп жаңа сезінгендей еді. Демек, туындысы жүрек-</w:t>
        <w:br/>
        <w:t>терді тегін тулатпағаны ғой.</w:t>
        <w:br/>
        <w:t>Көрермендерден сезімтал кім бар десейші. Және шет көздің</w:t>
        <w:br/>
        <w:t>ынтығы өзінше басым бола ма екен өзі?.. Сондықтан даанғарым-</w:t>
        <w:br/>
        <w:t>паздығы ерен. Бір корей «Қыз Жібектегі» тәкаппар да сұлу, сұсты</w:t>
        <w:br/>
        <w:t>Асанәлі Әшімовті жадына түйіп алса керек, оның әбден қаусаған,</w:t>
        <w:br/>
        <w:t>болдырған, бірақ намыс үшін шарболаттай ширыққанын «Сіз</w:t>
        <w:br/>
        <w:t>кімсіз, Ка мырза?» фильмінен байқап қалып, бейтаныс актерге</w:t>
        <w:br/>
        <w:t>тәнті болғанына куә едік. Бұл да болса дара таланттың көп ішінде</w:t>
        <w:br/>
        <w:t>елеусіз қалмайтынының дәлелі екендігіне имандай сендіреді.</w:t>
        <w:br/>
        <w:t>Жарқын рөл жүрек түкпірінде қалады екен осылайша.</w:t>
        <w:br/>
        <w:t>Киноның да жаны, тағдыры, талайы, бақыты бар екен. Ту</w:t>
        <w:br/>
        <w:t>қиырдағы жат елде үш көрсетілімнің басына үйірілген бағын</w:t>
        <w:br/>
        <w:t>осындай сарапқа салып, бағамдағанда: «Ғұмырлы бол, қазақ</w:t>
        <w:br/>
        <w:t>киносы!» дегің келеді ақтарылып. Ұлт пен ұлттың арасындағы</w:t>
        <w:br/>
        <w:t>ара ағайын секілді болды-ау бұл үш өрім. Корей аспанында</w:t>
        <w:br/>
        <w:t>жарқыраған осынау шоқжұлдыздар лайым құмардан шығара</w:t>
        <w:br/>
        <w:t>берсінші!</w:t>
        <w:br/>
        <w:t>Опера лағылдары</w:t>
        <w:br/>
        <w:t>..«Сукмен» арт-орталығынын сахнасы базардай қайнап, гүл-</w:t>
        <w:br/>
        <w:t>дей жайнап кетті, Өнер әсері, көңіл шаттығы, жүрек толқуы</w:t>
        <w:br/>
        <w:t>қандай қадамға барғызбайды?! Сахнада бәрі мидай араласып</w:t>
        <w:br/>
        <w:t>кеткендей: балет әртістері, көрермендер, шенеуніктер, тәй-</w:t>
        <w:br/>
        <w:t>тәй басқан балғындар... Мәре-сәре, құшақ ашады, күліседі, тіл</w:t>
        <w:br/>
        <w:t>кедергісін ысырып, түсініседі. Жауған гүлден адамдар жүзі бал-</w:t>
        <w:br/>
        <w:t>бұл жанады. Ненің құдіреті бұл?! Әрине, балет сыйлаған шаттық!</w:t>
        <w:br/>
        <w:t>Концерт жаңа біткен. Абай атындағы мемлекеттік академиялық</w:t>
        <w:br/>
        <w:t>опера және балет театрының балет труппасы. өнерінен кейінгі</w:t>
        <w:br/>
        <w:t>керемет желпініс шағы. еді бұл. Шадыман сәт. Шалқыма ме-</w:t>
        <w:br/>
        <w:t>зет. Корейлердің көзайымы болып, көркемдік һәм сұлулықпен</w:t>
        <w:br/>
        <w:t>суарған қазақ балетінің жұлдыздары жанымызда. жарқырап</w:t>
        <w:br/>
        <w:t>223</w:t>
        <w:br/>
        <w:t>ашылуында сөйлеген сөзінде терең мәнімен өрнектелген. Қазір</w:t>
        <w:br/>
        <w:t>елімізде корей капиталынын қатыстырылуымен 300-ден астам</w:t>
        <w:br/>
        <w:t>бірлескен кәсіпорын жұмыс істейді. 140 ұлттың ұлысы атанған</w:t>
        <w:br/>
        <w:t>жерұйығымызда корейлер де өзіндік қолтаңбамен маңдай терін</w:t>
        <w:br/>
        <w:t>төгуде. Диаспора өкілдері Қазақстан Парламентіне ұсынылып,</w:t>
      </w:r>
    </w:p>
    <w:p>
      <w:r>
        <w:t>Қазақстан халықтары Ассамблеясында жемісті еңбек етіп жүр.</w:t>
        <w:br/>
        <w:t>Мұндай ілкімділікке Корея Республикасының Президенті Ли</w:t>
        <w:br/>
        <w:t>Мен Бак та қанағаттанғандық білдіріп, стратегиялық әріптестікті</w:t>
        <w:br/>
        <w:t>одан әрі нығайтудың тиімді жолдарын бірігіп іздестіруге ынталы</w:t>
        <w:br/>
        <w:t>екендігін мәлім еткенібар. Астана мен Сеулдің қос елдің әлеуетін</w:t>
        <w:br/>
        <w:t>үстемелейтін мүмкіндіктерді елеп-екшеуге қатысты қадамдары</w:t>
        <w:br/>
        <w:t>да мол үміттендіреді.</w:t>
        <w:br/>
        <w:t>Қазақстан қашаннан қай диаспораны да қамкөңіл қалдырмай</w:t>
        <w:br/>
        <w:t>келеді ғой. Корейге қатысты айтсақ: ана тілін үздіксіз шыңдап</w:t>
        <w:br/>
        <w:t>келеді, газеті шығып жатыр, сазды-комедиялық театры бар. Ко-</w:t>
        <w:br/>
        <w:t>реяда да қазаққа деген ыстық пейіл байқалады. Беделді бір уни-</w:t>
        <w:br/>
        <w:t>верситетте сырт елдегі тұңғыш қазақ тілі кафедрасы ашылып,</w:t>
        <w:br/>
        <w:t>онда 150 студент өзге тілге деген құрметін іңкәрлікпен дәлелдеп</w:t>
        <w:br/>
        <w:t>жүр екен. «Сыйға -- сый, сыраға -- бал» дегеннің жарқын сипаты</w:t>
        <w:br/>
        <w:t>осы шығар, бәлкім. Сыйыспасан, сыйластық үкіленер ме, түге?!</w:t>
        <w:br/>
        <w:t>Мұндағы діннің тірегі - дәстүрлі буддизм мен христиандық.</w:t>
        <w:br/>
        <w:t>Алғашқы ағым -- 23 пайызды құраса, кейінгісі халықтың 30 па-</w:t>
        <w:br/>
        <w:t>Йыздайын қамтиды.</w:t>
        <w:br/>
        <w:t>Сеулді кең орап ағып жатқан Хан өзенінің әр тұсынан</w:t>
        <w:br/>
        <w:t>бунақтанып отыз екі көпір тартылған екен, соның кейбірін та-</w:t>
        <w:br/>
        <w:t>машалап жүргенімізде, бір жарқабақта жайдарман жайғасқан</w:t>
        <w:br/>
        <w:t>мұсылман мешітінің дәл үстінен түсеміз деп ойлаппыз ба?! Сезім</w:t>
        <w:br/>
        <w:t>селт етті! Айналдық түу алыстағы елден, қарамайтын өзге дінге</w:t>
        <w:br/>
        <w:t>немкетті! Алланың үйі 1976 жылы салыныпты. Осының алдында</w:t>
        <w:br/>
        <w:t>ғана қалпақтай қалқиған храмнан мұздай болып тежелген бойы-</w:t>
        <w:br/>
        <w:t>мыз, мешіт тұтқасына жанасқаннан-ақ жүрегімізді ыстық жалы-</w:t>
        <w:br/>
        <w:t>нымен шарпи жөнелді жарықтық...</w:t>
        <w:br/>
        <w:t>“Кезінде жапон отаршылары Сеулде салған тұрғын үйлер</w:t>
        <w:br/>
        <w:t>мен нысандарды, бүгінде көзге шыққан сүйелдей етпей, ұлттық</w:t>
        <w:br/>
        <w:t>намысқа басқан корейлер, жерден тып-типыл жойып, сыдырып</w:t>
        <w:br/>
        <w:t>тастап жатыр екен. Мәрттік! Сезімнің өзін азаттандырмақ.</w:t>
        <w:br/>
        <w:t>«Сезім шіркінге бұғалық түскен бе?! Сәулелі сезімнен сана</w:t>
        <w:br/>
        <w:t>жаңғырады екен!</w:t>
        <w:br/>
        <w:t>220</w:t>
        <w:br/>
        <w:t>еуропалық классикалық музыкасы және де әлемдік талғампаз</w:t>
        <w:br/>
        <w:t>сүзгіден. өтіп үлгерген опера өнерінің лағылдары әкелінген еді.</w:t>
        <w:br/>
        <w:t>Тұтастай болмағанымен, үзінділері кәдеге тартылған. Айталық,</w:t>
        <w:br/>
        <w:t>М. Төлебаевтың «Біржан -- Сарасы», П. Чайковскийдің «Ұйқы-</w:t>
        <w:br/>
        <w:t>дағыаруы», Ж. Бизе--Р. Шедриннің «Кармен-сюитасы», А. Адан-</w:t>
        <w:br/>
        <w:t>ның «Корсары», Л. Минкустың «Дон Кихоты», т.б. балеттерден</w:t>
        <w:br/>
        <w:t>үзінділер мен қазақ биі «Асатаяқ», Құрманғазының «Балбырауы-</w:t>
        <w:br/>
        <w:t>нына» үндестірілген қойылымдар қандай сында да ұлт өнерінің</w:t>
        <w:br/>
        <w:t>мерейін үстем еткен талантты туындылар болатын. Бұл жолы да</w:t>
        <w:br/>
        <w:t>сол дәстүрден ауытқыған жоқ. !</w:t>
        <w:br/>
        <w:t>Біздің балеттің көркемдік деңгейі үнемі ілтипатпен ауызға</w:t>
        <w:br/>
        <w:t>алынады. Бұған корейлердің де көзі жетті. АҚШ-та он жылдай</w:t>
        <w:br/>
        <w:t>өнер көрсетіп келген Қазақстанның еңбек сіңірген қайраткері</w:t>
        <w:br/>
        <w:t>Сәуле Рахмедова, осындай мәртебелі атағы бар Дмитрий Суш-</w:t>
        <w:br/>
        <w:t>ков пен Құралай Сарқытбаева, халықаралық байқаулардың</w:t>
        <w:br/>
        <w:t>лауреаттары Гүлвира Құрбанова мен Нұрлан Қонақбаев және</w:t>
        <w:br/>
        <w:t>басқалар - ұлттық әрі әлемдік балеттің беделіне өзіндік қолтаңба</w:t>
        <w:br/>
        <w:t>қалыптастырып үлгерген шеберлер. Осы жолғы қойылымдарда</w:t>
        <w:br/>
        <w:t>да жампоздар қыннан суырылған қылыштай боп жарқ-жұрқ ет-</w:t>
      </w:r>
    </w:p>
    <w:p>
      <w:r>
        <w:t>кенде, қазағымның балетіне тәнтіленбеген корейім кездеспеген</w:t>
        <w:br/>
        <w:t>шығар, бәлкім!</w:t>
        <w:br/>
        <w:t>Бір сөзінде Корея Республикасы Мәдениет, спорт және ту-</w:t>
        <w:br/>
        <w:t>ризм министрінің орынбасары Мо Чол Мин өз еліндегі балет</w:t>
        <w:br/>
        <w:t>өнерінің күткендегідей дәрежеге әлі көтеріле алмай жүргенін жа-</w:t>
        <w:br/>
        <w:t>сырмай айтып қалған. Асылы, мұндай шынайы сөздің тежелмей</w:t>
        <w:br/>
        <w:t>шығуы тегіннен-тегін дейсіз бе? Оның көкейін тесіп тұрған қазақ</w:t>
        <w:br/>
        <w:t>балетінің қазіргі сиқырлы сипат-бітімі шығар-ау. Абзалы, солай.</w:t>
        <w:br/>
        <w:t>Әйтпесе қазақтың жас перісі, талантты балет әртісі Табылды Дос-</w:t>
        <w:br/>
        <w:t>жанды аттай қалап, өз театрына қабылдар ма, сірә?</w:t>
        <w:br/>
        <w:t>Балет өнерінің тылсымы Көп қой. Бірін ғанаілгектейік. Ресей-</w:t>
        <w:br/>
        <w:t>де балет «құлдары» 15 жыл өәтілмен зейнет демалысына шыкса;</w:t>
        <w:br/>
        <w:t>біздегілер тиісінше 58-63 жасты күтіп зарығып жүреді. Бұл жас-</w:t>
        <w:br/>
        <w:t>та кімнің тойып секірері, кімнің тоңып секірері белгілі ғой. Де-</w:t>
        <w:br/>
        <w:t>мек, ойланатын жайттар жеткілікті екен-ау. Өмірін өнерге матап</w:t>
        <w:br/>
        <w:t>бергендерді аялап, мәпелегенге не жетсін! Бәрі ұлттық мүдденің</w:t>
        <w:br/>
        <w:t>қамы үшін де...</w:t>
        <w:br/>
        <w:t>&gt;..Ойпырым-ау, көрермендердің сахнаға шығып кеткенінің”</w:t>
        <w:br/>
        <w:t>өзінен-ақ біраз сыр түюге болатын секілді. Құдды, олар бағана</w:t>
        <w:br/>
        <w:t>сахна шымылдығын ашқан «Біржан - Сара» операсынан «Мере-</w:t>
        <w:br/>
        <w:t>15-Х8118 225</w:t>
        <w:br/>
        <w:t>Алматы жоғары оқу орнына жіберіп, оның келешегінената-анасы</w:t>
        <w:br/>
        <w:t>зор үміттеніп отыр. Олар әңгіме үстінде ұлттық ыңғайда үлкен</w:t>
        <w:br/>
        <w:t>мәселелер көтере білді. Сол айтқандарын жүйелеп көрсек, дүние</w:t>
        <w:br/>
        <w:t>жүзіне сән жағынан көшбасшы болып отырған Парижде қазақы</w:t>
        <w:br/>
        <w:t>болмысымызды танытатын, еуропалық тың технологиямен</w:t>
        <w:br/>
        <w:t>нәрленген бәсекеге қабілетті киім-кешектерді, үй жабдықтары</w:t>
        <w:br/>
        <w:t>мен жиһаздарын, басқа да бұйымдар жасайтын кешенді кәсіп-</w:t>
        <w:br/>
        <w:t>орын ашуға ұмтылыстары бар екен. Қазақтың қолөнері арнайы</w:t>
        <w:br/>
        <w:t>сауда орындарында Еуропа жұртшылығына ұсынылып отырса</w:t>
        <w:br/>
        <w:t>дейді. Сонымен бірге қазақ отбасының ошағын қорып отырған</w:t>
        <w:br/>
        <w:t>аналарымыздың қолынан шыққан өнімдері - құрт-ірімшік,</w:t>
        <w:br/>
        <w:t>балқаймақтарын да, қазы-шұжықтарын, тары-женттерін экс-</w:t>
        <w:br/>
        <w:t>порттау бойынша әлеуеттік мүмкіндіктерін зерттеп, тиісті шешім</w:t>
        <w:br/>
        <w:t>қабылданса деген тілектері және бар. Қысқасы, Парижде қазақы</w:t>
        <w:br/>
        <w:t>қолтаңба молынан кезіксе деген асыл армандарына тербетілуде.</w:t>
        <w:br/>
        <w:t>Несі бар, сәті түсіп қалар.</w:t>
        <w:br/>
        <w:t>--Кәрі көшелері тарамыстанып тарқатылады. Біз тұрған қо-</w:t>
        <w:br/>
        <w:t>нақүй алты көше қиылысының шеңберінде үшкірлене иіліп тұр.</w:t>
        <w:br/>
        <w:t>Әлгі дөңгеленген енсіз лоғада сапырылысқан көліктің неше ата-</w:t>
        <w:br/>
        <w:t>сы кезігеді дейсіз. Тар жолмен ызғытады. Тілдей тротуарының</w:t>
        <w:br/>
        <w:t>жиегінде «көгенделген» түрлі көліктерден көз тұнады. Үйінен</w:t>
        <w:br/>
        <w:t>шыға салып мініске түседі. Бір қарағанда ыңғайлы, бір қарағанда</w:t>
        <w:br/>
        <w:t>адамынан құжынаған көлігі, жүргені бар, желідегісі бар, құ-</w:t>
        <w:br/>
        <w:t>мырсқадай құжынайды. Бірақ бірінің жолын бірі кеспейді,</w:t>
        <w:br/>
        <w:t>әркім өз өрмегімен әуре секілді. Көліктерінің басымы отандық</w:t>
        <w:br/>
        <w:t>үлгідегілер, оның үстіне шап-шағындары, ұршықша үйіріледі,</w:t>
        <w:br/>
        <w:t>нәті үнемді тәрізді.</w:t>
        <w:br/>
        <w:t>Көше тіршілігі басқа да сан қырымен таңдантады. Бір мүйісте</w:t>
        <w:br/>
        <w:t>қарақожалақ бомждар күйелештеніп, жылтыраған көзімен әңМме-</w:t>
        <w:br/>
        <w:t>ніңнен атып, кейбірі жаныңа жанап келе алақан жая зәреңді</w:t>
        <w:br/>
        <w:t>ұшырса, кейбірі өткіншінің етегіне жармасыл, қолындағы сақи-</w:t>
        <w:br/>
        <w:t>на-білезігін сипалағысы келіп, жалбарына мүләйімсиді. Көше</w:t>
        <w:br/>
        <w:t>бойы быжынаған ресторандар, кафелер, жүқана дәмханалар.</w:t>
      </w:r>
    </w:p>
    <w:p>
      <w:r>
        <w:t>Атақты шарабын ба, әлде басқа да қынулы ішімдігін бе, сыл-</w:t>
        <w:br/>
        <w:t>қытып жатады. Көздері қызарып, түрі келіспейтін, аш-арық</w:t>
        <w:br/>
        <w:t>қалыптылар да ұшырасып қалады. Париж, тіпті бүкіл Франция</w:t>
        <w:br/>
        <w:t>ішімдікті үзіліссіз пайдалануды тыю жөнінде бір шешімге келіп,</w:t>
        <w:br/>
        <w:t>ымырасыз күреске тас түйін бекінгенін естіп-білдік... Көше</w:t>
        <w:br/>
        <w:t>жүргіншілері асығыс-ақ. Арзанқол, ыңғайлы, жеңіл киінген.</w:t>
        <w:br/>
        <w:t>216</w:t>
        <w:br/>
        <w:t>сыйған? “Әне, ғасырлар тәбәрігіндей ұлы ескерткіштерімен</w:t>
        <w:br/>
        <w:t>есіңді алатын туристік Парижге сұқтанбасыңа не амалың бар?</w:t>
        <w:br/>
        <w:t>Оның ойға сыймайтын немесе шап-шағын мұражайларына кірі-</w:t>
        <w:br/>
        <w:t>нізші, әйтпесе, ұлттық нақышпен безендірілген мүйістеріне бас</w:t>
        <w:br/>
        <w:t>сұғыңызшы, үстіңізден тіршілік жүгі сыпырылып жеңілейіп,</w:t>
        <w:br/>
        <w:t>ойнақтап шыға келесіз. Басың бос, ойың еркін, төбеңнен ешкім</w:t>
        <w:br/>
        <w:t>тұқыртпайтын, нағыз құрықсыз адамсың. Батыста бағың осын-</w:t>
        <w:br/>
        <w:t>дай дербес тәуелсіздігіңмен ашылады-мыс. Демократия салта-</w:t>
        <w:br/>
        <w:t>наты бұл. Тағы бір пердені сырсаңыз, аса қымбат дүкендер мен</w:t>
        <w:br/>
        <w:t>салтанаты келіскен бағалы модалар көз жауын алар. Келесісін</w:t>
        <w:br/>
        <w:t>түрсеңіз, теңдессіз дәмі мен ас-суын ұсынған дастарқан мәзіріне</w:t>
        <w:br/>
        <w:t>тап боласыз. Аузында-ақ еріп қоя береді тағамы. Тоқ көңіл</w:t>
        <w:br/>
        <w:t>табиғат аясын аңсайды. Желпінгісі, серпілтісі келеді. Шыға ғой</w:t>
        <w:br/>
        <w:t>онда, аңсарың ауса, Сена жағалауындағы ғаламат көкмайсалы</w:t>
        <w:br/>
        <w:t>саяжайларға. Алдыңнан мың сан бояулы перделер түрілер...</w:t>
        <w:br/>
        <w:t>Түрілер де санаңа кірігер... Астананның да Елбасы мәпелеген</w:t>
        <w:br/>
        <w:t>көк желегі қабаттаса көзге ілігер... Қымбаттан қымбат алыс жал-</w:t>
        <w:br/>
        <w:t>пайды, ал арзанның азабынан сақтасын де... Астананың қиын да</w:t>
        <w:br/>
        <w:t>болса бағалы табиғатын аялауға бекінгені қуантады.</w:t>
        <w:br/>
        <w:t>Қылқалам шеберлерінің сандаған ұрпақтары өздерінің майлы</w:t>
        <w:br/>
        <w:t>кенебінде Париждің жақұттай өзгеріп, көз қарықтырар келбетін</w:t>
        <w:br/>
        <w:t>бейнелеуге ғұмырын арнаған. Дұрысы бар. бұрысы бар, деген-</w:t>
        <w:br/>
        <w:t>мен, уақыт елегінен өткен маржандары ғана қалған. Қаланың</w:t>
        <w:br/>
        <w:t>түр-сипаты жылдың төрт мезгілінің бояуымен кескінделгендей.</w:t>
        <w:br/>
        <w:t>Демек, мәңгілік оңбайтын, ешқашан солмайтын құдіретті бояу-</w:t>
        <w:br/>
        <w:t>лар тылсымы тамсантпай қоймайды. Бірде ашық, бірде күңгірт,</w:t>
        <w:br/>
        <w:t>бірде қараңғы түндей қою реңк. Бәрі жарасады, солардың сағы-</w:t>
        <w:br/>
        <w:t>мынан Парижді танисың. Әлемдік кинематографияның туын-</w:t>
        <w:br/>
        <w:t>дысына ілкім сәт назар аударыңызшы, Париж қолтаңбасы да-</w:t>
        <w:br/>
        <w:t>раланады. Оның көшелерін ешкайсысымен шатастырмайсың.</w:t>
        <w:br/>
        <w:t>Ол даңққа кенелмекші біртуар саясатшыларға да, қуғындалған</w:t>
        <w:br/>
        <w:t>ақын-жазушыларға да, қарғысталған суретшілерге де пана бо-</w:t>
        <w:br/>
        <w:t>луымен әр жүрекке іңкәрлік сезімін себезгілейді. Қысқасы, зәбір</w:t>
        <w:br/>
        <w:t>шеккеннің маңдайынан иіскеп, төріне шығаруымен шапағат</w:t>
        <w:br/>
        <w:t>нұрына өзін де, өзгені де мала білген жайлы қоныс, мәңгітыныс</w:t>
        <w:br/>
        <w:t>Парижбіркеліп кеткенніңде,уақытшатұрақтапқан эмигранттың</w:t>
        <w:br/>
        <w:t>да, азаматтығын алып бақилыққа өткеннің де өмір шырағындай</w:t>
        <w:br/>
        <w:t>із. қалдырған қасиетті мекеніне айналған-тын. Сөйтіп әркімнің</w:t>
        <w:br/>
        <w:t>жүрегіне мәдени, рухани, жай бір тұрмыстық немесе махаб-</w:t>
        <w:br/>
        <w:t>бат әткеншегіндей .қызық ғұмырлы шадыман сәттер тізбегін</w:t>
        <w:br/>
        <w:t>211</w:t>
        <w:br/>
        <w:t>:- Тосын ысырылған перделерден түрлі рухани-кеңістіктер жар-</w:t>
        <w:br/>
        <w:t>қырай көрініп, оның көкжиегі көгілдірленіп, әрқилы таңыр-</w:t>
        <w:br/>
        <w:t>қарлықтылсымымен өзіне тарта түседі. Сондай әсерленгіш көңіл</w:t>
        <w:br/>
        <w:t>айдынында енді Францияның ұлттық кітапханасы тұра қалыпты.</w:t>
        <w:br/>
        <w:t>Оны құру идеясын өзінің Президенттікке екінші рет сайлауы</w:t>
      </w:r>
    </w:p>
    <w:p>
      <w:r>
        <w:t>кезінде Франсуа Миттеран ойластырған екен. Ал кітапхананың</w:t>
        <w:br/>
        <w:t>ресми ашылуын Жак Ширак 1996 жылы жүзеге асырыпты.</w:t>
        <w:br/>
        <w:t>Кітап әлемі сегіз гектарға жуық жерде салтанат құрған. Оның</w:t>
        <w:br/>
        <w:t>қорында 12 миллион кітап сақтаулы. Сырттай қызықтағанның</w:t>
        <w:br/>
        <w:t>өзінде рухымен тояттандырады. Маңайынан жанап өткенінде</w:t>
        <w:br/>
        <w:t>кітаптардың әлдебір иісі мұрын жаратындай ма?.. Солай бо-</w:t>
        <w:br/>
        <w:t>луы да ғажап емес. Парижде бәрі де табиғи, таза, мөлдір, не</w:t>
        <w:br/>
        <w:t>нәрсенің де сыны бұзылмаған. Сонысымен де өркениеттілік</w:t>
        <w:br/>
        <w:t>ұлылығы аңғарылып тұрар. Мұндай кітапханаға барып жүрген</w:t>
        <w:br/>
        <w:t>Олжас Сүлейменовте не арман бар дейсіз. Есімізге түсіп отыр,</w:t>
        <w:br/>
        <w:t>Қазақстан Республикасының ЮНЕСКО-дағы тұрақты өкілі</w:t>
        <w:br/>
        <w:t>Олжас Омарұлынан мәжілістен тыс бір қағаберісте «АЗ и Я»</w:t>
        <w:br/>
        <w:t>жітабының жарық көргеніне 2010 жылы 35 жыл толуына байла-</w:t>
        <w:br/>
        <w:t>нысты бірер ауыз лебіз білдіруін өтінген болатынбыз.</w:t>
        <w:br/>
        <w:t>- Дүниенің алтыдан бір бөлігін алып жатқан алып импе-</w:t>
        <w:br/>
        <w:t>рия - Кеңес Одағы да ыдырады, - деген еді Олжас Омарұлы. -</w:t>
        <w:br/>
        <w:t>Жаңа көзқарастар, жаңа саясат, жаңа заман туды. Алайда «АЗ и</w:t>
        <w:br/>
        <w:t>Я» кітабында қозғалған сонау бір тұстардағы ой-толғамдардың</w:t>
        <w:br/>
        <w:t>бүгінде рухани өмірімізге өте қажет екеніне мен кәміл сенемін.</w:t>
        <w:br/>
        <w:t>Бәлкім, туған халқымның осы күнге дейін ғасырлардың шаң</w:t>
        <w:br/>
        <w:t>басқан қыртыстарында көзден таса, көңілден тыс жатқан тарихы-</w:t>
        <w:br/>
        <w:t>наендігі жерде тереңдеп үңіліп, дұрыстап, жан-жақты зерттейтін</w:t>
        <w:br/>
        <w:t>кезтуғанда жаңа тарихшыларға менің еңбегімнің де себі тиер деп</w:t>
        <w:br/>
        <w:t>ойлаймын.</w:t>
        <w:br/>
        <w:t>Бір қызығы, ұлы кітапхана маңында Олжас Омарұлының осы</w:t>
        <w:br/>
        <w:t>таупықты сөзі есімізде қайта күңгірлеп жаңғырғанына аң-таң-</w:t>
        <w:br/>
        <w:t>быз... Мүмкін, мұндағы кітапхана перделерін түріңкіреп үңіл-</w:t>
        <w:br/>
        <w:t>сек, талай қазақ жазушыларының француз тіліне аударылған</w:t>
        <w:br/>
        <w:t>нұсқаларын да кездестіріп қалуымыз кәдік-ау. Әйгілі француз</w:t>
        <w:br/>
        <w:t>жазушысы Луи Арагонның «Абай жолына» берген бағасы бар</w:t>
        <w:br/>
        <w:t>еді. Қалай еді, жалпы пікірінің нобайы ғана ойымызда қалған...</w:t>
        <w:br/>
        <w:t>(Кейінірек, елге келген соң дәлме-дәл көшірмесін беріп отыр-</w:t>
        <w:br/>
        <w:t>мыз: «Мен оның (Мұхтар Әуезовтің) шығармаларын туған</w:t>
        <w:br/>
        <w:t>еліме таныстырушы болуды өзіме үлкен абырой санаймын.</w:t>
        <w:br/>
        <w:t>24</w:t>
        <w:br/>
        <w:t>Қызық басы -- «Қыз Жібек»</w:t>
        <w:br/>
        <w:t>Әрине, корей халқын кино, театр туындыларымен таңғалдыра</w:t>
        <w:br/>
        <w:t>алмайсыз. Бұл ретте оның маңдайына әлемдік бәсекелестіктің</w:t>
        <w:br/>
        <w:t>бақ-талайы дарығанын екінің бірі сезеді. Сезетіні -- көріп ұйып,</w:t>
        <w:br/>
        <w:t>көріп тамсанып жүр ғой. Жыл аясындағы қойылымдардан тыс-</w:t>
        <w:br/>
        <w:t>қары, соңғы бес жыл ішінде қазақстандықтарға 12 корей фильмі</w:t>
        <w:br/>
        <w:t>ұсынылыпты, ал біздің тарапымыздан оларға көрсетілгені - 13</w:t>
        <w:br/>
        <w:t>төлтума фильм екен. Кезінде бұл өнер туындыларына екіжақты</w:t>
        <w:br/>
        <w:t>пікір-лебіздер білдірілгені мәлім. Бәрі де хош көңілдің сыны-</w:t>
        <w:br/>
        <w:t>нан сүрінбей, мерейлі өткен сыңайлы. Бірінің олқылығын бірі</w:t>
        <w:br/>
        <w:t>толтырғандай. Өнерде шекара жоқтығын ескерсек, рухани ортақ</w:t>
        <w:br/>
        <w:t>игіліктердің исінткені жасырын емес. Бір ғана мысал мынау.</w:t>
        <w:br/>
        <w:t>Республикалық мемлекеттік корей сазды-комедиялық театры-</w:t>
        <w:br/>
        <w:t>ның Пусан қаласында өткен фестивальге катысуы айтарлықтай</w:t>
        <w:br/>
        <w:t>оқиға болды.</w:t>
        <w:br/>
        <w:t>Енді, міне, Жыл жабыларда қазақстандық кино күндерінің</w:t>
        <w:br/>
        <w:t>аясында үш шығарма жат жұрттың талқысына салынды. Қызық</w:t>
        <w:br/>
        <w:t>басында қазақ кино өнерінің алтын қазығы «Қыз Жібек» кино-</w:t>
        <w:br/>
        <w:t>фильмітұрды. Оданарғы кезекрежиссер Э.Оразбаевтың «Сізкім-</w:t>
        <w:br/>
        <w:t>сіз, Ка мырза?» фильмі мен режиссер С. Тәуекелдің «Жерұйық»</w:t>
      </w:r>
    </w:p>
    <w:p>
      <w:r>
        <w:t>(сценарий авторы -- Лаврентий Сон) фильміне берілді. Мүйізі</w:t>
        <w:br/>
        <w:t>қарағайдай үш көрсетілім. Аудитория да осалдың санатынан</w:t>
        <w:br/>
        <w:t>емес. Кино күндері ашылуына байланысты сөйлеген сөзінде ҚР</w:t>
        <w:br/>
        <w:t>Мәдениет министрлігі мәдениет комитеті төрағасының орынба-</w:t>
        <w:br/>
        <w:t>сары Ә. Әбелдинова бұл кинофильмдер корей жұртшылығының</w:t>
        <w:br/>
        <w:t>талғамынан әбден шығатынына сендірген еді. Солай болды два:..</w:t>
        <w:br/>
        <w:t>Студент Джо Кен Ин қазақ тіліне тәуірленіп қалыпты. Ар-</w:t>
        <w:br/>
        <w:t>найы оқу әдістемесінен өтіп, ысылғаны бек сезіледі. Сызылтып</w:t>
        <w:br/>
        <w:t>«Қыз Жібектің» ұнағанын айтып шықты. Қазақтың тұрмыс-</w:t>
        <w:br/>
        <w:t>салтындағы ерекінеліктерге мән беріпті. Аудармашы Ма Сэ Бом</w:t>
        <w:br/>
        <w:t>төтесінен тартты. Қыз Жібектін Төлегенге сүйіспеншілігіндей</w:t>
        <w:br/>
        <w:t>таза махаббаттың иесі болсам деген асыл арманы ояныпты. Ал</w:t>
        <w:br/>
        <w:t>профессор Джон Си Ен болса, «Жерұйық» картинасындағы жер</w:t>
        <w:br/>
        <w:t>аударылып келген ұлттардын, ішінде корейлер де бар, казақ-</w:t>
        <w:br/>
        <w:t>тардан өмірлік. пана тапқанына, сейтіп мәңгілік жүрек жығ</w:t>
        <w:br/>
        <w:t>луына бөленгендеріне ризалығын білдірді. Қим Тен Ми деген</w:t>
        <w:br/>
        <w:t>жұмысшыны «Сіз кімсіз, Ка мырза?» фильміндегі барлаушы</w:t>
        <w:br/>
        <w:t>өмірінің шытырман оқиғасы толяғандырыпты.</w:t>
        <w:br/>
        <w:t>221</w:t>
        <w:br/>
        <w:t>Қазақ киносына бір көргеннен-ақ құлай жығылып, шеті-</w:t>
        <w:br/>
        <w:t>нен тамсанып шықты деп асыра сілтеуден адамыз, әрине. Маз-</w:t>
        <w:br/>
        <w:t>мұн жағына терең бойлауға қауқары жете қоймайтын кейбір</w:t>
        <w:br/>
        <w:t>көрермендерді, мысалы, «Қыз Жібектің» панорамалық көрініс-</w:t>
        <w:br/>
        <w:t>теріндегі табиғат сұлулығының көзге солғын, әрсіз, түссіз, жұ-</w:t>
        <w:br/>
        <w:t>таң көрінуі, лентаны қайта көшіруден кеткен салақтық, әлде</w:t>
        <w:br/>
        <w:t>қалпына келтірудегі шарасыздық десек дөп келе ме, әйтеуір,</w:t>
        <w:br/>
        <w:t>экран пейзажының сөлсіздігі өзімізді де қапаландырып тастады:</w:t>
        <w:br/>
        <w:t>Баяғы алғашқы қойылымындағы қызғалдақтан өртеніп тұратын</w:t>
        <w:br/>
        <w:t>дала көркі жай әншейін күзгі ажарсыздыққа душар болғандай,</w:t>
        <w:br/>
        <w:t>көңіл жүдетеді екен. Мұны түзеудің жолы қандай? Басқа да сұлу</w:t>
        <w:br/>
        <w:t>табиғаттың сүренсіз келбеттенуін корейліктерге қалай түсіндіріп,</w:t>
        <w:br/>
        <w:t>ақталамыз?</w:t>
        <w:br/>
        <w:t>«Қыз Жібек» көрсетілімінің алдында Қазақстанның халық</w:t>
        <w:br/>
        <w:t>әртісі Құман Тастанбеков шығып сөйлеп, Төлеген рөлін қалай</w:t>
        <w:br/>
        <w:t>сомдағанын, сол кездегі 10-сынып оқушысы Меруерт Өтекеше-</w:t>
        <w:br/>
        <w:t>ваның актерлік таланты лезде жарқырап ашылғанын, жалпы бұл</w:t>
        <w:br/>
        <w:t>өнер жауһарының қиын соқпақты:жолынан, күрделі де күрмеулі</w:t>
        <w:br/>
        <w:t>белестерінен кеуілді әңгіме тарқатты. «Сол Қыз Жібекке ға-</w:t>
        <w:br/>
        <w:t>шықтығым Меруертке үйленуіме ұласып тынды ғой», - дегенде</w:t>
        <w:br/>
        <w:t>залды ду күлкі кернеді;</w:t>
        <w:br/>
        <w:t>Халқына өнерімен кадірлі Құмекенмен тілдескенімізде, пікі-</w:t>
        <w:br/>
        <w:t>рін ашық білдіріп, кейбір ашы ойларын да бүркемелемеді. Оны</w:t>
        <w:br/>
        <w:t>телғарналардағы шетел сериалдарының талғамсыз көптігі қын-</w:t>
        <w:br/>
        <w:t>жылтады екен. Кейде қазактың да ғажап туындылары шеттетіліп</w:t>
        <w:br/>
        <w:t>қалады. Төл туындыларымыз ұрпақ зердесіне осы телеарналар</w:t>
        <w:br/>
        <w:t>арқылы жетіп жатуы тиіс. Осы жағына мән берілуін қалайды</w:t>
        <w:br/>
        <w:t>талантты актер. Оның бүгіндері тың ізденістер үстінде жүргені</w:t>
        <w:br/>
        <w:t>қуантады.</w:t>
        <w:br/>
        <w:t>Сценарийін Лаврентий Сон жазған «Жерұйық» кинофильмі</w:t>
        <w:br/>
        <w:t>корей көрермендерін бейжай қалдырмағанын байқадық. Жа-</w:t>
        <w:br/>
        <w:t>нарлардан үзілген жас моншақтарын көрдік... Өткен ғасырдың</w:t>
        <w:br/>
        <w:t>отызыншы жылдарында Қиыр Шығыстан тоталитарлық ре-</w:t>
        <w:br/>
        <w:t>жим қысымымен жер аударылған халыктардың (ішінде ко-</w:t>
        <w:br/>
        <w:t>рейлер Де. бар) қазақ бауырмалдығының арқасында қатарға</w:t>
        <w:br/>
        <w:t>қосылып, түлеп-түрленуі, қазір бақуатты тұрмыс құрып отыр-</w:t>
      </w:r>
    </w:p>
    <w:p>
      <w:r>
        <w:t>ғаны. суреттелетін картинаның тұсаукесерінде Л. Сон өзі де</w:t>
        <w:br/>
        <w:t>сол қуғын-сүртін көрген ұрпақтың өкілі екендігін айта келіп,</w:t>
        <w:br/>
        <w:t>бұл тақырыптың шынайылығын сақтау. үшін тер төккенін жа-</w:t>
        <w:br/>
        <w:t>222</w:t>
        <w:br/>
        <w:t>сыйлаған, тіпті байлық пен кедейліктің дәмін алалап татты-</w:t>
        <w:br/>
        <w:t>руымен, кейде қарапайым тірліктің қайнаған базарын армансыз</w:t>
        <w:br/>
        <w:t>аралатуымен бұл Парижің бөлекшеленіп тұратын. Гитлершілдер</w:t>
        <w:br/>
        <w:t>басқыншылығында Парижден оның манайындағы қалаларға</w:t>
        <w:br/>
        <w:t>жаппай босқындар ағылған кезде Мұстафа Шоқай: «Маған саяси</w:t>
        <w:br/>
        <w:t>баспана ұсынған мемлекетті тастап кету -- мен үшін Отанымнан</w:t>
        <w:br/>
        <w:t>ажырағанмен тең қасірет», - деп тегіннен-тегін күңіренді дей-</w:t>
        <w:br/>
        <w:t>сіз бе? М. Шоқайға қатысты перделі тарихтың тылсымына көз</w:t>
        <w:br/>
        <w:t>жеткізгендей болдық осында. Оның жары Мария Яковлевна</w:t>
        <w:br/>
        <w:t>Горина- Шоқайдың өсиетін адамгершілікпен орындаған француз</w:t>
        <w:br/>
        <w:t>ғалымы Шанталь Лемерсье-Келькежей М. Шоқайға қатысты</w:t>
        <w:br/>
        <w:t>көптеген құжаттардың туған еліне табысталуына жанын салып</w:t>
        <w:br/>
        <w:t>жәрдемдесілті.</w:t>
        <w:br/>
        <w:t>Парижде болғанымызда Алаш арысы М. Шоқайға қатысты та-</w:t>
        <w:br/>
        <w:t>рихи жерлерді аралап көріп, оның тұрған үйі жанына орнатылған</w:t>
        <w:br/>
        <w:t>ескерткіш-тақтаға тағзым етіп, өзге де құжаттармен танысуға</w:t>
        <w:br/>
        <w:t>мүмкіндік алғанымызды сапардан соң іле жазылған мақаламызда</w:t>
        <w:br/>
        <w:t>жан-жақты баяндағанбыз. Сонлағы айтылғандарға қосарымыз</w:t>
        <w:br/>
        <w:t>М. Шоқайдың туған жылына қатысты әртүрлі деректің бар</w:t>
        <w:br/>
        <w:t>екендігіне назар аударып, сол ауытқушылықты бір ізге салу</w:t>
        <w:br/>
        <w:t>қажеттігін ескерту еді. Оның туған жылы 1889, 1890, 1891 жыл-</w:t>
        <w:br/>
        <w:t>дарға телініп жазылып келеді. Мария Горина-Шоқайдың өзі</w:t>
        <w:br/>
        <w:t>естелігіндегіжазбасында 1890 жылдеп көрсетеді. Қайсысы дұрыс?</w:t>
        <w:br/>
        <w:t>Бұл дүдәмал сұраққа шоқайтанушы, белгілі жазушы Оразбек</w:t>
        <w:br/>
        <w:t>Сәрсенбай нақты да дәлелді түсінік бере келіп, әлгі үш деректі</w:t>
        <w:br/>
        <w:t>де.жоққа шығарып, М. Шоқайдың туған жылын 1886 жылға әкеп</w:t>
        <w:br/>
        <w:t>тірейді. Енді осы негізделген деректі ұстанғанымыз жән болар.</w:t>
        <w:br/>
        <w:t>Дегенмен де, 2010 жылдың басында Француз-Қазақ достық</w:t>
        <w:br/>
        <w:t>қоғамы ұйымдастырған М. Шоқайдыңтуғанына 120 жыл толуына</w:t>
        <w:br/>
        <w:t>арналған кеш өткізіліп, онда Франция Парламенті біртуар қазақ</w:t>
        <w:br/>
        <w:t>ұлы туралы франиуз тілінде кітап шығаратыны және басқа іс-</w:t>
        <w:br/>
        <w:t>шаралар туралы мәлімделді. Қазақстанда да халықаралық жиын</w:t>
        <w:br/>
        <w:t>ұйымдастырылатыны айтылып қалды. Мұндай бастамалардың</w:t>
        <w:br/>
        <w:t>басында Қазакстанның Франциядағы Елшілігінің қызметкерлері</w:t>
        <w:br/>
        <w:t>мен Ножан сур Марн қаласы әкімдігінің қызметкерлері және ди-</w:t>
        <w:br/>
        <w:t>аспора өкілдері жүргені ризалық туғызады.</w:t>
        <w:br/>
        <w:t>“ Сөзді сөз қуып, тағы бір шетін мәселенің басын қылтитқымыз</w:t>
        <w:br/>
        <w:t>келіп отыр. М. Шоқай Қазақстан ұлттық энциклопедиясы-</w:t>
        <w:br/>
        <w:t>На неге енгізілмей қалған? Бірақ та оның бастапқы томдарына</w:t>
        <w:br/>
        <w:t>212</w:t>
        <w:br/>
        <w:t>күнде жүргенін енді сезіп отырғандаймыз. Бұған дейін онша</w:t>
        <w:br/>
        <w:t>байқамаппыз ғой, түге.</w:t>
        <w:br/>
        <w:t>-%:Сахнада бәрі бала боп кеткендей ме? Опера театры бас дирек-</w:t>
        <w:br/>
        <w:t>торының бірінші орынбасары В. Пактың қуанышында ішек</w:t>
        <w:br/>
        <w:t>жоқ. Шәкірттерінің шеберлігіне сүйсінетіндей. Шымылдық</w:t>
        <w:br/>
        <w:t>ашылардан бұрын онымен тілдесіп үлгергенбіз. Отыз бес әртіс</w:t>
        <w:br/>
        <w:t>әкеліпті. Жұтынып тұр бәрі. Жолсокты болып, жүздері сәл-</w:t>
      </w:r>
    </w:p>
    <w:p>
      <w:r>
        <w:t>пәл кіреукеленгенінен қауіп ойлап едік: «Сахнада қазір жанып</w:t>
        <w:br/>
        <w:t>түседі», - деп жетекші біздің күдігімізді сейілтіп тастаған. Солай</w:t>
        <w:br/>
        <w:t>болды да. Таланттар шабытпен алтындалған қанатын жасырып</w:t>
        <w:br/>
        <w:t>жүретіндей екен ғой...</w:t>
        <w:br/>
        <w:t>Міне, қазақстандық делегацияны бастап келген ҚР Мәдениет</w:t>
        <w:br/>
        <w:t>вице-министрі Асқар Бөрібаев та керемет әсер ауанынан</w:t>
        <w:br/>
        <w:t>айыға алмай тұр екен. Бір жағынан корейлік баспасөз өкілдері</w:t>
        <w:br/>
        <w:t>де шалғайына жабысып, босатпай жүр. Ешкімнің де меселін</w:t>
        <w:br/>
        <w:t>қайтармайды. Асқар Ысмайылұлының концерт алдындағы бе-</w:t>
        <w:br/>
        <w:t>ташар сөзі де салмақты шықты. Арагідік корейше де термелеп</w:t>
        <w:br/>
        <w:t>кеткені жөн болды. Ықыласқа мәз көрермендер. Ұққандары</w:t>
        <w:br/>
        <w:t>ұғынықты болып жатқандарын қол шапалақтап сезліртіп,</w:t>
        <w:br/>
        <w:t>серпілісіп қояды. Елбасының Казақстан жылының ашылуында</w:t>
        <w:br/>
        <w:t>сөйлеген: «...Бұл оқиғахалқының терең тарихи байланысы бар екі</w:t>
        <w:br/>
        <w:t>елдің ынтымақтастығы мен серіктестігінде жаңа кезең туындап</w:t>
        <w:br/>
        <w:t>келе жатқанын білдіреді», - деген сөзі тағы бір қайталанғанда,</w:t>
        <w:br/>
        <w:t>қоштау ресімі одан әріүлегендей еді. Расындада, бүгіндеекі елдің</w:t>
        <w:br/>
        <w:t>сауда-экономикалық, ғылыми-техникалық, мәдени-гумани-</w:t>
        <w:br/>
        <w:t>тарлық ынтымақтастығы белсенді де берекелі айналымға шығып</w:t>
        <w:br/>
        <w:t>отырғанын аңғару қиын емес кой.</w:t>
        <w:br/>
        <w:t>Вице-министр қазіргі заманғы Қазақстан тек қана эконо-</w:t>
        <w:br/>
        <w:t>микасы дамыған және құнды табиғи қазба байлықтары мол</w:t>
        <w:br/>
        <w:t>мемлекет ретінде ғана емес, өнердің сан алуан түрі өрістеген,</w:t>
        <w:br/>
        <w:t>бай мәдениетті ел ретінде де зор қызығушылық танытаты-</w:t>
        <w:br/>
        <w:t>нын, өнер қайраткерлерінің беделді халықаралық байқауларға</w:t>
        <w:br/>
        <w:t>қатысып, әлемнің көптеген елдерінде таңдай кақтыра білгенін</w:t>
        <w:br/>
        <w:t>“ жеткізгенде, аңсарлы көңіл көрермендер соның куәсі болуға</w:t>
        <w:br/>
        <w:t>ынтыққан сыңайлы еді. Міне, енді баршасы күткендегіден де</w:t>
        <w:br/>
        <w:t>артық қуанышқа меймілдеп, ләззатқа кенеліп отыр.</w:t>
        <w:br/>
        <w:t>Концерттің көңіл арбарлық қасиетін қалай түсіндірмек ке-</w:t>
        <w:br/>
        <w:t>рек? “ Қиналатыны жоқ. Тұшымды жауап әзір: Сеулге қазақ</w:t>
        <w:br/>
        <w:t>мәдениетінің сан ғасырлық алтын қорынан ұлттық, музыкасы,</w:t>
        <w:br/>
        <w:t>224</w:t>
        <w:br/>
        <w:t>ке биін» орындаушылармен қоян-қолтықтасып, жымдасқандай</w:t>
        <w:br/>
        <w:t>әсерге бөлейді. Премьерасы 1946 жылы Қазақ опера және ба-</w:t>
        <w:br/>
        <w:t>Лет театрында өткен бұл жауһар туынды әлі күнге дейін қай</w:t>
        <w:br/>
        <w:t>деңгейдегі көрермендерін де сүйсінтіп келеді. Бұл операның</w:t>
        <w:br/>
        <w:t>ұлттық бояуы қанық, әсерлі лирикалық көріністер мен айшықты</w:t>
        <w:br/>
        <w:t>мелодияға толы. Онда ұлттық музыкалық формалар (әдет-</w:t>
        <w:br/>
        <w:t>ғұрыптық фольклор -- жар-жар, сыңсу, жоқтау, әсіресе, ақындар</w:t>
        <w:br/>
        <w:t>айтысы, т.б.) өте әдемі әрі шынайы қолданылған. 1949 жылы</w:t>
        <w:br/>
        <w:t>КСРО Мемлекеттік сыйлығын иеленген бұл опера 1958 жылы</w:t>
        <w:br/>
        <w:t>Мәскеуде өткен қазақ өнері мен әдебиетінің онкүндігінде</w:t>
        <w:br/>
        <w:t>көрсетілген. Талай қан қыздырар бәсеке-бәйгенің алдын бермей</w:t>
        <w:br/>
        <w:t>жүрген ұлттық туындымыздың Кореяда да шашбауымды көтеріп</w:t>
        <w:br/>
        <w:t>тастауы үндескен бабалар үніндей, жүрек елжіретеді.</w:t>
        <w:br/>
        <w:t>Бар бол, жайна, жарқыра, тілі бөтеннің өзін түлет, табындыр,</w:t>
        <w:br/>
        <w:t>қазактың операсы мен балет! Лағылдарыңмен құлпыртшы лайым!</w:t>
        <w:br/>
        <w:t>Жүректер жақындасқан жыл</w:t>
        <w:br/>
        <w:t>. Жүрек қылы мына бір сөздерге ілініп тұрғандай екен. Сәл</w:t>
        <w:br/>
        <w:t>тербеп жіберсе, ән бойды дыз еткізіп шарни жөнеліп, жаныңның</w:t>
        <w:br/>
        <w:t>ыстығын өзгеге дарытатындай ма? Бұл ұлы сезім біреуден</w:t>
      </w:r>
    </w:p>
    <w:p>
      <w:r>
        <w:t>біреуге, ұлттан ұлтқа ұласып, халықтар тағдырына алтын тінімен</w:t>
        <w:br/>
        <w:t>жарастық пен сыйластық, бақ пен береке дарытып, дархан өмір</w:t>
        <w:br/>
        <w:t>кілтін қолыңаұстата салатындай. Иә,олхқандай сөзтіркестері еді?</w:t>
        <w:br/>
        <w:t>Корейлердің өзін еліктіріп ала жөнелетін не сиқыры бар екен?</w:t>
        <w:br/>
        <w:t>Кәне, көз жүгіртіңіз! «ОСЕ», «КА?АКНСТАМ 2010». «АЗТАМА.</w:t>
        <w:br/>
        <w:t>ӚЛІММІТ». Онтүстік Кореядағы Қазақстан жылының жабылу</w:t>
        <w:br/>
        <w:t>салтанатына байланысты өткізілген қандай да бір іс-шаралардың</w:t>
        <w:br/>
        <w:t>ұйымдастырушылары көрнекі жерге іліп қойған осындай сөздер</w:t>
        <w:br/>
        <w:t>көзді еріксіз күлім қақтырады. Бұдан соң Қазақстанды таныс-</w:t>
        <w:br/>
        <w:t>тырып жатудың өзі артықтау секілді боп көрінеді. Міне, біз</w:t>
        <w:br/>
        <w:t>қандай елмен достасып жатырмыз дейтін мақтаныш сезім және</w:t>
        <w:br/>
        <w:t>күмбірлетеді жүректі. Сөйтіп, қазақ пен корейдің марқайып, ма-</w:t>
        <w:br/>
        <w:t>саттанып жүргенінің куәсі болдық.</w:t>
        <w:br/>
        <w:t>Жыл аясында өткізілген түрлі іс-шараларға қатысты “ал-</w:t>
        <w:br/>
        <w:t>уан пікір өрбігенде, әлгі жалынды тіркестерді аузына алмайтын</w:t>
        <w:br/>
        <w:t>пенде жоқ. Содан бастап салалап өреді, татулығы жарасқан қос</w:t>
        <w:br/>
        <w:t>ел, бұрымын. Осы жағына мән бере келіп, Қазақстанның Ко-</w:t>
        <w:br/>
        <w:t>226</w:t>
        <w:br/>
        <w:t>рея Республикасындағы Төтенше және өкілетті Елшісі Дархан</w:t>
        <w:br/>
        <w:t>Әлиұлы Бердалиев, Елбасы арнайы келіп ашып кеткен Жылдың</w:t>
        <w:br/>
        <w:t>қалай өткізілгенін бақайшағына дейін шағып, түстеп-түрлегені</w:t>
        <w:br/>
        <w:t>бар. Қос халықтың мәдени және рухани өзара қатынасына</w:t>
        <w:br/>
        <w:t>ерекше серпін берген бұл Жылдың жемістері мәуелі боп піскен</w:t>
        <w:br/>
        <w:t>екен. Мол қазыналы көркем құбылыс ретінде бағаланып жатыр:</w:t>
        <w:br/>
        <w:t>Әркімнің осы игілікті нақты сезінгеніне не жетуші еді?!</w:t>
        <w:br/>
        <w:t>Елшінің мәлімдеуінше, Тэгу қаласында өткен Алматы ша-</w:t>
        <w:br/>
        <w:t>һарының, басқа да өңірлерді қамтыған Алматы және Манғыстау</w:t>
        <w:br/>
        <w:t>облыстарының күндері өте табыстылығымен есте қалыпты.</w:t>
        <w:br/>
        <w:t>Сапында 40 адам бар маңғыстаулық делегация корейлерге</w:t>
        <w:br/>
        <w:t>көшпелілердің тұрмыс-салтын бейнелейтін көрме ұйымдас-</w:t>
        <w:br/>
        <w:t>тырып, мол мағлұмат беріпті. «Аспан астындағы мұражайға»</w:t>
        <w:br/>
        <w:t>келушілер ынтыға тамашалап, рухани байлыққа кенелсе керек.</w:t>
        <w:br/>
        <w:t>Ал «Ақжарма» фольклорлық ансамблі мен «Жорға» бишілер</w:t>
        <w:br/>
        <w:t>тобының өнеріне тамсанбаған жан жоқтай. Таңдай қаққан сеул-</w:t>
        <w:br/>
        <w:t>дік Херен Жун: «Домбыранын үні тұла бойымды шымырлатып,</w:t>
        <w:br/>
        <w:t>көзіме жас үйірді. Бишілердің нәзік қимылы мен киген киімдерін</w:t>
        <w:br/>
        <w:t>айтсаңшы. Қазақстан туралы көп естігеніммен, бармаппын ғой.</w:t>
        <w:br/>
        <w:t>Сіздердің бай мұралы мәдениетіңізбен ат ізін салып таныссам</w:t>
        <w:br/>
        <w:t>деген ой тұтанды, міне», - деп нәзік жаны үлбіреп тұр.</w:t>
        <w:br/>
        <w:t>Кенги-до провинциясы - Оңтүстік Кореядағы халық өте</w:t>
        <w:br/>
        <w:t>тығыз қоныстанған өңір. Мұнда он миллионнан астам адам</w:t>
        <w:br/>
        <w:t>тұрады. Әлемге кең танымал «Самсунг», «ІС», «Деу», «Киа»</w:t>
        <w:br/>
        <w:t>компаниялары да осы аймаққа орналасқан. Оңтүстік Кореяның</w:t>
        <w:br/>
        <w:t>бүкіл экспортының 25 пайызы осы өңірүлесінетиесілі. Мәдениет</w:t>
        <w:br/>
        <w:t>күндері Алматы облысының әкімі Серік Үмбетов пен осы про-</w:t>
        <w:br/>
        <w:t>винция губернаторы Ким Мун Су арасындағы екіжақты кезде-</w:t>
        <w:br/>
        <w:t>сумен басталыпты. Бұрын достық пен ынтымақтастық жәніндегі</w:t>
        <w:br/>
        <w:t>меморандумға қол қойылған екен. Соның іс жүзіндегі мысал-</w:t>
        <w:br/>
        <w:t>дары жеткілікті. Қазір Балқаш ЖЭС-і кореялық компанияның</w:t>
        <w:br/>
        <w:t>қатысуымен салынуда. Ондаған қазақстандық жастар осындағы</w:t>
        <w:br/>
        <w:t>жоғары оқу орындарында білім алуда. Тіпті Сеул университетінде</w:t>
        <w:br/>
        <w:t>қазақ бөлімі ашылыпты. Алматы облысында ғана 16 мыңнан</w:t>
        <w:br/>
        <w:t>астам корей тұрады. Мұнда бірнеше корей ұлттық-мәдени</w:t>
        <w:br/>
        <w:t>орталықтары мен түрлі бірлестіктер жұмыс істейді. Осы соңғы</w:t>
        <w:br/>
        <w:t>кездесу барысында облыста энергетика саласындағы бірқатар</w:t>
      </w:r>
    </w:p>
    <w:p>
      <w:r>
        <w:t>жобаны жүзеге асыру тұрғысынан хаттамаларға қол қойылыпты.</w:t>
        <w:br/>
        <w:t>Ал бұл-- 3 миллиард теңгеден астам инвестиция тарту деген сөз.</w:t>
        <w:br/>
        <w:t>227</w:t>
        <w:br/>
        <w:t>ТОРҒАЙ ТАЛАБЫ</w:t>
        <w:br/>
        <w:t>Торғай өңірінің тарихы көбіне-көп қызыл кеңестің кейбір әбі-</w:t>
        <w:br/>
        <w:t>ре сақтығынан, «аңқаулығынан» әлсіреп барып, сөнуге айналғйн</w:t>
        <w:br/>
        <w:t>балауызды елестететін еді. Сананы торлаған өткенге деген енжар</w:t>
        <w:br/>
        <w:t>көзқарас мәңгүрттікке белең алып, жойқын шарпуы бұрынғыны</w:t>
        <w:br/>
        <w:t>бұлдыратты да, бүгінгіні бүлдіргідей етіп, ертеңнің ұлттық мы-</w:t>
        <w:br/>
        <w:t>сын аяусыз жаншып тастаған болатын. Бұлай демеске лаж жоқ.</w:t>
        <w:br/>
        <w:t>Көресінін көкесін қараңызшы. Өткен ғасырдың жетпісінші</w:t>
        <w:br/>
        <w:t>жылының басында, облыс ашыларда, билік басындағы бір дөкей:</w:t>
        <w:br/>
        <w:t>«Торғай» деген кішкентай құс емес пе, облыс атын «Бүркіт» қою</w:t>
        <w:br/>
        <w:t>керек», - деп табандап тұрып алыпты. Мәссаған, безгелдек!</w:t>
        <w:br/>
        <w:t>Іргесі патшалық Ресейдің қазақ жерін отарлау саясатына бай-</w:t>
        <w:br/>
        <w:t>ланысты «Оренбург» атты бекініс есебінде қаланып, 1845 жылы</w:t>
        <w:br/>
        <w:t>«Торғай» деп аталып, қала мәртебесін алғаны, ал 1868 жыл-</w:t>
        <w:br/>
        <w:t>дан жаңа құрылған, өзімен аттас облыс пен уездің орталығына</w:t>
        <w:br/>
        <w:t>айналғаны әлгі сабазыңның жетесіне жетпеген екен-ау!</w:t>
        <w:br/>
        <w:t>Облыс тағдыры тайғанақты болды. Кеңес дәуірінің өзінде екі</w:t>
        <w:br/>
        <w:t>рет ашылып, сонша рет жабылды. Арқалық қаласы 1997 жылдың</w:t>
        <w:br/>
        <w:t>сәуірінде облыс орталығы мәртебесінен біржола айырылып тын-</w:t>
        <w:br/>
        <w:t>ды. Біржола деп кесіп айтқанымызға кешірім өтінеміз, уақытша</w:t>
        <w:br/>
        <w:t>дейік үмітті үзбес үшін. Облыспен ілесіп құт кеткендей болды.</w:t>
        <w:br/>
        <w:t>Өңір халқы басы ауған жаққа үдере көшті. Әрине, көш қомы</w:t>
        <w:br/>
        <w:t>негізінен Қостанай жаққа, одан қалды, жаңа астана маңына</w:t>
        <w:br/>
        <w:t>түсіріліп, шешілді. Қазіргі Елордадан «Алматыда-- қытайлықтар,</w:t>
        <w:br/>
        <w:t>Астанада - торғайлықтар» деген әзіл-шынды қалжың естіліп</w:t>
        <w:br/>
        <w:t>қалады. Шындығы басым сыбыс. )</w:t>
        <w:br/>
        <w:t>Дардай атауы басынан сырғып түскенімен, орнында атаме-</w:t>
        <w:br/>
        <w:t>кен қалды. Ел мен жер қалды. Мызғымас мінезімен, алмастай</w:t>
        <w:br/>
        <w:t>тіл, ділімен, иманды дінімен, болашаққа деген іңкәр сезімімен</w:t>
        <w:br/>
        <w:t>туған жер төсіне кенедей жабысып, қайран да қайран әр төбеде</w:t>
        <w:br/>
        <w:t>шоқиып қажырлы халқы қалды. Тіршілік қамын жасап жатыр.</w:t>
        <w:br/>
        <w:t>Нарықтан зарығыңқырап өткенімен, Елбасының көрегендік</w:t>
        <w:br/>
        <w:t>саясаты нәтижесінде еңсе көтере бастады. Қазір күллі Торғай</w:t>
        <w:br/>
        <w:t>бойынан әлеуетті жаңғырық естілетіндей. Облыс орталығынан</w:t>
        <w:br/>
        <w:t>оңтүстік-батысқа қарай 550 шақырым қашықтықта жатқан</w:t>
        <w:br/>
        <w:t>Жангелдин және Амангелді аудандарының, сәл-пәл беріректегі:</w:t>
        <w:br/>
        <w:t>Арқалық қаласы мен осы аттас ауданның ел-жұрты тәуелсіздіктің</w:t>
        <w:br/>
        <w:t>229</w:t>
        <w:br/>
        <w:t>Эпикалық роман «Абай», менің ойымша, ХХ ғасырдағы ең үздік</w:t>
        <w:br/>
        <w:t>шығармалардың бірі. Бұл роман оқушыға қызықты қиял мен</w:t>
        <w:br/>
        <w:t>өрен ой өлкесін кездіріп, талай терең толғаныстар тудырады. Бұл</w:t>
        <w:br/>
        <w:t>шығарма кеңес әдебиеті туындыларының маңдай легінен орын</w:t>
        <w:br/>
        <w:t>алады деу аздық қылады, әлемнің басқа елдерінде де онымен</w:t>
        <w:br/>
        <w:t>тең түсетін шығарманы табу қиын»). Еуропа зиялылары тағы</w:t>
        <w:br/>
        <w:t>кімдерді таныр еді?..</w:t>
        <w:br/>
        <w:t>Ал Ботаника бағынан таяқ тастам жердегі мешіт - ескі Париж</w:t>
        <w:br/>
        <w:t>орталығындағы Шығыстың ғажайып экзотикалық мүйісі іспетті.</w:t>
      </w:r>
    </w:p>
    <w:p>
      <w:r>
        <w:t>Туристер ағылып келіп жатыр. 1922-1926 жылдар аралығында</w:t>
        <w:br/>
        <w:t>салынған мешіттің сәулеттік шешімі ерекше көз тартады. Па-</w:t>
        <w:br/>
        <w:t>рижде тұратын 3 мындай қазақ диаспорасының өкілдері осы</w:t>
        <w:br/>
        <w:t>Алла үйіне келіп, мінәжат етіп тұратын көрінеді.</w:t>
        <w:br/>
        <w:t>Диаспора белсенділерінің ұйытқы болуымен біраз іс-шаралар</w:t>
        <w:br/>
        <w:t>жүзеге асырылған. Сәбира Көксалдың «Қазақ тіліне кіріспе»</w:t>
        <w:br/>
        <w:t>кітабының тұсаукесері өткізіліп, онда ана тілінің көкейкесті</w:t>
        <w:br/>
        <w:t>мәселелері сөз болды. Аталған кітап - Франция мемлекетінде</w:t>
        <w:br/>
        <w:t>қазақ тіліне арналған тұңғыш оқулық. Сәбира Түркияда туып,</w:t>
        <w:br/>
        <w:t>экономика пәні бойынша білім алған. Соңғы он жыл бойына</w:t>
        <w:br/>
        <w:t>Парижде тұрады. Ол сондай-ақ парсы, моңғол, түркі тілдерін</w:t>
        <w:br/>
        <w:t>жетік меңгерген. Қазақстаннан арнайы келген суретші Л. Ма-</w:t>
        <w:br/>
        <w:t>ралбаеваның шығармаларынан көрме жасалды. Ал 2009 жылғы</w:t>
        <w:br/>
        <w:t>5 наурызда Президент Н.Ә. Назарбаевтың қатысуымен Астана-</w:t>
        <w:br/>
        <w:t>да өткен Қазақстан әйелдері форумына барып сөз сөйлеген Фа-</w:t>
        <w:br/>
        <w:t>тима Түркоз өзінің қайталанбас әсерімен бөлісті. «Ескіні еске</w:t>
        <w:br/>
        <w:t>алмай, жаңа жадыңа түспейді» деген ата-баба мақалын сөзінің</w:t>
        <w:br/>
        <w:t>мәйегі еткен ол форумдағы сөзін мүдірмей айтты. Кезінде тари-</w:t>
        <w:br/>
        <w:t>хымыз бұрмаланып, ата-қонысымыз шұбарланып, тегің кім десе</w:t>
        <w:br/>
        <w:t>күмілжіп қалатын едік. Құдайға шүкір, Қазақстан егемендігін</w:t>
        <w:br/>
        <w:t>алғалы бері ел болып, етек жиып, міне, оң-солымызға көз</w:t>
        <w:br/>
        <w:t>жүгіртіп, өткенімізді ескеріп, болашаққа даңғыл жол салып жа-:</w:t>
        <w:br/>
        <w:t>тырмыз. Біз де енді Еуропада жүрсек те текті атаның ұрпағымыз;</w:t>
        <w:br/>
        <w:t>киелі жерде өрбітен иелі елдің жалғасымыз деп мақтанышпен</w:t>
        <w:br/>
        <w:t>айта аламыз.</w:t>
        <w:br/>
        <w:t>Бізсәті түсіп, Қазақстан елшілігінің қызметкері Мұрсал- Нәби</w:t>
        <w:br/>
        <w:t>Тұяқбаевтың көмегімен Фатима ханымның үйінде болған едік.</w:t>
        <w:br/>
        <w:t>Қолынан дәм таттық. Қазақ дастарқаны молынан жайылып;</w:t>
        <w:br/>
        <w:t>Еуропа төрінде мәре-сәре болдық. Отағасы Әбдуақап Түркоз</w:t>
        <w:br/>
        <w:t>қазақша майын тамызып сөйлейтін, іске мығым, кәсіби білікті,</w:t>
        <w:br/>
        <w:t>ұлтжандылығы басым ақжарқын азамат екен. Баласы Толғаны</w:t>
        <w:br/>
        <w:t>215</w:t>
        <w:br/>
        <w:t>кірмеген кейбір ұлы тұлғалар туралы жаңсақтық түзетіліп, сонғы</w:t>
        <w:br/>
        <w:t>оныншы томның қосымша бәлімінде берілген екен. Өкінішке</w:t>
        <w:br/>
        <w:t>орай М. Шоқай сонда да болмай шықты. Мұны қалай түсі-</w:t>
        <w:br/>
        <w:t>нуге болады? Есесіне, қосымшада қызмет бабын пайдаланып,</w:t>
        <w:br/>
        <w:t>«қайталанбас тұлғаға» айналып, Кіріп кеткендер байқалады.</w:t>
        <w:br/>
        <w:t>Ондай пысықайлар Социалистік Еңбек Ерлері Ж. Демгев</w:t>
        <w:br/>
        <w:t>пен Б. Кітапбаевты, ұйымдастырушылығымен айрықша көзге</w:t>
        <w:br/>
        <w:t>түскен мемлекет қайраткері М. Жұрмұхамедов, тағы басқаларды</w:t>
        <w:br/>
        <w:t>қалай ғана ұялмай-қызармай ығыстырып тастады екен? Осын-</w:t>
        <w:br/>
        <w:t>дай олқылықтар жөнімен реттелсе екен дейміз.</w:t>
        <w:br/>
        <w:t>Ең болмағанда бір мұражайына кірмей кетуді кешірілмес</w:t>
        <w:br/>
        <w:t>ҡүнәдай сезініп, алас-күлес сапырылыс сәттің ебін тауып Луврды</w:t>
        <w:br/>
        <w:t>тамашаладық. Бұл бір, сыртқы жиынтығын қосқанда, шағын ау-</w:t>
        <w:br/>
        <w:t>дандай аумақты екен. Оның тарихы сонау ХП ғасырдың соңынан</w:t>
        <w:br/>
        <w:t>басталады. Ал бүгінгі Үлкен Луврдың жобасы 1981 жылы Прези-</w:t>
        <w:br/>
        <w:t>дент Франсуа Миттеранның шешімімен мұражайлық мәртебесін</w:t>
        <w:br/>
        <w:t>қайта оралтуымен жүзеге асқан. Әйтпесе ол басқа да мақсаттарға</w:t>
        <w:br/>
        <w:t>пайдаланылып келген. Ерте заманғы Лувр сарайының мүлде</w:t>
        <w:br/>
        <w:t>жаңартылған кейіптегі мұражайлық нұсқасы алғаш есік ашқан</w:t>
        <w:br/>
        <w:t>екі ғасырдан соң 1993 жылы түпкілікті аяқталып, екінші өмірін</w:t>
        <w:br/>
        <w:t>бастаған. Қараңызшы, өнер жолы қандай азапты да ауыр жол?!</w:t>
        <w:br/>
        <w:t>Бәрі адам игілігі үшін, ұлт рухын байыту үшін істелген шаруа</w:t>
        <w:br/>
        <w:t>екені түсінікті. М</w:t>
      </w:r>
    </w:p>
    <w:p>
      <w:r>
        <w:t>Лувр мынадай жеті бөлімнен тұрады: Ежелгі Шығыс және Ис-</w:t>
        <w:br/>
        <w:t>Лам өнері; Ежелгі Египет; Ежелгігректік, этрустік және ежелгі-</w:t>
        <w:br/>
        <w:t>римдік өнер; Көркем бұйымдар; Мүсіндер; Живопись; Графика.</w:t>
        <w:br/>
        <w:t>Жедел шолып шыққанның өзінде оның бір бөлімін алақтаудың</w:t>
        <w:br/>
        <w:t>өзі қиямет-қайым... Міне, «Джоконда» атауымен әлемге аян</w:t>
        <w:br/>
        <w:t>Мона Лиза портретінің (суретші Леонардо да Винчи -- 1452-1519)</w:t>
        <w:br/>
        <w:t>алдында тұр екенбіз... 77Х53 см көлеміндегі ағашқа майлы бояу-</w:t>
        <w:br/>
        <w:t>мен 1503-1506 жылдары салынған. Нағыз жалғыз данасы. Белдеу</w:t>
        <w:br/>
        <w:t>жіппен керіп тастаған, маңына жақын бара алмайсын. Топырлаған</w:t>
        <w:br/>
        <w:t>таңсық жұрт. Өнерсіз өмір тұлдыр жетім екенін түйсінгендейсің.</w:t>
        <w:br/>
        <w:t>Бізде ше... Астанаға келген көшпелі көркем көрмелерді елемей</w:t>
        <w:br/>
        <w:t>жібереміз-ау... Астанада да, Луврға жету қайда, бірақ соған тектес</w:t>
        <w:br/>
        <w:t>мұражай болса деген арман оянады... Луврда арбаға таңылған не-</w:t>
        <w:br/>
        <w:t>месе арқаға жабысып алған қаншама мүгедектердің ғажайып өнер</w:t>
        <w:br/>
        <w:t>туындыларына сарылып қарап отырғандарын ұмытуға болмас...</w:t>
        <w:br/>
        <w:t>213/</w:t>
        <w:br/>
        <w:t>жетіншісі -- жігерлі жігіт; сегізінішісі - жай пенде; тоғызын-</w:t>
        <w:br/>
        <w:t>шысы -- ынжық; оныншысы-- азғын; он біріншісі - мәңгүрт. Сә-</w:t>
        <w:br/>
        <w:t>кең бейнесі осының екінші-алтыншы сипаттарынан аңғарылып</w:t>
        <w:br/>
        <w:t>қалады-ау деп жобалаймыз.</w:t>
        <w:br/>
        <w:t>Сонда да, өз білігімізше, Сапабек Әсіпұлын өзгелерден да-</w:t>
        <w:br/>
        <w:t>ралай түсетін бірер тоқтам жасамақпыз. Ол -- ұлтжандыдан гөрі</w:t>
        <w:br/>
        <w:t>әсіре ұлтшыл адам. Демек, жержандыдан гөрі әсіре жершіл тұлға!</w:t>
        <w:br/>
        <w:t>Жершілдігі қушиған тар, өзінен әрі аспайтын топшыл мүдде</w:t>
        <w:br/>
        <w:t>күйттеушісі емес, жер-жаһанның тамыршысы, жоқшысы, дәйім</w:t>
        <w:br/>
        <w:t>үмітпен тепкіленіп соғатын таза Жүрегіне сыйып кетіп тұр! Ла-</w:t>
        <w:br/>
        <w:t>йым Жершіл жүрек ыстық лүпілінен жаңылмасыншы!</w:t>
        <w:br/>
        <w:t>2010 жыл</w:t>
        <w:br/>
        <w:t>Алақандай болса да ақ шүберек,</w:t>
        <w:br/>
        <w:t>Елестетед көзге сұлу келбетін.</w:t>
        <w:br/>
        <w:t>Мәңгі өзіммен бір жүргендей көрінед,</w:t>
        <w:br/>
        <w:t>Орамалдың ашсам әсем өрнегін.</w:t>
        <w:br/>
        <w:t>Шуберек қой, тозар, мүмкін, орамал,</w:t>
        <w:br/>
        <w:t>Кетпес бірақ көкіректен әсері.</w:t>
        <w:br/>
        <w:t>Сенемін мен, колхоз қызы -- сүйген жар</w:t>
        <w:br/>
        <w:t>Адал жүрек аңсап досын күтеді.</w:t>
        <w:br/>
        <w:t>Айтылмаған сырым қалды...</w:t>
        <w:br/>
        <w:t>Айтылмаған сырым қалды қымбатты бір құрбыма,</w:t>
        <w:br/>
        <w:t>Талай рет айта алмадым, тығылса да ұртыма.</w:t>
        <w:br/>
        <w:t>Мен - болат та, ол - магнит, тартты еріксіз өзіне,</w:t>
        <w:br/>
        <w:t>Өкінемін, сол сезімді шығармадым сыртыма.</w:t>
        <w:br/>
        <w:t>Қарақаттай қара көзін маған қарап тіккенде,</w:t>
        <w:br/>
        <w:t>Қызыл гүлдей жайнап жузі шешек атқан көктемде.</w:t>
        <w:br/>
        <w:t>Алматының апортындай колхозымның сол қызы,</w:t>
        <w:br/>
        <w:t>Дегендейін мұндай тәтті жемісті кім жеп көрді?</w:t>
        <w:br/>
        <w:t>Сан сұлуды көрсем-дағы мұндай сұлу көрмедім,</w:t>
      </w:r>
    </w:p>
    <w:p>
      <w:r>
        <w:t>Сезбей қалдым мұнша қалай құмарлықтың төнгенін.</w:t>
        <w:br/>
        <w:t>Махаббаттың оты шарпып, алды арбап денемді,</w:t>
        <w:br/>
        <w:t>Бірақ сезім іште қалды, қыз кетерін білмедім.</w:t>
        <w:br/>
        <w:t>Қайда менің сол сұлуым, қайда, достым, көрдің бе?</w:t>
        <w:br/>
        <w:t>Кездеспеді көп жыл болды, талай жерді кездім де.</w:t>
        <w:br/>
        <w:t>Көз алдымнан кетпей кейпі, елестейді күн сайын,</w:t>
        <w:br/>
        <w:t>Айтылмаған сырым қалды сол сұлуға кеудемде.</w:t>
        <w:br/>
        <w:t>..Балауса жастық шақтың аңсары мен құмары, сазы мен</w:t>
        <w:br/>
        <w:t>сағынышы, мұңы мен мұраты, реніші мен шаттығы осылайша</w:t>
        <w:br/>
        <w:t>өріледі. Қара сөзден қажығанда, сәулелі маржан тіркестер күмбір</w:t>
        <w:br/>
        <w:t>кеудеден моншақтай төгіледі. Ұзынсонар жорналшылық жол-</w:t>
        <w:br/>
        <w:t>да осы ғадетінен танбапты. Қос қанатының сыңарындай екен</w:t>
        <w:br/>
        <w:t>ғой поэзия! Төлеубай тілшінің артықшылығы да осында болып</w:t>
        <w:br/>
        <w:t>шықты.</w:t>
        <w:br/>
        <w:t>246</w:t>
        <w:br/>
        <w:t>Төлеубай Ысқақов</w:t>
        <w:br/>
        <w:t>Әкесін бордай егіліп іздеп, аңсай сағынады екен баласы.</w:t>
        <w:br/>
        <w:t>Тәлеубай әріптесіміздің Мұрат баласын айтамыз да. Кезінде</w:t>
        <w:br/>
        <w:t>Торғай облысының полиграфия, баспа саласында қалтқысыз</w:t>
        <w:br/>
        <w:t>еңбек еткен, ортасына сыйлы, еліне жақсы аты шыққан. Елгезек,</w:t>
        <w:br/>
        <w:t>шыншыл, жүзіне күлкі үйірсек. Қабағынды шытып жүргенде,</w:t>
        <w:br/>
        <w:t>алдыңнан шыға келіп сәлем берсе, өңің жылынып, жүрегің</w:t>
        <w:br/>
        <w:t>шаттанып, лебізіне майдай ерірсің. Бөлек бітімді, иманжүзді</w:t>
        <w:br/>
        <w:t>азамат. Әкесін көрмесек те Төлекеңнің бар болмысын ұлынан</w:t>
        <w:br/>
        <w:t>танығандай болып, марқайып қаламыз. Қазір Мұрат та үлгілі</w:t>
        <w:br/>
        <w:t>отағасы, Алтынай келін екеуі балаларын өсіріп, Астанала еңбек</w:t>
        <w:br/>
        <w:t>ырыздығын көріп, шат-шадыман тұрып жатыр.</w:t>
        <w:br/>
        <w:t>Он алты жасынан жазуға жанығып, жүрегінде булыққан қа-</w:t>
        <w:br/>
        <w:t>ламға деген іңкәрлік Төлеубай Ысқақовты (1929-1990) тыным</w:t>
        <w:br/>
        <w:t>таптырмай, журналистика деген қасиетті табалдырықтан имене</w:t>
        <w:br/>
        <w:t>аттаттырған еді. Төбешіктен бастап, тәбеге көтерілді. Тобықтай</w:t>
        <w:br/>
        <w:t>тастан -- таудай жүк көтерді. Әсіресе «Социалистік Қазакстан»</w:t>
        <w:br/>
        <w:t>(«Егемен Қазақстан») газетінде Ақтөбе облысы бойынша мен-</w:t>
        <w:br/>
        <w:t>шікті тілші болып істеген жылдары Төлекеңнің екінші тынысы</w:t>
        <w:br/>
        <w:t>ашылып, алысқа сермеді. Қыран қанаты талмады, көтермеген</w:t>
        <w:br/>
        <w:t>тақырыбы қалмады. Биікте самғап, тұғырын да шың басынан</w:t>
        <w:br/>
        <w:t>мәңгілікке сайлап алыпты... Елдік сөзін жаза білгеннің есімі</w:t>
        <w:br/>
        <w:t>ұмытылмайды екен...</w:t>
        <w:br/>
        <w:t>Мұрат әке алдындағы қарызы мен парызын. өтеп, жыр</w:t>
        <w:br/>
        <w:t>жинағын кітап етіп шығарды. Өмірінің бала белгісі - кітап бел-</w:t>
        <w:br/>
        <w:t>тісіне ұласыпты. Содан жалындаған жиырма жастың шоғына</w:t>
        <w:br/>
        <w:t>қыздырылған, уыз махаббаттың табына шыжғырылған бірер</w:t>
        <w:br/>
        <w:t>өлеңдерін қосылып оқып көрсек, 61 жасында өмірден өткен</w:t>
        <w:br/>
        <w:t>әріптесіміздің рухына көрсеткен құрметіміз болар дейміз.</w:t>
        <w:br/>
        <w:t>Орамал</w:t>
        <w:br/>
        <w:t>Жүрегімнің тұсындағы қалтамда</w:t>
        <w:br/>
        <w:t>Сақталады сұлу берген орамал.</w:t>
        <w:br/>
        <w:t>Арқау етіп әңгімеме айтарға,</w:t>
        <w:br/>
        <w:t>Жай ғана емес, оның терең сыры бар...</w:t>
        <w:br/>
        <w:t>Ол- белгісі ұлы достық сезімнің,</w:t>
      </w:r>
    </w:p>
    <w:p>
      <w:r>
        <w:t>Жәкейімнен кетпей мәңгі сақталар.</w:t>
        <w:br/>
        <w:t>Ол - белгісі берген Ойыл қызының,</w:t>
        <w:br/>
        <w:t>Ескерткіш деп кезеңімде аттанар.</w:t>
        <w:br/>
        <w:t>245?</w:t>
        <w:br/>
        <w:t>жәрдемдесу комитеті көп еңбек сіңірген. Теміржол торабының</w:t>
        <w:br/>
        <w:t>салынуына осы саланың саңлақ инженері М. Тынышбаев өзі-</w:t>
        <w:br/>
        <w:t>нің біліктілігімен елеулі үлес қосқан. Мемлекет қайраткері</w:t>
        <w:br/>
        <w:t>Н. Ондасыновтың Мойынты -- Шу теміржол құрылысындағы</w:t>
        <w:br/>
        <w:t>қолтаңбасы өшпек емес.</w:t>
        <w:br/>
        <w:t>Ал Алаш көсемі Ә. Бөкейханов Сібір теміржолы бойы аудан-</w:t>
        <w:br/>
        <w:t>дарын экономикалық зерттеу экспедициясының басы-қасында</w:t>
        <w:br/>
        <w:t>болып, нақтылап айтсақ, жергілікті мал шаруашылығын, оның</w:t>
        <w:br/>
        <w:t>ішінде қой әсірудің жай-жапсарын зерделеп беруі - еріккеннің</w:t>
        <w:br/>
        <w:t>ісі емесін тарих дәлелдеп берген. Демек, Түрксіб теміржолы тар-</w:t>
        <w:br/>
        <w:t>тылардан көп бұрын (аймақты әлгіндей зерттеудің қорытындысы</w:t>
        <w:br/>
        <w:t>1904 жылы орыс тілінде кітапша болып шыққан - Қ. Ә.) қолға</w:t>
        <w:br/>
        <w:t>алынған дәйекті іс болып тұр ғой. Байқайсыз ба, болашақта</w:t>
        <w:br/>
        <w:t>түсетін теміржол бойының өндірістік, өнеркәсіптік, тіпті мал</w:t>
        <w:br/>
        <w:t>шаруашылығындағы мүмкіндіктерін зерттеуге кандай ықтияттық</w:t>
        <w:br/>
        <w:t>танытылған. Торғай өңірі де сондай ауқымды зерттеуге сұранып-</w:t>
        <w:br/>
        <w:t>ақ тұр. Белгілісі де алуан бедерлі, тылсымы да жетерлік - тасада</w:t>
        <w:br/>
        <w:t>бұққан.</w:t>
        <w:br/>
        <w:t>Бір таңырқарлығы сол, теміржолдың бұратана қазақ өмірінде</w:t>
        <w:br/>
        <w:t>алатынзор мәнітурасында Ш. Уәлихановпен Ы. Алтынсариннің,</w:t>
        <w:br/>
        <w:t>А. Байтұрсынов пен М. Дулатовтын еңбектерінде арагідік болса</w:t>
        <w:br/>
        <w:t>да ұшырасып қалады. Яғни, олар қазақ тұрмысы мен тіршілігін,</w:t>
        <w:br/>
        <w:t>қоғамның дамуын теміржолсыз елестетуге болмайтынын аң-</w:t>
        <w:br/>
        <w:t>ғарып отырған. Үрдіс - кімнен? Негізі бар. Ал үйренерлік, ат-</w:t>
        <w:br/>
        <w:t>қарылатын іс бүгінгінің үлесіндегі шаруа ғой.</w:t>
        <w:br/>
        <w:t>Теміржол көлігі саласындағы стратегиялық мақсаттарға ке-</w:t>
        <w:br/>
        <w:t>летін болсақ, 2020 жылға қарай елімізде әрі одан тысқары да</w:t>
        <w:br/>
        <w:t>жүк және жолаушы тасуды жеделдету үшін 1400 шақырым жа-</w:t>
        <w:br/>
        <w:t>ңа теміржол желілерін салу белгіленген. Соның нақты бағыты</w:t>
        <w:br/>
        <w:t>Елбасының биылғы халыққа арнаған Жолдауында: «Біз қазірдің</w:t>
        <w:br/>
        <w:t>өзінде Жетіген -- Қорғас және Өзен -- Түрікменстанмен мемле-</w:t>
        <w:br/>
        <w:t>кеттік шекара теміржол желілерін салып жатырмыз, олар іс</w:t>
        <w:br/>
        <w:t>жүзінде біздің өнімдерге Қытай мен Парсы шығанағы елдерінің</w:t>
        <w:br/>
        <w:t>рыноктарына жол ашады», - деп тұжырымдалған.</w:t>
        <w:br/>
        <w:t>...Иә,теміржол тартыла береді. Торғайдың несібесі де менмұн-</w:t>
        <w:br/>
        <w:t>далап тұрғандай!</w:t>
        <w:br/>
        <w:t>2010 жыл</w:t>
        <w:br/>
        <w:t>234.</w:t>
        <w:br/>
        <w:t>алдағы жиырма жылдығын жаңа бетбұрыс жағдайындағы толағай</w:t>
        <w:br/>
        <w:t>табыстарымен, елеулі өзгерістерімен қарсы алуға жұмылған.</w:t>
        <w:br/>
        <w:t>7. Бір қарағанда қазір облысты жоқтап, аңсап отырған ешкімді</w:t>
        <w:br/>
        <w:t>кезіктірмейсің. Қолдағыға қанағат, тәубе деседі. Бұдан да зоры-</w:t>
        <w:br/>
        <w:t>на шылаған: аштық, жазықсыз қуғын-сүргін, соғыс зардабы,</w:t>
        <w:br/>
        <w:t>тың топалаңы... Осынша зауалдың аранында кетіп, түңілген үс-</w:t>
      </w:r>
    </w:p>
    <w:p>
      <w:r>
        <w:t>тіне түңілсе, бүгінгі Торғайдан не пұшпақ қалар еді? Төңкеріс</w:t>
        <w:br/>
        <w:t>жылдарының зобалаңы ше? Ақ пен қызыл шайқасы. Атойлап</w:t>
        <w:br/>
        <w:t>Алаш шыққандағы итжығыстар иірімдері... Не көрмеген Торғай</w:t>
        <w:br/>
        <w:t>елі?.. Көрді, білді, сезінді. Жаманшылығынан безінді. Сара жол-</w:t>
        <w:br/>
        <w:t>мен текенңдеп, адастырмас бағытын тез ілді. Соның игілігін бүгін</w:t>
        <w:br/>
        <w:t>көріп отыр.</w:t>
        <w:br/>
        <w:t>Егемендіктің елге төгілген шапағатын шалғайдағы торғай-</w:t>
        <w:br/>
        <w:t>лықтар да сезінгісі келеді. Заңды талап, табиғи ұмтылыс кой. Қай</w:t>
        <w:br/>
        <w:t>қиырдағы жаңалықтың бәріне елеңдеп отырғаны. Өзіне икем-</w:t>
        <w:br/>
        <w:t>Деп жатқандары да байқалады. Әр өңір өзім деп өзеуремесе...</w:t>
        <w:br/>
        <w:t>«Жыламаған балаға...» Түсінікті ғой. Осы орайда торғайлықтар</w:t>
        <w:br/>
        <w:t>неден дәмелі, зарығып күтетіндері не?</w:t>
        <w:br/>
        <w:t>Түсінде көрмегенді өңінде сезінгісі келетіні -- теміржол!</w:t>
        <w:br/>
        <w:t>Иә, кәдімгі күндіз-түні бір тынбайтын қозғалыстағы теміржол!</w:t>
        <w:br/>
        <w:t>Қазіргі мұңы да, мұраты да -- теміржол! Осының нендей жөні бо-</w:t>
        <w:br/>
        <w:t>лар екен? Қалай? Қайтіп?</w:t>
        <w:br/>
        <w:t>Торғайлықтар еліміздің әр тарапындағы теміржолға қатысты</w:t>
        <w:br/>
        <w:t>үлгертіліп жатқан істерді саралап, көріп-біліп отыр. Үкіметте</w:t>
        <w:br/>
        <w:t>айтылған сөзді ел іші іле естиді. Сондай бір жағымды жаңалық</w:t>
        <w:br/>
        <w:t>биылғы жылдың шілде айының орта шенінде қылаң берген-тін.</w:t>
        <w:br/>
        <w:t>Үкімет басшысы Кәрім Мәсімов арқалықтыктармен кездесуінде</w:t>
        <w:br/>
        <w:t>Арқалық - Шұбаркөл теміржолының құрылысы басталатыны</w:t>
        <w:br/>
        <w:t>туралы ақжолтай хабарын жеткізген. Үкіметте қаралып жатқан</w:t>
        <w:br/>
        <w:t>жоба бойынша, енді Арқалық көлік тұйығынан транзиттік бекет-</w:t>
        <w:br/>
        <w:t>ке айналатын болады.</w:t>
        <w:br/>
        <w:t>Міне, бұл жоба іске асырылғанда, Шұбаркөлдің тас көмірін</w:t>
        <w:br/>
        <w:t>мол сұраныспен пайдаланып отырған облыстың тұтастай онтүс-</w:t>
        <w:br/>
        <w:t>тік өңірі арзан тасымал нәпақасына кенеліп қалар еді. Жа-</w:t>
        <w:br/>
        <w:t>сыратын несі бар, Шұбаркөл көмірінін әр тоннасын 8-9 мың</w:t>
        <w:br/>
        <w:t>теңгеге саудалап, жағармай құнын бұлдап жүргендер халықты</w:t>
        <w:br/>
        <w:t>кенедей соруын қояр еді. Түкпірдегі ауыл жағдайы белгілі. Келіп</w:t>
        <w:br/>
        <w:t>Тұрған көмірді, қалтасына қарамай, шарасыздықтан алады. Рас,</w:t>
        <w:br/>
        <w:t>автокөлікпен тасымалдаушыларды да түсінуге болар-ау. Егер</w:t>
        <w:br/>
        <w:t>230</w:t>
        <w:br/>
        <w:t>десятина жерін қазақтың өзіне қайтару!» Радиодан да сампылдап</w:t>
        <w:br/>
        <w:t>жатады: «...Туберкулезбен ауыратындардың 90 пайызы қазақтар:</w:t>
        <w:br/>
        <w:t>Себебі, кейбір ауылдардағы казақ отбасының тұрмысы нашар.</w:t>
        <w:br/>
        <w:t>Ыстыққа күйін, суыққа тоңып жүреді. Кейбірінің тамағы мен</w:t>
        <w:br/>
        <w:t>киімінің өзі тапшы. Дәрігерлік көмектің саны мен сапасы да</w:t>
        <w:br/>
        <w:t>құлдырап кеткен». Теледидардан көрсеңіз, Сәкең қолын сермеп,</w:t>
        <w:br/>
        <w:t>бейне бір әр көкірекке пайдалы кеңесті жиып бергендей бой;</w:t>
        <w:br/>
        <w:t>өзіңді ұялта қызартып, төкпелейді: «...Кешегі кеңестік заманда</w:t>
        <w:br/>
        <w:t>аспаннан «ақша жауып» тұрғанның өзінде көздерін аша алмаған,</w:t>
        <w:br/>
        <w:t>бүгінде нарықтың темірдей қатты тәртібіне шыдай алмай, көше</w:t>
        <w:br/>
        <w:t>қашып тоз-тоз боп кеткен, төрт аяғына бірдей қан түсіп есеңгіреп</w:t>
        <w:br/>
        <w:t>қалған 72 аудан тағдырына әлі де алаңдаушылықпен қарамаса</w:t>
        <w:br/>
        <w:t>болмайды».</w:t>
        <w:br/>
        <w:t>БАҚ біткенде сыпыра шығып жататын мақалалары мен</w:t>
        <w:br/>
        <w:t>көсемсөздерінде тіл, дін, білім, саясат мәселелерін ежіктеп жа-</w:t>
        <w:br/>
        <w:t>зады. Мақтауға сараң, кемшілікті қақыратып жатады. «Олқы-</w:t>
        <w:br/>
        <w:t>лықты ғана омырады», - деп кейбір шенеуніктер өкпе қылады.</w:t>
        <w:br/>
        <w:t>Қыла берсін дегендей, Сәкең өршелене түседі. Екінің бірі</w:t>
        <w:br/>
        <w:t>мадаққа үйір, ҡөңілте қараса, көшелі елдің бұл нәубетімен</w:t>
        <w:br/>
        <w:t>кім бетпе-бет алыспақ? «Мен алысамын, ертеңім көркем бол-</w:t>
      </w:r>
    </w:p>
    <w:p>
      <w:r>
        <w:t>сын деп кім көрінгенмен жағаласып жүргенім сол!» -- дейтін</w:t>
        <w:br/>
        <w:t>Сәкеннің бетін қайтару қиын. Баспалар қарызға шығарып беріп,</w:t>
        <w:br/>
        <w:t>сайдағы санын түгендей алмай, аузын құр шөппен сүртіп қала</w:t>
        <w:br/>
        <w:t>беретін Сәкеңнің кітаптарын ашып қалыңызшы: жерден бастап,</w:t>
        <w:br/>
        <w:t>егіншілік және малшылық, өндірген өнімдерді тұтынушыларға</w:t>
        <w:br/>
        <w:t>жеткізу азабы, еңбекке ақы төлемі, техникалық жарақтану жайы,</w:t>
        <w:br/>
        <w:t>кадрлар даярлаудың берекесіздігі, т.б. өзекті өртеген проблема-</w:t>
        <w:br/>
        <w:t>Лар андағайлап тұрады. Оқисыз. Сенесіз. Кінә кімнен дейсіз.</w:t>
        <w:br/>
        <w:t>Бар бәлені басқаға жапқыңыз келеді. Бірақ, карақшыдай бо-</w:t>
        <w:br/>
        <w:t>лып желкеңізден төніп тұрған кітап сөзі «өзің де ойлан, сенің де</w:t>
        <w:br/>
        <w:t>дұрыс ісің қажет» дегендей, тұқыртып, жан теріңді сылып ала-</w:t>
        <w:br/>
        <w:t>ды. Сөз күдіреті осы-ау! Сәкең жүрегі мен қаламының ұшындағы</w:t>
        <w:br/>
        <w:t>тамшылап тұрған осы құдірет қасиетін орынды пайдаланады</w:t>
        <w:br/>
        <w:t>екең. Сәкеңнен қаймықтыратын да, Сәкеңді сыйлататын да осы</w:t>
        <w:br/>
        <w:t>құдіреттер екеніне шүбәсіз сенесіз. Қаһарынан иментетін батыр</w:t>
        <w:br/>
        <w:t>емес қой, түсіне кірмеген жайт, тек қазағын сөз қадірін білуге</w:t>
        <w:br/>
        <w:t>иліктіріп, ойлантса да жетеді оған.</w:t>
        <w:br/>
        <w:t>Тұлғаларпікір айтқанда, әркімнің ісі мен азаматтығын өлшег-</w:t>
        <w:br/>
        <w:t>пішіп, әнтек баспауға тырысқан ғой. Соның мысалын Сәкең</w:t>
        <w:br/>
        <w:t>239</w:t>
        <w:br/>
        <w:t>шығарды. «Топжарған», «Ақын даусы», «Ә. Жангелдин» кітап-</w:t>
        <w:br/>
        <w:t>тары былайғыларына соны соқпақ салды. Аттарын атасақ-ақ өз</w:t>
        <w:br/>
        <w:t>мән-мазмұнын танытып беретіндей: «Қазақ қасіреті», «Қатерлі</w:t>
        <w:br/>
        <w:t>дерт, қалжыраған халық», «Танталовы муки» Степи», «Қауқарсыз</w:t>
        <w:br/>
        <w:t>қазақ мәселесі». Ал осылардың ішкі қыртысын түсінбейтін несі</w:t>
        <w:br/>
        <w:t>қалды? Жер! Қазақ! Тәуелсіздік! Осы асыл ұғымдардың тұтас-</w:t>
        <w:br/>
        <w:t>тығын бекемдемек болған Сәкең ғой біздің!</w:t>
        <w:br/>
        <w:t>Бұқпантайлап, бұғып жүрген Сәкең жоқ. Ұлт мүлдесіне</w:t>
        <w:br/>
        <w:t>қатысты, әсіресе, жер мәселесі десе, жүрегінде қайралған қылы-</w:t>
        <w:br/>
        <w:t>шын қынабынан суырып алады. Небір айбарлы мінберлерден</w:t>
        <w:br/>
        <w:t>ойын ашық көсілтеді. Қаламсабын ешкім тартып алмайды,</w:t>
        <w:br/>
        <w:t>қатты қысып ұстаған. Жазып жатыр, жалтақтықтан ада, тура жа-</w:t>
        <w:br/>
        <w:t>зады. Өзінің мықты бір аттандағыш тетігі, құралы бар - «Жер</w:t>
        <w:br/>
        <w:t>және қазақ тағдыры» жазушылар комиссиясының төрағасы.</w:t>
        <w:br/>
        <w:t>Осы атаудың өзіне ырық бермей, сауысқанша сақтанып «...қазақ</w:t>
        <w:br/>
        <w:t>тағдырын» «...халық тағдыры» деп жұмсартып ен тағып, Сәкең-</w:t>
        <w:br/>
        <w:t>нің адуын екпінін тежегісі келгендер ұшыраспай қалмады. Он-</w:t>
        <w:br/>
        <w:t>дай қыстырылма қарсыластарын жолай қағып тастау Сәкеңе түк</w:t>
        <w:br/>
        <w:t>емес еді. «Жертуралы» Заң қабылданарда бір топ жазушылардың</w:t>
        <w:br/>
        <w:t>серкесі болып анығын, ашығын айтып, жазды. Парламенттен</w:t>
        <w:br/>
        <w:t>бастап, баратын жеріне барды. Бірақ жерді сатпау жөніндегі</w:t>
        <w:br/>
        <w:t>пікірлеріне түсініп, тұшынып қарағандар да болды, үркіп, үрей-</w:t>
        <w:br/>
        <w:t>ленгендер не сан?! Қарызға шығарылған кітаптарын арқалап</w:t>
        <w:br/>
        <w:t>небір билік баспалдақтарымен қол таяғына сүйеніп көтерілгенде,</w:t>
        <w:br/>
        <w:t>қалжынға басып: «Мына кітаптарымды оқығандарыңа коньяк</w:t>
        <w:br/>
        <w:t>құямын», - деп «ынталандырып» та көрген. Сатылмай қалса да</w:t>
        <w:br/>
        <w:t>көз жүгіртіп оқып, жер маңызын түсінсе деген іңкәрлік қой.</w:t>
        <w:br/>
        <w:t>«Жер туралы» Заңға қарсылық білдірген бір мақаласына на-</w:t>
        <w:br/>
        <w:t>зар аударалықшы: «...екіншіден, «Жер учаскелерін мемлекеттік</w:t>
        <w:br/>
        <w:t>меншіктен жеке меншікке беру ақы төлеу арқылы жүргізіледі»</w:t>
        <w:br/>
        <w:t>(8-бап, 1-тармақ) деген де дұрыс емес. Зардабы аса ауыр, зиянды</w:t>
        <w:br/>
        <w:t>қате. Бұлай болған жағдайда, ауылдар мен селолардағы тұрғындар</w:t>
        <w:br/>
        <w:t>былай тұрсын, қаладағы қалталылар жапа-тармағай аттандап,</w:t>
        <w:br/>
        <w:t>ең шұрайлы учаскелерді пышақ үстінен бөлісіп алып кетеді.</w:t>
        <w:br/>
        <w:t>Қазақ резервацияларының тұрғындары бұрынғыша өздерінің</w:t>
        <w:br/>
        <w:t>мандайына жазылған шөл және шөлейт аймақтарда, о дүниедегі</w:t>
      </w:r>
    </w:p>
    <w:p>
      <w:r>
        <w:t>тамұқ азабын тірідей тартқан күйінде қала беретін болады. Жаңа</w:t>
        <w:br/>
        <w:t>“Заң жобасын жасаушылар мұны білмеді дейсіз бе?»</w:t>
        <w:br/>
        <w:t>237</w:t>
        <w:br/>
        <w:t>ҮШЕУДІҢ ҮЛГІСІ</w:t>
        <w:br/>
        <w:t>Әр жылғы тарихқа сінген алабөтен атауларына қарамастан;</w:t>
        <w:br/>
        <w:t>осы «Егемен Қазақстан» газетінің үшемі десек жарасар бұл</w:t>
        <w:br/>
        <w:t>үшеуін... Уақыт бөлген жас алшақтығын ескермегенде - қыз-</w:t>
        <w:br/>
        <w:t>меттес, идеялас, үміттес еді бәрі. Үшеуі де меншікті тілші. Яғни,</w:t>
        <w:br/>
        <w:t>«Егеменнің» меншігіне жан-жүрегін, ой-дүниесін, арман-мүд-</w:t>
        <w:br/>
        <w:t>десін, күш-қуатын қайтарымсыз, біржола берген қалам иелері</w:t>
        <w:br/>
        <w:t>болатын. Шалғайда жүріп-ақ шындықтың жебесін кере тартып,</w:t>
        <w:br/>
        <w:t>дәл көздеген сыпыра мергендер ғой шетінен. Жүрек қанымен.</w:t>
        <w:br/>
        <w:t>жазғандары сағынышты да толассыз күздің сарғыш жапырағын-</w:t>
        <w:br/>
        <w:t>дай жауа берер, мәңгі көктемнің келешекке тапсырған амана-</w:t>
        <w:br/>
        <w:t>тындай боп бүршік жара түсер...</w:t>
        <w:br/>
        <w:t>“Үш жорналшы. Үш қалам. Үш тағдыр. Үш әріптес: бірі --</w:t>
        <w:br/>
        <w:t>Сәбитбек Елеуов; екіншісі - Төлеубай Ысқақов; үшіншісі - Бо-</w:t>
        <w:br/>
        <w:t>ранғали Ырзабаев!</w:t>
        <w:br/>
        <w:t>Сәбитбек Елеуов</w:t>
        <w:br/>
        <w:t>Тамырын «Еңбекші қазақтан» («Егемен Қазақстан») тар-</w:t>
        <w:br/>
        <w:t>тып, отызыншы жылдардың басы мен орта шенінде, нақтырақ</w:t>
        <w:br/>
        <w:t>айтсақ, 1930-1934 жылдары қазақ журналистикасының көрнекті</w:t>
        <w:br/>
        <w:t>әкілі атанған Сәбитбек Елеуов 33 жас ғұмырында соңына мол</w:t>
        <w:br/>
        <w:t>мұра қалдырған айрықша талант еді. Өкінішке орай, әр жанрға</w:t>
        <w:br/>
        <w:t>жазған дүниелері бытырап шашылып, жинаусыз күйінде қалған.</w:t>
        <w:br/>
        <w:t>Елеңбей қалған Елеуов десек дөп келер.</w:t>
        <w:br/>
        <w:t>1993 жылы бұрынғы Торғай облысының Амангелді ауданын-</w:t>
        <w:br/>
        <w:t>да қаламгердің 90 жылдығы жетім қыздың. тойындай болып</w:t>
        <w:br/>
        <w:t>атап өтілді. Содан бергі он жеті жылда ол туралы ләм-мим деген</w:t>
        <w:br/>
        <w:t>жан пендесі жоқ. «Егеменнің» 90 жылдық тойында да еске түсе</w:t>
        <w:br/>
        <w:t>қоймады. Қысқасы, көзден тасаланып қалған тілші болып тұр.</w:t>
        <w:br/>
        <w:t>Өкінішті-ақ!</w:t>
        <w:br/>
        <w:t>Бірақ, елдің ертеңі үшін еткен еңбек, жасаған қалам тірлігі</w:t>
        <w:br/>
        <w:t>өшпек емес. Ел іші Сәбитбек десе елең ете қалады. Оның қара</w:t>
        <w:br/>
        <w:t>мақаладан тысқары жазған фельетондары мен өткір матери-</w:t>
        <w:br/>
        <w:t>алдарында ұжымдастырудың кеселі ашық сыналған. «Асыра</w:t>
        <w:br/>
        <w:t>сілтеу: болмасын, аша тұяқ қалмасын» деген шымшымасында</w:t>
        <w:br/>
        <w:t>Ақтөбе, Торғай даласындағы өресіздіктердің тамырына балта</w:t>
        <w:br/>
        <w:t>шабуға тырысқан. Немесе «Батпаққаранынң бетпаққаралары»</w:t>
        <w:br/>
        <w:t>243</w:t>
        <w:br/>
        <w:t>: Ал біз жоғарыда атаған Арқалық-- Торғай - Ырғыз - Шалқар</w:t>
        <w:br/>
        <w:t>теміржолы жобасының да салмағы анау айтқандай тым жеңіл</w:t>
        <w:br/>
        <w:t>болмайтын. Амал нешік? Екі таңдаудың бірі басымдық алғаны</w:t>
        <w:br/>
        <w:t>заңды ғой. Бірақ бұл ұсыныстары күн тәртібінен түспесе екен</w:t>
        <w:br/>
        <w:t>деген Торғай өңірі халқының пікірі ескерусіз қалмағаны аб-</w:t>
        <w:br/>
        <w:t>зал. Бұл мақсат жүзеге аса қалса, қыбырсыз жатқандай әсерге</w:t>
        <w:br/>
        <w:t>бөлейтін көсілген ен аймаққа тіршілік қаны леки жүгірер еді-</w:t>
        <w:br/>
        <w:t>ау. Экономикалық әрі әлеуметтік тұрғысынан керемет ілгері-</w:t>
      </w:r>
    </w:p>
    <w:p>
      <w:r>
        <w:t>Леушіліктерге қол жеткізілетіні былайша датүсінікті жайт. Бүгінгі</w:t>
        <w:br/>
        <w:t>бәсекелестік жағдайында Торғайдың әте сапалы еті мен басқа да</w:t>
        <w:br/>
        <w:t>мал шаруашылығы азық-түлігін, қазба байлықтарын, өндірістік-</w:t>
        <w:br/>
        <w:t>өнеркәсіптік өнімдерін сыртқа тасымалдауда-таптырмас амал-</w:t>
        <w:br/>
        <w:t>жолы болатыны түсінікті ғой. Ал өз ретінде халық қозғалысына</w:t>
        <w:br/>
        <w:t>да жан бітер еді.</w:t>
        <w:br/>
        <w:t>Дәп солай. Бұл өңір халқы қазір негізінен қатқыл жол неме-</w:t>
        <w:br/>
        <w:t>се дала жолы бойымен қатынайды. Оның жайы белгілі. Қыстың</w:t>
        <w:br/>
        <w:t>ақтүтек бораны мен көктемгі лайсаң адым аттатпай қоятын</w:t>
        <w:br/>
        <w:t>машақатты кезеңдер адамдардың екі аяғын бір етікке тығады.</w:t>
        <w:br/>
        <w:t>Мұны өткінші келенсіздік, жүрмелі жайсыздық деушілер та-</w:t>
        <w:br/>
        <w:t>былар, дегенмен, бұл өңірдің экономикалық әрі әлеуметтік да-</w:t>
        <w:br/>
        <w:t>муына тұтастай кедергі жасап отырғаны көзге шыққан сүйелдей</w:t>
        <w:br/>
        <w:t>байқалады.</w:t>
        <w:br/>
        <w:t>Әріні қозғамай-ақ, осыдан екі-үш жыл бұрынғы дүрбелеңге</w:t>
        <w:br/>
        <w:t>оралып көрелікші. Қостанай - Арқалық жолаушылар пойызы-</w:t>
        <w:br/>
        <w:t>ның кестеден алынып тастау қаупі төніп тұрды. Теміржолдың</w:t>
        <w:br/>
        <w:t>өту бағыты Қостанай мен Ақмола облыстарының аумағын</w:t>
        <w:br/>
        <w:t>қамтитындықтан, екі облыстың әкімдері шығын төлемін жасау-</w:t>
        <w:br/>
        <w:t>да «сен салар да мен салар» болып, халықты тығырыққа тірей</w:t>
        <w:br/>
        <w:t>жаздады. Алдымен вагон саны кемітілді, кейін кесте бұзылды.</w:t>
        <w:br/>
        <w:t>Пойыз тоқтауға шақ қалды. «Қазақстан темір жолындағылар»,</w:t>
        <w:br/>
        <w:t>егер қостанайлық билік органдары тасымал үшін жинақталып</w:t>
        <w:br/>
        <w:t>«қалған қарыздарын өтемейтін болса, жолаушылар пойызының</w:t>
        <w:br/>
        <w:t>тоқтатылатынын әлсін-әлі ескертіп жатты. Алғашында бұған</w:t>
        <w:br/>
        <w:t>пысқырып та қарамаған облыс әкімшілігі халықтың төпелеп</w:t>
        <w:br/>
        <w:t>жолдаған өтініш-тілектерін және «Егемен Қазақстан» газетінде</w:t>
        <w:br/>
        <w:t>дер кезінде көтерілген жанайқайды ескеріп дегендей, сабасы-</w:t>
        <w:br/>
        <w:t>на түсті, қажетті төлемді аударды. Пойыз козғалысы қалыпты</w:t>
        <w:br/>
        <w:t>жағдайға енді. Сонда бір оқырманның редакцияға алғысын</w:t>
        <w:br/>
        <w:t>жаудырып: «Пойыз біржола тежеліп қалса да бұл кеселді шы-</w:t>
        <w:br/>
        <w:t>232</w:t>
        <w:br/>
        <w:t>бын шаққан құрлы көрмейтін басшылардың болғанын біліп;</w:t>
        <w:br/>
        <w:t>жағамызды ұстадық қой», - деп үрей ұштығын аңғартып, ағынан</w:t>
        <w:br/>
        <w:t>ақтарыла жазғаны бар. Иә, халық тағдыры еленбеген осындай</w:t>
        <w:br/>
        <w:t>енжарлықтың орын алғаны әкінішті-ақ.</w:t>
        <w:br/>
        <w:t>Мұндай кертартпалық алдағы уақытта да қайталануы әбден</w:t>
        <w:br/>
        <w:t>мүмкін ғой. Сол жолы іс насырға шапса ше? Салдары мен</w:t>
        <w:br/>
        <w:t>салқынын көзге елестету қиын емес. Арқалықтың тұйықталған</w:t>
        <w:br/>
        <w:t>теміржолына телміріп отырған күллі Торғай өнірінің халқы</w:t>
        <w:br/>
        <w:t>(жасы бар, кәрісі бар, оқушысы, студенті... күнкөріс қамымен</w:t>
        <w:br/>
        <w:t>ала қап арқалағаны бар... өз малының өнімін сыртқа шығармағы</w:t>
        <w:br/>
        <w:t>бар... медициналық көмекке зәру ауру-сырқауы бар... т.б. деген-</w:t>
        <w:br/>
        <w:t>дей) иен далада жосып кеткендей болар еді. Қыстың 40 градус-</w:t>
        <w:br/>
        <w:t>тан асып жығылатын үскірік аязы делік, апталап соғатын долы</w:t>
        <w:br/>
        <w:t>бораны делік... Сыртқы қатынас сап тыйылса, жалпақ Торғай</w:t>
        <w:br/>
        <w:t>бойының халқы сиқырлы шеңбердін шерінде шыр айналып,</w:t>
        <w:br/>
        <w:t>тұралап, көнбістіктің құрбаны болғандай күңгірт күй кешетінін</w:t>
        <w:br/>
        <w:t>аңғару онша қиынға соқпас. Оның бетін аулақ қылсын. Сонау</w:t>
        <w:br/>
        <w:t>зұлматта, аштық жылдарында классигіміз Ғабит Мүсіреповтің</w:t>
        <w:br/>
        <w:t>Костанай жақтан жол тартып, Торғай бағытына қыстың көзі</w:t>
        <w:br/>
        <w:t>қырауда ат шанамен сапарлағандағы көзбен суреттеулерін бір</w:t>
        <w:br/>
        <w:t>шолып шығыңызшы, жан түршігеді... Шығар жанды қалай</w:t>
        <w:br/>
        <w:t>шүберекке түюдің жантәсілімі теміржолдың желісін аңсатып,</w:t>
        <w:br/>
        <w:t>үздіктіреді... Шыркәбелек тұйық: теріскей жағы -- Қостанай мен</w:t>
      </w:r>
    </w:p>
    <w:p>
      <w:r>
        <w:t>Сарыарқаның орталық бөктері; Жезқазғанның жауыр төбелі</w:t>
        <w:br/>
        <w:t>адырлары; батыс бедеріндегі Ырғыздан бастап, Шалқарға дейінгі</w:t>
        <w:br/>
        <w:t>асу бермес өткелектер - баршасы Торғай атырабын «шайтан»</w:t>
        <w:br/>
        <w:t>шығырға салып қойғандай, шыңғыртып тастаған-ды... Бүгінгі</w:t>
        <w:br/>
        <w:t>күні де сондай шыжғырынды күйде... Әрине, бұл теміржолға қа-</w:t>
        <w:br/>
        <w:t>тысты айтылған тіл безерлік күй ғой... Жасырып, бүгетіні жоқ,</w:t>
        <w:br/>
        <w:t>жарылқанбаған жайдақ жағдай десеңізші!</w:t>
        <w:br/>
        <w:t>Мұндай күйкі тірліктен кім шығара алады? Әрине, ел қамын</w:t>
        <w:br/>
        <w:t>жеген Үкімет! Ендігі бір саралы жобасын осы өңірге арнаса, қаға</w:t>
        <w:br/>
        <w:t>берістегі өңірге шұғылалы шуақ шашылғалы тұр-ау!</w:t>
        <w:br/>
        <w:t>Тарихтан белгілі, мұндай ірі жобалардың сұлбасында ірі түле</w:t>
        <w:br/>
        <w:t>ғалар тұрғаны мәлім. Мысалға 1927-1930 жылдары салынған</w:t>
        <w:br/>
        <w:t>Түрксібті (Түркістан - Сібір теміржолы) алуға болады. Оның</w:t>
        <w:br/>
        <w:t>құрылысының қарқынды әрі сапалы жүруіне РКФСР Халық</w:t>
        <w:br/>
        <w:t>Комиссарлары Кеңесі жанынан құрылған, көрнекті мемлекет</w:t>
        <w:br/>
        <w:t>қайраткері Т. Рысқұлов жетекшілік еткен Түрксіб құрылысына</w:t>
        <w:br/>
        <w:t>233</w:t>
        <w:br/>
        <w:t>Арқалық -- Шұбаркөл теміржолы тартыла қалса, Арқалықтағы</w:t>
        <w:br/>
        <w:t>ашық қоймада жинақталған көмірді пайдаланушыларға жеткізу-</w:t>
        <w:br/>
        <w:t>дің өзіндік құны едәуір арзанға түсері анық. Тек көмір ғана ма;</w:t>
        <w:br/>
        <w:t>Қарағанды бағытынан келетін түрлі халық шаруашылығы жүз</w:t>
        <w:br/>
        <w:t>гін, сонымен қатар жолаушылар тасымалын ұйымдастыруда же-</w:t>
        <w:br/>
        <w:t>ңілдік, тиімділік мүмкін болуы ақиқат емес пе?</w:t>
        <w:br/>
        <w:t>Ана бір жылдары Арқалық -- Жезқазған -- Қызылорда бағы-</w:t>
        <w:br/>
        <w:t>тыңда теміржол тарту жайы ел арасында гулеп кеткенін білеміз.</w:t>
        <w:br/>
        <w:t>Мұның да тиімділігі шаш етектен болар еді. Амал не, тек сөз</w:t>
        <w:br/>
        <w:t>жүзінде қалып қойды. Теміржол Қызылордаға тірелді дегенше,</w:t>
        <w:br/>
        <w:t>күре бағыт оңтүстік пен батыс өңірді, орталықты қамти отырып</w:t>
        <w:br/>
        <w:t>желітартар еді-ау деген ой бойды куанышпен кернейтін. Немесе</w:t>
        <w:br/>
        <w:t>тағы бір риясыз бағыт: Арқалық -- Торғай -- Ырғыз - Шалқар</w:t>
        <w:br/>
        <w:t>желісі де ғасырлар толғатқан проблеманы оңтайлы шешудің бір-</w:t>
        <w:br/>
        <w:t>ден-бір жолы болар еді.</w:t>
        <w:br/>
        <w:t>Осы соңғы жобаны жақтаушылар 387 шақырымдық Крас-</w:t>
        <w:br/>
        <w:t>нооктябрь - Дөң теміржол магистралін ойластыра бастағанда,</w:t>
        <w:br/>
        <w:t>өздерінің бұрқыраған өтініш-ұсыныстарымен Үкімет назарын</w:t>
        <w:br/>
        <w:t>аудартқанын білеміз. Бірақ ол жобаға құлақ асқан ешкім болған</w:t>
        <w:br/>
        <w:t>жоқ. Бұл жерде бастапқы жобаның стратегиялық маңызын</w:t>
        <w:br/>
        <w:t>жоққа шығарудан аулақпыз. Оның еліміздегі көлік қатынасы</w:t>
        <w:br/>
        <w:t>тәуелсіздігін қамтамасыз етудегі әрі ұлттық қауіпсіздікті нығай-</w:t>
        <w:br/>
        <w:t>тудағы рөлі ерекше екені бесенеден белгілі жайт. Аталған темір-</w:t>
        <w:br/>
        <w:t>жол магистралі Қостанай облысындағы Қамысты ауданы мен</w:t>
        <w:br/>
        <w:t>Ақтөбе облысындағы Әйтеке би және Хромтау ауландарының</w:t>
        <w:br/>
        <w:t>әкімшілік аумақтары арқылы өтеді. Яғни, солтүстік пен ор-</w:t>
        <w:br/>
        <w:t>талықтағы әндірістік-өнеркәсіптік аймақтарды Ресейдің темір-</w:t>
        <w:br/>
        <w:t>жолдарынсыз еліміздің батыс өңірлерімен байланыстыратын ең</w:t>
        <w:br/>
        <w:t>қысқада төте жол. Бұған дейін Ресейдің Орск, Қарталы теміржол</w:t>
        <w:br/>
        <w:t>бағытын пайдалануға мәжбүрленіп келген болатынбыз. Жо-</w:t>
        <w:br/>
        <w:t>лаушы пойыздары, жүк артқан ауыр составтар Қарталыдағы</w:t>
        <w:br/>
        <w:t>ресейлік кеден бекетінде жеті-сегіз сағат кідіріске тұратыны</w:t>
        <w:br/>
        <w:t>еске түссе, әлі күнге көңілді ауыр мұң билейді. Қазір ше, жағдай</w:t>
        <w:br/>
        <w:t>түбірімен жақсылыққа өзгерген. Сондай-ақ Дөң -- Красноок-</w:t>
        <w:br/>
        <w:t>тябрь -- Тобыл -- Петропавл бағытымен Балтық және Қара теңіз</w:t>
        <w:br/>
        <w:t>порттарына қысқа жолмен жүк жеткізуге, әсіресе, астық экспор-“</w:t>
        <w:br/>
        <w:t>тын сапалы ұйымдастыруға жол ашылып отыр. Мұның үстіне;</w:t>
        <w:br/>
        <w:t>бұл бағыттың экономикалық әрі әлеуметтік тиімділігі де айқын</w:t>
      </w:r>
    </w:p>
    <w:p>
      <w:r>
        <w:t>білінуде. Қысқасы, сәтімен оңғарылған іс болды.</w:t>
        <w:br/>
        <w:t>231</w:t>
        <w:br/>
        <w:t>ауасы аса құрғақ, топырағы құнарсыз, нәрлі суы қасқалдақтың</w:t>
        <w:br/>
        <w:t>қанындай, жолдың бойынан қашық резервацияларға қуып тас-</w:t>
        <w:br/>
        <w:t>тады...» )</w:t>
        <w:br/>
        <w:t>- Құрып қалған екенбіз ғой. Әлі соның зардабын тартып</w:t>
        <w:br/>
        <w:t>келеміз, - дей берген жалтыр бас сарының пікірін Сәкең іліп</w:t>
        <w:br/>
        <w:t>әкеткендей болды: «Табиғат жағдайы адамның тіршілігіне қолай-</w:t>
        <w:br/>
        <w:t>сыз, аса жайсыз, ит байласа тұрғысыз шөлейт дала, шөл дала</w:t>
        <w:br/>
        <w:t>қазақ сорлыға түпкілікті қоныс болып қалды...»</w:t>
        <w:br/>
        <w:t>Тағы талай аза бойды қаза қылатын деректерді тоғытқан</w:t>
        <w:br/>
        <w:t>Сәкеңе отырғандар әбден разы болып:</w:t>
        <w:br/>
        <w:t>-. Нағыз патриот, жершіл жүректі Әсіпұлының денсаулығы</w:t>
        <w:br/>
        <w:t>үшін! -- деп саусақ ұшындағыларын тартып кеп жіберісті...</w:t>
        <w:br/>
        <w:t>Жарықтық, түтеленген жер туралы қайда әңгіме, қайда көр-</w:t>
        <w:br/>
        <w:t>сетілім, қайда дау -- сонда Сапабек Әсіпұлы жүретінін қазақ</w:t>
        <w:br/>
        <w:t>атаулы бес саусағындай біледі. Өзге тілділер де ол кісі дегенде</w:t>
        <w:br/>
        <w:t>өзегін суырып беруге даяр. Себебі шындық ортақ екен. Шындық</w:t>
        <w:br/>
        <w:t>әділеттің қорғаны екен. Сәкең болса, 85-тің асқақ төрінен сон-</w:t>
        <w:br/>
        <w:t>дай парасатты шыңның басына, аппақ шашын ақиқаттың туын-</w:t>
        <w:br/>
        <w:t>дай елестетіп, мығымдықпен қонған екен.</w:t>
        <w:br/>
        <w:t>Біз білетін Сәкең -- аса қарапайым, ақкөңіл, турашыл да</w:t>
        <w:br/>
        <w:t>талғампаз, білікті де білімді сирек жаратылыс иесі. Әкесі Әсіп</w:t>
        <w:br/>
        <w:t>ғасыр жасап, дүниеден озды. Өле-өлгенше таудағы саяжайды</w:t>
        <w:br/>
        <w:t>түрткілеп, күйбеңмен өтті. Нағыз саятшыл адам болыпты. Оны-</w:t>
        <w:br/>
        <w:t>сы баласынада жұққан. Сәкеннін жазған аңшылық әңгімесі там-</w:t>
        <w:br/>
        <w:t>сандырады. Табиғатынан туған жерінің түтіні түзу ұшуы үшін бел</w:t>
        <w:br/>
        <w:t>жазбай еңбек еткен ол небір бастамаларымен ел аузында қалып</w:t>
        <w:br/>
        <w:t>қойды. Жангелдин аупарткомының хатшысы болып жүргенде</w:t>
        <w:br/>
        <w:t>жартылай құмға батқан Торғай каласын абаттандырам деп ағаш</w:t>
        <w:br/>
        <w:t>егіп, жайқалған бау көзқұртына айналғанда, оғанхалық «Сапабек</w:t>
        <w:br/>
        <w:t>бағы» деген атау беріп тастаған. Сол аудандық газеттің редакторы</w:t>
        <w:br/>
        <w:t>ретінде небір жаңа идеялардың өркен жаюына үлес қосты. Өзін</w:t>
        <w:br/>
        <w:t>кешегі Ақаң, Жақаңша сезініп, тіршілік тылсымына еркін еніп</w:t>
        <w:br/>
        <w:t>кете беретін. Рухани әлділікті асыл дәнекер санайтын ол халық</w:t>
        <w:br/>
        <w:t>ақыны Н. Ахметбековтің шығармашылығынан ҡандидаттық</w:t>
        <w:br/>
        <w:t>диссертация қорғады. Елу жасқа бір сүйем қалғанда облыстық</w:t>
        <w:br/>
        <w:t>газет редакторының орынбасарлығынан «қашып», Алматыға</w:t>
        <w:br/>
        <w:t>келіп, ғылыми атақ алды. Тұнғыш Қазақ совет энциклопедия-</w:t>
        <w:br/>
        <w:t>сы басшысының орынбасары болды. Торғайдың қиыр шетінде</w:t>
        <w:br/>
        <w:t>жүріп-ақ «Еменнің жасаруы», «Ауыл перзенттері» деген екікітап</w:t>
        <w:br/>
        <w:t>236</w:t>
        <w:br/>
        <w:t>ЖЕР ДЕП СОҚҚАН ЖҮРЕГІ</w:t>
        <w:br/>
        <w:t>Еске түссе, езуге еріксіз күлкі үйіріледі. Бір отырыстың сәні</w:t>
        <w:br/>
        <w:t>бұзылғандай болып қалып еді. Кәдімгі шау тартқан мейманның</w:t>
        <w:br/>
        <w:t>бірі сағатын көзіне тосып, санын соғып жіберді. ;</w:t>
        <w:br/>
        <w:t>-- Қап, жіберіп ала жаздадым-ау! -- деп лып етіп көтерілді де;</w:t>
      </w:r>
    </w:p>
    <w:p>
      <w:r>
        <w:t>төрдегі теледидардың нүктесін басып қалды. -- Түбі түскір, ала</w:t>
        <w:br/>
        <w:t>қағазды жинаңдар, кәне. Шуылды қойыңдар, естиік. Шөл және</w:t>
        <w:br/>
        <w:t>шөлейт жерлердің иесі сөйлейді қазір.</w:t>
        <w:br/>
        <w:t>- Кім дейді?</w:t>
        <w:br/>
        <w:t>- Сапабек Әсіпұлын айтып тұрмасын осы... - деп әлдекім</w:t>
        <w:br/>
        <w:t>мінгір етті. қ</w:t>
        <w:br/>
        <w:t>-- Сонша жерді иемденетіндей ол кісіге не көрініпті, бәтір-ау?</w:t>
        <w:br/>
        <w:t>Қаламынан басқа қара бақыр жинамаған адам, білеміз ғой.</w:t>
        <w:br/>
        <w:t>-- Шырақ, бері қара! - деп әлденені нығырламақ болған теле-</w:t>
        <w:br/>
        <w:t>дидар жарнамашысы әп-сәтте экраннан алпамсадай боп көрінген</w:t>
        <w:br/>
        <w:t>Сапабек Әсіптің жүзін көріп, дүниенің бәрін ұмыткандай</w:t>
        <w:br/>
        <w:t>сап тыйылды. Сәкең жеткізіп сөйлеп жатыр. Сөздері өрден</w:t>
        <w:br/>
        <w:t>домалаған тастай сатыр-сұтыр етеді: «Жер талан-таражының</w:t>
        <w:br/>
        <w:t>біріншісі туралы бірер сөз. Патша әкіметі 1867-1868 жылдардағы</w:t>
        <w:br/>
        <w:t>«Уақытша Ережелер» мен 1891 жылғы 25 наурыздағы «Далалық</w:t>
        <w:br/>
        <w:t>Ереже» бойынша қазақ жерін мемлекет меншігі деп жариялады</w:t>
        <w:br/>
        <w:t>да, байырғы халықтың жерге меншік құқығын иелену, пайдалану</w:t>
        <w:br/>
        <w:t>құқығын тартып алды. Оның ең құнарлы 45 миллион десятина -</w:t>
        <w:br/>
        <w:t>65 миллион гектарлық үлкен бөлігіне әуелі казактарды, сонсоң</w:t>
        <w:br/>
        <w:t>крестьяндарды қоныстандырды...»</w:t>
        <w:br/>
        <w:t>-- Көремісін, әне, бөліп ал да билей бердің кебін осы Сапабек</w:t>
        <w:br/>
        <w:t>ағай айтпаса, кім батылы барады? - деп қопынып қойды бүгінгі</w:t>
        <w:br/>
        <w:t>«әмірші». - Тындаңдаршы, қазір тіке шабуылын бастайды біздің</w:t>
        <w:br/>
        <w:t>Сәкен.</w:t>
        <w:br/>
        <w:t>Әсіпұлы мұның айтқанын айнытпай істеді: «Табиғат жағдайы</w:t>
        <w:br/>
        <w:t>адам тіршілігіне мейлінше қолайлы, қонысқа жайлы, шаруаға</w:t>
        <w:br/>
        <w:t>жарамды деп танылған үлкен екі аймақ осылай қолды болып кете</w:t>
        <w:br/>
        <w:t>барды...»</w:t>
        <w:br/>
        <w:t>- Қап, әттеген-ай! Сүмірейіл қалған екенбіз-ау! - деп көрер-</w:t>
        <w:br/>
        <w:t>мендер даурығысып кетті. - Бізге не қалды сонда?! Итке таста-</w:t>
        <w:br/>
        <w:t>ғандай етіп жырынды жерді мұралаған шығар?!</w:t>
        <w:br/>
        <w:t>Сәкең осытілеулестерінің сөзін естіп қалғандай, қалың қасын</w:t>
        <w:br/>
        <w:t>бір керіп тастап, құптаған раймен сарнай жөнелсін: «Қазақтарды</w:t>
        <w:br/>
        <w:t>235</w:t>
        <w:br/>
        <w:t>Сәкең сонымен бірге: «Жер туралы» Заң жобасына санақта</w:t>
        <w:br/>
        <w:t>бар, санатта жоқ шөл және шөлейт дала «Қазақстан жерінің құра-</w:t>
        <w:br/>
        <w:t>мына» (6-бап) енбей қалғандықтан, тұрған жерінің шаруаға жа-</w:t>
        <w:br/>
        <w:t>рамсыз, қонысқа қолайсыздығына, яғни, сапасынын төмендігіне</w:t>
        <w:br/>
        <w:t>байланысты, оның есесін толтыру үшнін тұрғындарға берілетін</w:t>
        <w:br/>
        <w:t>жеңілдіктер мен төлемақылар туралы да ештеме айтылмаған.</w:t>
        <w:br/>
        <w:t>Мысалы, өркениетті елдерде, солардың бірі АҚШ-тағы үндістер</w:t>
        <w:br/>
        <w:t>резервациялары тұрғындарына округтік, штаттық, федералдық</w:t>
        <w:br/>
        <w:t>бюджеттерден олардың табыстарының 250-300 проценті мөл-</w:t>
        <w:br/>
        <w:t>шерінде қосымша төлемақы беріліп тұрады...» - деп әділдіктің</w:t>
        <w:br/>
        <w:t>үстемдік құруы үшін жанайқайын жеткізеді.</w:t>
        <w:br/>
        <w:t>Жер туралы, оны қазақ игілігіне шындап айналдырудың</w:t>
        <w:br/>
        <w:t>амалдары туралы тұшымды енбектерімен жүйелі көрініп жүрген</w:t>
        <w:br/>
        <w:t>қаламгерді жер киесі желеп-жебеп жүргендей әсер қалдырады.</w:t>
        <w:br/>
        <w:t>Осыдан оң жыл бұрын баяғы «жер дауымен» Астанаға келіп,</w:t>
        <w:br/>
        <w:t>ұнжырғасы түсіңкіреп Алматыға аттанып бара жатқан Сәкеңнен:</w:t>
      </w:r>
    </w:p>
    <w:p>
      <w:r>
        <w:t>«75 жасқа да келіп қалыпсыз, не дайындығыңыз бар?» - деп</w:t>
        <w:br/>
        <w:t>сыр тартқанымда, ол кісі; «Жер сатылмаса - менің тойым, әне,</w:t>
        <w:br/>
        <w:t>сол! -- деген еді болдыруды білмейтін асау жүрегін асқақтатып</w:t>
        <w:br/>
        <w:t>тұрып. -- Мен кіммін? Ұлт тағдырын ойламаса Абай кім болар</w:t>
        <w:br/>
        <w:t>еді?» Ал ойланбай көріңіз! Енді араға он жыл түскенде «қарашада</w:t>
        <w:br/>
        <w:t>мерейтойыныз ғой...» деп есіне салуға батылымыз жетпеген. Ол</w:t>
        <w:br/>
        <w:t>жалпы той жөнінде айтса тымырайып қалады, іле жер жөнінде</w:t>
        <w:br/>
        <w:t>емеурін білдірсен ғана жабылып кеткен қабағын жайлап аша бас-</w:t>
        <w:br/>
        <w:t>тайды. «Қаламгерлік мақсатым -- қазақтын миына кірпішешен</w:t>
        <w:br/>
        <w:t>кіргізіп, көкірек көзін ашу», -- деген сөзді жазғанда Сәкең жү-</w:t>
        <w:br/>
        <w:t>регіне жұмыр жерді сыйдырып алып, соның бар тауқымет-мұңын</w:t>
        <w:br/>
        <w:t>шемішкеше шаққаннан соң міні түсіп, ыза-кекпен жан сырын</w:t>
        <w:br/>
        <w:t>ақтарғандығы сезіліп тұр.</w:t>
        <w:br/>
        <w:t>Жер жайы ғана ма, күйзеле жазып, түгесе айта алмай жүргені?!</w:t>
        <w:br/>
        <w:t>Жерге қатыстының, фәнидегі барша тіршіліктің олқы тұстарын</w:t>
        <w:br/>
        <w:t>жіпке тізіп, ақтайлағын бұйдалап бақыртқандай, жандәрменмен</w:t>
        <w:br/>
        <w:t>ашынып баяндап жүр. Біреу естиді, біреу құлағынан асыра-</w:t>
        <w:br/>
        <w:t>ды. Үнсіз қалуды күнә көреді. Тоқпақтай бергенді жөн санай-</w:t>
        <w:br/>
        <w:t>ды. Мінберлерден тау суындай тасқындаған сел-сөзін тыңдаған</w:t>
        <w:br/>
        <w:t>шығарсыз: «...Менің мақсатым -- қазақтың отаршылдық жылда-</w:t>
        <w:br/>
        <w:t>ры жеткен есесін, яғни, оның патша үкіметі озбырлықпен-тар-</w:t>
        <w:br/>
        <w:t>тып алған ең құнарлы 45 миллион десятина жерін, кенес өкіметі</w:t>
        <w:br/>
        <w:t>жылдарында, яғни, тың игеру жылдарында кеткен 25 миллион</w:t>
        <w:br/>
        <w:t>238</w:t>
        <w:br/>
        <w:t>деген фельетонында халықты күйзеліске ұшыратқан ақсирақ</w:t>
        <w:br/>
        <w:t>аштықтан кейін ел басқарған адуын да дүлей басшылардың</w:t>
        <w:br/>
        <w:t>жөнсіздігі әшкере етілген. Осы материалға байланысты «Еңбекші</w:t>
        <w:br/>
        <w:t>қазақ» газетінін редакциясынан арнаулы комиссия шығып,</w:t>
        <w:br/>
        <w:t>тексеріп, фактілер расталып, кінәлілер қызметтерінен қуылған.</w:t>
        <w:br/>
        <w:t>Сәбитбектің «...Алапаев аздырды, Тортаев тоздырды, Ибрагимов</w:t>
        <w:br/>
        <w:t>еңіретті» деген сондағы уытты сөз тіркестері күні бүгін де мәнін</w:t>
        <w:br/>
        <w:t>жоғалтпағандай болып, ел аузында жатталып қалыпты. Ауданды</w:t>
        <w:br/>
        <w:t>солақай басқарған үш дәкейді сөйтіп еңіреткен ғой Елеуов!</w:t>
        <w:br/>
        <w:t>Оның өткір деуытты сөздері елге газет арқылы жетіп, сананың</w:t>
        <w:br/>
        <w:t>оянуына, саясаттың жемі болмауға, күштінің күлбілтесіне айнал-</w:t>
        <w:br/>
        <w:t>мауға, жаңа өмірге сай жасампаздықпен еңбек етуге үндеді әр-</w:t>
        <w:br/>
        <w:t>кімді. «...Белсенді, белсенді, белсенді, Белсендіге ел сенді.</w:t>
        <w:br/>
        <w:t>Ақырындаел күңіреніп теңселді...» - Деп сөзіне сендіре білген та-</w:t>
        <w:br/>
        <w:t>лантты қаламгер елді «бармақ басты, көз қыстыдан» сақтандыра</w:t>
        <w:br/>
        <w:t>білді. Алданбауға, арбалмауға шақырды.</w:t>
        <w:br/>
        <w:t>Ал «Өкілдер сыпаты» деген мақаласында әкімгерліктің жоға-</w:t>
        <w:br/>
        <w:t>рыдан төмен қарайғы жең ұшынан жалғасқан сиықсыздығын</w:t>
        <w:br/>
        <w:t>жіліктеп шағып, олардың долбарлы, жәнсіз әрекетінен түңілді-</w:t>
        <w:br/>
        <w:t>релі. Кімнің кім екеніне халықтың көзі айқын жетеді. Бәрі ортақ</w:t>
        <w:br/>
        <w:t>тірліктің оңды болуы үшін жасалған қарекет еді. Орақ тілді</w:t>
        <w:br/>
        <w:t>тілшінің от көсетен сөздеріне елі имандай сенетін еді. Түзелмекке</w:t>
        <w:br/>
        <w:t>бағыт ұстап, ширығар еді.</w:t>
        <w:br/>
        <w:t>Баспасөзге жазылу науқаны кай кезде де оңай жүрмеген ғой.</w:t>
        <w:br/>
        <w:t>«Еңбекші қазақ» та сондай қияметті басынан өткерген. Молы-</w:t>
        <w:br/>
        <w:t>нан таралуына жер-жердегі меншікті тілшілері жанын салып</w:t>
        <w:br/>
        <w:t>баққан. Сондай белсенділерінің бірі Сәбитбек «Ашуы жоқ Ашық</w:t>
        <w:br/>
        <w:t>хат» деп, Ырғыз ауданының хатшысына тілек-өтінішін арнап,</w:t>
        <w:br/>
        <w:t>тұралап қалған таралымның өсуіне себесін болады.</w:t>
        <w:br/>
        <w:t>С. Елеуовтің кезінде түрлі ой-пікірлердің шарпысуына ұлас-</w:t>
      </w:r>
    </w:p>
    <w:p>
      <w:r>
        <w:t>қан Батпаққара ауданын Амангелдіге өзгертуге байланысты Дау-</w:t>
        <w:br/>
        <w:t>дамайды тыйып, аңды шешімін табуға қосқан үлесі ерекше екен.</w:t>
        <w:br/>
        <w:t>Сонымен қоса оның ұлт-азаттық қозғалыс тарихын дендетіп</w:t>
        <w:br/>
        <w:t>зерттегенінен де хабардармыз. Мұндай іргелі еңбектерін ол</w:t>
        <w:br/>
        <w:t>тілшілік тарпаң қызметтің қысымынан бір сәт босамай жүріп-</w:t>
        <w:br/>
        <w:t>ақ тындырған екен. Неткен жанкештілік?! Ұлты үшін арпалы-</w:t>
        <w:br/>
        <w:t>сып өткен қайран қаламгерді ескеріп жүргеніміз жөн-ау! Ол да</w:t>
        <w:br/>
        <w:t>бір бүгінгі «Егеменнің» кешегі құнарлы алаңқайына шыққан</w:t>
        <w:br/>
        <w:t>қайыспас шынарындай емес пе?! Ұмытпалык! Ұрандатпай-ақ,</w:t>
        <w:br/>
        <w:t>ұлықталық! Ескеруге тұратын Елеуов қой ол!</w:t>
        <w:br/>
        <w:t>244</w:t>
        <w:br/>
        <w:t>жемісі екен. Алғашында үзік-үзік көрінетін қанатты сөздер,</w:t>
        <w:br/>
        <w:t>мақал-мәтелдер, шағын әңгіме-диалогтар жинақтала келе оқыр-</w:t>
        <w:br/>
        <w:t>манға берер тағылымы мол дүниеге айналыпты. Сондай-ақ,</w:t>
        <w:br/>
        <w:t>автордың осы саладағы елу жылдан аса жазылған еңбегіне оның</w:t>
        <w:br/>
        <w:t>адамгершілік пен азаматтықты, ерлік пен достықты мадақтайтын</w:t>
        <w:br/>
        <w:t>соңғы жылдардағы естелік-эсселері кірген. Бірін тұшынып оқи</w:t>
        <w:br/>
        <w:t>жәнелсенң, екіншісі үздіктіре тартып әкетеді. Үшіншісін жат-</w:t>
        <w:br/>
        <w:t>тап алғың кеп жанығасың. Бір қарағанда, бәрі де өз жүрегіңнің</w:t>
        <w:br/>
        <w:t>түкпіріндегі асыл сырдай аса қымбат, таныс та бейнелі үзік ойлар</w:t>
        <w:br/>
        <w:t>легі. Бірақ, баяндауы келісті болғаннан ба екен, сәулесі сананды</w:t>
        <w:br/>
        <w:t>бірден арайландырып, жаныңды нұрға малып-малып алады.</w:t>
        <w:br/>
        <w:t>Толғантады. Куанта түсіп, қамықтыратыны несі екен?</w:t>
        <w:br/>
        <w:t>Әзағанның әдеби әлемі шексіз мұхитты көзге елестетеді.</w:t>
        <w:br/>
        <w:t>Шалқыған шалқар. Көкжиегін көзбен мөлшерлей алмайсыз.</w:t>
        <w:br/>
        <w:t>Сол ұшы-қиырсыз кеңістікте жан-әлеміңді рухани болмыстың</w:t>
        <w:br/>
        <w:t>желкені кернеп кеткендей. Беймәлім тылсым-сырына ынтық-</w:t>
        <w:br/>
        <w:t>тыра түседі. «Әдебиет адамға адамгершілік сабағын үйретеді.</w:t>
        <w:br/>
        <w:t>Сол сабақ көкірекке сіңгеннен кейін медеу діңгегіне айналады.</w:t>
        <w:br/>
        <w:t>Көкіректегі медеу-бейне адамды алға қарай жетелеп, жігерлен-</w:t>
        <w:br/>
        <w:t>діріп, желпіндіріп отырады», - деп автордың өзі айтпақшы, бұл</w:t>
        <w:br/>
        <w:t>кітаптың тұла бойы тұнған өнеге.</w:t>
        <w:br/>
        <w:t>Әрине, өнеге атаулы адамдардын игілігіне айналғанда ғана</w:t>
        <w:br/>
        <w:t>мазмұнымен байи түседі. Бұл кітапта бәрі шебер қиюласып,</w:t>
        <w:br/>
        <w:t>шендескен: әдебиеттің ардың ісі екендігінің жарқын мыса-</w:t>
        <w:br/>
        <w:t>лы; жазушылықтың жанкешті ізденісі; жорналшының жорта</w:t>
        <w:br/>
        <w:t>жүріп жусайтыны; керемет бір бейнелі тәмсіл, теңеулердің бап</w:t>
        <w:br/>
        <w:t>таңдамай тіл ұшына оралатындығы; тіпті әдебиеттегі сатқындық</w:t>
        <w:br/>
        <w:t>пен сөзге салақтықтың етек алу жайы; әлем билеушісі тек кана</w:t>
        <w:br/>
        <w:t>еңбек екендігінің нақты нәтижесін саралап беру; әрине, махаб-</w:t>
        <w:br/>
        <w:t>бат мейірімі мен машақаттарынын түрлі «мінез» қайшылықтары;</w:t>
        <w:br/>
        <w:t>жалпы өмір жұмбақтарының жал сипатпайтын жауаптары; 7.0.</w:t>
        <w:br/>
        <w:t>ұлт намысын жыртып, берекелі ел болмаққа үндейтін сындар-</w:t>
        <w:br/>
        <w:t>лы сөздер мен азаматтық арды кір шалдырмауға уағыздайтын</w:t>
        <w:br/>
        <w:t>имандылық иірімдері жан-жүректі толқытады. Сонысымен құн-</w:t>
        <w:br/>
        <w:t>ды осынау жақұт жазбалар.</w:t>
        <w:br/>
        <w:t>«Өмір өрнектерінің» төртінші кітабы 2004-2010 жылдар ара-</w:t>
        <w:br/>
        <w:t>лығын қамтыған екен. Мұнда да үшінші кітаптың желісі бо-</w:t>
        <w:br/>
        <w:t>саңсымай тартылып, ой байып, өнеге өрелі өріліп, не жақсы, не</w:t>
        <w:br/>
        <w:t>жаманныңпарқы сезіліп, өмір өзтұңғиығынатартатүседі. Әділдік</w:t>
        <w:br/>
        <w:t>250</w:t>
      </w:r>
    </w:p>
    <w:p>
      <w:r>
        <w:t>МӘУЕЛІ ЖЕМІСТЕР</w:t>
        <w:br/>
        <w:t>1982 жылдың 29 желтоқсанында халықтың сүйікті жазу-</w:t>
        <w:br/>
        <w:t>нысы Әзілхан Нұршайықов үйіне қонақтар шақырады. Әрине;</w:t>
        <w:br/>
        <w:t>бас қонақ -- Ғабит Мүсірепов! Көңілді отырыс болады. Шай-</w:t>
        <w:br/>
        <w:t>дан кейін Әбділда Тәжібаев Ғабеңе қарап: «Ал, бата бер», - деп</w:t>
        <w:br/>
        <w:t>алақанын жаяды. Сонда Ғабен былайша бата беріпті: «Ал енді</w:t>
        <w:br/>
        <w:t>менің саған берер батам: Сен бұрқыратып көп жазбай, алпысқа</w:t>
        <w:br/>
        <w:t>күшіңді мысқалдай жұмсап келдің. Сенің менің жасыма жетуін</w:t>
        <w:br/>
        <w:t>үшін 20 жыл запасың бар. Сексенге дейін үздіксіз еңбек етуге</w:t>
        <w:br/>
        <w:t>болатынына менің көзім жетті. Дүниеде жаңа тақырып жоқ, со-</w:t>
        <w:br/>
        <w:t>нымен бірге дүниеде ескі тақырып және жоқ. Алпысыңа да сен</w:t>
        <w:br/>
        <w:t>жеміспен келдің. Алдағы 20 жылың және жемісті болсын! Аллаһу</w:t>
        <w:br/>
        <w:t>акбар!»</w:t>
        <w:br/>
        <w:t>Дуалы ауыздың дулығалы сөзі: «...Алдағы 20 жылың және</w:t>
        <w:br/>
        <w:t>жемісті болсын!» Қалай-қалай деп айтқан?! Содан бері 28 жыл</w:t>
        <w:br/>
        <w:t>өтіпті-ау! Жемісті жылдар екен. Биылдың өзінің «балапанын»</w:t>
        <w:br/>
        <w:t>санасақ, мәуелі он кітаптың жемісінің дәмі тандай қақтырады!</w:t>
        <w:br/>
        <w:t>Айталық: «Өмір өрнектерінің» екінші, үшінші, төртінші кітабы</w:t>
        <w:br/>
        <w:t>«Бастау» баспасы, Алматы, 2010 ж.), «Әскери күнделіктің»</w:t>
        <w:br/>
        <w:t>бірінші кітабы, «Бауыржан туралы толғау» кітапшасы («Өнер»</w:t>
        <w:br/>
        <w:t>баспасы, Алматы, 2010 ж.), «Күнделік. 1982» («Арда» баспа-</w:t>
        <w:br/>
        <w:t>сы, Алматы, 2010 ж.), «Мәңгілік махаббат жыры» прозалық,</w:t>
        <w:br/>
        <w:t>поэмасының сонғы қосымша нұсқасы («Арда» баспасы, Алма-</w:t>
        <w:br/>
        <w:t>ты, 2010 ж.), «Мәңгілік махаббат жырының» қол басындай ғана</w:t>
        <w:br/>
        <w:t>көлемдегі қос томшасы және «Өсиет өлеңдер» («Шығыс ақпарат»</w:t>
        <w:br/>
        <w:t>баспаханасы, Өскемен, 2010 ж.) - барлығы он кітап оқырмандар</w:t>
        <w:br/>
        <w:t>игілігіне айналмақ.</w:t>
        <w:br/>
        <w:t>Бұлардан басқа, жазушы биыл «Арда» баспасына «ХХ ғасыр-</w:t>
        <w:br/>
        <w:t>дағы атақты адамдар туралы естеліктер» деген атпен екі кітапты</w:t>
        <w:br/>
        <w:t>және өткізді. Олар осы жылдың аяғында не келесі жылдың ба-</w:t>
        <w:br/>
        <w:t>сында баспадан шығады.</w:t>
        <w:br/>
        <w:t>Ғабеңнің ақ батасы Әзағаңның басына қонған бақ құсындай</w:t>
        <w:br/>
        <w:t>баянды болып, әлі күнге шыр айналып ұшып жүр екен! Тәубе!</w:t>
        <w:br/>
        <w:t>Сонымен, тіл үйірер мәуелі жемістердің дәмін талмап көре-</w:t>
        <w:br/>
        <w:t>лікші. Алдымен «Өмір әрнектері» әдеби күнделіктерінің 2000-</w:t>
        <w:br/>
        <w:t>2003 жылдар аралығын қамтып жазылған үшінші томын тамсана,</w:t>
        <w:br/>
        <w:t>ықыластана оқып шыққанбыз. Бұл-- автордың ұзақжылдар бойы</w:t>
        <w:br/>
        <w:t>қойын дәптерлеріне үзбей түсіріп отырған сан тарау ойларының</w:t>
        <w:br/>
        <w:t>249</w:t>
        <w:br/>
        <w:t>туралы ойларға қатысты да бағамдауға болады. Қазақстанның</w:t>
        <w:br/>
        <w:t>халық жазушысы Әзілхан Нұршайықов былай түйіндейді: «Қа-</w:t>
        <w:br/>
        <w:t>зақстан Жазушылар одағының 1995 жылы құрылған «Жер және</w:t>
        <w:br/>
        <w:t>қазақ тағдыры» комиссиясы, оның төрағасы, Казақстан Респу-</w:t>
        <w:br/>
        <w:t>бликасына ерекше еңбегі сіңген зейнеткер Сапабек Әсіпұлы</w:t>
        <w:br/>
        <w:t>шөлейтті, шөлді аймақтар тұрғындарын «Тантал азабынан» (Тан-</w:t>
        <w:br/>
        <w:t>тал -- ежелгі грек мифологиясының кейіпкері. Адамға жақсылық</w:t>
        <w:br/>
        <w:t>жасағаны үшін Танталды грек Құдайы Зевс аштан бұрлығып,</w:t>
        <w:br/>
        <w:t>шөлден сусап, азаппен өлтіруге бұйырған. «Тантал азабы» деген</w:t>
        <w:br/>
        <w:t>ұғым содан қалған) құтқарудың тағы бір шарты -- мүгедектер</w:t>
        <w:br/>
        <w:t>жағдайына ерекше назар аударып, зейнетақыларын бір жарым,</w:t>
        <w:br/>
        <w:t>екі есе өсіру кажет деп санап, ол жөнінде арнайы мәселе көтеріп,</w:t>
        <w:br/>
        <w:t>дабыл қағып жүр». Көсемсөздің асқан шебері Сарбас Ақтаев</w:t>
        <w:br/>
        <w:t>болса: «Жырларын жатқа айтқанда ақындардың өзі ұмытып</w:t>
        <w:br/>
        <w:t>кеткен өлең жолдарын еске алып, таңырқағаннан аузын ашып,</w:t>
      </w:r>
    </w:p>
    <w:p>
      <w:r>
        <w:t>көзін жұмады. Қаламгер атаулыны да бөле-жармай, жасының да,</w:t>
        <w:br/>
        <w:t>жасамысының да жазғандарын қалт жібермей, оның бәрінің де</w:t>
        <w:br/>
        <w:t>алған белесі, шыққан биігін барлап, ой безбеніне салып отыра-</w:t>
        <w:br/>
        <w:t>ды», -- деп Сәкеңнің өнегелі қырларын дөп басады. Ал жорнал-</w:t>
        <w:br/>
        <w:t>шы Адольф Арцишевскийдің таңғалысы алабәтен: «Его послед-</w:t>
        <w:br/>
        <w:t>нюю, пока третью книгу «Танталовы муки» Степи» из трилогии</w:t>
        <w:br/>
        <w:t>«Трагедия казахов» держишь в руках как взрывное устройство.</w:t>
        <w:br/>
        <w:t>Даи сам он словно бы начинен динамитом».</w:t>
        <w:br/>
        <w:t>Сәкең - қазақтың бірқатар біртуар зиялылары туралы порт-</w:t>
        <w:br/>
        <w:t>реттік көсемсөздер, эсселер жазған айтулы қаламгер. Балалық</w:t>
        <w:br/>
        <w:t>шағының көркем суретін салған талантты жазушы. Өзіндік</w:t>
        <w:br/>
        <w:t>қолтаңбасы айқындалған ғалым. Кіндік қаны тамған жері --</w:t>
        <w:br/>
        <w:t>Қостанай облысы Амангелді ауданы өңірінің табиғаты мен тұр-</w:t>
        <w:br/>
        <w:t>мыс-салтын, әдет-ғұрпын, мәдениетін қалам құрғатпай жырлап</w:t>
        <w:br/>
        <w:t>келе жатқан қарасөздің майталманы. Жер туралы айтса күллі</w:t>
        <w:br/>
        <w:t>қазағының жайын ойлап, қабырғасы қайысатынын осы мақа-</w:t>
        <w:br/>
        <w:t>ланың өзегіне алып отырмыз ғой.</w:t>
        <w:br/>
        <w:t>Жазу өз алдына, ел тағдырына, айтулы тұлғалардың руха-</w:t>
        <w:br/>
        <w:t>ни биігін аласартпауға қатысты ой-пікірлерін әр деңгейдегі</w:t>
        <w:br/>
        <w:t>әкімдерге жолдап, мазасын алып отырады. Мысалы, халық</w:t>
        <w:br/>
        <w:t>ақындары О. Шипин мен Н. Ахметбеков, дарынды мүсінші</w:t>
        <w:br/>
        <w:t>Ә. Ұзақов шығармашылығы тұрғысында облыс әкіміне нақты</w:t>
        <w:br/>
        <w:t>ұсыныстар айтып, ойын білдірген. Сөйтіп, жүзеге асқан. іс-</w:t>
        <w:br/>
        <w:t>шараларға мұрындық бола білген еді. Мұндай ықпалды істерге</w:t>
        <w:br/>
        <w:t>араласуын әлі күнге жиілетіп келеді.</w:t>
        <w:br/>
        <w:t>240</w:t>
        <w:br/>
        <w:t>деген әдемі әлемнің сипаты қайшылығымен қабаттастыра</w:t>
        <w:br/>
        <w:t>ашылатыны сүйсінтеді. Қиялға жетелейді. Көмбеден табиғи та-</w:t>
        <w:br/>
        <w:t>залықты аршып алуды үйретеді. Аярлық пен азғындықтың бітеу</w:t>
        <w:br/>
        <w:t>жара боп ісініп -келіп, ақыр аяғында шындықтың үшкір бізінен</w:t>
        <w:br/>
        <w:t>қалыда жарылғанын жирендіре андатады. Артығы жоқ осының.</w:t>
        <w:br/>
        <w:t>Бәрі сабақ.</w:t>
        <w:br/>
        <w:t>Осы төртінші кітапка 2004-2005 жылдар аралығын қамтыған</w:t>
        <w:br/>
        <w:t>«Тұрмыс күнделіктері» еніпті. Әр күннің түртпелері десек арзан-</w:t>
        <w:br/>
        <w:t>датып алар ма екенбіз? Әр күннің байлығы десек жарасар, тегі.</w:t>
        <w:br/>
        <w:t>Әмірді мәнді де сәнді сүре білуден өткен байлық болушы ма еді?</w:t>
        <w:br/>
        <w:t>Әзағанның өмір сүру сипаты мол қамтылған ерекше туынды</w:t>
        <w:br/>
        <w:t>екен.</w:t>
        <w:br/>
        <w:t>Жазушы уақытына мейлінше жауапкершілікпен қарайды. Бос</w:t>
        <w:br/>
        <w:t>өткізбейді. Өзінің көп жасау сырын да осыдан тарқатқан абзал</w:t>
        <w:br/>
        <w:t>болар, бәлкім. Күнін боска, мақсатсыз өткізбеуге пейілділер бол-</w:t>
        <w:br/>
        <w:t>са, Әзағаңның күндер шежіресіне көз салсыншы...</w:t>
        <w:br/>
        <w:t>Аса көрнекті қаламгердің «Күнделік» кітабына тек қана 1982</w:t>
        <w:br/>
        <w:t>жылғы жазбалары кіргізіліпті. Мұнда сол кезеңнің суреті анық</w:t>
        <w:br/>
        <w:t>көрініс беріп, рухы еркін сезіледі. Жазушы өмірінің бел-белесі,</w:t>
        <w:br/>
        <w:t>қоғамдық хал-ахуалдың аңғарлы сілемі, адамдар тағдырының</w:t>
        <w:br/>
        <w:t>қилы-қилы сәті қолмен қойғандай бейнеленуімен құнды.</w:t>
        <w:br/>
        <w:t>Автордың ұзақ жылдар бойы «Тұрмыс күнделігі» мен «Әдеби</w:t>
        <w:br/>
        <w:t>күнделікті» қатар жүргізіп келе жатқаны мәлім. «Әдеби күнделігі»</w:t>
        <w:br/>
        <w:t>төрт кітап боп жарыққа шықты. Ал «Тұрмыс күнделігі» әлі</w:t>
        <w:br/>
        <w:t>басылған жоқ еді. Оның жалпы кәлемі-- 130 қалың дәптер, ша-</w:t>
        <w:br/>
        <w:t>мамен 1500 баспа табақтай. Бәрін кітап етіп шығаруға мүмкіндік</w:t>
        <w:br/>
        <w:t>шектеулі. Содан барып осы 1982 жылдың белесіне тоқтаған екен.</w:t>
      </w:r>
    </w:p>
    <w:p>
      <w:r>
        <w:t>Неліктен өйткен? Енді Әзағанның өз сөзіне жүгінелік: «Биыл</w:t>
        <w:br/>
        <w:t>(2010 ж.) қазақ халқынын қаһарман ұлы, менің рухани ағам,</w:t>
        <w:br/>
        <w:t>Ұлы Отан соғысында қатар жүріп, қан кешкен жауынгер жол-</w:t>
        <w:br/>
        <w:t>дасым, «Ақиқат пен аңыз» кітабымның бас кейіпкері Бауыржан</w:t>
        <w:br/>
        <w:t>Момышұлының туғанына 100 жыл толды. Ол кісі 1982 жылы</w:t>
        <w:br/>
        <w:t>дүниеден өткен болатын. Баукеңнің өмірден өткен күнін есіме</w:t>
        <w:br/>
        <w:t>түсіру үшін сол жылғы күнделігімді ашып қарадым. Бір жылдың</w:t>
        <w:br/>
        <w:t>оқиғасы жазылған күнделік дәптерді бас алмастан оқып шықтым.</w:t>
        <w:br/>
        <w:t>Содан кейін тым болмаса осы күнделігімді жарыққа шыкарын</w:t>
        <w:br/>
        <w:t>кетейін деген ойға келдім».</w:t>
        <w:br/>
        <w:t>Иә, бұл күнделікте Б. Момышұлына қатысты көркем жазбалар</w:t>
        <w:br/>
        <w:t>молынан қамтылыпты. Сонымен бірге Әзағаңныңтұрмыстықөмір</w:t>
        <w:br/>
        <w:t>251</w:t>
        <w:br/>
        <w:t>Бірде Арқалықтан Алматыдағы Сәкене ҡонырау шалып;</w:t>
        <w:br/>
        <w:t>есен-саулығын білген едім. Сөзіміздің арғы жағы қадау-қадау</w:t>
        <w:br/>
        <w:t>мәселелерге ойысып кеткені. Әліби Жангелдин туралы кітап</w:t>
        <w:br/>
        <w:t>жазған Сәкең әңгіменің бір тұсында өзін тежей алмай, қызына</w:t>
        <w:br/>
        <w:t>сөйлеп кетсін. )</w:t>
        <w:br/>
        <w:t>-- Жалпы, өткенге бірыңғай топырақ шашуға қарсымын,-- деп</w:t>
        <w:br/>
        <w:t>алып, ғалымдық дәлдікпен сыналап саптады сөздерін. - Жан-</w:t>
        <w:br/>
        <w:t>гелдиннің аруағына тиісе бермеген жөн. Алашқа не істеді ол?:</w:t>
        <w:br/>
        <w:t>Оның үш еңбегінің өзі неге тұрады? Біріншіден, Алашорданың ”</w:t>
        <w:br/>
        <w:t>Торғайға кіруіне Ташкенде жатқан Әліби Жангелдиннің өзі</w:t>
        <w:br/>
        <w:t>көмектескен. Екіншіден, Міржақыптан баска алаштың 19 өкілі</w:t>
        <w:br/>
        <w:t>қолға түскенде соларды қорғап, босатып жіберген де Әліби еді.</w:t>
        <w:br/>
        <w:t>Үшіншіден, алғаш ұлттық ымыраны жасаған кім -- Жангелдин.</w:t>
        <w:br/>
        <w:t>Түн жамылып отырып айтайын, Жангелдиннің мойнында бір</w:t>
        <w:br/>
        <w:t>кісінің де қаны жоқ.</w:t>
        <w:br/>
        <w:t>Сәкең қыза-қыза қалааралық телефон байланысының өзін</w:t>
        <w:br/>
        <w:t>ұзын-сонар пікір таласына айналдырып бара жатты. Кәсіле ше-</w:t>
        <w:br/>
        <w:t>шіліп, тереңнен тартып, дәл бір өзінің қасында отырғандай етіп,</w:t>
        <w:br/>
        <w:t>мені нұқып сөйлегендей болып, бастырмалатсын. Сөзіміздің</w:t>
        <w:br/>
        <w:t>арасында Жангелдин ауданының атын бұрынғы Торғай қаласы</w:t>
        <w:br/>
        <w:t>мәртебесіне өзгерту туралы даң-дұң әңгіме бары айтылып қалды</w:t>
        <w:br/>
        <w:t>білем, Сәкең жұлып алғандай қылып: «Қайтесіндер өнбейтін</w:t>
        <w:br/>
        <w:t>әңгіме қуып, Жангелдиннің атын өзгерткенмен Торғайда қой</w:t>
        <w:br/>
        <w:t>көбеймейлі», -- деді жұмсақ даусы катқылдана түсіп.</w:t>
        <w:br/>
        <w:t>Бүгінгі қазақ зиялыларының селдіреп, сирексіген сапында</w:t>
        <w:br/>
        <w:t>бірнеше буын жорналшылардың ұстазы, ақылшысы біздің Сапа-</w:t>
        <w:br/>
        <w:t>бек ағамыздың жүргенін мақтан тұтамыз. Және қандай көрінеді</w:t>
        <w:br/>
        <w:t>көп ішінен?! Еңсегей бойымен, мейірімді жүзімен, тұңғиық</w:t>
        <w:br/>
        <w:t>ойлы көзімен, тіліп түсер сөзімен... сахараның сәні акбөкендей</w:t>
        <w:br/>
        <w:t>бүйірленіп алып жөнеледі. «Жер, жер!» - деп шыға келгенде, төбе</w:t>
        <w:br/>
        <w:t>шаш тік тұрып, жон арқа мұздап кетеді. Еске Ғабит Мүсіреповтің:</w:t>
        <w:br/>
        <w:t>«Қай жерде болсын, халықтың мұң-мұқтажына құлақ аспаған</w:t>
        <w:br/>
        <w:t>адам азамат емес, ол -- халқының бірінші жауы», - деп қатты да</w:t>
        <w:br/>
        <w:t>қақыратып айтқан сөзі түседі. Сәкеннің азаматтығына тәнтіміз.</w:t>
        <w:br/>
        <w:t>Зиялы деп кімді айтамыз өзі? Халық даналығына сүйенсек,</w:t>
        <w:br/>
        <w:t>мынадай кісілік жіктеулерден кейін оның ұғымын ажыратып</w:t>
        <w:br/>
        <w:t>алуға болар, бәлкім. Біріншісі -- біртуар аруақты адам; екіншісі -</w:t>
        <w:br/>
        <w:t>дара туған арыс; үшіншісі - жомарт ер; төртіншісі -- еркөңіл</w:t>
        <w:br/>
        <w:t>азамат; бесіншісі -- асыл ардақ; алтыншысы -- танымал .тұлға;</w:t>
        <w:br/>
        <w:t>16-Х%118 241</w:t>
      </w:r>
    </w:p>
    <w:p>
      <w:r>
        <w:t>-жерде тірі жүргеніңе де шүкіршілік ет!» -- деген ескертпесін</w:t>
        <w:br/>
        <w:t>естіп, ойға берілген Қалихан жазушы Дегеленде жарылған атом</w:t>
        <w:br/>
        <w:t>бомбасының шығыс көкжиекте төбені тіреп тұрған қызылкүрең</w:t>
        <w:br/>
        <w:t>саңырауқұлағын көргенде ғана тәубесіне келіпті-мыс. «Бұл.жер-</w:t>
        <w:br/>
        <w:t>ден аман құтылсаң, жоқдегенде гастрит алып кетесің», - деп шо-</w:t>
        <w:br/>
        <w:t>шытыпты. Бұл 1957 жылдың қыркүйегі болса керек.</w:t>
        <w:br/>
        <w:t>Есіме Борекеңмен соңғы кездесуім түсіп отыр. 1993 жылы Ал-</w:t>
        <w:br/>
        <w:t>матыда, редакцияда барлық облыстардың тілшілері бас қостық.</w:t>
        <w:br/>
        <w:t>Өткір-өткір сөйлейтін еді Борекең, тауып айтатын, қисынды</w:t>
        <w:br/>
        <w:t>жерінде шымбайға батырып айтатын. Бірде «Алматы» қонақүйіне</w:t>
        <w:br/>
        <w:t>жайғастық бәріміз. Бөлмелерді жағалап, әр облыстың дәмін</w:t>
        <w:br/>
        <w:t>тататын дәстүріміз бар. Сондай сәттерде Борекең өте елгезек,</w:t>
        <w:br/>
        <w:t>тіпті боркемік мінез көрсететінін қайтерсің... Таңертеңгілік түн</w:t>
        <w:br/>
        <w:t>ұйқысы қанбай, аздап басы ауырып тұрса керек, бөлме есігін</w:t>
        <w:br/>
        <w:t>қағып, ішке кірді де: «Дәмханаға барып келе қойшы, маған ша-</w:t>
        <w:br/>
        <w:t>рап та жарайды», --деп өзімсініп жүгіртіп жібергені бар. Бір жолы</w:t>
        <w:br/>
        <w:t>дастарқан үстінде лебіз айтып тұрып, көз жасын тыя алмағаны</w:t>
        <w:br/>
        <w:t>бар... Соңғы көріскеніміз екен...</w:t>
        <w:br/>
        <w:t>Табиғи қалам қайраты оған талай марапаттарды дарытыпты.</w:t>
        <w:br/>
        <w:t>«Еңбектегі ерлігі үшін» медалін, «Құрмет Белгісі» орденін омы-</w:t>
        <w:br/>
        <w:t>рауына таққан журналистика саңлағын өмірден озған соң да</w:t>
        <w:br/>
        <w:t>адал еңбегі елетіп, еске алдырып келеді. Тілші ағасын тілші інісі</w:t>
        <w:br/>
        <w:t>іздейтін болып шықты. Батыс Қазақстан облысындағы меншікті</w:t>
        <w:br/>
        <w:t>тілші Темір Құсайынның ұйытқы болуымен Боранғали Ырзаба-</w:t>
        <w:br/>
        <w:t>евты еске алу кеші ұйымдастырылып, келелі жиын өткізіліпті.</w:t>
        <w:br/>
        <w:t>Бұл шара өңірдегі ұрпақтар үндестігінің жарқын мысалы ретінде</w:t>
        <w:br/>
        <w:t>әлі күнге ауызға алынып жүреді.</w:t>
        <w:br/>
        <w:t>.«Үшеудің үлгісі. «Егеменнің» кешегісін еске түсіріп, бүгінінде</w:t>
        <w:br/>
        <w:t>көңіл марқайтып, ертеңіне газетпен бірге аттанған бұл үшеудің</w:t>
        <w:br/>
        <w:t>өнегесі өмірлік болуымен құнды екен. Аңсаған мұраттары -</w:t>
        <w:br/>
        <w:t>қазағының тәуелсіздігі, бейбіт әмір, жарасты тұрмыс, көкірегіне</w:t>
        <w:br/>
        <w:t>ұлағат дәні тасталған ұрпақ керуені. Осы үміт жолында қаламса-</w:t>
        <w:br/>
        <w:t>бын сорған үшеу. Дәм таусылғанмен, өнеге-үлгіде шек жоқ екен,</w:t>
        <w:br/>
        <w:t>туы жығылмай, тауаны шағылмай жалғасып жатыр! «Егеменнің»</w:t>
        <w:br/>
        <w:t>әр санымен, саптағы тілшілердей боп, алғы күндерге ілесіп бара</w:t>
        <w:br/>
        <w:t>жатқаны қандай медет көңілге?!</w:t>
        <w:br/>
        <w:t>2010 жыл</w:t>
        <w:br/>
        <w:t>сз</w:t>
        <w:br/>
        <w:t>Боранғали Ырзабаев</w:t>
        <w:br/>
        <w:t>Шағын денесін қаңбақша үйіріп, жеңіл қимылдайтын, өткір</w:t>
        <w:br/>
        <w:t>жанарынан әлдебір сұс пен ақылдылық қатар өріліп қалын,</w:t>
        <w:br/>
        <w:t>ақиқатпен суарылған өз дегеніне өзгені иліктірмей қоймайтын</w:t>
        <w:br/>
        <w:t>аңғал да албырт, біртоға, мәрт мінезді, ақынжанды азамат еді-ау</w:t>
        <w:br/>
        <w:t>Боранғали ағамыз. Бес жылдай «Егеменнің» намысын жыртыс-</w:t>
        <w:br/>
        <w:t>тық. Ол -- Оралда, мен - Торғай облысында дегендей. Жыл</w:t>
        <w:br/>
        <w:t>сайын Алматыда тілшілердің бас жиналысына жиналатынбыз.</w:t>
        <w:br/>
        <w:t>Есімде қалғаны.-- Борекең өз ісіне мығымдығын сезіп, сеніммен</w:t>
        <w:br/>
        <w:t>жүретін. Әлдеқалай басшылар тарапынан сын ұшқыны шарпып</w:t>
        <w:br/>
        <w:t>кетсе, ақталмайтын, істің байыбын жайлап түсіндіретін. Небір</w:t>
        <w:br/>
        <w:t>идеянын, бастаманың көрігі еді. Жазғанында жылылық, шуақ</w:t>
      </w:r>
    </w:p>
    <w:p>
      <w:r>
        <w:t>төгіліп, адам жанын мейірлендіріп жіберетін. Оның қаламынан</w:t>
        <w:br/>
        <w:t>сын туса, кейіпкерлерітуырлықтай қағылатын. Небір дөкейлерің</w:t>
        <w:br/>
        <w:t>сөз зауалынан санын соғатын. Қызметтен ұшып кеткендері</w:t>
        <w:br/>
        <w:t>не сан?! Мұқатам деп жазбайды сынды, мұратқа жеткізем деп</w:t>
        <w:br/>
        <w:t>жазады. Сол себепті де облысы санасатын онымен. Мұндай</w:t>
        <w:br/>
        <w:t>қаламгерлік қолтаңбасы оның «Лениншіл жастын» («Жас Алаш»)</w:t>
        <w:br/>
        <w:t>Тың өлкесі бойынша, кейін «Социалистік Қазақстанның» Пав-</w:t>
        <w:br/>
        <w:t>лодар облысындағы меншікті тілшісі болғанда да айқын сезіліп,</w:t>
        <w:br/>
        <w:t>қалыптасқан-ды. Оралда оның тілшілік, жазушылық, ақындық</w:t>
        <w:br/>
        <w:t>алғырлығы мейлінше асқақтаған отты күндері өтіпті. Берері мол</w:t>
        <w:br/>
        <w:t>дер шағында, Пайғамбар жасында жоғалтып алыппыз.</w:t>
        <w:br/>
        <w:t>Оның қаламы жүрдек болды. Тілшілік міндетінен жаңылмай</w:t>
        <w:br/>
        <w:t>жүріп, газет жанрының баршасын қамти алды. Баспасөз-домна</w:t>
        <w:br/>
        <w:t>пешінің өңешінде жүрсе де өлеңдер мен поэмалар жазып,</w:t>
        <w:br/>
        <w:t>көркемдік алауын тұтатқанына таңғалмасқа болмайды. Калай</w:t>
        <w:br/>
        <w:t>сапалы кітаптар шығарған? Қалай үлгерген? «Тұңғыш», «Қадірлі</w:t>
        <w:br/>
        <w:t>қалалар», «Ұшуға қанат керек», «Жер жүрегі соғады», «Бақ</w:t>
        <w:br/>
        <w:t>жұлдызым», «Самғау», «Жан жылуы», т.б. жыр жиңақтары өз</w:t>
        <w:br/>
        <w:t>оқырмандарын тапқан өрелі дүниелер еді.</w:t>
        <w:br/>
        <w:t>Борекеңнің тұстас жазушы, ақын достары ол дүниеден өткен</w:t>
        <w:br/>
        <w:t>соң жылы-жылы лебіздер білдіріп жатыр. Әр қырынан айтып,</w:t>
        <w:br/>
        <w:t>тұлғаландыра түселі. Көрнекті жазушы Қалихан Ысқақ «Келмес</w:t>
        <w:br/>
        <w:t>күндердің елесі» ғұмырнамалық романында Боранғалидың Пав-</w:t>
        <w:br/>
        <w:t>лодарөңіріндегітілшілікөмірінентағылымды мысалдаркелтіреді.</w:t>
        <w:br/>
        <w:t>Айтқыштық дара мінезі айқындалады. Адамдардың қу тірлікке</w:t>
        <w:br/>
        <w:t>бағынған мүсәпірлік кейіптерін әзіл-қалжыңмен осқылауда</w:t>
        <w:br/>
        <w:t>оның мысқылшылдығына ешкім теңесе алмайды екен. «Бұл</w:t>
        <w:br/>
        <w:t>247</w:t>
        <w:br/>
        <w:t>оқырмандардан алған хаттары да жеткілікті. Осылардың бәрін</w:t>
        <w:br/>
        <w:t>автор оқырмандарының игілігіне жаратқысы келеді.</w:t>
        <w:br/>
        <w:t>Жасы тоқсанға тақаса да автор өз кітаптарын арқалап жүріп,</w:t>
        <w:br/>
        <w:t>өзі сатады. Биыл «Сарыағаш» курортына барып, 500 кітабын са-</w:t>
        <w:br/>
        <w:t>тып келді. Сондайдан түскен қаржыға жаңа кітаптарын жарыққа</w:t>
        <w:br/>
        <w:t>шығарып жатыр.</w:t>
        <w:br/>
        <w:t>Жазушының 8-72-72-72-33-60 және 8-777-293-58-06 телефон-</w:t>
        <w:br/>
        <w:t>дарында тыныштық болмайды. Әр облыстан оқырмандар теле-</w:t>
        <w:br/>
        <w:t>фон соғып, жаңа кітаптарын жіберуді сұрайды. Адрестерін</w:t>
        <w:br/>
        <w:t>айтып, қалаған кітаптарына ақша аударып, поштамен тез жібе-</w:t>
        <w:br/>
        <w:t>руін өтінеді. Қарт қаламгер олардың тілегін қалт еткізбей, өз</w:t>
        <w:br/>
        <w:t>көшесіндегі 050022-поштаға жүгіріп, сұраған кітаптарын қолма-</w:t>
        <w:br/>
        <w:t>қол жіберіп отырады. Жазушының бірсыпыра уақыты осындай</w:t>
        <w:br/>
        <w:t>күйбеңмен өтеді.</w:t>
        <w:br/>
        <w:t>Кейбір оқырмандар үйге балаларын ертіп келіп, қарт атадан</w:t>
        <w:br/>
        <w:t>бата сұрап, қалаған кітабына қолтаңба жазғызып алып қайтады.</w:t>
        <w:br/>
        <w:t>Келін түсіріп, қыз ұзатушылар да кәделі кітапқа қастерлі сөз</w:t>
        <w:br/>
        <w:t>жазғызып, кейін өз тойларына жиналған жұртқа оқып береді.</w:t>
        <w:br/>
        <w:t>Осы мақаламыз арқылы біз Әзағанды 88 жасқа толуымен шын</w:t>
        <w:br/>
        <w:t>жүректен құттықтап, аман-есен болып, оқырмандарын жаңа</w:t>
        <w:br/>
        <w:t>шығармаларымен қуанта беруіне тілектестік білдіреміз.</w:t>
        <w:br/>
        <w:t>Бір жылдың жемістері! Мәуелі екен. Бақандай 10-12 кітап.</w:t>
        <w:br/>
        <w:t>Мұның ішінде 2 кітап биыл немесе келесі жылы шығады. Тәтті</w:t>
        <w:br/>
        <w:t>жеміскекімқұмартпас? Тісіңізгебасыңызшы! Дәмін алыңызшы...</w:t>
      </w:r>
    </w:p>
    <w:p>
      <w:r>
        <w:t>Бал-шырыны тіліңізді үйірер...</w:t>
        <w:br/>
        <w:t>2010 жыл</w:t>
        <w:br/>
        <w:t>254</w:t>
        <w:br/>
        <w:t>Көрнекті көсемсөзші, белгілі қаламгер Аяған Сандыбайдың</w:t>
        <w:br/>
        <w:t>қазақ баспасөзіне сінірген еңбегі алуан қырлы. Оның бір шоқ-</w:t>
        <w:br/>
        <w:t>тықты ізденісі деп еліміздің «БАҚ туралы» тұңғыш заңын да-</w:t>
        <w:br/>
        <w:t>йындап, әзірлеуге қосқан зор енбегін айрықша атауымызға</w:t>
        <w:br/>
        <w:t>болады. Сондай-ақ оның қаламынан бірнеше оқулықтар Мен</w:t>
        <w:br/>
        <w:t>әдістемелік құралдар туындап, мектеп игілігіне айналғаны да</w:t>
        <w:br/>
        <w:t>сан қырлы таланттың мәуелі жемісіндей тамсандырады. Ал</w:t>
        <w:br/>
        <w:t>«Қазақстан» телеарнасы арқылы қалың көрермендеріне жол</w:t>
        <w:br/>
        <w:t>тартқан «Ғажапстанға саяхат» деп аталатын көпсериялы мульти-</w:t>
        <w:br/>
        <w:t>пликациялық фильмі бастамашыларының бірі және бас редак-</w:t>
        <w:br/>
        <w:t>торы ретінде оның айқын қолтаңбасын аңғару және қиын емес.</w:t>
        <w:br/>
        <w:t>Бұған оның ондаған телефильм авторы екендігін қоссақ, майтал-</w:t>
        <w:br/>
        <w:t>ман көсемсөз шеберінің әлі де бергенінен берері көп екендігін</w:t>
        <w:br/>
        <w:t>аңғарамыз.</w:t>
        <w:br/>
        <w:t>Уақыт жылжыған сайын ойшылдық пен ақиқатқа негізделген</w:t>
        <w:br/>
        <w:t>туындылардың бағы ашыла түсетіні - әлдеқашан мойындалған</w:t>
        <w:br/>
        <w:t>шындық. Осы қалыппен ертеңнің көкжиегіне барлай көз</w:t>
        <w:br/>
        <w:t>жүгірткенде, нағыз азамат Аяғанның ақикатпен суарылған күллі</w:t>
        <w:br/>
        <w:t>болмысы ұлттық мүддеге қызмет етіп, ұрпақ қамын күйттеуімен</w:t>
        <w:br/>
        <w:t>көңіл хошын үстемелей түседі екен. Міне, әріптесіміздің дара</w:t>
        <w:br/>
        <w:t>тұлғасы да нақ осы нақышымен жарқырап көрініп, тәнті ететіні</w:t>
        <w:br/>
        <w:t>сүйініш сезіміне бөлейді, көп үміттендіреді.</w:t>
        <w:br/>
        <w:t>2010 жыл</w:t>
        <w:br/>
        <w:t>268.</w:t>
        <w:br/>
        <w:t>жжж</w:t>
        <w:br/>
        <w:t>Сенің әңгімеге алған екі шалың өз халдерін (идеясын) өздері</w:t>
        <w:br/>
        <w:t>жеткізіп бере алмай тұр: олардың бейуана «күйкілеу» тіршілігі</w:t>
        <w:br/>
        <w:t>олардың қандай жағдайды қалайтынын айғақтап берсе керек еді;</w:t>
        <w:br/>
        <w:t>сол өз көкейіндегі идеяны суыртпақтап детальға, диалогқа және</w:t>
        <w:br/>
        <w:t>басқа эпизодтарға тарата отырып жеткізу құп болар еді; мәселені</w:t>
        <w:br/>
        <w:t>шешіп тастау әңгіме үшін шарт емес, бірақ, кульминация не фи-</w:t>
        <w:br/>
        <w:t>налда жанға бататын жер бадырая көрінсе, ремаркамен берілетін</w:t>
        <w:br/>
        <w:t>өз үніңді өктем етсен, ұтыс біздің қолда болар еді.</w:t>
        <w:br/>
        <w:t>жжж</w:t>
        <w:br/>
        <w:t>Бір жеті төсек тартып, бас көтерген болып отырмын қазір.</w:t>
        <w:br/>
        <w:t>Көңіл күй орнықты емес: аңсау көп, арман көп, тынған іс жоқ,</w:t>
        <w:br/>
        <w:t>тыным қайдан болсын?.. Тұрмыстың ойқы-шойқысы білінетін,</w:t>
        <w:br/>
        <w:t>адамдарға ерекше үміт жүктемейтін қалыпқа бекіп, тоңазып ал-</w:t>
        <w:br/>
        <w:t>ған жақсы; «өзіңе сен өзінді алып шығар, қайратың мен ақылың</w:t>
        <w:br/>
        <w:t>екі жақтап» дегізген тіршілік қой, басқа не ұлылық дейсің бізге</w:t>
        <w:br/>
        <w:t>Қалған...</w:t>
        <w:br/>
        <w:t>жжж</w:t>
        <w:br/>
        <w:t>:.Сосын, өзіңе звондап та айтармын, бізде бір жас бүркіт бар.</w:t>
      </w:r>
    </w:p>
    <w:p>
      <w:r>
        <w:t>Қазір колда, бір білетіндеу қарттың баптауында. Бірақ, кор қыла</w:t>
        <w:br/>
        <w:t>ма деп күдіктенем. Осының бір ыңғайын шешейік.</w:t>
        <w:br/>
        <w:t>жжж</w:t>
        <w:br/>
        <w:t>Қазір Оралханның әңгімесі жарияланып жүр. Мен бұрын</w:t>
        <w:br/>
        <w:t>ниет қоймаушы едім, жігітіңде едәуір поэтикалық стихия бар</w:t>
        <w:br/>
        <w:t>боп шықты. Әңгімесі әлі біткен жоқ, бірақ, бірлі-жарым стильдік</w:t>
        <w:br/>
        <w:t>ауытқуларына қарамастан (образдың идеялық-тұрпаты өз алды-</w:t>
        <w:br/>
        <w:t>на әңгіме), осы жігітіңнің қалам ұстасына көңіл жібитін сыңай</w:t>
        <w:br/>
        <w:t>бар. Әлі көрерміз...</w:t>
        <w:br/>
        <w:t>270</w:t>
        <w:br/>
        <w:t>ақынның ақылы -- сұлу сымбат! Бұл поэманың өміршеңдігі де</w:t>
        <w:br/>
        <w:t>осындай қасиеттерімен дараланып тұрмақ. Аталмыш поэма-</w:t>
        <w:br/>
        <w:t>ны қазақ поэзиясына қосылған сүбелі үлес деп бағалауға әбден</w:t>
        <w:br/>
        <w:t>болмақ.</w:t>
        <w:br/>
        <w:t>..Талант сан қырымен тамсандырады. Қорғанбек таланты да</w:t>
        <w:br/>
        <w:t>сондай даралығымен сүйсінтеді. Оның «Зеренді қарағайлары»,</w:t>
        <w:br/>
        <w:t>«Бірәлі-дастан», «Сабат» жыр кітаптары - оқырман жүрегін</w:t>
        <w:br/>
        <w:t>баураған келісті дүниелер. Сондай-ақ, «Ғибрат пен Зұлмат»,</w:t>
        <w:br/>
        <w:t>«Біржан бұрмалары» жинақтарына топталған толғамдар оның</w:t>
        <w:br/>
        <w:t>деректі, көркем прозадағы шалымды қадамына куәлік еткен-</w:t>
        <w:br/>
        <w:t>дей. Ал аударма саласындағы ізденістері мен нәтижелері өз ал-</w:t>
        <w:br/>
        <w:t>дына әңгіме арқауы боларлық. Бесаспап дарынның дара бағыты</w:t>
        <w:br/>
        <w:t>елеңдетіп, қызықтыра түседі.</w:t>
        <w:br/>
        <w:t>«Ақын орны -- қаламы қандай биікке көтеріп шығарса, сол</w:t>
        <w:br/>
        <w:t>жерде. Ондай орын әсіресе, биікте көп», -- деген екен Ғ. Мү-</w:t>
        <w:br/>
        <w:t>сірепов. Сондай көп орынға бәрі емес, бірегейлер ғана көтеріліп</w:t>
        <w:br/>
        <w:t>жайғасатыны өмірден тағы белгілі жайт. Кез келгені шырқауға</w:t>
        <w:br/>
        <w:t>қанаты талмай жетіп, қонақтай алмайды ғой. Бұл ретте Қорған-</w:t>
        <w:br/>
        <w:t>бектің әлді де әлеуетті қос қанатына сенеміз... «Өлеңімдегі өр-</w:t>
        <w:br/>
        <w:t>тімді Өшіріп, сірә; алмайын», -- деп киелі музаның алдында серт-</w:t>
        <w:br/>
        <w:t>тескен ол: «Өмірім өрге өрмелер, Өлеңім болар өмірдей», -- деп</w:t>
        <w:br/>
        <w:t>үміт етеді.</w:t>
        <w:br/>
        <w:t>«Жаратылысынан жалғыз ақынға жақтас кім? Әрине, халық.</w:t>
        <w:br/>
        <w:t>Енлеше, көп қолдауы -- қанағатты істің толғауы десек, Қор-</w:t>
        <w:br/>
        <w:t>ғанбектің жыр-шабытына тояттай берерміз әлі!</w:t>
        <w:br/>
        <w:t>2010жыл</w:t>
        <w:br/>
        <w:t>262</w:t>
        <w:br/>
        <w:t>Ақынның үмітті үні, кейде барлығып, кейде күркіреген жан</w:t>
        <w:br/>
        <w:t>даусы қоғамның құндылықтары мен қайшылықтарынан сезім</w:t>
        <w:br/>
        <w:t>тербелісіне үздіксіз түсіп жататын секілді. Өлең диапазоны кең.</w:t>
        <w:br/>
        <w:t>Оның бұйра толқынында ыза мен ырзалық; қатыгездік Пен</w:t>
        <w:br/>
        <w:t>қайырымдылық, қынжылыс пен құмарлық, тіпті түсіністікке</w:t>
        <w:br/>
        <w:t>илікпейтін жүгенсіздік арпалыса ойнақшып жатқанымен, бәрібір</w:t>
        <w:br/>
        <w:t>қоғамнын бүгінгі ахуалы мен ыссы деміне қарықпай тұра ал-</w:t>
        <w:br/>
        <w:t>майды. Міне, осы тұста ақын жолының қаншалықты ауырлығы</w:t>
        <w:br/>
        <w:t>сезіліп, иығына артылған мың батпан жүк одан әрмен мысын</w:t>
        <w:br/>
        <w:t>баса түседі. Бірақ ол мысын басқызған ба?! Өртке оранған өр</w:t>
        <w:br/>
        <w:t>кеуде көрікше қуаттанып кетеді. Егер ақынды қым-қуыт қоғам</w:t>
      </w:r>
    </w:p>
    <w:p>
      <w:r>
        <w:t>тіршілігінің тыныс алу мүмкіндігімен теңесек, расында да, ол от</w:t>
        <w:br/>
        <w:t>ауызды оралымдылығымен, орақ тілді шешендігімен ойқастап</w:t>
        <w:br/>
        <w:t>шыға келеді. Жалындаған жырлары көп сыр ұққызады. Және</w:t>
        <w:br/>
        <w:t>жадыда ұстарлық нәрсе: егер ақынның туған бесігі мен нәр</w:t>
        <w:br/>
        <w:t>алған ортасының ерекшеліктерін сәл ескермейтін болсақ, оның</w:t>
        <w:br/>
        <w:t>ойын толық түсіне қоюымыз-да екіталай. Бұл бұлжымайтын заң</w:t>
        <w:br/>
        <w:t>емес те шығар. Дегенмен, ақын демі -- алғаш жұтқан ауасынан</w:t>
        <w:br/>
        <w:t>ажырағысыз деген ұғымды да ескерген жөн-ау.</w:t>
        <w:br/>
        <w:t>Осы реттен келгенде, кітапқа атауы таңылған «Мешітті: ға-</w:t>
        <w:br/>
        <w:t>лам» өлеңі -- алуан астарлы, күрделі дүние. «Мейірім ғана.</w:t>
        <w:br/>
        <w:t>маздаған Мешітті ғалам үйімде», - деп имандылық тұнған орта-</w:t>
        <w:br/>
        <w:t>сын меңзегенде ақын өз шеңберінен шығып, тұтастай жаһанға</w:t>
        <w:br/>
        <w:t>имандылықтың өшпес нұрын себезгілегісі келеді. Түңілмейді.</w:t>
        <w:br/>
        <w:t>Тебіреніспен терең мәнге жетелейді. Сол себепті де: «Мешітті</w:t>
        <w:br/>
        <w:t>менің ғаламым, Мен сені кайдан табамын?!» -- деп көкірегін</w:t>
        <w:br/>
        <w:t>жалынға орауы табиғилығымен тәнті етеді. Көзін ашысымен</w:t>
        <w:br/>
        <w:t>өз ұясы -- жұмағында періште көңіл пәктікті сезіне өсіп, өмірге</w:t>
        <w:br/>
        <w:t>кең құлаш ұрғанда, кейде келеңсіздігімен кеміріп кететін бұл</w:t>
        <w:br/>
        <w:t>алмағайып, алаңғасарлау заманның күйігіне налыған тұста:</w:t>
        <w:br/>
        <w:t>«Айналып мені толғанар Айқабақ жандар мол еді-ау. Бауырға</w:t>
        <w:br/>
        <w:t>бүйрек жалғанар, Бағзының жолы сол еді-ау», -- деп аңсайды</w:t>
        <w:br/>
        <w:t>сол мейірленген қабақты - мешітті ғалам маздағын. «Бауырға</w:t>
        <w:br/>
        <w:t>бүйрек жалғанар» -- неткен тапқырлық, сәттілік?! Жалғыз ба-</w:t>
        <w:br/>
        <w:t>уыр. Қос бүйрек. Қысылтаянда қосақталғаннан қымбат не бар?</w:t>
        <w:br/>
        <w:t>Мағынасына үйдей ойлар үйелеп тұр. Асылы, ғаламның мейір-</w:t>
        <w:br/>
        <w:t>ленуі қоғамның берекеленуі ғой.</w:t>
        <w:br/>
        <w:t>! Поэзияны сөз сазы десек, Қорғанбектің жүрегінен құйылған</w:t>
        <w:br/>
        <w:t>лағыл жырлардың ойлылығы мен ойнақылығында құлаққа жа-</w:t>
        <w:br/>
        <w:t>256</w:t>
        <w:br/>
        <w:t>Қысқасы, қоңыр өмір, жай тіршілік; үлкен қиял, асқақ сыр</w:t>
        <w:br/>
        <w:t>билеген шақта осы екі тіршілікті жымдастыра алмай, қиюын</w:t>
        <w:br/>
        <w:t>қашырып, әуре-сарсаң ой азабына түсесің; адамды өз тарапынан</w:t>
        <w:br/>
        <w:t>кінәлау, көңіл толмастық билесе, қандай зауық боларын білесің</w:t>
        <w:br/>
        <w:t>ғой.</w:t>
        <w:br/>
        <w:t>Бір себептен, менікі шарасыз, дәрменсіздіктен емес; екінші-</w:t>
        <w:br/>
        <w:t>ден, нигилис, скептик көзқарасындағы құр даланы қарману де-</w:t>
        <w:br/>
        <w:t>генге де келмейді; ал аздаған негіз бар деп ойласақ, нәтижесі мәз</w:t>
        <w:br/>
        <w:t>емес, сонымен толғануың көп, тындырарың жоқ, көкірек керген</w:t>
        <w:br/>
        <w:t>көп қиял боп жүріп жатқан.</w:t>
        <w:br/>
        <w:t>..Хат жазуды кімге болсын салақсытып, көп нәрседен көз жа-</w:t>
        <w:br/>
        <w:t>зып қалғалы жүрмін. Өзіңнен келгелі үн бермегенім жақсылық</w:t>
        <w:br/>
        <w:t>емес; хаттың мазмұн сипаты бір сергітіп, марқайтып тастаса де-</w:t>
        <w:br/>
        <w:t>ген талап болады да, күнделік кірбең кімге дәрі дегендей, мәз</w:t>
        <w:br/>
        <w:t>ештеңе таппаған соң, бой тарта бересің. Үнсіз жүргеніме іштей</w:t>
        <w:br/>
        <w:t>бір себеп осы.</w:t>
        <w:br/>
        <w:t>Мен өзімді «кіжінуі мен күшенуі көптің...» біріне санаймын.</w:t>
        <w:br/>
        <w:t>Неғылса да, іштей қайшылықтың өршуі басым... әлі сенделуі мол.</w:t>
        <w:br/>
        <w:t>жжж</w:t>
        <w:br/>
        <w:t>..Кешелі-бүгін Андре Моруаның «Әдеби портреттері» қолға</w:t>
        <w:br/>
        <w:t>түсіп, Антуан де Сент-Экзюнери (әсіресе) ықылас аудартып</w:t>
        <w:br/>
        <w:t>түр. Айтуынша, ол - әрекеті мен ақыл-ойы тоғысқан (ал бұлай</w:t>
      </w:r>
    </w:p>
    <w:p>
      <w:r>
        <w:t>болмаған өмірде ол іс-тағдыры мен арман-ойының сырын жетік</w:t>
        <w:br/>
        <w:t>түсінген) ерекше өмірдің (әрине, өз қоғамының) адамы.</w:t>
        <w:br/>
        <w:t>жжж</w:t>
        <w:br/>
        <w:t>..Ел жайы біркелкі тіршілік; күнделік (эволюциялық даму)</w:t>
        <w:br/>
        <w:t>жағдайында. Егін ек, шөп шап... боғынды пышақтап ойға беріліп</w:t>
        <w:br/>
        <w:t>тығырға тірелме - әрекет! Әрекет - барлық мән осында.</w:t>
        <w:br/>
        <w:t>Істегенің неғұрлым көп адаммен тағдырлас қимылға ұласса -</w:t>
        <w:br/>
        <w:t>тыныштық, тояттық сонда ғана...</w:t>
        <w:br/>
        <w:t>271</w:t>
        <w:br/>
        <w:t>хаттары енген, барлығы 80 шамалы мұңды жолдаулар өзекке:</w:t>
        <w:br/>
        <w:t>шоқ түсіреді. Бірде жанды қариды, бірде ләззатты күйге бөлейді.</w:t>
        <w:br/>
        <w:t>Махаббаттың мәңгілік екеніне жүрекпен елтисіз! Кос томшаның</w:t>
        <w:br/>
        <w:t>құдіреті де сонысымен дараланады! Қалтаңа сал, жас ұрпақ,</w:t>
        <w:br/>
        <w:t>қалтылдамасын хас махаббат!</w:t>
        <w:br/>
        <w:t>“Соңында «Бауыржан туралы толғау» кітапшасына сәл тоқтала-</w:t>
        <w:br/>
        <w:t>лық. Оған. Әзағаңның екі сөзі кірген. Біріншісі -- «Бауыржан</w:t>
        <w:br/>
        <w:t>Момышұлының рухани-адамгершілік, әскери-философиялық</w:t>
        <w:br/>
        <w:t>мұралары және Отанды сүюге тәрбиелеу мәселелері» деген</w:t>
        <w:br/>
        <w:t>тақырыпқа арналып, 2004 жылы Ғылым академиясында өте</w:t>
        <w:br/>
        <w:t>кізілген. ғылыми-практикалық конференцияда сөйлеген сөзі.</w:t>
        <w:br/>
        <w:t>Екіншісі - осы жылғы 24 қыркүйекте Тараз қаласында Б. Мо-</w:t>
        <w:br/>
        <w:t>мышұлынын туғанына 100 жыл толуына орай өткен ғылыми</w:t>
        <w:br/>
        <w:t>конференцияда сөйлеген сөзі. Кітапшаға кірген бұл екі сөзді де</w:t>
        <w:br/>
        <w:t>жұртшылық зор ризашылықпен қабылдаған.</w:t>
        <w:br/>
        <w:t>Биыл - жазушының «Махаббат, қызық мол жылдар» романы-</w:t>
        <w:br/>
        <w:t>ныңжарыққашыққанына4д жыл. Бұл кітабына автордын кезінде</w:t>
        <w:br/>
        <w:t>оқырмандардан 10 мыңнан аса хат алғаны, күні бүгінге дейін 12</w:t>
        <w:br/>
        <w:t>рет қайта басылып шыққаны белгілі. Ол кітап туралы деректі</w:t>
        <w:br/>
        <w:t>фильм түсірілді, Семей қаласындағы Абай атындағы музыкалық-</w:t>
        <w:br/>
        <w:t>драма театрында спектакль қойылды, бірнеше кандидаттық</w:t>
        <w:br/>
        <w:t>диссертациялар қорғалған. Жақында «Хабар» телеарнясы 40</w:t>
        <w:br/>
        <w:t>минуттық хабар дайындап шығарды. Бұл - республикамызда</w:t>
        <w:br/>
        <w:t>кітап мерейтойы аталып өтуінің бірінші оқиғасы.</w:t>
        <w:br/>
        <w:t>Атақты романның 40 жылдығы еңалдымен оның бас кейіпкері</w:t>
        <w:br/>
        <w:t>Ментайдың прототипі, қарт ұстаз Нұрғамила Нұрбосынова</w:t>
        <w:br/>
        <w:t>тұратын Кентау қаласында өтті. Республиканың басқада жоғары,</w:t>
        <w:br/>
        <w:t>орта оқу орындарында романның 40 жылдығынаарналып конфе-</w:t>
        <w:br/>
        <w:t>ренциялар, кездесулер, дөңгелек үстелдер рәсімдері өткізілмек.</w:t>
        <w:br/>
        <w:t>Әйгілі роман әлі күнге дейін оқырман қолынан түскен жоқ.</w:t>
        <w:br/>
        <w:t>Кітапты сұрап авторға хат жазып, телефон соғушылар көп.</w:t>
        <w:br/>
        <w:t>Қазақстанның халық жазушысы Әзілхан Нұршайықов биылғы</w:t>
        <w:br/>
        <w:t>15 желтоқсанда 88 жасқа толады. Айтулы күнге қаламгер құр қол</w:t>
        <w:br/>
        <w:t>келген жоқ. Жоғарыда аталған жаңа 10-12 кітабымен келді.</w:t>
        <w:br/>
        <w:t>Автордың жарыққа шығарар кітаптары әлі де көп. Әзағаңның</w:t>
        <w:br/>
        <w:t>қолында әртүрлі авторлар өз автографтарын жазып сыйлаған</w:t>
        <w:br/>
        <w:t>(М. Әуезов, С. Мұқанов, Ғ. Мүсірепов, Д. Қонаев және басқалар)</w:t>
        <w:br/>
        <w:t>1500 кітап бар екен. Өзі туралы замандастары жазған екі папка</w:t>
        <w:br/>
        <w:t>деректі шығармалар колжазбасы және жатыр. Өзі жазған және</w:t>
        <w:br/>
        <w:t>253</w:t>
      </w:r>
    </w:p>
    <w:p>
      <w:r>
        <w:t>өлгені. Сол өкініш, сол арман - Сұм дұшпанға сенгені», - деп</w:t>
        <w:br/>
        <w:t>кесіп түсер ме еді?! Сөйте тұра халық. пен ақын арасына ара</w:t>
        <w:br/>
        <w:t>ағайындық жасауды парызым деп білген. Қорғанбек: «...Халқы</w:t>
        <w:br/>
        <w:t>бірақ перзентін Қалдырар ма қапада?! Сәнін бер деп Сәкеннің,</w:t>
        <w:br/>
        <w:t>Айналды ақ батаға», - деп біртуар ұлдың ұраншысына айналып</w:t>
        <w:br/>
        <w:t>кетеді. Бәрібір шындық беті аршыған жұмырткадай ғой... Ойға</w:t>
        <w:br/>
        <w:t>ересен күш салып қайтеміз?.. Ақын ырқына көнемізде...</w:t>
        <w:br/>
        <w:t>Абыз ақын Хамит Ерғалиев Көкшетауға келген бір сапарын-</w:t>
        <w:br/>
        <w:t>да Зеренді көлінің жағасындағы табиғат-шебер жасаған тақталы</w:t>
        <w:br/>
        <w:t>түйетасқа қонжиып бір отырып, демалса керек. Содан ол тас «Ха-</w:t>
        <w:br/>
        <w:t>мит тағы» деп аталып кетіпті. Өкінішке орай, бүгінде бұл жайт-</w:t>
        <w:br/>
        <w:t>тан жұрттың көбі бейхабар. Соны еске салғысы келген ақын «Ха-</w:t>
        <w:br/>
        <w:t>мит тағы» деген өлеңінде: «Хамиттің тағы -- жыр тағы, Көкшеге</w:t>
        <w:br/>
        <w:t>келсең көргейсің. Келешек жырдың ұрпағы, Ұмытпай сәлем</w:t>
        <w:br/>
        <w:t>бергейсің», - деп зейін аударады.</w:t>
        <w:br/>
        <w:t>Жалпы дара тұлғаларды дәріптеп, есте қалдырудың дәйекті</w:t>
        <w:br/>
        <w:t>мысалдары елімізде тәуелсіздік алған жылдардан бері берік</w:t>
        <w:br/>
        <w:t>орныға бастаған сыңайлы. Бұл-- жақсы үрдіс. Кешегіні әспеттеу</w:t>
        <w:br/>
        <w:t>келешектің шырайын шығарады. Ұрпақ сабақтастығы ұраннан</w:t>
        <w:br/>
        <w:t>төрі ұрымтал, ұлағатты нақты істермен ұғынықты болмақ. Зерде-</w:t>
        <w:br/>
        <w:t>геіліккен зерлі нақыш, әсіресе, ол поэзия тілімен бедерленсе, ру-</w:t>
        <w:br/>
        <w:t>хани мол олжалы күйінде кеуденің күмбір-сыңғырына айналмақ.</w:t>
        <w:br/>
        <w:t>Осыны жете сезінетін ақын тарихи тұлғаларға қатысты жыр</w:t>
        <w:br/>
        <w:t>төккенде, қазақ жерінің қасиетті атауларының сырын ашып,</w:t>
        <w:br/>
        <w:t>көркемдікпен санаға құйып отырады. Осы жинақта да сондай</w:t>
        <w:br/>
        <w:t>ілкімділік басым екен. Бұл, әрине, кітаптың танымдық салмағын</w:t>
        <w:br/>
        <w:t>сындарлы етпек. Яғни, ақын олжасы.</w:t>
        <w:br/>
        <w:t>Бір сүйсінерлігі сол, ҚК. Аманжолдың сәл бір елеусіздеу көрі-</w:t>
        <w:br/>
        <w:t>Ністен- оқиғалы ой түйіндеп, оқырмандарын кесек те көркем</w:t>
        <w:br/>
        <w:t>дүниемен табысқандай әсерге бөлеуі - талант қырының қарым-</w:t>
        <w:br/>
        <w:t>дылық белгісі іспетті. Сөзіміздің дәлелі - «Аю туралы пікірталас»</w:t>
        <w:br/>
        <w:t>және «Зообақтағы аюлар» деп аталатын сюжетті екі өлең. Тіпті</w:t>
        <w:br/>
        <w:t>екеуі де балладаның жүгін көтеріп тұр. Алғашқысында жазушы</w:t>
        <w:br/>
        <w:t>Асқар Алтайдың: «Әспеттеп бұлай жыр қылғаныңыз Алтайдың</w:t>
        <w:br/>
        <w:t>аюы шығар, Көкшеде аю болын па екен өзі?» - деп әзіл тастауы-</w:t>
        <w:br/>
        <w:t>нан ақын шамырқанып, шабытына мінеді. Шындық шиыршық</w:t>
        <w:br/>
        <w:t>атады. Алаштың туын тіктеген арыстардан қалған құт мекенде,</w:t>
        <w:br/>
        <w:t>яғни: «Көкшеде аю жоқ деген Көкезу қайдан шықты екен?» -</w:t>
        <w:br/>
        <w:t>Деп әзілімен астарлап ойын жеткізуге бекінген ақын «Абылай</w:t>
        <w:br/>
        <w:t>258</w:t>
        <w:br/>
        <w:t>«АҚСЕЛЕУГЕ ЖАЗДЫМ ХАТ...»</w:t>
        <w:br/>
        <w:t>Ақселеу Сейдімбек пен Жомарт Әбдіхалық) Екеуі де бірегей жа&gt;</w:t>
        <w:br/>
        <w:t>ратылысты егіздей еді: сұлу сұңғат; сырбаз мінез; сырықтай бой;</w:t>
        <w:br/>
        <w:t>сабырлы ой; терең білім; телегей тәлімді ілім... Ұлт қамын діттеген</w:t>
        <w:br/>
        <w:t>нағыззиялылар осылардай-ақ болар. Жан аямас, тағдырлас достар-</w:t>
        <w:br/>
        <w:t>тын. Заманы бір, зары да бір құралпы. Өмірдің кейбір өксігі мен</w:t>
        <w:br/>
        <w:t>өкініші жалын атқызып, ай ұрғызатын. Тағылымды да танымдық</w:t>
        <w:br/>
        <w:t>еңбектерін аманаттап кетіпті. Қайсыбірін тізерсің?2.. Ақселеудің 6</w:t>
        <w:br/>
        <w:t>томдық шығармалар жинағы жуырда ғана оқырмандар көзайымына</w:t>
        <w:br/>
        <w:t>айналды. Жомарттың өзі көрмей кеткен «101 толғам, 1001 түйін»</w:t>
      </w:r>
    </w:p>
    <w:p>
      <w:r>
        <w:t>кітабы мен «Ой-қазына антологиясы (ХХ ғасыр)» жобасының</w:t>
        <w:br/>
        <w:t>алғашқы томы іспетті сүбелі еңбектері ғұмырының жалғасындай</w:t>
        <w:br/>
        <w:t>боп қалды.</w:t>
        <w:br/>
        <w:t>Қабырғалы қаламгерлер хат жазысуға да мұрсат тауыпты.</w:t>
        <w:br/>
        <w:t>Мына ұсынылып отырған топтама-хаттардың үзік-үзік сорап-</w:t>
        <w:br/>
        <w:t>тары 1970-1998 жылдар аралығын қамтиды. Ойға түрткі болар</w:t>
        <w:br/>
        <w:t>тебінгідей тұстарын ойып алғанбыз... Тастай қашалған тіркес-</w:t>
        <w:br/>
        <w:t>тер... Қан-сөлі мол мәтіндер... Айналып келгенде, тәуелсіздіктің</w:t>
        <w:br/>
        <w:t>тұғырын оймен нығайтып, туын асқақ желбіретеді!</w:t>
        <w:br/>
        <w:t>жжж</w:t>
        <w:br/>
        <w:t>«Хатыңды алысымен іле әңгімені де оқып шықтым. Жай</w:t>
        <w:br/>
        <w:t>қоңырсалқын ғана әсер берді. Екі шалыңда да даралық мінез</w:t>
        <w:br/>
        <w:t>өріліп шығатын өзек бар, бірақ, әңгімеде көздеген идеяға жыға</w:t>
        <w:br/>
        <w:t>алмапсың және негізгі идея көмескі қалған.</w:t>
        <w:br/>
        <w:t>Рас, «шалдарға қоғам пенсиядан өзге не беріп отыр? Рухани</w:t>
        <w:br/>
        <w:t>рахаты қайсы?» Қартайған да-- бір бала. Қоғам оларды әлпештеуі</w:t>
        <w:br/>
        <w:t>керек шығар. Ал шын мәнінде жағдай қалай қалыптасып отыр?</w:t>
        <w:br/>
        <w:t>жжж</w:t>
        <w:br/>
        <w:t>Сен Төленнің (Әбдіков) «Қонақтарын» оқыдың білем. Міне;</w:t>
        <w:br/>
        <w:t>дәл сонда іш ауыртатын әлеуметтік обьективті проблема бар:</w:t>
        <w:br/>
        <w:t>Сендегі мәселе одан қораш емес. Онда бала қуанышын қызықтай</w:t>
        <w:br/>
        <w:t>алмай ынтызар әрі ішқұса болған ата-ана қалай кейіптеледі?!</w:t>
        <w:br/>
        <w:t>269</w:t>
        <w:br/>
        <w:t>МЕШІТТІ ҒАЛАМ МЕЙІРІМІ</w:t>
        <w:br/>
        <w:t>Әрбір тың туынды еріксіз елең еткізеді. Ол және поэзия</w:t>
        <w:br/>
        <w:t>әлемінің сұлу сазынан сызылып жеткен әуен болса десейші:</w:t>
        <w:br/>
        <w:t>Ырғағынан жан дауасы сезілер ме екен? Ой қанаттанып, көңіл</w:t>
        <w:br/>
        <w:t>көншір ме? Көркемдігі қай денгейде? Бұрынғы сүрлеу шиыр-</w:t>
        <w:br/>
        <w:t>данбап па? Жаңалығы не? Қалт басқаны қайсы? Өзіндік үнімен</w:t>
        <w:br/>
        <w:t>қазақ оқырмандарының ыстық ілтипатына бөленіп жүрген</w:t>
        <w:br/>
        <w:t>белгілі ақын Қорғанбек Аманжолдың кезекті «Мешітті ғалам»</w:t>
        <w:br/>
        <w:t>жыр жинағын қолымызға алғанда кимелеп кеткен ойлар легі осы</w:t>
        <w:br/>
        <w:t>тектес болатын.</w:t>
        <w:br/>
        <w:t>Асау ой тежелмесе, тегеурінімен тарпып тастайды. Жосықсыз</w:t>
        <w:br/>
        <w:t>байбалам жолды бөгейді. Алдымен сана сарабына салу керек:</w:t>
        <w:br/>
        <w:t>Ол үшін жүгіртіп оқу жеткіліксіз, жүгініп, жанып-суып, кей-</w:t>
        <w:br/>
        <w:t>де кіжініп оқу керек. Бұл - уақыт еншісіндегі шаруа. Сап-сап,</w:t>
        <w:br/>
        <w:t>көңіл, сабаңа түс. Осындайда қамытқа иліктірер әдіс кітаптың</w:t>
        <w:br/>
        <w:t>өн бойын қызықтап қарап, құмарды алдарқату екен. Сөйттік.</w:t>
        <w:br/>
        <w:t>Өлендер, поэмалар мен балладалар жинағы Алматыдағы «Ала-</w:t>
        <w:br/>
        <w:t>тау» баспа-полиграфиялық корпорациясынан жарық көріпті.</w:t>
        <w:br/>
        <w:t>Кітаптың Алматы облысы әкімдігінің бағдарламасы бойынша</w:t>
        <w:br/>
        <w:t>шығарылғаны және қадап көрсетілген. Рухани әлемі аса бай,</w:t>
        <w:br/>
        <w:t>нағыз зиялы жанашыр, облыс басшысы С. Үмбетовтің ұлт мүд-</w:t>
        <w:br/>
        <w:t>десі жолындағы осынау үдерісі көңіл тоғайтады. «Бәрі осындай</w:t>
        <w:br/>
        <w:t>болар ма еді әкімнің...» дегізеді еріксіз. Жә, бұл жол- жөнекейгі</w:t>
        <w:br/>
        <w:t>желдіртпе сезім желпінісі ғой..</w:t>
        <w:br/>
        <w:t>Бастауында «Сағыныш» өлеңі тұр. Адамға тән ұлы сезім. Қай</w:t>
        <w:br/>
        <w:t>қырынан жырлапты? Сағынышсыз өмір тұл екен-ау! Сағынбай</w:t>
        <w:br/>
        <w:t>қайтіп жүрмексің? Өмірде мынау күлмексің. Сағыныш та сәби-</w:t>
      </w:r>
    </w:p>
    <w:p>
      <w:r>
        <w:t>мен бірге туады екен. Алғыр ақын жаратылыс сырын былай-</w:t>
        <w:br/>
        <w:t>ша. байытады: «Өмірге мына келгенде, Өріліп менің кеудемде,</w:t>
        <w:br/>
        <w:t>Әрнегін салып жаныма, Сағыныш туды бір демде», - деуінен</w:t>
        <w:br/>
        <w:t>өмірге деген нәрестелік іңкәрліктің терең мағынасы ашыла-</w:t>
        <w:br/>
        <w:t>ды. Фәни есігін жай ашпапты, сағынышпен ашыпты. Сағынып</w:t>
        <w:br/>
        <w:t>келгенді кім жатсынсын, бауырына қысыпты. Одан әрі шарана-</w:t>
        <w:br/>
        <w:t>дандемін әрең алып жатып: «Жазылған, бәлкім, лешенем: Туа бір</w:t>
        <w:br/>
        <w:t>сала.сағындым», -- деп сағынышпен мына өмірге алақан жаяды.</w:t>
        <w:br/>
        <w:t>Бұл қызылшақаның тегін еместігі көрініп тұр. «Саябыр таппас</w:t>
        <w:br/>
        <w:t>салтыммен, Сағынып өлем - өлсем де», - деуінде де өмірге жай</w:t>
        <w:br/>
        <w:t>келмегені сезіліп тұрған-жоқ па?! Міне, ақындық астарлы ой!</w:t>
        <w:br/>
        <w:t>255</w:t>
        <w:br/>
        <w:t>қалпының тым қарапайым, соншалықты мағыналы тұстарының</w:t>
        <w:br/>
        <w:t>мол көрініс табуы оқырмандарын тұшынтады деген ойдамыз. .</w:t>
        <w:br/>
        <w:t>“Келесі кітап - «Әскери күнделік». Қазақстан Республика-</w:t>
        <w:br/>
        <w:t>сы Байланыс және ақпарат министрлігі, Ақпарат және мұрағат</w:t>
        <w:br/>
        <w:t>комитетінің «Әдебиеттің әлеуметтік маңызды түрлерін басыл</w:t>
        <w:br/>
        <w:t>шығару» бағдарламасы бойынша шығарылған аталмыш еңбектің</w:t>
        <w:br/>
        <w:t>бірінші кітабы. Онда жазушы өзінің балалық шағын, алғашқы</w:t>
        <w:br/>
        <w:t>махаббатын, әскерге алынғанға дейінгі жалынды жастық жыл-</w:t>
        <w:br/>
        <w:t>дарын, Қызыл Армия қатарында қызмет етіп, майданға кірген</w:t>
        <w:br/>
        <w:t>алғашқы кезеңін күнделік етіп жазған. Білгеніміз - адам бәріне</w:t>
        <w:br/>
        <w:t>шыдайды екен. Қиындыққа қайралады. Отан үшін от кешеді. Елі</w:t>
        <w:br/>
        <w:t>үшін жанын шүберекке түйеді. Тозақ -- соғысқа шыжғырылады.</w:t>
        <w:br/>
        <w:t>Нағыз батыл адам күймей, аман шығады екен! Соның бірі -</w:t>
        <w:br/>
        <w:t>Әзілхан Нұршайықов! Халқына бабаларынан аманатталған асыл</w:t>
        <w:br/>
        <w:t>тұлға! Соғыста бір оқтық болып қалмай, тағдыры жазуға теліген</w:t>
        <w:br/>
        <w:t>теңдессіз өнеге иесі! Жазғаны -- тұмардай, жазбағы -- құмардай!</w:t>
        <w:br/>
        <w:t>Толықтырылған, жаңа нұсқадағы-- «Мәңгілік махаббат жыры»</w:t>
        <w:br/>
        <w:t>оқырмандарын жаппай тапса ғой деп үміттенесің. Бұл шығар-</w:t>
        <w:br/>
        <w:t>масын автор «прозалық поэма» деп айдарлап отыр. Шынындада,</w:t>
        <w:br/>
        <w:t>қара сөзбен, ақ өлеңмен жазылған бұл туындының әр тарауы по-</w:t>
        <w:br/>
        <w:t>эма тәріздес оқиғаларға толы. Олар бірінен соң бірі оқырманды</w:t>
        <w:br/>
        <w:t>тартып, тебірентіп, толқытып отырады. Көңілді козғап, көзге жас</w:t>
        <w:br/>
        <w:t>келтіреді. Айрықша айта кетерлігі сол, ұлттық тәлім-тәрбиелік</w:t>
        <w:br/>
        <w:t>мәні зор бұл шығармасын автор өзінің жан жары, әдеби серігі,</w:t>
        <w:br/>
        <w:t>қазақ халқының тамаша қызы Халима апамызға арнаған. Кімге</w:t>
        <w:br/>
        <w:t>арналды? Неге арналды? Әзілханнан арналған! Демек, олқы</w:t>
        <w:br/>
        <w:t>шығарма емес! Жүрегіңізге жақын тұтыңыз! Жарылқанасыз!</w:t>
        <w:br/>
        <w:t>Кітаптың бұл нұсқасы жаңа да құнды қосымшаларымен өзге-</w:t>
        <w:br/>
        <w:t>шеленеді. Алғашқысын бұрын оқыған едім деп тосылып, кейін</w:t>
        <w:br/>
        <w:t>өкініп қалмауыңызды өтінеміз.</w:t>
        <w:br/>
        <w:t>Қол басындай ғана -- қос шырпы қорабының қауқарындай</w:t>
        <w:br/>
        <w:t>екі кітапшаны қалтаға салып, тамсанып оқып, махаббат деген</w:t>
        <w:br/>
        <w:t>күдіретті күшке көз жүгіртсеңіз, сізден бақытты адам табыл-</w:t>
        <w:br/>
        <w:t>мас, сірә. Өте шағын нұсқалы «Мәңгілік махаббат жыры» деп</w:t>
        <w:br/>
        <w:t>аталған бұл кітаптың біріншісінде автор өзінің өмірлік қосағы</w:t>
        <w:br/>
        <w:t>Халиманың қайтыс болғанына 40 күн толғанда жиналған жұртқа</w:t>
        <w:br/>
        <w:t>жан жары жайында толғана айтқан әңгімесі бар. Бұл әңгіме кейін</w:t>
        <w:br/>
        <w:t>толықтырыла келе үлкен поэмаға айналған. Екінші жұқантай</w:t>
        <w:br/>
        <w:t>ғана кітапқа көрнекті жазушының жан жарын жоқтап жазған</w:t>
        <w:br/>
        <w:t>252</w:t>
      </w:r>
    </w:p>
    <w:p>
      <w:r>
        <w:t>атап айтқанда, мемлекеттік тіл дамуына деген қамқорлықтың</w:t>
        <w:br/>
        <w:t>шынайы-шыншылдығы жалпыұлттық баспасөзге жік. салып</w:t>
        <w:br/>
        <w:t>тұрған жолайрық сызығына айналды. Жасыратыны жоқ, орыс-</w:t>
        <w:br/>
        <w:t>тілді және қазақтілді БАҚ пікірлері кейде екіұдай болып жата-</w:t>
        <w:br/>
        <w:t>ды», - дей келіп, автор ортақ мәмілеге, тоғысқан пікірге келуге</w:t>
        <w:br/>
        <w:t>шақырады. Мемлекеттік тілдің қолданылу аясын айқындайтын</w:t>
        <w:br/>
        <w:t>«Тіл туралы» Заң мен өзге де нормативтік-құқықтықактілер мем-</w:t>
        <w:br/>
        <w:t>лекет мекемелеріне. ешқандай міндет жүктемей отырғандығын</w:t>
        <w:br/>
        <w:t>атап көрсеткен автор «Дипломатиялық қызмет туралы» низамды</w:t>
        <w:br/>
        <w:t>тілге тиек етеді. Оқырман қауымға осы Заңнан «дипломатиялық</w:t>
        <w:br/>
        <w:t>қызметке кірген адам мемлекеттік тілді білуге тиіс» делінген</w:t>
        <w:br/>
        <w:t>9-баптың алынып тасталғандығы туралы құлаққағыс қылған</w:t>
        <w:br/>
        <w:t>журналист «мемлекеттік қызметшілерге қойылатын талапты</w:t>
        <w:br/>
        <w:t>күшейту керектігіне» баса назар аударғаны бекер емес. Өйткені,</w:t>
        <w:br/>
        <w:t>қызметшілердің осы санатының 90 пайыздайы -- қазақтар. Осы</w:t>
        <w:br/>
        <w:t>тұста жазушы Герольд Бельгердің: «Қазақтар өз тілінен басқаның</w:t>
        <w:br/>
        <w:t>бәрін үйреніп алуға құмбыл» деген Аяған Сандыбайдың өткір</w:t>
        <w:br/>
        <w:t>тұжырымының ақиқаттығына көзіміз күн сайын айқын жетіп</w:t>
        <w:br/>
        <w:t>келеді», - деп әріптесіне берген бағасы еске түседі.</w:t>
        <w:br/>
        <w:t>Кәсемсөздің айтулы шебері Аяған Сандыбайдың өсу жол-</w:t>
        <w:br/>
        <w:t>дарына ықпалы тиген әр кезеннің бағасы өзіндік тәлімімен на-</w:t>
        <w:br/>
        <w:t>зар аудартады. Мысалы, сексенінші жылдардың соңындағы</w:t>
        <w:br/>
        <w:t>қоғамдық өзгерістерге сәл барлау жасап көрелікші. Горбачевтің</w:t>
        <w:br/>
        <w:t>«жылымығынан» бастау алған пікір мен ой алуандығы Қазақстан</w:t>
        <w:br/>
        <w:t>баспасөзінде өзіндік қырынан көрінгені қаламгер қауымға жақсы</w:t>
        <w:br/>
        <w:t>мәлім. Өйткені, егемендіктің ұлттық рәміздер, валюта, диплома-</w:t>
        <w:br/>
        <w:t>тия сияқты атрибут-белгілерін мемлекеттік деңгейде тұжырым-</w:t>
        <w:br/>
        <w:t>дап, қабылдаған еліміз сыртқы шекараны айқындағанмен, сая-</w:t>
        <w:br/>
        <w:t>си.және экономикалық мүдделерін қас қақпай қорғағанымен,</w:t>
        <w:br/>
        <w:t>ақпараттық кеңістікте «темір қорған» орната алмады. Мұның</w:t>
        <w:br/>
        <w:t>мәнісін А. Сандыбай өз жарияланымдарында хал-қадерінше тү-</w:t>
        <w:br/>
        <w:t>сіндіріп бақты. Әлгінің себебі -- интернет, электронды пошта,</w:t>
        <w:br/>
        <w:t>спутниктік теледидар жағдайында бұл мүлдем ақылға сыймай-</w:t>
        <w:br/>
        <w:t>тын шаруа, оның үстіне қашықтықты елемейтін радиотолқын</w:t>
        <w:br/>
        <w:t>атаулыға қайтіп тосқауыл қоюға болады? Бұған, әрине, түрлі</w:t>
        <w:br/>
        <w:t>себеп-салдарды алға тартып, жауап беруге болады. Тәй-тәй ба-</w:t>
        <w:br/>
        <w:t>сып, бұғанасы беки қоймаған ақпараттық тәуелсіздігімізге еге-</w:t>
        <w:br/>
        <w:t>мендіктің алғашқы жылдары кәдімгідей-ақ қатер төнген еді: Бұл,</w:t>
        <w:br/>
        <w:t>әсіресе, Солженицынның «Ресейдің көсегесін қайтсек көгер-</w:t>
        <w:br/>
        <w:t>265</w:t>
        <w:br/>
        <w:t>АҚИҚАТШЫЛ АЯҒАН</w:t>
        <w:br/>
        <w:t>Әсілі, ақырын жүріп, анық басу екінің бірінің маңдайына</w:t>
        <w:br/>
        <w:t>бұйырмаған дара бақыт шыңы іспетті-ау, сірә!.. Біреуге тағдыр</w:t>
        <w:br/>
        <w:t>дарытқан сый болар, бәлкім?.. Біреуге ғұмыр бойына үйіріліп</w:t>
        <w:br/>
        <w:t>қонбаған бақ құсы ма екен?:. Безбендеу қиын... Ал біз тылсым</w:t>
        <w:br/>
        <w:t>сырлы шығармашылығы мен табанды азаматтық ұстанымының</w:t>
        <w:br/>
        <w:t>алуан қырын сөз еткелі отырған Аяған Сандыбайға осы қа-</w:t>
        <w:br/>
        <w:t>сиетті қос ұғым жаратылысынан нұр шапағындай шашырап,</w:t>
        <w:br/>
        <w:t>себезгіленгендей әсерге бөлейді де тұрады. Демек, Аяған сыршыл</w:t>
        <w:br/>
        <w:t>дасарабдал, салмақты да сезімтал, адамгершілігі мен азаматтығы</w:t>
        <w:br/>
        <w:t>ғұмырын құлпыртқан халқының елеулі ері, кеуделі тұлғасы екен.</w:t>
        <w:br/>
        <w:t>Елінің ардақты да аяулы ұлы екен. Бұл сөзімізге оның саналы</w:t>
        <w:br/>
        <w:t>өмірінің сапалы айғақтары дәлел. Оның қоғамды ілгері бастыруға</w:t>
        <w:br/>
        <w:t>істеген ісі мен жасампаздық қадамдары куә.</w:t>
        <w:br/>
        <w:t>Тәуелсіздік кезеңі оның, қай мағынасынан алғанда да, ал-</w:t>
        <w:br/>
        <w:t>тын тұғыры іспетті. Бағдарын мықтап белгілей алатын Аяғандай</w:t>
      </w:r>
    </w:p>
    <w:p>
      <w:r>
        <w:t>азаматқа ел егемендігі дербес қомдану алаңын. сыйлағандай</w:t>
        <w:br/>
        <w:t>екен. Еркін ой, терең білім, бай тәжірибе, байыпты мінез бен</w:t>
        <w:br/>
        <w:t>дара талғам оны ғарыш жолына салғандай табысты етіп, бар</w:t>
        <w:br/>
        <w:t>мүмкіндігін ашуға құлшындырып-ақ жіберді. Баяғы тас қалаушы</w:t>
        <w:br/>
        <w:t>немесе аудандық газеттің тілшісі өмір мәнін терең ұғынады екен.</w:t>
        <w:br/>
        <w:t>Тасы өрге домалай жөнелді... Баспасөз министрінің орынба-</w:t>
        <w:br/>
        <w:t>сары, «Қазақстан» телерадио компаниясының бірінші вице-</w:t>
        <w:br/>
        <w:t>президенті болып, Қазақстан Республикасы Президентінің</w:t>
        <w:br/>
        <w:t>Баспасөз қызметінде жемісті еңбек етуі, әрине, Аяғанның ба-</w:t>
        <w:br/>
        <w:t>ғындырған асуларының шоқтықты белестері екен. Басқа да</w:t>
        <w:br/>
        <w:t>қызметтік баспалдақтарды кәсіби талғаммен адақтаған ол бір</w:t>
        <w:br/>
        <w:t>ғана ұстанымды ұтырлы ұлағатқа айналдырған. Ол мақсат --</w:t>
        <w:br/>
        <w:t>елінің кәдесіне жарау! Жарапты да.</w:t>
        <w:br/>
        <w:t>Казыналы Қостанай өңірінің тумасы Аяған Сандыбайдың</w:t>
        <w:br/>
        <w:t>есімі бүгінде кен-байтақ Қазақстанның қай пұшпағына да кеңі»</w:t>
        <w:br/>
        <w:t>нен мәлім. Ол - Қазақстанның еңбек сіңірген қайраткері, Қа-</w:t>
        <w:br/>
        <w:t>зақстан Журналистика академиясының академигі, басқа да</w:t>
        <w:br/>
        <w:t>мемлекеттік марапаттаулардың иесі. Елге, қоғамға, жәмиғатқа</w:t>
        <w:br/>
        <w:t>сіңірген еңбегін бұлдамай, жарнамаламай, кеуде соғып, төс қақ-</w:t>
        <w:br/>
        <w:t>пай, кері тартқанды бері тартып, сүбелі сөзін, құйқалы пікірін</w:t>
        <w:br/>
        <w:t>тегеурінді тұтқаларды шеңгелдеген тарпаң тұлғаларға арнамай,</w:t>
        <w:br/>
        <w:t>имандылықты күйттеп, үлт қамын жеген Аяған көптің бірі емес,</w:t>
        <w:br/>
        <w:t>263</w:t>
        <w:br/>
        <w:t>ордасын тіккенде, аюың тұрмақ, арыстаның да өріп жүрген»</w:t>
        <w:br/>
        <w:t>деген сыңайда желдіртіп алып: «Жолбарыс жортқан жонымды</w:t>
        <w:br/>
        <w:t>Қорсылдап доңыз басса да, Торуыл қаптап жолымды, Басымнан</w:t>
        <w:br/>
        <w:t>дұшпан асса да...» - деп кеңестік дәуірдің кембағал кезеңдерінің</w:t>
        <w:br/>
        <w:t>кесапаттарын меңзей келе, сонау алмағайып заманның алыпта-</w:t>
        <w:br/>
        <w:t>ры--хан Кене,би Қанай, Ақансерілердентөмен сырғып, Мағжан,</w:t>
        <w:br/>
        <w:t>Мәлік, Сәкен сері, Қасым, Оралхан, Қалихандарды құшағына</w:t>
        <w:br/>
        <w:t>орап, Асқарды да қонжықтан өскен аюсың дей келе, оған былай-</w:t>
        <w:br/>
        <w:t>ша наз тастайды: «Асқаржан, бізге бәрі ортақ; Алтайдың аюла-</w:t>
        <w:br/>
        <w:t>ры да, Көкшенің көкжалдары да, Арыстар армандары да...» Иә,</w:t>
        <w:br/>
        <w:t>бәрі ортақ... Сол ортақ құндылықтарды ақпейіл ақын Қорғанбек</w:t>
        <w:br/>
        <w:t>моншақтай мөлдіретіп, мойыныңызға алка етіп тағады. Қандай</w:t>
        <w:br/>
        <w:t>әсем моншақ, жылт-жылт етіп, көз қарықтырады. Алмастың</w:t>
        <w:br/>
        <w:t>өзіндей екен, ақынның сөзіндей екен. Демек, бұл өлең жай емес,</w:t>
        <w:br/>
        <w:t>мазмұнға бай өлең екен. Және де идеялық тереңдігімен жол</w:t>
        <w:br/>
        <w:t>нұсқайтын сиқырлы сөз сарасы боп шығыпты. Бәрекелді, абзал</w:t>
        <w:br/>
        <w:t>ақын, табысыңмен!</w:t>
        <w:br/>
        <w:t>Екіншісі «Зообақтағы аюлар» өлеңі дедік қой. Мұның сюжеті</w:t>
        <w:br/>
        <w:t>де тосын оқиғаға құрылған. Мәскеу зообағының қызметкерлері</w:t>
        <w:br/>
        <w:t>зерттеу мақсатымен, бір топ аюды еркіндікте қорегін тауып, күн</w:t>
        <w:br/>
        <w:t>көре алар ма екен деп, орманға босатып жібереді. Олар тіпті</w:t>
        <w:br/>
        <w:t>аңқау екен, жабайы қандастарының жейтін жеміс-жидегін теріп,</w:t>
        <w:br/>
        <w:t>талғай алмай, баяғы тордағы әдетімен қос алақандарың жайып,</w:t>
        <w:br/>
        <w:t>бастарын изектетіп, ауыздарын аша береді. Тіліне тәтті үйірткен</w:t>
        <w:br/>
        <w:t>адамдардың қимылына әбден көндігіп кеткен ғой. Өз беттерінше</w:t>
        <w:br/>
        <w:t>еш амалға бармайды. Жұрт аюлар босап кетіпті, қырып тастайды</w:t>
        <w:br/>
        <w:t>ғой деп дүрлігеді, жедел қарулы күштер шақырылады. Ал аңқау</w:t>
        <w:br/>
        <w:t>аюлар тіске басар мол жемістін ортасында қос қолын жайып,</w:t>
        <w:br/>
        <w:t>дәметіп тұрады. Араны үшін адамдарды тарпа бас салып, қызыл-</w:t>
        <w:br/>
        <w:t>жоса қан қылу қаперлеріне де кірмейді... Осы тұста ақын: «Жа-</w:t>
        <w:br/>
        <w:t>пырып, жайпап дүлей күш, Қайтер ек салса қырғынды? Білмейді</w:t>
        <w:br/>
        <w:t>кейбір күнкөргіш, Ізеттілікті де бұл құрлы», - деп санаға түрлі ой</w:t>
        <w:br/>
        <w:t>салады.</w:t>
      </w:r>
    </w:p>
    <w:p>
      <w:r>
        <w:t>Қорғанбектің жүрегінде қорытылған жыр қорғасының кәдімгі</w:t>
        <w:br/>
        <w:t>бала күнгі бармағымыздың арасына қысып, көздегенімізге дөп</w:t>
        <w:br/>
        <w:t>тигізетін сақаға құйып алса ғой, мергендіктің көкесін көрсетер</w:t>
        <w:br/>
        <w:t>едік-ау. Ал мына сондай сақамыз ойымызға салмақты ой қосуы-</w:t>
        <w:br/>
        <w:t>мен дараланады. Осындайда мынадай түйсік сананы шарлайды.</w:t>
        <w:br/>
        <w:t>Егер ақын сезгендерін елестетіп, ойының дұрыстығын ақыл</w:t>
        <w:br/>
        <w:t>259</w:t>
        <w:br/>
        <w:t>елегінен өткізе алса, содан соң шабыттан туған сырлы ойлар</w:t>
        <w:br/>
        <w:t>сөйлем боп өрілгенге дейін ой бастапқы күйінде сақталса,</w:t>
        <w:br/>
        <w:t>бұл шығарма ұзақ уақыт оқылатын болады деген тұжырым</w:t>
        <w:br/>
        <w:t>бар. Қорғанбек поэзиясына осы талап тұрғысынан қарайтын</w:t>
        <w:br/>
        <w:t>болсақ, оның жүрегінен жарып шыққан жыр дестелері көздің</w:t>
        <w:br/>
        <w:t>жауын алады, жүректің нәзік те берік қылын шертеді. Өмірге</w:t>
        <w:br/>
        <w:t>құмарландырады, іңкәрлікті еселейді. Махаббат мұңының өзі-</w:t>
        <w:br/>
        <w:t>нен тәтті ләззат сорғызады. Қысқасы, өмірдің қуанышы мен</w:t>
        <w:br/>
        <w:t>қайғысын дәлме-дәл безбендеу арқылы қате басқанды түзетеді,</w:t>
        <w:br/>
        <w:t>дұрыс жолдағыны құлшындырады. Өмір ахуалына ақындық сеп-</w:t>
        <w:br/>
        <w:t>тесу деген осы болар.</w:t>
        <w:br/>
        <w:t>Осы айтқандарымыздың айғағы -- «Шошала тас» балладасы.</w:t>
        <w:br/>
        <w:t>Ақын қиялы ғажайып ертегі іспетті оқиғаны ғашықтық пейілдің</w:t>
        <w:br/>
        <w:t>ақ туындай етіп алып, мәңгілік желбіретеді. Ағайын-туыстан</w:t>
        <w:br/>
        <w:t>пана таба алмайтынын сезген екі ғашық бір түнде шалғай шепке</w:t>
        <w:br/>
        <w:t>зытажөнеледі. Қуғыншылар соңынатүседі. «Ғашықтарды ақ отау</w:t>
        <w:br/>
        <w:t>құшағына алыпты, Күдіреттің күшімен тас боп қатып қалыпты.</w:t>
        <w:br/>
        <w:t>Қияметтен құтқарып ғашықтардан бата алған, Содан бері ақ отау</w:t>
        <w:br/>
        <w:t>Шошала тас аталған», -- деп ақын риясыз ақ махаббатқа пана</w:t>
        <w:br/>
        <w:t>болған Шошала тастың да жүрегі иіп, жібігенін жан күйзелісімен</w:t>
        <w:br/>
        <w:t>баян етеді. Таза сүйіспеншілікке қатер жоқ екен! Немесе жыр</w:t>
        <w:br/>
        <w:t>тіліне іліккен мына оқиғаны алайықшы. Көркінің кемістігі үшін</w:t>
        <w:br/>
        <w:t>қызын атастырудан айныған болашақ қайын атасына әкесінің</w:t>
        <w:br/>
        <w:t>әдейі жіберіп: «Не бауыздап кел, не бауыздалып қал», -</w:t>
        <w:br/>
        <w:t>деп берген алмас пышағын болашақ күйеу: «Салыңыз маған</w:t>
        <w:br/>
        <w:t>пышақты!» -- деп бұйырғанда, қайын енесі екеуін де райынан</w:t>
        <w:br/>
        <w:t>қайтарып, ақыр соңында қызын әйелдікке алып кете барыпты.</w:t>
        <w:br/>
        <w:t>Бұл әпсана-қисса «Шақантай батырдың құдалығы» деп аталады.</w:t>
        <w:br/>
        <w:t>Мұндағы түйініміз ақын сезімінің ақыл елегінен сәтті өткізілуі,</w:t>
        <w:br/>
        <w:t>естіп-білмеген қатал оқиғаны салқын сабырға жеңдіріп, үстемдік</w:t>
        <w:br/>
        <w:t>жырын шынайылықпен әдіптей білуі еді. Міне, шеберлік сырын</w:t>
        <w:br/>
        <w:t>әділдіктен іздеудің ақиқаты осында жатыр екен. !</w:t>
        <w:br/>
        <w:t>Қазіргі қазақ поэзиясының көрнекті өкілдерінің санатына</w:t>
        <w:br/>
        <w:t>сеніммен қосуға болатын Қорғанбек Аманжол ел тәуелсіздігі</w:t>
        <w:br/>
        <w:t>тақырыбын жырлауда өзіндік қолтаңбасы бар талғампаз ақын</w:t>
        <w:br/>
        <w:t>екендігін мойындатып үлгерді. Осы он тоғыз жыл ішінде оның</w:t>
        <w:br/>
        <w:t>қаламынантуындаған шығармаларда тәуелсіздік шапағаты алтын</w:t>
        <w:br/>
        <w:t>шуақ болып төгіліп келеді. Оңайдың оңғақ, қиынның қымбат</w:t>
        <w:br/>
        <w:t>болатыны секілді, ақын үнемі тың ізденісімен, жалықпайтын</w:t>
        <w:br/>
        <w:t>жанқиярлығымен, азапты еңбекшілдігімен қуантуда.</w:t>
        <w:br/>
        <w:t>260</w:t>
        <w:br/>
        <w:t>Тәуелсіздік -- саң қырлы толғаныс, козғалыс тетігіндей аса</w:t>
        <w:br/>
        <w:t>күрделі тақырып. Бір демде ыстық сезіммен қан қыздырып, ой.</w:t>
        <w:br/>
        <w:t>ойнатып жырлай салуға келмес. Мәні мен мазмұны, сапасы мен</w:t>
        <w:br/>
        <w:t>сарабдалдығы айқын бедерленуі үшін ақын өз жанын жегідей же-</w:t>
      </w:r>
    </w:p>
    <w:p>
      <w:r>
        <w:t>мей дәнене өнбейді. Ал Қорғанбектің ақындық болмысынан он-</w:t>
        <w:br/>
        <w:t>дай жанкештілік мінез әбден байқалады. Егілмей, езілмей, ерінбей</w:t>
        <w:br/>
        <w:t>еңбек етпей тамаша туынды тумайды. Өзінен азаматтығы, көзінен</w:t>
        <w:br/>
        <w:t>ақылдылығы, сөзінен оқырмандарына қажеттілігі сезіліп тұратын</w:t>
        <w:br/>
        <w:t>жасампаз ақынның кезекті асқаралы шыңға шыққанын күтіп</w:t>
        <w:br/>
        <w:t>жүргенбіз. Ендісол асуға көтерілгенін көріп, көңілімізді көншіттік.</w:t>
        <w:br/>
        <w:t>Тәнті еткен жыр биіктігі «Қанай - Абылай» поэмасы еді. і</w:t>
        <w:br/>
        <w:t>Бұл поэма -- осы кітаптың алтын қазығы іспетті. Эпиграфқа</w:t>
        <w:br/>
        <w:t>алынған Мағжанның: «Ту баста Абылайды хан көтерген, Қам-</w:t>
        <w:br/>
        <w:t>қоры Қарауылдың шешен Қанай», - деген өткір де шыншыл сөзі</w:t>
        <w:br/>
        <w:t>жүрекке қашап жазылғандай екен. ІЗ</w:t>
        <w:br/>
        <w:t>Қанай--тарихитұлға.!. Есенберлиннің«Көшшпенділер&gt;трило-</w:t>
        <w:br/>
        <w:t>тиясының «Жанталас» романында қытай әскерімен шайқастың</w:t>
        <w:br/>
        <w:t>бір сәті былайша суреттелген: «Абылай тұрған қыземшек</w:t>
        <w:br/>
        <w:t>биік шоқының басынан көз жететін адыр-қырқа беттері тегіс</w:t>
        <w:br/>
        <w:t>көрінеді. Оның қасында қазір төрт-ақ адам бар: Қанай, Бекбб-</w:t>
        <w:br/>
        <w:t>дат, Гәтіқара және Сырымбет батыр. Өзге батырлардың бәрі де</w:t>
        <w:br/>
        <w:t>майдан даласында...» Енді Қорғанбектің: «Халқына туғызбаққа</w:t>
        <w:br/>
        <w:t>күн мен айын, Көтеріп ақ киізге Абылайын, Алашқа алтын за-</w:t>
        <w:br/>
        <w:t>ман орнатысқан, Дариға, ұмытсын кім би Қанайын?!» - деген</w:t>
        <w:br/>
        <w:t>қорғасындай салмақты ойына қаныққанда, Қанай бабаның та-</w:t>
        <w:br/>
        <w:t>рихи миссиясы олан әрмен тұғырланып, асқақтай түседі.</w:t>
        <w:br/>
        <w:t>Халық не айтса да дөп айтады. Ақын дәнекерлігінен мына-</w:t>
        <w:br/>
        <w:t>ны білеміз: «Қалың қол жер қайысып дабылдаған, Жақын-ау</w:t>
        <w:br/>
        <w:t>дүбірлеткен сарын маған. Мәңгілік бесікте де Қанай - Абы-</w:t>
        <w:br/>
        <w:t>лай, Дариға, қатар жатып дамылдаған». Иә, екі алыптың да</w:t>
        <w:br/>
        <w:t>мүрдесі Түркістанда жерленген. Поэманың: «Асуда алмағайлап</w:t>
        <w:br/>
        <w:t>қорғаламай, Алашым, аса бергей алға қарай. Асқарға Абылай-</w:t>
        <w:br/>
        <w:t>ды өрлеткендей, Қамкөңіл қазағыңды қолда, Қанай!» -- деп әр</w:t>
        <w:br/>
        <w:t>дауыспен ширыға түйінделуі. бүгінгі азаттықтың тағдырына</w:t>
        <w:br/>
        <w:t>мығым болуды әр жүрекке ұғындыра жеткізгендей! Міне, үздік</w:t>
        <w:br/>
        <w:t>туындының тура да төте мәні осылайша ұлтшыл ұланды селт</w:t>
        <w:br/>
        <w:t>еткізіп, ұйқысынан оятарлықтай жойқын леппен өріліпті. Иә,</w:t>
        <w:br/>
        <w:t>Тәуелсіздік -- жаннан қымбат! Оны жақындатқандар -- ардан</w:t>
        <w:br/>
        <w:t>қымбат! Соны көркем сөзбен, сиқырлы сазбен мүсіндей білген</w:t>
        <w:br/>
        <w:t>261</w:t>
        <w:br/>
        <w:t>Қалай болғанда да, «тілі басқа, тілегі бір, түрі басқа, жүрегі</w:t>
        <w:br/>
        <w:t>бір» жүздеген ұлт мекендеген еліміздің негізгі қарым-қатынас</w:t>
        <w:br/>
        <w:t>тілі орыс тілі болып қалып отырғаны ақикат қой. Бұл ретте</w:t>
        <w:br/>
        <w:t>Аяған өз ойын былайша қысқа тұжырымдайды: «Екі тілді еркін</w:t>
        <w:br/>
        <w:t>меңгергенімен, шығармаларын орыс тілінде жазатын журналист</w:t>
        <w:br/>
        <w:t>бауырларымыз осындай ақпараттық ахуал жағдайында өзіндік</w:t>
        <w:br/>
        <w:t>бір «мәдени көпір» рөлін атқарып келе жатқанын атап өтуіміз ке-</w:t>
        <w:br/>
        <w:t>рек,- дейді ол.- Бұдан 5-6 жыл бұрын бір басылым бетінде бұрқ</w:t>
        <w:br/>
        <w:t>ете қалған айтыста орыстілді қаламгерлерімізге «мәңгүрт» деген</w:t>
        <w:br/>
        <w:t>«атақ» тағылған болатын. Осынау түйткілді мәселе төнірегінде</w:t>
        <w:br/>
        <w:t>басқалармен қатар мен де өз ойымды кәсіби ортада мәлімдеген</w:t>
        <w:br/>
        <w:t>болатынмын. Бүгін де қайталап айтамын: олар, кейбір керауыз-</w:t>
        <w:br/>
        <w:t>дар айтқандай, «іштен шыққан шұбар жылан» емес, қайта ұлттық</w:t>
        <w:br/>
        <w:t>ақпараттық кеңістігіміздің сайыпқыран сақшылары, тіліміз бен</w:t>
        <w:br/>
        <w:t>діліміздің туын жоғары көтеріп келе жатқан салиқалы сөз сар-</w:t>
        <w:br/>
        <w:t>баздары.</w:t>
        <w:br/>
        <w:t>Аяғанның осынау жүрекжарды пікірін Қазақстан журналис-</w:t>
        <w:br/>
        <w:t>тика академиясы секілді танымал қоғамдық ұйымның мүшелері</w:t>
        <w:br/>
        <w:t>де бірауыздан қуаттап, колдап отырғанын зор қанағат сезіммен</w:t>
      </w:r>
    </w:p>
    <w:p>
      <w:r>
        <w:t>атап көрсетеміз.</w:t>
        <w:br/>
        <w:t>Жасыратыны жоқ, соңғы кездері елімізде шетелдік басы-</w:t>
        <w:br/>
        <w:t>лымдар дәурені жүріп тұрғандай сезіледі. Ал Елбасының тала-</w:t>
        <w:br/>
        <w:t>бы бойынша, бұл түйткілге ерекше назар аударып, «ақпараттық</w:t>
        <w:br/>
        <w:t>кеңістігімізді барынша қорғауымыз керектігін» бір сәт жады-</w:t>
        <w:br/>
        <w:t>мыздан шығармағанымыз абзал-ау. Осы орайда Аяған Сан-</w:t>
        <w:br/>
        <w:t>дыбайдың мына батыл ұсыныс-талаптарын қайталап өтудің еш</w:t>
        <w:br/>
        <w:t>артықтығы жоқ секілді. Оның пайымдауынша, республикамызда</w:t>
        <w:br/>
        <w:t>«Известия - Казахстан», «Комсомольская правда -- Казахстан»,</w:t>
        <w:br/>
        <w:t>«Труд - Казахстан», «Интерфакс - Казахстан», «Аргументы“и</w:t>
        <w:br/>
        <w:t>факты-- Казахстан» сияқты жемісті медиажобалар жүзеге асыры-</w:t>
        <w:br/>
        <w:t>луда. Сондай-ақ Ресейдің Мәскеу мен Санкт-Петербург сияқты</w:t>
        <w:br/>
        <w:t>бас қалаларында 10 мыңнан астам қазақ диаспорасының өкілдері</w:t>
        <w:br/>
        <w:t>тұрады. «Осы ағайындарымызға арнап жоғарыдағыдай жобалар-</w:t>
        <w:br/>
        <w:t>ды неге ұсынбасқа?» - деп ой тастайды ол. Тағы бір түйінді пікірі:</w:t>
        <w:br/>
        <w:t>«Егемен Қазақстан - Өзбекстан», «Жас Алаш -- Қырғызстан»</w:t>
        <w:br/>
        <w:t>медиажобаларын неге өрістетпейміз?» -- дегенге саяды. Расында</w:t>
        <w:br/>
        <w:t>да, ойланатын мәселе емес пе? Өзге мемлекеттің идеологиялық</w:t>
        <w:br/>
        <w:t>экспансиясына «еруліге -- қарулы» жауап қайтарар сәт келсе, нақ</w:t>
        <w:br/>
        <w:t>осы бизнес-идея, пиар-ұсыныстың күні туады деп ойлаймыз.</w:t>
        <w:br/>
        <w:t>267</w:t>
        <w:br/>
        <w:t>ғымды сарын еседі. Жан-дүниені елжірететін ежелгі муза күдіреті</w:t>
        <w:br/>
        <w:t>бар болмысты билеп алады. Тіпті қаны тамшылаған жарадар</w:t>
        <w:br/>
        <w:t>жүректің жалғыз шипасы-- махаббат уілін құлақтүбіне сызылтып</w:t>
        <w:br/>
        <w:t>қойғанда, тәтті де саумал сөздерден, адам түгілі, тіршілік біткен</w:t>
        <w:br/>
        <w:t>дүр етіп серпілер, құмарлыққа мас болар. Ендеше, мына сырлы</w:t>
        <w:br/>
        <w:t>әлемнің жұмбағына бірге жұбаныңызшы: «Жапырып шалғын-”</w:t>
        <w:br/>
        <w:t>кҡөгалын, Махаббат төсек салғандай», «Шапақтай кешкі қызар-</w:t>
        <w:br/>
        <w:t>ған... Көлеңке -- күнә ұзарған», «Қолымнан келе ме деп қорқа</w:t>
        <w:br/>
        <w:t>берем - Қондырмау қабағыңа бір мысқал мұң», «Жалпағынан</w:t>
        <w:br/>
        <w:t>жалғанды басқан Қуаты қайда көктемнің? Қуанышымның</w:t>
        <w:br/>
        <w:t>күлкісі қашқан Кезеңге қалай жеткенмін?!» Мұң, зар, сағыныш</w:t>
        <w:br/>
        <w:t>астаса келе ой тербейді. Өлең сөздің ишарасы иіріміне тартады...</w:t>
        <w:br/>
        <w:t>Осылайша сезімнің де иін қандыруға болады екен...</w:t>
        <w:br/>
        <w:t>«Өлеңде берген уәдемді Өмірде бұзып қоймайын», -- деп</w:t>
        <w:br/>
        <w:t>ақынның өзі айтпақшы, ол - осынау шығармашылық ұзақ</w:t>
        <w:br/>
        <w:t>та сәтті жолында антына адалдық қалпынан айнымай келе</w:t>
        <w:br/>
        <w:t>жатқан бірегей дарын иесі. Оның толғанысынан туған бірқатар</w:t>
        <w:br/>
        <w:t>портреттік өлеңдер кітаптың ажарын ашып, мазмұнын байытып</w:t>
        <w:br/>
        <w:t>тұрғандай. Оған дәлеліміз - «Мағжан мұңы» ( М. Жұмабаев),</w:t>
        <w:br/>
        <w:t>«Сәкенім -- шерім» (С. Сейфуллин), «Хамит тағы» (Х. Ерға-</w:t>
        <w:br/>
        <w:t>лиев), «Естай Мырзахметов», «Мақтай -- маршал» (М. Сағдиев);</w:t>
        <w:br/>
        <w:t>«Қасиет қазығы» (Б. Жанғалов) туындылары тың өрнекпен,</w:t>
        <w:br/>
        <w:t>шындық шырағымен жазылған. Бүкпесіз ақиқат -- айтар ойы-</w:t>
        <w:br/>
        <w:t>ның тамызығына айналған. Адамнан жасырғанды тарихтан</w:t>
        <w:br/>
        <w:t>бүркемелей алмайсыз. Ақын бұл әлеңдерінде нәзік лирика-</w:t>
        <w:br/>
        <w:t>дан гөрі батыл пафосты, тегеурінді теңеулеріне ерік береді.</w:t>
        <w:br/>
        <w:t>Сөйтіп, қоғам дамуындағы идеялар ҡақтығысының биліктік</w:t>
        <w:br/>
        <w:t>басымдықтарына бұрынғысынша иліге бермей, тарих тара-</w:t>
        <w:br/>
        <w:t>зысына мәңгілік татырлық тәбәрік тартады. Сөзіміздің дәлелі</w:t>
        <w:br/>
        <w:t>мынадай - Мағжанға қатыстысын алсақ: «Мен Мағжанның</w:t>
        <w:br/>
        <w:t>мұңыменен уанам, Мағжан мұңы болғанына қуанам. Мағжан-</w:t>
        <w:br/>
        <w:t>рухпен көкбөрі бон қайтадан, Тұранымда көк түрік боп туа алам».</w:t>
        <w:br/>
        <w:t>Тәуелсіздік таңы атпаса, ақын ойы осындай бейнелі, бедерлі сөзбен</w:t>
        <w:br/>
        <w:t>сурет салмаған болар еді-ау. Немесе: «Мағжандайын ұраншысы</w:t>
        <w:br/>
        <w:t>болмаса, ұрпағына айтар еді ел несін?» -- деп ұлы ақынның ба-</w:t>
        <w:br/>
        <w:t>ғасын асыруы да Қорғанбектің азаматтық әрі өмірлік крадосына</w:t>
      </w:r>
    </w:p>
    <w:p>
      <w:r>
        <w:t>ұстанымының мығымдығын айғақтайды.</w:t>
        <w:br/>
        <w:t>Ашы шындық запыран құстырады. Амал нешік, ақын жас-</w:t>
        <w:br/>
        <w:t>қанбайды. Безенген тілі безгектей қариды. Тарих алдында бұлаң</w:t>
        <w:br/>
        <w:t>мінезден ада. Өйтпесе: «Арман емес, Тажалдан, Шер Сәкеннің</w:t>
        <w:br/>
        <w:t>17-818 257</w:t>
        <w:br/>
        <w:t>бірегейі. Бұл пікірімізді Қазақстанның халық жазушысы Иван</w:t>
        <w:br/>
        <w:t>Шеголихин де қуаттай түседі. «Қоғамның биік адамгершілік</w:t>
        <w:br/>
        <w:t>мақсаттарына, ақиқатпен әділдікке қызметете жүріп, Аяған Сан-</w:t>
        <w:br/>
        <w:t>дыбай өзін азамат ретінде, патриот ретінде көрсете білді», -- деп</w:t>
        <w:br/>
        <w:t>түйіндеген болатын ол А. Сандыбай туралы жүрекжарды ойын.</w:t>
        <w:br/>
        <w:t>Бұл әсіре мақтау, асыра дәріптеу емес. Нақтылыққа сүйенген</w:t>
        <w:br/>
        <w:t>дара баға.</w:t>
        <w:br/>
        <w:t>Аяған-- бірнеше кітаптың авторы ретіндеде оқырмандарының</w:t>
        <w:br/>
        <w:t>ыстық ықыласына бөленіп үлгерген қаламгер. Міне, соның</w:t>
        <w:br/>
        <w:t>бірі - Астанадағы «Фолиант» баспасынан 2004 жылы жарық</w:t>
        <w:br/>
        <w:t>көрген «Чем порадовать сердце?..» («Жүректі қайтіп жұбатам?..»)</w:t>
        <w:br/>
        <w:t>деген орыс тіліндегі көсемсөздері жинақталған кітабы. Атының</w:t>
        <w:br/>
        <w:t>өзі айтып тұрғандай, бұл кітап заманымыздың көкейкесті про-</w:t>
        <w:br/>
        <w:t>блемаларына арналған. Төлеген ақын жазғандай, «сыздаған</w:t>
        <w:br/>
        <w:t>бүкіл жараның аузында» болған азаматтың жұдырықтай жүрегін</w:t>
        <w:br/>
        <w:t>бұлқындырған тіл мен діл, ұлттық мәдениет, экономика, баспасөз</w:t>
        <w:br/>
        <w:t>түйткілдері біздің де санамызға салмақ салады. Ойландырады.</w:t>
        <w:br/>
        <w:t>Толғантады. Мәселенің шешімін шешуте жұмылдыра түседі. Осы</w:t>
        <w:br/>
        <w:t>орайда Аяғанның «Тіл -- Отанға жеткізер жол» («Язык до Родины</w:t>
        <w:br/>
        <w:t>доведет») атты толғақты туындысына тоқталмай өте алмаймыз.</w:t>
        <w:br/>
        <w:t>Бүгіндері қазақ қоғамында әзірге шешімі толық табыл-</w:t>
        <w:br/>
        <w:t>май тұрған проблемалардың бірі -- тіл мәселесі. Біздіңіне, за-</w:t>
        <w:br/>
        <w:t>ман өзгеріп, ұрпақ ауысқаннан кейін бұл түйткілдің түйіні тар-</w:t>
        <w:br/>
        <w:t>қатылмақ. Мәселен, өткен ғасырдың 1950-1960 жылдарында</w:t>
        <w:br/>
        <w:t>тілі орысша шыққан қазақтардың үш буыны әлі де ат үстінде.</w:t>
        <w:br/>
        <w:t>Алайда соңғы 6-7 жылда оку орындарының қазақ бөлімдеріндегі</w:t>
        <w:br/>
        <w:t>студенттер білім алушылардың 70 пайызынан астамға жеткені</w:t>
        <w:br/>
        <w:t>қуантады. Сондай-ақ, орыс бөліміндегі балалардың 80 па-</w:t>
        <w:br/>
        <w:t>йыздайын қазақтар құрайды, олардың барлығы дерлік қазақша</w:t>
        <w:br/>
        <w:t>білетінін, дәрісті ұғатынын атап өтуіміз керек. Қазір алдағы</w:t>
        <w:br/>
        <w:t>онжылдыққа арналған тіл бағдарламасы ұсынылып жатыр.</w:t>
        <w:br/>
        <w:t>Оның түрлі тетіктерін ұтымды пайдаланып, демографиялық</w:t>
        <w:br/>
        <w:t>ахуалдың өзгерістеріне орайластыра білсек, көп іс тындырамыз.</w:t>
        <w:br/>
        <w:t>--Ол үшін жұртшылық болып жұмылуымыз керек.</w:t>
        <w:br/>
        <w:t>Әйтсе де, осы мәселеде Аяғанды толғандыратын түйткілдер</w:t>
        <w:br/>
        <w:t>шаш етектен. Осынау келелі тірліктен бұқаралық ақпарат құ-</w:t>
        <w:br/>
        <w:t>ралдары сияқты куатты тәрбиелік әрі насихаттық қару тыс қал-</w:t>
        <w:br/>
        <w:t>маса екен деп тілейді. Бірақ кейде орыстілді баспасөздің бұра</w:t>
        <w:br/>
        <w:t>тартатынын несіне жасырамыз. «Нақ осы тіл проблемасы,</w:t>
        <w:br/>
        <w:t>264</w:t>
        <w:br/>
        <w:t>теміз?» атты туындысы жарық көрген, белгілі «қырғи» Жиринов-</w:t>
        <w:br/>
        <w:t>ский күшіне мініп, Қазақстанға аптасына бір соқтықпаса ішкен</w:t>
        <w:br/>
        <w:t>асы бойына сіңбейтін 90-жылдардың алғашқы жартысына тән</w:t>
      </w:r>
    </w:p>
    <w:p>
      <w:r>
        <w:t>ахуал-тын. Міне, осы кезең еліміздің ақпараттық кеңістігінің</w:t>
        <w:br/>
        <w:t>сайыпқыран сақшылары Марат Барманқұловтың, Ғаділбек</w:t>
        <w:br/>
        <w:t>Шаяхметовтің, Аяған Сандыбай мен Ақас Тәжутовтің, Бигелді</w:t>
        <w:br/>
        <w:t>Ғабдуллин мен Жәнібек Сүлеевтің «журналистік жауынгерлік</w:t>
        <w:br/>
        <w:t>қабілетіне» өзіндік бірсын болды. Бұл сыннан олар мүдірмей өтті,</w:t>
        <w:br/>
        <w:t>қабырғалы қарсыластың қамал артынан зулатқан улы жебелерін</w:t>
        <w:br/>
        <w:t>тойтара білді деп нық айта аламыз.</w:t>
        <w:br/>
        <w:t>Өздеріңіз байқап отырғандай, аталған тізімге енген қаламгер-</w:t>
        <w:br/>
        <w:t>лердің барлығы да орыстілді журналистер. Осы сайдың тасындай</w:t>
        <w:br/>
        <w:t>азаматтардың бел ортасында Аяған Сандыбайдың жүруі, әрине,</w:t>
        <w:br/>
        <w:t>заңдылық еді. Мұндай қүрметті оған мықты азаматтық ұстанымы</w:t>
        <w:br/>
        <w:t>мен ақиқатқа деген адалдығы жеңіп әперген болатын. Онсызда</w:t>
        <w:br/>
        <w:t>орыс тілінде жазатын санаулы қазақ жігіттерінің бәрі де «сен</w:t>
        <w:br/>
        <w:t>тұр, мен атайын» дейтін шетінен ақмылтықтар екенін әрқашан</w:t>
        <w:br/>
        <w:t>мақтан етіп отырамыз.</w:t>
        <w:br/>
        <w:t>Осы ретте орыстілді қазақ журналистикасы туралы</w:t>
        <w:br/>
        <w:t>Аяғанның өзіндік пікірі барын да ескерте кетсек артық бол-</w:t>
        <w:br/>
        <w:t>мас. Бұл сала бүгінде біздің рухани әлеміміздің, ақпараттық</w:t>
        <w:br/>
        <w:t>инфрақұрылымымыздың елеулі бір бөлігіне айналды деп есеп-</w:t>
        <w:br/>
        <w:t>тейді ол. Алайда, қалың казақ оқырманы шығармаларын орыс</w:t>
        <w:br/>
        <w:t>тілінде жазған Баубек Бұлқышев пен Әнуар Әлімжановтан бас-</w:t>
        <w:br/>
        <w:t>қа жазушы-көсемсөзшілердің есімдерін. біле бермейді. Бұған</w:t>
        <w:br/>
        <w:t>кім кінәлі екендігін дәл қазір тап басып айту қиын. Мәселен,</w:t>
        <w:br/>
        <w:t>көрнекті журналист әрі ғалым, ұлттық телевизия теориясы мен</w:t>
        <w:br/>
        <w:t>практикасының негізін қалаған филология ғылымдарының док-</w:t>
        <w:br/>
        <w:t>торы, профессор Марат Барманқұлов тәуелсіздіктің алғашқы</w:t>
        <w:br/>
        <w:t>жылдары, «Казахстанская правда» газеті бас редакторының</w:t>
        <w:br/>
        <w:t>бірінші орынбасары бола жүріп, көне түркі және қазақ тарихы-</w:t>
        <w:br/>
        <w:t>на қатысты қызықты еңбектер жазды. Марат Кәрібайұлының</w:t>
        <w:br/>
        <w:t>бұл туындылары ойлы оқырмандар мен білікті мамандар та-</w:t>
        <w:br/>
        <w:t>рапынан биік бағасын алды. Бірақ олар әлі күнге дейін қазақ</w:t>
        <w:br/>
        <w:t>тіліне аударылған жоқ. Қазір бәріміз жабыла күстәналайтын</w:t>
        <w:br/>
        <w:t>кеңестік кезеңде қаламгерлердің шоқтығы биік шығармалары</w:t>
        <w:br/>
        <w:t>әлем халықтарының тілдеріне жоспарлы: түрде тәржімеленіп</w:t>
        <w:br/>
        <w:t>тұратын. Осы бір үлгілі үрдістің тым тез ұмытылғаны жанға ба-</w:t>
        <w:br/>
        <w:t>тады, әрине.</w:t>
        <w:br/>
        <w:t>266</w:t>
        <w:br/>
        <w:t>жжж</w:t>
        <w:br/>
        <w:t>і.Кейде сенің (сендердің) теориялықты көп оқисың деп</w:t>
        <w:br/>
        <w:t>Жжындарың келетіні» бар. Жанашырлықты адамның кез келгені</w:t>
        <w:br/>
        <w:t>түсінгенмен, көбісі көп ретте самарқау ниетпен қабылдайды.</w:t>
        <w:br/>
        <w:t>Жалпы, адамдар өз болмысынан биік секіре бермейді ғой. Егер</w:t>
        <w:br/>
        <w:t>мен оларыңа құлақ аспасам, сол тұрғыдағы «кемшілік» шығар.</w:t>
        <w:br/>
        <w:t>Бірақ пікірдің көбі, кімнен шықсын, жадымда сарапта жүреді...</w:t>
        <w:br/>
        <w:t>жжж</w:t>
        <w:br/>
        <w:t>..Маған қазірге дейін дүние сырының теориялық моделін</w:t>
        <w:br/>
        <w:t>түсіну, практикалық істің ұғым, идеямен астарлас аңғарын ұғу</w:t>
        <w:br/>
        <w:t>негізгі іс болып келген тәрізді. Әрнеге бір (әрине, кітаби кон-</w:t>
        <w:br/>
        <w:t>цепциялар, әлеуметтік ғылым жобалауларын айтып отырмын)</w:t>
        <w:br/>
        <w:t>шұқшия беретінім де содан.</w:t>
        <w:br/>
        <w:t>жжж</w:t>
        <w:br/>
        <w:t>:-.Өткенде болған творчество жайлы аз әңгіме саған қаншалық</w:t>
      </w:r>
    </w:p>
    <w:p>
      <w:r>
        <w:t>әсер бергенін білмеймін, бірақ менің назарымды аударғаны -</w:t>
        <w:br/>
        <w:t>жазылмыш дүниенің тақырыбы, геройы туралы мәселе.</w:t>
        <w:br/>
        <w:t>г&gt;.,.Бұл -- әлі менің өз ұғымымда сан сала тұспалы бар, санамды</w:t>
        <w:br/>
        <w:t>билеген көкейдегі сұрақтар. Негізі ізделетін нәрсе біреу болған</w:t>
        <w:br/>
        <w:t>соң, пікірге пікір қосып, ой тірілте беру артық болмайды.</w:t>
        <w:br/>
        <w:t>жжж</w:t>
        <w:br/>
        <w:t>..Жалпы бұрыннан айдай анық қандай нәрсе болсын, ол</w:t>
        <w:br/>
        <w:t>әрбір адамның өз санасында пісін, түлеп, егжей-тегжейлі жетілуі</w:t>
        <w:br/>
        <w:t>керек, әйтпесе өзгенікі әсерсіз, пайдасыз қалпында қала береді.</w:t>
        <w:br/>
        <w:t>Мен соны өткердім.</w:t>
        <w:br/>
        <w:t>Толстойдың: «Ойланған нәрсені ойлап нең бар, оны дайын</w:t>
        <w:br/>
        <w:t>күйінде ал да, әрі қарай тарт» деуінде үлкен мән бар. Іздеуші</w:t>
        <w:br/>
        <w:t>жалғыз біз ғана ма?..</w:t>
        <w:br/>
        <w:t>272</w:t>
        <w:br/>
        <w:t>жжж</w:t>
        <w:br/>
        <w:t>.“ЛТолетой да, Бальзак та өмір бақи өз орталарының мәнін,</w:t>
        <w:br/>
        <w:t>жолын іздестірумен болған. Сонымен бірге өздері де.сян қилы</w:t>
        <w:br/>
        <w:t>шарқұруды бастарынан өткерген. Кейінгілеріде сондай, Өмірдің</w:t>
        <w:br/>
        <w:t>жаңғыруы -- үнемі болып тұратын құбылыс, ол --.адамның</w:t>
        <w:br/>
        <w:t>санасындағы күрес; тіршілікте болып жатқан іс-әрекеттер. Онын</w:t>
        <w:br/>
        <w:t>бәрі бүкіл адамзаттың өзгеруіне, жаңа дүниенің қалыптасуына,</w:t>
        <w:br/>
        <w:t>одан соң оның да ескіруіне әкеп тірейді.</w:t>
        <w:br/>
        <w:t>жжж</w:t>
        <w:br/>
        <w:t>...Турасы, меніңше, жаңадабыл, жаңаша бір дүр сілкінуді жан-</w:t>
        <w:br/>
        <w:t>жүрегімізбен сезініп, өткере алмай жүрміз, білем. «Өсіп келеміз,</w:t>
        <w:br/>
        <w:t>жетілдік», - деп құдайдың құтты күні қақсаймыз ғой.</w:t>
        <w:br/>
        <w:t>Өмір схемаға толып кеткендей немесе халық қалыптан</w:t>
        <w:br/>
        <w:t>шығып кетпейтіндей бір схема болып барады ғой тіршілік. Бұл</w:t>
        <w:br/>
        <w:t>да қаншаға барар дейсің. Теңгермешіліктің қандайы да жақсы</w:t>
        <w:br/>
        <w:t>емес.</w:t>
        <w:br/>
        <w:t>жжж</w:t>
        <w:br/>
        <w:t>Дүние ешқашан тепе-тең құбылыстан тұрмайды. Біздің</w:t>
        <w:br/>
        <w:t>қазіргі өмірімізде орын ауыстыру (шала - шоқ орнына, көне -</w:t>
        <w:br/>
        <w:t>жаңа орнына... деген сияқты) зардаптары көп. Мүмкін, мұның</w:t>
        <w:br/>
        <w:t>өзі даму қайшылығы шығар.</w:t>
        <w:br/>
        <w:t>Қайткен күнде де біз жаңғыруды бүкіл болмысымызбен</w:t>
        <w:br/>
        <w:t>сезінуге мейлінше жан салуымыз керек.</w:t>
        <w:br/>
        <w:t>жжж</w:t>
        <w:br/>
        <w:t>Дүние -- күрделі, лаңды, қалай бұрап ұрсаң да апшы”</w:t>
        <w:br/>
        <w:t>сы қуырылмас ұлан-ғайыр процесс. Соның ұйқы-тұйқысын</w:t>
        <w:br/>
        <w:t>сезінсең, жалғыз-жарымның өмірі бір тал шырпы тәріздес...</w:t>
        <w:br/>
        <w:t>18-Х9118 273</w:t>
      </w:r>
    </w:p>
    <w:p>
      <w:r>
        <w:t>жай. Ежіктеу емес (естіген де шығарсың), мына бір жөнді пікір</w:t>
        <w:br/>
        <w:t>естен кетпейді: егер бір теңгесі барлар өзара алмасса, өзгеріс жоқ,</w:t>
        <w:br/>
        <w:t>ақшалары сол бір сом қалпы өздерінде қалады, ал бір-бірден</w:t>
        <w:br/>
        <w:t>идеясы барлар екеуара алмасса, онда әрқайсысы байлығын екі</w:t>
        <w:br/>
        <w:t>еселей алады дейді екен.</w:t>
        <w:br/>
        <w:t>жжж</w:t>
        <w:br/>
        <w:t>,Әңгіме-хатыңды назармен оқып шықтым. Ой-рухты ма-</w:t>
        <w:br/>
        <w:t>залайтын бір қайшылықты ұстапсың; әңгімеде шешім (төрелік</w:t>
        <w:br/>
        <w:t>үкім) тура айтылмайды, бірақ идеал-тенденцияң айқын, бірінші</w:t>
        <w:br/>
        <w:t>осыған қуандым. Композиция біртұтас идеяны куаттап, қызмет</w:t>
        <w:br/>
        <w:t>етіп тұр.</w:t>
        <w:br/>
        <w:t>жжж</w:t>
        <w:br/>
        <w:t>...Сүйгенге қосылу -- ежелден арман. Екі жақты махаббат си-</w:t>
        <w:br/>
        <w:t>рек нәрсе, бұл өмірде бір-біріне түс-тұрпат, арман-аңсары ұқсас</w:t>
        <w:br/>
        <w:t>екі адам табылмайтыны сияқты, әртүрлі сыр-сипаттан келіп</w:t>
        <w:br/>
        <w:t>шығады.</w:t>
        <w:br/>
        <w:t>..«Адам не нәрсеге де тәуелсіз болсам дейді, бұл - оның өмір</w:t>
        <w:br/>
        <w:t>баки пендешілік аңсары. Ал бостандық, еркіндік атаулы амалсыз</w:t>
        <w:br/>
        <w:t>мәжбүрліктердің сыр-катпарын ұғып білуден басталары хақ».</w:t>
        <w:br/>
        <w:t>Эпиграфқа келтірген пікір осылай тұжырымдалады. Бойлап</w:t>
        <w:br/>
        <w:t>қарап бағып отырсам, не нәрсені біліп алғанда емес, мәселе содан</w:t>
        <w:br/>
        <w:t>кейін басталар әрекет-амалда көрінеді. Бұл - кәдуілгі нақтылы</w:t>
        <w:br/>
        <w:t>өмірге шақырған диалектиканың Үні.</w:t>
        <w:br/>
        <w:t>жжж</w:t>
        <w:br/>
        <w:t>..Ынтасыз істен көбіне жағымсыз нәтиже шығады, сосын да</w:t>
        <w:br/>
        <w:t>құлық соғуын аңдып, қаламнан қашқақтайсың. Ал хат шіркінге</w:t>
        <w:br/>
        <w:t>келгенде кідіріс бар ма? Жаныңмен астарлас аламын болсын</w:t>
        <w:br/>
        <w:t>тек!</w:t>
        <w:br/>
        <w:t>276</w:t>
        <w:br/>
        <w:t>басшыны бір басшыға мадактатып, оны халыққа мақұлдатуға</w:t>
        <w:br/>
        <w:t>дейін ұйымдастырушылыққа ұласты.</w:t>
        <w:br/>
        <w:t>жжж</w:t>
        <w:br/>
        <w:t>..Көркем образ -- эстетикалық көзқарастардың концепция-</w:t>
        <w:br/>
        <w:t>сы. Куаттау, мақұлдау, мансұқтау сезімі образ арқылы көрінгенде,</w:t>
        <w:br/>
        <w:t>оның Түп атасы дүниетаным болмағанда не болады; мен көзқарас</w:t>
        <w:br/>
        <w:t>көрегенділігін, яғни, эстетикадағы маркстік-лениндік револю-</w:t>
        <w:br/>
        <w:t>цияшыл тенденцияны бірінші планға шығарсам, ол өнер туын-</w:t>
        <w:br/>
        <w:t>дысының көркемдік әсерлілігін әсте елеусіз қалдырғандық емес.</w:t>
        <w:br/>
        <w:t>Өйткені, көркемдіктің өзі -- әртүрлі деңгейдегі дүниетаным</w:t>
        <w:br/>
        <w:t>көзқарасымен сыйыса беретін категория.</w:t>
        <w:br/>
        <w:t>жжж</w:t>
        <w:br/>
        <w:t>«Мен саған бұдан бұрын да айтқан болуым керек, адам бала-</w:t>
        <w:br/>
        <w:t>сы -- аз болса екі дай, әйтпесе одан да көп пиғыл, аңсар, түсінік</w:t>
        <w:br/>
        <w:t>бастаулардың. көп қырлы бірлігінен тұратын жаратылыс. Бұл</w:t>
        <w:br/>
        <w:t>оның табиғаттағы ең саналы өкіл болуымен бірге. қоғамдық-</w:t>
        <w:br/>
        <w:t>әлеуметтік ортадағы тіршіліктің айрықша күрделі, шексіз қым-</w:t>
      </w:r>
    </w:p>
    <w:p>
      <w:r>
        <w:t>қуыт сипатынан болу керек. Оның соры әрі бақыты сол күрделі</w:t>
        <w:br/>
        <w:t>ию-қиюдан кейін мандайы жарқырайтын жол тауып шығуы</w:t>
        <w:br/>
        <w:t>ғой...</w:t>
        <w:br/>
        <w:t>Повесте («Аққыз») Аққыз да, Наймантай да сенің айқын</w:t>
        <w:br/>
        <w:t>тенденциянды жығатанытардай характерлогикасымен мүсінделе-</w:t>
        <w:br/>
        <w:t>меген. Одан туған ақау -- шығарманың бүкіл идеялық тізгіні ,ат</w:t>
        <w:br/>
        <w:t>мойнында құр бос салбырап тұр.</w:t>
        <w:br/>
        <w:t>Өмірдегі қандай да қиюласқан қызық оқиғаның ізі көркем</w:t>
        <w:br/>
        <w:t>идея, адамгершілік концепция ұсынудың жолы емес. Ол белгілі</w:t>
        <w:br/>
        <w:t>байланыстарда ғана құнды.</w:t>
        <w:br/>
        <w:t>279</w:t>
        <w:br/>
        <w:t>жжж</w:t>
        <w:br/>
        <w:t>Стендаль: «Дүниеде адамның бір-біріне ақыл-пейіл білді-</w:t>
        <w:br/>
        <w:t>руінен арзанға түсетін ешнәрсе жоқ», - депті (еркін алып отыр-</w:t>
        <w:br/>
        <w:t>мың). Басқа қарым-қатынастың бәрі материалдық өлшеммен</w:t>
        <w:br/>
        <w:t>белгіленеді дегені болуы керек.</w:t>
        <w:br/>
        <w:t>Ол--дәулеттіболудың неекенін ашы-тұшысымен көргенадам,</w:t>
        <w:br/>
        <w:t>сосындаайтқан шығар. Меніңайтайындегенім: мәжбүрлікті (не-</w:t>
        <w:br/>
        <w:t>обходимость) сезіну, мойындау қандай шешім, идеялар туғызады</w:t>
        <w:br/>
        <w:t>деген сұрақ. )</w:t>
        <w:br/>
        <w:t>жжж</w:t>
        <w:br/>
        <w:t>224.Мен әлгі Тегель қарттың «Әр жылғы еңбектерін» аударып-</w:t>
        <w:br/>
        <w:t>төңкеріп, «аяғынан қойған» боп оқып, кешедең бері «көн жібітіп»</w:t>
        <w:br/>
        <w:t>жатырмын (Екінші томда сабақ жайлар мол).</w:t>
        <w:br/>
        <w:t>жжж</w:t>
        <w:br/>
        <w:t>Сенің неге құлазитыныңды мен ішінара ғана сезем. Рахат</w:t>
        <w:br/>
        <w:t>тіршілік бүкіл қасиетінді (әрине, творчестволық кең мағынадағы</w:t>
        <w:br/>
        <w:t>қабілет) шектеусіз жарыққа шығаруда, қалағанынша гуманистік</w:t>
        <w:br/>
        <w:t>мұраттың іске асуында емес пе?..</w:t>
        <w:br/>
        <w:t>жжж</w:t>
        <w:br/>
        <w:t>2.Бұл хат осымен аяқталғалы отыр. Сағыныштан кісі өлмейді,</w:t>
        <w:br/>
        <w:t>сарғайып бітеді. Сенің базынаң, хат жазсайшы дегенде, менікін-</w:t>
        <w:br/>
        <w:t>дей сағыныш қой. Оныңды әбден сезінем. Бірақбүгінгідей жарық</w:t>
        <w:br/>
        <w:t>күн бола бермейді (Күннің шуағы жаныңа жақын адамдарынды</w:t>
        <w:br/>
        <w:t>қиыншылықтағыдай үйіріп әкеледі екен, оны жаңа осы хатты</w:t>
        <w:br/>
        <w:t>бастап жазарда аңғардым). Сосын іштей күбірлеп, сәті түссе,</w:t>
        <w:br/>
        <w:t>осылай шертіп-шертіп аласың. Сен бейне осы сәт қасымда болар</w:t>
        <w:br/>
        <w:t>ма едің...</w:t>
        <w:br/>
        <w:t>жжж</w:t>
        <w:br/>
        <w:t>Нысаналы биіктік оңайлықпен иек арттырмай жүрген</w:t>
        <w:br/>
        <w:t>шақта іздену, шарқ ұрудың тізгіні тең түспей жататыны танымал</w:t>
        <w:br/>
        <w:t>275</w:t>
      </w:r>
    </w:p>
    <w:p>
      <w:r>
        <w:t>.“Бүкіл адамзаттың прогресс жолындағы үлкен ынтызар бір</w:t>
        <w:br/>
        <w:t>ғана мұраты бар, ол -- адам баласын езгіден, мәжбүрлік атаулы-</w:t>
        <w:br/>
        <w:t>дан құтқару. Ұлан-асыр әлемде бұдан парасатты күрес жолы бар-</w:t>
        <w:br/>
        <w:t>ау деп өз басым ойламаймын. Еншіміз осыдан болса да...</w:t>
        <w:br/>
        <w:t>жжж</w:t>
        <w:br/>
        <w:t>«Біз -- шектеулі мүмкіндіктің ғана адамымыз. Біле тұра, ести</w:t>
        <w:br/>
        <w:t>жүре бармақ тістейтінімізде содан. Етіктің өкшесіне шеге қақсын</w:t>
        <w:br/>
        <w:t>мейлі, бір адамның басына байлау атқарар істе қисап жоқ. Біряқ,</w:t>
        <w:br/>
        <w:t>күйкентайлап күн көрумен өлшеніп өткен ғұмыр тақым жаздыр-</w:t>
        <w:br/>
        <w:t>тар емес. Кіжін мейлі, құлшын мейлі. Маған жанасты шындық</w:t>
        <w:br/>
        <w:t>осындай.</w:t>
        <w:br/>
        <w:t>жжж</w:t>
        <w:br/>
        <w:t>...Қалыпты тіршіліктің илеуіне көну - көптің көріп жүрген ісі,</w:t>
        <w:br/>
        <w:t>ал қарсыласу, қалауың бойынша әрекет -- санаулылардың ғана</w:t>
        <w:br/>
        <w:t>еншісіне тиген шаруа. Жерде қалғың да келмейді, жалаңаяқ жүру</w:t>
        <w:br/>
        <w:t>де ұят, дегенмен, беті қайырылған іс жоқ. Түрен түспей тілек ай-</w:t>
        <w:br/>
        <w:t>тып жатсың ғой...</w:t>
        <w:br/>
        <w:t>жжж</w:t>
        <w:br/>
        <w:t>..Мен саған не алып қойды десейші! А. Затаевич жиып-терген</w:t>
        <w:br/>
        <w:t>халқыңның «Бір мың әнін» қолға түсірдім. Қазына: екен бұл</w:t>
        <w:br/>
        <w:t>жинақ - 1963 жылы шыққан бірінші томы -- 1000 ән-күй: екінші</w:t>
        <w:br/>
        <w:t>томы болуға тиіс, онда 500-ден астам шығарма шоғырланады.</w:t>
        <w:br/>
        <w:t>Осынша мол, игілікті рух қазынасын телегей-теңіз терең зерде-</w:t>
        <w:br/>
        <w:t>мен қағаз бетіне іліктіруге тырысқан Александр Викторовичке</w:t>
        <w:br/>
        <w:t>қандай рәсіммен құрмет жасасаң да артық емес қой. Мұндай тал-</w:t>
        <w:br/>
        <w:t>мас, адал пейілді қасиет, әй, қайдам, адамнын адамына-ақ тән</w:t>
        <w:br/>
        <w:t>шығар!.. 2.</w:t>
        <w:br/>
        <w:t>“Ендігі менің шаруам:сен күткен: «1000 әнді».қолына тезірек</w:t>
        <w:br/>
        <w:t>тигізу ғана.</w:t>
        <w:br/>
        <w:t>277</w:t>
        <w:br/>
        <w:t>жжж</w:t>
        <w:br/>
        <w:t>.Музыка өнерін тек тыңдап, жоқ-барды жобамен құр там-</w:t>
        <w:br/>
        <w:t>сану ғана емес, оны еркін. меңгеріп ойнап, орындап жүрген</w:t>
        <w:br/>
        <w:t>сенің көкірегің менен де, мен тәрізді қара қазақтың көбінен де</w:t>
        <w:br/>
        <w:t>әлдеқайда “даңғыл, зерек, зергерлі әлем. Сондықтан бұл кітап</w:t>
        <w:br/>
        <w:t>сенің оң қолыңның астында тұруға лайық.</w:t>
        <w:br/>
        <w:t>Осы орайдағы бір пікір - сенің күй аңызын кешіктірмей қолға</w:t>
        <w:br/>
        <w:t>алуың қажет. Халықтың өз-өзіне, одан соң өзге елге танылуы</w:t>
        <w:br/>
        <w:t>үшін ондай еңбектің құны мәңгілік өлшеусіз.</w:t>
        <w:br/>
        <w:t>жжж</w:t>
        <w:br/>
        <w:t>.«Қазір стихиялы дамудың заманы емес, мемлекеттік маши-</w:t>
        <w:br/>
        <w:t>на адамның қай саладағы дербестігін де тұмшалап тұрған заман,</w:t>
        <w:br/>
        <w:t>бірақ бұл өткінші кезең деп тұжырымдалып жүр ғой; сондықтан</w:t>
        <w:br/>
        <w:t>да бізге ең керегі соқырдың аймалағанындай бағдар іздеген</w:t>
        <w:br/>
        <w:t>білім емес, салауатты-салдарлы жүйеге негізделген қару қажет.</w:t>
        <w:br/>
        <w:t>Ол, әсіресе, ел басқарғансып "жүрген дүмше интеллигент, саяси</w:t>
        <w:br/>
        <w:t>«қайраткерлерге» қажет. Тарихтың ұзына көшінде билік керуені</w:t>
        <w:br/>
        <w:t>мен білім, парасат керуені ұдайы текетірес жолмен келеді.</w:t>
      </w:r>
    </w:p>
    <w:p>
      <w:r>
        <w:t>жжж</w:t>
        <w:br/>
        <w:t>...Өмірдің нақты жағдайында адамның қатысуымен, адамның</w:t>
        <w:br/>
        <w:t>қолынан өтетін іс-әрекет, құбылыс, жұмыс-шаруалардың бәрі</w:t>
        <w:br/>
        <w:t>әуел баста мойындалған теория, принцип, қағидалардан бір</w:t>
        <w:br/>
        <w:t>мысқал болса да ауытқу (яки, үйлесімсіздік) заңдылығымен</w:t>
        <w:br/>
        <w:t>ерекшеленеді. Дәл осы ретпен келгенде де басшылықтың жауап-</w:t>
        <w:br/>
        <w:t>кершілігі тым айрықша.</w:t>
        <w:br/>
        <w:t>жжеж</w:t>
        <w:br/>
        <w:t>2...Мен саған басшылық және халық (тағдыр, мүдде, мақсатын</w:t>
        <w:br/>
        <w:t>тегіс.ала отыра) байланысындағы тақырыпта пікір суыртпақтап</w:t>
        <w:br/>
        <w:t>отырмын. Біздің елде, әдетте, басқарушы халықтан (тіпті еңбек-</w:t>
        <w:br/>
        <w:t>ші тап өкілінен) сұрыпталып алынады, бірақ, шындығында,</w:t>
        <w:br/>
        <w:t>басқарушыны басшы таңдайды. Халық ұйымдастырудың арқа-</w:t>
        <w:br/>
        <w:t>-сында бірауыздылықпен мақұлдайды. Мұндай демократия бір</w:t>
        <w:br/>
        <w:t>278</w:t>
        <w:br/>
        <w:t>жжж</w:t>
        <w:br/>
        <w:t>...Жалпы, баяндаушы «Мендердің» мүмкіндігі әр дәрежеде бо-</w:t>
        <w:br/>
        <w:t>лып келеді. Тереңге бармай-ақ, бір-екі мысал - Стефан Цвейгтің</w:t>
        <w:br/>
        <w:t>бірінші жакпен беру тәсілі, Ғ. Мүсіреповтің және С, Мұқановтың</w:t>
        <w:br/>
        <w:t>мендік тұрғыдан баяндау ерекшеліктері -- үшеуі (өзгелерді былай</w:t>
        <w:br/>
        <w:t>қойғанда) үш дара деңгейде емес пе?</w:t>
        <w:br/>
        <w:t>Ал менің құптайтыным -- солардың ішіндегі ең жетілгені --</w:t>
        <w:br/>
        <w:t>обьективтік авторлық баяндау-бейнелеу деңгейіне көтерілген</w:t>
        <w:br/>
        <w:t>бірінші жақ. Оның мүмкіндігі хас реалистік шығармада мүлдем</w:t>
        <w:br/>
        <w:t>өлшеусіз; тек интеллектуалдық, суреткерлік қарымың жетіссе</w:t>
        <w:br/>
        <w:t>болды.</w:t>
        <w:br/>
        <w:t>жжж</w:t>
        <w:br/>
        <w:t>Сен Достоевскийдің Раскольниковке кемпірді қалай өлтірт-</w:t>
        <w:br/>
        <w:t>кенін оқып көрші... (Бірінші бөлімді тұтас оқуға асықсаң - сол</w:t>
        <w:br/>
        <w:t>бөлімнің жетінші тарауын қарарсын). Жалпы алғанда, сен</w:t>
        <w:br/>
        <w:t>үшін әлі алынбаған қамал -- обьективтік баяндаудың реалистік</w:t>
        <w:br/>
        <w:t>бедерлілігі. Бұл - суреткерлікті ойлылыққа, аз айтып, көп мағы-</w:t>
        <w:br/>
        <w:t>на беруге, кемел психологизмге апаратын жол. Сөз өнерінің көр-</w:t>
        <w:br/>
        <w:t>кемдік даму сатылары осы тенденцияны шарықтатып келеді...</w:t>
        <w:br/>
        <w:t>Жжжж</w:t>
        <w:br/>
        <w:t>Жинақтың атын «Қазақтар» десең, тілегіңе сай болғанмен,</w:t>
        <w:br/>
        <w:t>ондағы шығармалар мазмұнымен келгенде артықтау көрінетін</w:t>
        <w:br/>
        <w:t>“әсері бар. Ол әрі кең, әрі қасиетті ұғым болғандықтан, өзін толық</w:t>
        <w:br/>
        <w:t>ақтамайтын дүниелерге көлденендетпей-ақ қой. Бұған «Менің</w:t>
        <w:br/>
        <w:t>Дағыстанымдағыдай» кең қамтулы мазмұн, кемел қасиеттер кө-</w:t>
        <w:br/>
        <w:t>рінсе лайық.</w:t>
        <w:br/>
        <w:t>жжж</w:t>
        <w:br/>
        <w:t>“Бірде өзіңе айтқандай, жақын тұтқан адамға хат жазып</w:t>
        <w:br/>
        <w:t>ашылысу маған әлдебір серпіліс, шабыт дарытады. Кейде жібі</w:t>
        <w:br/>
        <w:t>түзу кітап оқудан құлшыныс табамын (немесе ашу-ызамды</w:t>
        <w:br/>
        <w:t>сейілтемін). Әйтеуір; өзді-өзділік тұйық тіршіліктің құрсауын</w:t>
        <w:br/>
        <w:t>сейілтсем, әрекет, ой-өріске,тым болмаса, бір «әу» дейтін «аруақ»</w:t>
      </w:r>
    </w:p>
    <w:p>
      <w:r>
        <w:t>қонады. .</w:t>
        <w:br/>
        <w:t>281</w:t>
        <w:br/>
        <w:t>Бірақ сол болмашылардың нәтижесі бүгінде көрдім-жоққа</w:t>
        <w:br/>
        <w:t>парапар. Шындап барласам, өзекті ойларды бірге көсеп, қосыла</w:t>
        <w:br/>
        <w:t>іздесер адамның қатары сетінеп барады. Сол селдір топтың ара-</w:t>
        <w:br/>
        <w:t>сынан сенің орның мен үшін алабөтен.</w:t>
        <w:br/>
        <w:t>жет</w:t>
        <w:br/>
        <w:t>“Халық тіршілігіне қыртыс-қыртыс өзгерістер әкелетін</w:t>
        <w:br/>
        <w:t>бірбеткей оқиғалар тарих әлемінде ғасыр аралатып келетіні аян,</w:t>
        <w:br/>
        <w:t>Дегенмен, бүгінгі үрдіс даму - Техникалық прогресс заманында</w:t>
        <w:br/>
        <w:t>Әлеуметтік-әдеттік жаңғырулар бұрынғысынан жеделдей түсті.</w:t>
        <w:br/>
        <w:t>жжж</w:t>
        <w:br/>
        <w:t>.«Мен тың тақырыбына байланысты материалдарға, өзің</w:t>
        <w:br/>
        <w:t>айтқандай, ден қойып, баспасөзде белгілісін жинастырған болып</w:t>
        <w:br/>
        <w:t>Жүрмін. Енді бір мүмкіндік тауып, жиырма бес жылдың күрделі</w:t>
        <w:br/>
        <w:t>оқиғаларына хронология жасау қажет болып тұр.</w:t>
        <w:br/>
        <w:t>жжж</w:t>
        <w:br/>
        <w:t>ә ..Сен менің тез көрінгеніме ынтықсың, достық тілеуің ғой,</w:t>
        <w:br/>
        <w:t>бірақ кабілет, мұрша жетіп жүр ме соған?.. Қамшылау жанға ба-</w:t>
        <w:br/>
        <w:t>татын. Қазір столымның бір мүйісіне Қоғамдық ғылымдар яка-</w:t>
        <w:br/>
        <w:t>демиясына аспиранттар қабылдау жөніндегі хабарламаны қиып</w:t>
        <w:br/>
        <w:t>салып қойып, күнде қараймын соған. Партиялық стажым осы</w:t>
        <w:br/>
        <w:t>апрельде бес жылға ілігеді. Емтихандарына (шет тілі болмаса)</w:t>
        <w:br/>
        <w:t>тәуекел етуге болатындай, сонда. жолдаманы кім береді? Газет-</w:t>
        <w:br/>
        <w:t>те (комсомол органы бола береді депті) істегенді мақұл көрмей</w:t>
        <w:br/>
        <w:t>жүрмесе; оныңүстіне қырық бес, елу қағаз реферат жарияламалар</w:t>
        <w:br/>
        <w:t>қажет көрінеді. Егер осы талаптарын жеңіп, үш жылды ізденіске,</w:t>
        <w:br/>
        <w:t>бірыңғай творчествоға сарп етсем, белгілі бір баспалдақ, үлкен</w:t>
        <w:br/>
        <w:t>қару болар ма еді?</w:t>
        <w:br/>
        <w:t>жжж</w:t>
        <w:br/>
        <w:t>"Сен артық-кем-бірдеңелер емексітенмен, құнға тұратындай</w:t>
        <w:br/>
        <w:t>терең тамыр менде бар ма екен әзі?! .Методология жөнінен</w:t>
        <w:br/>
        <w:t>біршама әзірлік бар, бұл - нақты творчествоға үлкен демесін.</w:t>
        <w:br/>
        <w:t>282</w:t>
        <w:br/>
        <w:t>рады. Керек десең, олар тіпті бір-біріне бұрынғыдан жақындаса</w:t>
        <w:br/>
        <w:t>түскеннің орнына, суысып бара жатқанға ұқсайды. Шарттылық,</w:t>
        <w:br/>
        <w:t>шектелу басым. Үндестік, үйлесім, қылаусыз жарасым табу қиын-.</w:t>
        <w:br/>
        <w:t>Дап барады... і</w:t>
        <w:br/>
        <w:t>..“Ал халықтық болмыстың ертеңгі-бүгінгі қалпына сын көзі-</w:t>
        <w:br/>
        <w:t>мен қарап, құндыны сұрыптау үшін ойлау .стихиясын жетілдіру.</w:t>
        <w:br/>
        <w:t>керек. Жаппай еңбекші, дене жұмысының технологиясын осы</w:t>
        <w:br/>
        <w:t>заман дәрежесінде жетік меңгерген, механикалықойлау қабілетін</w:t>
        <w:br/>
        <w:t>меңгерген адамдарымыз - ол да бір жеткен баспалдақ.</w:t>
        <w:br/>
        <w:t>жжж</w:t>
      </w:r>
    </w:p>
    <w:p>
      <w:r>
        <w:t>2.Адамдарарасындағыүндестік,гармония--ұлы мұрат. Бәлкім,</w:t>
        <w:br/>
        <w:t>бүкіл адамзат тарихының күрес жолынан, тіршілік тағдырынан</w:t>
        <w:br/>
        <w:t>жіктеліп қорытылған ең маңдайалды шындық осы болар.</w:t>
        <w:br/>
        <w:t>Енді оның елдер; халықтар, қала берді, жеке адамдар арасындағы</w:t>
        <w:br/>
        <w:t>уақытпен өрелес даму қалпын, жеткен өнерін өзің бағамдай бер.</w:t>
        <w:br/>
        <w:t>жжж</w:t>
        <w:br/>
        <w:t>"Шындыққа көз жетпей, беттен қалқып, бірдеңе білгендерің</w:t>
        <w:br/>
        <w:t>бойынша ғылым әлемінде, сіздін көркемсөз өнеріңізде де шын-</w:t>
        <w:br/>
        <w:t>туайт сөздің шашбауын сипау ұяттың ұяты емес пе?!. Екеуміздің</w:t>
        <w:br/>
        <w:t>ауызекі пікір жобасында, хат арқылы тілдесуімізде артық-кем</w:t>
        <w:br/>
        <w:t>кеткендеріміз лабораториядағы жағдай сияқты, ал халыққа айтар</w:t>
        <w:br/>
        <w:t>сөзде кемшілік, тексеріссіз пікір жіберіп алу кешірімсіз жай.</w:t>
        <w:br/>
        <w:t>жжж</w:t>
        <w:br/>
        <w:t>.«Мен саған тектен-текке зар қағамын ба? Мысалы, цитат</w:t>
        <w:br/>
        <w:t>жаттамай, Платонды, Аристотельді, Гегельді, Фейербахты... қа-</w:t>
        <w:br/>
        <w:t>дағалап бір (бір емес, бірнеше сүзіп отырып) оқып, жүйелеп әкеп</w:t>
        <w:br/>
        <w:t>бүгінгі корифейлерге ұштастырып алған соң, адам желмаядай</w:t>
        <w:br/>
        <w:t>желмес пе?! Біздің көп интеллигенттеріміз көзқарас -- систе-</w:t>
        <w:br/>
        <w:t>малы біртұтас жүйе екеніне мән бермейді. Бір буыннан шашау</w:t>
        <w:br/>
        <w:t>шығарып алдың ба, бүкіл арқауға сетінеу түсті дей бер.</w:t>
        <w:br/>
        <w:t>286</w:t>
        <w:br/>
        <w:t>сияқты сен ұлттың (бүкіл болмысының)таза бірыңғай өркендеуін</w:t>
        <w:br/>
        <w:t>де күйттемеуің керек. !</w:t>
        <w:br/>
        <w:t>жжж</w:t>
        <w:br/>
        <w:t>..Әрхалықтыңтарихи қалыптасқан халықтық (дара) қасиеттері</w:t>
        <w:br/>
        <w:t>қайда, қалай тұрмыс кешіп, нендей тіршілікпен айналысуына бай-</w:t>
        <w:br/>
        <w:t>ланысты болғанын білесің, сөйте тұра бүгінгі заманның тіршілік</w:t>
        <w:br/>
        <w:t>аңысынаүйлеспейтін (немесе нақты мүмкіндіктен тыс үйлестіруге</w:t>
        <w:br/>
        <w:t>тырысатын) талаптар қойып, қынжылуында қандай логика бар?</w:t>
        <w:br/>
        <w:t>Мен бұл пікірді саған әдейі асыра (батыра) айтып отырмын.</w:t>
        <w:br/>
        <w:t>жжж</w:t>
        <w:br/>
        <w:t>&lt;1.Тарих субьектісі ретінде біздің туған халқымыз өздерін</w:t>
        <w:br/>
        <w:t>қаншалық дәрежеде таным биігіне көтере алады және соған</w:t>
        <w:br/>
        <w:t>лайық қаншалық мүмкіндік жағдайлары бар -- сол дәрежеде</w:t>
        <w:br/>
        <w:t>өздерінің табиғи ұлттық жақсы дәстүрлері мен салттарын, қа-</w:t>
        <w:br/>
        <w:t>сиеттерін орнықтырып, жаңғыртып, кемелдендіре бермек.</w:t>
        <w:br/>
        <w:t>Оның өте қуанарлық нышандары қазір айқын сезіліп отыр.. Ал</w:t>
        <w:br/>
        <w:t>кенжелеуіміз, кедергілер жөніндегі әңгіме нақты ситуациялар-</w:t>
        <w:br/>
        <w:t>ды, жағдайларды, жекелеген саяси сфераларды талдай, анықтай,</w:t>
        <w:br/>
        <w:t>көз жеткізе отырып жүргізілуі керек.</w:t>
        <w:br/>
        <w:t>жжж</w:t>
        <w:br/>
        <w:t>г2..Егер бүгіннен бір осалдық тапсаң, біздің ұрпаққа Абайдың</w:t>
        <w:br/>
        <w:t>ақ тебіренісі жетпейтін шығар! Шоқанның шарқ ұруынан да</w:t>
        <w:br/>
        <w:t>кенделігіміз бар, бірақ, марғаусың деп жазғыра алмассың,</w:t>
        <w:br/>
        <w:t>тегі. Ұшқары ойлап, ұрт: мінез көрсетудің заманы емес қазір,</w:t>
        <w:br/>
        <w:t>таразыны теңестірген миллионның бір бөлігіндей әділдікті</w:t>
        <w:br/>
        <w:t>ғылым тілі, ғұмыр тілі ұқ, әрекетке айналдыр деп отырған за-</w:t>
      </w:r>
    </w:p>
    <w:p>
      <w:r>
        <w:t>ман... Бұйығылық, омыраумен аламыз деп жылт етіп, жылман</w:t>
        <w:br/>
        <w:t>қағып жүргендер -- бұрынғы мимырттықтың жалғасы. «Оян!</w:t>
        <w:br/>
        <w:t>Аш көзіңді!» деп айтудың, Махамбет-батырлықтың, Тәттімбет-</w:t>
        <w:br/>
        <w:t>күйшіліктің құдіретті аруағы жаңаша коздап, дәуірлейтін шақ</w:t>
        <w:br/>
        <w:t>келді, достым.</w:t>
        <w:br/>
        <w:t>284</w:t>
        <w:br/>
        <w:t>Мен әуел-баста әдебиеттануға арналған еңбектерді оқи жүріп,</w:t>
        <w:br/>
        <w:t>Алам проблемасының мәнділігіне, оңың көп тармақты екеніне</w:t>
        <w:br/>
        <w:t>көзім жеті. Сонсоң ғылыми таным теориясына мойынұсындым,</w:t>
        <w:br/>
        <w:t>бұл кездейсоқ құбылыс емес деп ойлаймын. Ендіоларбір-бірімен</w:t>
        <w:br/>
        <w:t>тоғысып, жүйеленген сайын қоғамдық өмір, практикалық тір-</w:t>
        <w:br/>
        <w:t>шілік көңіл аудартып, соны саралап ұғу мән ала бастады. Мұнда</w:t>
        <w:br/>
        <w:t>әлеуметтік философияның бастауы, негізі барын ұқтым.</w:t>
        <w:br/>
        <w:t>жжж</w:t>
        <w:br/>
        <w:t>...Өткен үшін зілденіп, зарланып жатпау керек, мәселе ертеңгі</w:t>
        <w:br/>
        <w:t>болашаққа қызмет ететін бүгінгі баға, бүгінгі таным жөнінде.</w:t>
        <w:br/>
        <w:t>Марксизмніңтуын көтеріп, ғылым докторының (садағасы кеткір)</w:t>
        <w:br/>
        <w:t>пижамасын жамылып отырып, жалдаптық мінез көрсеткенге.</w:t>
        <w:br/>
        <w:t>лағынет айтқың келеді. Сенің үмітсізденетінің де осындай тұстар</w:t>
        <w:br/>
        <w:t>шығар.</w:t>
        <w:br/>
        <w:t>-.Мен ұрпақ көзі ояу, дәуірмен өрелес таным деңгейіне іліктік</w:t>
        <w:br/>
        <w:t>дегенде, біздің халық ретіндегі ой-санамыздын, мәдениетіміздің</w:t>
        <w:br/>
        <w:t>даму деңгейін, тенденциясын айтқанмын. Бұл тенденция әлі-де</w:t>
        <w:br/>
        <w:t>таным, ғылым, диалектикалық ойлау құралдарымен кемелдене;</w:t>
        <w:br/>
        <w:t>қорлана, қуаттана түсуі керек. Солай болатыны занды әрідаусыз.</w:t>
        <w:br/>
        <w:t>Қазіргі жалпыхалықтық сана-сезім, өзін-өзі танып-білу деңгейі</w:t>
        <w:br/>
        <w:t>қанағаттандырмаса, оның себептеріне, құралдарына, жолдарына</w:t>
        <w:br/>
        <w:t>үңілу керек; практикалық саналы әрекетті соған бағыштау ке-</w:t>
        <w:br/>
        <w:t>рек... (Мақсат!)</w:t>
        <w:br/>
        <w:t>жжж</w:t>
        <w:br/>
        <w:t>Әр халықтың өзіндік ұлттық сана-сезімін құрметтей оты-</w:t>
        <w:br/>
        <w:t>рып, оны белгілі тарихи-обьективтік шеңберінен асырып “не</w:t>
        <w:br/>
        <w:t>төмендетіп (кемітіп, кемсітіп) алмау керек.</w:t>
        <w:br/>
        <w:t>жжж</w:t>
        <w:br/>
        <w:t>..Менің байқауымша, сен халықтың томаға-тұйық дамуын</w:t>
        <w:br/>
        <w:t>әсте қаламайсың (ол абсолютті түрде мүмкін емес жағдай), сол</w:t>
        <w:br/>
        <w:t>283</w:t>
        <w:br/>
        <w:t>жжж</w:t>
        <w:br/>
        <w:t>Жазу жұмысы -- адамның саналы, мақсатты еңбек әрекеті-</w:t>
        <w:br/>
        <w:t>нің бір түрі. Оны процесс ретінде, обьективті-субьективті құбы-</w:t>
        <w:br/>
        <w:t>лыс ретінде танып-білуге болмайды деу қате (мұның дәлелі</w:t>
        <w:br/>
        <w:t>жеткілікті). Ал не нәрсені де терең игеріп, біле бастаған соң-</w:t>
        <w:br/>
        <w:t>ақ оны (әнерді) бірсыдырғы ерекшелік, көркемдік қабілеті бар</w:t>
        <w:br/>
        <w:t>адам дұрысырақ тудыруға қалыптаса береді. Жалпы тіл білу, оны</w:t>
        <w:br/>
        <w:t>белгілі дәрежеде көркемдік ораммен қолдана білу артықшылығы</w:t>
        <w:br/>
        <w:t>шығармада көркем бейне, жөн идеялы эстетикалық дүние</w:t>
      </w:r>
    </w:p>
    <w:p>
      <w:r>
        <w:t>туғызуға тек алғышарт баспалдақ қана.</w:t>
        <w:br/>
        <w:t>жжж</w:t>
        <w:br/>
        <w:t>Жазушылық танылған нелер қабілеттің өзі (мұны талант,</w:t>
        <w:br/>
        <w:t>дара ерекшелік де, мейлі) қалыптан тыс, қалыптасу, жетілдіруден</w:t>
        <w:br/>
        <w:t>тыс нәрсе емес. Бір жазғанын 72 рет өшіретін Маяковскийді</w:t>
        <w:br/>
        <w:t>ал; «Война и мирді» тоғыз түрлі сюжеттік вариантпен жазып,</w:t>
        <w:br/>
        <w:t>ақырында соңғы көркемдік шешімге келіп тоқтаған Толстойды</w:t>
        <w:br/>
        <w:t>ал; бәлен жыл толғатып жазғанының жақпағанын салған бойда</w:t>
        <w:br/>
        <w:t>ізін қалдырмай өшіретін Ғ. Мүсіреповті ал -- бәрі сол көркемдік-</w:t>
        <w:br/>
        <w:t>идеялық біртұтастықтың қиюын іздеп шарқ ұрған.</w:t>
        <w:br/>
        <w:t>жжж</w:t>
        <w:br/>
        <w:t>..Сосынғы орайлы шаруа «Бір атым насыбайдың» жазылып</w:t>
        <w:br/>
        <w:t>қалғаны болып отыр. Міне, мұныңда бағдар түзу, мұрат биік.</w:t>
        <w:br/>
        <w:t>Өрнек, орындалуы да ортадан жоғары. Осы шығарманың жазы-</w:t>
        <w:br/>
        <w:t>лу фактісі арқылы айтатын бірер пікір мынандай: Жалпы көркем</w:t>
        <w:br/>
        <w:t>әдебиет практикасында баянды қалыптасқан бірінші жақ біздің</w:t>
        <w:br/>
        <w:t>халықтың шешендік өнері мен әңгімешілдігінде бастау алып,</w:t>
        <w:br/>
        <w:t>кейінгі реалистік жазба әдебиетімізде кемел психологизм, әсерлі</w:t>
        <w:br/>
        <w:t>экспрессиялық көркемдікпен байи түсті. Абырой беретін түрді</w:t>
        <w:br/>
        <w:t>қолданып шығарма жазу, әрине, эпигондық бола бермейді.</w:t>
        <w:br/>
        <w:t>Иншалла, бұл шығармада сен одан тазасың; солай бола тұра</w:t>
        <w:br/>
        <w:t>түрдің мазмұнды. (көркемдік мүмкіндікті) шектейтінін айтқым</w:t>
        <w:br/>
        <w:t>келіп отыр.</w:t>
        <w:br/>
        <w:t>280</w:t>
        <w:br/>
        <w:t>жжж</w:t>
        <w:br/>
        <w:t>-ы,«Негізгі жұмыс -- газет мүддесінің ұңғыл-шұңғылы. Көңілде</w:t>
        <w:br/>
        <w:t>көп барлау бар, бірақ, соның бірде-бірі қағаз бетіне түскен жоқ.</w:t>
        <w:br/>
        <w:t>Ең өкініштісі осы. Жалпы менің жаратылысым баяу ғой, оның</w:t>
        <w:br/>
        <w:t>үстіне ішкі-тысқы өмірден едәуір қайшылық көрем де, құр міңгір</w:t>
        <w:br/>
        <w:t>ойдың шылауында булыға берем. Бұл - бір сарын сыр.</w:t>
        <w:br/>
        <w:t>Енді біздің пікірлестігіміз, творчестволық араластығымыз</w:t>
        <w:br/>
        <w:t>молайғаны мақұл. Онын екіжақты көп мәні бар.</w:t>
        <w:br/>
        <w:t>жЖжж</w:t>
        <w:br/>
        <w:t>Тұрмыстың алаңсыз жағдайы көп нәрсеге стимул болар</w:t>
        <w:br/>
        <w:t>еді, бар болғанда, біз әуелі тіршілік, күнкөріс қамын күйттеумен</w:t>
        <w:br/>
        <w:t>әуреміз ғой. Бұл аз уақыт, өткінші уақыт болуы мүмкін, бірақ</w:t>
        <w:br/>
        <w:t>осындай сәттер жігерді құм етпесін!..</w:t>
        <w:br/>
        <w:t>жжж</w:t>
        <w:br/>
        <w:t>«Өмір ес тандырып күлгізбейді де; әр нәрсенің себеп-</w:t>
        <w:br/>
        <w:t>салдарын сезіп, біліп қалған соң, күйзеліп-күңіренуге де орын</w:t>
        <w:br/>
        <w:t>қала бермейді. Адам не нәрсеге де тәуелсіз болсам дейді, бұл -</w:t>
        <w:br/>
        <w:t>оның өмір бақи пендешілік аңсары, бірақ бостандық -- қажетті</w:t>
        <w:br/>
        <w:t>мәжбүрліктердің сыр-қатпарын ұғып білуде жатыр (Энгельс).</w:t>
        <w:br/>
        <w:t>Адам баласына бұл фәниде одан өзге жолдағы күрестің бәрі дал-</w:t>
        <w:br/>
        <w:t>баса. Бұдан өзге тәуелсіздікті мен әлі түсінгем жоқ.</w:t>
        <w:br/>
        <w:t>Бұл -- біздің бүкіл айтар үлкен-кіші ойымыздың діңгек қазығы.</w:t>
      </w:r>
    </w:p>
    <w:p>
      <w:r>
        <w:t>жжж</w:t>
        <w:br/>
        <w:t>«Қартпен канал» кезінде көп ойлантты: сенің бүкіл болмысың</w:t>
        <w:br/>
        <w:t>қан-сөлімен осы шығармаға рең беріп тұр. Егер дәл осы тақы-</w:t>
        <w:br/>
        <w:t>рыпты Мен өзім жазсам қайтер едім деп ойладым. Сенікі қызға-</w:t>
        <w:br/>
        <w:t>нарлық көркем, аяқ-қолы бүтін туынды болып шыққан соң</w:t>
        <w:br/>
        <w:t>осылай салыстырдым. Мен бүгінге дейін мұндай тұтас шығарма</w:t>
        <w:br/>
        <w:t>жаза алғам жоқ; елестеткен әлгі ойым да «Қарт пен каналға»</w:t>
        <w:br/>
        <w:t>шендеспеді.</w:t>
        <w:br/>
        <w:t>Сендегі колорит - Айтуған, ол сенің кіндік идеяң, синтез</w:t>
        <w:br/>
        <w:t>ойың; қарияның мінезімен «ауру» ойынды айтып алып, тақы-</w:t>
        <w:br/>
        <w:t>рыптың қайшылығын өте прогресшіл тенденциямен шеш-</w:t>
        <w:br/>
        <w:t>кенсің.</w:t>
        <w:br/>
        <w:t>274</w:t>
        <w:br/>
        <w:t>Ақселеу, қазір кімсің? Ертең кім болмақсың? Және кімдер үшін</w:t>
        <w:br/>
        <w:t>кімсің? Кім болмақсын?</w:t>
        <w:br/>
        <w:t>жжеж</w:t>
        <w:br/>
        <w:t>..Маған бір қызық ой келеді: Өмір тек сұрақтан тұрғанда ғана</w:t>
        <w:br/>
        <w:t>мәнді сияқты... Сұрақтың шешуін дәйектеу, әрине, ұлы женіс!</w:t>
        <w:br/>
        <w:t>жжж</w:t>
        <w:br/>
        <w:t>«Мен «Адам бағы» деген еңбекке (жазуға) кірістім. Бұл.-</w:t>
        <w:br/>
        <w:t>қатерлі шаруа. Кітап жазбаған адам да адам; ал денсаулық болып,</w:t>
        <w:br/>
        <w:t>бұл істі тындырмай өтсем, мені бұл топтан іздемеңдер. Шарт</w:t>
        <w:br/>
        <w:t>осы. Мен бұл еңбекті жазып шықпасам, өмір деп іздегенім зая,</w:t>
        <w:br/>
        <w:t>«Елім!» деп еміренгенім түкке тұрғысыз, жандағым да еш орынға</w:t>
        <w:br/>
        <w:t>жүрмейді деп есептеймін. Серт осы.</w:t>
        <w:br/>
        <w:t>жжж</w:t>
        <w:br/>
        <w:t>-Сонымен, Адламың -- адам, ал «бағы» дегенін неменені сілтет</w:t>
        <w:br/>
        <w:t>тұр дейсің ғой?! )</w:t>
        <w:br/>
        <w:t>Біріншіден, бұл тіркес ұғым екі ынғайдағы мазмұнды датолық</w:t>
        <w:br/>
        <w:t>көлемінде қамтиды, идея соған құрылып отыр: әуелі -- «бақ» әр</w:t>
        <w:br/>
        <w:t>түрлі жеміс ағаштары өскен жерді білдіріп, «жеміс бағы» атала-</w:t>
        <w:br/>
        <w:t>тыны сияқты бұл адамдар өсіп, өшіп, із қалдырып жатқан бақты-</w:t>
        <w:br/>
        <w:t>адамдық болмысты әйгілеуге тиіс, сондықтан ол -- «Адам бағы»;</w:t>
        <w:br/>
        <w:t>екіншісі -- кәдуілгі «бақ тайса», «бағың жанса»... деп келетін</w:t>
        <w:br/>
        <w:t>мағынадағы «бақ», бірак, мистика, «тәңірдің жазуы» атаулыдан</w:t>
        <w:br/>
        <w:t>тазарған мағынадағы бақ. Алам бағы тағдыр болмысының қоры-</w:t>
        <w:br/>
        <w:t>тындысы, нәтижесі іспетті обьективті-субьективті бастаулардан</w:t>
        <w:br/>
        <w:t>құралуға тиіс. Ал бағының байлауын шешуге әркім-ақ ынталы;</w:t>
        <w:br/>
        <w:t>Адамның толыққанды, тегеурінді тіршілігі қалай қалыптаспақ;</w:t>
        <w:br/>
        <w:t>қайтсе бағы жанбақ?..</w:t>
        <w:br/>
        <w:t>жжж</w:t>
        <w:br/>
        <w:t>«Адам жолы: кеңістікте нақты, уақыт тұрғысынан шектеулі</w:t>
        <w:br/>
        <w:t>болып басталады. Ал адамзат өкілі ретінде ол бәріне даяр, бірақ,</w:t>
        <w:br/>
        <w:t>үлгермеген, көрмеген, өткермеген. Сондықтан оның жарық</w:t>
        <w:br/>
        <w:t>291</w:t>
      </w:r>
    </w:p>
    <w:p>
      <w:r>
        <w:t>неологиялық, типологиялық дәлдіктер қажет.. Мәселен, күй-</w:t>
        <w:br/>
        <w:t>лердің алуан жайға (такырыпқа деп кеңейтіп алуға да болады)</w:t>
        <w:br/>
        <w:t>арналып шығарылғаны музыкалық рухымыздың таза адамдық</w:t>
        <w:br/>
        <w:t>дәрежедегі творчестволық сергектігін, тіпті қаймықпай айтамыз,</w:t>
        <w:br/>
        <w:t>құдіреттілігін танытады.</w:t>
        <w:br/>
        <w:t>жжж</w:t>
        <w:br/>
        <w:t>:.Ендіопера, симфония, оратория болуына музыкалық (үндік,</w:t>
        <w:br/>
        <w:t>аспаптық) мүмкіндіктер бола тұра, олардың қалыптаспауына</w:t>
        <w:br/>
        <w:t>көшпелілік тіршіліктің базистік, рухани дәстүрлік шектеулілігі</w:t>
        <w:br/>
        <w:t>себеп болғанын аша отыру керек. Сонда үнемі тек барға қанағат,</w:t>
        <w:br/>
        <w:t>өздәрежесіндегі бағалау шеңберінде ғана қалмауға, өзіндік (қазақ</w:t>
        <w:br/>
        <w:t>тіршілік-тарихына байланысты) ерекшелікті қабырғалы түрде</w:t>
        <w:br/>
        <w:t>айқындай түсуге перспектива ашылады.</w:t>
        <w:br/>
        <w:t>Ал музыка тарихын Ә. Марғұланның әдебиетті кезеңге бөлу</w:t>
        <w:br/>
        <w:t>схемасымен сәйкестендіруің жөнге саятын да шығар, бірақ,</w:t>
        <w:br/>
        <w:t>әр кезеңге лайық музыкалық фактілерің тақыл-тұқыл тәрізді</w:t>
        <w:br/>
        <w:t>көрінді. )</w:t>
        <w:br/>
        <w:t>..Сөз басын «Хат» дедім ғой, сол хат тілінің өзі тектен-тек</w:t>
        <w:br/>
        <w:t>байланып, мүдіріп қалмайтын сияқты. Мендегі сыр өзіме аян,</w:t>
        <w:br/>
        <w:t>ал сенің де жалғыз «батагөйін» мен емес шығармын; бірақ «құ-</w:t>
        <w:br/>
        <w:t>дайды» -- құдай, адамды -- адам деп мойындауға көптеген шека-</w:t>
        <w:br/>
        <w:t>ра, тосқауылдар әлі жойылмай жаткан мына қоғамда кісіні кісі</w:t>
        <w:br/>
        <w:t>іздеп, бірінді бірің аңсап шарқ ұруың қандай ғанибет?!</w:t>
        <w:br/>
        <w:t>Мен сені іздеп және жан рухыма, тілеуіме, үміт-мұраттарыма</w:t>
        <w:br/>
        <w:t>болар-болмас болсада үндес азаматтар сен сияқтыларға көзтігіп,</w:t>
        <w:br/>
        <w:t>ықылас бөлген минуттарымды саналы өмірімнің ең-үлкен мәні</w:t>
        <w:br/>
        <w:t>деп есептеймін.</w:t>
        <w:br/>
        <w:t>жжж</w:t>
        <w:br/>
        <w:t>Бұл күндері сен туралы ойланған ой аз емес. Мен сезетін,</w:t>
        <w:br/>
        <w:t>білетін тіршілік халің тегіс дерлік көз алдымнан өтті. Маған сенін</w:t>
        <w:br/>
        <w:t>қазіргі.кім болғаныңнан ертеңгі кім болатындығың аз күдік,</w:t>
        <w:br/>
        <w:t>аз -арман, аз киял болмағанын және айтқым: келеді. Иә; сен -</w:t>
        <w:br/>
        <w:t>290</w:t>
        <w:br/>
        <w:t>енді біреу басындағы барына місе тұтпай беймаза. Соның бәрінен</w:t>
        <w:br/>
        <w:t>тойымы, шегі, толасы жоқ өмір құралып тұр.</w:t>
        <w:br/>
        <w:t>жжж</w:t>
        <w:br/>
        <w:t>Кешір, “мына бір тұста туған халқың ғана емес, оның</w:t>
        <w:br/>
        <w:t>шөжебас әлдеқандай ұрпақтары ғана емес, исі адамзат әулетінің</w:t>
        <w:br/>
        <w:t>некүнкешіп келе жатқандығы толқытып кетті. Сасықборсықтың</w:t>
        <w:br/>
        <w:t>сасқанындай есеңгіреген әлем: оның тарихын айттың не, үмітін</w:t>
        <w:br/>
        <w:t>айттың не?! Тілеуі мен тілегі, іздегені мен ұмтылысы табыса ал-</w:t>
        <w:br/>
        <w:t>май жатқан әлем... Бұл - кең шенбердегі сәйкессіздік, бәлкім,</w:t>
        <w:br/>
        <w:t>өте ұзақ, шексіздіктің өзіндей сәйкессіздік. е</w:t>
        <w:br/>
        <w:t>Жақыннан да, алыстан да қанағат таппаған біз енді не боламыз?</w:t>
        <w:br/>
        <w:t>жжж</w:t>
        <w:br/>
        <w:t>..Осы «Ұлы халық» дегеннің өзін бажайлай түсейін деп та-</w:t>
      </w:r>
    </w:p>
    <w:p>
      <w:r>
        <w:t>рихына көз тоқтатсам, ІГерадоттың ІУ кітабындағы скифтер</w:t>
        <w:br/>
        <w:t>жөніндегі шиырға әлі тоқтам табылмаған болып шықты. Бұлар</w:t>
        <w:br/>
        <w:t>өздерінің тегін (ел болып иек көтеру қалпын) скифтермен де,</w:t>
        <w:br/>
        <w:t>трек мәдениетімен де байланыстыруға жан салып баққан. Талас-</w:t>
        <w:br/>
        <w:t>тары көп, бірақ, көпшілігінің ындыны да, тілек-қалауы да осы</w:t>
        <w:br/>
        <w:t>жақта!</w:t>
        <w:br/>
        <w:t>Бұл -- тарихи ғана мәселе, ал олардың нақты өмірінің орасан</w:t>
        <w:br/>
        <w:t>өрлеу өзгерістеріне қайдан қайран қалмассын!! Бүл - сұмдық</w:t>
        <w:br/>
        <w:t>құлаш ұру! Көріп отырмын: «далалықтар» ыдырай бастағанда,</w:t>
        <w:br/>
        <w:t>олар бірігу туралы түсінікке келе бастаған. Бірігу, мемлекет болып</w:t>
        <w:br/>
        <w:t>біртұтастық қалыпқа келу небір сойқан зардаптарға, шығындарға</w:t>
        <w:br/>
        <w:t>ұшыратқан, бірақ, беттерінен қайтпаған.</w:t>
        <w:br/>
        <w:t>жжж</w:t>
        <w:br/>
        <w:t>..Вухани әлемнің булығуы мен тепсінісінде, дүниеауи тірші</w:t>
        <w:br/>
        <w:t>ліктің әлдебір мәнсіздігіне күрсіністе шек жоқ. В</w:t>
        <w:br/>
        <w:t>Әлбетте, мен өзімдегі осалдықты, кемшін-кемістікті ашықтау</w:t>
        <w:br/>
        <w:t>айтсам, сенің маған деген үміт-ықылас ниетіңнің сағын сынды»</w:t>
        <w:br/>
        <w:t>рып алам бадеп сескенем. Бірак, қалмаған көңіл, суымаған сезім</w:t>
        <w:br/>
        <w:t>бар ма?..</w:t>
        <w:br/>
        <w:t>293</w:t>
        <w:br/>
        <w:t>Өз жүрегіңе күмәнді нәрсені өзгені сендіру үшін қалай ай-</w:t>
        <w:br/>
        <w:t>тарсың?!.</w:t>
        <w:br/>
        <w:t>жжж</w:t>
        <w:br/>
        <w:t>...Менің қазымырлап, көпке ұзатып жүрген еңбегім -- дүниеге</w:t>
        <w:br/>
        <w:t>неғұрлым ауқымды көзқарас қалыптастырудың жайы. Бұл - әр</w:t>
        <w:br/>
        <w:t>деңгейде ойлау қабілетіне қатысты құбылыс. Адамдардың бәрі</w:t>
        <w:br/>
        <w:t>ойлайды, бірақ, олардың көбі қалай, қай дәрежеде ойлап отыр-</w:t>
        <w:br/>
        <w:t>ғанына назар салмайды. Әрине, ол көп жағдайда атүстітіршілікті</w:t>
        <w:br/>
        <w:t>қанағат еткендерге қажет те емес.</w:t>
        <w:br/>
        <w:t>жжж</w:t>
        <w:br/>
        <w:t>...Ал біз адамдар, ерте ме, кеш пе, күнкешпелік қамытынан</w:t>
        <w:br/>
        <w:t>құтылады деп үміттіміз ғой. Дұрыс ойлау, ақиқатқа үйлес дүние-</w:t>
        <w:br/>
        <w:t>танымның көкесі сол мұратқа жеткенге дейін аса қажет. Ал фи-</w:t>
        <w:br/>
        <w:t>лософияны «пәлсапа» деп «кәләкайттап» жүрген біздің қауым</w:t>
        <w:br/>
        <w:t>бүшін) әлі бірқатар мәнге бой ұру керек, бойлап сүңгу керек.</w:t>
        <w:br/>
        <w:t>жжеж</w:t>
        <w:br/>
        <w:t>..Мен осы салада өз жұртымызға қозғау болар бір еңбектің</w:t>
        <w:br/>
        <w:t>ұшы-қиырын жағалап жүрмін. Көз жеткен жайды бір емес,</w:t>
        <w:br/>
        <w:t>бірнеше төнкерістіріп, бір тоқайға келіп те қалған жайым бар.</w:t>
        <w:br/>
        <w:t>Оны жазып шықтым ба, дүние жарық: философияң да тәк тұ-</w:t>
        <w:br/>
        <w:t>рады, эстетикаңның да жалында ойнауға тиіспін. Оның өзгеге де</w:t>
        <w:br/>
        <w:t>ұлағаты сондай болмақ... Сен мені көзеп жүрсің. Көзелген сайын</w:t>
        <w:br/>
        <w:t>«кері тартып» барамын. Не керемет, мендегі мораль сондай!..</w:t>
        <w:br/>
        <w:t>жжж</w:t>
        <w:br/>
        <w:t>«Жалпы, қазақ әдеби интеллигенциясының соры қалың,</w:t>
        <w:br/>
        <w:t>көресісі әлі алда екен! Опасыз шимайбеттер осылай садақтасыті</w:t>
        <w:br/>
        <w:t>жүргенде, өнегелі өсер жұрт көп нәрсені бізден бұрын тиянақты</w:t>
        <w:br/>
        <w:t>қармап кетеді ғой!..</w:t>
      </w:r>
    </w:p>
    <w:p>
      <w:r>
        <w:t>жжж</w:t>
        <w:br/>
        <w:t>Қала деген -- қала, көңілі қанша кемел болса да, қала жұртыч-</w:t>
        <w:br/>
        <w:t>қалтылдақ; мұнда, әсіресе, халқымыздың қазан түсіруге жомарт</w:t>
        <w:br/>
        <w:t>пейіліне көп нұқсан келтірер себептер бар. Сол қитыққан шаруа</w:t>
        <w:br/>
        <w:t>және жылдан-жылға елдің естілігінен айырып, есеңгіретіп бара-</w:t>
        <w:br/>
        <w:t>ды. Бұл неғаламат?!.</w:t>
        <w:br/>
        <w:t>жжж</w:t>
        <w:br/>
        <w:t>«Тақырып жөніндегі менің саған айтқаным - айтқан; хикая-</w:t>
        <w:br/>
        <w:t>лардың жазылуы табиғи баспалдақ екенін кезінде ескерткенмін:</w:t>
        <w:br/>
        <w:t>Енді бір бүгінгі-кейінгі бағдардың аңысын андатып, халықтық</w:t>
        <w:br/>
        <w:t>тіршілікке ой жүгірту керек.</w:t>
        <w:br/>
        <w:t>«Қарт пен канал» - сондай нышанды шығарма. Дегенмен,</w:t>
        <w:br/>
        <w:t>оның да емеурін сездіре алмай тұрған жерлері мол. Меніңше,</w:t>
        <w:br/>
        <w:t>қартты жұртта отырған жалғыз үй ретінде алмай, ауыл-орамды</w:t>
        <w:br/>
        <w:t>қалыптан шығарып, салмақтандырса, яғни, өзі сияқты бірнеше</w:t>
        <w:br/>
        <w:t>қарттың сөзін сөйлеуші етсе...</w:t>
        <w:br/>
        <w:t>жжж</w:t>
        <w:br/>
        <w:t>Бірақ өзің де аңғарып, бірге мақұлдасып жүргендей, біздің</w:t>
        <w:br/>
        <w:t>халықтың өзге жұртқа өз нұсқасында жариялап ұсынатындай</w:t>
        <w:br/>
        <w:t>сана құбылысын өз алдына сөз еткен еңбектері жоққа тән. Ой-</w:t>
        <w:br/>
        <w:t>лау, түйсіну жай-жапсарына күні бүгінге дейін шорқақ қарап, бұл</w:t>
        <w:br/>
        <w:t>тақырыптан ат-тонды ала қашып келеміз.</w:t>
        <w:br/>
        <w:t>жжж</w:t>
        <w:br/>
        <w:t>Сен кейисің, асықтырасың - мен Тегельді түсіну үшін,</w:t>
        <w:br/>
        <w:t>оның алдында Гегельді түсіндіргендерді түсіну үшін қанша уақыт</w:t>
        <w:br/>
        <w:t>жіберді десеңші!..</w:t>
        <w:br/>
        <w:t>жжж</w:t>
        <w:br/>
        <w:t>..Халықтық болмысқа ортақтасу қай кезенде де жеке адамдар</w:t>
        <w:br/>
        <w:t>үшін оңай шаруа болмаған. Біздің заманымызда бұл жағдай тіпті</w:t>
        <w:br/>
        <w:t>күрделі сипатқа ауысты. Адамдар кіндік қазығынан алшақтап ба-</w:t>
        <w:br/>
        <w:t>285</w:t>
        <w:br/>
        <w:t>жолы біз мүдірдік; бәлкім, аңдаусыз, анғырттық жасадық, тіпті</w:t>
        <w:br/>
        <w:t>туралай айтса, компромистік халге ұрындық. Кім үшін, не үшін</w:t>
        <w:br/>
        <w:t>деген сұрақтар жауабын күтіп тұр. Тегі осынымыз сүйекке таңба</w:t>
        <w:br/>
        <w:t>болып жүрмесін!..</w:t>
        <w:br/>
        <w:t>жжж</w:t>
        <w:br/>
        <w:t>.«Менің сенен өзге сөзді ұғар, түс жарысар достарым аз</w:t>
        <w:br/>
        <w:t>болмауға тиіс еді, бірақ, олардың біреуі жоқ қасымда. Сірә, со-</w:t>
        <w:br/>
        <w:t>лар мен күткен үміттегідей енді өмір бақи да жаннан табылмай-</w:t>
        <w:br/>
        <w:t>тын шығар. «Бірге тумақ бар, бірге жүрмек жоқ, бірге өлмек</w:t>
        <w:br/>
        <w:t>жок» деген сөзге де қонақ беремін. Мәселе алыс-жақын тұруда</w:t>
        <w:br/>
        <w:t>емес, жан-жүрегіңнің алыс-жақын тұтуында ғой. Жақында тұр-</w:t>
        <w:br/>
        <w:t>дың не, жүрегің жылы тартпаған соң?!. Адамды адамға жақын-</w:t>
      </w:r>
    </w:p>
    <w:p>
      <w:r>
        <w:t>датқызбайтын өмір неге керек?!</w:t>
        <w:br/>
        <w:t>жж</w:t>
        <w:br/>
        <w:t>“Кейде мені өте бір жаман сезім билейді - сенің өзің алыс,</w:t>
        <w:br/>
        <w:t>жат кісісің маған. Қанша біріктіргім келгенмен, мендік дүниелер</w:t>
        <w:br/>
        <w:t>сенің жадыңа ілікпесе екен деп қалаймын. Бәлкім, осы күңге</w:t>
        <w:br/>
        <w:t>дейін іліктірмеуге де тырысып жүрмін. Бұдан саған келіп-кетер</w:t>
        <w:br/>
        <w:t>ештеңе жоқ; мендік халді сен білгеннен өзгеріп кетер де ештеңе</w:t>
        <w:br/>
        <w:t>жоқ. Сөйтсе де, сенің сәл-пәл бірдеңені сезгенің артық.</w:t>
        <w:br/>
        <w:t>жжж</w:t>
        <w:br/>
        <w:t>..«Күмбездерінді» бүгін түс әлетінде толық бітірдім. Үзіп оқы-</w:t>
        <w:br/>
        <w:t>дым, әлдебір топшылау-тұжырым пікірлерді салыстыруға да</w:t>
        <w:br/>
        <w:t>мұрша болмады, бірақ өз түсінік-түйгендерім, қанша оқысам,</w:t>
        <w:br/>
        <w:t>сонша сенің еңбегіне (болмысыңа) бағытталып, ойлаумен, «осы-</w:t>
        <w:br/>
        <w:t>нысы қалай?» деумен жүрмін. Дүниеде ешқандай кітап әлдебір</w:t>
        <w:br/>
        <w:t>сырт талапқа тура сәйкестікпен жазылмайды. Кітаптың тәңірі-</w:t>
        <w:br/>
        <w:t>авторы, бірақ бұл әрбір қалам ұстағанның қалауы жоқ құдайдың</w:t>
        <w:br/>
        <w:t>құдіретіндей нысаптан тыс болсын дегендік емес.</w:t>
        <w:br/>
        <w:t>жжж</w:t>
        <w:br/>
        <w:t>“Халықтық музыка өнері - шын мәніндегі ұшан-теңіз ше-</w:t>
        <w:br/>
        <w:t>жіре; Мұнда да өнердің өмірмен байланыстылығы турады, ге-</w:t>
        <w:br/>
        <w:t>19-Ю8118 289</w:t>
        <w:br/>
        <w:t>сәулеге ұмтылған алақаны жаюлы, күллі терезесі ашық. Мұндай</w:t>
        <w:br/>
        <w:t>халдің өзіне ол ұзақ (тым ұзақ) жыл жүріп, тарихи дәуірлерден</w:t>
        <w:br/>
        <w:t>өтіп жеткен.</w:t>
        <w:br/>
        <w:t>жжж</w:t>
        <w:br/>
        <w:t>..Енді композиция осылай құрылғанда, кітаптың жанры,</w:t>
        <w:br/>
        <w:t>жазылу стилі, концепциялық бағдары қандай болмақ? Ғы-</w:t>
        <w:br/>
        <w:t>лым - анық, философиялық деңгейде қозғалатыны анық, пуб-</w:t>
        <w:br/>
        <w:t>лицистикалық арын болатыны күмәнсіз. Сонда жанры ғылыми-</w:t>
        <w:br/>
        <w:t>публицистикалық толғау болатын сияқты.</w:t>
        <w:br/>
        <w:t>жжж</w:t>
        <w:br/>
        <w:t>«Адамдар, ерте ме, кеш пе, мейлі қандай күй кешсін, обьек-</w:t>
        <w:br/>
        <w:t>тивті әлеммен, елімен (демек, жерімен), өзара бір-бірімен тағ-</w:t>
        <w:br/>
        <w:t>дырлас екенін сезініп (ол аз), түсініп (бұл да аз), әрекетке, мақ-</w:t>
        <w:br/>
        <w:t>сатты (әрине, кең ауқымдағы) әрекетке көшуі керек. Бұл еңбек</w:t>
        <w:br/>
        <w:t>осындай ақиқатты әркімге жеткізе алса, сонысымен оларға</w:t>
        <w:br/>
        <w:t>септігін тигізсе, менің бір мақсатым «Адам бағы» арқылы орын-</w:t>
        <w:br/>
        <w:t>далды деп білемін.</w:t>
        <w:br/>
        <w:t>жжж</w:t>
        <w:br/>
        <w:t>..Шамырқансаң шарболаттай жарқылдап, жеріңнің, еліңнің</w:t>
        <w:br/>
        <w:t>көкжиегінен көрінетіндей уыт, әлеует, намыс бар сияқты еді</w:t>
        <w:br/>
        <w:t>бойыңда, сол тегеуірініңнің тасы өрге домалауын тілеймін!</w:t>
        <w:br/>
        <w:t>Әлдебір салтанатқа шорқақ, сезімге колқаң үзіліп түсе қала-</w:t>
        <w:br/>
        <w:t>тын (тек нәпсілік қана емес) «осалдығың» да есімде отыр. Оны</w:t>
        <w:br/>
        <w:t>қылкөпірден өткізер, қарасат-майдан күн туар болса, Жаратқан</w:t>
        <w:br/>
        <w:t>иемейірімітүсіп,әлдебірміскінніңтағдырын елеп, солқылдақтық</w:t>
      </w:r>
    </w:p>
    <w:p>
      <w:r>
        <w:t>көрсеткенің үшін нақа кәрін төге қоймас, мың да бір істеген</w:t>
        <w:br/>
        <w:t>жақсылығынның біреуі үшін не күнәңді де кешірер!</w:t>
        <w:br/>
        <w:t>жжж</w:t>
        <w:br/>
        <w:t>.“Пенде-тіршілік, бөкен-ғұмыр алданыш іздейді аз. күнге,</w:t>
        <w:br/>
        <w:t>онысын-табады: да!.. Бір сұмдықтың сорабы, тәркі дүниенің</w:t>
        <w:br/>
        <w:t>дауасыздығы осында жатыр. Біреу - таққа, біреу бапқа риза. Ал</w:t>
        <w:br/>
        <w:t>292</w:t>
        <w:br/>
        <w:t>жжж</w:t>
        <w:br/>
        <w:t>һ..Мынау -- көптен күйі келмей, ақыры жазылып біткен «Ақыл</w:t>
        <w:br/>
        <w:t>“-таразысына» сын. Өзің оқып алған соң хабарлас. «Жұлдызға»</w:t>
        <w:br/>
        <w:t>берсек, ана жылға кетіп қалады-ау; қысқарған соң мән шықпай</w:t>
        <w:br/>
        <w:t>ма деп ойлаймын. Абзалы, сендер басатындай болсандар, кей-</w:t>
        <w:br/>
        <w:t>бір біліктілерге қаратуларың да мүмкін ғой; ал менің ойым:</w:t>
        <w:br/>
        <w:t>Зейнолланың (Серікқалиев) өзіне құлақтандыра (қажет десе</w:t>
        <w:br/>
        <w:t>оқыт) сал.</w:t>
        <w:br/>
        <w:t>жжж</w:t>
        <w:br/>
        <w:t>..Енді мына жігіттерінді бір ұқсатып берсем, шіркін! Төленде</w:t>
        <w:br/>
        <w:t>дидролық керемет бар. Оралханымыз басқаша... Дулатқа ден қоя</w:t>
        <w:br/>
        <w:t>алғам жоқ...</w:t>
        <w:br/>
        <w:t>жжж</w:t>
        <w:br/>
        <w:t>«Ойлау туралы ойлау» кітабымды жаңа жылға дейін қол-</w:t>
        <w:br/>
        <w:t>жазбалап бітірсем деп құлшынудамын. Мынау, бүгінгі қолыңа тиіп</w:t>
        <w:br/>
        <w:t>отырған, сондағы ой-тұжырымдардың жолшыбай сілемі ғана.</w:t>
        <w:br/>
        <w:t>жжж</w:t>
        <w:br/>
        <w:t>Дарын --екі сипатты құбылыс, түп негізінде (гендік құрылы-</w:t>
        <w:br/>
        <w:t>мында) бір түзулік бола тұрып, қолайлы жағдайлар әлетінде қара</w:t>
        <w:br/>
        <w:t>таныта қалыптасатын қабілет-қасиет те -- бірі; екіншісі-- саналы</w:t>
        <w:br/>
        <w:t>бағыттау, күштеп-еңбекпен жетілген дарын құрылымы.</w:t>
        <w:br/>
        <w:t>Белгілі, білікті кісілер осы соңғысының әрі көп (99 про-</w:t>
        <w:br/>
        <w:t>пент), әрі әлеуеттілігі басым келетінін айтады. Мен ойлаймын:</w:t>
        <w:br/>
        <w:t>мұңың күштілігі - даму, жеттігу, бір нәрсені меңгеру, игеру ба-</w:t>
        <w:br/>
        <w:t>рысына қатаң, жүйелі бақылаудың болуынан ба деп. Расында да,</w:t>
        <w:br/>
        <w:t>«лап» етпе, «тыз» етпе, күйдім-жандым істердің әлдебір бірқағар</w:t>
        <w:br/>
        <w:t>ұтымды жактары болғанымен, творчестволық потенциалы дә-</w:t>
        <w:br/>
        <w:t>Йекті, тегеурін-тереңдігі ұзақ боп шыға бермейді...</w:t>
        <w:br/>
        <w:t>жжж</w:t>
        <w:br/>
        <w:t>.«Өнер мүддесі -- жекелердің тақиясының гүлі емес, оның</w:t>
        <w:br/>
        <w:t>табиғаты -- түп жаратылысында одан әлдекайда биік дүние. Бұ</w:t>
        <w:br/>
        <w:t>288</w:t>
        <w:br/>
        <w:t>бастап есіктегі ала күшігіңе дейін) максимум идеялардың бірде-</w:t>
        <w:br/>
        <w:t>біреуін көтермейді, оған ұлы утопияларды шындыққа айналды-</w:t>
        <w:br/>
        <w:t>рам деген әрекеттердің бәрі куә, бәрі дәлел.</w:t>
      </w:r>
    </w:p>
    <w:p>
      <w:r>
        <w:t>жжж</w:t>
        <w:br/>
        <w:t>..Мына қара, саған қысқа жазамын деп отырып, ұзатып ба-</w:t>
        <w:br/>
        <w:t>рамын. Хат жазбағалы едәуір болды - сусап жүргенім-ау!.. Біза-</w:t>
        <w:br/>
        <w:t>ланғанда, ашу қысқанда... саған бірдеңелер айтып, мауық басқым</w:t>
        <w:br/>
        <w:t>келеді...</w:t>
        <w:br/>
        <w:t>2010 жыл</w:t>
        <w:br/>
        <w:t>жжж</w:t>
        <w:br/>
        <w:t>Енді Гумилевке келейік. Бұл кісің жалпақ дүниеге көсіліп</w:t>
        <w:br/>
        <w:t>салатынның өзі екен - халықтар тіршілігін қалай-қалай болжай-</w:t>
        <w:br/>
        <w:t>“ды батырың?!</w:t>
        <w:br/>
        <w:t>Өзеңбектерімен белгі-бедер қалдырған ғалым атаулы алдымен</w:t>
        <w:br/>
        <w:t>қарайтын әлеміне белгілі бір жүйе жасап алады. Система болма-</w:t>
        <w:br/>
        <w:t>йыншатұтас құрылым мән құрап, бейнетүзеп шықпайды. Мәселе</w:t>
        <w:br/>
        <w:t>сонда, сол системадан (методологиялық схемадан) біртұтас кон-</w:t>
        <w:br/>
        <w:t>цепция түзіледі. Методология екі ыңғайда: қолданылады: бірі --</w:t>
        <w:br/>
        <w:t>жалпы ғылыми таңым процесінде, екіншісі -- жекелеген сала</w:t>
        <w:br/>
        <w:t>бойынша арнайы шеңберді сақтай отырып қолданылады (мұның</w:t>
        <w:br/>
        <w:t>бәрі саған таныс).</w:t>
        <w:br/>
        <w:t>жж</w:t>
        <w:br/>
        <w:t>Келесі жай: Жүсіп Баласағұнидің мәдени-рухани әлемдегі</w:t>
        <w:br/>
        <w:t>орны, сол арқылы біздің жұртымыздың өзіндік ой-өріс дәрежесі-</w:t>
        <w:br/>
        <w:t>нің орны, оның бергі-арғы сабақтастығының жай-жапсары мә-</w:t>
        <w:br/>
        <w:t>селе болып тұр. Түркілік мәдениетке байланысты жапсарлас ма-</w:t>
        <w:br/>
        <w:t>териалдар аз ба деп ойлаймын.</w:t>
        <w:br/>
        <w:t>Жүрегім қысып ауырады. Жалпы денсаулығымда кінәрат</w:t>
        <w:br/>
        <w:t>бар ма деп шошынам. Өлімнен қорықпайсың ғой, өмірдің кәрі</w:t>
        <w:br/>
        <w:t>өтіп бара жатса қайтерсің?.. Іс те бітпейді, ісік те жарылмайды -</w:t>
        <w:br/>
        <w:t>бітеу жара бір өмір. Шіркін, ғұмыр-ай!.. .</w:t>
        <w:br/>
        <w:t>жжж</w:t>
        <w:br/>
        <w:t>«Анамыз көз жұмғалы, міне, бүгін аттай 50 күн! Өзегім суы-</w:t>
        <w:br/>
        <w:t>рылып, егілмей еңіреген күндер марқұмның бүкіл ғазиз ди-</w:t>
        <w:br/>
        <w:t>дарын жадыма қайта бір сіңіріп кетті... Әлтай, Алдонғар, Ал-</w:t>
        <w:br/>
        <w:t>даберген есімді үш ұлы бас-аяғы бір жұманың ішінде қайтыс</w:t>
        <w:br/>
        <w:t>болыл, тұлыпқа мөңірегендей сәттерінен кейін мен дүниеге</w:t>
        <w:br/>
        <w:t>келсем керек. Ол кездегі ел-жұрт қандай бауырмал, маған деген</w:t>
        <w:br/>
        <w:t>ықылас-тілеуде, айтуларынша, шек болмаған. Атымтай Жомарт-</w:t>
        <w:br/>
        <w:t>тай болсын деп ат қойған, тағы-тағы көптеген ырым-жырым,</w:t>
        <w:br/>
        <w:t>294</w:t>
        <w:br/>
        <w:t>әлпештеулер болған. Әйтеуір оттың алды, судың тұнығын көріп</w:t>
        <w:br/>
        <w:t>ержеттік; әке мен шешенің қолынан келгенінен кенделік көрдім</w:t>
        <w:br/>
        <w:t>деп айта алмаспын, сірә.</w:t>
        <w:br/>
        <w:t>жжж</w:t>
      </w:r>
    </w:p>
    <w:p>
      <w:r>
        <w:t>«Адам әрекетке құлшыну үшін ең азы бір адамның сеніміне</w:t>
        <w:br/>
        <w:t>Ие болудың өзі жетіп жатыр, мұның үшін мың алғыс саған!..</w:t>
        <w:br/>
        <w:t>Адам өзін бақыттымын деп сезінуі үшін онша көп нәрсе (жер-</w:t>
        <w:br/>
        <w:t>жаһанның жақұты) кажет емес, жан-жұқанасын бөлісер жұптасы</w:t>
        <w:br/>
        <w:t>болса жетеді де. Құдайға шүкір, ол- сенсің!</w:t>
        <w:br/>
        <w:t>жжж</w:t>
        <w:br/>
        <w:t>..Ойдың қайшылықтарды анық ажырата алатын дәрежеге</w:t>
        <w:br/>
        <w:t>жетуі -- әрекетшіл, яғни, диалектикалық ойлаудың түпкілікті</w:t>
        <w:br/>
        <w:t>нәтижесі. Ойлауымыз көбіне осы биікке жете алмайды. Сонан</w:t>
        <w:br/>
        <w:t>соң шешім-әрекет те шалағай...</w:t>
        <w:br/>
        <w:t>Қайшылықтардың біртұтас бітімін жікке бөліп ажырата әрі</w:t>
        <w:br/>
        <w:t>бірлік қалпында тану - нағыз дұрыс ойлаудың нысанасы. Дұрыс</w:t>
        <w:br/>
        <w:t>ойлау әрекетке ұласпаған жерде азап басталады.</w:t>
        <w:br/>
        <w:t>жжж</w:t>
        <w:br/>
        <w:t>..Бүкіл таным процесінде бұл биікке көтерілген адам әмір</w:t>
        <w:br/>
        <w:t>шындығымен тура беттесуге көшіп, әуелі жан азабының дозағын,</w:t>
        <w:br/>
        <w:t>содан соң, мүмкін, күрес, жеңіс... салтанатының рахатын көре</w:t>
        <w:br/>
        <w:t>бастамақ. Бірақ, ойлы адамның ғұмыры -- мәңгілік күрес, сон-</w:t>
        <w:br/>
        <w:t>дықтан оның мазасыздығы мен рахатында шек жоқ, тойым-толас</w:t>
        <w:br/>
        <w:t>болуы мүмкін емесі...</w:t>
        <w:br/>
        <w:t>жжж</w:t>
        <w:br/>
        <w:t>Сен айлы (творчестволық) топты үш қосынға бөлесің, ал</w:t>
        <w:br/>
        <w:t>тұтас халықтың рухани деңгейі қанша қосыннан тұрады? Сұ-</w:t>
        <w:br/>
        <w:t>раныс- солардың реалды жағдайынан тамыр:алады. ғой. .Рас;</w:t>
        <w:br/>
        <w:t>олардың көпшілігі қажеттілік тұрғысынан жақтай алады және</w:t>
        <w:br/>
        <w:t>ұсынысқа қарсыласа алмауға тиіс. Бірақ халыққа ұсынып жат-</w:t>
        <w:br/>
        <w:t>қандарымыздың мәні?.. (Міне, қайшылықтың бірлігі).</w:t>
        <w:br/>
        <w:t>295</w:t>
        <w:br/>
        <w:t>жжж</w:t>
        <w:br/>
        <w:t>...Бүгінгіқазақ публицистикасы ел-жүртқаілесе, әйтеуір, жан-</w:t>
        <w:br/>
        <w:t>жағына қарайлай отыра біршама жоба танытып келеді. Тіубли-</w:t>
        <w:br/>
        <w:t>цистикалық ой қозғалса-ақ философиялық танымға сұраныс</w:t>
        <w:br/>
        <w:t>басталады, бірақ, қазақ философиясы әлі ұйқыда! Осы жерден</w:t>
        <w:br/>
        <w:t>өрісіміз бір тарылып тұрған жоқ па?..</w:t>
        <w:br/>
        <w:t>жжж</w:t>
        <w:br/>
        <w:t>..Біздің төл философиямыз өз тағдырымызды өз қотырындай</w:t>
        <w:br/>
        <w:t>қаситын күн қашан туар екен?.. Әдебиет, эстетика, мораль,</w:t>
        <w:br/>
        <w:t>этика -- бәрі жалпы қазанға түсіп кеткен, бірақ, мынау қазақ</w:t>
        <w:br/>
        <w:t>тіршілігінің заңдылығы деп айыратын біреуі жоқ. Мұндай жағ-</w:t>
        <w:br/>
        <w:t>дайда қандай сұрыпталу, қандай сабақтастық, шыңдалу болмақ?</w:t>
        <w:br/>
        <w:t>Философиясы жоқ халық -- өзі туралы ойланбаған, ойламай-</w:t>
        <w:br/>
        <w:t>тын халық. Қазақты осылай десек, Бұқарды, Шортанбай, Дулат-</w:t>
        <w:br/>
        <w:t>ты... қайда қоямыз?!. Әрірек үңілсек те, беріректен іздесек те көз</w:t>
        <w:br/>
        <w:t>тоқтатып, жобаға жатқызатын ойшылдық үлгісі табылатындай.</w:t>
        <w:br/>
        <w:t>Мифтік сана, предфилософия, тәжірибеге негізделген таным...</w:t>
        <w:br/>
        <w:t>диалектика - бәрінің нышаны тұнып тұр.</w:t>
        <w:br/>
        <w:t>жжж</w:t>
      </w:r>
    </w:p>
    <w:p>
      <w:r>
        <w:t>...Егер біздің халқымыздан туған ұл өз тағдырымызды анали-</w:t>
        <w:br/>
        <w:t>тикалық ақыл таразысына салып, философиялық категориялар</w:t>
        <w:br/>
        <w:t>Денгейінде сараптайтын болса, тоқтамды теориялық тұжырым-</w:t>
        <w:br/>
        <w:t>дарға дейін ой қорытындысына жеткізсе, бүгін осындай болар ма</w:t>
        <w:br/>
        <w:t>едік, болмас па едік?!,</w:t>
        <w:br/>
        <w:t>Саясат дегенін қыла береді... бірақ, ғылым, философия, өнер</w:t>
        <w:br/>
        <w:t>арқылы оның ырқын меңдеп, тіпті түп ақырда жеңімпаз атанып</w:t>
        <w:br/>
        <w:t>шығуымызға болады екен ғой. Ахандар, Шәкәрімдер... тағы-тағы</w:t>
        <w:br/>
        <w:t>арда тұлғаларымыз соның айғағы. Әттең!.. Әттең!..</w:t>
        <w:br/>
        <w:t>жжж</w:t>
        <w:br/>
        <w:t>...Сен аса үлкен талабыңды, тілеуіңді шақтап, шектеп қарауға</w:t>
        <w:br/>
        <w:t>дағдылан, менің бір аңдағаным -- әлеумет тағдырындағы ргализм</w:t>
        <w:br/>
        <w:t>осында, әйтпесе бұл өмір итің (оның ішінде халқыңның халінен</w:t>
        <w:br/>
        <w:t>297</w:t>
        <w:br/>
        <w:t>жжж</w:t>
        <w:br/>
        <w:t>--Мен мынадай байламға тірелдім: біз халқымыздың болмы-</w:t>
        <w:br/>
        <w:t>сы мен рухани тағдырының диалектикасын ашуға күшіміз (ой-</w:t>
        <w:br/>
        <w:t>өрісіміздің қарымы) жеткенімен, ісімізге айналдырып рахат кеше</w:t>
        <w:br/>
        <w:t>алмаймыз. Жуыр маңда да, тіпті ілгері болашақта да, бұл шындық</w:t>
        <w:br/>
        <w:t>ашық айтылатынына еш дәлелім жоқ, негізім аз. Мүлдем аз.</w:t>
        <w:br/>
        <w:t>жжж</w:t>
        <w:br/>
        <w:t>.“Хат жазбағалы қанша уақыт: біз көп нәрсені жоғалттық, білем.</w:t>
        <w:br/>
        <w:t>Менің тіршілігімде сен есіме түспейтін күн жоқ. Өзіңе тікелей</w:t>
        <w:br/>
        <w:t>жазбасам да, сөйлеспесем де - сенімен бірегей күн кешкендей,</w:t>
        <w:br/>
        <w:t>ғұмыр өткергендей сезінемін. Қасыма бір жаны жақын адам ке-</w:t>
        <w:br/>
        <w:t>зіксе, саған соқпай, тіршілігімнің бір пұшпағы сенімен жанаспай</w:t>
        <w:br/>
        <w:t>әңгіме өрбімейді...</w:t>
        <w:br/>
        <w:t>жжж</w:t>
        <w:br/>
        <w:t>-..Жуырда менің коммунистік есебім тыңдалып, мінездемем</w:t>
        <w:br/>
        <w:t>бекітілді. Кінәнің үлкені -- менің мардымды еңбек жазып, ла-</w:t>
        <w:br/>
        <w:t>йықты іс тындырмағаным болып шықты. Жамыраған жаппай</w:t>
        <w:br/>
        <w:t>үміт!.. Уақыт зулап өтіп барады. Сенім ақталмай, қылбұрау мо-</w:t>
        <w:br/>
        <w:t>йындатүр. Елде, Жерде, Сенде- бәріңнің алдыңда әлі өтелмеген</w:t>
        <w:br/>
        <w:t>менің қарызым кетіп барады!..</w:t>
        <w:br/>
        <w:t>жж</w:t>
        <w:br/>
        <w:t>...Біз, қазақтар, өзхаліміздіең алдымен өзіміз ойлауға әлі күнге</w:t>
        <w:br/>
        <w:t>дейін беті ашылған халық емеспіз. Шамасы, қабат-қабат құрсау</w:t>
        <w:br/>
        <w:t>мен мұрындық-ноқтаның табы мен таты әбден сіңсе керек.</w:t>
        <w:br/>
        <w:t>Бүгінгі қайта құру мүмкіндігі болар-болмас леп бергеннің өзінде,</w:t>
        <w:br/>
        <w:t>құлаш ұруға құлшыныс там-тұмдап кана сезіледі. Дегенмен, аз-</w:t>
        <w:br/>
        <w:t>кем ауызға алар іс, бетбұрыс басталғанына шүкірлік етуге де бо-</w:t>
        <w:br/>
        <w:t>Дар еді, бірақ, академиялық қатпарлар әзірге қолға алынбаған</w:t>
        <w:br/>
        <w:t>соң және саяси практикадағы ашықтық алаяқтықастармен аста-</w:t>
        <w:br/>
        <w:t>сып тұрған сон, Сенім.мен Үміттің қарасы қалт-құлт етеді.</w:t>
        <w:br/>
        <w:t>296</w:t>
      </w:r>
    </w:p>
    <w:p>
      <w:r>
        <w:t>ӘКЕ РУХЫМЕН ТАБЫСУ</w:t>
        <w:br/>
        <w:t>Қазақ жастары көз қызықтырып өсіп келеді. Өнегесі өрісті,</w:t>
        <w:br/>
        <w:t>тәрбиесі келісті дегендей. Кішіпейілдігімен жүрегіңді баурайды.</w:t>
        <w:br/>
        <w:t>Аліскерлігіне тіпті тәнті боларыңыз анық. Сондай бір жаста бол-</w:t>
        <w:br/>
        <w:t>са бас болып, құзырлы билік тізгінін ұстаған жас өндірдің бірегейі</w:t>
        <w:br/>
        <w:t>Айбек Сәбитұлы Байзақов еді. Келешегінен зор үміт күттіретін</w:t>
        <w:br/>
        <w:t>ол бүгіндері «Интергаз- Орталық Азия» акционерлік қоғамы бас</w:t>
        <w:br/>
        <w:t>директорының сыртқы экономикалық байланыстар жөңіндегі</w:t>
        <w:br/>
        <w:t>орынбасары болып қызмет атқарады. Сан салалы, көл-көсір</w:t>
        <w:br/>
        <w:t>мемлекеттік ісінің шегі жоқтай. Темірдей тегеуріні соның бәріне</w:t>
        <w:br/>
        <w:t>шыдас беріп жатады. Сондықтандаболар, өзбиігін әлден-ақбап-</w:t>
        <w:br/>
        <w:t>ты сайлап алғандай, өзіне-өзі нық сенімді, ұйымдастырушылық</w:t>
        <w:br/>
        <w:t>қабілетімен дараланып жүрген майталман маман-жетекші.</w:t>
        <w:br/>
        <w:t>Осы Айбекті соңғы Жылдары небір мазасыз ойлар құрсауынан</w:t>
        <w:br/>
        <w:t>сәл босатпайтын... Ол Байзақ атасы алдындағы қасиетті па-</w:t>
        <w:br/>
        <w:t>рызы болатын. Себебіне жүгінсек, сол міндет жүгі былайша</w:t>
        <w:br/>
        <w:t>жүлгеленеді. Жас жүрегіне жай таптырмайтын мына бір жалын-</w:t>
        <w:br/>
        <w:t>ды сөз тіркестері жадында әшпестей қашалып қалғандай. Кәне,</w:t>
        <w:br/>
        <w:t>назар аударыңызшы соған...</w:t>
        <w:br/>
        <w:t>Қазақ энциклопедиясының Бас редакциясы 1995 жылы Ал-</w:t>
        <w:br/>
        <w:t>матыдан шығарған «Боздақтар» деп аталатын Отан қорғау жо-</w:t>
        <w:br/>
        <w:t>лында кұрбан болған ерлерге ескерткіш кітабында мынандай</w:t>
        <w:br/>
        <w:t>дерек жарияланған еді: «Бәзгенұлы Байзақ (дурысы -- Бәзікенулы --</w:t>
        <w:br/>
        <w:t>Қ. Ә.), 1894 жылы туған, қазақ, Торғай АӘК-нан шақырылған,</w:t>
        <w:br/>
        <w:t>сержант, 215-атқыштар дивизиясының 711-атқыштар полкінде</w:t>
        <w:br/>
        <w:t>қызмет атқарған. 22. 10. 1943 жылы ұрыста қаза тапқан. Витебск</w:t>
        <w:br/>
        <w:t>облысынын Редьки деревниясында жерленген».</w:t>
        <w:br/>
        <w:t>Айбек биыл күзде сол Байзақ атасының сүйегі жатқан Бела-</w:t>
        <w:br/>
        <w:t>русь Республикасы Витебск облысының Редьки деревниясы-</w:t>
        <w:br/>
        <w:t>на әдейі барып, боздақтар зиратындағы аруақтарға зиярат жа-</w:t>
        <w:br/>
        <w:t>сап, дұға бағыштатып, бір уыс топырағын Алматыға алып келді.</w:t>
        <w:br/>
        <w:t>Сөйтіп өнегеліұрпаққатән қасиетті парызын өтеді. Бұл ешқандай</w:t>
        <w:br/>
        <w:t>өлшеммен есептелмейтін өмірлік мәні зор өшпес өнеге еді.</w:t>
        <w:br/>
        <w:t>:-...Ұлы Жеңістін 65 жылдығы карсаңында жүрек толқытарлық</w:t>
        <w:br/>
        <w:t>небір :тағылымды оқиғалар жиілей. бастады. Отан үшін “шейіт</w:t>
        <w:br/>
        <w:t>болғандарды ресми органдар немесе тікелей ұрпақтары тара-</w:t>
        <w:br/>
        <w:t>пынан тынымсыз іздестіру оң- нәтижесімен қуантуда. Еліміз-бо-</w:t>
        <w:br/>
        <w:t>Йынша:майданнан оралмаған боздақтардың, әйтеуір, бірі болма-</w:t>
        <w:br/>
        <w:t>299</w:t>
        <w:br/>
        <w:t>ешкімнің ала жібін аттамайтын адалдығын, биік парасат иесі</w:t>
        <w:br/>
        <w:t>екендігін бағамдауға болар-ау, сірә!</w:t>
        <w:br/>
        <w:t>.-Бос орынға Сайлау бір уыс топырақ және де ұрпақтарға</w:t>
        <w:br/>
        <w:t>аманат хат салынған қомақты гильзаны жайлап орнықтырып,</w:t>
        <w:br/>
        <w:t>ескерткіш-белгінің жапсарлас беті гранит тақтамен жабылды:</w:t>
        <w:br/>
        <w:t>Онда Сәбит жүрегін жарып шыққан мынадай інкәрлік сөз мар-</w:t>
        <w:br/>
        <w:t>жаны қашап жазылған екен; көңілді тербеп, тебірентіп жіберген:</w:t>
        <w:br/>
        <w:t>«Соғыста сұрапыл жан алып, жан беріс, Оққа ұшып, қалыпсың</w:t>
        <w:br/>
        <w:t>жерінде Беларусь. Табылып атың Белгіден ортақ қойылған, Та-</w:t>
        <w:br/>
        <w:t>быстың елмен топырақ түрінде бір уыс». Аруаққа құран ба-</w:t>
        <w:br/>
        <w:t>ғышталды.</w:t>
      </w:r>
    </w:p>
    <w:p>
      <w:r>
        <w:t>Жиылған нөпір халықтың манадан бергі түсіп кеткен еңсесі</w:t>
        <w:br/>
        <w:t>енді бірте-бірте көтеріле бастағандай еді. Ағасы Сайлау әкесінің</w:t>
        <w:br/>
        <w:t>бір уыс топырағы салынған гильзаны қазылған орға орналастыра</w:t>
        <w:br/>
        <w:t>бастаған сәтте Рақыш көзінің жасын тыя алмай, еріксіз еңкілдеп</w:t>
        <w:br/>
        <w:t>кетті. Жанындағы тетелес ағасы Сәбиттің де түсі бұзылып, терең</w:t>
        <w:br/>
        <w:t>күрсініспен, ішкі толғанысын әрең-әрең тежеп отырғанын сезді.</w:t>
        <w:br/>
        <w:t>Сезді де одан бетер булыға жылап, жан күйзелісіне түсті. Жан</w:t>
        <w:br/>
        <w:t>жолдасы, ғылым докторы, профессор Орынбасар Төлемісов</w:t>
        <w:br/>
        <w:t>болса өзін жұбатқысы келеді: Сезім селін кім бұғалықтай алар?..</w:t>
        <w:br/>
        <w:t>Рақыштың есіне осыдан бірер күн бұрын Айбек інісінің Маәс-</w:t>
        <w:br/>
        <w:t>кеуден қоңырау шалған сәті қаз-қалпында орала қалғаны...</w:t>
        <w:br/>
        <w:t>«Атамның зиратынан бір уыс топырақ алдым, апа!» -- деп дау-</w:t>
        <w:br/>
        <w:t>сы дірілдей үн қатты ол. Сол түні Рақыш түс көрді. Жібек ана-</w:t>
        <w:br/>
        <w:t>сы аппақ кебінге оранып алып, «қасыма кел» деп шақырыпты.</w:t>
        <w:br/>
        <w:t>Осы тектес түс жиі қайталанған екен бұған дейін... Он тоғыз жыл</w:t>
        <w:br/>
        <w:t>бойы үздік-создық оралып соғып, анасының қасындағы бос орын</w:t>
        <w:br/>
        <w:t>әбден зәрезап та қылып тастағанын кейде ашып айтып отыратын</w:t>
        <w:br/>
        <w:t>өзі. Енді сол жерге әке топырағы бұйырыпты-ау! Алланың жазуы</w:t>
        <w:br/>
        <w:t>да!.. Әкелерінің ақ-адал ниеті де!.. Аналарының балапандарын</w:t>
        <w:br/>
        <w:t>қорғаштай жүргені Де... д</w:t>
        <w:br/>
        <w:t>Сөйтіп, бір коршаудың ішінде ерлі-зайыпты екеуі бақи дүние-</w:t>
        <w:br/>
        <w:t>де жұбын жазбастай болып мәңгілікке қатар жайғасқандай еді..;</w:t>
        <w:br/>
        <w:t>Елденосындаарнайы зияратжасауүшін келгенотыз шақты туған-</w:t>
        <w:br/>
        <w:t>туыс, жегжаттардың ішіндегі қадірменді қарт, Байзақтың мына</w:t>
        <w:br/>
        <w:t>балаларына білім берген байырғы педагог Кәрім Әлмағамбетұлы</w:t>
        <w:br/>
        <w:t>аруақтарға дұға жасап болған соң қасына Сайлау мен Сәбитті,</w:t>
        <w:br/>
        <w:t>Рақышты шақырыл алып: «Ал, балаларым, әке алдындағы па-</w:t>
        <w:br/>
        <w:t>рызды орындадындар, Алла разы болсын. Үлкен сауапты іс жаса-</w:t>
        <w:br/>
        <w:t>301</w:t>
        <w:br/>
        <w:t>са да бірінің дерек-хабары нақты дәйектеліп, олардың мүрдесі</w:t>
        <w:br/>
        <w:t>жеткізілмесе де, жатқан жерінің топырағы әкелініп, белгі қо-</w:t>
        <w:br/>
        <w:t>йылып, құран бағышталып дегендей, зор имандылық шарала-</w:t>
        <w:br/>
        <w:t>ры қылаң беріп қалуы, бір жағынан үлкен сауапты іс екені бел-</w:t>
        <w:br/>
        <w:t>гілі. Осының бәрі ел тәуелсіздігінің арқасында мүмкін етілген</w:t>
        <w:br/>
        <w:t>ғибратты қадамдарға бағаланатыны тағы аян.</w:t>
        <w:br/>
        <w:t>Жоғарыда айтқанымыздай, биылғы күзде Алматыда осын-</w:t>
        <w:br/>
        <w:t>дай жүрек терберлік бір шерменді шараның өткеніне куә болған</w:t>
        <w:br/>
        <w:t>едік. Есімдері елімізге мәшһүр ағайынды академик ғалымдар</w:t>
        <w:br/>
        <w:t>Сайлау, Сәбит Байзақовтардың өмір бойғы көксетен армандары</w:t>
        <w:br/>
        <w:t>орындалды. Неге осыншама мерзімге созылған? Себебіне үңіліп</w:t>
        <w:br/>
        <w:t>көрелікші.</w:t>
        <w:br/>
        <w:t>«Боздақтар» кітабындағы әлгіндей деректің дұрыс-бұрысты-</w:t>
        <w:br/>
        <w:t>ғына дәлме-дәл көз жеткізу үшін ағайынды ғалымдар жылдарға</w:t>
        <w:br/>
        <w:t>созылған іздестіру-анықтау жұмыстарын үздіксіз жүргізудің</w:t>
        <w:br/>
        <w:t>нәтижесінде айдай ақиқат пердесін ашты. Кейінгі кездегі ин-</w:t>
        <w:br/>
        <w:t>тернет жүйесі қызметінің мүмкіндіктерін де молынан пайдала-</w:t>
        <w:br/>
        <w:t>нып, әке ныспысындағы сәл әріп қателігінің орны толтырылып,</w:t>
        <w:br/>
        <w:t>ол сержанттың күмәнсіз Бәзікенұлы Байзақ екендігіне имандай</w:t>
        <w:br/>
        <w:t>сенім ұялады. Бұлтартпас дәлелден соң-ақ әке басына барып,</w:t>
        <w:br/>
        <w:t>топырағын әкелуге қам жасалған. Бұл асыл парызды орындау</w:t>
        <w:br/>
        <w:t>немересі Айбекке жүктелгені мәлім...</w:t>
        <w:br/>
        <w:t>Ескі Кеңсай қорымында Байзақ атамыздың зайыбы Жібек</w:t>
        <w:br/>
        <w:t>әжеміздің мәңгілікке жайғасқанына да биыл 19 жылдың жүзі то-</w:t>
        <w:br/>
        <w:t>лыпты. Қоршалған кабірінің аумағында бір орын бос жатқан...</w:t>
        <w:br/>
        <w:t>Күтіп жатқандай екен асыл Ерін! Сонау 1943 жылдың мамырын-</w:t>
      </w:r>
    </w:p>
    <w:p>
      <w:r>
        <w:t>да Торғайдың Сарықопасы бойынан Отан қорғауға өзі сұранып</w:t>
        <w:br/>
        <w:t>аттанып бара жатып, бес жарым жасар Сайлауын, үштен енді</w:t>
        <w:br/>
        <w:t>асқан Сәбитін, қырқынан шығып үлгермеген қызылшақа Рақы-</w:t>
        <w:br/>
        <w:t>шын аймалап, құшағына басып құшырлана сүйіп, қырық жасқа</w:t>
        <w:br/>
        <w:t>да ілікпеген жан жары Жібегіне көзінің астымен үзілердей боп,</w:t>
        <w:br/>
        <w:t>үздігіп бір қарап жөнеле берген кайран да қайран, есіл азамат. Сол</w:t>
        <w:br/>
        <w:t>кеткеннен оралмады... Орнында бар оңалды. Жесір Жібек әжеміз</w:t>
        <w:br/>
        <w:t>үш баласының басына тағдыр салған жетімдікті жүдә сылып тас-</w:t>
        <w:br/>
        <w:t>тай алмағанымен, маңдай терін шүмектете жүріп, қатарларынан</w:t>
        <w:br/>
        <w:t>қалдырмай тәрбиелеп, өсірді. Шетінен зерек балалары да үздік</w:t>
        <w:br/>
        <w:t>оқыды, бүгіндері ел ғылымына қомақты үлес қосқан айтулы</w:t>
        <w:br/>
        <w:t>ғалымдар. Осы балаларының бүгінгі кіршіксіз болмысына қарап,</w:t>
        <w:br/>
        <w:t>Байзақ атаның. байсалды мінез-құлқын, ерен еңбекқорлығын,</w:t>
        <w:br/>
        <w:t>300</w:t>
        <w:br/>
        <w:t>арқасында жетімдікті онша сезбегендейміз ғой. Қазақта «Әкесіз</w:t>
        <w:br/>
        <w:t>жетім -- ерке жетім, Анасыз жетім - нағыз жетім» деген нақыл</w:t>
        <w:br/>
        <w:t>бар. Анамызға еркелеп өстік, өзіміз үшін. ғана емес, әке-шешеміз</w:t>
        <w:br/>
        <w:t>үшін де жақсы еңбек еттік. Әкеміз жоқ болса да әкенің қатулы</w:t>
        <w:br/>
        <w:t>қабағының ыңғайын сезінгендей боп, өзімізді соған бейімдеп</w:t>
        <w:br/>
        <w:t>өстік. Соның бәрі анамыздың үлкен жүрегінің мейірімінен бас-</w:t>
        <w:br/>
        <w:t>тау алған тәрбие, өнеге еді...» -- деді де, қос арысы мәнгілікке</w:t>
        <w:br/>
        <w:t>тыныстаған зиратқа перзенттік егіл-тегіл көңілмен жәудірей на-</w:t>
        <w:br/>
        <w:t>зар салды. Мұнда тәу етіп келген сайын анасының қасындағы</w:t>
        <w:br/>
        <w:t>бос орынға қорғалақтап қарап, зәрезап көңілін орнықтыра ал-</w:t>
        <w:br/>
        <w:t>май, дел-сал күйге түсуші еді. Енді Сайлаудың күпті көңілі ор-</w:t>
        <w:br/>
        <w:t>ныққандай екен. «Қос бәйтерегім, әр тарапта құласаңдарда қатар</w:t>
        <w:br/>
        <w:t>жатырсыңдар, міне, пейілдерің қандай періштелі еді?!» -- деп со-</w:t>
        <w:br/>
        <w:t>нау асқақтаған Алатаудан төменге -- Кеңсайға жылжи түскен жа-</w:t>
        <w:br/>
        <w:t>нарын қос зиратқа тоқтатып, міз бақпай қадап қалыпты...</w:t>
        <w:br/>
        <w:t>«Сұлтан» мейрамханасында берілген құдайы аста қазақтың</w:t>
        <w:br/>
        <w:t>көрнекті жазушысы Қоғабай Сәрсекеев, КА?СОВ жобалау</w:t>
        <w:br/>
        <w:t>академиясының президенті Әбдісағит Тәтіғұлов, ҚР Ұлттық</w:t>
        <w:br/>
        <w:t>Ғылым академиясының академигі Фазылхан Бәйімбетов, ақиық</w:t>
        <w:br/>
        <w:t>ақын Ғафу Қайырбековтің зайыбы Бәдеш апа, т.б. сөз сөйлеп,</w:t>
        <w:br/>
        <w:t>Байзақ атаның рухын ұлықтауға арналған осынау имандылық іс-</w:t>
        <w:br/>
        <w:t>шараға байланысты өздерінің жүрекжарды лебіздерін білдірді:</w:t>
        <w:br/>
        <w:t>Байзақовтардың қадірлі құдасы Имамбет Серғазы ӨЗ ойын</w:t>
        <w:br/>
        <w:t>өлеңмен өрнектепті:</w:t>
        <w:br/>
        <w:t>Міне, бүгін құда-жегжат жиылған бұл асына,</w:t>
        <w:br/>
        <w:t>Байзақтай бабамыздың белгі қойдық басына.</w:t>
        <w:br/>
        <w:t>Алпыс алты жыл өтіпті, Белоруссия жерінде,</w:t>
        <w:br/>
        <w:t>Шіркін-ай, көз жұмды ма, қош айта алмай досына?!</w:t>
        <w:br/>
        <w:t>Немересі алып кепті қабірінен топырақ,</w:t>
        <w:br/>
        <w:t>Сол топырақ бір уыс, тіл қатпады ол бірақ!</w:t>
        <w:br/>
        <w:t>Ол сөйлесе айтар еді-ау сол бір күннің дастанын;</w:t>
        <w:br/>
        <w:t>Өлім шашқан боздақтарға Белоруссия аспаңын.л</w:t>
        <w:br/>
        <w:t>Мына Атырау жері де емес Өтей бабасы қорғаған..:</w:t>
        <w:br/>
        <w:t>Сол бабалар ел корғауға бар ғұмырын арнаған!..:</w:t>
        <w:br/>
        <w:t>Қобыланды ұрпақтары, батыр баба ұлдары,</w:t>
        <w:br/>
        <w:t>Қарап тұрсаң; жер қалмапты-ау осы қазақ бармаған.</w:t>
        <w:br/>
        <w:t>303</w:t>
      </w:r>
    </w:p>
    <w:p>
      <w:r>
        <w:t>Сайлау, Сәбит екі ұлың -- ұялы алып бәйтерек,</w:t>
        <w:br/>
        <w:t>Рақышың қалып еді-ау бесікте шашы үлбіреп.</w:t>
        <w:br/>
        <w:t>Сіз қорғаған жұртың бүгін егеменді ел болдық,</w:t>
        <w:br/>
        <w:t>Көк байрағы қазағыңның көк тірейді желбіреп.</w:t>
        <w:br/>
        <w:t>Жатқан жерің жайлы болсын, жаның шейіт жаннатта,</w:t>
        <w:br/>
        <w:t>Қорғай көр деп, қолдай көр деп сыйынамыз Аллаға.</w:t>
        <w:br/>
        <w:t>Соғыс сойқан ұмыт болсын, тарихтан тек танылсын,</w:t>
        <w:br/>
        <w:t>Ей, адамзат, жұмыр жерді айналдыршы жаннатқа!</w:t>
        <w:br/>
        <w:t>Бұл өлең көпшілікті толғандырып тастады. Алапат соғыстың</w:t>
        <w:br/>
        <w:t>зардабын бастан кешпеген қазақ отбасы жоққа тән екендігін</w:t>
        <w:br/>
        <w:t>ескерсек, осы отырғандардың арасында да қайғырып ескетүсірер</w:t>
        <w:br/>
        <w:t>асылдары жетіп жатқанын мойындамау мүмкін емес-ті. Әне, ұлт</w:t>
        <w:br/>
        <w:t>мақтаныштары Манаш Қозыбаевтың, Өмірзақ Сұлтанғазиннің</w:t>
        <w:br/>
        <w:t>жан жарлары көз жасын бекерден-бекер сығып алып отырмаған</w:t>
        <w:br/>
        <w:t>шығар-ау, сірә!..</w:t>
        <w:br/>
        <w:t>Сайлау тілек білдірушілердің бәрін барынша қамтығысы</w:t>
        <w:br/>
        <w:t>келгенімен, уақытпен санаспауға тағы болмайды. Әркімнің де</w:t>
        <w:br/>
        <w:t>жүректе құндақтаған ыстық лебізі бар. Бүгін әке мен баланы ал-</w:t>
        <w:br/>
        <w:t>тынарқауеткен еске алу сәті емес пе? Және де сезім қылын шерт-</w:t>
        <w:br/>
        <w:t>кен нәзік толғанысты, сонысымен де күрсініске толы мұң тербе-</w:t>
        <w:br/>
        <w:t>ген кездесу еді бұл. Әсіресе, бір кіндіктен тараған мына үшеудің</w:t>
        <w:br/>
        <w:t>жан сырына, ішкі мұңына кім бойлай алған десейші. Сабырлы</w:t>
        <w:br/>
        <w:t>боп жүргенімен, Сайлаудың жан дүниесі дауылды күнгі теңіз</w:t>
        <w:br/>
        <w:t>толқынындай жағаға аласұрып соққылап жатқаны оның беймаза</w:t>
        <w:br/>
        <w:t>күйінен аңғарылады... Сәбиттің де сұңғыла ойы қай ой атырабын</w:t>
        <w:br/>
        <w:t>шарлап жатқанын аңғару қиын десек те, дәл қазір әке алдындағы</w:t>
        <w:br/>
        <w:t>орындалған аманат төңірегін тінткілей түскенін бағамдар едік...</w:t>
        <w:br/>
        <w:t>Рақыш ше? Түр-сипаты Жібек анасының аузынан түсе қалғандай</w:t>
        <w:br/>
        <w:t>ол егілмей отыр деймісің? Кемеңгер жазушы Әбіш Кекілбаевтың</w:t>
        <w:br/>
        <w:t>«Қарындасым Нұрғайша» деген өлеңі бар еді. Соғысқа кеткен</w:t>
        <w:br/>
        <w:t>әкесінің бір суреті қалмаса да, ел-жұрт Нұрғайшаны: «Көкеңе</w:t>
        <w:br/>
        <w:t>ұқсайсың», - деп әспеттейтін. Бала қиял айнаға жиі қарап, өз</w:t>
        <w:br/>
        <w:t>жүзінен әке келбетін іздеп, ойға батып жүретін... «...Аумай-</w:t>
        <w:br/>
        <w:t>ды ма менен деп, Мазалап жүр талайды. Көкешімді көрем деп,</w:t>
        <w:br/>
        <w:t>Айнаға көп қарайды», -- деп өрілген сол әкесіз өскен қыздың</w:t>
        <w:br/>
        <w:t>жан сырын Рақыш. та іштей бөлісіп жүруші еді-ау. Әкесін көре</w:t>
        <w:br/>
        <w:t>алмау неткен қасірет десейші... Қыз бала анаға жақын. Ұрпақ</w:t>
        <w:br/>
        <w:t>304</w:t>
        <w:br/>
        <w:t>бақытынакенеліп, сексен алтысындадүниеден баз кешкен Жібек</w:t>
        <w:br/>
        <w:t>анасының көп сөзі Рақыштың көкейінде қалған еді... «Әкең кел-</w:t>
        <w:br/>
        <w:t>се, үйге кіргізесіндер ме?» - деп сұрайды бір күні. «Е, кіргізгенде</w:t>
        <w:br/>
        <w:t>қаңдай!» -- дейдібұл есік жаққа елең ете түсіп. Неге бұлай дедідеп</w:t>
        <w:br/>
        <w:t>ойға салып көрсе, мәнісі бар екен-ау. Тұтқында болып, ауылға</w:t>
        <w:br/>
        <w:t>қашып-пысып, жасырынып келген жауынгер тумаларын қатаң</w:t>
        <w:br/>
        <w:t>тәртіптен сескеніп, үйлеріне кіргізбегендер болған екен... Бірде</w:t>
        <w:br/>
        <w:t>Жібек анасы қызымен бірге соғыс киносын көріп отырғанда:</w:t>
        <w:br/>
        <w:t>«Әкең көрініп қалмас па екен, дұрыстап қарашы», - деп жанын</w:t>
        <w:br/>
        <w:t>шүберекке түйгендей боп жалбарыныпты... Жарықтық кейуана</w:t>
        <w:br/>
        <w:t>демі үзілер санаулы сәтінде: «Байзақ келд!» -- деп Рақышына</w:t>
        <w:br/>
        <w:t>емірене үздігіпті... Өмір бойы күткен екен-ау жан арысын! Соңғы</w:t>
        <w:br/>
        <w:t>деміне дейін жүрек лүпіліне орап жатыпты-ау жан жарын қайран</w:t>
        <w:br/>
        <w:t>зайыбы! Ана үмітінен, ана тілегінен өткен қасиетті не бар екен?!</w:t>
      </w:r>
    </w:p>
    <w:p>
      <w:r>
        <w:t>Алланың мейірімі түсіп, енді қос мұңлық жұмақта көрісердей</w:t>
        <w:br/>
        <w:t>боп қатар жатыр, міне!..</w:t>
        <w:br/>
        <w:t>Рақыштың мөлтілдеген жанарын көріп, жандары егілгендей</w:t>
        <w:br/>
        <w:t>боп қос жеңгесі Мақышпен Светаныңда көңілінілдей бұзылған...</w:t>
        <w:br/>
        <w:t>Атаға иіліп сәлем жасамаса да, ене алдын кесіп өтпеген қазақтың</w:t>
        <w:br/>
        <w:t>өнегелі келіндері ғой бұлар.</w:t>
        <w:br/>
        <w:t>..66 жылдан соң әке рухымен табысқан ұрпақтарының көңілі</w:t>
        <w:br/>
        <w:t>бір демденіп, енді 215-атқыштар дивизиясы 711-атқыштар пол-</w:t>
        <w:br/>
        <w:t>кінің сұрапыл майдандағы жанқиярлық іс-қимылын індете зерт-</w:t>
        <w:br/>
        <w:t>теп, зерделеу негізінде Байзақ аталарының жауынгерлік бейнесін</w:t>
        <w:br/>
        <w:t>сомдап көрсетуге біржола бекінген сыңайлы. Бұл тек өз ұрпағы</w:t>
        <w:br/>
        <w:t>үшін ғана емес, күллі еліміз жастарын отансүйгіштікке баулуға</w:t>
        <w:br/>
        <w:t>таптырмайтын үлгі-өнеге емес пе?!</w:t>
        <w:br/>
        <w:t>..Соғыс қасіретін соғысты көргендерден артық кім түйсіне</w:t>
        <w:br/>
        <w:t>айтып бере алар? «Қаралы қағаз жіберіп, Қаншама қайғы сал-</w:t>
        <w:br/>
        <w:t>ды оқтар. Барады үнсіз түнеріп, Соғыстан хайтқан солдаттар», :-</w:t>
        <w:br/>
        <w:t>деп Сырбай ақын түңіле төккен қаралы жырдың көлеңкесі күні</w:t>
        <w:br/>
        <w:t>бүгінге дейін әр қазақ шаңырағын шайқалтып тұрғаны еске</w:t>
        <w:br/>
        <w:t>түскенде, шымырлаған тұла бойыңды билей алмай қаласың-</w:t>
        <w:br/>
        <w:t>ау! Соғыстан қара қағаз ғана хабарын берген Байзақ ата бір уыс</w:t>
        <w:br/>
        <w:t>топырағын рухымен туған еліне шашып жіберіп, өшпес даңққа</w:t>
        <w:br/>
        <w:t>бөленіп жатқандай ма, қалың жұртым?! «Әкесіз бала өспесін!» --</w:t>
        <w:br/>
        <w:t>деп аманат еткендей ме ұлтына?!.</w:t>
        <w:br/>
        <w:t>2009 жы</w:t>
        <w:br/>
        <w:t>20-У%118 305</w:t>
        <w:br/>
        <w:t>(2003 ж.) Ұлттық Ғылым академиясына қайта шақырылып, онда</w:t>
        <w:br/>
        <w:t>аграрлық бөлімнің академик-хатшысы қызметін академияның</w:t>
        <w:br/>
        <w:t>республикалық қоғамдық, ұйымға айналдырылған кезіне (2003</w:t>
        <w:br/>
        <w:t>жылғы қазан айы) дейін атқарды.</w:t>
        <w:br/>
        <w:t>.- Оның аталған мекемелердегі қызметі олардың үлкен өзгеріс-</w:t>
        <w:br/>
        <w:t>терге түсіп, қайта құрылып жатқан кезіне сәйкес келді. Мысалы,</w:t>
        <w:br/>
        <w:t>ол кезде ҚазАШҒА ВАСХНИЛ-дің шығыс бөлімінің негізінде</w:t>
        <w:br/>
        <w:t>жаңа ғана ұйымдастырылған (1991 ж.) еді. Ал Сәкең қызметке</w:t>
        <w:br/>
        <w:t>шақырылғанда Қазақстан Республикасының Ғылым академия-</w:t>
        <w:br/>
        <w:t>сы ұлттық мәртебе (1994 ж.) алып жатқан. Сол секілді Қазақ</w:t>
        <w:br/>
        <w:t>мемлекеттік аграрлық университеті (1996 ж.) де ол барардың ал-</w:t>
        <w:br/>
        <w:t>дында ғана екі жоғары оқу орнының (Қазақ ауылшаруашылық</w:t>
        <w:br/>
        <w:t>институты мен Алматы малдәрігерлік институты) негізінде</w:t>
        <w:br/>
        <w:t>жаңадан құрылып, бес жылдан сон, 2001 жылы, ұлттық мәртебеге</w:t>
        <w:br/>
        <w:t>ме болған еді.</w:t>
        <w:br/>
        <w:t>Міне, осындай күрделі жағдайда С. Байзақұлы екі академия</w:t>
        <w:br/>
        <w:t>мен аграрлық университеттің жұмыстарын екі рет жаңа дең-</w:t>
        <w:br/>
        <w:t>тейде қайта қалыптастыруды, олардың жетекшілерімен тізе</w:t>
        <w:br/>
        <w:t>коса отырып, нәтижелі ұйымдастыруға атсалысты. Ол аталған</w:t>
        <w:br/>
        <w:t>мекемелердің жарғылары мен басқа салалық нормативтік құжат-</w:t>
        <w:br/>
        <w:t>тарын дайындауға, ғылыми-зерттеу ұйымдарының құрамын</w:t>
        <w:br/>
        <w:t>қайта қарап жетілдіруге, республиканың аграрлық ғылымдары</w:t>
        <w:br/>
        <w:t>мен агроөнеркәсіп кешенін, іргелі ғылымдарын өтпелі кезеңге</w:t>
        <w:br/>
        <w:t>сәйкес дамытудың басым бағыттарын анықтауға белсене аралас-</w:t>
        <w:br/>
        <w:t>ты. Мәселен, Қазақ Ауылшаруашылық Ғылым академиясының</w:t>
        <w:br/>
        <w:t>ғылыми жұмыстарын «Дәрілік өсімдіктер» және «Агроэкология»</w:t>
        <w:br/>
        <w:t>деген екі жаңа бағдарламамен толықтырып, іске асырушылардың</w:t>
        <w:br/>
        <w:t>бірі болды. Қазақстан Республикасының «Ғылым және ғылыми-</w:t>
      </w:r>
    </w:p>
    <w:p>
      <w:r>
        <w:t>техникалық саясат туралы» заңын, Орман кодексінің 1993 жылғы</w:t>
        <w:br/>
        <w:t>және 2004 жылғы нұсқаларын дайындауға белсене қатысты.</w:t>
        <w:br/>
        <w:t>...Жазғы орманда жүрген Сәбит кең жазық, далиған даласын</w:t>
        <w:br/>
        <w:t>ойлады. Содан білімге қанаттанған, ғылымға құлаш ұрған. Дала-</w:t>
        <w:br/>
        <w:t>дай тұңғиық сырлы дара оқымыстының жаз мінезіндей бүгінгі</w:t>
        <w:br/>
        <w:t>жайлы да жасамыс тағдырының алтын қазығы осы орманға да</w:t>
        <w:br/>
        <w:t>берік қағылған екен. Өмірі Де, ғылымы да жаздай жайсаң күй-</w:t>
        <w:br/>
        <w:t>ге еніп, тағылымымен ынтықтыра тартады. Ойлағаны -- Ота-</w:t>
        <w:br/>
        <w:t>ны. Тойлағаны -- шат тұрмыс. Қазақ елі осы жасыл ормандай</w:t>
        <w:br/>
        <w:t>боп әлемнің көз құмарына айналса деген асыл арманын жүрек</w:t>
        <w:br/>
        <w:t>түкпіріне бөлеген.</w:t>
        <w:br/>
        <w:t>319</w:t>
        <w:br/>
        <w:t>Мәуленовті күллі Торғай қол бұлғап Қостанайға, одан әрі Алма-</w:t>
        <w:br/>
        <w:t>ты жаққа қимастықпен шығарып салғанының куәсі болып еді.</w:t>
        <w:br/>
        <w:t>Сонда бала Сәбиттің кішкене жүрегі шым ете қалған...</w:t>
        <w:br/>
        <w:t>Кімдер ерсілі-қарсылы өтпеген бұл Қызбелдің үстінен?!</w:t>
        <w:br/>
        <w:t>Кімдер елдік қамын ту етіп желбіретпеген?! Өтей бабасы жоңғар</w:t>
        <w:br/>
        <w:t>шапқыншылығында кескілесіп күресіп, ұрпақ қамы үшін ерлік-</w:t>
        <w:br/>
        <w:t>пен мерт болды. Хайдар мен Қоңқас, Жүніс пен Әмірхан, Батыр-</w:t>
        <w:br/>
        <w:t>ханмен Сабыр,т.б.ата-ағалары есінетүскенде жетпістегі Сәбиттің</w:t>
        <w:br/>
        <w:t>жанары мөлт-мөлт етеді. Сәби күнгі арман-мұратына дем бер-</w:t>
        <w:br/>
        <w:t>ген, солқылдаған сәмбі талдай дара туысқандары екен ғой олар.</w:t>
        <w:br/>
        <w:t>Әрқайсысы өшпес өнеге, телегей-теңіз тәлім-тәрбие тұмасындай</w:t>
        <w:br/>
        <w:t>қадірлі еді, бүгінде түсіне кіріп желеп-жебегендей жарылқап</w:t>
        <w:br/>
        <w:t>жүреді. Мұхиттай мұңлы, көлдей кең, елдей еміренгіш, даладай</w:t>
        <w:br/>
        <w:t>дархан сол бейнелерді сәт сайын сағынатынын қайтерсіз... Со-</w:t>
        <w:br/>
        <w:t>лар арқылы бүгінге келіпті-міс...</w:t>
        <w:br/>
        <w:t>Сәбит Байзақұлы Байзақов 1940 жылдың 21 наурызында</w:t>
        <w:br/>
        <w:t>Қостанай облысы Жангелдин ауданынын 9-ауылында дүние</w:t>
        <w:br/>
        <w:t>есігін ашты. Ақсуат жеті жылдық және Қаратүбек орта мек-</w:t>
        <w:br/>
        <w:t>тептерінде білім алды. 1964 жылы Қазақтың мемлекеттік ауыл-</w:t>
        <w:br/>
        <w:t>шаруашылық институтын тәмамдап, орман шаруашылығы ма-</w:t>
        <w:br/>
        <w:t>мандығын игеріп шықты. Сәбиттің әлі есінде ұстаздары өзіне</w:t>
        <w:br/>
        <w:t>жаппай құда түскен. сәт. Қалтасында қызыл диплом бар. Гүл</w:t>
        <w:br/>
        <w:t>біткенге таңдап, талғап қонған бал арасынша әр арманның жа-</w:t>
        <w:br/>
        <w:t>лынан ұстап, байыз таппаған кезі. Мида - білім, ойда - қызмет,</w:t>
        <w:br/>
        <w:t>тұрағы тиянақтала қоймаған алмағайып өліара шақ. Әркім әр-</w:t>
        <w:br/>
        <w:t>қалай өз иіріміне тартқысы келеді. Жас маманның өрелі өрісі</w:t>
        <w:br/>
        <w:t>қызықтыратындай. Ол көп толғаныстан соң бір тоқтамға:келіп;.</w:t>
        <w:br/>
        <w:t>ӛзі бітіріп шыкқан институттың орман таксациясы (өлшемдері)</w:t>
        <w:br/>
        <w:t>және орманшылық қалыптастыру кафедрасында ассистенттік</w:t>
        <w:br/>
        <w:t>қызметке қалды. Сөйтіп, кешегі сарыуыз шәкірт келешегінен</w:t>
        <w:br/>
        <w:t>көп үміттендірген ұстаздық ұлағатты ісіне кірісті, ғылым ай-</w:t>
        <w:br/>
        <w:t>“дынына айбарланып құлаш ұрды. Оның келісті келбетінен, ба-</w:t>
        <w:br/>
        <w:t>йыпты жүріс-тұрысынан, адамгершілік болмыс-бітімінен, ойлы</w:t>
        <w:br/>
        <w:t>жанарынан, парасатты ақыл-ойынан ертеңгі ерен ғалымның</w:t>
        <w:br/>
        <w:t>бейнесі көлбең етіп көрінетіндей еді.</w:t>
        <w:br/>
        <w:t>Ол жоғары оқу орнында алғашқы күннен-ақ алшысынан</w:t>
        <w:br/>
        <w:t>тұрған асықша сәтті жолға үйіріліп түсті. Білім мен тәжірибе біте</w:t>
        <w:br/>
        <w:t>қайнасқанда ғана ұпайын түгендейтінін ұқты. Оқу әдістемелерін</w:t>
        <w:br/>
        <w:t>шындап, аудиторияда сөйлеу мәнерін игеріп, тәрбиелік жұ-</w:t>
        <w:br/>
        <w:t>мыстардың тәліміне “терең бойлап, студенттердің сеніміне,</w:t>
        <w:br/>
        <w:t>307</w:t>
      </w:r>
    </w:p>
    <w:p>
      <w:r>
        <w:t>дыңдар. Әкемізді шешеміздің қасына жерледік деп Алла рақы-</w:t>
        <w:br/>
        <w:t>мын. сұраңдар. Ата-ананың разылығын алып тұрсыңдар.</w:t>
        <w:br/>
        <w:t>Бұл - имандылықтың белгісі. Өркендерің өсіп, ұрпақтарын</w:t>
        <w:br/>
        <w:t>жайылып, көсегелерің көгерсін. Бәрің де елге өлшеусіз еңбек</w:t>
        <w:br/>
        <w:t>сіңірген азаматсындар, ата-ана аманатына сай болып жүрсіңдер,</w:t>
        <w:br/>
        <w:t>айналайындар. Қан майданда әкелерің қасық қаны қалғанша</w:t>
        <w:br/>
        <w:t>қорғаған Отандарың түлдене берсін! Өліге иман, тіріге бере-</w:t>
        <w:br/>
        <w:t>кет берсін!» - деді де, баяғы өздерін кішкене кездерінен білетін</w:t>
        <w:br/>
        <w:t>үшеуіне келістіре тақпақтап, ақ батасын берді. .</w:t>
        <w:br/>
        <w:t>Кәрім ақсақал өз парызын әтеген разы көңілмен өңі нұрланып</w:t>
        <w:br/>
        <w:t>орнынан тұрды да, 1904 жылы туып, 1990 жылы дүниеден</w:t>
        <w:br/>
        <w:t>қайтқан Жібек Бақанбасқызының басына қойылған көкшіл</w:t>
        <w:br/>
        <w:t>гранитті ескерткіш-тақтадағы жазуға үніле түсіп, іштей сырғыта</w:t>
        <w:br/>
        <w:t>оқыды: «Әулеттің анасы көтерген өзіңмен жарасты.шаңырақ,</w:t>
        <w:br/>
        <w:t>Сыңарың оралды жаныңа бір уыс түрінде топырақ. Бірің шейіт;</w:t>
        <w:br/>
        <w:t>бірің пәк -- бейкүнә болдындар періште, Табысып, қауышып,</w:t>
        <w:br/>
        <w:t>иманды жүріндер шырақты пейіште». Бұл шумақтар да Сәбит</w:t>
        <w:br/>
        <w:t>жүрегінің бебеулеген үні екендігін білуші еді Кәрім ақсақал,</w:t>
        <w:br/>
        <w:t>әкесіне де өшпестей етіп өлеңмен белгі сокқанына да әлгінде</w:t>
        <w:br/>
        <w:t>куә болған. Осындағы бір қағаберісте: «Әке сөзін ғұмыр бойы</w:t>
        <w:br/>
        <w:t>ұғынбай өттім!» - деп жүрегіне шемен боп қатқан ішкі сырын</w:t>
        <w:br/>
        <w:t>өзіне жасқаншақтап айтып қалған Сәбиттің жасаураған жа-</w:t>
        <w:br/>
        <w:t>нарына сырғытып көз тастағаны есіне түсті Кәкеннің. Әкесін</w:t>
        <w:br/>
        <w:t>қартайған шағында қолынан жөнелткен Кәкен әке қадірін бір</w:t>
        <w:br/>
        <w:t>кісідей білетін адам ғой, мына жүрекжарды сөзге көңілі толқып,</w:t>
        <w:br/>
        <w:t>борша езіліп кетті де: «Сәбит қалқам, сен үшеуіне әкелерінді</w:t>
        <w:br/>
        <w:t>жоқтатпаған, әке орнына әке бола білген асыл аналарың Жібек</w:t>
        <w:br/>
        <w:t>болды ғой. Тағдырдың сонысына да тәубе деңдер, шүкіршілік</w:t>
        <w:br/>
        <w:t>етіңдер! Әрине, әкенің жөні бөлек. Өз балаларыңа төгілген ме-</w:t>
        <w:br/>
        <w:t>Йірімің, әне, сол Байзақ әкелеріңнің сендерге түскен шуақты ме-</w:t>
        <w:br/>
        <w:t>Йіріндей ғой. Түсінем, түсініп тұрмын, Сәбит қарағым, сені...» -- деп</w:t>
        <w:br/>
        <w:t>оны бауырына тарта, басынан сипай әкелік бір жылы да қуатты</w:t>
        <w:br/>
        <w:t>аңсармен аялады.</w:t>
        <w:br/>
        <w:t>Бұлардың қастарында маңайын төңіректеп, шолулап тұрғаны-</w:t>
        <w:br/>
        <w:t>мен, сезімтал жүрегінен әкесіз дәуреннің барша қуаныш пен</w:t>
        <w:br/>
        <w:t>қайғысын, мұңы мен шуақты сәттерін ой-елегінен өткізіп, зор</w:t>
        <w:br/>
        <w:t>әсерден арыла алмай теңселе басып жүрген Сайлау -Кәрім ағасы-</w:t>
        <w:br/>
        <w:t>ның Сәбитке айтқан мына басу сөздеріне аса разылық танытып:</w:t>
        <w:br/>
        <w:t>«Дұрыс айтасыз, Кәрім аға! Біз әкесіз өскенімізбен, анамыздың</w:t>
        <w:br/>
        <w:t>302</w:t>
        <w:br/>
        <w:t>фессор атағын алып, іле өзі оқып бітірген орман шаруашылығы</w:t>
        <w:br/>
        <w:t>факультетіне декан болып сайланды. Ол бұл жұмысында да</w:t>
        <w:br/>
        <w:t>табандылық көрсетіп, Қазақ ауылшаруашылық институтының</w:t>
        <w:br/>
        <w:t>бас ғимаратының өзі басқаратын факультеті орналасқан қанатын</w:t>
        <w:br/>
        <w:t>ҚР Орман шаруашылығы мемлекеттік комитетінің есебінен</w:t>
        <w:br/>
        <w:t>күрделі жөңдеуден өткізді, орманшы ғалымдар мен жоғарғы оқу</w:t>
        <w:br/>
        <w:t>орындарының республикалық байланыстарын күшейтті, Алма-</w:t>
        <w:br/>
        <w:t>тыда олардың бүкілодақтық оку-әдістемелік басқосуын (1990 ж.)</w:t>
        <w:br/>
        <w:t>өткізді. Осындай қажырлы еңбегі мен ғылыми ізденістерінің</w:t>
        <w:br/>
        <w:t>арқасында өзен жиегінде өсетін ұсақ талдардан өзге ірі бұтасы</w:t>
        <w:br/>
        <w:t>жоққа тән далалы аймақта туып-өскен ол республиканың ғана</w:t>
        <w:br/>
        <w:t>емес, бүкіл Орталық Азия орманшыларының, жоғары орман</w:t>
        <w:br/>
        <w:t>білімі мен ғылымының көрнекті өкілдерінің біріне айналды.</w:t>
      </w:r>
    </w:p>
    <w:p>
      <w:r>
        <w:t>Ол - орман экономикасы бойынша осы өңірдегі алғашқы</w:t>
        <w:br/>
        <w:t>және әлі күнге дейінгі жалғыз ғылым докторы. Оның ғылыми</w:t>
        <w:br/>
        <w:t>еңбектері орман қорларын анықтау мен тануды, орман мөл-</w:t>
        <w:br/>
        <w:t>тнерлеуді әрі орманшылық қалыптастыруды және орман эконо-</w:t>
        <w:br/>
        <w:t>микасы ғылымдарын едәуір байытқан, бұрынғы Одақ көлеміне</w:t>
        <w:br/>
        <w:t>белгілі П.В. Васильев, Т.С. Лобовиков, Л.И. Ильев және</w:t>
        <w:br/>
        <w:t>Ю.Ю. Туныня секілді орман экономикасы ғылымдарының ірі</w:t>
        <w:br/>
        <w:t>өкілдерінің негізгі идеялары мен болжамдарын дамытқан әрі</w:t>
        <w:br/>
        <w:t>олардың шешімдерін табуға қосылған үлкен үлес болды. Сәйтіп,</w:t>
        <w:br/>
        <w:t>Сәбит Байзақұлының табысты ғылыми-педагогикалық және</w:t>
        <w:br/>
        <w:t>ұйымдастырушылыққызметі еліміздің ғылыми жұртшылығы мен</w:t>
        <w:br/>
        <w:t>мекемелері жетекшілерінің назарына ілікті. Соның айғағындай</w:t>
        <w:br/>
        <w:t>ол 1991 жылы Қазақ Ауылшаруашылық Ғылым ахадемиясының</w:t>
        <w:br/>
        <w:t>(ҚазАШҒА) мүше-корреспонденті және оның президиумының</w:t>
        <w:br/>
        <w:t>Бас ғалым-хатшысы болып сайланып, үш- жыл бойы қызмет</w:t>
        <w:br/>
        <w:t>істеді.</w:t>
        <w:br/>
        <w:t>Жоғары жақтың таңдауы бекерден-бекертүспейтіні белгілі. Өз</w:t>
        <w:br/>
        <w:t>ісінің асқан білгіріне 1994-1996 жылдар аралығында Қазақстан</w:t>
        <w:br/>
        <w:t>Республикасы Ұлттық Ғылым академиясының шақыруы бойын-</w:t>
        <w:br/>
        <w:t>ша Бас ғалым-хатшының міндетін атқару жүктелді. Әрі сол</w:t>
        <w:br/>
        <w:t>кездерде Қазақ Ауылшаруашылық Ғылым академиясының</w:t>
        <w:br/>
        <w:t>академигі (1994. ж.), Қазақстан Республикасы Ұлттық Ғылым</w:t>
        <w:br/>
        <w:t>академиясының мүше-корреспонденті (1995 ж.) және академигі</w:t>
        <w:br/>
        <w:t>(1996 ж.) болып сайланды. 1996-2002 жылдары ол Қазақ ұлттық</w:t>
        <w:br/>
        <w:t>(2001 жылға дейін - мемлекеттік) аграрлық университетінің</w:t>
        <w:br/>
        <w:t>ғылыми жұмыстар жөніндегі проректоры болды. Одан соң</w:t>
        <w:br/>
        <w:t>312</w:t>
        <w:br/>
        <w:t>вице-президенті Н.И.Лаверовпен танысып, ортақ мүдде жолын-</w:t>
        <w:br/>
        <w:t>да ой жарыстырып; пікірлесу мүмкіндігіне ие болған еді.</w:t>
        <w:br/>
        <w:t>Әрине, Сәкең әсіресе, Ұлттық Ғылым академиясының акаде-</w:t>
        <w:br/>
        <w:t>миктері С.К. Кеңесбаев пен С.З. Зимановтың, Г.Н. Шерба мен</w:t>
        <w:br/>
        <w:t>А.А. Абдуллиннің, М.Қ. Қозыбаев пен Ө.М. Сұлтанғазиннің,</w:t>
        <w:br/>
        <w:t>К.Ә. Сағадиевтің Үкімет отырыстарында, Ұлттық Ғылым ақа-</w:t>
        <w:br/>
        <w:t>демиясының жалпы жиналыстары мен президиум мәжіліс-</w:t>
        <w:br/>
        <w:t>терінде академия тағдыры мен ғылым келешегіне байланысты</w:t>
        <w:br/>
        <w:t>тартыстарға орай айткан терең ойлары мен ғибратты сөздерін</w:t>
        <w:br/>
        <w:t>үлкен тебіреніспен еске алады.</w:t>
        <w:br/>
        <w:t>Жақсының аты жаңғырып, ғалымның хаты тәлім болуының</w:t>
        <w:br/>
        <w:t>мысалындай етіп ол 150 ғылыми еңбек, 3 монография, 2 оқулық</w:t>
        <w:br/>
        <w:t>және 2 оку құралын жазды. Оның «Орман қорын экономикалық</w:t>
        <w:br/>
        <w:t>бағалау» (1981 ж.), «Қазақстанның ормандары мен орман шаруа-</w:t>
        <w:br/>
        <w:t>шылығы: жағдайы, дамуы, бағалау әдістері» (1996 ж.), «Қазақстан</w:t>
        <w:br/>
        <w:t>ормандары мен орман шаруашылығын тұрақты басқарудың</w:t>
        <w:br/>
        <w:t>келелі мәселелері» (2007 ж.) деген кітаптары -- республикада</w:t>
        <w:br/>
        <w:t>орман шаруашылығы саласының ғылыми-практикалық не-</w:t>
        <w:br/>
        <w:t>гіздерін күшейте түсуге қосылған ойлы да қонды зерттеулер.</w:t>
        <w:br/>
        <w:t>Сондай-ақ, оның басқа ғалымдармен бірлесе отырып шығарған</w:t>
        <w:br/>
        <w:t>«Қазақстанда екпе орман өсіру» (2007 ж.) деген екі томдығы рес-</w:t>
        <w:br/>
        <w:t>публика бойынша жоғары оқу орындарына арналған алғашқы</w:t>
        <w:br/>
        <w:t>құнды оқулық болып есептеледі.</w:t>
        <w:br/>
        <w:t>Сәкең кейінгі еңбектерінде Қазақстан Республикасына дә-</w:t>
        <w:br/>
        <w:t>йекті мемлекеттік орман саясаты қажеттілігі мен оны іске асы-</w:t>
        <w:br/>
        <w:t>рудың жолдарын дәлелдеп берді, орман шаруашылығы мен</w:t>
        <w:br/>
        <w:t>орманшылықты қалыптастырудың негізгі қағидаттары мен тә-</w:t>
        <w:br/>
        <w:t>жірибесін, олардың мәні мен түрін еліміздің тәуелсіздігінен</w:t>
      </w:r>
    </w:p>
    <w:p>
      <w:r>
        <w:t>туындайтын жаңа талаптарға сай өзгерту мәселесін алға қойып,</w:t>
        <w:br/>
        <w:t>бағыттарын белгіледі, жалпы орман шаруашылығы мен оны</w:t>
        <w:br/>
        <w:t>пайдаланушы кәсіпорындарды нарық жағдайына икемдеудің</w:t>
        <w:br/>
        <w:t>ыңғайлы әдістерін көрсетті.</w:t>
        <w:br/>
        <w:t>Моншақтай ойлары үзік-үзік боп үздіктіре түседі. «Ғалым</w:t>
        <w:br/>
        <w:t>болу бір басқа, адам болу бір басқа» деген қағиданы жадында</w:t>
        <w:br/>
        <w:t>жаңғыртып отыратын Сәбит ғалым адам білімімен адамзаттың</w:t>
        <w:br/>
        <w:t>игілігіне қызмет етіп, ғалымдығын көркем мінез һәм ізгілігімен</w:t>
        <w:br/>
        <w:t>үйлестіре алған жағдайда жалаң ақиқаттыңауыр жүгін арқалаудан</w:t>
        <w:br/>
        <w:t>құтылып, ұлық адам дәрежесіне жететінін пайымдайды; Өзінің</w:t>
        <w:br/>
        <w:t>ғана емес өзгенің де ғалымдық құндылықтарын елеп-екшей</w:t>
        <w:br/>
        <w:t>білудің тұжырымы осыған саяды. Темір тәрізді надандықты ал-</w:t>
        <w:br/>
        <w:t>315</w:t>
        <w:br/>
        <w:t>қап қалды, орман экономикасы ғылымының ірі теоретигі әрі</w:t>
        <w:br/>
        <w:t>корифейі, профессор Тимофей Сергеевич Лобовиков орныңан</w:t>
        <w:br/>
        <w:t>көтеріліп жатыр екен.</w:t>
        <w:br/>
        <w:t>-. Сіз Байзақовтың бұл жұмысына қанша мін таққыңыз кел-</w:t>
        <w:br/>
        <w:t>се де қалай мақтап жібергеніңізді сезбей тұрсыз-ау, - деп кеке-</w:t>
        <w:br/>
        <w:t>сін аралас күліп қойды да, сөзін бекем жалғастырды ол. -- Егер</w:t>
        <w:br/>
        <w:t>монографияның 245 бетін таңдай қаға оқығаныңыз рас бол-</w:t>
        <w:br/>
        <w:t>са, сіз тұшынбайтындай оңың қай жері қалыпты, ә? - Зал</w:t>
        <w:br/>
        <w:t>іші көңілденіп, қозғалақтай бастады. - Соңғы елу шақты бе-</w:t>
        <w:br/>
        <w:t>ті сол өзіңізді тамсандырған алдыңғы беттердегі теориялық тұ-</w:t>
        <w:br/>
        <w:t>жырымдар мен әдістемелік шешімдерді дәлелдеуге қатысты</w:t>
        <w:br/>
        <w:t>жасалған эксперименталдық есептеу материалдары ғана емес пе?</w:t>
        <w:br/>
        <w:t>Байзақовтың диссертациясын мен де оқып шықтым, соншалық-</w:t>
        <w:br/>
        <w:t>ты әсерленгенімді жасырмаймын. Міне, қазір оң пікірлерді</w:t>
        <w:br/>
        <w:t>тындап, тағы да оның терең пайымын зерделеп отыр едім, сіз</w:t>
        <w:br/>
        <w:t>келіп... орынсыз жерден пышақ ұрдыңыз. - Залдың ол жер, бұл</w:t>
        <w:br/>
        <w:t>жерінен қоштау сөздері естіліп қалды. Айтулы ғалымның мысы</w:t>
        <w:br/>
        <w:t>басып бара жатқандай еді. Көпшілік соған дән разы секілді. -</w:t>
        <w:br/>
        <w:t>Бұл жұмыстың сынайтын жері жоқтың қасы деп есептеймін.</w:t>
        <w:br/>
        <w:t>Мейлінше анық, пайдалы еңбек. Ізденушінің сұрақтарға бер-</w:t>
        <w:br/>
        <w:t>тең жауаптары мен салмақты сөздерінен, ұстамды қалпы мен</w:t>
        <w:br/>
        <w:t>сабырлы мінезінен оны біздің арамызға қосылған ірі ғалым</w:t>
        <w:br/>
        <w:t>ғана емес, үлкен интеллект иесі екендігін танып, білуге болады.</w:t>
        <w:br/>
        <w:t>Сіз ғана соны сезбей тұрған. Өкінішті, өкінішті-ақ. Көзіңізді</w:t>
        <w:br/>
        <w:t>ашып қараңызшы, сонау қазақ сахарасының түкпірінде туып,</w:t>
        <w:br/>
        <w:t>терең экономикалық ой-пайымымен жалы күдірейген осынша</w:t>
        <w:br/>
        <w:t>ғалымдардың қолдауына ие болған осы азаматтың жұмысына</w:t>
        <w:br/>
        <w:t>да, өзіне де ілтипатпен қарағанымыз абзал. Диссертанттың өте</w:t>
        <w:br/>
        <w:t>күрделі мәселені біз секілді қайнаған ғылым ортасында емес,</w:t>
        <w:br/>
        <w:t>шалғайда жүріп таңдап алып, одан үлкен нәтижеге жеткеніне</w:t>
        <w:br/>
        <w:t>бәріміз қуануымыз керек. Тікесін айтайын, бұл жұмысқа қиянат</w:t>
        <w:br/>
        <w:t>жасау әбестік. Ғылыми жаңалықтың сапасы өте жоғары екенін,</w:t>
        <w:br/>
        <w:t>сондай-ақ алдымызда тұрған авторының да мүмкіндіктерінің</w:t>
        <w:br/>
        <w:t>молдығын мойындағанымыз жән. Кішіпейілғалымның көкжиегі</w:t>
        <w:br/>
        <w:t>әлі талай қызықтырарына сенемін! - деп Лобовиков сөзін</w:t>
        <w:br/>
        <w:t>тәмамдағанда зал іші жадырап кеткендей болды.</w:t>
        <w:br/>
        <w:t>Профессор Т.С. Лобовиков негізсіз сөйлемейтін, ауызы дуа-</w:t>
        <w:br/>
        <w:t>лы кісі екен. Сәбит. Байзақұлы шындығында үлкен сыннан</w:t>
        <w:br/>
        <w:t>мүдірмей өтіп, тынымсыз он сегіз- жыл сарыла жүргізген ғылыми</w:t>
        <w:br/>
        <w:t>жұмысы бекітіле сала кәсіби әрлеу жолына түсті. 193% жылы про-</w:t>
        <w:br/>
        <w:t>3П</w:t>
      </w:r>
    </w:p>
    <w:p>
      <w:r>
        <w:t>баға беру мақсатында пайдалануға болатынын дәлелдеп, осы</w:t>
        <w:br/>
        <w:t>саланың тиімділігінің жалпы мөлшерін анықтайтын әдістер жа-</w:t>
        <w:br/>
        <w:t>сап шықты. :</w:t>
        <w:br/>
        <w:t>Осы күрделі мәселені зерттеу үстінде ол орман таксаларының</w:t>
        <w:br/>
        <w:t>(бағаларының) мәні мен мағынасына терең де жан-жақты талдау</w:t>
        <w:br/>
        <w:t>жасап, оларды құру барысында жіберіліп жүрген негізгі кемші-</w:t>
        <w:br/>
        <w:t>ліктерді анықтады. Өсіп тұрған ағашты сатуға қажетті баға жү-</w:t>
        <w:br/>
        <w:t>йесін жасаудың орманды жерлердің өнімділігі мен орманның.</w:t>
        <w:br/>
        <w:t>түсімділігіне, олардың басты таксациялық көрсеткіштеріне -не-</w:t>
        <w:br/>
        <w:t>гізделген жаңа әдісін ұсынды.</w:t>
        <w:br/>
        <w:t>Мұндай жаңалықтың тәжірибеде шапшаң орнығып кетуінің</w:t>
        <w:br/>
        <w:t>өзі ғалымның аса үздік табысы ретінде байсалды орталарда баса</w:t>
        <w:br/>
        <w:t>айтылып жүрді. Осы тектес қол жеткізген ғылыми нәтижелерін ол</w:t>
        <w:br/>
        <w:t>«Орман қорын кадастрлық-экономикалық бағалауды жетілдіру</w:t>
        <w:br/>
        <w:t>жолдары және оны орманды қайта жаңғырту процесін басқару</w:t>
        <w:br/>
        <w:t>ісінде қолдану» деген тақырыпқа жазылған диссертациясында</w:t>
        <w:br/>
        <w:t>жинақтап, оны 1987 жылы Ленинградтың С.М. Киров атындағы</w:t>
        <w:br/>
        <w:t>Орман-техникалық академиясының ғылыми кеңесінде сәтті</w:t>
        <w:br/>
        <w:t>қорғап, экономика ғылымдарының докторы дәрежесін алды.</w:t>
        <w:br/>
        <w:t>Бұл жұмысты қорғау Сәкеңе оңай тиген жоқ. Өйткені, ол</w:t>
        <w:br/>
        <w:t>кез орталықтың 1986 жылғы Желтоксан оқиғасын әдейі асқын-</w:t>
        <w:br/>
        <w:t>дырып, оны «қазақ ұлтшылдығының» нәтижесі деп танып,</w:t>
        <w:br/>
        <w:t>шиеленісті қолдан ушықтырып жіберген усойқы сәті еді. Міне,</w:t>
        <w:br/>
        <w:t>әлі елу жасқа толмаған талантты қазақ ғалымының абыройы</w:t>
        <w:br/>
        <w:t>аспандағалы тұрғанын кейбір пасық ойлылар онша жарата</w:t>
        <w:br/>
        <w:t>қоймаған сыңайлы. Бұрын ойларын ашықайтпай жүргендер енді</w:t>
        <w:br/>
        <w:t>осынау алмағайып сәтті пайдаланып қалуғатырысты. Әсіресе сол</w:t>
        <w:br/>
        <w:t>уақыт талабы бойынша міндетті түрде ғылыми кеңестің мүшелері</w:t>
        <w:br/>
        <w:t>болуға тиісті партия және кәсіподақ өкілдері сағын сындырмақ</w:t>
        <w:br/>
        <w:t>боп өре түрегелді. Солардың бірі: «Мен осы диссертацияның</w:t>
        <w:br/>
        <w:t>245 бетінен керемет поэма оқығандай әсерге бөленіп, катты</w:t>
        <w:br/>
        <w:t>ұнаттым... қалған бөлігі көңілімнен шықпады. Сондықтан оған</w:t>
        <w:br/>
        <w:t>қарсы пікірдемін», - деп өз ойын өзі әшкерелегенін сезбей, ра-</w:t>
        <w:br/>
        <w:t>байсыз дөңайбат жасады.</w:t>
        <w:br/>
        <w:t>Зал ішін үнсіздік биледі. Кейбірінің өнменнен өткен көзінен</w:t>
        <w:br/>
        <w:t>«Әп, бәлем, сүріндірдік пе?!» деген пасық пиғыл сезіледі. Сәбит</w:t>
        <w:br/>
        <w:t>демін ішіне тартып, өңі қуарып, боп-боз боп кеткен жүзін қай-</w:t>
        <w:br/>
        <w:t>дабұрарын білмей, діріл билеген бойын әрең-әрең тежеп тұрған.</w:t>
        <w:br/>
        <w:t>Өзі ақталатын жер емес. Әйтпесе, мынаның еш қисынсыз пікірін</w:t>
        <w:br/>
        <w:t>шорт кесіп тастауға болар еді. Бір кезде көзінің қырымен бай-</w:t>
        <w:br/>
        <w:t>310</w:t>
        <w:br/>
        <w:t>шалап, тұншықтырды. Көңіл сызаты жазылмайтындай көрін-</w:t>
        <w:br/>
        <w:t>ген. Уақыт емші екен. Анасы Жібектен бастап, аға-жеңгесі</w:t>
        <w:br/>
        <w:t>Сайлау мен Мақыш, қарындасы Рақыш тұла бойы сезімнен</w:t>
        <w:br/>
        <w:t>жаратылғандай елгезек те үргедек Сәбиттің дем алысымен дем</w:t>
        <w:br/>
        <w:t>алды, жүріс әуенімен жүрді. Жандарын қайғы қайрағына бірге</w:t>
        <w:br/>
        <w:t>салысты... Сөйтіп Сәбиттің еңсесін тіктесті, өмірге ұмтылысын</w:t>
        <w:br/>
        <w:t>оятты, жігерлі қалпына түсірді. Миынан қайғыны сылып, ғылым</w:t>
        <w:br/>
        <w:t>қиясына болат кездіктей етіп қайрап салды.</w:t>
        <w:br/>
        <w:t>“Жайраңдап жазы күтіп-тұрған алдынан Сәбиттің. Көктемгі”</w:t>
        <w:br/>
        <w:t>орман көкірегін керімсал самалымен жаңғыртқан ол, жай басып</w:t>
      </w:r>
    </w:p>
    <w:p>
      <w:r>
        <w:t>аяндап, өмірінің жайдарман жазына қарай жақындап келе Жатыр</w:t>
        <w:br/>
        <w:t>екен.</w:t>
        <w:br/>
        <w:t>жжж</w:t>
        <w:br/>
        <w:t>Орман іші масатыдай құлпырған. Аспан. астында жасыл</w:t>
        <w:br/>
        <w:t>желекті торғын шымылдық құрылған. Дүние жұмағы осы бо-</w:t>
        <w:br/>
        <w:t>дар. Жапырақ біткен алақанын жайып, жаныңа үңіледі. Ғалым</w:t>
        <w:br/>
        <w:t>Сәбит те бұл кезде жаздай жайлы мінезімен жеке өмірін әрлеп,</w:t>
        <w:br/>
        <w:t>ғылымның қия жартасына өршелене өрмелеп, тұлғалық таңы-</w:t>
        <w:br/>
        <w:t>мын азаматтығымен әспеттеген сыйлы да кәделі жанға айналып</w:t>
        <w:br/>
        <w:t>үлгерген-тін. Дәл қазір орман кезген ол үйіндегі зайыбы Света-</w:t>
        <w:br/>
        <w:t>сы мен қос кқұлыншағы Әлия мен Ғалиясын жүрегімен әлдилеп</w:t>
        <w:br/>
        <w:t>қойды...</w:t>
        <w:br/>
        <w:t>Жаның қалай жайланса, ойың да солай оркиіктей орғымақ.</w:t>
        <w:br/>
        <w:t>Сәбит қиялы өткеніне шарпылған... Асылында, бұрынғы ғылыми</w:t>
        <w:br/>
        <w:t>жұмыстарын індете қаузаудың барысында жинаған білімі мен</w:t>
        <w:br/>
        <w:t>тәжірибесі оған бұрынғыдан да күрделі және көптен шешімі</w:t>
        <w:br/>
        <w:t>табылмай келген орман қорының кадастрлық-экономикалық</w:t>
        <w:br/>
        <w:t>бағасын анықтау проблемасының нақты шешімдерін жасауға</w:t>
        <w:br/>
        <w:t>көмектесті. Ол орман мен орманды жерлердің сандық, сапалық:</w:t>
        <w:br/>
        <w:t>және ақшаға шаққандағы құндылығын табудың методологиялық</w:t>
        <w:br/>
        <w:t>жағынан біртектілігін дәлелдеді, оларды анықтаудың қағидат-</w:t>
        <w:br/>
        <w:t>тарын белгілеп, методикалық жолдарын ұсынып, іске асыр-</w:t>
        <w:br/>
        <w:t>ды. Соның нәтижесінде орман шаруашылығына, әсіресе онын</w:t>
        <w:br/>
        <w:t>нарық жағдайына өткен кезінде өте қажет орман қорларының</w:t>
        <w:br/>
        <w:t>кадастрлық-экономикалыққұндылығын есептеуге арналған нор-</w:t>
        <w:br/>
        <w:t>мативтік-анықтамалық материалдар жүйесін құрды, оларды ор-</w:t>
        <w:br/>
        <w:t>ман шаруашылығы жұмыстарының ұзақжылдар бойғы қызметіне</w:t>
        <w:br/>
        <w:t>309</w:t>
        <w:br/>
        <w:t>ШЫҢДАҒЫ ШЫНАР</w:t>
        <w:br/>
        <w:t>Қарағай, шырша, самырсын, ақ қайың мен көк терек... Ал-</w:t>
        <w:br/>
        <w:t>дыннан шығар көк тіреп. Табиғаттың төрт маусымында түгесіл-</w:t>
        <w:br/>
        <w:t>мейтін тылсымы мен қызығы қандай ғажап орманның?! Шетсіз</w:t>
        <w:br/>
        <w:t>де шексіз сағымды сары белдер мен құм көшкен адырлар өтіндегі</w:t>
        <w:br/>
        <w:t>қазақ калқанындай ғой бұл - жайқала жазылған керім де көркем</w:t>
        <w:br/>
        <w:t>жасыл аймақ. Көктем мен жазда, күз бен қыста сыры мен сынын</w:t>
        <w:br/>
        <w:t>түсірмеген касиетті қара мекен тәріздес.</w:t>
        <w:br/>
        <w:t>Орманға барсаң ой тербейді, жұпар ауасы бой кернейді.</w:t>
        <w:br/>
        <w:t>Алаштың арыстары орманға неге ғашық болды екен? Сұңғыла</w:t>
        <w:br/>
        <w:t>суреткер Ғ. Мүсіреповтің Бурабай орман шаруашылығы тех-</w:t>
        <w:br/>
        <w:t>никумында сабақ бергені қалай? Қазақ ормантану ғылымы мен</w:t>
        <w:br/>
        <w:t>ісінің ізашарлары Ш. Уәлиханов пен Ә. Бөкейханов, Т. Рысқұлов</w:t>
        <w:br/>
        <w:t>секілді ұлы тұлғалардың тағдырындағы өркешті белестердің нақ</w:t>
        <w:br/>
        <w:t>осы орманмен берекеленуін қалай түсінуге болады? Гәп неде?</w:t>
        <w:br/>
        <w:t>Әрине, қисынсыз, себеп-салдарсыз дәнеңе болмайды. Ал ака-</w:t>
        <w:br/>
        <w:t>демик Сәбит Байзақовтың ғылымдағы тұғырын дәл осы орман</w:t>
        <w:br/>
        <w:t>ортасынан ойып тұрып бағындыруының сырына үңіліп көрсек,</w:t>
        <w:br/>
        <w:t>әлгіндей көп сұрақтың жауабы жүлгелене түспекші...</w:t>
        <w:br/>
        <w:t>Күн мейірімі орманды қысқы ұйқыдан түртіп оята бастапты.</w:t>
        <w:br/>
        <w:t>Бусана балбырап жатыр. Хош Иісі мұрын жарады. Түрлі сайрауық</w:t>
        <w:br/>
        <w:t>құстардың саф үндері сезім қылын үзіп жіберердей. Өмірдің</w:t>
        <w:br/>
        <w:t>қызығын еселейді. Сәбиттің де көңіл күйі табиғат пернелерін</w:t>
        <w:br/>
        <w:t>дөп басып, іштей бебеулейді. Көктемде керілген ормандай оның</w:t>
        <w:br/>
        <w:t>да балалық бал дәурені көз алдына көсіле түседі... Бейне бір</w:t>
      </w:r>
    </w:p>
    <w:p>
      <w:r>
        <w:t>көктемнен нәрленген уыз шағы, уайымсыз күндері екен-ау!</w:t>
        <w:br/>
        <w:t>«Сарықопа бойында туды. Алаш арыстары: тұңғыш роман-</w:t>
        <w:br/>
        <w:t>шы, ақын Міржақып Дулатов, заңгер Сейдәзім Қадырбаев, Ппе-</w:t>
        <w:br/>
        <w:t>дагог Әлмағамбет Қасымов, мемлекет қайраткерлері Мұқатай</w:t>
        <w:br/>
        <w:t>Жұрмұхамедов пен Асқар Закарин тектес тектілердің кіндік қаны</w:t>
        <w:br/>
        <w:t>тамған осы құт мекенде дүниеге келгеніне Сәбит марқайып,</w:t>
        <w:br/>
        <w:t>масаттанады. Қоңыраулыға суға жүзсе, сол алыптармен жары-</w:t>
        <w:br/>
        <w:t>са құлаштағандай әсерге бөленетін. Қызбел таудың қыратына</w:t>
        <w:br/>
        <w:t>құмарта көз қадағанда «Қызбел суреттері» балладасын арын-</w:t>
        <w:br/>
        <w:t>дап, ағындап жазып отырған Ғафуу Қайырбеков елестейтін. Одан</w:t>
        <w:br/>
        <w:t>әрі Қыземшекке назар салғанда Сәбит Мұқановтың «Мөлдір</w:t>
        <w:br/>
        <w:t>махаббатындағы» Бүркіт пен Бәтес сүйіспеншілік бұлағына бас</w:t>
        <w:br/>
        <w:t>қойғызатын. Екеуі де өмірде болған -- Сұлтанбек пен Бәтима</w:t>
        <w:br/>
        <w:t>атты Өз -аға-апасы еді... Кұттыбай бұлағы жағасында Сырбай</w:t>
        <w:br/>
        <w:t>306</w:t>
        <w:br/>
        <w:t>жжж</w:t>
        <w:br/>
        <w:t>“Көңілді елжіреткен орманның күзгі ғажап көркі-ай! Мәуелі</w:t>
        <w:br/>
        <w:t>жемісі үзілгелі тұр. Бауырына бұққан балдырдай тұтас бүлдіргені-</w:t>
        <w:br/>
        <w:t>нің бірін үзіп аузына салған Сәбит дәмін талғап, таңдайында</w:t>
        <w:br/>
        <w:t>еріген қызыл бөртпенің бал шырынын жұтынғанда көзі шыра-</w:t>
        <w:br/>
        <w:t>дай жанды. Айналасы алтын сәукеле киінгендей жанар суырады.</w:t>
        <w:br/>
        <w:t>Сары ала жапырақтар сусып түсіп, шашуын шашады. Күз күш</w:t>
        <w:br/>
        <w:t>ала бастағанын сезді Сәбит. Өмірінің күзі ме? Ғылымының күзі</w:t>
        <w:br/>
        <w:t>ме? Өзін-өзі құптағандай басын изеп, қоңыр күздің тылсым сы-</w:t>
        <w:br/>
        <w:t>рын пенделік һәм елдік тағдыр-талайымен салыстыра саралай</w:t>
        <w:br/>
        <w:t>бастағанда ұшпалы сары жапырақтар үстін жауып кетті. Басына</w:t>
        <w:br/>
        <w:t>қонған бақ құсындай алтын жақұтпен көмкерді...</w:t>
        <w:br/>
        <w:t>С. Байзақұлы -- соңғы ширек ғасыр ішінде Қазақстанның</w:t>
        <w:br/>
        <w:t>екі бірдей Ғылым академиясының мүшелігіне сайланып,</w:t>
        <w:br/>
        <w:t>олардың Бас ғалым-хатшысы қызметін атқарған еліміздегі</w:t>
        <w:br/>
        <w:t>қайталанбас дара тұлға. Оның кәсіби жетіліп, іздентіштік, ілкімді</w:t>
        <w:br/>
        <w:t>қабілетінің молаюына тек ғылыми жетекшісі ғана емес, өміріне</w:t>
        <w:br/>
        <w:t>таңшолпандай жол сілтеген ҚР ҰҒА академигі Т.Х. Тоқмұрзин-</w:t>
        <w:br/>
        <w:t>нің, бұрынғы Кеңес Одағының көрнекті ғалым-экономистері,</w:t>
        <w:br/>
        <w:t>профессорлар Т.С. Лобовиков пен А.П Петровтын, Н.И. Кожухов</w:t>
        <w:br/>
        <w:t>пен А.Г. Мошкалевтің, Ю.Ю. Туныцян мен К.Г. юфманның,</w:t>
        <w:br/>
        <w:t>М.Я. Лемешев пен И.В. Туркевичтің есепсіз жәрдемі тиді. Ал</w:t>
        <w:br/>
        <w:t>ғылыми-ұйымдастырушылық қызметінің шыңдалып, өрісін</w:t>
        <w:br/>
        <w:t>кеңейтуге Қазақстан Республикасының екі бірдей Ғылым ака-</w:t>
        <w:br/>
        <w:t>демиясының президенттері болған академиктер Ғ.А. Қалиев</w:t>
        <w:br/>
        <w:t>пен К.Ә. Сағадиевтің тікелей ықпал еткенін мақтаныш тұтады.</w:t>
        <w:br/>
        <w:t>Олар кезінде ерекше сенім білдіріп, бірге қызмет істеуге ша-</w:t>
        <w:br/>
        <w:t>қырды, Бас ғалым-хатшынын жауапты міндеттерін жүктеп, кол-</w:t>
        <w:br/>
        <w:t>дау көрсетуімен тұлғалық томағасын сыпырды. Талай рет Үкімет</w:t>
        <w:br/>
        <w:t>пен Жоғарғы Кеңес комиссияларының ғылым мен білімге ар-</w:t>
        <w:br/>
        <w:t>налған отырыстарында, ТМД елдері Ғылым академияларының</w:t>
        <w:br/>
        <w:t>халықаралық ассоциациясының (ҒАХА) Киевтегі, Минскідегі,</w:t>
        <w:br/>
        <w:t>басқа да қалалардағы мәжілістеріне жіберіп, жарыссөздерде</w:t>
        <w:br/>
        <w:t>ысылдырды. Соның арқасында С. Байзақұлы ҒАХА мен Украина</w:t>
        <w:br/>
        <w:t>Ұлттық Ғылым академиясының президенті Б.Е. Патонмен, сол</w:t>
        <w:br/>
        <w:t>кездегі Беларуссия Ғылым академиясының президенті Л.М. Су-</w:t>
        <w:br/>
        <w:t>шенямен, Грузия Ғылым академиясынын президенті А.Н. Тавхе-</w:t>
        <w:br/>
        <w:t>лидземен, Қырғыз Республикасы Ұлттық Ғылымакадемиясының</w:t>
        <w:br/>
        <w:t>президенті Т.Қ. Қойшиевпен, Россия Ғылым .академиясының</w:t>
        <w:br/>
        <w:t>314</w:t>
      </w:r>
    </w:p>
    <w:p>
      <w:r>
        <w:t>ықыласына бөленді. Сабақ мазмұнын күн сайын толықтыра</w:t>
        <w:br/>
        <w:t>түсіп, тыңдаушыларына там-тұмдап болса да жаңа материалдар</w:t>
        <w:br/>
        <w:t>мен ақпараттар беруге машықтанды. Лекциясы тереңдеген сайын</w:t>
        <w:br/>
        <w:t>өзінің беделі мен абыройы ілгерілегенін сезіп, ширай түсетін.</w:t>
        <w:br/>
        <w:t>Ұстаз шеберлігінің бір ұшы жүйелі ғылыми жұмыста жатқан-</w:t>
        <w:br/>
        <w:t>дығына ерте көз жеткізген ол оқыта жүріп үйренді, үйрете жүріп</w:t>
        <w:br/>
        <w:t>оқыды. Бұл қасиет оның кәсіби қағидасының өзегіне айналды.</w:t>
        <w:br/>
        <w:t>Сөйткен Сәбит өзінің ғылыми жетекшісі әрі кафедра меңгеру-</w:t>
        <w:br/>
        <w:t>шісі, көрнекті орманшы ғалым Т.Х. Тоқмұрзинмен бірлесе оты-</w:t>
        <w:br/>
        <w:t>рып, Кеңес Одағы бойынша алғашқылардың бірі болып, ор-</w:t>
        <w:br/>
        <w:t>манның жер бетінде өсіп-өнетін биологиялық массасының</w:t>
        <w:br/>
        <w:t>көбеюі мен қалыптасу заңдылықтарын зерттеп, оның мөлшерін</w:t>
        <w:br/>
        <w:t>анықтайтын тиімді әдістер ойлап тапты және осыған қажет</w:t>
        <w:br/>
        <w:t>нормативтік-анықтамалық кестелер жасап, тың жаңалық ашты.</w:t>
        <w:br/>
        <w:t>Көз майын тауысып, күнді түнге қосқан толассыз ізденістің</w:t>
        <w:br/>
        <w:t>нәтижесінде, бастапқы бағыты бойынша жинаған материалда-</w:t>
        <w:br/>
        <w:t>ры негізінде ол 1969 жылы «Қазақстанның қарағайлы орманда-</w:t>
        <w:br/>
        <w:t>рында ағаштың қылқан жапырақты тармақтарының өнуі мен</w:t>
        <w:br/>
        <w:t>корлануының кейбір заңдылықтары және оларды өнеркәсіптік</w:t>
        <w:br/>
        <w:t>пайдаланудың мүмкіндіктері» деген тақырыпта диссертация</w:t>
        <w:br/>
        <w:t>қорғап, ауыл шаруашылығы ғылымдарының кандидаты дәреже-</w:t>
        <w:br/>
        <w:t>сіне, ал үш жылдан соң доцент атағына ие болды. Сәкеннің бұл</w:t>
        <w:br/>
        <w:t>еңбегіноның бірінші сарапшысы, Қырғыз КСРҒылымакадемия-</w:t>
        <w:br/>
        <w:t>сының Орман және жаңғақ өсіру ғылыми-зерттеу институтының</w:t>
        <w:br/>
        <w:t>директоры, биология ғылымдарының докторы, профессор П.А. Тан:</w:t>
        <w:br/>
        <w:t>«Жинаған материалдарының мөлінері, оларды талдауының те-</w:t>
        <w:br/>
        <w:t>реңдігі, диссертацияның мазмұны мен мәні, пайдаланған әдіс-</w:t>
        <w:br/>
        <w:t>темелері жағынан кандидаттық жұмыстарға қойылатын талап-</w:t>
        <w:br/>
        <w:t>тардан анағұрлым артық», - Деп әділ бағалаған болатын. Бұл баға</w:t>
        <w:br/>
        <w:t>жас ғалымның білім әлеуетін дөп басып танумен құнды еді.</w:t>
        <w:br/>
        <w:t>Көктеммен сыланған орман ішіне дендеп енген сайын Сәбит-</w:t>
        <w:br/>
        <w:t>тің мың бұлбұлдың үнімен әрленгендей көк-жасылды, сан құ-</w:t>
        <w:br/>
        <w:t>былған ерекше түсті өткен өмірі, алғашқы отбасылық бақыт ұш-</w:t>
        <w:br/>
        <w:t>қындары, Айбек, Сәкендей қос сәби сүйген базарлы шақтары</w:t>
        <w:br/>
        <w:t>есіне түсіп, орнығып, ойын мендеп, куанышы мен қайғысы ал-</w:t>
        <w:br/>
        <w:t>маса көлбендегенде, сезімтал жүрегін сап-сап басып дегендей,</w:t>
        <w:br/>
        <w:t>өзін сарыуайымнан арашалап, сабырлылыққа шақыра түскендей</w:t>
        <w:br/>
        <w:t>еді. Беу, көктемдей құлпырған Сәбиттің сол қайталанбас жастық</w:t>
        <w:br/>
        <w:t>шағына кенеттен от түсіп күйдіріп, Балқия женгеміз бала үстінде</w:t>
        <w:br/>
        <w:t>демін үзіп алған еді. Сәби күтіп жүрген Сәбитті қайғы бұлты тұм-</w:t>
        <w:br/>
        <w:t>308</w:t>
        <w:br/>
        <w:t>Сәбит өз ұрпағына ғана емес, тұтастай ұлтқа үлгі боларлық</w:t>
        <w:br/>
        <w:t>үлкен істің басы-қасында жүріп, өшпес өнеге көрсеткен аза-</w:t>
        <w:br/>
        <w:t>мат екендігін 2008-2009 жылдары тағы бір парыз-қарызының</w:t>
        <w:br/>
        <w:t>өтеуімен дәлелдеп берген еді. ХУІІ ғасыр басында жоңғарлар-</w:t>
        <w:br/>
        <w:t>мен шайқаста Арқаның адыр белінен қияндағы Атырау еліне өз</w:t>
        <w:br/>
        <w:t>жасағымен көмекке келіп, қас дұшпанға қақырата соққы берген,</w:t>
        <w:br/>
        <w:t>жаудың жүрек жұтқан батырымен жекпе-жекте оны жер жастан-</w:t>
        <w:br/>
        <w:t>дырып, өзіде ерлікпен мерт болған Өтей Ақымбетұлы бабасының</w:t>
        <w:br/>
        <w:t>зиратын тауып, оған, мәңгілікке тыныстаған сол өңірге және</w:t>
        <w:br/>
        <w:t>туған жері Торғайдың Қызбеліне қос ескерткіш-белгіқойдыртып,</w:t>
        <w:br/>
        <w:t>асын беруге белсене араласты.</w:t>
        <w:br/>
        <w:t>Сәбитке күзгі орман ойлы орман болып елестейді. Көмбесін</w:t>
        <w:br/>
        <w:t>түгесе алмайсың. Ең алдымен өз елінің перзенті, өзінің туған</w:t>
      </w:r>
    </w:p>
    <w:p>
      <w:r>
        <w:t>жерінің мүддесіне жан-жүрегімен берілген азамат бейнесін</w:t>
        <w:br/>
        <w:t>көргісі келеді. Ойдан өргісі келеді. Бақса, оның эталоны кәдімгі</w:t>
        <w:br/>
        <w:t>Мұхтар Мағауин екен. Өз «Аласалыранындай» аласапыран тұлға.</w:t>
        <w:br/>
        <w:t>Алматыда қаншама жыл етене араласып тұрды. Прагаға кетіп</w:t>
        <w:br/>
        <w:t>қалғасын жаны құлазығанын жасырмайды. Жат жерде туған</w:t>
        <w:br/>
        <w:t>«Жармақтан» өзге де күллі шығармасын шағып оқыған. Қазір</w:t>
        <w:br/>
        <w:t>ойласа, шетте жатып жазғанының бәрі Отанын жан-тәнімен</w:t>
        <w:br/>
        <w:t>сүюдің, демек, адамшылықтың асқар шыңына шыққандығының</w:t>
        <w:br/>
        <w:t>көрінісі екен... Неге екені белгісіз, Гүлнәр Міржақыпқызының:</w:t>
        <w:br/>
        <w:t>«Сәбит бауырым-ау, ғылым -- ақылдың шырағы, ал даналық -</w:t>
        <w:br/>
        <w:t>нұры», - дегені есіне түсті. Сәбиттің дастарқанында отырып ме-</w:t>
        <w:br/>
        <w:t>Йірленіп, сүйсініп айта салғаны апасының. «Сенде осының екеуі</w:t>
        <w:br/>
        <w:t>дебар», - дегісі келді ме екен? Бәтір-ау, күзгі орманда дәл осы сөз</w:t>
        <w:br/>
        <w:t>сақ етіп басына шапқаны несі?!.</w:t>
        <w:br/>
        <w:t>жжж</w:t>
        <w:br/>
        <w:t>“Сәбит қысқы орманға шықса, бір ғажабы, қытымыр ойлар</w:t>
        <w:br/>
        <w:t>қаумалап, санасын аяздай қариды. Бірақтарпаң ойды датізгіндей</w:t>
        <w:br/>
        <w:t>алатын бұла күшті білек, қуатты жүрек бар онда. Аяқ астындағы</w:t>
        <w:br/>
        <w:t>қасаң қарды сықырлата басып, адымын үдете түскен ол тағдыр-</w:t>
        <w:br/>
        <w:t>талайына тиесілі таңбалы сәттердің қуанышы мен ренішін, тіпті</w:t>
        <w:br/>
        <w:t>қайғысын бөле саралап, бәрібір күнгейіне молынан жанын жы-</w:t>
        <w:br/>
        <w:t>дытып, күйректік емес, күлдір-күлдір кісінеген күйлі күмбірге “ -Е</w:t>
        <w:br/>
        <w:t>мағыналы әмірге ынтыға ырық береді. ау</w:t>
        <w:br/>
        <w:t>Тұғырлы тұлға атанған ол бүгінде Қазақ ұлттық. аграрлық:</w:t>
        <w:br/>
        <w:t>университетінің Орман биоценологиясының келелі мәселелері</w:t>
        <w:br/>
        <w:t>3-7.</w:t>
        <w:br/>
        <w:t>“Енді не болды?.. Заманның дидары мен кепиеті туралы сыр-</w:t>
        <w:br/>
        <w:t>ларымды енді кіммен бөлісемін? ...Екеуміз бір-бірімізге жазған</w:t>
        <w:br/>
        <w:t>осы хаттар кейін «Елім, саған айтам, Елбасы, сен де тыңла» де-</w:t>
        <w:br/>
        <w:t>тен атпен кітап болып шығып, сол кітап осы көктемде ғана ха-</w:t>
        <w:br/>
        <w:t>лықаралық абыройлы сыйлыққа ие болып еді.</w:t>
        <w:br/>
        <w:t>Енді мен жалғыз қалдым... Кім енді менімен сыр бөлісіп, ар-</w:t>
        <w:br/>
        <w:t>мандар, тілектер айтысып, кім енді маған хат жазар?..»</w:t>
        <w:br/>
        <w:t>..Күннің шуағы жер-дүниені жайнатып, мейіріміне бөлейді!</w:t>
        <w:br/>
        <w:t>«Шерағаң ішуағы әлі күнге әр жорналшы жүрегін жылытып,</w:t>
        <w:br/>
        <w:t>баспасөзді нұрландырып, өмірді құлпыртып жататындай! Тап</w:t>
        <w:br/>
        <w:t>солай! Бар болыңыз дейік сол үшің Шерағаңа!. Шуағыңыздың</w:t>
        <w:br/>
        <w:t>шұғыласы шашыла берсінші!..</w:t>
        <w:br/>
        <w:t>2010 жыл</w:t>
        <w:br/>
        <w:t>ғылыми орталығының жетекшісі әрі орманшылық, орман өсіру</w:t>
        <w:br/>
        <w:t>және көгалдандыру кафедрасының профессоры болып еңбек</w:t>
        <w:br/>
        <w:t>етеді.</w:t>
        <w:br/>
        <w:t>Оны толғандыратын мәселе шаш етектен. Қазіргі орман</w:t>
        <w:br/>
        <w:t>қорына жанашырлықтың аздығы, оны кейбір бизнес өкілдерінің</w:t>
        <w:br/>
        <w:t>құлқын қамымен заңсыз кесіп, отап, өртеп, жоюға дейін бара-</w:t>
        <w:br/>
        <w:t>тыны қынжылтады. Әйтеуір, көңілге демеуі - еліміздегі орман</w:t>
        <w:br/>
        <w:t>көлемін ұлғайта түсу жолында Қазақстан Республикасының</w:t>
      </w:r>
    </w:p>
    <w:p>
      <w:r>
        <w:t>Президенті Н.Ә. Назарбаевтың бастамасы мен қолдауының арқа-</w:t>
        <w:br/>
        <w:t>сында атқарылып жатқан «Жасыл ел» бағдарламасы үміт шоғын</w:t>
        <w:br/>
        <w:t>үрлей түседі. Оның тәуелсіздігіміздің жемісі екеніне шаттана оты-</w:t>
        <w:br/>
        <w:t>рып, тұрақты түрде ұзақ мерзімге іске асырылса, Қазақстанның</w:t>
        <w:br/>
        <w:t>біраз жерлерін көгалды аймақтарға айналдыруға көп жәрдемі</w:t>
        <w:br/>
        <w:t>тиетініне кәміл сенеді.</w:t>
        <w:br/>
        <w:t>С.Б. Байзақов орман шаруашылығы саласына жоғары білімді</w:t>
        <w:br/>
        <w:t>мамандар мен ғалым кадрлар даярлауға да айрықша үлес қосты.</w:t>
        <w:br/>
        <w:t>Одан тәлім алған шәкірттердің көбі ірі ғалым немесе өндіріс</w:t>
        <w:br/>
        <w:t>жетекшілері ретінде Казақстан мен Қырғызстанда, Ресей Феде-</w:t>
        <w:br/>
        <w:t>рациясы мен Өзбекстанда, ТМД-ның басқа да елдерінде орман</w:t>
        <w:br/>
        <w:t>шаруашылығы кәсіпорындары мен ғылыми-зерттеу институтта-</w:t>
        <w:br/>
        <w:t>рында, жоғары оку орындарында абыройлы қызметтер атқаруда.</w:t>
        <w:br/>
        <w:t>Осыдан екі жыл бұрын ол республикамыздағы жоғары ор-</w:t>
        <w:br/>
        <w:t>ман біліміне 60 жыл толуына байланысты халықаралық ғылы-</w:t>
        <w:br/>
        <w:t>ми-практикалық конференция ұйымдастырып, орман шаруа-</w:t>
        <w:br/>
        <w:t>шылығы мамандарының басқосуын өткізуге ұйытқы болды.</w:t>
        <w:br/>
        <w:t>Онда мазмұнды баяндама жасап, Қазақстанда орманшылықтың</w:t>
        <w:br/>
        <w:t>жоғары білімінің даму процестерін қамтитын «Казақстандағы</w:t>
        <w:br/>
        <w:t>жоғары орман біліміне - 60 жыл» (2008 ж.) деген тағылымды</w:t>
        <w:br/>
        <w:t>кітапша жазып, таратты.</w:t>
        <w:br/>
        <w:t>Сондай-ак, ол - Қазақстан Республикасы Ауылшаруашылық</w:t>
        <w:br/>
        <w:t>министрлігінің ғылыми-техникалық кеңесінің, бірнеше ғылыми</w:t>
        <w:br/>
        <w:t>журналдарының редакторлар алқасының мүшесі, Кіндік Азия-</w:t>
        <w:br/>
        <w:t>ға ортақ орман шаруашылығы ғылымдарының үш бірдей ма-</w:t>
        <w:br/>
        <w:t>мандықтары бойынша республихамызда ондаған жылдар жүйелі</w:t>
        <w:br/>
        <w:t>жұмыс істеп тұрған жалғыз диссертациялық кеңестің ұйымдас-</w:t>
        <w:br/>
        <w:t>тырушысы әрі оның төрағасы. Ол 2 ғылым докторы мен 8 ғылым</w:t>
        <w:br/>
        <w:t>кандидатын даярлады, ондаған жастардың ғылыми ізденістер</w:t>
        <w:br/>
        <w:t>жүргізуіне риясыз ақыл-кеңес, әдістемелік жәрдем берді. Қа-</w:t>
        <w:br/>
        <w:t>318</w:t>
        <w:br/>
        <w:t>«Ер Торғай, еркін Торғай, көркем Торғай,</w:t>
        <w:br/>
        <w:t>Қадірлі, қасиетті өлкем Торғай!</w:t>
        <w:br/>
        <w:t>Арқада әсем атқан ақ таң Торғай,</w:t>
        <w:br/>
        <w:t>Тарихын қайта жасап жатқан Торғай!»</w:t>
        <w:br/>
        <w:t>жжәж</w:t>
        <w:br/>
        <w:t>Таңғы сағат 07.45. Бюнет («Минерал суаты» десе қайтеді?)</w:t>
        <w:br/>
        <w:t>алдында ақтөбелік Сәлімжан Баймағамбетовпен сөйлесіп тұр-</w:t>
        <w:br/>
        <w:t>ғанмын.</w:t>
        <w:br/>
        <w:t>-- Қатыным кіре береді түсіме, - деп Сәкең айналаның бәріне</w:t>
        <w:br/>
        <w:t>естірткендей дабылдатсын.</w:t>
        <w:br/>
        <w:t>Ту сырттан Шерағаң шүйлігіп келеді екен, әлгі сөзді естіп қал-</w:t>
        <w:br/>
        <w:t>ды ма деп жаным шығып кетті. Сәкең де былай жылыстай берді.</w:t>
        <w:br/>
        <w:t>Мен Шерағаңа ілесіп бюветке ендім.</w:t>
        <w:br/>
        <w:t>Шерағаңның қолында бүйірі қабысқан, шүмегі аққу мойнын-</w:t>
        <w:br/>
        <w:t>дай иілген фарфор құманша бар екен, соған зәмзәм суын толты-</w:t>
        <w:br/>
        <w:t>рып, сыздықтата сорып іше бастады.</w:t>
        <w:br/>
        <w:t>Қатарлас шүмектен стаканыма су ағызып. алып жатқан мен</w:t>
        <w:br/>
        <w:t>Шерағаңа, суын ішіп бола бергенде:</w:t>
      </w:r>
    </w:p>
    <w:p>
      <w:r>
        <w:t>- Шай іше алып жүрсіз бе, Шераға? - дедім өзімше қам-</w:t>
        <w:br/>
        <w:t>қорсып,.</w:t>
        <w:br/>
        <w:t>-- Қандай шай?! - деп одырая қарады ол.</w:t>
        <w:br/>
        <w:t>Мен сасқан тек тұрмастың кебімен:</w:t>
        <w:br/>
        <w:t>- Менің қызметім керек емес пе? - деп қалдым. Ол кісі:</w:t>
        <w:br/>
        <w:t>- А-а!.. -- деді де, су жүгіртіп тамақ, мұрын, кеңсірік шаятын</w:t>
        <w:br/>
        <w:t>арнаулы бөлмеге еніп кетті. !</w:t>
        <w:br/>
        <w:t>“Былай шыға бере өзіме-өзім «қандай шай?» дегеннін нендей</w:t>
        <w:br/>
        <w:t>мәнісі бар екен деп сұрақ қойып, ойланып, жауабын сан-саққа</w:t>
        <w:br/>
        <w:t>жүгіртейін... Мүмкін, «қазақы қою шай» ма әлде «коньяк-шай»</w:t>
        <w:br/>
        <w:t>ма? Тіпті «келіншек-шай» болып кетуі де ғажап емес-ау, тәйір</w:t>
        <w:br/>
        <w:t>алғырдың!</w:t>
        <w:br/>
        <w:t>жжж</w:t>
        <w:br/>
        <w:t>Сағат, 12/50: Сарыағаш бюветінің алдындағы орындықта”</w:t>
        <w:br/>
        <w:t>Шерағаң отыр. Осының алдында ғана екеуміз бір шөлмектен су</w:t>
        <w:br/>
        <w:t>ішкенбіз: 5</w:t>
        <w:br/>
        <w:t>327</w:t>
        <w:br/>
        <w:t>Ел болайық, бірігейік. Біріккенді жау алмайды. Ең кәдірлісі -</w:t>
        <w:br/>
        <w:t>мына жас тәуелсіздігімізді сақтап қалу деп білемін.»</w:t>
        <w:br/>
        <w:t>Осыдан соң «Қаламгер» кафесіне беттедік. Кешті атақты әртіс</w:t>
        <w:br/>
        <w:t>Райымбек Сейтметов жүргізді. Бұл да бір дәурен екен-ау. |</w:t>
        <w:br/>
        <w:t>Сарыағаштамыз</w:t>
        <w:br/>
        <w:t>Иә, сол 1996 жылдың қыркүйек айы.менің есімде ұмытыл-</w:t>
        <w:br/>
        <w:t>маетай сақталып қалуының жөні бар-тын... )</w:t>
        <w:br/>
        <w:t>Сағат 16.00. Түні бойы тісім ауырып, үстіңгі ерінім ісіңкіреп;</w:t>
        <w:br/>
        <w:t>мазам кетіп, душқа түскелі сыртқа шығып. едім, бювет (мине-</w:t>
        <w:br/>
        <w:t>ралды су үлестіретін үй) алдынан Шерағаны (Шерхан Мұртаза)</w:t>
        <w:br/>
        <w:t>көріп, сәлем бердім.</w:t>
        <w:br/>
        <w:t>-- Сәлеметсіз бе, Шераға?!</w:t>
        <w:br/>
        <w:t>-А, кімсің?</w:t>
        <w:br/>
        <w:t>- Қайсармын, Торғайдан.</w:t>
        <w:br/>
        <w:t>Еңкіштеніп кеткен Шерағаң еңсесін тіктеп, бетіме тура қа-</w:t>
        <w:br/>
        <w:t>рады да:</w:t>
        <w:br/>
        <w:t>- Ұмытып қалғанмын ба, қалай? - деп сәл күмілжіді. Бір жыл</w:t>
        <w:br/>
        <w:t>төңірегінде әйелі қайтыс болған еді, көңіл айттым. - Е, көңіл</w:t>
        <w:br/>
        <w:t>айтқан телеграммаңнды алғанмын, -- деді. -- Базарға бара жатыр</w:t>
        <w:br/>
        <w:t>едім, - Деп қолындағы сөмкесін көрсетті.</w:t>
        <w:br/>
        <w:t>Мен сәл бірге жүре түстім. Азды-көпті хал-жай сұралды.</w:t>
        <w:br/>
        <w:t>- Кездесеміз ғой, -- деді Шераға маған қолын беріп.</w:t>
      </w:r>
    </w:p>
    <w:p>
      <w:r>
        <w:t>Мен душ жаққа беттедім.</w:t>
        <w:br/>
        <w:t>жжж</w:t>
        <w:br/>
        <w:t>Кешкі тамақтан шығып, 1-корпустың алдына тақап келдік;</w:t>
        <w:br/>
        <w:t>Арқалы орындықта Шерағаңнтшалқайыңқырап отыр екен:</w:t>
        <w:br/>
        <w:t>-- Тынығып отырсыз ба, Шераға? - деп қасына жайғастым.</w:t>
        <w:br/>
        <w:t>-- Шүкір, иә-ә!..</w:t>
        <w:br/>
        <w:t>Біраздан соң:</w:t>
        <w:br/>
        <w:t>-- Өзің қалайсың? - деді ыңыранып.</w:t>
        <w:br/>
        <w:t>-- Демалыс қой, Шераға!</w:t>
        <w:br/>
        <w:t>Едәуір үнсіздік; Шерағаң Сарыағаштың кешкі аспанына мұр-:</w:t>
        <w:br/>
        <w:t>тын-тікірейтіп, сұстана шаншылып отыр. Мұндайда қайтіп бір-</w:t>
        <w:br/>
        <w:t>деңе дерсің?!</w:t>
        <w:br/>
        <w:t>325</w:t>
        <w:br/>
        <w:t>тындай пайдалы да құнды қылатын тек көркем мінез бен ізгілік</w:t>
        <w:br/>
        <w:t>екенін сездіргісі келеді ауызекі сөздерінде де.</w:t>
        <w:br/>
        <w:t>Мәнгілік рух деп өзеурейтіндер де кездеседі. Мәңгілігің бүгін-</w:t>
        <w:br/>
        <w:t>гінің жемісі де. Ендеше, ертеңіңді құрметтесең, бүгініңді қадір</w:t>
        <w:br/>
        <w:t>тұт, маңызын біл, сыйла. Сол мұрат жолында кеш қалдым демей;</w:t>
        <w:br/>
        <w:t>дәл қазір жаңа биіктерге ұмтылып, жоғары мәртебелі іс істе. Қол</w:t>
        <w:br/>
        <w:t>жеткізгеніңді қызғыштай қорғап, абырой-мәртебеңді іспен асы-</w:t>
        <w:br/>
        <w:t>рып, намысыңды қалғытпай, елдік мүдде тізгінін уыстан сусы-</w:t>
        <w:br/>
        <w:t>тып алмау үшін сауысқандай сақ болғаның жөн дейді Сәбит.</w:t>
        <w:br/>
        <w:t>Ұлты үшін қандай қатерге де басын байлаған ғалым өз пай-</w:t>
        <w:br/>
        <w:t>дасын ұмытып, халқының елеусіз деген бұйымтайын есінен</w:t>
        <w:br/>
        <w:t>шығармайтын болса, міне, нағыз ойшылдық деңгейіне көтері-</w:t>
        <w:br/>
        <w:t>летінін шәкірттеріне және ескертіп жүреді ол. Жүлгеленген ойы</w:t>
        <w:br/>
        <w:t>кемірілмей, кенересінен таси бастайды: кейбіреулер қарын тоқ,</w:t>
        <w:br/>
        <w:t>қайғы жоқ, бас аман, бауыр бүтін болса -- шынайы өмір осы деп</w:t>
        <w:br/>
        <w:t>ойлайды. Ақиқатқа тура қарайтындар үшін, көзі ашық, көкірегі</w:t>
        <w:br/>
        <w:t>ояуадамдарүшін бұл өзін-әзі алдаудың қақпаны ғана. Тоқмейілсу.</w:t>
        <w:br/>
        <w:t>Тоқыраған ой, туралған арман, алдамшы қызық. Өмірдің мәнінен</w:t>
        <w:br/>
        <w:t>енді не қалды? Ештене. Сәбитке салсаңыз: өмірдің өзі уайым,</w:t>
        <w:br/>
        <w:t>ғылымның өзі қынжылыс. Уайымдамай, қынжылмай өмірді шат</w:t>
        <w:br/>
        <w:t>қылу, ғылымды қияға салу мүмкін емес.</w:t>
        <w:br/>
        <w:t>...Күзгі жапырақтар сусылы сағыныш сазын сызылтатындай.</w:t>
        <w:br/>
        <w:t>Былтырғы күздің оқиғасы Байзақовтар отбасы үшін айрықша</w:t>
        <w:br/>
        <w:t>болды. Сәбиттің тұнғышы Айбек Байзақ атасының сүйегі жатқан</w:t>
        <w:br/>
        <w:t>Беларуссиядағы Витебск облысының Редьки деревнясына әдейі</w:t>
        <w:br/>
        <w:t>барып, боздақтар зиратындағы аруақтарға зиярат жасап, дұға</w:t>
        <w:br/>
        <w:t>бағыштатып, біруыс топырағын Алматыға алып келді. Сөйтіп, 66</w:t>
        <w:br/>
        <w:t>жылдан соңәкетопырағы Көктөбеде жерленгензайыбы Жібектің</w:t>
        <w:br/>
        <w:t>қабірінің қасына гильзаға салып қойылды. Қос мұңлықрухы енді</w:t>
        <w:br/>
        <w:t>мәңгілікке табысқандай еді. Әке майданға аттанғанда үйелмелі-</w:t>
        <w:br/>
        <w:t>сүйелмелі сәбилер Сайлау, Сәбит, Рақыш сауыншы анасының</w:t>
        <w:br/>
        <w:t>бауырында қалған еді. Бәрі де қазір өмірден өз жолын, бақытын</w:t>
        <w:br/>
        <w:t>тапқандар. Ұрпақ өсіріп, шадыман-шаттыққа бөленген. Еліне</w:t>
        <w:br/>
        <w:t>қалтқысыз қызмет етіп, есімдері елеулі болған, кісілігі мол ұлт</w:t>
        <w:br/>
        <w:t>мақтаныштары. Сәбит пен Света -- бүгіндері Мерей, Алтынай,</w:t>
      </w:r>
    </w:p>
    <w:p>
      <w:r>
        <w:t>Арманжан, Гауһар, Батырхан, Темірлан немерелері мен Айдана,</w:t>
        <w:br/>
        <w:t>Елдана және Әбдірахман-Күлтетін секілді жиендерінің сүйікті</w:t>
        <w:br/>
        <w:t>ата-әжесі, шайқалмайтын бәйтерегі.</w:t>
        <w:br/>
        <w:t>316</w:t>
        <w:br/>
        <w:t>ЧӨзі сөйледі:</w:t>
        <w:br/>
        <w:t>3. Торғайда егін қалай?</w:t>
        <w:br/>
        <w:t>ң- Тәп-тәуір, Шераға!</w:t>
        <w:br/>
        <w:t>- Ауыл қалай?</w:t>
        <w:br/>
        <w:t>-- Тоз-тозы шықты. Көшіп жатыр. Біздің Қызбелде жетімсіреп</w:t>
        <w:br/>
        <w:t>қалды.</w:t>
        <w:br/>
        <w:t>-- Е, Қызбелді білемін ғой. Міржақыптың ауылы.</w:t>
        <w:br/>
        <w:t>- Менің де ауылым.</w:t>
        <w:br/>
        <w:t>-- Гүлнәр апайды көріп тұрасың ба?</w:t>
        <w:br/>
        <w:t>-- Көремін. Соңғы рет қашан осы, Серіктің (Тұрғынбеков) то-</w:t>
        <w:br/>
        <w:t>йында ма, әйтеуір бірге болдық. Аман, жақсы!</w:t>
        <w:br/>
        <w:t>-- Кеңшіліктің тойында сендерді бірге болды деп естіп едік.</w:t>
        <w:br/>
        <w:t>--Эп-бәрекелді, иә, сонда. Бір коммерсант жігіт өткізіп еді.</w:t>
        <w:br/>
        <w:t>-- Ерболат Төлегенов қой.</w:t>
        <w:br/>
        <w:t>- Сол.</w:t>
        <w:br/>
        <w:t>-- Гүлнәр маған жеңге болып келеді. Күйеуі - Әбен Сатыбал-</w:t>
        <w:br/>
        <w:t>диев ағайынымыз еді.</w:t>
        <w:br/>
        <w:t>Тағы тыныштық.</w:t>
        <w:br/>
        <w:t>-- Шераға, Торғайда қашан болып едіңіз?</w:t>
        <w:br/>
        <w:t>- 1961-де!</w:t>
        <w:br/>
        <w:t>Бұл сапарын қандай оқиғамен сабақтастырарымды білмей,</w:t>
        <w:br/>
        <w:t>сұрайын ба деп отырғанымда, Шерағаңмен әлдебір тобыр арса-</w:t>
        <w:br/>
        <w:t>лаңдай келіп, шүлірлей сәлемдесіп, әңгіме желісін үзіп жіберді.</w:t>
        <w:br/>
        <w:t>Мен қасымдағы жігітке ым қақтым да, былай оңашаланып кете</w:t>
        <w:br/>
        <w:t>бардық.</w:t>
        <w:br/>
        <w:t>жжж</w:t>
        <w:br/>
        <w:t>Кешкі сағат 19.10. Асханаға кіре бергенде Шерағаңды кезік-</w:t>
        <w:br/>
        <w:t>тіріп:</w:t>
        <w:br/>
        <w:t>: - Ассалаумағалейкум! - деп сәлем бердім.</w:t>
        <w:br/>
        <w:t>-- Ер Торғай, амансың? - деп Шераған қолын екпіндете ұсы-</w:t>
        <w:br/>
        <w:t>нып сәлемдесті. Көңілді екендігі сезілігі тұр. Қасындағы арықша</w:t>
        <w:br/>
        <w:t>келген сары кісіге таныстырып жатыр мені. -- Ер Торғайдан -</w:t>
        <w:br/>
        <w:t>Қайсар Әлім деген жігіт. «Егемен Қазақстанның» тілшісі.</w:t>
        <w:br/>
        <w:t>Мен ішке ене бердім. Артымнан Шерағаңның: «Ер Торғай»</w:t>
        <w:br/>
        <w:t>деген саңқыл даусы тағы айқын естілді.</w:t>
      </w:r>
    </w:p>
    <w:p>
      <w:r>
        <w:t>«Ей, аруакты Торғайым!» - деп күбірледім ішімнен.</w:t>
        <w:br/>
        <w:t>Дастарқан басында есіме қайран Ғафаңның сөзіне жазылған</w:t>
        <w:br/>
        <w:t>әннің қайырмасы түсті:</w:t>
        <w:br/>
        <w:t>326</w:t>
        <w:br/>
        <w:t>Біз үшін -- Күннің жарығысың, Көке!</w:t>
        <w:br/>
        <w:t>Өмірден өзіңше жол таптың төте.</w:t>
        <w:br/>
        <w:t>Жетпістің шыңына мерейлі шығыпсың,</w:t>
        <w:br/>
        <w:t>Тұлғалана түсерсің уақыттар өте.</w:t>
        <w:br/>
        <w:t>Қалдыбай атамыз Меккенің төрінен,</w:t>
        <w:br/>
        <w:t>Ұрпағына ақ жол тілепті өмір өрінен.</w:t>
        <w:br/>
        <w:t>Содан да, бәлкім, санамызды билеген</w:t>
        <w:br/>
        <w:t>Асқақ ой: «Биіктен әркез көрінем!»</w:t>
        <w:br/>
        <w:t>Көріндің, Көке, көтерілдің асқарға, .</w:t>
        <w:br/>
        <w:t>Ұстаздық етіп мұраты мол жастарға.</w:t>
        <w:br/>
        <w:t>Назарбаевтың өзіне білім беріпсің,</w:t>
        <w:br/>
        <w:t>“Бұдан артық елге бедел асқан ба?!</w:t>
        <w:br/>
        <w:t>Көке, Сіз - Анам мен Әкем көзісін,</w:t>
        <w:br/>
        <w:t>Ядалдық, пәктік, шындықтың өзісің.</w:t>
        <w:br/>
        <w:t>Өткен ғасырдан тартылған шежіредей,</w:t>
        <w:br/>
        <w:t>Ата-бабалардың ақмаржан сөзісің.</w:t>
        <w:br/>
        <w:t>Сіздегі ірілік һәм паңдықпен жарасып,</w:t>
        <w:br/>
        <w:t>«Мәриям жеңгем махаббатпен бал ашып.</w:t>
        <w:br/>
        <w:t>Шаңырақтың шаттығына тәнті еткен;</w:t>
        <w:br/>
        <w:t>«Алтын алқа» ордені күн нұрымен таласып.</w:t>
        <w:br/>
        <w:t>Беу, Қызбелдің тұйғыны, қыран болыпсың,</w:t>
        <w:br/>
        <w:t>Ордалы отбасыңа туған айдай толыпсың.</w:t>
        <w:br/>
        <w:t>Осы тойдың мына отырған куәгерлері</w:t>
        <w:br/>
        <w:t>Сексен сеңгірінде амандықпен жолықсын!</w:t>
        <w:br/>
        <w:t>Біз үшін -- Күннің жарығысың, Көке!</w:t>
        <w:br/>
        <w:t>Өмірден бақытты жол таптың төте.</w:t>
        <w:br/>
        <w:t>Жетпістің төрінде отырсың нұрланып,</w:t>
        <w:br/>
        <w:t>ШМықтысың ғой; ірі қазақ -- Көке!</w:t>
        <w:br/>
        <w:t>530.05. 2008) Алматыда қонақүйдемін. Ертең Әуезовтеатрыне</w:t>
        <w:br/>
        <w:t>да халық әртісі -Ә. Боранбаев туралы.жазылған «Актер.тағдыры»</w:t>
        <w:br/>
        <w:t>кітабымның тұсаукесері өткізілмекші... “Елбасынын:қазақ газет&lt;</w:t>
        <w:br/>
        <w:t>тері басшыларымен жүздесіп, сұхбаттасуын теледидардан көріп</w:t>
        <w:br/>
        <w:t>335</w:t>
        <w:br/>
        <w:t>анықтау; орман өндірістерін дамытудың нормативті-техни-</w:t>
        <w:br/>
        <w:t>калық.және қаржы-экономикалық тетіктерін жетілдіру; ор-</w:t>
        <w:br/>
        <w:t>ман өндірістерін кадрлық, ғылыми және иңновациялық-</w:t>
        <w:br/>
        <w:t>индустриалдық қамтамасыз етуді жақсарту; халықаралық</w:t>
        <w:br/>
        <w:t>ынтымақтастықты дамыту. Міне, осындай көкейкесті тұжы-</w:t>
        <w:br/>
        <w:t>рымменбайытылған еліміздің мемлекеттікорман саясаты келе-</w:t>
      </w:r>
    </w:p>
    <w:p>
      <w:r>
        <w:t>шекте орман шаруашылығын, орман өсірудің, республикадағы</w:t>
        <w:br/>
        <w:t>көгалдандыру мен орман пайдалануды дамытудың әрі осыған</w:t>
        <w:br/>
        <w:t>қатысты барлық шешімдерді жүйелеудің негізгі бағыттарын</w:t>
        <w:br/>
        <w:t>анықтайтын аса маңызды құжат болып есептелмек. Акаде-</w:t>
        <w:br/>
        <w:t>миктің бұл көздегені жүзеге асып жатса, еліміздің орман шша-</w:t>
        <w:br/>
        <w:t>руашылығы қарышты дамуымен куантатынына сенім зор.</w:t>
        <w:br/>
        <w:t>Былтыр «Қазақстандағы орман дақылдары» атты ұжымдық</w:t>
        <w:br/>
        <w:t>еңбегі үшін (Б. Мұқанов, А. Медведев, С. Ысқақовпен бірлесіп</w:t>
        <w:br/>
        <w:t>жазған -- Қ. Ә.) С. Байзақовтың академик А. Бараев атындағы</w:t>
        <w:br/>
        <w:t>І дәрежелі халықаралық медальдің иегері атануы да үздіксіз</w:t>
        <w:br/>
        <w:t>“ізденісін паш етсе керек. Бұл еңбекте елімізде орман өсірудің жүз</w:t>
        <w:br/>
        <w:t>жылдан астам тәжірибесі мен таяу және шетел ғалымдарының</w:t>
        <w:br/>
        <w:t>озық жетістіктері жинақталған. Еңбектің уақытында еленгені</w:t>
        <w:br/>
        <w:t>дұрыс-ау. Қай іске де жанын салатын, жауапкершілігі адамгер-</w:t>
        <w:br/>
        <w:t>шілігімен астасқан, адалдығы мен сыпайылығы егіз өріліп,</w:t>
        <w:br/>
        <w:t>асқан мәдениеттілігін айғақтайтын Сәкең Қазақстанның еңбек</w:t>
        <w:br/>
        <w:t>сіңірген қайраткері және «Тыңға 50 жыл», «Ерен еңбегі үшін» ме-</w:t>
        <w:br/>
        <w:t>дальдарымен марапатталған.</w:t>
        <w:br/>
        <w:t>Сәкең Шучьенің балкқарағайлы қойнауына сұғындыра</w:t>
        <w:br/>
        <w:t>салынған мансарлалы мекеніне оралды. Үсті-басы қар қиыршы-</w:t>
        <w:br/>
        <w:t>ғына малынған. Күн көзімен жылт-жылт етіп ойнап, көз қариды.</w:t>
        <w:br/>
        <w:t>Әлі боз қырау түспеген қою қасы мен текшелене түрілген сұлу,</w:t>
        <w:br/>
        <w:t>жалпақ мұрты өңін шырайландырып тұр. Бейне ақ нұрға малын-</w:t>
        <w:br/>
        <w:t>ғандай. Осы кейпінде ол ормандағы ертегі кейіпкеріне ұқсап,</w:t>
        <w:br/>
        <w:t>әлдеқалай алысқа құмарлана жанар қадайтындай. Айнала аппақ</w:t>
        <w:br/>
        <w:t>қар... Орман ғана жап-жасыл... ойлары сан саққа тартады. Алда</w:t>
        <w:br/>
        <w:t>әлііз түсе қоймаған айдай аппақ әлем жатқанын ғибратты-ғалым</w:t>
        <w:br/>
        <w:t>Сәбит жан-жүрегімен сезеді...</w:t>
        <w:br/>
        <w:t>Жылдың мәңгілік ауыспалы мезгілдерінде де жаны орман-</w:t>
        <w:br/>
        <w:t>ды аңсап тұратын Сәбит Байзақұлы төрттағандаған ойларының</w:t>
        <w:br/>
        <w:t>етек-жеңін жиып алар емес. Қазақ орманы... Қазақ ойы... Қазақ</w:t>
        <w:br/>
        <w:t>ғалымы... Ақжолтай болғай!</w:t>
        <w:br/>
        <w:t>2010 жыл</w:t>
        <w:br/>
        <w:t>21-Х%118 321</w:t>
        <w:br/>
        <w:t>ШЕРХАН ШУАҒЫ</w:t>
        <w:br/>
        <w:t>3.Шерхан Мұртаза! Мемлекет және қоғам қайраткерлігін,</w:t>
        <w:br/>
        <w:t>Көрнекті жазушылығын былай қойғанда, алдымен ол ақмылтық</w:t>
        <w:br/>
        <w:t>жорналшы. Қаншама қазақ баспасөзін басқарса да, - соншама</w:t>
        <w:br/>
        <w:t>өжеттігі мен өрелілігі, тектілігі мен тегеурінділігі, ултжанды-</w:t>
        <w:br/>
        <w:t>лығы мен ұлағаттылығы жүрегінен үзіліп, сөзімен түзіліп, тәуелсіз</w:t>
        <w:br/>
        <w:t>мемлекетіміздің нығаюына өлшеусіз қызмет еткені мәлім. Етіп</w:t>
        <w:br/>
        <w:t>те келеді. Өйткені, Шерағаң шекпенінен шыққандар жауыннан</w:t>
        <w:br/>
        <w:t>кейінгі саңырауқұлақтай болып, бүгінгі баспасөздің қадау-қадау</w:t>
        <w:br/>
        <w:t>тұлғаларына айналғанына куәгерміз. Әр жорналшының жүрегін</w:t>
        <w:br/>
        <w:t>Шерағаң шуағы жылытатындай. Сондай бір мезеттер біздің де</w:t>
        <w:br/>
        <w:t>мейманамызды тасытып еді...</w:t>
        <w:br/>
        <w:t>«СҚ»-ға қабылдады</w:t>
        <w:br/>
        <w:t>Торғай облысы 1990 жылдың тамызында қайта ашылды.</w:t>
        <w:br/>
        <w:t>Осыған орай республикалық «Социалистік Қазақстан» газетінің</w:t>
        <w:br/>
        <w:t>жаңа облыстағы меншікті тілші қызметіне мені шақыртты. 28 та-</w:t>
        <w:br/>
        <w:t>мыз күні 22 жыл табан аудармай жұмыс істеген аяулы да құтты,</w:t>
      </w:r>
    </w:p>
    <w:p>
      <w:r>
        <w:t>қимас мекенім «Коммунизм таңының» ұжымымен қоштастым.</w:t>
        <w:br/>
        <w:t>Әріптестерім суретімді газетке басып, қайырлы сапар тіледі.</w:t>
        <w:br/>
        <w:t>Мың да бір ракмет әрқайсысына.</w:t>
        <w:br/>
        <w:t>..Ертесіне Алматыға ұшып келіп, «СҚ» редакциясында бол-</w:t>
        <w:br/>
        <w:t>дым. Бұрыннан да біраз қыз-жігіттермен таныстығым бар еді.</w:t>
        <w:br/>
        <w:t>Бәрі қауқылдап қарсы алды... Міне, меншікті тілшілер бөлімінің</w:t>
        <w:br/>
        <w:t>меңгерушісі Кеңесхан Зәкенов мені газеттің бас редакторы Шер-</w:t>
        <w:br/>
        <w:t>хан Мұртазаның кабинетіне алыл келді.</w:t>
        <w:br/>
        <w:t>Кеңкең мақтауымды асырып жатыр. Шерағаң қолындағы</w:t>
        <w:br/>
        <w:t>менің анкеталық дерек-құжаттарыма ықылассыз көз тастап</w:t>
        <w:br/>
        <w:t>отырғандай болып көрінді. Марғаулау. Көзін сығырайтып бір,</w:t>
        <w:br/>
        <w:t>ашып бір қарайды. Мін тауып, іске жаратпай тастай ма деп ішім</w:t>
        <w:br/>
        <w:t>қыпылдайды.</w:t>
        <w:br/>
        <w:t>-- Ие-е, Торғайынңның қайта ашылуымен дейміз бе?..</w:t>
        <w:br/>
        <w:t>Мен ыржиыңқырап басымды изедім.</w:t>
        <w:br/>
        <w:t>- 1947 жылғы ма? - Кеңесханға көзәйнегінің үстінен одырай-</w:t>
        <w:br/>
        <w:t>ды. Сосын маған мойнын бұрды. -- Кәрілеу емес пе?</w:t>
        <w:br/>
        <w:t>Кенкең жымиды. Мен сазарынқырадым білем. Кеңкең «Үніңді</w:t>
        <w:br/>
        <w:t>шығарып қалма» дегендей бір көзін қысып қойды.</w:t>
        <w:br/>
        <w:t>322</w:t>
        <w:br/>
        <w:t>-- Сізге шай бере алмай жүрмін, - дедім ақталып. -- Келініңіз</w:t>
        <w:br/>
        <w:t>- Торғайда!</w:t>
        <w:br/>
        <w:t>-- Осында да көп кой, әне, сақыр-сұқыр етіп жүр ғой, - деді</w:t>
        <w:br/>
        <w:t>Шерағаң жымиып.</w:t>
        <w:br/>
        <w:t>Мен Шерағаң қасына келіп жайғастым. Сәз реті келгенде</w:t>
        <w:br/>
        <w:t>Міржақып Дулатұлы туралы кітап жазып, баспаға табыстаға-</w:t>
        <w:br/>
        <w:t>нымды білдірдім. )</w:t>
        <w:br/>
        <w:t>-“Жақсы тірлік екен! - деді Шерағаң маған қолындағы бүйірі</w:t>
        <w:br/>
        <w:t>қабысқан кішкене құманшасын көрсетіп. - Осындайдың екеуі</w:t>
        <w:br/>
        <w:t>болып қалар... Ана жылдары Дүкенбаймен (жазушы Досжанов)</w:t>
        <w:br/>
        <w:t>“бірге демалғаным бар. Бес стакан ішемін дейді. «Неге?» - десем:</w:t>
        <w:br/>
        <w:t>«Тегін су ғой, аға», -- дейді.</w:t>
        <w:br/>
        <w:t>Кешкі сағат 20.00. Бірінші корпустың алдында Шерағаңмен</w:t>
        <w:br/>
        <w:t>бірге суретке түстім.</w:t>
        <w:br/>
        <w:t>- Бізді әнгіме ыңғайында түсір,- деді Шерағаң суретшіге.</w:t>
        <w:br/>
        <w:t>Мен арғы күні Алматыға қайтатынымды, бұл суретті Шерағаң</w:t>
        <w:br/>
        <w:t>алып, «Егемен, Қазақстан» газетінің редакциясында сақтап</w:t>
        <w:br/>
        <w:t>қоюын өтініп жатырмын.</w:t>
        <w:br/>
        <w:t>Осы сәтте шырт еткізді.</w:t>
        <w:br/>
        <w:t>- Суретті сіз аласыз ғой?.. - дедім тағы да.</w:t>
        <w:br/>
        <w:t>- Е, оның жанын шығарамын ғой, -- деді Шерағаң аса бір</w:t>
        <w:br/>
        <w:t>кеуілденін. - Сосын анау тілшілердің бастығына беремін ғой...</w:t>
      </w:r>
    </w:p>
    <w:p>
      <w:r>
        <w:t>Кітап сатпақшы...</w:t>
        <w:br/>
        <w:t>&lt;«Егемен Қазакстан» газетінен Шерағаңның баспадан шығып,</w:t>
        <w:br/>
        <w:t>үйінде жиналып қалған кітаптарын сатуға оқталып жүргені тұр-</w:t>
        <w:br/>
        <w:t>ғысындағы мақаласын оқыдым. «Атасына нәлет, сөйтемін!» -</w:t>
        <w:br/>
        <w:t>дейді. «Самопал» сатқан кемпірлердің қатарынатұрамын»,--дейді.</w:t>
        <w:br/>
        <w:t>«Несіне ұяламын, еңбегім ғой», - дейді. Бірақ, сатып алушылар</w:t>
        <w:br/>
        <w:t>араққа бұрылып кете ме деп қорқатынын да жасырмайды...</w:t>
        <w:br/>
        <w:t>«Егеменді» Астанамен табыстырды</w:t>
        <w:br/>
        <w:t>21999 жылдың 20 ақпаны. Таңғы 06.30-датұрдым. Түнде жөндеп</w:t>
        <w:br/>
        <w:t>ұйықтай алмадым. «Егеменнің» қамшысы тиді-ау» деп ойладым.</w:t>
        <w:br/>
        <w:t>«ЕКҚ»-ның тілшісі С. Шайынғазиннің көлігімен халық ақыны</w:t>
        <w:br/>
        <w:t>928</w:t>
        <w:br/>
        <w:t>Шерағаң шамадан тыс айбарланып кеткенін аңғарғандай бо-</w:t>
        <w:br/>
        <w:t>лып, бір сәт мұнысын артықтау көрді ме, дауысын жұмсартып</w:t>
        <w:br/>
        <w:t>сөйледі:</w:t>
        <w:br/>
        <w:t>-, Ал, Қайсар батыр, қызметің құтты болсын! -- Ол кісінің</w:t>
        <w:br/>
        <w:t>ұсынған қолың шапшаң көтеріліп алдым. -- Барған соң нендей</w:t>
        <w:br/>
        <w:t>проблема көтермек ойында бар? Шаруа жайын дабырайта бер-</w:t>
        <w:br/>
        <w:t>мей, алдымен анау Торғаймен бірге жабылған театры бар емес пе,</w:t>
        <w:br/>
        <w:t>соның жай-күйін жаз. Театрды Жезқазғаннан қайта көшіріп алу</w:t>
        <w:br/>
        <w:t>мәселесін дендетіп, міндеттеп жаз. Жарай ма? )</w:t>
        <w:br/>
        <w:t>- Жарайды, -- дедім мына тапсырманың қызметке тұрған</w:t>
        <w:br/>
        <w:t>қуанышымды су сепкендей етіп басып тастағанына ұнжырғам</w:t>
        <w:br/>
        <w:t>түсіңкіреп кетіп. Ойымды сол сәтте «Шерағаң айтқандай мақала</w:t>
        <w:br/>
        <w:t>жаза алар ма екенмін?» деген дүдәмалдық билеп, баяғы «Ком-</w:t>
        <w:br/>
        <w:t>мунизм таңының» табалдырығынан жаңа аттаған кезім елестеп</w:t>
        <w:br/>
        <w:t>кетті. Сол ыстық жанашырым «Коммунизм таңы»: «Тіктел,</w:t>
        <w:br/>
        <w:t>серпіл, сенің қолыңнан бәрі келеді» деп арқамнан қаққандай</w:t>
        <w:br/>
        <w:t>болғанда, орнымнан тұрып:</w:t>
        <w:br/>
        <w:t>-- Шераға, Сіздің мына талабыңыз менің тілшілік қағидамның</w:t>
        <w:br/>
        <w:t>мәңгілік өлшемі болады! - дедім де, «тездет, тездет» деп көзімен</w:t>
        <w:br/>
        <w:t>бұйырған Кеңесханға ілесіп сыртқа беттедім...</w:t>
        <w:br/>
        <w:t>..3 қыркүйек күні Арқалықтағы тілшілік: қызметімді Торғай</w:t>
        <w:br/>
        <w:t>обкомының бірінші хатшысы Кенжебек Укиннің қабылдауында</w:t>
        <w:br/>
        <w:t>болудан бастадым.</w:t>
        <w:br/>
        <w:t>Мен театрды оралту жайынан мақала жазатынымды айттым</w:t>
        <w:br/>
        <w:t>оған.</w:t>
        <w:br/>
        <w:t>- Орақ туралы жазыңыз. Науқан қызып тұрғанда театры</w:t>
        <w:br/>
        <w:t>несі?! --деп таңданды Укин. 5</w:t>
        <w:br/>
        <w:t>--Шерағаң берген тапсырма еді... Қ</w:t>
        <w:br/>
        <w:t>-- А, оңда келістік! -- деп Кенжекең райынан тез қайтып, театр</w:t>
        <w:br/>
        <w:t>проблемасын таратып айта бастады. Қ 4</w:t>
        <w:br/>
        <w:t>Шіркін, «Социалистік Қазақстан» мен Шеряағандар бірін-</w:t>
        <w:br/>
        <w:t>бірі толықтырып, жандандырып тұратын заман-ай десейші!</w:t>
        <w:br/>
        <w:t>Ескеріпті</w:t>
        <w:br/>
        <w:t>Өзімді «Социалистік .Қазақстанға» қызметке алған Шерхан</w:t>
      </w:r>
    </w:p>
    <w:p>
      <w:r>
        <w:t>аға туралы:сонғы кезде жиі ойлайтын болдым. Кейде ол:мұрты</w:t>
        <w:br/>
        <w:t>ширатылған қаһарлы күйде түсіме де кіреді, «Жаз, жаз!» деп</w:t>
        <w:br/>
        <w:t>323</w:t>
        <w:br/>
        <w:t>әмір ететіндей ме? Әлі есімде, 1992 жылдың 22 қазанында Шер-</w:t>
        <w:br/>
        <w:t>хан Мұртазаны Қазақстан Республикасының халық жазушы-</w:t>
        <w:br/>
        <w:t>сы атағын алуымен және де 60 жасқа толуымен үйіне қоңырау</w:t>
        <w:br/>
        <w:t>шалып құттықтаған едім. Ол кісі бір жағынан таңырқап, екінші</w:t>
        <w:br/>
        <w:t>жағынан қуанып қалғандай. Сонау қиырдағы Торғай жақтан -</w:t>
        <w:br/>
        <w:t>Арқалықтан да өзін елеп жатқан журналистің бар екендігіне аса</w:t>
        <w:br/>
        <w:t>разы болса керек, сөзінің аяғын: «Құдай, аруақ колдап жүрсін</w:t>
        <w:br/>
        <w:t>өзіңді. Сау бол, рақмет!» - деп екпіндетіп аяқтады. Сол қажырлы</w:t>
        <w:br/>
        <w:t>сөзі құлағымнан кетер емес.</w:t>
        <w:br/>
        <w:t>Тағы бір есіме түскені мынау. 1992 жылдың 1-7 қарашасы</w:t>
        <w:br/>
        <w:t>аралығында Алматыдағы газет редакциясында облыстағы мен-</w:t>
        <w:br/>
        <w:t>шікті тілшілерді шақырып, жылдық лездеме-жиналыс өткізілді:</w:t>
        <w:br/>
        <w:t>Сол жолы Шерағаң 60 жылдығына байланысты дастарқан жай-</w:t>
        <w:br/>
        <w:t>ды. 19 тілшінің ішінен маңғыстаулық Темірхан Медетбеков пен</w:t>
        <w:br/>
        <w:t>мені ғана қуанышына ортақтасуға шақырыпты. Неге бұлай,</w:t>
        <w:br/>
        <w:t>екеу-ақпыз? Әріптестеріміз аң-таң. Газет шолушысы Әмірхан</w:t>
        <w:br/>
        <w:t>Меңдеке маған шақыру билетін беріп жатып: «Шерханмен</w:t>
        <w:br/>
        <w:t>қандай жақындығың бар еді?» - дегені. Мен сасып калыл: «Не</w:t>
        <w:br/>
        <w:t>дегеніңіз, аға тұтқаннан басқа дәнеңем жоқ» -- дедім. Қағазда</w:t>
        <w:br/>
        <w:t>мынандай жазу бар еді: «Құрметті Қайсар мырза! Сізді 1992 жылы</w:t>
        <w:br/>
        <w:t>6 қарашада сағат 19.00-ге шайға шақырамыз. «Қаламгер» кафесі,</w:t>
        <w:br/>
        <w:t>Абылай хан даңғылы 105. Жазушылар одағы. Шерхан Мұртаза».</w:t>
        <w:br/>
        <w:t>Сыртына тағы да өз қолымен «Қайсар Әлімге» деп қара сия-</w:t>
        <w:br/>
        <w:t>мен жазыпты.</w:t>
        <w:br/>
        <w:t>Кештің алдында Жазушылар одағының мәжіліс залында Ше-</w:t>
        <w:br/>
        <w:t>рағаңның 60 жылдығына арналған жиналыс болды. Маған Фа-</w:t>
        <w:br/>
        <w:t>риза Оңғарсынованың жанынан орын тиіпті. Кешті Қазақстан</w:t>
        <w:br/>
        <w:t>Жазушылар одағы басқармасынын бірінші хатшысы Қалдарбек</w:t>
        <w:br/>
        <w:t>Найманбаев жүргізіп отырды. Төралқада Шерағаңнмен бірге Әбіш</w:t>
        <w:br/>
        <w:t>Кекілбаев, Қамал Смайылов және басқалар жайғасты. М. Әлімбаев,</w:t>
        <w:br/>
        <w:t>Д. Досжанов, А. Тоқпанов, Қ, Сәрсекеев сөйлеп, Т. Медетбеков</w:t>
        <w:br/>
        <w:t>өлең оқыды. Ақын Т. Әбдірахмановаға жуық маңда сөз кезегі тие</w:t>
        <w:br/>
        <w:t>қоймап еді, ол ай-шайға қарамай сахнаға көтеріліп, Шерағана</w:t>
        <w:br/>
        <w:t>гүл ұсынды. Және де: «Мына өлеңімді оқыттыратын түрлері жоқ</w:t>
        <w:br/>
        <w:t>қой, өзіңіз үйде оқыныз»,- деді естірте.</w:t>
        <w:br/>
        <w:t>Ән-жырдан шашу шашылды. Шераған қақ төрде манғаз</w:t>
        <w:br/>
        <w:t>отырды. Қорытынды сөзін қыска қайырды. Шамамен былай</w:t>
        <w:br/>
        <w:t>деді:«Мен-не айта қояйын... Аз-мазтындырғаным -- өздеріңіздің</w:t>
        <w:br/>
        <w:t>алдарыңызда. Мына көңілдеріңізге рақмет. Құдайдан қайтсын.</w:t>
        <w:br/>
        <w:t>324</w:t>
        <w:br/>
        <w:t>Екеуі Н. Ахметбековтің дастандары мен Ж. Жабаев туралы ес-</w:t>
        <w:br/>
        <w:t>теліктерді оқып тауысыпты....</w:t>
        <w:br/>
        <w:t>%(06. 01. 2003) «Ислам әлемі» баспасынан (Алматы, 2002 ж.)</w:t>
        <w:br/>
        <w:t>«Қазақстан қажылары» депаталатын көркем суретті кітап шықты.</w:t>
        <w:br/>
        <w:t>«Кітапта қажылық парыз жайлы шариғат белгілеген жағдайлар</w:t>
      </w:r>
    </w:p>
    <w:p>
      <w:r>
        <w:t>мен нұсқалар, қажылықтың тарихын және қажылардың өтініші</w:t>
        <w:br/>
        <w:t>бойынша 400-лен астам тауап етушілердің суреттері мен қысқа</w:t>
        <w:br/>
        <w:t>өмірбаяндарын да енгіздік», - деп дерекнамалық альбомды</w:t>
        <w:br/>
        <w:t>құрастырушы Сейсенхан Орынбекұлы Маханбет айтқандай, бұл</w:t>
        <w:br/>
        <w:t>кітап мол дерекке толы.</w:t>
        <w:br/>
        <w:t>Кітапта біздің Қалдыбай атамыз туралы мынандай мәлімет</w:t>
        <w:br/>
        <w:t>бар: «Жылкелдіұлы Қалдыбай қажы Меккеге қажылыққа ХІХ</w:t>
        <w:br/>
        <w:t>ғасырдың жабылар тұсында бұрынғы Торғай облысының Саға</w:t>
        <w:br/>
        <w:t>болысынан екі рет барып, кейін Түркістанға жасаған сапарында</w:t>
        <w:br/>
        <w:t>қайтыс болған. Бастапқы сапарында: «Е, Алла, ұрпақтарым үшін</w:t>
        <w:br/>
        <w:t>сейсенбіні сәтті күн ете гөр!» - деп тілеген. Сол себепті болар,</w:t>
        <w:br/>
        <w:t>ол кісінің үшінші ұрпағы -- білікті ұстаз Едірес Әлімұлы (Кезінде</w:t>
        <w:br/>
        <w:t>С.М. Киров атындағы Қазақ мемлекеттік университетінің</w:t>
        <w:br/>
        <w:t>студент-практиканты ретінде еліміздің тұңғыш Президенті</w:t>
        <w:br/>
        <w:t>Н.Ә. Назарбаевка мектепте оқып жүрген кезінде бір ай бойы</w:t>
        <w:br/>
        <w:t>сабақ берген): «Мен Қалдыбай атам әсиеттеп кеткендей, сей-</w:t>
        <w:br/>
        <w:t>сенбіде жолға шығуды әдетке айналдырдым. Апталап соққан бо-</w:t>
        <w:br/>
        <w:t>ран дәл сейсенбіде ашылып сала беріп, ұшақпен межелі жерге сә-</w:t>
        <w:br/>
        <w:t>тінде жетіп жүремін», - деп үнемі разылықпен айтып отырады...»</w:t>
        <w:br/>
        <w:t>(09. 04. 2003) Республикалық клиникалық ауруханаға көкем</w:t>
        <w:br/>
        <w:t>қайта түсті. Қостанайдан арнайы квота алып келген екен. Иә,</w:t>
        <w:br/>
        <w:t>баяғы Сабыр ағам екеуі жатқан жер. Барған сайын көңілсіз көп</w:t>
        <w:br/>
        <w:t>жайт еске оралады... Көкемнің қайта келіп, осы жерге жатуының</w:t>
        <w:br/>
        <w:t>өзі ерлік шешім. Қайтсін, ауру қажытқан соң... Әйтпесе баяғы екі</w:t>
        <w:br/>
        <w:t>апта бойы ағасымен бірге болған өмірді есіне күніне сан мәрте</w:t>
        <w:br/>
        <w:t>түсіре жүру оңай дейсіз бе?!</w:t>
        <w:br/>
        <w:t>Маған Сабыр ағам әлі күнге дейін осы ауруханада емделіп</w:t>
        <w:br/>
        <w:t>жатқан сияқты болып көрінеді.</w:t>
        <w:br/>
        <w:t>(23.12.2006) Қостанайда Едірес көкемнің 70 жылдық мерейто-</w:t>
        <w:br/>
        <w:t>йын өткіздік (туған күні 20. 12. 1936). Сонда жырмен былайша</w:t>
        <w:br/>
        <w:t>шашу.шашыппын:</w:t>
        <w:br/>
        <w:t>таңғалдырып қазақша тартты. Әп-әдемі айтты. Қазақ теміржо-</w:t>
        <w:br/>
        <w:t>лының басшысы жолаушы-қонақтарға жасаған әз демеушілік-</w:t>
        <w:br/>
        <w:t>терін тізбелеп жатты. Олардың жүк-мүліктерін тегін тасымалдап</w:t>
        <w:br/>
        <w:t>беріпті.</w:t>
        <w:br/>
        <w:t>...Ломоносов көшесінің 45-үйіндегі «Егеменнің» екі қабатты</w:t>
        <w:br/>
        <w:t>редакциясына ұбап-шұбап келдік. Ғимарат бөлмелерін ара-</w:t>
        <w:br/>
        <w:t>лап көрдік. Ұнады. Мол дастарқан жайылыпты. Фуршетке қа-</w:t>
        <w:br/>
        <w:t>тыстық.</w:t>
        <w:br/>
        <w:t>Осында көп сөз сөйленді. Астанаға келгеніне 1,5 жылдай</w:t>
        <w:br/>
        <w:t>болғандар: «Мұнда тұруға болады, ауасы таза», -- деп уағыз айтты.</w:t>
        <w:br/>
        <w:t>Президент Әкімшілігінің өкілі, жазушы Төлен Әбдік сөз сөйледі.</w:t>
        <w:br/>
        <w:t>Ол төрде Шерағаң М. Жақыппен, жергілікті өлкетанушы Клара</w:t>
        <w:br/>
        <w:t>Әмірқызымен бірге отырған. Бастапқыда ол жерге Шерағаң бас</w:t>
        <w:br/>
        <w:t>редактор Ержұман Смайылды шақырып еді, ол басын шайқап,</w:t>
        <w:br/>
        <w:t>тартыншақтап, төменгі жақта тұрып алды. Қызық қой біздің</w:t>
        <w:br/>
        <w:t>Ерағаң! Қарапайымның қарапайымы! Әдеттегідей галстуксыз,</w:t>
        <w:br/>
        <w:t>өзі қолбаладай қызмет етісіп, жүгіріп жүр. Қуанғаны едірейген</w:t>
        <w:br/>
        <w:t>мұртынан білінеді.</w:t>
        <w:br/>
        <w:t>Әндер шырқалып, күйлер тартылды. Торғайлық күйші Анар</w:t>
        <w:br/>
        <w:t>Мұздаханованың тартысына разы болған Шерағаң: «Мына қыз-</w:t>
        <w:br/>
        <w:t>ды, қырық жасымда болсам, алып-ақ қашар едім», - деп бөлмені</w:t>
        <w:br/>
        <w:t>күлкіге бөктірді.</w:t>
      </w:r>
    </w:p>
    <w:p>
      <w:r>
        <w:t>Ұлы көш келді! Ұзағынан болғай бұл той! Ұрпақтар үлесіндегі</w:t>
        <w:br/>
        <w:t>керемет несібе, береке ғой! і )</w:t>
        <w:br/>
        <w:t>«Хат жазыспаймын...»</w:t>
        <w:br/>
        <w:t>“Мемлекет қайраткері, көрнекті журналист-публицист Камал</w:t>
        <w:br/>
        <w:t>Смайыл дүниеден өтті. Оның жан досы Ш. Мұртаза телеарнадан</w:t>
        <w:br/>
        <w:t>егіліп былай деді: «Енді кіммен хат жазысарымды білмеймін. Хат</w:t>
        <w:br/>
        <w:t>жазыспаймын да. Камал досым жоқ!»</w:t>
        <w:br/>
        <w:t>Шерағаң «Егемен Қазақстандағы» жоқтауында (27. 06. 2003.)</w:t>
        <w:br/>
        <w:t>да былайша күңіренеді: «...Қайран Камал! Біз екеуміз бір-бірі-</w:t>
        <w:br/>
        <w:t>мізбен хат жазысып, бір-бірімізге ұдайы да жақсылық тілеуші</w:t>
        <w:br/>
        <w:t>едік. Елдің, қазақ деген халықтың арманы мен аңсарын айтып,</w:t>
        <w:br/>
        <w:t>ол-.хаттар «Егемен Қазақстан» атты аға газетте жарияланып жа-</w:t>
        <w:br/>
        <w:t>ТУШЫ еді.</w:t>
        <w:br/>
        <w:t>330</w:t>
        <w:br/>
        <w:t>зіргі кезде докторлық диссертация жазып жүрген 3 ғалымға;</w:t>
        <w:br/>
        <w:t>ғылыми зерттеулермен айналысатын 5 аспирант пен ізденушіге</w:t>
        <w:br/>
        <w:t>жетекшілік етеді. 1.</w:t>
        <w:br/>
        <w:t>Ғылыми-редакциялық тәжірибесі әбден молыққан ол ғылы-</w:t>
        <w:br/>
        <w:t>ми академиялар мен аграрлық университеттің жыл сайынғы</w:t>
        <w:br/>
        <w:t>ғылыми-зерттеу және әкімшілік-ұйымдастыру жұмыстарының</w:t>
        <w:br/>
        <w:t>қорытынды есептерін жинақтауды қолға алып, жеке кітап ретін-</w:t>
        <w:br/>
        <w:t>де шығарып отыруды іске асырды. Олардың жалпы саны қазір</w:t>
        <w:br/>
        <w:t>он бестен асып түсті. Қазақ ұлттық аграрлық университеті қазақ-</w:t>
        <w:br/>
        <w:t>орыс тілдерінде шығарып тұратын «Ізденістер, нәтижелер -- Ис-</w:t>
        <w:br/>
        <w:t>следования, результаты» атты ғылыми журналды айналымға</w:t>
        <w:br/>
        <w:t>қосты. Осы университеттің 70 жылдығына арналған, мазмұны</w:t>
        <w:br/>
        <w:t>мен түрі көптің ойынан шыққан «Қазақ мемлекеттік аграрлық</w:t>
        <w:br/>
        <w:t>университеті -- 70» (1999 ж.) деген көлемі 50 баспа табақ тарихи</w:t>
        <w:br/>
        <w:t>анықтамалық кітапты дайындап бастыруға күш-жігер жұйғап:</w:t>
        <w:br/>
        <w:t>іскерлік пен қабілеттілік танытты.</w:t>
        <w:br/>
        <w:t>Сәкеңді мамандығына тығыз байланысы бар орман шаруа-</w:t>
        <w:br/>
        <w:t>шылығы мен өндірістерінің қазақ даласында пайда болуының</w:t>
        <w:br/>
        <w:t>тарихы да қызықтырады. Ол осы төңіректе жинақтаған бай мате-</w:t>
        <w:br/>
        <w:t>риалдары мен жазып жүрген елеулі еңбектерінің аясын кеңейте</w:t>
        <w:br/>
        <w:t>түсуде. Сондай-ақ, өзі көп жыл еңбек еткен академиялық аграр-</w:t>
        <w:br/>
        <w:t>лық ғылымның Казақстандағы даму белестері де оның назары-</w:t>
        <w:br/>
        <w:t>нан әсте тыс қалмайды. Үзілмейтін үдерісті ізденістерімен осы</w:t>
        <w:br/>
        <w:t>бағытта да біраз мәліметтер жинап, ой елегінен өткізіп, тың па-</w:t>
        <w:br/>
        <w:t>йымдаулар түйіндеуде.</w:t>
        <w:br/>
        <w:t>Қолы қалт еткенде қалам алып, өз замандастары мен респуб-</w:t>
        <w:br/>
        <w:t>ликаға белгілі тұлғалар туралы да ой толғауды азаматтық парызы:</w:t>
        <w:br/>
        <w:t>санайды ол. Мысалы, ол республикалық газеттерде академик</w:t>
        <w:br/>
        <w:t>Е. Елешевтің ғылыми-педагогтік өсу жолдары өрнектелген,</w:t>
        <w:br/>
        <w:t>академик К.Ә. Сағадиелтің, ҚР халық әртісі Ә.Б. Боранбаевтың</w:t>
        <w:br/>
        <w:t>өмірі мен шығармашылығы шебер суреттелген очерктер жазды.</w:t>
        <w:br/>
        <w:t>...Айтулы ғалымды еліміздің орман шаруашылығының бүгінгі</w:t>
        <w:br/>
        <w:t>жай-күйі, ертеңгі тағдыры әркез ойлантады. Өзі:де осы саланың</w:t>
        <w:br/>
        <w:t>өркендеуіне нақты үлес қосып жүрсе де, көңіл тыншытпайтын</w:t>
        <w:br/>
        <w:t>көкейкесті мәселелер әлі де шаш-етектен. Соның қордаланып</w:t>
        <w:br/>
        <w:t>қалмауы үшін білімі мен тәжірибесін аямай жұмсап жүрген</w:t>
      </w:r>
    </w:p>
    <w:p>
      <w:r>
        <w:t>жайы бар. Сәбиттің пайымдауынша, елімізде мемлекеттік ор-:</w:t>
        <w:br/>
        <w:t>ман саясаты бір жолға қойылғанымен, әлі де орманға катысты</w:t>
        <w:br/>
        <w:t>проблемалардың “етек-жеңін түпкілікті жинақы “ұстай алмай</w:t>
        <w:br/>
        <w:t>келеміз. Жасыратыны жоқ, экономикасы мен мәдениеті өркен-:</w:t>
        <w:br/>
        <w:t>319</w:t>
        <w:br/>
        <w:t>отырмын. Сағат 21.30-да басталған. Бір кезде өз-өзімнен бойым</w:t>
        <w:br/>
        <w:t>қызынып, денем тітіркеніп, терге малшындым. «Не болды?» -</w:t>
        <w:br/>
        <w:t>деп түрегеліп, қысылыңқыраған жүрегіме ауаны терең жұтып әл</w:t>
        <w:br/>
        <w:t>беріп, бойымды билеп алған үргедек сезімді басуға тырыстым.</w:t>
        <w:br/>
        <w:t>“Сол-ақ екен, қалта телефоным безілдей жөнелді. Астанадан --</w:t>
        <w:br/>
        <w:t>Алтын.</w:t>
        <w:br/>
        <w:t>-- Жаңа Арай сөйлесті Қостанайдан... - деді ол сөзін жалғауға</w:t>
        <w:br/>
        <w:t>батылсызданыпл. -- Едірес ағам қайтыс боп кетіпті!..</w:t>
        <w:br/>
        <w:t>Асыл да қайран менің Көкем! Өттің бе дүниеден?! Өтпестей</w:t>
        <w:br/>
        <w:t>көруші едік! Қыстығып жыладым. Өксідім. Өкіндім. «Көкелеп»</w:t>
        <w:br/>
        <w:t>бөлме ішін кезіп кетіппін... .</w:t>
        <w:br/>
        <w:t>..Көкемнің жамбасы 2 маусымда жерге тиді. Қостанай түбін-</w:t>
        <w:br/>
        <w:t>дегі Талапкерде жатыр. Халық көп жиналды. Ағайынға сыйлы,</w:t>
        <w:br/>
        <w:t>кәдірлі, адамгершілігі мол, туысшыл, бауырмал, елүшін жаралған</w:t>
        <w:br/>
        <w:t>үлкен жүректі Адам болып өтті өмірден Көкем!</w:t>
        <w:br/>
        <w:t>Ұлы Әуезовтің шәкірті еді... Өзіде елге белгілі шәкірттер тәр-</w:t>
        <w:br/>
        <w:t>биелеп кетті. Кәсіпкер Т. Үндемесов, ақын С. Оспанов, дәрігер</w:t>
        <w:br/>
        <w:t>Т. Әбішев, инженер М. Нәбиев, т.б. мақтаны болды. Бүкіл са-</w:t>
        <w:br/>
        <w:t>налы ғұмырын педагогикаға қалтқысыз арнай біліпті. Шүкір,</w:t>
        <w:br/>
        <w:t>арты қайырлы болып, тойға ұласып жатыр. «Соңында он бала-</w:t>
        <w:br/>
        <w:t>сы қалды...» -- дегенімде, бір қария: «Е, өлмеген кісі екен ғой»,-</w:t>
        <w:br/>
        <w:t>деп еді.</w:t>
        <w:br/>
        <w:t>Кәкемді «өлдіге» әлі күнге қия алатын емеспін. Маңдайы</w:t>
        <w:br/>
        <w:t>жарқырап, кіріп келетіндей.:. Немесе телефонның арғы жағынан:</w:t>
        <w:br/>
        <w:t>«Е, сондай жақсымыз! Әй-дә! Денсаулық бес!» - деген үнемі сы-</w:t>
        <w:br/>
        <w:t>рын алдырмайтын көкемнің жарқын даусы естіліп қалатындай</w:t>
        <w:br/>
        <w:t>елеңдеймін! ;</w:t>
        <w:br/>
        <w:t>“Ауруханада демі үзілер алдында Арай мен Ақдананы, Ар-</w:t>
        <w:br/>
        <w:t>нұрды шақырып алып, беттерінен сүйіпті. Көреген ғой менің</w:t>
        <w:br/>
        <w:t>Көкем!</w:t>
        <w:br/>
        <w:t>(05. 07. 2008) Уақыт - жүйрік. Көкем өткелі 40 күннің жүзі</w:t>
        <w:br/>
        <w:t>болды. Мәриям жеңгемнін қасында осынша уақыт үлкеніміз,</w:t>
        <w:br/>
        <w:t>марқұм Сабыр ағамның кемпірі Рия, аталас ағам Ғазез Ахметов</w:t>
        <w:br/>
        <w:t>болды. Кіріп-шыққандар үзілмейді. Дұға оқитын осы кісі.</w:t>
        <w:br/>
        <w:t>Қырқына адам көп жиналды. Дастарқан басында Сайлау, Сә-</w:t>
        <w:br/>
        <w:t>бит Байзақовтар, Айдарбек Көшеков, Құсайын Уәлиев, Төлеухан</w:t>
        <w:br/>
        <w:t>“Қасымбеков, т.б. “еске алу сөзін: сөйледі. Көкемнің азаматтығы</w:t>
        <w:br/>
        <w:t>мен білімділігі, туыс-туғандар басындағы ту ұстаушылығы, ба-</w:t>
        <w:br/>
        <w:t>Зырмалдығы мен шыншылдығы туралы айтылды.</w:t>
        <w:br/>
        <w:t>336</w:t>
        <w:br/>
        <w:t>бұл шешімі. Сәйткен дүбәра шақта туған жердің тартылыс күші,</w:t>
      </w:r>
    </w:p>
    <w:p>
      <w:r>
        <w:t>бәлкім, көкемді өзін аралауға шақырып, әлгіндей жылқысын</w:t>
        <w:br/>
        <w:t>жоғалтты ма екен? Әйтпесе көкем мына нарықтың күйіп тұрған</w:t>
        <w:br/>
        <w:t>шағында бейсауат атқа қонушы ма еді?! Осы ойымды айтып едім,</w:t>
        <w:br/>
        <w:t>көкем мен Мәриям жеңешем екеуі көздеріне жас алды...</w:t>
        <w:br/>
        <w:t>- Жә, жылқы жоғалса бастан садақа! - деді көкем біртүрлі</w:t>
        <w:br/>
        <w:t>серги түсіп. - Балалығым өткен бел жайлауларды тағы бір көзбен</w:t>
        <w:br/>
        <w:t>шолғаныма қуанып жүрмін. Мен еріккеннен көшіп жатырмын ба</w:t>
        <w:br/>
        <w:t>сол? Жалғыз мен бе екен?! Осы жазда ғана отыз үй жан сауғалап</w:t>
        <w:br/>
        <w:t>қоныс аударыпты. Ішке -- Қостанай жаққа асып кеткендері не</w:t>
        <w:br/>
        <w:t>сан?! Кеше гөр, туған жер!..</w:t>
        <w:br/>
        <w:t>..Көкем кейде жақсы қызып алғанда: «Мықты казақпын ғой.</w:t>
        <w:br/>
        <w:t>Әлді қазақпын!» -- деп мақтанатын. Әлгіндей сөзді шынында да</w:t>
        <w:br/>
        <w:t>мәрт қазақтар, көкемдей жүректі қазақтар айта алар-ау!</w:t>
        <w:br/>
        <w:t>“Көкемді көшіруге осы барғанда сәлем берейін деп Сабыр</w:t>
        <w:br/>
        <w:t>ағамның үйіне кірсем, ол кісі қой кезегіне кеткен екен. Рия</w:t>
        <w:br/>
        <w:t>жеңешем айтады: «Мен өлгенде келмей-ақ қойсын», - деп қой</w:t>
        <w:br/>
        <w:t>бағуға кетіп қалыпты. Шал інісінің көшкенін қимайды екен!</w:t>
        <w:br/>
        <w:t>Көшуіне қарсы екен! Қайтсін, қия ма?!. Қой кезегінде жүрген</w:t>
        <w:br/>
        <w:t>Сабыр ағам қайбір жетісіп жүр дейсін! Ағалық назбен әлгіндей</w:t>
        <w:br/>
        <w:t>сөздерайтсада, «Әй, қасқабасым-ай» деп көкемдіәлден сағынып,</w:t>
        <w:br/>
        <w:t>сарғайып жүрген шығар... Сабыр ағам сәйтеді, мен білемін ғой!</w:t>
        <w:br/>
        <w:t>Түнгі сағат 22.45-те мен алғашқы мәшинемен (жүк тиеп)</w:t>
        <w:br/>
        <w:t>Қоңыраулыдан көпірден өтіп бара жатып оң қол жақтағы Анам-</w:t>
        <w:br/>
        <w:t>ның қабірі тұсында ішімнен тәу еттімі!..</w:t>
        <w:br/>
        <w:t>(18. 12. 2002) Сабыр ағам мен Едірес көкемді республикалық</w:t>
        <w:br/>
        <w:t>клиникалық аурухананың кардиология бөлімшесіне орналас-</w:t>
        <w:br/>
        <w:t>тырдым. Жыл аяғында квота жоқ екен, бас директор А. Бай-</w:t>
        <w:br/>
        <w:t>генжинмен таныстығым барлық мәселені шешіл жіберді. Қос</w:t>
        <w:br/>
        <w:t>ағайынды бір палатада 12 күн жатып емделіп шықты.</w:t>
        <w:br/>
        <w:t>«Ағам: «Осындай ұжымақта жатып адам сырқатпын деуге</w:t>
        <w:br/>
        <w:t>ұялады екен», -- деп әзілдейді. Маңайына жиналған өзі құрал-</w:t>
        <w:br/>
        <w:t>пыларды әңгімеге тойдырыпты. «Осы жүргенімізді суретке ба-</w:t>
        <w:br/>
        <w:t>сып алсайшы», -- деп еді, ескерілмей қалды. Көкем маған: «Қеле</w:t>
        <w:br/>
        <w:t>берме, творчествомен айналыс», -- деп, күніне екі рет соғып</w:t>
        <w:br/>
        <w:t>тұратынымды мен емес, өзі ауырлап қалатындай. Жазу-сызудың</w:t>
        <w:br/>
        <w:t>мәнісін түсінетін болған соң жаны ашып айтады да..:</w:t>
        <w:br/>
        <w:t>Екеуі де дәрігерлердің көзқарасы жақсы болғанын айтады:</w:t>
        <w:br/>
        <w:t>Көкем ағасының арқасын ысып, душқатүсуіне көмектеседі екен.</w:t>
        <w:br/>
        <w:t>Мен барған сайын: «Шүкір, тоба!» -- десіп қалады екеуі.</w:t>
        <w:br/>
        <w:t>333”</w:t>
        <w:br/>
        <w:t>Қ. Әбіл, өлкетанушы К. Әмірқызы -- бәріміз Астана тен фжол</w:t>
        <w:br/>
        <w:t>бекетіне бардық. 1</w:t>
        <w:br/>
        <w:t>Адам нөпірі қалың. Таң аязы кейбірін бүрсектете бастапты.</w:t>
        <w:br/>
        <w:t>Сонда да бас газетті қарсы алу рәсімінің сыртқы қызығы мен</w:t>
        <w:br/>
        <w:t>ішкі жылуы көңілділік отын еселеп үрлегендей әсерге бөлейді.</w:t>
        <w:br/>
        <w:t>-.Қарсы алудың қарбаласы басталды. «Астаналық» жүрдек по-</w:t>
        <w:br/>
        <w:t>йыздың бұл жолғы жүгі тым ауыр-ақ! Мыңдаған оқырмандардың</w:t>
        <w:br/>
        <w:t>тілек-мақсатын арқалап, аманатын жеткізіп тұр-ау ол. Мәңгілік</w:t>
        <w:br/>
        <w:t>аманаттай сезіледі ол. Сол оқырмандардың от-сенімі бастапқы</w:t>
        <w:br/>
        <w:t>Орынбордан, ортанғы Қызылордадан, кейінгі Алматыдан, мына</w:t>
      </w:r>
    </w:p>
    <w:p>
      <w:r>
        <w:t>жаңа Астанаға «Егемен Қазақстанды» бағытынан жаңылдырмай,</w:t>
        <w:br/>
        <w:t>шабытты шағын ойсыратпай жеткізіп отыр.</w:t>
        <w:br/>
        <w:t>УӨ12 вагонның алды ығы-жығы. «Егемен Қазақстан» -- ел га-</w:t>
        <w:br/>
        <w:t>зеті» деген ұрандар-ұсталған. Көзіме түскен әріптестерімді сурет-</w:t>
        <w:br/>
        <w:t>ке басып аламын да, қолым босаған сәтте құшағыма қысамын</w:t>
        <w:br/>
        <w:t>оларды. Міне, Мамадияр Жақып, Әділ Дүйсенбек, Шерхан Мұр-</w:t>
        <w:br/>
        <w:t>таза... Жанат Елшібекті көріп қауқылдастым да, оның жұбайы</w:t>
        <w:br/>
        <w:t>Зинаға ауыстым. Бас редактор Ерағаң - Ержұман Смайыл қайда?</w:t>
        <w:br/>
        <w:t>Е, таптым! Сәлемдесіп алып, суретке бастым.</w:t>
        <w:br/>
        <w:t>Салтанатты митингіні Астана қаласы. әкімінің орынбасары</w:t>
        <w:br/>
        <w:t>Қайрат Назарбаев ашты. Халық ақыны Қонысбай Әбіл жырдан</w:t>
        <w:br/>
        <w:t>шашу шашты. )</w:t>
        <w:br/>
        <w:t>Шерағана сөз берілді. Ол кісінің иығына әкімнің орынбасары</w:t>
        <w:br/>
        <w:t>“зерлі шапан жаба беріп еді:</w:t>
        <w:br/>
        <w:t>Алдымен сөйлеп алайыншы, -- деп Шерағаң иығын қиқаң-</w:t>
        <w:br/>
        <w:t>датып, аздап бұлданды да, шапанын қымтаңқырап алып сөз бас-</w:t>
        <w:br/>
        <w:t>тады. -- Бұл жай көш емес! - деді ол қырандай саңқ етіп. -- Ел</w:t>
        <w:br/>
        <w:t>газеті - «Егеменнің» көші! Демек, халық көші! Ол көш Орынбор-</w:t>
        <w:br/>
        <w:t>дан басталған, Қызылордада жалғасты. Ол көш Алматыда 70 жыл-</w:t>
        <w:br/>
        <w:t>ға жуық тұрақтаған екен. Енді, міне, Астанаға ат басын тіреп</w:t>
        <w:br/>
        <w:t>тұр. Астанадағы мекенің баянды болсын, «Егемен!» Бұл газет-</w:t>
        <w:br/>
        <w:t>пен бірге осында біз кезінде басылымның басшылары болған</w:t>
        <w:br/>
        <w:t>С. Сейфуллин, С. Садуақасов, Т. Рысқұлов, О. Жандосов секілді</w:t>
        <w:br/>
        <w:t>алыптардың аруақтарына табынып келіп тұрмыз. Сол кісілермен</w:t>
        <w:br/>
        <w:t>бүгінгі ұрпақ үндесіп, тілдесіп жатыр. Ең кереметі осы да! Бұл</w:t>
        <w:br/>
        <w:t>көштің қадірлі де қастерлі болатыны да сондықтан деймін! Енде-</w:t>
        <w:br/>
        <w:t>ше нашар газет шығаруға Хақымыз жоқ!</w:t>
        <w:br/>
        <w:t>Мәдениет, ақпарат және қоғамдық келісім министрлігі де-</w:t>
        <w:br/>
        <w:t>партаментінің директоры А. Гурский сөз сөйледі. Ол маңайын</w:t>
        <w:br/>
        <w:t>329</w:t>
        <w:br/>
        <w:t>деген, білім мен ғылымы жоғары деңгейлі елдердегі орман мен</w:t>
        <w:br/>
        <w:t>орман өндірісінің жағдайы онша дамымаған мемлекеттерге</w:t>
        <w:br/>
        <w:t>қарағанда әлдеқайда жақсы екендігі дәлелденген ақиқат. Ал</w:t>
        <w:br/>
        <w:t>Қазақстанның дамыған елу мемлекеттің белесіне көтерілуге</w:t>
        <w:br/>
        <w:t>бағытталған қарышты қадамы баршамызға аян. Өсу, ілгерілеу</w:t>
        <w:br/>
        <w:t>үстіндеміз. Әйтсе де, орман жөні бір басқа, бұл саланың табыста-</w:t>
        <w:br/>
        <w:t>рын жіктегенде күмілжіп қалатынымыз жасырын емес.</w:t>
        <w:br/>
        <w:t>Көбіне өз орманымызды орыс орманымен салыстырып,</w:t>
        <w:br/>
        <w:t>дәтке қуат дейтін осал тұсымыз барын академик С. Байзақов</w:t>
        <w:br/>
        <w:t>өрескелдікке балайды. Орман жөнінен Ресейге қарап бой тү-</w:t>
        <w:br/>
        <w:t>зеу осалдық белгісі екен. Оның жерінің 50 пайызын орман көм-</w:t>
        <w:br/>
        <w:t>керген, сол себепті жуыр манда олар жасыл алқапсыз қаламыз</w:t>
        <w:br/>
        <w:t>деп сескенбейді. Ал біздің жағдайымыз тіптен басқаша екен.</w:t>
        <w:br/>
        <w:t>Орманның үлессалмағы онша мардымды емес. Солсебептібіртал</w:t>
        <w:br/>
        <w:t>шыбық өсірсек те олжаға баланады. Әсіресе, соңғы жиырма жыл</w:t>
        <w:br/>
        <w:t>ішінде осы салада орын алған қолайсыздау үдерістер орманның</w:t>
        <w:br/>
        <w:t>тұрактылығы мен орман шаруашылығының негізгі бағытын ба-</w:t>
        <w:br/>
        <w:t>рынша әлсіретіп жіберген еді. Осы кезеңде орман шаруашылығы</w:t>
        <w:br/>
        <w:t>жөніндегі республикалық өкілетті органның мәртебесі бастапқы .</w:t>
        <w:br/>
        <w:t>министрліктен, алдымен мемлекеттік деңгейге, кейін кәдімгі</w:t>
        <w:br/>
        <w:t>комитетке дейін төмендетілді. Қазір онда небәрі 36 адам жұмыс</w:t>
        <w:br/>
        <w:t>істейді. Бұл дегеніңіз -- ұлан-ғайыр еліміз үшін өте мардымсыз.</w:t>
      </w:r>
    </w:p>
    <w:p>
      <w:r>
        <w:t>Жәнедеосы саланы әр ведомствоға аудара кақпақылдаудың кесі-</w:t>
        <w:br/>
        <w:t>рінен оның көптеген маңызды міндеттерінің жоғалуына әкеліп</w:t>
        <w:br/>
        <w:t>соққаны тағы бар. Сол себепті істі жүйелі әрі табысты жүргізу</w:t>
        <w:br/>
        <w:t>үшін ҚР Ауылшаруашылық министрлігі Орман және аңшылық</w:t>
        <w:br/>
        <w:t>шаруашылығы жөніндегі комитетінің мәртебесін келешек-</w:t>
        <w:br/>
        <w:t>те кемінде Агенттік дәрежесіне көтеру міндетін ыждағаттауды</w:t>
        <w:br/>
        <w:t>ескертеді академик.</w:t>
        <w:br/>
        <w:t>Бүкіл мағыналы ғұмырын еліміздің орман аймағының ұл-</w:t>
        <w:br/>
        <w:t>ғайып, дамуына қалтқысыз арнаған аса көрнекті ғалым, бір-</w:t>
        <w:br/>
        <w:t>туар тұлға С. Байзақов мемлекеттік орман саясатының маңы-</w:t>
        <w:br/>
        <w:t>зын жүйелі түрде ой елегінен өткізе келіп, құнды қорытынды</w:t>
        <w:br/>
        <w:t>жасағанын дәйектеп, мәлімдеп жүр. Академик ұсыныстарын</w:t>
        <w:br/>
        <w:t>тұжырымдап айтсақ, мынадай басым бағыттар айқындала</w:t>
        <w:br/>
        <w:t>түседі: орман өндірістері мен қатынастарын реттеудің құқық-</w:t>
        <w:br/>
        <w:t>тықжәнеәкімшілік шараларын дамыту; орман басқару жүйесін</w:t>
        <w:br/>
        <w:t>жетілдіру; орманның және орман мен орман өндірістері жө-</w:t>
        <w:br/>
        <w:t>ніндегі ақпараттық база есебінің жүйесін жақсарту; орман</w:t>
        <w:br/>
        <w:t>өндірістерін дамыту ұзақ мерзімді бағдарламасының негіздерін</w:t>
        <w:br/>
        <w:t>320</w:t>
        <w:br/>
        <w:t>Көкемнің ағайынға жасаған жақсылығында ішек жоқ. Біреуге</w:t>
        <w:br/>
        <w:t>қол ұшын бермей жүре алмайды. Бір күн көмектеспесе, бір кесе:</w:t>
        <w:br/>
        <w:t>шайы батпайтын...</w:t>
        <w:br/>
        <w:t>...Көкем қажы Қалдыбай атасына тартқандығын мақтаныш-</w:t>
        <w:br/>
        <w:t>пен айтып отыратын. Атамыз Меккеге барғанда: «Ұрпағыма</w:t>
        <w:br/>
        <w:t>сейсенбіні сәтті күн қыла гәр», -- деп жалбарыныпты. Көкемнің</w:t>
        <w:br/>
        <w:t>жолғасейсенбілешығаберетінідесодан.«Жаңбырдытоқтатайын</w:t>
        <w:br/>
        <w:t>ба?» -- дейтін Көкем кейде әзілге басып. Сенбейтінбіз. Сәлден</w:t>
        <w:br/>
        <w:t>соң құйып тұрған жаңбыр сап тыйылады... Әуежайға Көкем</w:t>
        <w:br/>
        <w:t>ұшқалы барғанда апталап соққан боран ашылып сала беретін...</w:t>
        <w:br/>
        <w:t>Көзіміз көрді, өзгелер де куә... Жерлеуден 3-4 күн бұрын Қос-</w:t>
        <w:br/>
        <w:t>танай аспанын бұлт торлап, әлсін-әлі жаңбыр төпелеп төгіп,</w:t>
        <w:br/>
        <w:t>көз аштырмаған. Дәл Көкеммен қоштасар күні аспан шайдай</w:t>
        <w:br/>
        <w:t>ашылды. Әне, жас төмпешік қалып барады... Күллі мәшине</w:t>
        <w:br/>
        <w:t>асфальтқа шығысымен-ақ күтпеген жерден жауын құйды... Кө-</w:t>
        <w:br/>
        <w:t>кем ерік «берген» шығар...</w:t>
        <w:br/>
        <w:t>«Көке» деген көркем сөзді бір жыл бойына Көкемнің өзіне</w:t>
        <w:br/>
        <w:t>айта алмай жүріппін-ау! Бағыштап айтам амалсыз. Елең етер;</w:t>
        <w:br/>
        <w:t>ешкім жоқ. Жүрегімдегі «көке» сөзін өзімен бірге ала кеткен:</w:t>
        <w:br/>
        <w:t>Көкем-ай десейші! Нұрың пейіштін төрінде шалқысын!..</w:t>
        <w:br/>
        <w:t>2009 жыл</w:t>
        <w:br/>
        <w:t>2-18 А</w:t>
        <w:br/>
        <w:t>КҮНДЕЛІГІМДЕГІ КӨКЕМ КЕЛБЕТІ</w:t>
        <w:br/>
        <w:t>3(09. 06. 1993) Көктаудағы (Арқалық ауданы) құдасына ба-.</w:t>
        <w:br/>
        <w:t>ра: жатқанда Едірес көкем (Қызбелдегі орта мектеп жанынан</w:t>
        <w:br/>
        <w:t>ұйымдастырылған М. Дулатов мұражайының директоры) кеуіл-</w:t>
        <w:br/>
        <w:t>деніп әңгіме айтты:</w:t>
        <w:br/>
        <w:t>- Ахаң мен Жақаң тойында «Бидайық» (бүгінде Дула-</w:t>
        <w:br/>
        <w:t>тов атында) кеңшарынан 25 шақырымға бәйгеге түскен Жет-</w:t>
      </w:r>
    </w:p>
    <w:p>
      <w:r>
        <w:t>пісбайдың қоңыр аты бас жүлдені жеңіп алды. Өзінің нөмірі де</w:t>
        <w:br/>
        <w:t>5 еді. Аруақ жебеген шығар. Бейне бір Жақаңның тойында сол</w:t>
        <w:br/>
        <w:t>ғұламаның туған жерінің намысын жыртқанын сезгендей жануар</w:t>
        <w:br/>
        <w:t>соңғы айналымда халыққа қырындап қарап, арқаланып өтіп еді.</w:t>
        <w:br/>
        <w:t>Мәреден зуылдап өтіп, ытқырынып барып тоқтағанда кеңсірігі</w:t>
        <w:br/>
        <w:t>делдиіп тұр екен, шыдамай кетіп, бас салып кеңсірігінен сүйіп</w:t>
        <w:br/>
        <w:t>алдым ғой. Бір-ақ уыс ат еді ғой, жанары жарқырап, аруақтанып</w:t>
        <w:br/>
        <w:t>тұрды. «Тектіат екен, тілеуін берсін» деп ұлы асқа жиналған жұрт</w:t>
        <w:br/>
        <w:t>сөз зергері мен жүйріктің табиғатынан әлдебір ұқсастық іздеп,</w:t>
        <w:br/>
        <w:t>мәре-сәре болып жатты.</w:t>
        <w:br/>
        <w:t>..Жетпісбайдың осы қоңыраты бұдан кейін де бірнеше аламан</w:t>
        <w:br/>
        <w:t>бәйгенің алдың бермей, дара жүйрік екендігін дәлелдеп бақты...</w:t>
        <w:br/>
        <w:t>Қазақ бірақ қанағатты ұмытып кетеді емес пе, айлап жүретін</w:t>
        <w:br/>
        <w:t>алыс жерлерге мәшинемен тасып, қайта-қайта бәйгеге қосып,</w:t>
        <w:br/>
        <w:t>жүйріктің жүйкесін тоздырса керек... Бір жолы дәл сайыстың</w:t>
        <w:br/>
        <w:t>алдында жануар екі көзі жасаурап, аяғын баспай, кегжиіп тұрып</w:t>
        <w:br/>
        <w:t>алыпты... Содан қайтып үстіне атшабарды мінңгізбесе керек.</w:t>
        <w:br/>
        <w:t>Әйтсе де ол ел есінде асқан шабысты, бөлек бітімді ат ретінде</w:t>
        <w:br/>
        <w:t>қалып қойды.</w:t>
        <w:br/>
        <w:t>..Ал көкем болса, сол жүйріктің кеңсірігінен сүйіп қалғанына</w:t>
        <w:br/>
        <w:t>әлі күнге мақтанады.</w:t>
        <w:br/>
        <w:t>(26. 08. 1995) Көкемді - Едірес үй ішін Қызбелден Арқалық</w:t>
        <w:br/>
        <w:t>ауданының Тәжірибе стансасына көшіріп әкелу үшін екі КамАЗ</w:t>
        <w:br/>
        <w:t>апардым. Осы көшіп-қонудың алдында көкемнің тоғыз жылқысы</w:t>
        <w:br/>
        <w:t>үйірімен жоғалып кеткен екен... Балакезінен қайтып атқамінбеген</w:t>
        <w:br/>
        <w:t>көкем Қайраттың атымен (үлкен ағам Сабырдың баласы) жылқы</w:t>
        <w:br/>
        <w:t>жүрелі-ау деген тұстарды желдірте сүзіп шықса керек. Бірақештеңе</w:t>
        <w:br/>
        <w:t>көре алмапты.</w:t>
        <w:br/>
        <w:t>Осындайды естіп отырған маған түрлі ой келеді ғой... 60-қа</w:t>
        <w:br/>
        <w:t>бір жасы кем көкем, әрине, туған жерін қимай жүр. Ауыл азып-</w:t>
        <w:br/>
        <w:t>тозып, әбден тұрмыс берекесі қашқан соң, амалсыздық кебі еді</w:t>
        <w:br/>
        <w:t>332</w:t>
        <w:br/>
        <w:t>“шінші Бөлім</w:t>
        <w:br/>
        <w:t>Асқақсың,</w:t>
        <w:br/>
        <w:t>Астана!</w:t>
        <w:br/>
        <w:t>қуған Пушкиннің» нақ өзі болып шыққандай. Дегенмен де, ұлы</w:t>
        <w:br/>
        <w:t>ақынның бейнесі сезім қылын шертуімен жүрекке соншалықты</w:t>
        <w:br/>
        <w:t>ыстық.</w:t>
        <w:br/>
        <w:t>%..Пушкинмен қоштасып, керібұрылдық. Мейманымныңмей-</w:t>
        <w:br/>
        <w:t>манасы тасып, құлдыраң қағады. Разы. Көңілді. «Енді Онегиннің</w:t>
        <w:br/>
        <w:t>. Татьянаға жазған хатын айтып жіберейін», - деп қызынып алған.</w:t>
        <w:br/>
        <w:t>Айта ғой, кәні. «Он сегіз мың бүл ғаламның Бар тынысы күнде</w:t>
        <w:br/>
        <w:t>тұр.-Мен сықылды сорлы адамның Ықтияры сенде тұр».</w:t>
        <w:br/>
        <w:t>-“Пушкин қалай айтқан?! Абай қалай сайраткан?! Екеумізде бір</w:t>
      </w:r>
    </w:p>
    <w:p>
      <w:r>
        <w:t>мезетте жалт бұрылып, соңымыздағы Пушкинге қараппыз ғой!:.</w:t>
        <w:br/>
        <w:t>2006</w:t>
        <w:br/>
        <w:t>ортақол тіршілігі, бертіндегі назарбаевтық-астаналық алтын</w:t>
        <w:br/>
        <w:t>колтанбаның мүмкін боларлығы, жалпы қазақ елінің жарқын</w:t>
        <w:br/>
        <w:t>болашағы -- бәрі-бәрі әр қазақтың жүрегін дір еткізіп, көр-</w:t>
        <w:br/>
        <w:t>кемсөзде ежелден-ақ жырланып келіпті, мәңгілік жырлана да</w:t>
        <w:br/>
        <w:t>беретін шығар!</w:t>
        <w:br/>
        <w:t>Лайым солай болғай!</w:t>
        <w:br/>
        <w:t>2009 жыл</w:t>
        <w:br/>
        <w:t>КӨНЕДЕН КӨРКЕМ КЕСТЕЛЕНГЕН</w:t>
        <w:br/>
        <w:t>Келісті көркем кесте! Және қандай, сиқырлы сөз кестесі</w:t>
        <w:br/>
        <w:t>ғой. Ежелден, сонау көне кезеңнен бермен төгілген төкпе күй</w:t>
        <w:br/>
        <w:t>тәрізді сезім қылын тербеп жібереді. Үздіксіз тебірентіп келеді.</w:t>
        <w:br/>
        <w:t>Бойды балқытады, әуезді әуенді шалқытады. Қанды лекітеді,</w:t>
        <w:br/>
        <w:t>жанды серпілтеді. Ата-баба арманы болған тәуелсіздіктің бал</w:t>
        <w:br/>
        <w:t>үніндей, келешектің бақ-бағамды алтын күніндей көкірек аша-</w:t>
        <w:br/>
        <w:t>ды, желпінтеді, сергітеді: Бұғаудан босану - мың арман! Сол ме-</w:t>
        <w:br/>
        <w:t>зет шығыпты, міне, алдан! Тілекке тілек, білекке білек қосылған.</w:t>
        <w:br/>
        <w:t>Дұшпанның өзі жүзі сынып, тосылған. Ненің күші, бәтір-ау?!</w:t>
        <w:br/>
        <w:t>Тілге тәтті оралады тағы да тегеурінді тәуелсіздік! Тәуелсіздіктің</w:t>
        <w:br/>
        <w:t>маңдайы ашық, ажарлы ордасы Астана да жүректе жүйелі</w:t>
        <w:br/>
        <w:t>жаңғырығып жатады. Сәт сайын, күнделетіп, айлап-жылдап.</w:t>
        <w:br/>
        <w:t>Әлбетте, мәңгілік жырдың түгесілмес қайнары ғой ол шалқыма!</w:t>
        <w:br/>
        <w:t>Иә, солай! Астананың бүгінгі мерейі мен мәртебесі бұған лейін</w:t>
        <w:br/>
        <w:t>де сан ғасыр бойы тарихтың терең шыңырауынан шырқалып</w:t>
        <w:br/>
        <w:t>жеткен Әнұран іспеттес. Бүгінгі Әнұран төбеден түскен жок,</w:t>
        <w:br/>
        <w:t>көненің көмбесінен күмбірлеп жеткен кенен де керім үн.</w:t>
        <w:br/>
        <w:t>Иә, қазіргі Астананың тым-тым көнеден тартылған, көркем-</w:t>
        <w:br/>
        <w:t>сөзде келісті кескінделген келбетін бірауық көңіл айнасынан</w:t>
        <w:br/>
        <w:t>көлбендете өткізудің өзі бір ғанибет. Ал Астана туралы толғақты</w:t>
        <w:br/>
        <w:t>әуеннен әу бастан-ақ оның орналасқан Ақмола аймағы, Қара-</w:t>
        <w:br/>
        <w:t>өткел иін-қабағы, әрине, ерке толқынды Есілдің мөлдір суы</w:t>
        <w:br/>
        <w:t>мен жасыл бұрымды жағажайы мың құбылған сурет-келбетімен</w:t>
        <w:br/>
        <w:t>сөз сиқырынан сыр ашып, бал таттыра исіндіріп, емірентетіні</w:t>
        <w:br/>
        <w:t>сөзсіз-ау! Ендеше бүгінгі Астананы бүткіл атырап-аймағымен</w:t>
        <w:br/>
        <w:t>қосып; көнелі көркемсөзде қалай кестеленгені хақында толғанып</w:t>
        <w:br/>
        <w:t>көрелікші бір!</w:t>
        <w:br/>
        <w:t>3437</w:t>
        <w:br/>
        <w:t>ПУШКИН ШАПАҒАТЫ</w:t>
        <w:br/>
        <w:t>«Пушкинге бара жатырмыз! Ескерткішін көргіміз келеді.</w:t>
        <w:br/>
        <w:t>Ынтық жүрек лүпілінен тіл байланған. Үнсізбіз. Қасымдағы мей-</w:t>
        <w:br/>
        <w:t>ман Да әлдебір сезім жетегімен ой әлдиіне бөленгендей. Ауылдан</w:t>
        <w:br/>
        <w:t>келген өнерпаз һәм әдеби-мәдени руханияттың Білгір тамыршы-</w:t>
        <w:br/>
        <w:t>сы еді. Халық ақыны Нұрхан Ахметбековтің қисса-дастандарын</w:t>
        <w:br/>
        <w:t>түгелдей дерлік жатқа жырлайды.</w:t>
      </w:r>
    </w:p>
    <w:p>
      <w:r>
        <w:t>Ол Республика даңғылы мен Абай көшесінің қиылысындағы</w:t>
        <w:br/>
        <w:t>ұлы ақынның ескерткішін көргенде жүрісі баяулап, бір ор-</w:t>
        <w:br/>
        <w:t>нында тыпырлап қалғандай болды. Абайға тағзым еттік. Абай-</w:t>
        <w:br/>
        <w:t>ды айналсоктап шықпай. қойды. Әр қырынан қарап, құныға</w:t>
        <w:br/>
        <w:t>бағамдал жүр. Шамасы, тұңғыш көргенге ұқсайды. Әлде қуаныш,</w:t>
        <w:br/>
        <w:t>әлде не?.. Екі беті оттай жанды. Атасының мол бешпенті тырси-</w:t>
        <w:br/>
        <w:t>ып, түймесі үзілгелі тұрған ба дерсің... Оның көз қиығы бәрін</w:t>
        <w:br/>
        <w:t>сынап тұр еді... Жүре түстік. Пушкинге кетіп барамыз. Ол кенет</w:t>
        <w:br/>
        <w:t>тақпақтап жіберді: «Егер қисық көрінсе, Мейлің таста, мейлің</w:t>
        <w:br/>
        <w:t>күл. Егер түзу көрінсе, Ойлап-ойлап, құлаққа іл». Бұл Абайдың</w:t>
        <w:br/>
        <w:t>өлеңі еді... Оның тіліне тап осы шумақ неге ілінді екен десейіні!</w:t>
        <w:br/>
        <w:t>Ол таңданып басын шайқады. Республика данғылы Сей-</w:t>
        <w:br/>
        <w:t>фуллинмен қиылысынан әрі қарай Пушкин көшесі аталатын</w:t>
        <w:br/>
        <w:t>еді. Соған қайран қалды. «Абылай хан мен Кенесары есімі бір</w:t>
        <w:br/>
        <w:t>көшені жырымдап иеленгенін естіп едім»,- деді ол бір кезде өзі-</w:t>
        <w:br/>
        <w:t>өзіне шағынғандай болып. Күйінгенде қолынан не келеді оның?</w:t>
        <w:br/>
        <w:t>Барлық реніш-әкпесін ойынан ысырып тастап, тек қана Пуш-</w:t>
        <w:br/>
        <w:t>кинге асығулы...</w:t>
        <w:br/>
        <w:t>Міне, солға бұрылдық. Пушкин мен Әуезов көшелерінің</w:t>
        <w:br/>
        <w:t>аралығындағы ауқымды орамды алып жатқан скнер темір шар-</w:t>
        <w:br/>
        <w:t>бақпен қоршалыпты. Жүргіншілер әр тұстан кіріп-шығып жа-</w:t>
        <w:br/>
        <w:t>тыр. Ортасындағы деңес қабақта ұлы Пушкин ескерткіші орна-</w:t>
        <w:br/>
        <w:t>тылған... Анадайдан жанарымыз шалды. Бір қарағанда көзге</w:t>
        <w:br/>
        <w:t>еңселеніп түсе қоймады. Қонағым маңайына шолыңқырап на-</w:t>
        <w:br/>
        <w:t>зарын салды. Селдірлеу қарағай, тұтаса өскен қараағаш, бұта-</w:t>
        <w:br/>
        <w:t>ланып жайылған тырбиған тал-шілік... Гүлзарға орын жоқ, су-</w:t>
        <w:br/>
        <w:t>бүріккіштен ада... Әрбір жерінде тізе бүгер жұпыны орынтағы</w:t>
        <w:br/>
        <w:t>қылаңдайды. Соның бірінде егде орыс отыр. Нақ Пушкиннің</w:t>
        <w:br/>
        <w:t>қарсы алдында, құдды шарта жүгінгендей боп. Ойға шомған. Тілге</w:t>
        <w:br/>
        <w:t>тарттық. Ескерткіштің қашан орнатылғанынан бейхабар, авто-</w:t>
        <w:br/>
        <w:t>рын білмейді. Кейін барлап байқағанымызда, ондай деректерді</w:t>
        <w:br/>
        <w:t>338</w:t>
        <w:br/>
        <w:t>«Арқаның асқақтығы неден көрінеді? Көп мәнісінің бірі</w:t>
        <w:br/>
        <w:t>құмарта тартар құрылысы шығар, бәлкім?!. Кешегі егінді,</w:t>
        <w:br/>
        <w:t>малды, кенді аймақ бүгінде құрылысымен сәнді өлкеге ай-</w:t>
        <w:br/>
        <w:t>налыпты. Мұны біз тәуелсіздік жемісіне телиміз. Арқаның</w:t>
        <w:br/>
        <w:t>алтын алқасы - құрылысы ғой, құрыш қолдылардың өшпес</w:t>
        <w:br/>
        <w:t>қолтанбасындай болған! !</w:t>
        <w:br/>
        <w:t>.«Алтын алқаны тот баспайды!</w:t>
        <w:br/>
        <w:t>Егемен Елорда</w:t>
        <w:br/>
        <w:t>Егемен елдің Елордасы да егемен. Ендеше, оның ерек-</w:t>
        <w:br/>
        <w:t>ше белгісі не дегенде, еске алдымен 1999 жылғы маусымда</w:t>
        <w:br/>
        <w:t>бекітілген Астана гербінің жаңа нұсқасы түсуі заңды. Герб ав-</w:t>
        <w:br/>
        <w:t>. торлары, суретші-дизайнерлер Дембай Салауат пен Аман-</w:t>
        <w:br/>
        <w:t>жол Чеканаев талаңтымен тәнті етті. Олардың бұл жүрек ісіне</w:t>
        <w:br/>
        <w:t>халық разы. Гербсіз Елорданы көзге елестету мүмкін емес. Оның</w:t>
        <w:br/>
        <w:t>негізіне дөңгелек шығыстық қалқан алынған. Күреңқызыл</w:t>
        <w:br/>
        <w:t>түсті қамал қабырғасы астарында дөңгеленген көкшіл даладан</w:t>
        <w:br/>
        <w:t>ақ қанатты сақ барысы көрінеді. Бір ерекшелігі, сол барыстың</w:t>
        <w:br/>
        <w:t>бейнесі қазақ хандарының бас киіміне ұқсас келетін алтын тәжді</w:t>
        <w:br/>
        <w:t>скифтік аң стилінде салынған. Мұның мәні былай түсіндіріледі;</w:t>
        <w:br/>
        <w:t>Бұл бейнелеу -. қаланың тағдырлы тарихының, қазақтың сонғы</w:t>
      </w:r>
    </w:p>
    <w:p>
      <w:r>
        <w:t>ханы Кенесарының ерлігі мең жанқиярлық күресінің, сондай-</w:t>
        <w:br/>
        <w:t>ак қайта туған мемлекеттің астанасын көшіру туралы шешім</w:t>
        <w:br/>
        <w:t>қабылдаған республиканың тұңғыш Президентінің даналығы</w:t>
        <w:br/>
        <w:t>мен батылдығының символы екен! Герб көркі керемет! Көргін</w:t>
        <w:br/>
        <w:t>келіп, аңсарың ауып тұрады. Соншалықты жылы ұшырайтыны</w:t>
        <w:br/>
        <w:t>сондай, гербсіз Елорданың ажары ашылмайтындай. й</w:t>
        <w:br/>
        <w:t>Елорда тарихы жазылып жатыр. Оның алтын парағына.</w:t>
        <w:br/>
        <w:t>1998 жылғы 10 маусым Қазақстанның жаңа астанасының ха-</w:t>
        <w:br/>
        <w:t>лықаралық тұсаукесері ретінде бедерленді. Ойхой, қандай той-</w:t>
        <w:br/>
        <w:t>думан болды десеңізші! Алыс-жақын шетелдердің біраз мем-</w:t>
        <w:br/>
        <w:t>лекет басшылары қуанышымызды бөлісті. Өнер, мәдениет</w:t>
        <w:br/>
        <w:t>тұлғалары жан сарайын арайландырды. ӘӘлем әдемілігіміз бен</w:t>
        <w:br/>
        <w:t>әсемдігімізді мойындады. Тәуелсіз. елдің мінезі мен мұратың.</w:t>
        <w:br/>
        <w:t>таныды. Демократиялық дамуымыздың дара жолын құптады.</w:t>
        <w:br/>
        <w:t>Сөйтіп, мерей тасыды, өркен ӛсті. Осындай жетістіктер үшін де,</w:t>
        <w:br/>
        <w:t>тәуелсіздікке қарыздармыз!</w:t>
        <w:br/>
        <w:t>3877</w:t>
        <w:br/>
        <w:t>ескерткіштің ешбір жерінен таппадық. Тек жайпақтау негізгі</w:t>
        <w:br/>
        <w:t>тұғырында Пушкиннің өз қолтаңбасы бадырайып бедерленіпті.</w:t>
        <w:br/>
        <w:t>Қолдағы аз-пұз дерекпен мейманымызды тұшынтпақ ниетте</w:t>
        <w:br/>
        <w:t>едік, ол бірақ бізге дес бермей, арқырай жөнелсін. «Амал жоқ -</w:t>
        <w:br/>
        <w:t>қайттым білдірмей,. Япырмау, қайтіп айтамын? Қоймады дертің</w:t>
        <w:br/>
        <w:t>күйдірмей, Не салсаң да тартамын». Кім білмейді мұны? Абайдың</w:t>
        <w:br/>
        <w:t>Пушкиннен аудармасы. ғой. Татьянаның Онегинге жазған хаты.</w:t>
        <w:br/>
        <w:t>Ғашықтық дертіне малынған қыз мұңы. Шіркін-ай, нақ қазақ</w:t>
        <w:br/>
        <w:t>сұлуының аузынан шыққандай: мінсіз сөздер-ау! Пушкинді</w:t>
        <w:br/>
        <w:t>қазаққа айналдырып, шешен сайратыл жіберген Абай атамның</w:t>
        <w:br/>
        <w:t>күдіреті-ай десеңші сол! !</w:t>
        <w:br/>
        <w:t>Ол сабасына түскен сәтте бұл ескерткіштің 1999 жылы 6 та-</w:t>
        <w:br/>
        <w:t>мызда ашылғанын, авторының мәскеулік скульптор Андрей</w:t>
        <w:br/>
        <w:t>Ковальчук екенін сыналап жібердім. Және де қойын қалтамнан</w:t>
        <w:br/>
        <w:t>алақандай қағазды суырып алып қонағыма ұсындым. Ол</w:t>
        <w:br/>
        <w:t>. Пушкинді бір айналып өтіп, әлгі қағазға көз жүгіртті. «...И вотуже</w:t>
        <w:br/>
        <w:t>Астана, Казахстан. В Казахстане есть памятники А. С. Пушкину</w:t>
        <w:br/>
        <w:t>ив Алматы ив Уральске, но ихя не видела. Ав Астане памятник</w:t>
        <w:br/>
        <w:t>своеобразный, кажется нигде нет подобного. У других скульпто-</w:t>
        <w:br/>
        <w:t>ров Пушкин стоит, медленно шагает, сидит, лежит. А скульптор</w:t>
        <w:br/>
        <w:t>Андрей Ковальчук изобразил поэта в порыве вдохновения стре-</w:t>
        <w:br/>
        <w:t>мительно шагаюшим, почти бегушим вперед. Даже ногу поднял</w:t>
        <w:br/>
        <w:t>для следуюшего шата. И стоит на одной ноге. 6 августа 1999 г,</w:t>
        <w:br/>
        <w:t>на открытии памятника скульптор сказал, что он благодарен за</w:t>
        <w:br/>
        <w:t>осушествление своей давней мечты. И вот памятник перед нами.</w:t>
        <w:br/>
        <w:t>Пушкин действительно был весь в порызе, часто ходил стреми-</w:t>
        <w:br/>
        <w:t>тельно». Бұл лебіз астаналық нушкинтанушы Валентина Ми-</w:t>
        <w:br/>
        <w:t>хайловна Кириллованікі еді. Астана мемлекеттік мұрағатынан</w:t>
        <w:br/>
        <w:t>сұрастырып, алдырғанбыз. Бүгінде 87 жастағы кейуана Пушкин</w:t>
        <w:br/>
        <w:t>тақырыбына күллі ғұмырын арнай білуімен де зор құрметке ие</w:t>
        <w:br/>
        <w:t>болып отыр.</w:t>
        <w:br/>
        <w:t>Тұрқы сәл шағындау болғанымен Пушкин ескерткіші шы-</w:t>
        <w:br/>
        <w:t>нындадаайрықша кейіпті, талғаммен сомдалған. Сол қолындағы</w:t>
        <w:br/>
        <w:t>сәндік үшін ұстаған таяғын үйіре сілкіп, оң қолына қалпағын іл-</w:t>
        <w:br/>
        <w:t>ген ақын бір қарағанда алдынан ғайыпта кезіккен арықтан қар-</w:t>
        <w:br/>
        <w:t>ғып өтіп бара жатқан секілді. Немесе тұла бойына тұнған талант</w:t>
        <w:br/>
        <w:t>тосыннан қанат байлатып, жел жетпес қазанатпен жаяу жарыс-</w:t>
      </w:r>
    </w:p>
    <w:p>
      <w:r>
        <w:t>тырып қойғандай ғажап та шалт қимылға басқан. Сөйтіп, кейбір</w:t>
        <w:br/>
        <w:t>әзілкештердің езуге күлкі үйірерлік теңеуіндегідей - «көбелек</w:t>
        <w:br/>
        <w:t>339</w:t>
        <w:br/>
        <w:t>Қысқасы, ашық та, елеусіз де қарсылықтар болған. Оны Ел-</w:t>
        <w:br/>
        <w:t>басының өзі де жасырмай айтады. Елбасынын: «...бір сөзбен</w:t>
        <w:br/>
        <w:t>айтқанда, көшіру туралы шешімге ду қол соғу болмады», -- деп</w:t>
        <w:br/>
        <w:t>шындықты мойындауынан көп нәрсенің пайымына жете түсе-</w:t>
        <w:br/>
        <w:t>міз. Шындық осы. Кейін көз жетті. Көзқарас өзгерді. «Кейін</w:t>
        <w:br/>
        <w:t>таңырқай байқағаным, бәрі де жаңа астанаға көшуге пейіл білді-</w:t>
        <w:br/>
        <w:t>ріп, белсенділік білдіре бастады», -- деп Елбасының ағынан жа-</w:t>
        <w:br/>
        <w:t>рылуынан астананы тандау жөніндегі 32 өлшемнің көптің күпті</w:t>
        <w:br/>
        <w:t>көңілін басқанын аңғару қиын емес еді. Алға жүгіріп айтар</w:t>
        <w:br/>
        <w:t>болсақ, тәуелсіздіктің бүгінгі астаналық табыстары осылайша</w:t>
        <w:br/>
        <w:t>сомдалған. .</w:t>
        <w:br/>
        <w:t>Арқа төсіндегі алып дүбір еш бәсеңсіген емес. Қағылған да-</w:t>
        <w:br/>
        <w:t>был қайта уақытпен үдемеленіп, күшейіп барады. Алып құрылыс</w:t>
        <w:br/>
        <w:t>алаңы кеңейіп, көркейіп, көңіл өсіреді, Сандық өлшемге салсақ,</w:t>
        <w:br/>
        <w:t>салыстырмамыз іңкәрлікті баса алар ма екен? Онан да Есілдің</w:t>
        <w:br/>
        <w:t>сол жағалауына барып, серуендеп қайтыңыз. Көзбен көріңіз.</w:t>
        <w:br/>
        <w:t>Бағасын беріңіз. Дұрысы осы. Ал біз өз тарапымыздан мынандай</w:t>
        <w:br/>
        <w:t>түйін жасай тұрайық. Осыншама алып құрылыстың қарқыны әлі</w:t>
        <w:br/>
        <w:t>күнге бәсендемеуінің бір сыры бар. Ол дәл болжамның дәніндей</w:t>
        <w:br/>
        <w:t>болған «Астана - жаңа қала» арнайы экономикалық аймағын</w:t>
        <w:br/>
        <w:t>құру туралы Президентіміздің 2001 жылғы 29 маусымдағы</w:t>
        <w:br/>
        <w:t>Жарлығы еді. Құрылыстың қанын қыздырған құжат. Орында-</w:t>
        <w:br/>
        <w:t>луынан шапағат ескен құжат. Бастапқыда АЭА аумағы 1566,3</w:t>
        <w:br/>
        <w:t>тектар болатын. Құрылыс кемеріне сыймай бара жатқан соң</w:t>
        <w:br/>
        <w:t>ол аумақ 2005 жылы бір кеңейтілді. Осы жуырда тағы қосымша</w:t>
        <w:br/>
        <w:t>телім бекітілді. Арқаның асқақтығы осыдан-ақ байқалар. Ар-</w:t>
        <w:br/>
        <w:t>найы экономикалық аймаққа инвестициялар қаржы түрінде де,</w:t>
        <w:br/>
        <w:t>құрылыс технологиялары түрінде де судай ағылды. Бұған бірінші</w:t>
        <w:br/>
        <w:t>кезекте оған беріліп отырған преференциялар мен жеңілдікті</w:t>
        <w:br/>
        <w:t>салық салу режімі кең жол ашты.</w:t>
        <w:br/>
        <w:t>Тәуелсіз Астананың құрылыс серпінін бес жыл бойы (2000-</w:t>
        <w:br/>
        <w:t>2005). қала, тіпті барша ел ұранына айналған «Астананың өркен-</w:t>
        <w:br/>
        <w:t>деуі - Қазақстанның өркендеуі» бағдарламасының сәтті жүзеге</w:t>
        <w:br/>
        <w:t>асырылып, табысты тұжырымдалғанынан сезуге болатын еді.</w:t>
        <w:br/>
        <w:t>Астана қызу құрылысымен ел аймағын елеңдетті. «Маған қарап</w:t>
        <w:br/>
        <w:t>бой түзеңдер!» -- деді. Елорданың ұранын күллі Қазақстан қолдап</w:t>
        <w:br/>
        <w:t>әкетті. Көмек қолын да созуда. Астана құлпыра түссе, қазақ елі</w:t>
        <w:br/>
        <w:t>жайнай беретінін әркім.түсінеді. Тәуелсіз елдің дара мінезі осын-</w:t>
        <w:br/>
        <w:t>дай болса керек-ті.</w:t>
        <w:br/>
        <w:t>356</w:t>
        <w:br/>
        <w:t>«Кенесары Ақмола бекінісіне шабуылды осы тамыздың</w:t>
        <w:br/>
        <w:t>жетісі күні таң сәріден бастады. Ең алдымен бекініс оңтүстіктен</w:t>
        <w:br/>
        <w:t>солтүстікке дейін Иілген тағадай үш шақырымдай жерден қор-</w:t>
        <w:br/>
        <w:t>шалды. Бекіністің күншығыс жағы бос -- жарты шақырымдай</w:t>
        <w:br/>
        <w:t>жерде Есіл өзені. Содан кейін барып қолдың сегіз тұсында сегіз</w:t>
        <w:br/>
        <w:t>батыр тұрып алған. Оң жағында Кенесарының өзі, одан кейін</w:t>
        <w:br/>
        <w:t>Ағыбай, Ағыбаймен үзеңгілес Бұқарбай. Қолдың шаңқай орта-</w:t>
        <w:br/>
        <w:t>сында Басықара. Басықарамен қатарлас Төлебай. Төлебаймен</w:t>
        <w:br/>
        <w:t>үзеңгілес Құдайменді. Құдаймендіден солырақ Жанайдар. Сол</w:t>
      </w:r>
    </w:p>
    <w:p>
      <w:r>
        <w:t>қанатта Наурызбай. Таң құланиектеніп келе жатқанда бес мың</w:t>
        <w:br/>
        <w:t>атты әскер «Абылайлап» бекініске лап берді» (Сонда, 155-бет).</w:t>
        <w:br/>
        <w:t>Бұл қырғын Кенесарының жеңісімен, Ақмола бекінісінің алы-</w:t>
        <w:br/>
        <w:t>нуымен тек таң ата ғана толастапты.</w:t>
        <w:br/>
        <w:t>Ерке Есілдің бүгінгі тұрпаты елге аян. Ал сол аласапыран</w:t>
        <w:br/>
        <w:t>тұста, күзге салым кандай болды екен? «Есіл өзенінің жағасында</w:t>
        <w:br/>
        <w:t>ойдым-ойдым боп бітетін тал, шетен, сарыағаш, қайың, арша-</w:t>
        <w:br/>
        <w:t>лардың жазғытұрымғы жасыл жапырақтары сарғылттанып, ал</w:t>
        <w:br/>
        <w:t>кейбіреулері үнемі соққан желдің екпініне шыдай алмай сидия</w:t>
        <w:br/>
        <w:t>қалған... Оның үстіне Есіл өзені жазғытурым тасығанда кішігірім</w:t>
        <w:br/>
        <w:t>көл болып қалатын қамысты қарасулардың беті мен жағасы</w:t>
        <w:br/>
        <w:t>құсқа толы. Бұл арада кішкентай көкторғай, бөдене, көксерке,</w:t>
        <w:br/>
        <w:t>жағалтай, кекілік, балатұмсық, шілден бастап, үлкендігі анау-</w:t>
        <w:br/>
        <w:t>мынау қозы-лақтан кем емес қарақаз, бірқазан, дуадақ, қарабай,</w:t>
        <w:br/>
        <w:t>қырғауыл мол болатын» (Сонда, 163-бет). :</w:t>
        <w:br/>
        <w:t>Ал түйсікке салып саралап көріңізші. Неткен сұлу көрініс?!</w:t>
        <w:br/>
        <w:t>Табиғи тазалықтың таңғаларлық таңбасы емес пе?! Бүгін ше?..</w:t>
        <w:br/>
        <w:t>Бүге-шігесін бағамдап отырсыз ғой... Тіпті бұл Есілдің жағасы</w:t>
        <w:br/>
        <w:t>мен әріректегі айдынын, одан арғы жылға-жылға бойынан</w:t>
        <w:br/>
        <w:t>қазақ даласының өзге жерінде сирек кездесетін жайра, тағанақ,</w:t>
        <w:br/>
        <w:t>сақалтай, алақұмай, көк қарға, қодас, қоңылтырды да іздеген</w:t>
        <w:br/>
        <w:t>адам табатын болыпты. Жанамалап жатқан айна көлдерінде қаз-</w:t>
        <w:br/>
        <w:t>үйрек, аққу, қарақу еркіндік пен еркеліктің әуеніне толассыз ба-</w:t>
        <w:br/>
        <w:t>сып, әудем жерден сұлулық әнін әуелетіп жатады екен... Сол құс</w:t>
        <w:br/>
        <w:t>базарының тарқағаны ма қазір, қалқам-ау?!</w:t>
        <w:br/>
        <w:t>Танданысымызды тарқата түссек, бұл араның қалың жота-</w:t>
        <w:br/>
        <w:t>сынан.әне кетті ағарандап ақкіс, қылт ете қалды-ау қарағанның</w:t>
        <w:br/>
        <w:t>қара түлкісі, қынаға боялғандай қырдың қызыл түлкісін қарашы,</w:t>
        <w:br/>
        <w:t>қылымси қалып, құлағын қулана түрген. Көл-әзеннің ну талығ</w:t>
        <w:br/>
        <w:t>нан тұмсықтары әрегідік ауа: қарпып қалатын: сусар, құндыз,</w:t>
        <w:br/>
        <w:t>348</w:t>
        <w:br/>
        <w:t>АЙДЫН МЕҢ АЙБЫН</w:t>
        <w:br/>
        <w:t>Тәуелсіздік! Ата-баба арманы орындалды. Қазақ елі бостан!</w:t>
        <w:br/>
        <w:t>Бақыты мен бағы еді алдан аңсап тосқан. Ержүрек халықтың</w:t>
        <w:br/>
        <w:t>арманы мен. аңсарын талайлы тағдыры бір арнаға қосқан. Сү-</w:t>
        <w:br/>
        <w:t>Йіншіледік. Тойладық. Ойладық. Бәрібір тәуелсіздік қызығына</w:t>
        <w:br/>
        <w:t>тоймадық. Елбасының бастауымен аршындадық алға нық. Мі-</w:t>
        <w:br/>
        <w:t>не, егелі елдің күміс қоңырауы 158 жылдың шаттық дабылын қа-</w:t>
        <w:br/>
        <w:t>ғып тұр! Дегендейін барлық кезеңге қалып бұл. Қайраттанса,</w:t>
        <w:br/>
        <w:t>ерлікпенен кей кез Ер, биік таудың басын жерге тигізер. Осын-</w:t>
        <w:br/>
        <w:t>дай үлгі көрдік елдіктің даңқын асырған. Дұшпанның өзі амалсыз</w:t>
        <w:br/>
        <w:t>мойындап, бас ұрған. Дәп Еуразияның кіндігі мен жүрегіндегі</w:t>
        <w:br/>
        <w:t>байтақ Сарыарқа төсіне ел астанасы қоныс аударды. Бұл қуаныш</w:t>
        <w:br/>
        <w:t>қазақ жүрегін мәңгілік баурады. Ақмоланың тікелей атасы -</w:t>
        <w:br/>
        <w:t>ортағасырлық Бозоқ қаласының рухы қолдады. Тәуелсіздікке</w:t>
        <w:br/>
        <w:t>тәңірдей сенген Кенесары ханның ақ жолы оңдады.</w:t>
        <w:br/>
        <w:t>..Соңымен, 1997 жылдың 10 желтоқсаны. Армысыз, Астанй!</w:t>
        <w:br/>
        <w:t>Тәуелсіздіктің түндігін сеніммен түрген Бас қала! Мәңгілік жас</w:t>
        <w:br/>
        <w:t>қала! Балапанын баптаған, алтын-күміспен аптаған разымыз</w:t>
        <w:br/>
        <w:t>сізге, Бас-Дана!</w:t>
        <w:br/>
        <w:t>Көрікті көш</w:t>
        <w:br/>
        <w:t>Ұлы да көркем көш, көлікті көш! Жер жаннаты Жетісудан ат</w:t>
      </w:r>
    </w:p>
    <w:p>
      <w:r>
        <w:t>танып; сағымды Сарыарқаға аптығып жеткен салқар көш. «Ер</w:t>
        <w:br/>
        <w:t>игісі ел жүгін көтереді» демекші, мынжылдықтар тоғысы таянған</w:t>
        <w:br/>
        <w:t>сәтте ғасыр перзенті Нұрсұлтан Назарбаев осындай асыл ойын</w:t>
        <w:br/>
        <w:t>орындады. Жаныңнан кешпей жеңбек жоқ. Бәрін жұдырықтай"</w:t>
        <w:br/>
        <w:t>жүрегінің сүзгісінен өткізе біліпті. Жетті жеңіске! і</w:t>
        <w:br/>
        <w:t>Қазір бәрі айтуға оңай. Небір қысастық пен қиындық өткен.</w:t>
        <w:br/>
        <w:t>Ірі істер ұсақтықты ысырып тастап, жанартаулардың самалын”.</w:t>
        <w:br/>
        <w:t>әпкен. 1997 жылғы 20 қазан шығар ма естен?! Елбасының «Ақ-</w:t>
        <w:br/>
        <w:t>мола қаласын Қазақстан Республикасының астанасы деп жари-</w:t>
        <w:br/>
        <w:t>ялау туралы» аса маңызды, тарихи Жарлығы жарияланды. Осы</w:t>
        <w:br/>
        <w:t>көрегендік қасиеттен тұтанған алау қазақстандықтардың жүрегін</w:t>
        <w:br/>
        <w:t>мәңгілік нұрландыра бермек. ез</w:t>
        <w:br/>
        <w:t>Астананы көшіру - тәуелсіздіктің ерен оқиғасы. Өзіміз жеті.</w:t>
        <w:br/>
        <w:t>ретөлшеп, бір реткестік. Тұңғыш ретотарлаушының осқырынған</w:t>
        <w:br/>
        <w:t>оспадар билігінсіз шештік. Үш рет ондай өктемдікті көргенбіз:</w:t>
        <w:br/>
        <w:t>23-М9118 353:</w:t>
        <w:br/>
        <w:t>..Бабалардың, даналардың бебеулеген үндері құлаққа са-</w:t>
        <w:br/>
        <w:t>йын даланың күміс қоңырауын күмбірлеткен жел ызыңымен</w:t>
        <w:br/>
        <w:t>жететіндей. .</w:t>
        <w:br/>
        <w:t>-ж..Бетегелі Сарыарқаның бойында Соғысып өлген өкінбес!» -</w:t>
        <w:br/>
        <w:t>деп сонау ХУІІ ғасырда талай әскери жорыққа қатысып, асқан</w:t>
        <w:br/>
        <w:t>жауынгерлігімен де даралана білген Доспамбет жырау жасы</w:t>
        <w:br/>
        <w:t>отызға да толмаған қыршын кезінде-ақ түбі Сарыарқада Кенеса-</w:t>
        <w:br/>
        <w:t>рыдай кертөбел атты ханның елдің еркіндігі жолында ормандай</w:t>
        <w:br/>
        <w:t>отарлаушылардың жалаңтөстерімен жан алысып, жан бегрісеті-</w:t>
        <w:br/>
        <w:t>нін сәуегейлікпен сезіп, бір ауыз сөзбен тұжырымдап кеткендей</w:t>
        <w:br/>
        <w:t>екен. Көркемсөздің қуаты-ай! Неткен наркескендей тасшабар</w:t>
        <w:br/>
        <w:t>едің?! Жүзің алмас, ел қамын жеген жерде қалмас. Сарыарқада</w:t>
        <w:br/>
        <w:t>соғысып өлген Кенесарыны өмірін қиғанына өкінді деуге еш-</w:t>
        <w:br/>
        <w:t>кімнің тілі бармас, жүрегі дауаламас. Сол бетегелі Жиделібайсын</w:t>
        <w:br/>
        <w:t>жердің бір пұшпағында, өзіқарыс сүйемін қанымен қорғап қалған</w:t>
        <w:br/>
        <w:t>Қараөткелдің бунақ мойнының Есіл өзенімен дариядай далиып</w:t>
        <w:br/>
        <w:t>кететін мойнақтау тұсында Кенесары батырдың жауына арыс-</w:t>
        <w:br/>
        <w:t>тандай атылғалы тұрғандай кескін-сипатты ескерткіш-бейнесі</w:t>
        <w:br/>
        <w:t>сомдалған. Паһ, шіркін, қалай айбарлы, айбынды, жүрек жұтқан</w:t>
        <w:br/>
        <w:t>кейіпте кемел сомдалған дерсің! Кенесары әлі күнге сол азаттық</w:t>
        <w:br/>
        <w:t>жорығының. жортуылынан тізгінін тартып, айылын жимаған</w:t>
        <w:br/>
        <w:t>секілді. «Сақтық керек, сабырлым!» -- дейтіндей ме қазақтың әр</w:t>
        <w:br/>
        <w:t>азаматына?.. Түксиген қабағынан, ызғарлы жанарынан сондай</w:t>
        <w:br/>
        <w:t>бір ел ертеңіне елегізушілік аңғарылады. Хан Кенеге әрдайым</w:t>
        <w:br/>
        <w:t>ойлы көзбен қарай жүрелікші, жамағат!</w:t>
        <w:br/>
        <w:t>Кенесарының ойы тас түйін. «Жоқ, жоқ, қайткен күнде де</w:t>
        <w:br/>
        <w:t>Ақмолабекінісін алу абзал. Бірақ бес жүзге таяу жасағы, зеңбірек,</w:t>
        <w:br/>
        <w:t>карабин, іштесер қаруы бар, биіктігі бес сажын қорғанды, жан-</w:t>
        <w:br/>
        <w:t>жағын қоршай қазған терең орлы бекіністі Қоңырқұлжа мен</w:t>
        <w:br/>
        <w:t>Қарапұшық Иван оп-оңай бере сала ма? Айлаң жетсе, бермеймін</w:t>
        <w:br/>
        <w:t>дегеніне қоясың ба, аласың!..» (7. Есенберлин. Көшпенділер, үшінші</w:t>
        <w:br/>
        <w:t>кітап. - Алматы: Жазушы, 1976. - 136-бет).</w:t>
        <w:br/>
        <w:t>Жас буын, өсер ұрпақ, ел сеңімін арқалаған елгезек буын,</w:t>
        <w:br/>
        <w:t>есіңде жүрсін мына бір азаттық үшін болған қанды қырғынның</w:t>
        <w:br/>
        <w:t>елесі. Алдымен Кенесары атаңның атты ескерткішіне келіп</w:t>
        <w:br/>
        <w:t>тағзым ет те, жадыңа жатта мына көркемсөздің нұсқасын. Сон-</w:t>
        <w:br/>
        <w:t>Да ғана қадірін түсінерсің тәуелсіздік сөзінің. Сонда ғана өзің</w:t>
        <w:br/>
        <w:t>бақытты ғұмыр кешіп жатқан Астананның айдыны мен айбары-</w:t>
      </w:r>
    </w:p>
    <w:p>
      <w:r>
        <w:t>ңа тәнті бола түсерсің. Ал, кәні...</w:t>
        <w:br/>
        <w:t>344</w:t>
        <w:br/>
        <w:t>да туып, өскен мекендер», - деп болашаққа тамсана ой таста</w:t>
        <w:br/>
        <w:t>уын көрегендіктің кепілі демеске еш амалыңыз жоқтай. Кесіп-</w:t>
        <w:br/>
        <w:t>пішіп сөз түюдің өзі дала мінезін, ондағы болып жатқан ілкім</w:t>
        <w:br/>
        <w:t>өзгерістердің бағасын жетік зерделегендіктен туады десек онша</w:t>
        <w:br/>
        <w:t>қателеспеспіз.</w:t>
        <w:br/>
        <w:t>Түйсіктің алдамайтынына тағы бір дәлел бар болып шықты.</w:t>
        <w:br/>
        <w:t>Оған Әлихан Бөкейхановтың «Григорий Николаевич Потанин»</w:t>
        <w:br/>
        <w:t>деген еңбегінде Қызылжар оязындағы Сібірдің атты казагының</w:t>
        <w:br/>
        <w:t>баласы, кейін үлкен ғалым болған Потаниннің елдің тұрмысын,</w:t>
        <w:br/>
        <w:t>тілін, мінезін білмеген кісінің көш басын алып жүре алмайты-</w:t>
        <w:br/>
        <w:t>нын, олай болса, көп ұлттан құралған Россияны бір орыстың</w:t>
        <w:br/>
        <w:t>билеймін дегенінде мағына жоқтығын, сол себепті де Россия</w:t>
        <w:br/>
        <w:t>өзге тілі, тұрмысы, қаны басқа жұртқа автономия беруі керек-</w:t>
        <w:br/>
        <w:t>тігі жөнінде байыпты ой тастай келіп, ол салмақты ойын бы-</w:t>
        <w:br/>
        <w:t>лай қорытқан екен: «Қазақты автономия қылсақ, Қараөткел -</w:t>
        <w:br/>
        <w:t>Алаштың ортасы, сонда университет салып, қазақтың ұлын,</w:t>
        <w:br/>
        <w:t>қызын оқытсақ, «Қозы Көрпеш -- Баянды» шығарған, Шоқан,</w:t>
        <w:br/>
        <w:t>Абай, Ахмет, Міржақыпты тапқан қазақтың кім екенін Европа</w:t>
        <w:br/>
        <w:t>сонда білер еді-ау». Және де Потанин әлгіндей жыр жақұтын</w:t>
        <w:br/>
        <w:t>жүрегінен шығарған талантты -халықтың «махаббатты сынай,</w:t>
        <w:br/>
        <w:t>бағалай білетінін» ескертіп: «Мұндай жұрттың қатыны келешек-</w:t>
        <w:br/>
        <w:t>те ұл тауып тұр, аты бәйгеден келіп тұр. Қазақ жұрты келешекте</w:t>
        <w:br/>
        <w:t>кіммен болса да қатар отыруға ұялмайды», - деп ерте заманда</w:t>
        <w:br/>
        <w:t>сәуегейлік танытқанына қазір кім таңдана қояр дейсіз. Өйткені,</w:t>
        <w:br/>
        <w:t>әлгі жорамалдың бәрі шындыққа айналғалы қашан?! Тұтас елін</w:t>
        <w:br/>
        <w:t>әлемге әйгілеген Елбасы үнемі төменшіктемей тәрде отырып,</w:t>
        <w:br/>
        <w:t>төрелі сөздер айтып, тыңдаушысын ақылман ойымен ұйытып</w:t>
        <w:br/>
        <w:t>келеді емес пе?! Н. Назарбаевтың: «...Ерке Есіл жағасында бой</w:t>
        <w:br/>
        <w:t>көтерген, ерекше сәулеттік ландшафты бар, бірегей мүсіндік</w:t>
        <w:br/>
        <w:t>нышандары сап түзеген, жоғары технологиялы болашаққа ұм-</w:t>
        <w:br/>
        <w:t>тылған, өзгені сыйлап, өзінің жаңа астанасы мен өз елін шексіз</w:t>
        <w:br/>
        <w:t>мақтаныш тұтатын көп ұлтты және көп дінді халқы бар әсем де</w:t>
        <w:br/>
        <w:t>мейірлі астанамыз, міне, осындай қала», -деп махаббатпен, мар-</w:t>
        <w:br/>
        <w:t>хабатпен айтатынына халқы да соншалықты марқайып отырады.</w:t>
        <w:br/>
        <w:t>Қазақстанды түлеткен тәуелсіздігіне тұғырлы бап тілейді әр таң</w:t>
        <w:br/>
        <w:t>сайын. Елбасының елімен әманда бірге болуын тілейді.</w:t>
        <w:br/>
        <w:t>(Көнеден тартылған көркем сөздердің киесі бар екен.</w:t>
        <w:br/>
        <w:t>Кестенің жүзіндей өріліп, Есіл бойы, Қараөткел атырабы, Ақ-</w:t>
        <w:br/>
        <w:t>“мола бекінісінің бетегелі беті, кеңестік облыс орталығының</w:t>
        <w:br/>
        <w:t>351</w:t>
        <w:br/>
        <w:t>Орынбор, Қызылорда және Алматы. Шүкір, бәрі қазақ жерінің</w:t>
        <w:br/>
        <w:t>қастерлі пұшпағы. Оны айтасыз, бес облыс жеріне көз алартып,</w:t>
        <w:br/>
        <w:t>қиянаттың қылбұрауын салмақ болған бұзық ойды да сезгенбіз.</w:t>
        <w:br/>
        <w:t>Пәлесінен аулақ. Қанталаған қара бұлт түсті ғой аунап. Әділдікке</w:t>
        <w:br/>
        <w:t>дақ жұқпайды екен. Тәуелсіздікпен ғана түрленіп, әлденеді екен-</w:t>
        <w:br/>
        <w:t>сің бекем.</w:t>
        <w:br/>
        <w:t>Қазақ елі астаналарының қилы тағдыры өзінше бір әлем.</w:t>
        <w:br/>
        <w:t>Өсіп, өркендеген өршіл болады. Сондай күйдеміз қазір. Кезінде</w:t>
        <w:br/>
        <w:t>Ә. Бөкейханов Елордаға Қараөткелді лайық көріпті. Ақмоланың</w:t>
      </w:r>
    </w:p>
    <w:p>
      <w:r>
        <w:t>арғы атауы ғой. Бертініректе Қ. Сәтбаев осынау мәртебеге елі-</w:t>
        <w:br/>
        <w:t>міздін жағырапиялық орталығы Қарағанды мен Целиноград-</w:t>
        <w:br/>
        <w:t>ты ұсыныпты. Неткен абыздық?! Бүгінгінің отын жаққан та-</w:t>
        <w:br/>
        <w:t>мыздық!</w:t>
        <w:br/>
        <w:t>Елорданың егесі Ел десек, Елінің мойнынан отарлау бұғалы-</w:t>
        <w:br/>
        <w:t>ғын сыпырып тастауды мұрат етіп, жанын оққа байлаған Ер-</w:t>
        <w:br/>
        <w:t>дерге мың тағзым! Соның бірегейі - Кенесары Қасымов. Өз</w:t>
        <w:br/>
        <w:t>халқының тәуелсіздігін қарулы күреспен қорғап қалмақ болды.</w:t>
        <w:br/>
        <w:t>Отаршылдыққа қарсы күрестің көсемін ұрпағы ұмытпайды.</w:t>
        <w:br/>
        <w:t>Уақыттармен ұлықтайды. Қараңызшы Есіл жағасындағы Кене-</w:t>
        <w:br/>
        <w:t>сары бабаға! Тас мүсінге айналыпты өзі қорғаған қалада.</w:t>
        <w:br/>
        <w:t>..Мә, Кенесарының өзі қорғаған. Ілияс Есенберлиннің «Қа-</w:t>
        <w:br/>
        <w:t>һар» романындағы мына сурет тәуелсіздік жолындағы жан алып,</w:t>
        <w:br/>
        <w:t>жан берудің жарқын көрінісі іспетті. «Сөйтіп, Кенесары сарбаз-</w:t>
        <w:br/>
        <w:t>дары Ақмола бекінісінің үйлерін тегіс өртеп, қорғанын құлатып,</w:t>
        <w:br/>
        <w:t>жермен-жексен етіп, орларын топырақпен бітеп, кешегі отар-</w:t>
        <w:br/>
        <w:t>шылық қамалы тұрған жерді тып-типыл етіп, ертеніне қайтадан</w:t>
        <w:br/>
        <w:t>Ұлытауға қарай шегінді...»</w:t>
        <w:br/>
        <w:t>Аруағыңнан айналдық, асыл Ата! Қабыл болсын қол жайып</w:t>
        <w:br/>
        <w:t>берген бата!</w:t>
        <w:br/>
        <w:t>Егемен ел енді өз астанасының тағдырын өзі шешті. Тәуел-</w:t>
        <w:br/>
        <w:t>сіздіктің алтыншы жылында шешті. Содан бері де 9 жыл өте</w:t>
        <w:br/>
        <w:t>шығыпты-ау. Ұлылардың ізі қалған шаһарда. бүгінде ұрпақтары</w:t>
        <w:br/>
        <w:t>ұрандайды. Болашақ қамын ойлап, жер тарпыған арғымақша бір</w:t>
        <w:br/>
        <w:t>орнында тұра алмайды.</w:t>
        <w:br/>
        <w:t>..Ұлы көш жүгін жықты. Күллі әлем қазақ мемлекетінің то-</w:t>
        <w:br/>
        <w:t>сын да толайым қадамына қызығып та қызғанып “Назар салды.</w:t>
        <w:br/>
        <w:t>Тіл-көз.- тасқа!</w:t>
        <w:br/>
        <w:t>354</w:t>
        <w:br/>
        <w:t>бұлғынды елестетіп көріңізші.... Алдыңыздан абайсызда: жем</w:t>
        <w:br/>
        <w:t>іздеп тіміскіленіп келе жатқан сілеусін мең шибөрі шыға келсе,</w:t>
        <w:br/>
        <w:t>жүрегіңіз шошып қалмасыншы...</w:t>
        <w:br/>
        <w:t>“Қайран да қайран қайырылмайтын сол ақ шүберектей үлбіре-</w:t>
        <w:br/>
        <w:t>ген қоспасыз таза табиғатым-ай! Келмеске кеттің бе? Ораласың</w:t>
        <w:br/>
        <w:t>ба әлде, бір замандарда?.. Адамдардың ақылы кіргенде, ұрпақ са-</w:t>
        <w:br/>
        <w:t>налы болғанда табиғат біткен гүл-сезім өсімдігімен, жыртылып-</w:t>
        <w:br/>
        <w:t>айырылатын аң-құсымен қайта бір таңырқатар ма екен десейші</w:t>
        <w:br/>
        <w:t>сол! Әзірге көңілге демеуі осы өзіміз куә жүдеулеу, жадаңдау,</w:t>
        <w:br/>
        <w:t>жұтандау жайттар ғой...</w:t>
        <w:br/>
        <w:t>Осы бір иін түсетін тұста Сегіз серінің отаршылардың жазалау</w:t>
        <w:br/>
        <w:t>отрядынан қашып жүріп Есіл өзенінін тоғайына тоқтайтыны,</w:t>
        <w:br/>
        <w:t>мұнда да сүзе торуылдап, зықысын шығарған соң мұң-зарын</w:t>
        <w:br/>
        <w:t>«Көк Есіл» қоштасу термесімен былайша төгіп-төгіп жіберіп</w:t>
        <w:br/>
        <w:t>тайып тұратыны еске оралады (Н. Әбуталиев. Сегіз сері. -- Алма-</w:t>
        <w:br/>
        <w:t>ты: Жалын, 1991. - 84-65-беттер): «Көк иірім Есілім, Жағанда</w:t>
        <w:br/>
        <w:t>аяк көсілдім. Шомылмақ болып суыңа, Балқашыңда шешіндім».</w:t>
        <w:br/>
        <w:t>Балқашында деп өзеннің жасыл жағасын меңзеп тұрғаны хақ.</w:t>
        <w:br/>
        <w:t>Неткен көрікті көкорай десеңізші. Одан әрі егіліп, езіліп кеткен</w:t>
        <w:br/>
        <w:t>Сегіз сері: «Көк шалғынды аралым, Көркем боп, Есіл, жаралдың.</w:t>
        <w:br/>
        <w:t>Жазығында ойнаған Елік, киік, маралың», - деп буырқанған</w:t>
        <w:br/>
        <w:t>сезімін сұлу жаратылыс иелерімен-ақ сабасына түсіргендей бо-</w:t>
        <w:br/>
        <w:t>лады екен. Осыны оқып отырып-ақ ордалы ойға кенелесің,</w:t>
      </w:r>
    </w:p>
    <w:p>
      <w:r>
        <w:t>өткеннің өрік гүліндей үлбіреген, тұнба да тұма тылсымына</w:t>
        <w:br/>
        <w:t>терең бата түсесің... Дәл осы тұста Шал ақынның: «Есілді өрлей</w:t>
        <w:br/>
        <w:t>қалың тал шығатын», -- деген суретті сөзі сананы еріксіз билеп,</w:t>
        <w:br/>
        <w:t>Күдеріқожа Көшекұлының (1820-1858): «Есіл, Нұра -- екі су,</w:t>
        <w:br/>
        <w:t>Еңкейіп онан бетің жу. Біріңде шекер, бірің бал, Қайсыбірін ай-</w:t>
        <w:br/>
        <w:t>тайын, Бетеге көде жарылса, Шулап тұрған бәрің бал... Қайран</w:t>
        <w:br/>
        <w:t>Есіл, Нұрамыз, Қайда барып сыямыз?.. Есіл, Нұра сазымыз,</w:t>
        <w:br/>
        <w:t>Қаңқылдайды қазымыз...» - деген сиқырлы қызықтыруымен-</w:t>
        <w:br/>
        <w:t>ақ қимастай қиялға батыратын балдай тәтті ләм маржан мәйекті</w:t>
        <w:br/>
        <w:t>өрнектері баурайтыны бар бойымызды.</w:t>
        <w:br/>
        <w:t>Әлгі термеде «Көк Есін» делініпті. Сонда біздің бүгінде тән-</w:t>
        <w:br/>
        <w:t>тілікпен таңдай қағып тақылдайтын: «Ерке Есіл, сылқым да сұлу</w:t>
        <w:br/>
        <w:t>Есіл...» -- деп шұбыртпалатып әкететін түйсігімізге «Көк Есіл»</w:t>
        <w:br/>
        <w:t>жатырқанбай кірігеқоярмаекен?:-Соның жөніқалай? Қожаберген</w:t>
        <w:br/>
        <w:t>жырау: «Көшпеуге Көк Есілден белді буған, Аббас керей жұрты</w:t>
        <w:br/>
        <w:t>да қырғын тапты», -- деп қалмақтар шабуылынан ашшы зар төксе,</w:t>
        <w:br/>
        <w:t>346</w:t>
        <w:br/>
        <w:t>Астана күні биыл тұңғыш рет 6 шілдеде тойланды. Неге</w:t>
        <w:br/>
        <w:t>өзгертілді? Әртүрлі пікірлер айтылды. Біреулер Елбасының туған</w:t>
        <w:br/>
        <w:t>күніне орайластырылған дейді. Негізгі мәнісі мынаған саяды.</w:t>
        <w:br/>
        <w:t>Н.Ә. Назарбаев 1994 жылғы 6 інілдеде Парламент сессиясының</w:t>
        <w:br/>
        <w:t>жалпы отырысында астананы Алматыдан республиканың орта-</w:t>
        <w:br/>
        <w:t>лық өңірі Ақмолаға көшірудің кажеттілігін қисындық және мән-</w:t>
        <w:br/>
        <w:t>жайлық тұрғыдан негіздеп сөз сөйлеген еді. Оны азсынсаңыз,</w:t>
        <w:br/>
        <w:t>1996 жылы 6 шілдеде Қазақстан Республикасының Үкіметі «Қа-</w:t>
        <w:br/>
        <w:t>зақстан Республикасының астанасын көшіру туралы» тарихи</w:t>
        <w:br/>
        <w:t>қаулы қабылдаған болатын. Осынау біз келтірген үш дәйектеменің</w:t>
        <w:br/>
        <w:t>үшеуіндедебшілде көрініс беріп, жүректідіреткізеді. Өзінен-өзіой</w:t>
        <w:br/>
        <w:t>туады: 6 шілде қастерлі күн екен! Ендеше неге қала күні болмасқа?!</w:t>
        <w:br/>
        <w:t>Болды! Маусымның басында Арқада күн қыза қоймайды. Ал</w:t>
        <w:br/>
        <w:t>шіліңгір шілденің басында нағыз жаз күшіне енеді. Осы жағы да</w:t>
        <w:br/>
        <w:t>ескерілген болар, бәлкім. Мұндай шешім де тәуелсіздік нышаны-</w:t>
        <w:br/>
        <w:t>на жарасатын жағымды жаңалық ретінде тарихта қалып қойды.</w:t>
        <w:br/>
        <w:t>Ел астанасына да 9 жыл толды. Тәуелсіздіктің 9 жылы! Онын</w:t>
        <w:br/>
        <w:t>әрбір жылының өз айшығы мен абыройы, беделімен берекесі бар.</w:t>
        <w:br/>
        <w:t>Әр белеске талдау жасап жатуға газет мақаласы мұрсат бермейді.</w:t>
        <w:br/>
        <w:t>Сондықтан 1997 жылғы Ібжелтоқсандақалаәкіміболыптағайын-</w:t>
        <w:br/>
        <w:t>далған Әділбек Жақсыбековті,бергікезеңдегі осылауазымдыабы-</w:t>
        <w:br/>
        <w:t>ройлы атқарған Темірхан Досмұхамбетов пен Өмірзақ Шөксевті,</w:t>
        <w:br/>
        <w:t>орынтағын осы күзде иемденген Асқар Маминді Елбасы қойған</w:t>
        <w:br/>
        <w:t>талаптарды бұлжытпай орындаудағы іскерліктерімен даралап</w:t>
        <w:br/>
        <w:t>көрсетіп, олардың тәуелсіздік тұғырландырған тұлға екендігін</w:t>
        <w:br/>
        <w:t>басаайтумен шектелгенді жөн көрдік. Тәуелсіздіктің төрт тағаны</w:t>
        <w:br/>
        <w:t>дерсің бұларды. Әрқайсысының өзіндік қолтаңбасы бар. Ә. Жақ-</w:t>
        <w:br/>
        <w:t>сыбеков қалабасы болған 6 жылда Елорда адам танығысыз боп</w:t>
        <w:br/>
        <w:t>өзгерді. Ескіден жаңағаарқау керілді. «Бәйтеректің», т.б. құрылыс</w:t>
        <w:br/>
        <w:t>нысандарының тұсауы кесілді. Ең бастысы, Астанаға деген сенім</w:t>
        <w:br/>
        <w:t>бекіді. Т. Досмұхамбетов салауатты өмір салтын қалыптастыруға</w:t>
        <w:br/>
        <w:t>жанынсалды. Өзінің спорт мамандығының септігітиген де болар,</w:t>
        <w:br/>
        <w:t>қалада «Казақстан», «Алатау» және «Каспий» спорт кешендері</w:t>
        <w:br/>
        <w:t>бой көтерді. Негізгі мамандығы экономист Ө. Шөкеевтің тұ-</w:t>
        <w:br/>
        <w:t>сында қаланың инновациялық даму бағдарламасы жасалып,</w:t>
        <w:br/>
        <w:t>индустриялық парк құрылды. Ол сондай-ақ жастар саясаты-</w:t>
        <w:br/>
        <w:t>На басым бағыт ұстанды. Ал А. Мамин қала базарларын сыртқа</w:t>
        <w:br/>
        <w:t>шығарумен, құрылыс сапасына деген талапты күшейтумен дара-</w:t>
        <w:br/>
        <w:t>лана бастады. Оның жоспары көп, тапсырмасы дөп!</w:t>
      </w:r>
    </w:p>
    <w:p>
      <w:r>
        <w:t>“Елорданың егемендігі - еліміздің еңселенгендігі!</w:t>
        <w:br/>
        <w:t>358</w:t>
        <w:br/>
        <w:t>енді бірде ол: «Көлденең Көк Есілдің жарқабағын», -- дейді қазір</w:t>
        <w:br/>
        <w:t>тілдік қорымыздан жырылып қалған «көк» анықтауышын айқын</w:t>
        <w:br/>
        <w:t>мәнмен әрлендіріп. Мейлі ғой, ұзын аққан Есілдің жылғалы</w:t>
        <w:br/>
        <w:t>сағаларына сан атау жарасып тұрары анық. Әйтсе де «Көк</w:t>
        <w:br/>
        <w:t>Есілдей» көркем атаудан-жөпелдемеде жерініп не көрініпті?! Көк</w:t>
        <w:br/>
        <w:t>Есіл көк байрағымызды еске салуымен де әр жүректі желпінтіп,</w:t>
        <w:br/>
        <w:t>жарылқатпай ма?!</w:t>
        <w:br/>
        <w:t>Азуын айға білеген небір күміс көмей шайырлардың ширығы-</w:t>
        <w:br/>
        <w:t>сынан шым-шымдап сыр тартып көрсек, тек бір Үмбетей жы-</w:t>
        <w:br/>
        <w:t>раудың мына бір көрегендігіне тәнті болмасқа және шараң</w:t>
        <w:br/>
        <w:t>жоқтай. «Елге лайық ер болады, Сарыарқа деп таңданып, Өзге</w:t>
        <w:br/>
        <w:t>жұрт аңсар жай болады, Ұмыттың ба соны, Абылай?!» -- деп</w:t>
        <w:br/>
        <w:t>Бөгенбай өлімін Абылай ханға естірту қаралы сәтінде ханның</w:t>
        <w:br/>
        <w:t>ойына елдік мүддеге орайлас Түрлі-түрлі аманат тастай сөйлепті.</w:t>
        <w:br/>
        <w:t>Бір жағынан Сарыарқаға ертеңгі, яғни, бүгінгі таңданыстың</w:t>
        <w:br/>
        <w:t>да сырына меңзеп үлгергендей екен. Қазір де Сарыарқа деп</w:t>
        <w:br/>
        <w:t>таңданып, оның төсіне қонған Астанадай шаһарға тәнті болмай-</w:t>
        <w:br/>
        <w:t>тын пенде кемде-кем емес пе?</w:t>
        <w:br/>
        <w:t>Күніне сан мәрте Қазақ радиосының әсем сазымен сезім тер-</w:t>
        <w:br/>
        <w:t>бей әуелей естілетін: «Бағаналы орда, басты орда», -- деп жүрек</w:t>
        <w:br/>
        <w:t>шымырлатып жіберетін сөз әркімнің жанына жақын шығар.</w:t>
        <w:br/>
        <w:t>Бұл сөз де тарихи үндестік үдерісінен алыс қонбапты. Бұқар</w:t>
        <w:br/>
        <w:t>жырау бабамызға жүгінсек: «Бағаналы орда, басты орда, Байсал</w:t>
        <w:br/>
        <w:t>орда қонған жұрт...» -- деп екінші буынын мүлде жұтындырып</w:t>
        <w:br/>
        <w:t>жіберіпті. Шіркін, осыны бөле-жармай қосақтап айтса ғой...</w:t>
        <w:br/>
        <w:t>Байсал ордаңыз қазіргі Ақорда -- Елорда емес пе?</w:t>
        <w:br/>
        <w:t>Есіл бойын, бүгінгі Елорда аймағын Қараөткелсіз әсте елесте-</w:t>
        <w:br/>
        <w:t>те алмайсыз. «Қараөткел - таныс едім екі араға», - деп көңілін</w:t>
        <w:br/>
        <w:t>сұрай келген Әсетке Кемпірбай ақын ақырғы сөзін арнағанын</w:t>
        <w:br/>
        <w:t>да жақсы білеміз. Жарықтық Арқадағы хан-қараға, Қара Ертіс,</w:t>
        <w:br/>
        <w:t>Қарқаралыдағы жандарға сәлем айтып, Семейде топырағы</w:t>
        <w:br/>
        <w:t>бұйырарын емексітіп, кеудесінен көк ала үйректі «хош» деп</w:t>
        <w:br/>
        <w:t>ұшқызған қайран ақын соңғы демі бітерде Қараөткелді. те-</w:t>
        <w:br/>
        <w:t>гіннен-тегін есіне алып, медет етті дейсіз бе? Ал Балуан Шо-</w:t>
        <w:br/>
        <w:t>лақ: «Мен Шолақ он жасымнан болдым баяу, Қаңғырып Қара-</w:t>
        <w:br/>
        <w:t>өткелде жүрдім жаяу...» -- деп жаласы сексен өгіз өзіне ауса да,</w:t>
        <w:br/>
        <w:t>көзделген жалғыз октан именбей, алған бетінен қайтпаған ғой.</w:t>
        <w:br/>
        <w:t>Сонда да Қараөткелдегі орыс-казак қаумалауынан кері тайқып,</w:t>
        <w:br/>
        <w:t>шімірікпеген ғой сабазың.</w:t>
        <w:br/>
        <w:t>ЕСЕЙ</w:t>
        <w:br/>
        <w:t>Беделдік бейне</w:t>
        <w:br/>
        <w:t>Сөз қолданысымызға еңген осы бір ұғым ұрымталдығымен</w:t>
        <w:br/>
        <w:t>әсерлі естіледі. Жүректі жылытып, жан жадыратады. Бұл -- Елба-</w:t>
        <w:br/>
        <w:t>сының Астананың әлемдік бедел-абыройын көтеруге бағыштап</w:t>
        <w:br/>
        <w:t>айтқан әсем де әдемі әуезді, ұғынықты сөзі. Қаланың беделдік</w:t>
        <w:br/>
        <w:t>бейнесін көтеру үшін не істеу керек? Елбасының түсіндірмесіне</w:t>
        <w:br/>
        <w:t>жүгінсек, бірінішіден, қалаға әлемдік бизнесті тиімді тарта білуіміз</w:t>
        <w:br/>
        <w:t>керек. Осы бағытта не тыңдырылды? Елбасы алыс-жақын: ше-</w:t>
      </w:r>
    </w:p>
    <w:p>
      <w:r>
        <w:t>телдерде ресми сапармен болған кезде міндетті түрде бизнестің</w:t>
        <w:br/>
        <w:t>көрнекті өкілдерімен әңгімелесіп, пікір алысады. Жаңа астана</w:t>
        <w:br/>
        <w:t>салудың бастапқыдағы қаржысы төбеден сау ете қалған жоқ. Бір</w:t>
        <w:br/>
        <w:t>ғана мысал. Н. Назарбаевтың беделін аса жоғары бағалайтын</w:t>
        <w:br/>
        <w:t>Катар әмірі 6 миллион 840 мың АҚШ долларын қайтарымсыз</w:t>
        <w:br/>
        <w:t>ұсынып, «Нұр-Астана» мешітін салдырды. Бизнесі өркен жаяр</w:t>
        <w:br/>
        <w:t>қаладан инвестициясынғешкім аямайды. Соның мысалын «Астана--</w:t>
        <w:br/>
        <w:t>жаңа қала» арнайы экономикалық аймағынан келтіруге болады,</w:t>
        <w:br/>
        <w:t>Мұнда 2007 жылға дейін 238,6 миллиард теңге инвестиция игеру</w:t>
        <w:br/>
        <w:t>белгіленген еді. Нәтижесінде бұдан әлдеқайда асып кетті. Демек,</w:t>
        <w:br/>
        <w:t>Астана әлемдік бизнестің көзқұмарына айналды деген сөз. Әлем-</w:t>
        <w:br/>
        <w:t>дік бизнеске қаланың беделдік бейнесі әбден әсер етті деген сөз. ..</w:t>
        <w:br/>
        <w:t>Беделдік бейнені сомдауға іскерлік туризмнің айрықша</w:t>
        <w:br/>
        <w:t>ықпалы бар екен. Ол жағы да дәлелденді. Батыс, Шығыстан то-</w:t>
        <w:br/>
        <w:t>лассыз жөңкіліп жатқан іскерлік туризмнің ағыны соның айғағы.</w:t>
        <w:br/>
        <w:t>Келген шаруасын дөңгелентіп. көңілі тоғайған іскер адамның</w:t>
        <w:br/>
        <w:t>Елордада тамашалайтын жерлері жетіп жатыр. Бір «Бәйтеректін»</w:t>
        <w:br/>
        <w:t>беделі неге тұрады? Биіктігі - 97 метр! «Бәйтеректің» алтын</w:t>
        <w:br/>
        <w:t>жұмыртқасындай шар, мысалы, Әмірліктерде 56 метр, ал Ита-</w:t>
        <w:br/>
        <w:t>лияда небары 20 метр биіктікке орналастырылғанын ескерсек;</w:t>
        <w:br/>
        <w:t>біздің биіктік беделімізғе қайтіп теңессін олар?! Қос жағалауына</w:t>
        <w:br/>
        <w:t>қала салынып жатқан ерке Есілді анау Сена, Темза, Мәскеу</w:t>
        <w:br/>
        <w:t>өзендерінен бір сүйем кейін қоюға дәтің шыдар ма?:Бедел со&gt;</w:t>
        <w:br/>
        <w:t>лай салыстырмалы түрде жиналады. Беделдік бейненің өзі -&lt;</w:t>
        <w:br/>
        <w:t>береке, ырыс, бақ, құт кой! Беделдік бейне ұлттың намысынан</w:t>
        <w:br/>
        <w:t>жаратылатын сияқты. Әйтпесе Мәскеу мэрі Ю. Лужков кімге</w:t>
        <w:br/>
        <w:t>танданғандай?! 4 )</w:t>
        <w:br/>
        <w:t>Елбасының айтқанына тереңірек үңілсек, халықаралық ма-</w:t>
        <w:br/>
        <w:t>ңызы бар ғылыми және мәдени шаралар өткізудің әзі қаланын</w:t>
        <w:br/>
        <w:t>беделдік бейнесін көтере түседі екен: Өте дұрыс байлам. Бұлар</w:t>
        <w:br/>
        <w:t>36%</w:t>
        <w:br/>
        <w:t>«Тар жол, тайғақ кешуін» осыдан 82 жыл бұрын жазған Сәкен-</w:t>
        <w:br/>
        <w:t>нің аңсарлы көңілінен Есіл бойы, оның жағасындағы Ақмола-</w:t>
        <w:br/>
        <w:t>ның көтерілісшіл тыныс-тіршілігі түрліше ой салады адамға. Он-</w:t>
        <w:br/>
        <w:t>да-табиғаттың тылсым-сыры шебер түйінделсе, түрмедегі езінің</w:t>
        <w:br/>
        <w:t>бостандықты аңсаған көңіліне сап-сап тілеп, ішқұса болғаны</w:t>
        <w:br/>
        <w:t>да өзекті қариды екен. Есіл жағасындағы бақшаға жұмысқа ай-</w:t>
        <w:br/>
        <w:t>дап салған түрмедегілердің бірі болған ол былайша армандай-</w:t>
        <w:br/>
        <w:t>ды:-«Тұтқыннан қашып кетсем; анау қиырсыз кең еркін далаға</w:t>
        <w:br/>
        <w:t>сіңіп кетсем... анау түйелі қазақтармен бірге кетсем, не анау ағаш</w:t>
        <w:br/>
        <w:t>арбаға өгіз жеккен қазақпен бірге кетсем... бостандықты, елді</w:t>
        <w:br/>
        <w:t>енді бір көрсем!..»</w:t>
        <w:br/>
        <w:t>Ой, дүние-ай! Қайғысыз көңілдің түсіне кірер ме мұндай зар-</w:t>
        <w:br/>
        <w:t>нала?! Ақмоладағы қапастан еркіндікке тіленген ерлік ой түбі</w:t>
        <w:br/>
        <w:t>тегеурінді күшпен тендік алғаны, міне, алты Алашқа аян! Есілдің</w:t>
        <w:br/>
        <w:t>бойынан небір елдік мінезге тән арман-үміттер көтершіндей</w:t>
        <w:br/>
        <w:t>көкке шарлапты-ау! Әне, байқайсыз ба, күнге шағылысып, аспан</w:t>
        <w:br/>
        <w:t>астында ойнақ салған кептерлердің шалт қимылынан шадыман</w:t>
        <w:br/>
        <w:t>шаттықтың інұғылалы күйі сорғалап жатқандай... Казір сене ме</w:t>
        <w:br/>
        <w:t>екен, жағада анау қармақ салып, алаңсыз тұрған жасөспірімге:</w:t>
        <w:br/>
        <w:t>«Сәкен атаң ХХ ғасырдың жиырмасыншы жылдары Ақмоланың</w:t>
        <w:br/>
        <w:t>күйкі көрінісін былайша суреттеп жазып еді», -- десеңіз.</w:t>
        <w:br/>
        <w:t>«Қала -- қараңғы, күнгірт, тұманның ішінде. Қала тынысын</w:t>
        <w:br/>
        <w:t>тоқтатып, өліп қалған бір зор мақұлық тәрізді. Көше жым-жырт,</w:t>
        <w:br/>
        <w:t>дыбыс жоқ.. Айнала қоршап, мылтықтарын даярлап ұстап</w:t>
      </w:r>
    </w:p>
    <w:p>
      <w:r>
        <w:t>келе жатқан жаяу казак-орыстар. Олардың сыртынан қоршап,</w:t>
        <w:br/>
        <w:t>қылыштарын жалаңаштап, даярлап келе жатқан атты казак-</w:t>
        <w:br/>
        <w:t>орыстар...» Жан түршікпей қайтеді? Азатшыл Сәкен атаңды ай-</w:t>
        <w:br/>
        <w:t>дап барады ғой... Мына көшелерде Сәкеннің сұрғылт күндері</w:t>
        <w:br/>
        <w:t>де өткенін есте сақтай жүргейсің, қазақтың үміт артқан өскелең</w:t>
        <w:br/>
        <w:t>ұрпағы. Жадыңа тұг аталар іс-қимылын. Бал-масқарад дума-</w:t>
        <w:br/>
        <w:t>нына басың айналғанда немесе шетелдік түрлі ток-шоулардың</w:t>
        <w:br/>
        <w:t>шырқырынан тұла бойын тітіркенгенде бір мезет осы қалаңда</w:t>
        <w:br/>
        <w:t>болған сондай қанқұйлы елестер ой-санаңнан тізіліп -өте</w:t>
        <w:br/>
        <w:t>шықсыншы... Сен бүгінге қайдан, қалай келген екенсің? Сара-</w:t>
        <w:br/>
        <w:t>лап бақ, сабазым!</w:t>
        <w:br/>
        <w:t>Көмбеден көселген көркемсөздің бір дәйегіне тағы бір мәрте</w:t>
        <w:br/>
        <w:t>жүгінелік. 1. Есенберлиннің «Көшпенділерінде» (Бірінші кітап;</w:t>
        <w:br/>
        <w:t>123-бету; «Әбілқайыр Есіл, Нұра бойын өзіне қаратып, Орда-</w:t>
        <w:br/>
        <w:t>Базарда ат шаптырып, балуан күрестіріп, батырларына олжаны</w:t>
        <w:br/>
        <w:t>349</w:t>
        <w:br/>
        <w:t>Қазақы рух</w:t>
        <w:br/>
        <w:t>Күшті ұлт болып қалыптасу -- ғасырлар еншісіндегі шаруа.</w:t>
        <w:br/>
        <w:t>Уақыт елегі бәрін сұрыптап береді. Ішкі бірлік пен ұйымшылдық,</w:t>
        <w:br/>
        <w:t>татулық бар жерде ғана ұлт мүлдесі көзделіп, мұраттан шығуға</w:t>
        <w:br/>
        <w:t>мол мүмкіндік туады. Міне, осындай қолайлы орта Астана-</w:t>
        <w:br/>
        <w:t>да қалыптасып жатыр. Иә, бұл үдеріс жалғасуда. Жуыр маңда</w:t>
        <w:br/>
        <w:t>«Тиянақталып бітті, нүкте қойылды» деп кесіп-піше де алмас-</w:t>
        <w:br/>
        <w:t>пыз..Кезінде Н.Ә. Назарбаев мемлекеттің рухани ұстыны, адам-</w:t>
        <w:br/>
        <w:t>гершілік қуаты мен өркениеттілік деңгейі көп ретте ғылым,</w:t>
        <w:br/>
        <w:t>мәдениет, әдебиет пен өнер қайраткерлерінің белсенділігіне қа-</w:t>
        <w:br/>
        <w:t>рай айқындалатынын, сондықтан да қоғамда жазушы, ғалым,</w:t>
        <w:br/>
        <w:t>әртіс сөзі өтімді екендігін ескерткен болатын. Елбасы ұлтты</w:t>
        <w:br/>
        <w:t>күшейтудің бірінші тетігі - тілге қатысты да жанашырлығын</w:t>
        <w:br/>
        <w:t>үнемі сездіріп жүр. Бұл -- бір адам емес, миллион адам атқаратын</w:t>
        <w:br/>
        <w:t>міндет, парыз.</w:t>
        <w:br/>
        <w:t>Астанада қазақы рухтың асқақтығын қамтамасыз етудің</w:t>
        <w:br/>
        <w:t>көптеген алғышарттары бар. Оның белгілері сөзбен ғана емес,</w:t>
        <w:br/>
        <w:t>нақты іспен әдіптелген. Мәдени, әдеби, өнер ортасы Ал-</w:t>
        <w:br/>
        <w:t>матыдағыдай құнарлы болмағанымен, шүкір, өзінше өркен-</w:t>
        <w:br/>
        <w:t>деп, қызықтыра тартады. Операмыз, театрымыз, филармония-</w:t>
        <w:br/>
        <w:t>мыз бар. Әлем жұлдыздары да жиі ат басын бұрады. Бұрын</w:t>
        <w:br/>
        <w:t>елордалықтар Әбіш, Шерхан, Төлендерді көшеде бір көруге зар</w:t>
        <w:br/>
        <w:t>болса, енді былайғыларымен де жиі көрісіп, пікірлесіп, рухани</w:t>
        <w:br/>
        <w:t>ләззатқа кенеліп қалады. Біртіндеп таңсықтық әлсіреп, руха-</w:t>
        <w:br/>
        <w:t>ни етенелік сипат басым бола түсуде. Әлем әртісі атанған ака-</w:t>
        <w:br/>
        <w:t>демия ректоры А. Мұсақожаеваның кішкентай ізбасарларының</w:t>
        <w:br/>
        <w:t>қадамы қуантады. Құрқылтайдың күркесіндей шағын ғимарат</w:t>
        <w:br/>
        <w:t>Елбасының көмегімен жаңа заман талабына сай ұлғайтылды.</w:t>
        <w:br/>
        <w:t>К. Байсейітова атындағы опера және балет театры Бейбітшілік</w:t>
        <w:br/>
        <w:t>және келісім сарайына біржола көшкенде, оның орнын филар-</w:t>
        <w:br/>
        <w:t>мония баспақ. Қ. Қуанышбаев театры көзге қораштау. Еңселі бір</w:t>
        <w:br/>
        <w:t>шаңырақ керек-ақ. Қазақы рухты шалқытатын шабыт ордасы</w:t>
        <w:br/>
        <w:t>асқақтап тұрғаны жөн-ау. Қазақстан Жазушылар одағының фи-</w:t>
        <w:br/>
        <w:t>лиалы сөз жүзінде бар. Бірақ бас қосатын үйі жоқ. Ойланатын</w:t>
        <w:br/>
        <w:t>мәселе. Алматыдағы одақта «үй үстіне үй тігу» дау-дамайы өршіп</w:t>
        <w:br/>
        <w:t>тұр. Одақты Астанаға көшіріп әкелсек қайтеді?! Киелі? де қасиетті</w:t>
        <w:br/>
        <w:t>ордаға бір орын табылар.</w:t>
        <w:br/>
        <w:t>Бәрі бесіктен басталады. Осы қағидатты ескерген қала әкімі</w:t>
        <w:br/>
        <w:t>А, Мамин алдағы үшжылдыққа арналған бағдарламасында қа-</w:t>
      </w:r>
    </w:p>
    <w:p>
      <w:r>
        <w:t>359</w:t>
        <w:br/>
        <w:t>Арқаның алтын алқасы</w:t>
        <w:br/>
        <w:t>Алып ел жақсы ісімен дүбірлеткенде көрінеді. Данышпан жай</w:t>
        <w:br/>
        <w:t>бір тірлік күнде көрінеді. Халық айтса қалт айтпайды. Біздің</w:t>
        <w:br/>
        <w:t>тәуелсіз мемлекетіміздің табиғатына дөп келіп тұр емес пе?</w:t>
        <w:br/>
        <w:t>Ұлы адамдар мейірімі - бақыт кілті. Сондай бақыт кілтін қазақ</w:t>
        <w:br/>
        <w:t>халқына Елбасы Нұрсұлтан Назарбаев ұстатты. Бір ғажабы,</w:t>
        <w:br/>
        <w:t>әлгі кілт сиқыршының таяғына ұқсапты. Тыңгерлер астанасы-</w:t>
        <w:br/>
        <w:t>на тыңнан қала салынды. Алынбайтын қамал алынды. Түске</w:t>
        <w:br/>
        <w:t>кірмейтін кірді. Тарих тояттанып, тебіренді. Алмағайыпты бас-</w:t>
        <w:br/>
        <w:t>тан өткерген қазақ халқы тәуелсіздігіне еміренді. Өткен менен</w:t>
        <w:br/>
        <w:t>бүгінгінің арасы ап-айқын көрінеді. Демек, алатын сабақ бар,</w:t>
        <w:br/>
        <w:t>өткенді ескермеген құр бекерге далақтар...</w:t>
        <w:br/>
        <w:t>:21822 жылдың 18 маусымы Ақмола қаласының негізі қалан-</w:t>
        <w:br/>
        <w:t>ған күн ретінде есептеледі. Тек арада 40 жыл өткен соң ғана қала</w:t>
        <w:br/>
        <w:t>мәртебесін иеленді. Кеңес саясаты бұл шаһардың атауын сан рет</w:t>
        <w:br/>
        <w:t>құбылтты. Байырғысы өзгертіліп, Целиноград аталды. Көкейге</w:t>
        <w:br/>
        <w:t>қонымсыз еді, көндірді. Тілін орысша сындырды. Тәуелсіздіктен</w:t>
        <w:br/>
        <w:t>&lt;оң іле-шала Ақмола өз атауын қайтарытт алды. Еңсе көтерді. Па-</w:t>
        <w:br/>
        <w:t>рызы өтелді. Төл тарих дәл безбендеп, оның еңсесін 1998 жылы</w:t>
        <w:br/>
        <w:t>Астана деп көтерді.</w:t>
        <w:br/>
        <w:t>Иә, ескінің жаңаруы оңай емес. Қарсылық, кедергі міндетті</w:t>
        <w:br/>
        <w:t>түрде болады. Осы күңгі әсемдігімен көз жауын алатын «Са-</w:t>
        <w:br/>
        <w:t>мал» шағын ауданының жер аумағы үшін кәдімгідей тәжіке</w:t>
        <w:br/>
        <w:t>өрістегенін біреу біліп, біреу білмейді. Бұған дейін облыс орта-</w:t>
        <w:br/>
        <w:t>лығы шенеуніктерінің ит қыдыртатын таптырмас орны болып</w:t>
        <w:br/>
        <w:t>келген ғой. Оңайлықпен айырылғысы келмеген. Жөн сөзге илік-</w:t>
        <w:br/>
        <w:t>ті-ау, әйтеуір. Қазіргі Президенттік мәдениет орталығы орна-</w:t>
        <w:br/>
        <w:t>ласқан жер қою ағашымен, алаңқайдағы биік тұғырға орныққан</w:t>
        <w:br/>
        <w:t>К-700 тракторымен өткіншінің назарын аударатын. Бәрі ысы-</w:t>
        <w:br/>
        <w:t>рылып тасталды. Дау шығып, әрең басылды. Әсіресе, тың сим-</w:t>
        <w:br/>
        <w:t>волын әспеттеушілер әрең тыншыды. Орталық алаңдағы Ленин</w:t>
        <w:br/>
        <w:t>ескерткішін тұғырынан тайдырғысы келмеген қызыл комму-</w:t>
        <w:br/>
        <w:t>нистерді көндіру оңай болды дейсіз бе? Оны алдымен шетке</w:t>
        <w:br/>
        <w:t>сырғытып көзқарақ етті. Сосын тағы жылжытылды, қазір көңіл-</w:t>
        <w:br/>
        <w:t>ден қалай таса болғанын білмейміз. Осындай ширақ шешім тек</w:t>
        <w:br/>
        <w:t>қана тәуелсіздіктің арқасында мүмкін етілген еді. Сеңді бұзған</w:t>
        <w:br/>
        <w:t>тәуелсіздік! Теңдік әперген тәуелсіздік! Әйтпесе Елбасының ас-.</w:t>
        <w:br/>
        <w:t>тананы көшіру туралы шешімін селқос қабылдаған облыс әкімі</w:t>
        <w:br/>
        <w:t>Браунды қызметінен оңайлықпен кім аластата алар еді?!</w:t>
        <w:br/>
        <w:t>355</w:t>
        <w:br/>
        <w:t>бөліп, ұлан-асыр той жасап жатқанда...» -- деп келетін мәнді</w:t>
        <w:br/>
        <w:t>тіркестер бар. Одан әрмен осы Ордада отырып Әбілқайырдың</w:t>
        <w:br/>
        <w:t>Самарқандқа көз тігетіні баяндалады... Елордада сыртқа суық</w:t>
        <w:br/>
        <w:t>көз тігілмейді, сыйластық қарым-қатынастың ұшқыны ғана...</w:t>
        <w:br/>
        <w:t>Осы кітаптың 290-бетінде: «...Ақылды, айлакер Мұхамед- Шай-</w:t>
        <w:br/>
        <w:t>бани да соны қолданады. Егер қазақ жеріне шабуылға шықса,</w:t>
        <w:br/>
        <w:t>ол, әрине, ең алдыменен Созақ пен Ұлытауды шабуға тыры-</w:t>
        <w:br/>
        <w:t>сады. Дешті Қыпшақ сандық болса, бұл екеуі -- соның кілті.</w:t>
        <w:br/>
        <w:t>Торғай, Ақ Жайық, Еділ, Есіл, Тобылдарыңның бойы - сол</w:t>
        <w:br/>
        <w:t>сандықтың түбінде жатқан қазына. Аузы ашылған сандықтың</w:t>
      </w:r>
    </w:p>
    <w:p>
      <w:r>
        <w:t>ішіндегі мүлікті біртіндеп ала беру кімнің болса да қолынан ке-</w:t>
        <w:br/>
        <w:t>леді. Сондықтан бізге қайткен күнде де Созақ пен Ұлытауды</w:t>
        <w:br/>
        <w:t>сақтап қалуымыз шарт», - деген аймандай сөйлемдер кездеседі.</w:t>
        <w:br/>
        <w:t>Аймандай деп отырғанымыз әлгі жіктелген өзендер бойының</w:t>
        <w:br/>
        <w:t>сандықтың түбінде жатқан қазынаға баламаланып, теңелуі еді.</w:t>
        <w:br/>
        <w:t>Араға ғасырлар түскенде де Есілдің қос жағалауы ен қазынаға</w:t>
        <w:br/>
        <w:t>бөгіп, бөктеріліп жатқаны қандай таң-тамаша қаларлық көрініс</w:t>
        <w:br/>
        <w:t>еді?! Бір Елорданың өзі баға жетпейтін қатпарлы қазына емес пе?</w:t>
        <w:br/>
        <w:t>Патшаның отаршыл әкімдері нендей сорақы қиянатқа да ба-,</w:t>
        <w:br/>
        <w:t>ратын еді. Бұл жөнінде қаламгер, ғалым “Сапабек Әсіп «Қазақ</w:t>
        <w:br/>
        <w:t>қасіреті», т.б. еңбектерінде, қабырғасын сөгіп дегендей, қақырата</w:t>
        <w:br/>
        <w:t>жазды. Жайықпен қоса Үй, Тобыл, Есіл, Ертіс өзендерінің</w:t>
        <w:br/>
        <w:t>жағаларын қыстап жүретін қазақ руларының қырға қуып тас-</w:t>
        <w:br/>
        <w:t>талып, сулы да, нулы жерлерге жолатпауын нақты деректер-</w:t>
        <w:br/>
        <w:t>мен масқаралап түйреді. Осы аталған өзендер бойындағы казак</w:t>
        <w:br/>
        <w:t>әскерлері де қазақ байғұстың өзінің жерін өзіне жалға беріп,</w:t>
        <w:br/>
        <w:t>тұяғын қимылдатпай-ақ ақшадай, малдай табыс тауып отырып-</w:t>
        <w:br/>
        <w:t>ты. Өздерішаш етектен байып, жергіліктітұрғындар тақыр кедей-</w:t>
        <w:br/>
        <w:t>те айнаған. Міне, Есіл бойының қазақтарының көрген құқайы.</w:t>
        <w:br/>
        <w:t>Есілге сыр тоқып, зердемен қараңызшы, .оның мұңды да шат</w:t>
        <w:br/>
        <w:t>толқынынан сондай-сондай қиямет-қайым қорлықтың іздері де</w:t>
        <w:br/>
        <w:t>аңғарылып қалар еді-ау! Енді құдай оңдай құқайдан сақтасын.</w:t>
        <w:br/>
        <w:t>Ақмоланың күнгейлі келешетіне деген ақ перде сезім-сенім</w:t>
        <w:br/>
        <w:t>сонау көнеден бері айтылып келеді екен. Поляк революционері</w:t>
        <w:br/>
        <w:t>Адольф Янушкевич ХІХ ғасырдың бірінші жартысындағы қазақ</w:t>
        <w:br/>
        <w:t>даласы өмірінің көріністерін бейнелеген жазбаларында жаңа елді</w:t>
        <w:br/>
        <w:t>мекендердің саңырауқұлақша көбейе түскеніне таңдана келіп:</w:t>
        <w:br/>
        <w:t>«...Ақмола, мәселен, бүкіл даланың болашақ астанасы. Ақтау,</w:t>
        <w:br/>
        <w:t>Атбасар, Көкпекті, Құсмұрын -- осының бәрі менің көз алдым-</w:t>
        <w:br/>
        <w:t>350</w:t>
        <w:br/>
        <w:t>Онын «Ғалия» дастанында да Қараөткелге қатысты өрбіген</w:t>
        <w:br/>
        <w:t>оқиғалар жеткілікті. Мысалы: «Ойлап тұрсам, дүние, жалғанын-</w:t>
        <w:br/>
        <w:t>ай, Өгіз сатып Қараөткел барғаным-ай», -- деп өз қармағына</w:t>
        <w:br/>
        <w:t>ойда-жоқта ілінген Ғалияға деген іңкәрлігін сәл баса қойын,</w:t>
        <w:br/>
        <w:t>іле: «Қараөткелде, Ғалия, сен емес пе ең, Бұл Арқаның шорта-</w:t>
        <w:br/>
        <w:t>ны мен емес Пе ем?» - дейді өркештене түсіп. Ғашықтық дертіне</w:t>
        <w:br/>
        <w:t>шырмалған ақынның бүгінгі ұрпақтары да Қараөткелдің қалта-</w:t>
        <w:br/>
        <w:t>рысты қабағында, тек атасынан бір айырмашылығы -- қайғы-</w:t>
        <w:br/>
        <w:t>шерсіз ғұмыр кешіп жатқандай. Көшесін бойлап бара жатқан</w:t>
        <w:br/>
        <w:t>ғашықтардың дем-лебінен-ақ бір-біріне деген ынтықтық табы</w:t>
        <w:br/>
        <w:t>сезіледі. Саябақтардағы сүйіспеншілік сезім шалқыған мүсін-</w:t>
        <w:br/>
        <w:t>бейнелердің жөні бір басқа секілді... Көз арбайды, көңіл тоят-</w:t>
        <w:br/>
        <w:t>тайды... ) )</w:t>
        <w:br/>
        <w:t>Ал Мәдидей композитор, әнші, ақын: «Міндім де қаракөкпен</w:t>
        <w:br/>
        <w:t>жылыстадым, Бардым да Қараөткелге жыл қыстадым», - деп</w:t>
        <w:br/>
        <w:t>науқасы жанына батып жатқанда да сол қасиетті мекеннен ша-</w:t>
        <w:br/>
        <w:t>пағат, медет күткендей іздеп барып, паналағанынан-ақ біраз сыр-</w:t>
        <w:br/>
        <w:t>дың ұштығын аңғаруға болар... Қараөткел жер жаннаты болмаса,</w:t>
        <w:br/>
        <w:t>оны Мәди іздеп келер ме? Сол Қараөткелде қазір Астананың</w:t>
        <w:br/>
        <w:t>бір мөлтекауданы орналасқан. Тұрғындары терең тарихқа ден-</w:t>
        <w:br/>
        <w:t>деп енбегенімен, Астананың абыройы үшін маңдай терлерін</w:t>
        <w:br/>
        <w:t>сығып, хал-қадерінше еңбек етіп жатқандай. Өткел бермес баяғы</w:t>
        <w:br/>
        <w:t>Қараөткелдің табанына тұрғызылған тұрақ-жайлардың бойында</w:t>
        <w:br/>
        <w:t>көктемгі лайсанда қара батпақтан аяқ алғысыз күй кешетіндер</w:t>
        <w:br/>
        <w:t>енді біртіндеп тас төселген жолдарға кенелуде. Тұрмыстары</w:t>
        <w:br/>
        <w:t>сөйтіп реттеліп келеді. Кешегінің бүгінге салынған өткел-көпірі</w:t>
        <w:br/>
        <w:t>ғой Қараөткел! Жай өткел емес, алтын өткелі ғой, тарих тәубе</w:t>
        <w:br/>
        <w:t>дегізіп, тәуелсіздік үшін таңбалаған!</w:t>
      </w:r>
    </w:p>
    <w:p>
      <w:r>
        <w:t>Құнарлы көркемсөз құйқасының дәмі әлі күнге таңдайдан</w:t>
        <w:br/>
        <w:t>кете қоймапты. Қосыла оқып көрелікші Сәкен Сейфуллинді:</w:t>
        <w:br/>
        <w:t>«...1918Е жылдың жазы шыққалы қаладан бірінші ғана көкке</w:t>
        <w:br/>
        <w:t>шыққанымыз сол еді. Көкке аунап, Есіл жағасында жаттық.</w:t>
        <w:br/>
        <w:t>Алтыатармен нысана аттық. Есілдің жағасы көк жапыраққа</w:t>
        <w:br/>
        <w:t>оранған. Қалың көкөрім тал. Біз жатқан жер талсыз жиек. Көк</w:t>
        <w:br/>
        <w:t>шалғын. Есілдің суы көкпеңбек (Көк Есілге тән сипаттама тағы</w:t>
        <w:br/>
        <w:t>алдан шығып отыр -- Қ. Ә.) көк жібектей ирендеп, шымырлап</w:t>
        <w:br/>
        <w:t>ағады. .Аспан да жұп-жұмсақ көк торғындай. Алыстағы дала-</w:t>
        <w:br/>
        <w:t>лар да көкпеңбек...» Қайран қаймағы бұзылмаған сол табиғат!</w:t>
        <w:br/>
        <w:t>Сидаң тартып, сарғыштанып, сағымға айналып кеттің бе бүгін?</w:t>
        <w:br/>
        <w:t>Сілікпеленген сілемдері қалды-ау бүгін!</w:t>
        <w:br/>
        <w:t>348</w:t>
        <w:br/>
        <w:t>зіргі жұмыс істеп тұрған білім мекемелерінің желісін кеңейтуді</w:t>
        <w:br/>
        <w:t>мақсат еткен. Қосымша 9 жалпы білім беретін, 2 кәсіптік мектеп,</w:t>
        <w:br/>
        <w:t>8 балабақша және басқа нысандар пайдалануға берілмек. Бұған</w:t>
        <w:br/>
        <w:t>қоса мәдениет пен спорттық үлгідегі «Қоянды» демалыс аймағы,</w:t>
        <w:br/>
        <w:t>киноконцерт залы, дәстүрлер сарайы, «Шабыт» шығармашылық</w:t>
        <w:br/>
        <w:t>сарайы, теннис корты мен олимпиадалық резерв дайындау ор-</w:t>
        <w:br/>
        <w:t>талығы салынбақ. Тыныс ашар кең арналы жұмыстар ғой бұлар.</w:t>
        <w:br/>
        <w:t>Мұнын үстіне Президенттік мәдениет орталығының күрделі</w:t>
        <w:br/>
        <w:t>жөндеуіне республикалық бюджеттен қомақты қаржы бөлінуі де</w:t>
        <w:br/>
        <w:t>мемлекет қамқорлығын байқатады.</w:t>
        <w:br/>
        <w:t>Бүгіндері Астанада 22 ұлттық-мәдени бірлестіктер жемісті</w:t>
        <w:br/>
        <w:t>жұмыс істеп, дамыған мемлекетке тән экономикалық, саяси,</w:t>
        <w:br/>
        <w:t>әлеуметтік және мәдени өлшемдерді сапалы орнықтыруға үлес</w:t>
        <w:br/>
        <w:t>қосып жатыр. Ұлттық костюмдер тігудің өзіне биыл 6 млн. 400</w:t>
        <w:br/>
        <w:t>мың теңге бөлініпті. Оның 6 жыл бұрынғы деңгейі 360 мың 875</w:t>
        <w:br/>
        <w:t>теңге ғана болатын. Келесі жылғы меже -- 9 млн. 312 мың теңге.</w:t>
        <w:br/>
        <w:t>Осының бәрі ұлттар рухының баянды етілуіне ықпал ететін</w:t>
        <w:br/>
        <w:t>сенімді фактор. )</w:t>
        <w:br/>
        <w:t>Ал тіл мәселесіне келсек, Астана әкімдігі жаңа жылдан бас-</w:t>
        <w:br/>
        <w:t>тап, ресми іс-қағаздарын мемлекеттік тілде жүргізуге пейіл-</w:t>
        <w:br/>
        <w:t>денуі - өте құптарлық қадам. Астана көп игі істердің өнеге көзі,</w:t>
        <w:br/>
        <w:t>бастаушысы екенлігін ескерсек, өзге өңірлер оған қарап бой</w:t>
        <w:br/>
        <w:t>түзер, сөйтіп, ұлттық рухымызды желпінтер деген дәмеміз зор.</w:t>
        <w:br/>
        <w:t>«Өз тілімізбен өмір сүрейік!» - деп Елбасы айтудай-ақ айтып</w:t>
        <w:br/>
        <w:t>жүр ғой. Тіпті болмағасын ұғымға оңайлатып: «Қазақ қазақпен</w:t>
        <w:br/>
        <w:t>қазақша сөйлессін!» - деп саналы болуға шақырған жоқ па?! Бұл</w:t>
        <w:br/>
        <w:t>жөнінен ұяттымыз, тәуелсіздігімізден ұят! Астана да тілдік намы-</w:t>
        <w:br/>
        <w:t>сын қамшыламаса болмайды!</w:t>
        <w:br/>
        <w:t>Елорданың құлағы түрік. Отан жүрегі болған соң Елбасының</w:t>
        <w:br/>
        <w:t>халық мүлдесін ойлаған отты да қанатты сөздерін бірінші бо-</w:t>
        <w:br/>
        <w:t>лып есту бақытына кенелгенбіз. Биылғы 11 қаңтарда Ақордада</w:t>
        <w:br/>
        <w:t>қайтадан сайланған Елбасыны Ұлықтау салтанаты өтті. Сонда,</w:t>
        <w:br/>
        <w:t>жеті жылдық жолдың басында, Қазақстан Республикасының</w:t>
        <w:br/>
        <w:t>Мемлекеттік Әнұраны жаңа мәтінімен тұңғыш рет шырқалды.</w:t>
        <w:br/>
        <w:t>«Ұрпаққа жол ашқан Кең-байтақ жерім бар. Бірлігі жарасқан</w:t>
        <w:br/>
        <w:t>Тәуелсіз елім бар», - деген рухты да жігерлі, намысты да айбарлы</w:t>
        <w:br/>
        <w:t>алмас сөздер Астанадан тәуелсіз елге шалқи жайылып жатты...</w:t>
        <w:br/>
        <w:t>Астана, сен рухтысың! Демек, күштісің! Алдағы мыңжыл-</w:t>
        <w:br/>
        <w:t>дықтардың да мықтысы боласың!</w:t>
        <w:br/>
        <w:t>360</w:t>
      </w:r>
    </w:p>
    <w:p>
      <w:r>
        <w:t>соқтықтырмай, халықты бейбіт өркендеу жолымен алға бастап</w:t>
        <w:br/>
        <w:t>келе жатқан Құрметті Президентіміз Нұрсұлтан аман болсын!»</w:t>
        <w:br/>
        <w:t>-- Қанжығалы Бөгенбай атамыздың ат үстіндегі тұрқы осын-</w:t>
        <w:br/>
        <w:t>дай екен, Әзаға.</w:t>
        <w:br/>
        <w:t>--“Тамаша сомдалыпты. Ұнап тұр. Менің Бауыржаныма да</w:t>
        <w:br/>
        <w:t>бір ескерткіш Астана төрінен керек. Абай бар, Жамбыл жоқ.</w:t>
        <w:br/>
        <w:t>Әлия мен Мәншүк те ұмытылмаса қандай ғажап болар еді...</w:t>
        <w:br/>
        <w:t>(Әзағаңның көрегендігі бар ма дерсің. Осы әңгімеден соңғы</w:t>
        <w:br/>
        <w:t>бір жыл ішінде, Астананың он жылдық тойында Мәншүктен</w:t>
        <w:br/>
        <w:t>басқасына ескерткіш қойылған болатын).</w:t>
        <w:br/>
        <w:t>- Есіңізге күні бұрын салып едім ғой, «Фолиант» баспасының</w:t>
        <w:br/>
        <w:t>ұжымы Сізбен бүкпесіз әңгімелескісі келеді, соның уақыты бо-</w:t>
        <w:br/>
        <w:t>лып қалыпты.</w:t>
        <w:br/>
        <w:t>- Елімізге Елбасының бастамасымен «Мәдени мұра» жобасы</w:t>
        <w:br/>
        <w:t>бойынша жүз томдық «Бабалар сөзін» сыйлап жатқан қасиетті</w:t>
        <w:br/>
        <w:t>мекенге қуана-қуана барамын, әрине.</w:t>
        <w:br/>
        <w:t>-- Қолтығыңыз «Бабалар сөзіне» толды. Қандай жарасады!</w:t>
        <w:br/>
        <w:t>-- Менен бай адам жоқ қазір... Астананы аралаттың, арманым</w:t>
        <w:br/>
        <w:t>жоқтай. Мен елімнің бақытынан жаралған адаммын ғой, иман-</w:t>
        <w:br/>
        <w:t>дай шыным осы!</w:t>
        <w:br/>
        <w:t>-- Астананың жиі қонағы болыңыз, Әзаға!</w:t>
        <w:br/>
        <w:t>Әзаға жүзінен нұры тамып, жымиып басын изеді.</w:t>
        <w:br/>
        <w:t>2009 жыл</w:t>
        <w:br/>
        <w:t>379</w:t>
        <w:br/>
        <w:t>Қауышармыз, ғасырлар!</w:t>
        <w:br/>
        <w:t>- Беу, қасиетті Бақ-баба, қайда бара жатырсыз?</w:t>
        <w:br/>
        <w:t>-- Қазақ елінің бас қаласы Астанаға бара жатырмын!</w:t>
        <w:br/>
        <w:t>- Неліктен ол қалаға құмарыңыз артты? -- деп қызықтай түсті</w:t>
        <w:br/>
        <w:t>Тәуелсіздік атты уақыт төрешісі. )</w:t>
        <w:br/>
        <w:t>Бақ қонған қыдырдай әзіз баба бұл сұраққа у ойланбастан жа-</w:t>
        <w:br/>
        <w:t>уап берді:</w:t>
        <w:br/>
        <w:t>--.Аллабұйыртқан бағы мен берекесі, ынтымағы ментатулығы,</w:t>
        <w:br/>
        <w:t>бірлігі мен тұтастығы салтанат құрған киеліқазақжерінде орнаған</w:t>
        <w:br/>
        <w:t>Елордасы екен. Көргенмін, куәсі болғанмын астанасы ауысқан</w:t>
        <w:br/>
        <w:t>ана ғасырда, тағы көруге аңсарым ауды.</w:t>
        <w:br/>
        <w:t>-- Қай ғасырда көрдім дедіңіз?</w:t>
        <w:br/>
        <w:t>-- Жиырмасыншы ғасыр мен жиырма бірінші ғасыр тоғысына</w:t>
        <w:br/>
        <w:t>таман кезде.</w:t>
      </w:r>
    </w:p>
    <w:p>
      <w:r>
        <w:t>-“Уақыт шіркін жүйрік-ақ! Ғасырға жүк боларлық нендей</w:t>
        <w:br/>
        <w:t>жақсылығы бар екен? .</w:t>
        <w:br/>
        <w:t>- Әлемдегі бәсекеге қабілетті ең үздік 50 мемлекеттің қа-</w:t>
        <w:br/>
        <w:t>тарында екен! . ;</w:t>
        <w:br/>
        <w:t>- Тағы қандай? ) ғ</w:t>
        <w:br/>
        <w:t>- Астана қаласының өзі үзеңгі қағыстырып жарысқан әлемдік</w:t>
        <w:br/>
        <w:t>30 қаланың санатына ілігіпті! Нұр ескен нағыз нұрлы қала бо-</w:t>
        <w:br/>
        <w:t>лыпты!</w:t>
        <w:br/>
        <w:t>- Тәубе, Бақ қонған қазақ елім! - деп тебіренді Тәуелсіздік</w:t>
        <w:br/>
        <w:t>төрешісі. і</w:t>
        <w:br/>
        <w:t>-- Тәуелсіздік-ау, сен, - деп сөзін сабақтай түсті қасиетті Бақ-</w:t>
        <w:br/>
        <w:t>бабам, - ұғып қой мына сөзімді. Сен тарихтың мәңгіге берген</w:t>
        <w:br/>
        <w:t>еншісі емессің, халықтардың мамыражай өмір сүруіне берілген</w:t>
        <w:br/>
        <w:t>кепілдік те емессің. Аңғал болмағанымыз абзал. Ұғып қой!</w:t>
        <w:br/>
        <w:t>- Осы сөз таныс-ау маған!</w:t>
        <w:br/>
        <w:t>- Ғасыр тудырған нән Адам үшінші мыңжылдықтардың ба-</w:t>
        <w:br/>
        <w:t>сында Астанада айтқанын есіңе түсірші, Тәуелсіздік төрешісі! &gt;</w:t>
        <w:br/>
        <w:t>“Қасиетті Бақ пен Тәуелсіздік төрешісі алғы ғасырларда тағы</w:t>
        <w:br/>
        <w:t>қауышуға уәделесті... Айдыны -- Бақ, Айбыны - Тәуелсіздік нұ-</w:t>
        <w:br/>
        <w:t>рымен құлпырған Астананың нақ төрінде қауышпақ!</w:t>
        <w:br/>
        <w:t>2006.жыл</w:t>
        <w:br/>
        <w:t>363</w:t>
        <w:br/>
        <w:t>Киевтегі көліктердің «тығынын» басқа бермесін. «Астана ха-</w:t>
        <w:br/>
        <w:t>бары» газеті бас редакторының орынбасары Ғалым Омарханов</w:t>
        <w:br/>
        <w:t>екеуміз 1,5 сағат бойы өзімізге бөлінген мәшинемен жолда то-</w:t>
        <w:br/>
        <w:t>сылып, амалымыз құрып, метроға түстік те кеттік... Қысылғанда</w:t>
        <w:br/>
        <w:t>қол ұшын трамвайы беріп жатады. Бізде бұл екеуінің бірі де жоқ</w:t>
        <w:br/>
        <w:t>кой. Бола жатар-ау. Мұнда да «маршруткаларды» сыпырып тас-</w:t>
        <w:br/>
        <w:t>тап жатыр екен. Ал құмарлық ойындарымен шарпылған казино-</w:t>
        <w:br/>
        <w:t>лар бәз-баяғы калпында алдаусырата ынтықтырады өздеріне.</w:t>
        <w:br/>
        <w:t>Туризм дамыған. Сырттан туристер ағылып келіп жатады.</w:t>
        <w:br/>
        <w:t>Біздікін салыстыруға ұяласың. Міне, сабақ алатын түс осы.</w:t>
        <w:br/>
        <w:t>Жаңа құрылыстары алуан әрнекті, көз арбайды. Біздікіндей</w:t>
        <w:br/>
        <w:t>егіз қозыдай емес. Көшелері саябақ ендігіндей кең пішілген.</w:t>
        <w:br/>
        <w:t>Біздікіндей тар емес. Үй орамдары алшақ, біздікіндей буынып</w:t>
        <w:br/>
        <w:t>тұрған жоқ. Көліктері паркингке жасырылған, біздікіндей бала-</w:t>
        <w:br/>
        <w:t>лардың ойын алаңын басып кетпепті... Көп айтып неғыламыз,</w:t>
        <w:br/>
        <w:t>үйреніске жарар ма деген бірер үзік жайт осы.</w:t>
        <w:br/>
        <w:t>«Киевке ұқсап бақ, Астана! Көшең кең, жасыл желегін</w:t>
        <w:br/>
        <w:t>жайқалған, тарихың терең тамырлы, көркің келісті, тынысың</w:t>
        <w:br/>
        <w:t>тарылмаған шапағатты шаһар бола біл. Саған киелі Киевтің</w:t>
        <w:br/>
        <w:t>шеккен қасіретін емес, баянды бақытын берсін! Көшесінің өзі</w:t>
        <w:br/>
        <w:t>ұлтжандылығын әуелетіп тұр. Астана, сен де қазақы көше түзе</w:t>
        <w:br/>
        <w:t>білсеңші!</w:t>
        <w:br/>
        <w:t>2007 жыл</w:t>
      </w:r>
    </w:p>
    <w:p>
      <w:r>
        <w:t>25-5е18 ЕТҮЙ</w:t>
        <w:br/>
        <w:t>танаты» тұрғын үй кешені, цирк, эталонды орталық, көлік айыр-</w:t>
        <w:br/>
        <w:t>масы бар көпір, т.б. Бұлардың қай-қайсысы да көрік-сәнімен көз</w:t>
        <w:br/>
        <w:t>арбайтын ғимараттар. Әлемдік сәулет өнерінің жақұттары десек</w:t>
        <w:br/>
        <w:t>еш асырып айтқандық болмас.</w:t>
        <w:br/>
        <w:t>Киевтік әріптестерді жаңа қаланы игеруге қосылған қаржы</w:t>
        <w:br/>
        <w:t>көлемі де қызықтырады екен. Оған да жауап дайын. Мысалы,</w:t>
        <w:br/>
        <w:t>биылғы жылдың алғашқы жартысында ғана 684,8 млрд. теңге</w:t>
        <w:br/>
        <w:t>(5,6 миллиардтан астам АҚШ доллары) тартылған екен. Мұның</w:t>
        <w:br/>
        <w:t>ішінде бюджеттік қаржы -- 277,6 млрд. теңге (2,2 млрд. АҚШ</w:t>
        <w:br/>
        <w:t>доллары); кәсіпорындардың жеке қаржысы -- 239,6 млрд. теңге</w:t>
        <w:br/>
        <w:t>(1,9 млрд. АҚШ доллары); шетел инвестициясы - 152,1 млрд.</w:t>
        <w:br/>
        <w:t>теңге (1,3 млрд. АҚШ доллары); шетел мемлекеттерінің гран-</w:t>
        <w:br/>
        <w:t>ты -- 15,5 млрд. теңге (127,1 млн. АҚШ доллары). Бүгінге дейін</w:t>
        <w:br/>
        <w:t>осы қаржының 385,7 млрд. теңгесі (3,2 млрд. АҚШ доллары)</w:t>
        <w:br/>
        <w:t>игерілді. :</w:t>
        <w:br/>
        <w:t>Қалай болғанда да Қазақстандағы тұрақтылық пен ұлттар</w:t>
        <w:br/>
        <w:t>арасындағы бірлік пен татулық Астанаға деген шетел инвес-</w:t>
        <w:br/>
        <w:t>торларының ынта-ықыласын аударып отырғанын мақтаныш</w:t>
        <w:br/>
        <w:t>сезіммен атап өткеніміз дұрыс. Енді осындай іскерлік жүздесу-</w:t>
        <w:br/>
        <w:t>лерден соң Киев пен Астана арасындағы бизнестік қатынастарға</w:t>
        <w:br/>
        <w:t>да өзгеше жан бітетініне сенім мол. )</w:t>
        <w:br/>
        <w:t>Ортақ бизнес әманда мол қайтарымды болып, қуаныш сый-</w:t>
        <w:br/>
        <w:t>лайтын болсын деңіз.</w:t>
        <w:br/>
        <w:t>4. Ынталы ынтымақтастық</w:t>
        <w:br/>
        <w:t>Киев қалалық мемлекеттік әкімшілігінде өткен қос аста-</w:t>
        <w:br/>
        <w:t>на басшыларының кездесуі өзара түсіністік пен жақсы қарым-</w:t>
        <w:br/>
        <w:t>қатынастың жарастылығына айналғандай еді. Мұндай кездесу.</w:t>
        <w:br/>
        <w:t>осыдан 9 жыл бұрын болған екен. Бұл жолғысы, сонда жіберілген</w:t>
        <w:br/>
        <w:t>кейбір олқылықтардың орнын толтырумен қатар, жаңадан қалып-</w:t>
        <w:br/>
        <w:t>тасатын ынтымақтастық көкжиегіне барлау жасауға мүмкіндік</w:t>
        <w:br/>
        <w:t>туғызбақ. :</w:t>
        <w:br/>
        <w:t>Келесі жылы Астананың 10 жылдығы тойланады. Асқар Ма-</w:t>
        <w:br/>
        <w:t>мин сөзінің басында осынау мерейтойға қазірден бастап Киев</w:t>
        <w:br/>
        <w:t>қалабасысы Л. Черновецкийді құрмет тұтып шақыратынын мә-</w:t>
        <w:br/>
        <w:t>лім: етті. Бұл ұсыныс әріптесі тарапынан ілтипатты сезіммен</w:t>
        <w:br/>
        <w:t>қарсы алынды. :</w:t>
        <w:br/>
        <w:t>Елорданың әлеуметтік-экономикалық, мәдени-рухани жағ-</w:t>
        <w:br/>
        <w:t>дайын бейнелеп, айтып берген қала басшысы Астанада 2 Укра-</w:t>
        <w:br/>
        <w:t>371</w:t>
        <w:br/>
        <w:t>ӘЗІЛХАННЫҢ СЫРЛЫ ӘЛЕМІ</w:t>
        <w:br/>
        <w:t>5. Әзаға, бүгін - 2007 жылдың 1 тамызында «Бәйтерекке»</w:t>
        <w:br/>
        <w:t>ЖӘТеріліп барады екенбіз. Сізбен бірге жаңа Астананы биіктен</w:t>
        <w:br/>
        <w:t>тамашалау неткен ғажап, мұның мен үшін қандай бақыт екенін</w:t>
        <w:br/>
        <w:t>тілмен жеткізе алмаспын-ау, сірә!</w:t>
        <w:br/>
        <w:t>- Сезім - сырлы әлем, қалқам. Менің де қарт жүрегім атой-</w:t>
      </w:r>
    </w:p>
    <w:p>
      <w:r>
        <w:t>лап барады. Тың кезінде, Целиноград тұсында бірер рет бол-</w:t>
        <w:br/>
        <w:t>ғам мұнда. Сосын Астана атанғасын үлкен салтанатқа ар-</w:t>
        <w:br/>
        <w:t>найы шақырылғанмын. Содан кейінгі келіс - осы, шырағым.</w:t>
        <w:br/>
        <w:t>«Бәйтерекке» тұңғыш шығуым ғой, бәлі, ұшқан құстың зуылын-</w:t>
        <w:br/>
        <w:t>дай шапшаң жеттік-ау өзі ( суретте).</w:t>
        <w:br/>
        <w:t>- Құзар шыңның басында қиялыңыз тізгін тарттырмас-ау.</w:t>
        <w:br/>
        <w:t>- Толқып кеттім бас айналатындай биіктіктен. Көкжиек кең</w:t>
        <w:br/>
        <w:t>екен. Далиып дала жатыр. Төмендегі шаһардың шырайынан</w:t>
        <w:br/>
        <w:t>шұғыла шашылады. Елбасының Елорда орнатқан бұл ерлігін</w:t>
        <w:br/>
        <w:t>айтып та, жазып та жүрмін ғой. Халыққа жаққан іс Аллаға да</w:t>
        <w:br/>
        <w:t>жағады. Мына Астананы Нұрекең ұрпақ болашағын ойлап салды</w:t>
        <w:br/>
        <w:t>емес пе?!</w:t>
        <w:br/>
        <w:t>- Қаласыртындағы Қабанбай батырдың күмбезіне Сізбен осы</w:t>
        <w:br/>
        <w:t>бірінші келіп тұрғаным, өзіме қатысты ғып айтсам, енжарлықтың</w:t>
        <w:br/>
        <w:t>көкесі шығар деймін. Ұялып тұрмын...</w:t>
        <w:br/>
        <w:t>-- Қолдағының қадірін кейде бәріміздің де уақытылы ескеріп,</w:t>
        <w:br/>
        <w:t>біле бермейтінімізді жасырмайық. Ал біздің тәуелсіз елімізде</w:t>
        <w:br/>
        <w:t>жасалған қаншама қадірлі істер бар. Соларды ардақтап, аялай</w:t>
        <w:br/>
        <w:t>білгенге не жетсін?! Алдымен бейбіт өмірімізді қастерлейік. Ке-</w:t>
        <w:br/>
        <w:t>шегі алапат соғыстан берменгі тыныш өмір мәңгілік болсын.</w:t>
        <w:br/>
        <w:t>Халықтар достығы жасай берсін. Қазақстанның әлемдік беделіне</w:t>
        <w:br/>
        <w:t>қылаудай кінәрат түспесінші. Тәуелсіздігімізді сақтай білейік</w:t>
        <w:br/>
        <w:t>дегім келеді осынау Қабанбай атамның қабіріне тәу етіп тұрып.</w:t>
        <w:br/>
        <w:t>-- Әзаға, зиярат етуші мына жиылған жұрт Сізді шырақшының</w:t>
        <w:br/>
        <w:t>үйіне жайылған құрбандық асына шақырып тұр (біразы осындай</w:t>
        <w:br/>
        <w:t>өтінішпен колқалап, маңайымызға үйіріле бастады).</w:t>
        <w:br/>
        <w:t>- Е, астан үлкен емеспіз, барғанымыз жөн...</w:t>
        <w:br/>
        <w:t>- Сіздің ас қайырарда берген батаңызды тілші балатолығымен</w:t>
        <w:br/>
        <w:t>жазып алсам дейді, Әзаға.</w:t>
        <w:br/>
        <w:t>-- Жазсын, сыртқа шыққан соң айтайын. «...Мемлекеттің іш-</w:t>
        <w:br/>
        <w:t>кі, сыртқы саясатын сараптап, ұрысқа ұрындырмай, соғысқа</w:t>
        <w:br/>
        <w:t>378</w:t>
        <w:br/>
        <w:t>расымды емес пе?..» деп іштей түзету жасап отырғанда қалабасы</w:t>
        <w:br/>
        <w:t>сөзін әрі жалғады. -- Осы ұлттық батырымызға сіздердің астанада</w:t>
        <w:br/>
        <w:t>ескерткіш ашылса деген Тілек бар.</w:t>
        <w:br/>
        <w:t>: Тағы да сол бастапқы «ұлттық батырды» нығырлап қайталады.</w:t>
        <w:br/>
        <w:t>Жоқ, қателеспей, анық-қанығымен мақсатты түрде айтып отыр-</w:t>
        <w:br/>
        <w:t>ғанына көзіміз жеткендей. Ұлы ақынды ұлт батырына теңеп</w:t>
        <w:br/>
        <w:t>отырғаны байқалды. Несі бар, жарасымды теңеу. Расында да, Та-</w:t>
        <w:br/>
        <w:t>рас Шевченко сөз батыры ғой. Сөзден куатты қандай қару бар?</w:t>
        <w:br/>
        <w:t>Сөзбен атойлап жауға шабады. Сөзбен рухты қайрайды. Сөзбен</w:t>
        <w:br/>
        <w:t>намысты жаниды. Жанылған намыс қандай жауды да күйретіп</w:t>
        <w:br/>
        <w:t>береді. Сонда ұлы ақын -- ұлы батыр болмай қайтеді? Әрине, бұл</w:t>
        <w:br/>
        <w:t>біздің жеке ойымыз ғой. Әйтсе де, шындықка малынған сәтті</w:t>
        <w:br/>
        <w:t>тенеу екеніне пейілдене түстік.</w:t>
        <w:br/>
        <w:t>-- Ал біздің Киевте сіздерден қандай ұлттық батырдын ескерт-</w:t>
        <w:br/>
        <w:t>кішін қоюды, әрине, әздеріңіз шешесіздер ғой, - деп қалабасы</w:t>
        <w:br/>
        <w:t>жымиып қарап отыр.</w:t>
      </w:r>
    </w:p>
    <w:p>
      <w:r>
        <w:t>Тағы батыр мен ақын сөзін алмастырып алған. шығар деп</w:t>
        <w:br/>
        <w:t>қобалжығанымызбен, өзімізше іштей ұсыныс әзірлей бастаған</w:t>
        <w:br/>
        <w:t>секілдіміз... Абай әлде Бауыржан, Жамбыл әлде Қайсенов?.. Жүл-</w:t>
        <w:br/>
        <w:t>теленіп кетіп барады... Әрине, мұндай тандау біздің құқымыздағы</w:t>
        <w:br/>
        <w:t>іс емес. Түсінеміз. Бірақ кім, бізден кім лайықты Астанаға орны-</w:t>
        <w:br/>
        <w:t>ғатын Тарас Шевченко сияқты Киевтөрінде қазақатынан «таққа»</w:t>
        <w:br/>
        <w:t>жайғасуға, бәтір-ау?</w:t>
        <w:br/>
        <w:t>Асқар Маминге қараймыз. Ол кісі үнсіздікпен басын изейді.</w:t>
        <w:br/>
        <w:t>Әлгі құнды ұсынысты қуана құптап отырғаны күлімдеген көзінен</w:t>
        <w:br/>
        <w:t>сезіледі. Бірақ, бізден қандай ұлы батыр, ақын лайықты екенін</w:t>
        <w:br/>
        <w:t>айта алмады. Әрине, түсінеміз. Үндемегені жақсы. Жөпелдемеде</w:t>
        <w:br/>
        <w:t>бір кісі шеше қоятын шаруа ма бұл? Қатты ойласатын мәселе ғой.</w:t>
        <w:br/>
        <w:t>Ең кереметі, әйтеуір, бір даңқты қазақ ұлы Киевтен мәңгілікке</w:t>
        <w:br/>
        <w:t>тұрақ таппақ. Жаңалыққа жүрек жарыла қуанатынымыз содан.</w:t>
        <w:br/>
        <w:t>Украинаның ұлы ақыны Т. Шевченко --.бар қазаққа рухы-</w:t>
        <w:br/>
        <w:t>-мен жақын бейне. Ол Маңғыстауға жер аударылған жылдары</w:t>
        <w:br/>
        <w:t>(1847-1857) жиырмаға жуық повесть, жүзден астам өлең, бес</w:t>
        <w:br/>
        <w:t>жүзге тарта сурет салды. Оның есімін есте сақтау мақсатында бұ-</w:t>
        <w:br/>
        <w:t>рынғы. Новопетровек бекінісі 1939 жылдан Форт- Шевченко деп</w:t>
        <w:br/>
        <w:t>атала бастады. Ал Шевченко қаласынын Ақтауға айналғаны да</w:t>
        <w:br/>
        <w:t>бертінде ғана емес пе? «Тұрсам да Украинада, не жат-жерде, Әй-</w:t>
        <w:br/>
        <w:t>теуір сүйретілген бір өмір ғой. Еске алар, не ұмытар мені пенде,</w:t>
        <w:br/>
        <w:t>Қалсам да қар астында бәрібір ғой», -- деп күңіреніп, түңілген</w:t>
        <w:br/>
        <w:t>374</w:t>
        <w:br/>
        <w:t>3. Бизнестен - береке</w:t>
        <w:br/>
        <w:t>Берекесізіс өнбейді. Бәрінен бұрын ненің де болсын берекесін</w:t>
        <w:br/>
        <w:t>айт. Астана күндерінің аясында өткен бизнес-форумның дітте-</w:t>
        <w:br/>
        <w:t>гені де осыған саяды. Астана қаласы әкімінің орынбасары Бо-</w:t>
        <w:br/>
        <w:t>лат Смағұлов киевтік әріптестерін Елордада атқарылып жатқан</w:t>
        <w:br/>
        <w:t>істермен таныстырғандаазсөзбен тұжырым жасай білді. Мақсаты</w:t>
        <w:br/>
        <w:t>Астананы жете таныстыру еді. Сол үдеден шықты.</w:t>
        <w:br/>
        <w:t>Он жасар Астана кәрі Киевтің алдында сөйтіп есеп бере бас-</w:t>
        <w:br/>
        <w:t>тады. Айтары да мол, бірақ кең көсілуге уақыт тапшы. Сонда</w:t>
        <w:br/>
        <w:t>да... Қала аумағы 71 мың тектар жерді алып жатыр. Үстіміздегі</w:t>
        <w:br/>
        <w:t>жылдың тамыз айында тіркелген ресми халық саны - 589,5 мың</w:t>
        <w:br/>
        <w:t>адам. ;</w:t>
        <w:br/>
        <w:t>Биылғы жылдың тоғыз айында Астана аймағында 54 қазақ-</w:t>
        <w:br/>
        <w:t>украин жәнеукрайн кәсіпорындары тіркелген. Олардың айналы-</w:t>
        <w:br/>
        <w:t>сатын қызмет түрлері негізінен - сауда-делдалдық операцияла-</w:t>
        <w:br/>
        <w:t>ры, сәулет және құрылыс, инженерлік және техникалық қызмет,</w:t>
        <w:br/>
        <w:t>халық тұтыну тауарларының кең түрі, т.б. Сондай-ақ қазақ-</w:t>
        <w:br/>
        <w:t>украин ынтымақтастығының басты саласы болып Қазақстаннан</w:t>
        <w:br/>
        <w:t>Еуропаға мұнай мен газ жеткізу есептеледі. Осы тұста Украина</w:t>
        <w:br/>
        <w:t>экономикасына қосылған қазақ инвестициясының мөлшері</w:t>
        <w:br/>
        <w:t>154,1 млн. долларға, ал украиндықтардың бізге бөлген үлесі</w:t>
        <w:br/>
        <w:t>69,9 млн. долларға тең.</w:t>
        <w:br/>
        <w:t>Астана мен Украина арасындағы сыртқы сауда айналымы</w:t>
        <w:br/>
        <w:t>2007 жылдың алғашқы жартысында 93,6 млн. доллар құрады.</w:t>
        <w:br/>
        <w:t>Экспорт көлемі-- 4,4 миллион, импорттық түсім 89,1 млн. доллар</w:t>
        <w:br/>
        <w:t>болды. Сөйтіп, 2006 жылдың сәйкес кезеңімен салыстырғанда,</w:t>
        <w:br/>
        <w:t>тиісінше 140 пайыз, 2,2 есе және 138 пайыз өсім байқалды. Енді</w:t>
        <w:br/>
        <w:t>Астана тарапынан экспортталған өнімге келсек, ол мынадай</w:t>
      </w:r>
    </w:p>
    <w:p>
      <w:r>
        <w:t>сипатқа ие. Алғы кезекте минералдық өңімдер, соның ішінде</w:t>
        <w:br/>
        <w:t>отын-энергетикалық өнімдер, металдар бар. Мал өнімдері мен</w:t>
        <w:br/>
        <w:t>өсімдік түріне жататындары үлкен сұранысқа ие. Өз кезегінде</w:t>
        <w:br/>
        <w:t>дайын азық-түлік тауарлары мен мәшинелер, жабдықтар мен</w:t>
        <w:br/>
        <w:t>көлік құралдары да үлкен сұраныспен пайдаланылады. Сырттан</w:t>
        <w:br/>
        <w:t>тасымалданатыны да түр-түрлі, кең ауқымды қолданыстағы бізге</w:t>
        <w:br/>
        <w:t>өте зәру өнімдер болып есептеледі. Осындай қарым-қатынасқа</w:t>
        <w:br/>
        <w:t>сүйенсек, алдағы уақытта украин бизнесмендерін Астананың</w:t>
        <w:br/>
        <w:t>ивестициялық ахуалы мен дамуы қызықтыра түсетініне кәміл</w:t>
        <w:br/>
        <w:t>сенімдіміз. Әсіресе, ортақ тіл табысып жатса, Елордада құрылыс</w:t>
        <w:br/>
        <w:t>24-118 369</w:t>
        <w:br/>
        <w:t>жәнінен де Астананың беті қызармайды. Көп қой ондай іс-шара-</w:t>
        <w:br/>
        <w:t>лар. Оқырмандарымыз солардың ен ортасында жүр емес пе?!.</w:t>
        <w:br/>
        <w:t>Тәуелсіздікпен нұрланған елге ондай басқосулар таңсық емес.</w:t>
        <w:br/>
        <w:t>Мүмкін, беделдік бейнені сәулет өнерінен іздеген жөн бе?</w:t>
        <w:br/>
        <w:t>Онда жапондық сәулетші К. Курокава мен ағылшын «сиқыршы-</w:t>
        <w:br/>
        <w:t>сы» Н. Фостердің беделіне кім табынбайды? Беделділер бізге бе-</w:t>
        <w:br/>
        <w:t>дел жиып беріп жүрген жоқпа? Мүмкін, беделдік бейне дегеніміз,</w:t>
        <w:br/>
        <w:t>арғысын айтпағанда, таяуда жүзеге асар «Хан шатыры» шығар.</w:t>
        <w:br/>
        <w:t>30 мың орындық стадион беделге олқы соға ма? Халықаралық</w:t>
        <w:br/>
        <w:t>мәні зор велотрек кімді қызықтырмайды?</w:t>
        <w:br/>
        <w:t>Халқының саны 1997 жылдан бері 2 есеге жуық өсіп, 567,4</w:t>
        <w:br/>
        <w:t>мынға жетуі қала беделдік бейнесінің тамаша мысалы шығар,</w:t>
        <w:br/>
        <w:t>бәлкім. Адамнан артық қандай байлық бар? Тек оларға жағдай</w:t>
        <w:br/>
        <w:t>туғыза білген жөн-ау. Ол жағы да ойластырылған. Өткен жыл-</w:t>
        <w:br/>
        <w:t>дары пайдалануға берілген тұрғын үй алаңы 4 еседен астам өсіп,</w:t>
        <w:br/>
        <w:t>3131,7 мың шаршы метр құраған. Бүгіндері қаланың құрылыс</w:t>
        <w:br/>
        <w:t>алаңдарында 5 млн. шаршы метр тұрғын үйтұрғызылып жатқаны</w:t>
        <w:br/>
        <w:t>қандай сүйінішті?!</w:t>
        <w:br/>
        <w:t>Қала халқының табысы айтарлықтай өсе түсуде, әр жан ба-</w:t>
        <w:br/>
        <w:t>сына шаққанда орташа айлық нақты еңбекақы 22,7 пайыз өсіп,</w:t>
        <w:br/>
        <w:t>58,8 мың тенгеге жетті. Тіркелген жұмыссыздар саны биыл 0,7</w:t>
        <w:br/>
        <w:t>пайызға қысқарды.</w:t>
        <w:br/>
        <w:t>Астана қоныс аударған кезден бері жыл сайынғы Инвестиция</w:t>
        <w:br/>
        <w:t>көлемі жалпы айтқанда 12 еседен астам өсіп, 1199, 2 млрд. теңге</w:t>
        <w:br/>
        <w:t>құрады. Нағыз беделдік бейне!</w:t>
        <w:br/>
        <w:t>Қазақстанның еңбек сіңірген сәулеткері С. Рүстембековтің</w:t>
        <w:br/>
        <w:t>мәлімдегеніндей, Елорданың беделдік бейнесін одан әрі жарқы-</w:t>
        <w:br/>
        <w:t>рата түсу үшін құрылыс сапасына деген талапты күшейту керек</w:t>
        <w:br/>
        <w:t>екен. Оң сөз. Шынында да, сапа жөнінен ойласатын толғақты</w:t>
        <w:br/>
        <w:t>мәселелер қордаланып қалғандай. Беделді сан емес, сапа әперері</w:t>
        <w:br/>
        <w:t>мәлім ғой. ”</w:t>
        <w:br/>
        <w:t>Қай қалада адамдарымен бедел жинамақ. Тұрғындары беделді</w:t>
        <w:br/>
        <w:t>болса, шаһар шырайланары хақ. Астананың Құрметті азаматы</w:t>
        <w:br/>
        <w:t>деген атақты 15 адам иеленіпті. Бұл да бір қызық дерек. Айрықша</w:t>
        <w:br/>
        <w:t>қадірменділердің басында Н.Ә. Назарбаевтұр! Осылардың қалаға</w:t>
        <w:br/>
        <w:t>сіңірген еңбектерін жіктесек, көңіл марқаяды.</w:t>
        <w:br/>
        <w:t>...Нағыз адамның белгісі -кісілік. Ал кісілігі мол тұрғындары</w:t>
        <w:br/>
        <w:t>көп шаһардың бақыты өзгеше. Беделі одан әрмен! Адамына қа-</w:t>
        <w:br/>
        <w:t>рап қаласын танитын уақыт келді.</w:t>
        <w:br/>
        <w:t>Беделдік бейнеңмен берекелі бол, Астана!</w:t>
      </w:r>
    </w:p>
    <w:p>
      <w:r>
        <w:t>362</w:t>
        <w:br/>
        <w:t>денсаулық күзетінде тұрған 100 тұрақты емдеу орны мен 250</w:t>
        <w:br/>
        <w:t>амбулаториялық емханада 20 мыңдай дәрігер жұмыс істейді.</w:t>
        <w:br/>
        <w:t>Дене шынықтыру мен спортқа ден қойған Киевте 186 мың</w:t>
        <w:br/>
        <w:t>орындық 29 стадион, 611 спорт залы, 45 жүзу бассейні, 1366</w:t>
        <w:br/>
        <w:t>спорт алаңы, 5 ат спорты базасы, 5 жасанды мұз айдыны халық</w:t>
        <w:br/>
        <w:t>игілігінде. Мұнда «Дені сау киевтік - елінің мықты қорғаны» де-</w:t>
        <w:br/>
        <w:t>ген талап бұлжытпай орындалады.</w:t>
        <w:br/>
        <w:t>Киевтің сыртқы экономикалық белсенділігінің негізгі екі</w:t>
        <w:br/>
        <w:t>жүлгесін бөліп айтуға болады. Оның бірі Еуропа мемлекеттері</w:t>
        <w:br/>
        <w:t>болса, екіншісі - ТМД өлдерінің байырғы әріптестері, яғни,</w:t>
        <w:br/>
        <w:t>ішінде Қазақстан да бар.</w:t>
        <w:br/>
        <w:t>Демек, Астана мен Киевтің салалық байланысы алдағы уақытта</w:t>
        <w:br/>
        <w:t>да нығая беретін болады.</w:t>
        <w:br/>
        <w:t>2. Үзілген байланыстар жалғасады</w:t>
        <w:br/>
        <w:t>Екінің бірі біледі кенестік кезендегі Украина мен Қазақстан-</w:t>
        <w:br/>
        <w:t>нын іскерлік байланысын. Әлеуметтік-экономикалық, сауда-</w:t>
        <w:br/>
        <w:t>саттық, мәдени-рухани саладағы орныққан іскерлік қатынастар</w:t>
        <w:br/>
        <w:t>кісі қызықтыратын. Кейінгі жағдай тіптен бөлек еді. Одақ ыды-</w:t>
        <w:br/>
        <w:t>рап кеткендіктен бас-басына ырдуан арба айдағандай,тоз-тоз күй</w:t>
        <w:br/>
        <w:t>кешкен-тін. Тәуелсіздік жылдарының бастапқы етек жинатпаған</w:t>
        <w:br/>
        <w:t>дүрбелені біраз діңкелетіп тастағаны тағы аян. Сол қиындықтар</w:t>
        <w:br/>
        <w:t>біртіндеп сырғып, баяғы сыртқы байланыстар қайта қалпына</w:t>
        <w:br/>
        <w:t>келе бастағанына тәубе дейміз. Сондай ілгерілеушілік Украи-</w:t>
        <w:br/>
        <w:t>на мен Қазақстанның мысалынан да айқын байқалады. Оның</w:t>
        <w:br/>
        <w:t>жарқын көріністерін Астананың Киевте өткен күндерінен анық</w:t>
        <w:br/>
        <w:t>аңғаруға болатын еді.</w:t>
        <w:br/>
        <w:t>Иә, астаналық және киевтік іскерлер тобының дөңгелек үс-</w:t>
        <w:br/>
        <w:t>тел басында кездесуінен екі жаққа да тиімді әрі пайдалы ой-</w:t>
        <w:br/>
        <w:t>пікірлер туындады. Жүздесуді жүргізіп отырған Киев қалалық</w:t>
        <w:br/>
        <w:t>мемлекеттік әкімшілігі төрағасының орынбасары Л.М. Масс</w:t>
        <w:br/>
        <w:t>қорытынды сөзінде Астанада салынып жатқан индустрия-паркі</w:t>
        <w:br/>
        <w:t>қызықтыратынын, ондай өнеркәсіптік жобаны өздерінде де</w:t>
        <w:br/>
        <w:t>жүзеге асырса артық болмайтынын жасырмады. Астананың</w:t>
        <w:br/>
        <w:t>кеңге құлаш сілтеген құрылысының ауқымы мен қарымына сү-</w:t>
        <w:br/>
        <w:t>йіспеншілік танытып, ондай озық ойлы ұйымдастырушылық</w:t>
        <w:br/>
        <w:t>үдерісті өздерінде қолданудың артықтық етпейтініне назар ау-</w:t>
        <w:br/>
        <w:t>дарды. Ал киевтіктердін жас Елорданың пайдасына ұсынарлық</w:t>
        <w:br/>
        <w:t>байыпты тәжірибесі өз алдына екен. Соның бірі - қуатты</w:t>
        <w:br/>
        <w:t>366</w:t>
        <w:br/>
        <w:t>өнеркәсіптік жобалардың нақты түйіні арқылы қызмет етуге</w:t>
        <w:br/>
        <w:t>ынталылық байқалды.</w:t>
        <w:br/>
        <w:t>--.Үйренгісі келген үйде отырмайды. Бұл келістеріңізге разы-</w:t>
        <w:br/>
        <w:t>мыз. Біз қай салада болсын сіздердің меселдеріңізді қайтар-</w:t>
        <w:br/>
        <w:t>маймыз, - деді Леонид Яковлевич кендік, ағайындық асыл мінез</w:t>
        <w:br/>
        <w:t>танытып.</w:t>
      </w:r>
    </w:p>
    <w:p>
      <w:r>
        <w:t>Мұндай разылық сөз айтудың да мәнісі бар екен. Иә, сезімді</w:t>
        <w:br/>
        <w:t>сергек ұстау үшін де бір нәрсе себеп болуы керек қой. Сондай</w:t>
        <w:br/>
        <w:t>сәт туған. Бәріне астаналық кәсіпкерлердің сарабдал сөздері</w:t>
        <w:br/>
        <w:t>түрткі болғандай. Мәселен, «Астана қаласын индустриалдық-</w:t>
        <w:br/>
        <w:t>инновациялықдамыту орталығы» ЖШС директоры Вадим Шақ-</w:t>
        <w:br/>
        <w:t>шақбаев өз сөзінде «Астана - жаңа қала» АЭА құрамына енетін</w:t>
        <w:br/>
        <w:t>индустриалдық парк негіздемесі жайлы айтқанда киевтіктердің</w:t>
        <w:br/>
        <w:t>қызығушылығын оятып алғандай еді. Шынында да, бұл ин-</w:t>
        <w:br/>
        <w:t>фрақұрылымы дамыған қазіргі заманғы өнеркәсіп алаңында</w:t>
        <w:br/>
        <w:t>ең озық үлтідегі әрі бәсекеге қабілетті өндіріс шоғырланып, ол</w:t>
        <w:br/>
        <w:t>стратегиялық әріптестіктің қосымша ынталылығын арттырары</w:t>
        <w:br/>
        <w:t>сөзсіз еді.</w:t>
        <w:br/>
        <w:t>Немесе Астана кәсіпкерлері құқын қорғау жәніндегі ассоция-</w:t>
        <w:br/>
        <w:t>ция атқарушы директорының орынбасары Ардақ Мәсәлімовтің</w:t>
        <w:br/>
        <w:t>шағын және орта бизнесті дамыту үшін тиімді жағдай жасау</w:t>
        <w:br/>
        <w:t>ыңғайындағы байыпты баяны елең еткізбеуі еш мүмкін емес</w:t>
        <w:br/>
        <w:t>еді. Өз кезегінде Л. Масс әңгіме маңызын дәл пайымдай қойып,</w:t>
        <w:br/>
        <w:t>астаналықтардын зандық тұлғалармен жұмыс істеудегі, сондайз</w:t>
        <w:br/>
        <w:t>ақ салық саласы қызметіндегі ізденімпаздық тәжірибелерін</w:t>
        <w:br/>
        <w:t>бөлісетінін мәлім етті.</w:t>
        <w:br/>
        <w:t>Ал «Целингидромаш» өндірістік кәсіпорнының директоры</w:t>
        <w:br/>
        <w:t>М.П. Безкоровайный ортаңғы қозғалыс насостарын жасаудың</w:t>
        <w:br/>
        <w:t>ұңғыл-шұңғылына тоқталды. «Бұрын, - деді ол, -- Украина та-</w:t>
        <w:br/>
        <w:t>рапынан бұл өнімге деген сұраныс шаш етектен болатын. Казіргі</w:t>
        <w:br/>
        <w:t>тапсырыс деңгейі тіптен құлдырап кетті. Сол байланысымызды</w:t>
        <w:br/>
        <w:t>дереу қалыптап алғанымыз жән-ау. Ал біздің өнім сіздерге өте</w:t>
        <w:br/>
        <w:t>қажет. Оны зерттеу көрсетті. Тек іскерлік әріптестікті бұрнағы</w:t>
        <w:br/>
        <w:t>жылдарғы арнасына қайта салуымыз қажет. Ол үшін екіжақты</w:t>
        <w:br/>
        <w:t>мүдделілік керек. Соған талпынайықшы», - деді ол. Бұл өтініш</w:t>
        <w:br/>
        <w:t>те жерде қалмаған сыңайлы. Тиісті сала өкілдері тарапынан</w:t>
        <w:br/>
        <w:t>мақұлданды. 4</w:t>
        <w:br/>
        <w:t>ылда Сұлтанұлы. Куанышовты: Елорда халқы: жыға. тани-</w:t>
        <w:br/>
        <w:t>«Мехколонна-56» кәсіпорнының директоры ретінде көп</w:t>
        <w:br/>
        <w:t>367</w:t>
        <w:br/>
        <w:t>ДНЕПР ДІРІЛДЕП, ЕСІЛ ЕЛЖІРЕДІ</w:t>
        <w:br/>
        <w:t>Сөз басы: Көркемсің, Киев!</w:t>
        <w:br/>
        <w:t>) Биылғы тамызда өз тәуелсіздігінің 16 жылдығын тойлаған</w:t>
        <w:br/>
        <w:t>Украина астанасы күрең күзде толағай толысып, ажарланып</w:t>
        <w:br/>
        <w:t>тұр екен. Сұлулана түскен. Халқының мерейі үстем. Тәуелсіздік</w:t>
        <w:br/>
        <w:t>алаңының көкке суырыла шаншылған стелласы өзекті жанның</w:t>
        <w:br/>
        <w:t>өз отанына деген шексіз сүйіспеншілігін сезіндіртетіндей. Тә-</w:t>
        <w:br/>
        <w:t>уелсіздік жүрегі осы-жерде атойлайды. Ғасырлар толғатқан осы-</w:t>
        <w:br/>
        <w:t>нау тәтті сөз кеудеге сыймайды. Халқына қараңыз, әне. Ұлттық</w:t>
        <w:br/>
        <w:t>мақтанышпен ұлықталғандай. Тәуелсіздікпен мәңгі бақытын</w:t>
        <w:br/>
        <w:t>сүзіп алғандай. Мемлекеттігі мызғымайтын мығым, ұлтжан-</w:t>
        <w:br/>
        <w:t>“дылықпен ұлағатталған ұғым, тілі мен ділі берік, діндарлы діні</w:t>
        <w:br/>
        <w:t>серік ел ғой бұл алтын діңгекті. Осындай алып та асқақ елдің</w:t>
        <w:br/>
        <w:t>жүрегісің, Киев! Мінекей, алдыңа келдік басымызды иіп.</w:t>
        <w:br/>
        <w:t>Астана күндерін өз күніндей, өз үніндей сезінген Киев! Тари-</w:t>
        <w:br/>
        <w:t>хы мен экономикасы, сәулеті мен мәдениеті, әдебиеті мен. өнері</w:t>
        <w:br/>
        <w:t>тарих кәдесіндей киелі Киев! Сенің сәніңе әлем танданатыны</w:t>
        <w:br/>
        <w:t>жасырын емес. Адамзат қазіргі сен тұрған жерді кейінгі палео-</w:t>
      </w:r>
    </w:p>
    <w:p>
      <w:r>
        <w:t>лит дәуірінен мекендегенін ескерсек, уақытқа еріксіз табына-</w:t>
        <w:br/>
        <w:t>мыз. Киев атауы қайдан шыққан? Оны орнатты дейтін аңыз</w:t>
        <w:br/>
        <w:t>қаһарманы Кидің атына байланысты қойылса керек.</w:t>
        <w:br/>
        <w:t>Біз барғалы естіген бір жаңалық мынау еді. Тәуелсіздік алаңы</w:t>
        <w:br/>
        <w:t>қайта жаңғыртылмақ. Әрине, бүгінгі көркін еселеу үшін. Қандай</w:t>
        <w:br/>
        <w:t>ғанибетті дәстүр?! Парламент сайлауы қарсаңында саясаты қыз-</w:t>
        <w:br/>
        <w:t>қыз қайнап жатқанда да келешек келбетін күйттейтін «ертеңшіл»</w:t>
        <w:br/>
        <w:t>Киев екендігіңді дәлелдедің.</w:t>
        <w:br/>
        <w:t>Арғысын айтпағанда, Отан соғысында қатты бүлінген Киев</w:t>
        <w:br/>
        <w:t>қажырлылықпен қайта қалпына келіп, бүгін тіпті танымастай</w:t>
        <w:br/>
        <w:t>түрленген. Өткен ғасырдың алпысыншы жылдарының соңында</w:t>
        <w:br/>
        <w:t>«Қостанай» атты кеменің Қара теңізге түсіп, жүзе бастауының</w:t>
        <w:br/>
        <w:t>салтанатына шақырылған меймандар қатарында Херсон қала-</w:t>
        <w:br/>
        <w:t>сында болып, қайтар жолда Киевке соққанымыз бар еді. Енді</w:t>
        <w:br/>
        <w:t>бүгін көргеніміз сол жолғы Киев пе деп дал болып отырмыз.</w:t>
        <w:br/>
        <w:t>Әкімшілік он ауданға 2 миллион 600 мың халқын сыйғызған</w:t>
        <w:br/>
        <w:t>келісті. де көнтерлі Киев, сен неткен көркем едің?! Алыстан</w:t>
        <w:br/>
        <w:t>аңқылдап жеткен астаналықтарға құшағынды аш, тарихи</w:t>
        <w:br/>
        <w:t>тағдырластарынды бауырыңа бас!</w:t>
        <w:br/>
        <w:t>364</w:t>
        <w:br/>
        <w:t>Экологиялық саланың да діттелетін істері бар. Алдымен</w:t>
        <w:br/>
        <w:t>Астананың энергетикалық және сумен қамтамасыз ету кәсіп-</w:t>
        <w:br/>
        <w:t>орындарындағы жаңа экологиялық таза әрі ресурстар үнем-</w:t>
        <w:br/>
        <w:t>дейтін технологияларды енгізу мәселелері бойынша екі қала</w:t>
        <w:br/>
        <w:t>шаруашылығы арасында қоршаған ортаны қорғау мен табиғатты</w:t>
        <w:br/>
        <w:t>пайдалануды реттеу саласында ақпараттар алмасу тиянақты</w:t>
        <w:br/>
        <w:t>жүргізіледі.</w:t>
        <w:br/>
        <w:t>Денсаулық сақтау саласында Астаңа қаласының маман-</w:t>
        <w:br/>
        <w:t>дары Киевтің жетекші медициналық клиникалары мен</w:t>
        <w:br/>
        <w:t>ғылыми-зерттеу орталықтарында білімін ұштап, онда негізінен</w:t>
        <w:br/>
        <w:t>мүмкіндіктері шектелген балалардың денсаулығын қалпына</w:t>
        <w:br/>
        <w:t>келтіру және оларға дәрігерлік-әлеуметтік көмек көрсету мә-</w:t>
        <w:br/>
        <w:t>селелерімен жете танысатын болады. Сондай-ақ медицина-.</w:t>
        <w:br/>
        <w:t>да жаңа технологияларды енгізу саласында бірлескен ғылы-</w:t>
        <w:br/>
        <w:t>ми-тәжірибелік конференциялар мен симпозиумдер өткізу</w:t>
        <w:br/>
        <w:t>жоспарланған.. Медицина қызметкерлері қос қаланың іргелі</w:t>
        <w:br/>
        <w:t>денсаулық сақтау мекемелерінде болып, білімдерін жетілдіріп,"</w:t>
        <w:br/>
        <w:t>тәжірибелерін шыңдайтын болады. Ал қос мемлекет астана-</w:t>
        <w:br/>
        <w:t>ларында өткізілетін түрлі спорттық шаралар мен халықаралық</w:t>
        <w:br/>
        <w:t>деңгейдегі жарыстарға спортшылардың қатысуы бұл саланың</w:t>
        <w:br/>
        <w:t>қарқынды дамуына өзіндік ықпал етпек. Сонымен бірге туризм</w:t>
        <w:br/>
        <w:t>саласын жетілдірудің мәселелері Де назардан тыс қалмаған.</w:t>
        <w:br/>
        <w:t>Киев пен Астанада өткізілетін халықаралық туристік кәр-</w:t>
        <w:br/>
        <w:t>мелерге мақсаттастар белсенділікпен үлес қоспақ. Жоғарыда</w:t>
        <w:br/>
        <w:t>айтқанымыздай, ынтымақтастық басқа салаларды да қамтып,</w:t>
        <w:br/>
        <w:t>қос астананың іскерлік шырайын шығаратын болады.</w:t>
        <w:br/>
        <w:t>Міне, ынтымақтастықтағы ынталылық көзін ашып беретін</w:t>
        <w:br/>
        <w:t>іскерлік мүмкіндіктерінің бір парасы осындай.</w:t>
        <w:br/>
        <w:t>5. Т. Шевченко... Бізден кім?</w:t>
        <w:br/>
        <w:t>Киев қалабасысы Л. Черновецкий күтпеген жерден тамаша</w:t>
        <w:br/>
        <w:t>бір ұсыныс тастады. Бастапқыда шаршаңқы жүзінен әлдебір</w:t>
        <w:br/>
        <w:t>көңілсіздік табы сезіліп, баяу ғана сөйлеп отырған қалабасы бұл</w:t>
      </w:r>
    </w:p>
    <w:p>
      <w:r>
        <w:t>ұсынысты білдірер тұста еңсесін тіктеп, жан-жағына қомданып,</w:t>
        <w:br/>
        <w:t>көз тастап алды. Манадан бері жиналғандарды өндірістік мәсе-</w:t>
        <w:br/>
        <w:t>лелермен тойындырып алған ол ең бір маңызды да бағалы ойын</w:t>
        <w:br/>
        <w:t>кейінге әдейі іркіп отырғандай болып көрінді бізге. .</w:t>
        <w:br/>
        <w:t>- Біздің ұлттық батырмыз Тарас Шевченкожой, -- деп сәл бө-</w:t>
        <w:br/>
        <w:t>гелді. «Ұлттық батыры несі екен, ұйттың атақты ақыны десе жа-</w:t>
        <w:br/>
        <w:t>373</w:t>
        <w:br/>
        <w:t>екен ұлы ақын. Оны ешкім ұмытпайтынына көз жетіп отыр. Ол</w:t>
        <w:br/>
        <w:t>енді алшаң басып Астанаға да келіп қалар...</w:t>
        <w:br/>
        <w:t>Осылайша ой жетегінде отырғанда Киев қалабасысы: «Жуыр-</w:t>
        <w:br/>
        <w:t>да біздің қалада Шота Руставелидің ескерткіші ашылды», - деп</w:t>
        <w:br/>
        <w:t>және тосын жаңалығын жеткізді. Елең еттік, әрине. Жамбыл</w:t>
        <w:br/>
        <w:t>атамыз жөнінде ойласақ, грузин Шота еске түсетін. Оны еске</w:t>
        <w:br/>
        <w:t>алу тойына әдейі барып қайтқаны қайда атамыздың? Сол жолы</w:t>
        <w:br/>
        <w:t>емес пе: «Күннен ұлық ұл тапқан, Кереметсіз дейді кім? Дарын-</w:t>
        <w:br/>
        <w:t>ды ақын Шотадан, Барлық елге тарады үн», -- деп бағасын да</w:t>
        <w:br/>
        <w:t>беріп қойған. Енді сондай бағалауға украиндықтар даа қол Қалбы,</w:t>
        <w:br/>
        <w:t>куаттағаны куантады.</w:t>
        <w:br/>
        <w:t>Әсерлі сезімге бөлене жүріп, Киевте қанша қазақ бар екенін</w:t>
        <w:br/>
        <w:t>білмек болып едік, мардымды ештеңе ести алмадық. Жоқ та емес</w:t>
        <w:br/>
        <w:t>сияқты. Осыдан үш жыл бұрын мұсылмандар мешіті ашылыпты.</w:t>
        <w:br/>
        <w:t>Тәубе!</w:t>
        <w:br/>
        <w:t>Киевте қазақ өнер жұлдыздары жарқырап көрінді. Ә.Дінішев,</w:t>
        <w:br/>
        <w:t>А. Мұсақожаева, Н. Үсенбаеваларды елжіреп, егіліп тыңдамау</w:t>
        <w:br/>
        <w:t>мүмкін бе? Бұл жолы да тыңдармандары еріксіз таңдай қақты.</w:t>
        <w:br/>
        <w:t>Қазақтың, украинның шығармалары кеңінен орындалды.</w:t>
        <w:br/>
        <w:t>Тіпті кейбір жергілікті халық өкілдері қазақ әндерін көбірек</w:t>
        <w:br/>
        <w:t>тыңдағысы келетінін жасырмай айтып жатты. Өркениет белгісі</w:t>
        <w:br/>
        <w:t>с... Ал Елорда мемлекеттік филармониясының халық аспап-</w:t>
        <w:br/>
        <w:t>тар оркестрі мен солистерінің концерті де табысты өтті. Тұрар</w:t>
        <w:br/>
        <w:t>мен Анар Мұздаханованынң, тағы басқалардың қара домбырасы</w:t>
        <w:br/>
        <w:t>шешіле, көсіле күй шертті. Бір «әттеген-айы» сол, екі концерт</w:t>
        <w:br/>
        <w:t>өткен орындатарлау болды. Бірі-- біздің айнымаған оператеатры</w:t>
        <w:br/>
        <w:t>да, екіншісін драма театрымен салыстырып көріңіз. Әуелеген ән,</w:t>
        <w:br/>
        <w:t>кең жайылған оркестр, мың бұралған би табиғаты әуелден ерке</w:t>
        <w:br/>
        <w:t>құсша сахараға сайран салып әдеттенген емес пе?!.</w:t>
        <w:br/>
        <w:t>Өнер тамашалап отырғанда, неге екені белгісіз, Киев қала-</w:t>
        <w:br/>
        <w:t>басысының кешегі кездесудегі: «Менің отандастарым, менің</w:t>
        <w:br/>
        <w:t>жерлестерім, менің ұлтым», - деген жиі қайталаулары ән сиқы-</w:t>
        <w:br/>
        <w:t>рымен арбалып, жүрегіме ұялай бергені несі екен деймін-ау...</w:t>
        <w:br/>
        <w:t>Өнер күдіретін айтсанызшы. Ұлттық әуенге елтіп отырып;</w:t>
        <w:br/>
        <w:t>Астананы сағындырып жібергені... Киевтен тез кеткім келгені:</w:t>
        <w:br/>
        <w:t>Көзалдыға Маминнің Черновецкийге арғымақтар бейнесін сый-</w:t>
        <w:br/>
        <w:t>лап жатқан сәті келеді. Қазақ арғымақтарының тұяғы тарпыма-</w:t>
        <w:br/>
        <w:t>ған жер некен-саяқ-ау... и</w:t>
        <w:br/>
        <w:t>305</w:t>
        <w:br/>
        <w:t>Сөз соңы: Асқақсың, Астана!</w:t>
      </w:r>
    </w:p>
    <w:p>
      <w:r>
        <w:t>ә, асқақсың, Астана! Киевте жүріп сені естен бір сәт шы-</w:t>
        <w:br/>
        <w:t>ғардық па екен?! Делегация құрамында 150 адам келіп едік,</w:t>
        <w:br/>
        <w:t>сонша жүрек лүлілі үш күн ішінде сені аңсарындай мәпелегені</w:t>
        <w:br/>
        <w:t>анық. Сенің болашағың толғантады, бүгінгі қадамың қуантады.</w:t>
        <w:br/>
        <w:t>Әлемдегі бәсекеге қабілетті ең үздік 30 қаланың қатарына қосылу</w:t>
        <w:br/>
        <w:t>талабың ойландырады. Елбасы Н, Назарбаев сол үшін де сенің</w:t>
        <w:br/>
        <w:t>тағдырыңа әрдайым алаң болып жүреді, қамқорлық жасаудан</w:t>
        <w:br/>
        <w:t>аянбай келеді. Сенің биылғы туған күнің қарсаңында тұңғыш</w:t>
        <w:br/>
        <w:t>рет өткізілген Интернет-конференцияда Елбасы өз атына келіп</w:t>
        <w:br/>
        <w:t>түскен 5200-ге жуық сауалдың ішінен еліміз бен әлемнің әр</w:t>
        <w:br/>
        <w:t>шалғайынан қойылған өзекті 35 сұраққа жауап бергені мәлім. Ал</w:t>
        <w:br/>
        <w:t>қалған сұрақтарға «Электронды Үкімет» пен Президенттің ресми</w:t>
        <w:br/>
        <w:t>сайттары арқылы мәліметтер ұсынылғаны аян. Осының өзінен-</w:t>
        <w:br/>
        <w:t>ақ Елбасыны Астана тағдыры қалай толғандыратыны сезіліп</w:t>
        <w:br/>
        <w:t>тұрған жоқ па?! Түйінді сөзін: «Астана -- мақтанышым менің!» -</w:t>
        <w:br/>
        <w:t>деп тәмамдағаны жадымызда. Осы сөз аясына бәрі сыйып кет-</w:t>
        <w:br/>
        <w:t>кендей... Реті келгенде қайталап айтсақ артықтығы жоқ, Елбасы</w:t>
        <w:br/>
        <w:t>биыл «Қазақстан Республикасы астанасының мәртебесі туралы»</w:t>
        <w:br/>
        <w:t>Заңға қол қойды. Енді заңдық кәкжиек тіпті кеңейгені белгілі,</w:t>
        <w:br/>
        <w:t>Тойың келе жатыр он жылдық. Он айға жетер-жетпес уақыт</w:t>
        <w:br/>
        <w:t>қалды. Осы күнге әлемдік сәулет өнерінің талаптарына сәйкес</w:t>
        <w:br/>
        <w:t>келетін қаншама нысандар әзір етілмек. Елбасы жуырда ғана со-</w:t>
        <w:br/>
        <w:t>ларды өзі аралап көріп, қатаң тәртіпті кесте белгіледі. Астананың</w:t>
        <w:br/>
        <w:t>бас сәулетшісі деп ел тегін айтпайды ғой. Десе деген-ақ.</w:t>
        <w:br/>
        <w:t>Басын ашып айталық, Киевпен сәулеттік жағынан. үзеңгі</w:t>
        <w:br/>
        <w:t>қағыстыру мүмкін еместей. Ежелгі қаланың ертегідегідей ғажап</w:t>
        <w:br/>
        <w:t>сұлулығы -- қайталанбайтын қымбат қасиет. Оның әрі мен</w:t>
        <w:br/>
        <w:t>келбетін екінің біріне жапсыра салмайсың. Қалалар да. адам</w:t>
        <w:br/>
        <w:t>секілді тіршілік иесі. Біріне-бірі ұқсамауы заңдылық шығар.</w:t>
        <w:br/>
        <w:t>22 Сырт көзді бейтаныс Киевтің тұрмыс-тіршілігі тартып-ақ</w:t>
        <w:br/>
        <w:t>тұрады. Бажайлап қарайсың. Осы қалай деген тұсын Астана-</w:t>
        <w:br/>
        <w:t>мен салыстырасың. Сонда біраз түйткілдің басы ашыла түседі</w:t>
        <w:br/>
        <w:t>екен. Қала мінезіне ұсақ-түйек жат. Бәрі адам қызметіне жара-</w:t>
        <w:br/>
        <w:t>тылатындықтан елеусіз проблема болмайды. Қала жүрегі адам</w:t>
        <w:br/>
        <w:t>деп соғады. Ал адам үшін жасалатын игілікте шек жоқ. Балалай</w:t>
        <w:br/>
        <w:t>береді.</w:t>
        <w:br/>
        <w:t>376</w:t>
        <w:br/>
        <w:t>ин ұлттық-мәдени орталығы жұмыс істейтінінен хабардар етіп,</w:t>
        <w:br/>
        <w:t>олардың екіел арасындағы достық карым-қатынасты нығайтудағы</w:t>
        <w:br/>
        <w:t>жетекші рөлінетоқталды. Әлідеболсадостасмемлекеттің Елордаға</w:t>
        <w:br/>
        <w:t>молынан инвестиция салуына толық жағдай бар екендігіне де на-</w:t>
        <w:br/>
        <w:t>зар ауларды. Өз кезегінде Киев қалабасысы да кос астанаға тән</w:t>
        <w:br/>
        <w:t>ортақ проблемаларды бірлесіп шешудің кейбір тұстарын әңгімелеп</w:t>
        <w:br/>
        <w:t>берді.</w:t>
        <w:br/>
        <w:t>Кездесу соңында Киев қалалық мемлекеттік әкімшілігі мен</w:t>
        <w:br/>
        <w:t>Астана қаласы әкімдігі арасындағы 2008-2009 жылдарға арналған</w:t>
        <w:br/>
        <w:t>ынтымактастық мәселелері бойынша іс-шаралар жоспарына</w:t>
        <w:br/>
        <w:t>қол қойылды. Ол негізінен мынадай салаларды қамтиын бол-</w:t>
        <w:br/>
        <w:t>ды: гуманитарлық-мәдени, сауда-экономикалық, экологиялық,</w:t>
        <w:br/>
        <w:t>денсаулық сақтау, спорт пен туризм және басқа салалардағы</w:t>
        <w:br/>
        <w:t>ынтымақтастық өрістеп, нығайтылады.</w:t>
        <w:br/>
        <w:t>Енді осы салалардың кейбір ерекшеліктеріне қысқаша тоқ-</w:t>
        <w:br/>
        <w:t>талып көрелік. Гуманитарлық-мәдени ынтымақтастықта алдағы</w:t>
      </w:r>
    </w:p>
    <w:p>
      <w:r>
        <w:t>екі жыл бойы қос астана тарапынан біраз іс-шаралар жүзеге</w:t>
        <w:br/>
        <w:t>асырылмақ. Атқарушы органдардың арасында тығыз іскерлік</w:t>
        <w:br/>
        <w:t>байланыс орнайды. Киев пен Астанадағы жалпы білім: беретін</w:t>
        <w:br/>
        <w:t>және мектептен тыс оқу орындары (жастар шығармашылығының</w:t>
        <w:br/>
        <w:t>ғылыми-техникалық орталықтары) арасында әріптестік қарым-</w:t>
        <w:br/>
        <w:t>қатынас орнайды. Астаналардағы білім беру жүйесін жетілдіру</w:t>
        <w:br/>
        <w:t>мақсатымен осы саланы әлемдік білім кеңістігіне интеграция-</w:t>
        <w:br/>
        <w:t>лау үдерісін қалыптастыруға орай екіжақты оқытушылар алма-</w:t>
        <w:br/>
        <w:t>су жүргізіледі. Сондай-ақ, жыл сайын жалпы білім беру және</w:t>
        <w:br/>
        <w:t>кәсіптік-техникалық оку орындарының оқушыларымен алмасу</w:t>
        <w:br/>
        <w:t>да жолға қойылмақ. «Астана» ескерткіш белгісі Киевте қойылса,</w:t>
        <w:br/>
        <w:t>дәл осындай құрмет Елордада да жасалынбақ. Қалалардың</w:t>
        <w:br/>
        <w:t>туыстастығы мен іскерлік ынтымақтастығы осындай ілтипатты</w:t>
        <w:br/>
        <w:t>көзқарастардан айқын сезіліп тұрғаны қандай ғанибет?!</w:t>
        <w:br/>
        <w:t>Сауда-экономикалық ынтымақтастықтың да өзіндік көздеген</w:t>
        <w:br/>
        <w:t>межесі бар. Ең алдымен Қазақстан тарапынан киевтік мемлекет-</w:t>
        <w:br/>
        <w:t>тік және коммерциялық ұйымдарға, сондай-ақ іскер топтарға</w:t>
        <w:br/>
        <w:t>Астананың инвестициялық мүмкіндіктері жария етілмекші.</w:t>
        <w:br/>
        <w:t>Дәл осындай іс-шаралар киевтіктер тарапынан да. жүзеге асы-</w:t>
        <w:br/>
        <w:t>рылады. Сонымен бірге қос қала өнеркәсіп кәсіпорындарының</w:t>
        <w:br/>
        <w:t>жетістіктерімен таныстыратын бірлескен көрме іс-шараларын</w:t>
        <w:br/>
        <w:t>өткізу жоспарланып отыр.</w:t>
        <w:br/>
        <w:t>372</w:t>
        <w:br/>
        <w:t>материалдарын, көпшілік қолды тауарлар шығару жөніндегі бір-</w:t>
        <w:br/>
        <w:t>лескен кәсіпорындар ашуғажолайлы жағдай туатыны сөзсіз.</w:t>
        <w:br/>
        <w:t>Астанаға катысты тереңірек айтылған сайын киевтік әріп-</w:t>
        <w:br/>
        <w:t>тестер тарапынан сұрақтар жиілей бастады. Білгілері келеді, өз</w:t>
        <w:br/>
        <w:t>қажеттеріне тиімділерін саралай түскісі келеді. Түсініктіғой. Биз-</w:t>
        <w:br/>
        <w:t>нес дегенің «Береген қолым алағанның» нағыз көкесі емес пе?!</w:t>
        <w:br/>
        <w:t>Өз мұқтажыңды өтемесең не болғаны? Әріптестіктің де негізгі</w:t>
        <w:br/>
        <w:t>тіні содан ширатылса керек.</w:t>
        <w:br/>
        <w:t>Міне, осы тұрғыдан алғанда пікірлестер толғанатын, ойлана-</w:t>
        <w:br/>
        <w:t>тын, ескеретін тұстар жеткілікті болғандай. Мына бір мысалдың</w:t>
        <w:br/>
        <w:t>өзі осы сөзімізді қуаттай түсетіндей. Президент Жарлығымен 2002</w:t>
        <w:br/>
        <w:t>жылғы 1 қаңтарда «Астана - жаңа қала» арнаулы экономикалық</w:t>
        <w:br/>
        <w:t>аймағы құрылғаны белгілі. Оның негізгі мақсаты мынадай. Ең</w:t>
        <w:br/>
        <w:t>алдымен АЭА аумағын игере отырып, оның шапшаң дамуын</w:t>
        <w:br/>
        <w:t>қамтамасыз ету. Қолайлы инвестициялық ахуал орнықтырып,</w:t>
        <w:br/>
        <w:t>осы заманғы инфрақұрылым жасау. Әкімшілік және әлеуметтік-</w:t>
        <w:br/>
        <w:t>мәдени бағыттағы теңдессіз нысандар құрылысын салып, аса</w:t>
        <w:br/>
        <w:t>жайлы тұрғын үйлерді тұрғызу. Міне, келелі міндеттер осылайша</w:t>
        <w:br/>
        <w:t>тарамдала түседі. Бәріде үлкен жауапкершіліксіз атқарылмайтын</w:t>
        <w:br/>
        <w:t>шаруа. Маңдай терді сығып, ойды сан саққа жүгіртіп, сары-</w:t>
        <w:br/>
        <w:t>Лып іс қылмайынша атқарылмайтын жұмыс. Осыны. әркім</w:t>
        <w:br/>
        <w:t>жете сезінеді. Сезінгендіктен де қайтарым мол. Тіпті АЭА-ға</w:t>
        <w:br/>
        <w:t>бастапқы бөлінген жер телімі таршылық ететін болғандықтан,</w:t>
        <w:br/>
        <w:t>Елбасы өзінің арнайы Жарлығымен (2007 жылдың 26 ақпаны)</w:t>
        <w:br/>
        <w:t>оның көлемін 4842,3 гектарға дейін ұлғайтып берді. Мұнысы өте</w:t>
        <w:br/>
        <w:t>жақсы болды. Құрылыс бұрынғыдан.да ширақ қимылмен, еселі</w:t>
        <w:br/>
        <w:t>екпінмен жүргізіле бастады. Жер жетеді, игере біл.</w:t>
        <w:br/>
        <w:t>Осылайша жер телімі аумағы кеңейгеннен кейін ол тұсқа қы-</w:t>
        <w:br/>
        <w:t>зыға қараушылар да көбейе бастағандай. Тыңнан инвесторлар</w:t>
        <w:br/>
        <w:t>тартыла түсті. Енді солардың сапына киевтіктер қосылып жатса</w:t>
        <w:br/>
        <w:t>нұр үстіне нұр болар еді-ау.</w:t>
      </w:r>
    </w:p>
    <w:p>
      <w:r>
        <w:t>Осы АЭА құрылғалы беріоның аумағында 201 нысан тіркелген</w:t>
        <w:br/>
        <w:t>екең. Соның 71 нысаны инженерлік-көлік инфрақұрылымының</w:t>
        <w:br/>
        <w:t>үлесінетиеді. 55-1- тұрғын үйлер, 46-сы --әлеуметтік-тұрмыстық</w:t>
        <w:br/>
        <w:t>бағыттағы нысандар, ал 26-сы - әкімшілікғимараттары.</w:t>
        <w:br/>
        <w:t>Осы бағдарламаның. орындалуы да көңіл көншітерліктей.</w:t>
        <w:br/>
        <w:t>2006-2007 жылдар аралығында, басқасын былай қойғанда, 19 ірі</w:t>
        <w:br/>
        <w:t>нысан пайдалануға берілді. Олардың қатарында Бейбітшілік пен</w:t>
        <w:br/>
        <w:t>келісім сарайы, Парламент Сенатының ғимараты, «Астана сал-</w:t>
        <w:br/>
        <w:t>370</w:t>
        <w:br/>
        <w:t>ШАНХАЙ ШАРАЙНАСЫ</w:t>
        <w:br/>
        <w:t>ӘӘлді де әсерлі, мықты да шымыр ұйымдастырылымның</w:t>
        <w:br/>
        <w:t>ұраны «Тамаша қала - тамаша өмір» боп шегеленген. Ал ұлттық</w:t>
        <w:br/>
        <w:t>ұстанымының берік қағидасы «Астана -- Еуразия жүрегі» деп</w:t>
        <w:br/>
        <w:t>аталған кең пішімге сыйып кетіп тұр. Енді оның мәні мен мазмұн</w:t>
        <w:br/>
        <w:t>ауқымын безбендеп көрсек ше? Алуан түрлі қаланың өзінше</w:t>
        <w:br/>
        <w:t>қарекет-тіршілігібастан асып жататыны белгілі. Бәрі бір қалыпқа</w:t>
        <w:br/>
        <w:t>сәйкес келмейді. Мәселеден мәселе туындайды. Сол себепті де</w:t>
        <w:br/>
        <w:t>осы жолғы 200-ге жуық мемлекет пен 50-ден астам халықаралық</w:t>
        <w:br/>
        <w:t>ұйымның діттеп, көздегені -- ірі метаполисті қалалар өміріндегі</w:t>
        <w:br/>
        <w:t>туындаған түйткілді шешудің сан тарау жолдарын сараптап,</w:t>
        <w:br/>
        <w:t>ой елегінен екшеп, инновациялық технологиялар ұсыну. Қала</w:t>
        <w:br/>
        <w:t>экологиясын көздің қарашығындай сақтау. Осы көкейкесті</w:t>
        <w:br/>
        <w:t>проблемалардың бәрі тұтастай ел ендітіндегі ерекшеліктерді</w:t>
        <w:br/>
        <w:t>ескере отырып шешілуі тиіс.</w:t>
        <w:br/>
        <w:t>Талғам. Таразы. Тандау</w:t>
        <w:br/>
        <w:t>Жер шарының еш түгесілмейтін өзіндік күңгірт күйбеңін,</w:t>
        <w:br/>
        <w:t>боямалы да сұрқай тіршілігін бір демде сапаластырып, шешіп</w:t>
        <w:br/>
        <w:t>тастау мүмкін еместей. Бәрібір жақсы өмір тілеушісі оң</w:t>
        <w:br/>
        <w:t>өзгерісті қалайды. Тырбанады, ізденеді, сараптайды. Ілгерілеу</w:t>
        <w:br/>
        <w:t>байқалады. Әлем боп әбігерге түсіп, одан әрі қаузай түседі.</w:t>
        <w:br/>
        <w:t>Мұның алдындағы Жапония, Испания көрмелерінде де тұ-</w:t>
        <w:br/>
        <w:t>тастай ұлыстар бет-бейнесін әрлендіруге құлшыныс сезілген.</w:t>
        <w:br/>
        <w:t>Еңді биылғы Шанхай шақырылымының күйттегені де анау-</w:t>
        <w:br/>
        <w:t>мынау емес, кесек тақырып екен. Тұрған қалан өміріңе жайлы</w:t>
        <w:br/>
        <w:t>ма? Соның тетігін қапысыз таппақ керек. Дәме зор, үміт үкілі.</w:t>
        <w:br/>
        <w:t>Шанхайлық нұсқаның діттегені болашақтағы қалалардың сан</w:t>
        <w:br/>
        <w:t>қырлы модельдері арқылы ресурстарды, қылмыс деңгейінің</w:t>
        <w:br/>
        <w:t>өсуін, қоршаған ортаның ластануын мейлінше қысқартуға ка-</w:t>
        <w:br/>
        <w:t>тысты проблемаларды түбірімен шешу болып табылады. Ал</w:t>
        <w:br/>
        <w:t>көрменің қосымша қамтитын тақырыптарының өзі терең</w:t>
        <w:br/>
        <w:t>қатпарлы екен. Айталық: қала мәдениетінің бірітуі; қала эконо-</w:t>
        <w:br/>
        <w:t>микасының гүлденуі; қала ғылымы мен техникасының инно-</w:t>
        <w:br/>
        <w:t>вациясы; қалалық шағын аудандарды түрлендіру және қалалар</w:t>
        <w:br/>
        <w:t>мен ауылдардың өзара іс-қимылы секілді маңызды мүдделер</w:t>
        <w:br/>
        <w:t>көзделген. Қай-қайсысы да қандай қалаға болсын жарасым-</w:t>
        <w:br/>
        <w:t>380</w:t>
        <w:br/>
        <w:t>мен таңыларына күдік жоқ. Мысалы, 1999 жылы Қытайдағы</w:t>
        <w:br/>
        <w:t>Куньминде өткен көрмеде өсімдік әлемі зерттелсе, Қазақстан</w:t>
        <w:br/>
        <w:t>қатысқан көрмелерде су ресурстары мен табиғи байлықтарды</w:t>
        <w:br/>
        <w:t>пайдаланудың жолдары қарастырылған-тын.</w:t>
      </w:r>
    </w:p>
    <w:p>
      <w:r>
        <w:t>Көрмелерге төселе бастаған Қазақстанның тағы бір бағы сы-</w:t>
        <w:br/>
        <w:t>налар кезі келіпті. 2006 жылы Қытай Халық Республикасының</w:t>
        <w:br/>
        <w:t>мемлекеттік кеңесі еліміз Үкіметіне 2010 жылғы көрмеге қаты-</w:t>
        <w:br/>
        <w:t>суға шақыру жібергенде жалтактау болмапты. Іле мамыр айын-</w:t>
        <w:br/>
        <w:t>да ұсынысты мақұлдаған шешім қабылданыпты. Ал 2008 жыл-</w:t>
        <w:br/>
        <w:t>ғы 13 қарашада 1250 шаршы метрлік жер теліміне құрылыс</w:t>
        <w:br/>
        <w:t>салу жөніндегі шартқа отырған. Мұндай сенім екінің біріне көр-</w:t>
        <w:br/>
        <w:t>сетілмеген. Небәрі 42 мемдекет дербес павильондарын тұрғыз-</w:t>
        <w:br/>
        <w:t>бақшы. Бұған дейін нысанды жалдау арқылы пайдаланып келген</w:t>
        <w:br/>
        <w:t>біздің еліміз үшін бұл мүмкіндік, әрине, дәтке қуат еді. Келесі</w:t>
        <w:br/>
        <w:t>жылдың мамырында арнайы павильонды салуға толық рұқсат</w:t>
        <w:br/>
        <w:t>алынысымен құрылыс жұмыстарының қарқыны үдей түседі.</w:t>
        <w:br/>
        <w:t>Шанхайда тұрақты өткізіліп тұрған бас комиссарлардың колле-</w:t>
        <w:br/>
        <w:t>гия мәжілістерінде құрылыс барысы тиянақталып отырды. Со-</w:t>
        <w:br/>
        <w:t>нымен биылғы жылдың басында қазақстандық павильонның</w:t>
        <w:br/>
        <w:t>ішкі әрлеу жұмыстарына кірісіп, сәуір соңындағы салтанатты</w:t>
        <w:br/>
        <w:t>ашылу рәсіміне тап-тұйнақтай етілді.</w:t>
        <w:br/>
        <w:t>Тиянақты істің басы-қасында болған ҚР Индустрия және</w:t>
        <w:br/>
        <w:t>сауда министрлігінің Сауда комитеті зор ұйымдастырушылық</w:t>
        <w:br/>
        <w:t>қабілетімен көріне білді.</w:t>
        <w:br/>
        <w:t>Қытайлық талғам күш-мүмкіндікті там-тұмдап емес, табан-</w:t>
        <w:br/>
        <w:t>дап, тапжылмай сарқа жұмылдыруды талап етеді. Солай болды</w:t>
        <w:br/>
        <w:t>да. Таразы басы талғамы зор қазакстандықтардың мерейін үстем</w:t>
        <w:br/>
        <w:t>етті. Не нәрсеге де таңдауды босқа салмайтын аспан асты елі</w:t>
        <w:br/>
        <w:t>қателеспепті. Қазақстан павильоны үздіктер қатарынан орын</w:t>
        <w:br/>
        <w:t>алып келеді. Өзінің орналасқан жері де оңтайлы екен. Жапония</w:t>
        <w:br/>
        <w:t>мен Оңтүстік Кореямен қапталдасып, сол жағына Өзбекстанды,</w:t>
        <w:br/>
        <w:t>одан әрі Иран, Сауд Арабиясын ала қоныс тепкен екен, аралап</w:t>
        <w:br/>
        <w:t>көруге ыңғайлы жерде. Және де көптің нөпірінен бойы тасала-</w:t>
        <w:br/>
        <w:t>нар тұста емес, жүргіншілер жолының нақ жиегінде жайнап тұр.</w:t>
        <w:br/>
        <w:t>Төбесінен жанай өтетін көпір үсті жүргіншілері де қызықтаудың</w:t>
        <w:br/>
        <w:t>ләззатына биіктен бөленетіндей ұрымтал аймақта. Нағыз кісі</w:t>
        <w:br/>
        <w:t>түсетіндей. киіз үйдің керім көрінісі келушілердің назарына</w:t>
        <w:br/>
        <w:t>бірден ілігерін өзіміз де аңдаған едік. Кермесін керген келушілер</w:t>
        <w:br/>
        <w:t>легі толассыз. Шыжғырған. күнді елер емес. Ішке:кірмек ниет-</w:t>
        <w:br/>
        <w:t>381</w:t>
        <w:br/>
        <w:t>іс:тындырған адам. Бұл жолы ол шымбайға батырып айтты:</w:t>
        <w:br/>
        <w:t>«Бұрын Харьковтің кабелінсіз, Запорежьенің трансформато-</w:t>
        <w:br/>
        <w:t>рынсыз, Киевтің экскаваторынсыз Қазақстанды көзге елестете</w:t>
        <w:br/>
        <w:t>алмайтынбыз, - деп тіпті әріден ширатты әнгімесін.-- Өкінішке</w:t>
        <w:br/>
        <w:t>орай сол тығыз байланыстың тіні босап, божырап кетті. Ал әлгі</w:t>
        <w:br/>
        <w:t>өнімдер бүгінде де қажет-ақ. Соны жандандырайықшы, ағайын».</w:t>
        <w:br/>
        <w:t>Қыза-қыза келе Бөкең жүрек ұйытатын сөз термелеп жіберсін:</w:t>
        <w:br/>
        <w:t>«Ғасырлар бойғы қалыптасқан достығымызға жік түспесін. Екі</w:t>
        <w:br/>
        <w:t>халық та бір-бірін жете біледі. Бүгінде Қазақстанда 500 мындай</w:t>
        <w:br/>
        <w:t>“украин диаспорасы тұрады. Астананың өзінде 20 мыңдайы</w:t>
        <w:br/>
        <w:t>қазақтармен қоян-қолтық араласып жүріп жатыр. Мүлделеспіз.</w:t>
        <w:br/>
        <w:t>Тәуелсіздігіміз, шүкір, тегеурінді бола түсуде. Алда бірігіп</w:t>
        <w:br/>
        <w:t>атқаратын істеріміз ұлан-ғайыр. Соған жұмылайықшы, бауыр-</w:t>
        <w:br/>
        <w:t>ларым», - дегенде, бұл кездесу барысында алғаш рет дуылдатып</w:t>
        <w:br/>
        <w:t>алақан соғылды. Шапалақ сартылынан қуаттанып кетті білем,</w:t>
        <w:br/>
        <w:t>кеудекеріпауажұткан Бөкеңтағыүстемелетсін: «ҚКуғын-сүргіннің</w:t>
        <w:br/>
        <w:t>бейкүнә жандарын қазақ елі мүсіркеп, паналатқан. Білесіздер ол</w:t>
        <w:br/>
        <w:t>жағын. Украиндар тың эпопеясын жазысқан. Ол жағы да аян.</w:t>
        <w:br/>
        <w:t>Оккупацияда қалған Киевке қазақ бақташыларының 20 мыңдай</w:t>
        <w:br/>
        <w:t>өгізшені жаяу айдап жеткізгенін тағы бір естеріңізге салсам</w:t>
      </w:r>
    </w:p>
    <w:p>
      <w:r>
        <w:t>ағаттық болмас. Иә, біздерді - қос халықты тағдыр табыстырған.</w:t>
        <w:br/>
        <w:t>Сол бірліктен ажырамайықшы».</w:t>
        <w:br/>
        <w:t>Осындай жүрекжарды сөз, жалынды толғаныс мұнда-жинал-</w:t>
        <w:br/>
        <w:t>ғандарды желпінтіп жібергендей еді. Қос шаһардың кәсіпкерлері</w:t>
        <w:br/>
        <w:t>бұйығы, ұяң қалыптан сергектікке бір-ақ секіргендей көздері</w:t>
        <w:br/>
        <w:t>күлімдеп, жүздері жылынып, арқа-жарқа болысып, бір жасап</w:t>
        <w:br/>
        <w:t>қалғандай. Бір-біріне құлшына беріліп, құшақ ашқылары кел-</w:t>
        <w:br/>
        <w:t>гендей, ықыластана қарап, құмарта түседі...</w:t>
        <w:br/>
        <w:t>Осындайда Қазакстанның Украинадағы Төтенше және өкі-</w:t>
        <w:br/>
        <w:t>летті Елшісі Амангелді Жұмабайұлының мына бір сөзі еріксіз</w:t>
        <w:br/>
        <w:t>еске түседі екен. Киев қалабасысы Л. Черновецкийдің аузынан</w:t>
        <w:br/>
        <w:t>біздің елшілік ғимараты үшін жанадан .жер телімі бөлінгенін</w:t>
        <w:br/>
        <w:t>гестігенде ол рақметін айта келіп: «Қазақстан -- Украинаның Орта</w:t>
        <w:br/>
        <w:t>Азияға жолы болса, Украина -- Қазақстанның Еуропаға дәлізі», -</w:t>
        <w:br/>
        <w:t>деп тапқыр дәлелмен терең тамырдың экономика, мәдени басқа</w:t>
        <w:br/>
        <w:t>да салаларда жүлгелене түсуіне өз қызметімен мұрындық бола</w:t>
        <w:br/>
        <w:t>беретініне сендіре сөйлеген еді.</w:t>
        <w:br/>
        <w:t>Үзілген іскерлік байланыстар қайта жалғасын тауып, нығая</w:t>
        <w:br/>
        <w:t>түссе игі.</w:t>
        <w:br/>
        <w:t>368</w:t>
        <w:br/>
        <w:t>1. Тарихтан - бүгінге</w:t>
        <w:br/>
        <w:t>УІП-ХП ғасыр аралығында Киев ұлан-ғайыр славян мемле-</w:t>
        <w:br/>
        <w:t>кетінің астанасы болды. Сонымен бірге ол Шығыс Еуропада</w:t>
        <w:br/>
        <w:t>мәдениет пен христиандықтың ұйытқысына айналды. Бұл жерде</w:t>
        <w:br/>
        <w:t>христиан әлеміндегі аса ірі кітапхана жинақталып, ілім-білімнің</w:t>
        <w:br/>
        <w:t>ошағын құрды. Сөйтіп қала сауда және мәдени орталық ретінде</w:t>
        <w:br/>
        <w:t>өркендей түсіп, моңғолдар бұғауына түскенше (ХНІ ғасырдың</w:t>
        <w:br/>
        <w:t>ортасы) халықаралық танымның назарына ілікті. Бұл езгіден ол</w:t>
        <w:br/>
        <w:t>азаттық соғыстары басталған ХУІ ғасырдың соңында ғана құты-</w:t>
        <w:br/>
        <w:t>лып, өзінің орнықты беделін қайтарып үлгерді. Сонымен Киев--</w:t>
        <w:br/>
        <w:t>Ресей империясы оңтүстік бөлігінің орталығына айналды.</w:t>
        <w:br/>
        <w:t>Ежелгі Русьтің астанасы болған Киев тарихтың әр кезеңінде</w:t>
        <w:br/>
        <w:t>әр түрлі мәртебе Иеленді. Тек 1934 жылы астананы Харьковтан</w:t>
        <w:br/>
        <w:t>ауыстырғанда, ол мемлекеттің бас қаласы атанды.</w:t>
        <w:br/>
        <w:t>Бүгінгі Киевтің орны бөлек. Тәуелсіз Украинаның астанасы</w:t>
        <w:br/>
        <w:t>болғанына да 16 жыл толды. Қала 836 шаршы шақырымды алып</w:t>
        <w:br/>
        <w:t>жатыр. Мұның тек қалалық шекарасы аймағының 350 шаршы</w:t>
        <w:br/>
        <w:t>шақырымында, яғни, 42 пайызында құрылыс салынған. Қалған.</w:t>
        <w:br/>
        <w:t>бөлігі -: су айдыны, сонымен бірге жалпы пайдаланудағы жасыл</w:t>
        <w:br/>
        <w:t>аймақ пен қолдан отырғызылған жасанды желектер. Байқайсыз</w:t>
        <w:br/>
        <w:t>ба,: шаһардың шын болмысы құрылыс нысандары мен жасыл</w:t>
        <w:br/>
        <w:t>аймақтың тепе-теңдігінен бітімденіп тұрғанын. Сонда Киевтің і</w:t>
        <w:br/>
        <w:t>тұрғынына 214 шаршы метр жасыл өлшем тән екен. Бұл дегеніңіз</w:t>
        <w:br/>
        <w:t>әлемдегі үздік көрсеткіштер санатына жатады.</w:t>
        <w:br/>
        <w:t>Киевте 490 ірі өнеркәсіп кәсіпорындары бар. Өнеркәсіп, құ-</w:t>
        <w:br/>
        <w:t>рылыс, көлік, байланыс саласындағы мындаған шағын және орта</w:t>
        <w:br/>
        <w:t>кәсіпорындар өзінше бір төбе. 1200-ден астам қоғамдық тамақ-</w:t>
        <w:br/>
        <w:t>тану, 1000-дай тұрмыстық қызмет және коммуналдық меншіктің</w:t>
        <w:br/>
        <w:t>басқа да нысандары істейді. !</w:t>
        <w:br/>
        <w:t>Мұндағы көлік жөні бір басқа. Жер үстімен күніне орта еселе</w:t>
        <w:br/>
        <w:t>пен 1500 көлік қатынайды. Тәулігіне 4,2 миллиондай жолаушы</w:t>
      </w:r>
    </w:p>
    <w:p>
      <w:r>
        <w:t>таситын метрополитеннің 450 вагоны және бар. Мұның үстіне</w:t>
        <w:br/>
        <w:t>көптеген халықаралық көлік жолын қиыстыратын су, теміржол;</w:t>
        <w:br/>
        <w:t>автомобиль, әуе қатынастарын жалықпай жіктеуге болады;</w:t>
        <w:br/>
        <w:t>Бір мысал: Киев арқылы «Милан -- Будапешт --Львов - Киев»</w:t>
        <w:br/>
        <w:t>трансеуропалық магистралінің басты бір ыы өтуінің: өзі</w:t>
        <w:br/>
        <w:t>мақтаныш.</w:t>
        <w:br/>
        <w:t>Елдің білім орталығында 1,3 мың мекеме шоғырланған. ə2</w:t>
        <w:br/>
        <w:t>жоғары оқу орнында саналы мамандар даярланады. Астанада</w:t>
        <w:br/>
        <w:t>365</w:t>
        <w:br/>
        <w:t>Әлім Қайсар</w:t>
        <w:br/>
        <w:t>АЛАШІНЫЛ ЖҮРЕК</w:t>
        <w:br/>
        <w:t>Тәуелсіздік толғауы</w:t>
        <w:br/>
        <w:t>Мұқабада суретші Ж. Қайрамбаевтың</w:t>
        <w:br/>
        <w:t>«Мұқағалиға арнау» атты картинасы қолданылды</w:t>
        <w:br/>
        <w:t>Редакторы Куат Құрмансейіт</w:t>
        <w:br/>
        <w:t>Техникалық редакторы Раушан Тұрлынова</w:t>
        <w:br/>
        <w:t>Көркемдеуші редактор Жеңіс Қазанқапов</w:t>
        <w:br/>
        <w:t>Корректоры Сәбит Тастанбек</w:t>
        <w:br/>
        <w:t>Компьютерде беттеген Динара Канапинова</w:t>
        <w:br/>
        <w:t>Басуға 16.03.11. қол қойылды.</w:t>
        <w:br/>
        <w:t>Пішімі 60х90 1/.. Қағазы офсеттік. Офсеттік басылыс.</w:t>
        <w:br/>
        <w:t>Шартты баспа табағы 24,5.</w:t>
        <w:br/>
        <w:t>Тапсырыс 9118. Таралымы 1000 дана.</w:t>
        <w:br/>
        <w:t>«Фолиант» баспасының баспаханасында басылды</w:t>
        <w:br/>
        <w:t>. 010000, Астана қаласы, Ш. Айманов көшесі, 13</w:t>
        <w:br/>
        <w:t>Мазмұны</w:t>
        <w:br/>
        <w:t>Алаш аймандайын ардақтаған ...2...20..м.000400шыламамммн аны 3</w:t>
        <w:br/>
        <w:t>Бірінші бөлім. Зиялылар зердесі</w:t>
        <w:br/>
        <w:t>Алакөздей ат қайда?........</w:t>
        <w:br/>
        <w:t>Наркомюст наркескені</w:t>
        <w:br/>
        <w:t>Алашшыл жүрек ............</w:t>
        <w:br/>
        <w:t>«Аққұм» кімнің әні?</w:t>
        <w:br/>
        <w:t>Заңғар Закарин....</w:t>
        <w:br/>
        <w:t>Датталу мен ақталу.</w:t>
        <w:br/>
        <w:t>Парыз бен қарыз ..............</w:t>
        <w:br/>
        <w:t>Қазағын оятып, ойлантқан!</w:t>
        <w:br/>
        <w:t>95 жастағы Гүлнәр апа...........</w:t>
        <w:br/>
        <w:t>Сейілбектің сергектігі :.......</w:t>
        <w:br/>
        <w:t>Тарпаң тағдырлы тұлға</w:t>
        <w:br/>
        <w:t>Екінші бөлім. Тәуелсіздік тәбәрігі</w:t>
        <w:br/>
        <w:t>Жасындай жарқыл.</w:t>
        <w:br/>
        <w:t>Мирас 222222222...</w:t>
        <w:br/>
        <w:t>Өлім медальонындағы әксік.</w:t>
        <w:br/>
        <w:t>Жомарттың Әзілханға хаты...</w:t>
      </w:r>
    </w:p>
    <w:p>
      <w:r>
        <w:t>ЮНЕСКО: қазақстандық қолтаңба ..</w:t>
        <w:br/>
        <w:t>Париж: пернелер мен перделер ...</w:t>
        <w:br/>
        <w:t>Корея көркемдігі</w:t>
        <w:br/>
        <w:t>Торғай талабы</w:t>
        <w:br/>
        <w:t>Жер деп соққан жүрегі.</w:t>
        <w:br/>
        <w:t>Үшеудің үлгісі</w:t>
        <w:br/>
        <w:t>Мәуелі жемістер.</w:t>
        <w:br/>
        <w:t>Мешітті ғалам мейірімі ...</w:t>
        <w:br/>
        <w:t>Ақиқатшыл Аяған</w:t>
        <w:br/>
        <w:t>«Акселеуге жаздым хат...»......</w:t>
        <w:br/>
        <w:t>Әке рухымен табысу..</w:t>
        <w:br/>
        <w:t>Шыңдағы шынар.</w:t>
        <w:br/>
        <w:t>Шерхан шуағы...</w:t>
        <w:br/>
        <w:t>Күнделігімдегі көкем келбеті</w:t>
        <w:br/>
        <w:t>Пушкин шапағаты</w:t>
        <w:br/>
        <w:t>Үшінші бөлім. Асқақсың, Астана!</w:t>
        <w:br/>
        <w:t>Көнеден көркем кестеленген...</w:t>
        <w:br/>
        <w:t>Айдын мен айбын.........</w:t>
        <w:br/>
        <w:t>Днепр дірілдеп, Есіл елжіреді ..</w:t>
        <w:br/>
        <w:t>Әзілханның сырлы әлемі .........</w:t>
        <w:br/>
        <w:t>Шанхай шарайнасы... 2. 380</w:t>
        <w:br/>
        <w:t>оқу орындарында білім алып жүрген қазақ жастары. Мәселен,</w:t>
        <w:br/>
        <w:t>Ж. Бәйтенов, А. Қалабаев, М. Тасқынбаев, Д. Бисембаевтардың</w:t>
        <w:br/>
        <w:t>бірнеше тілге жүйріктігі абырой асырып жүр. Ұрандатпай-ақ көп</w:t>
        <w:br/>
        <w:t>істындырыпн жүр екен.</w:t>
        <w:br/>
        <w:t>Бәсекеде байыпты ойластырғанның өресі биік. Бүгінде ішкі</w:t>
        <w:br/>
        <w:t>әлемге ашық жарияланған сарабдал саясатының нәтижесінде</w:t>
        <w:br/>
        <w:t>Қазақстан ауқымды экономикаға ықпалданып келеді. Бүкіл-</w:t>
        <w:br/>
        <w:t>әлемдік Банктің деректеріне жүгінсек, инвестиция тарту жағы-</w:t>
        <w:br/>
        <w:t>нан дүние жүзі бойынша 20 мемлекет қатарынан орын алған.</w:t>
        <w:br/>
        <w:t>Осындай жетістіктерінің кейбірін көрсете білудің нағыз қолайлы</w:t>
        <w:br/>
        <w:t>сәті осы көрме мүмкіндігі болса керек. Соны тиімді пайдаланып</w:t>
        <w:br/>
        <w:t>қалуға қағілездік танытқан жайы бар.</w:t>
        <w:br/>
        <w:t>Келген қонақтардың көңілін әнмен, күймен, бимен сергіту -</w:t>
        <w:br/>
        <w:t>байырғы дәстүр. Мұнда да сол жарасымның шырайы кірген.</w:t>
        <w:br/>
        <w:t>Еліміздің түкпір-түкпірінен кезектесе келіп, өнерлерімен сусын-</w:t>
        <w:br/>
        <w:t>датуға пейілді 30-дан астам шығармашылықтоптың руханисыйы</w:t>
        <w:br/>
        <w:t>өз алдына. Міне, «Дарын» мемлекеттік жастар сыйлығының</w:t>
        <w:br/>
        <w:t>иегері Анар Мұздаханова «Аққу», «Тархан баба», «Нарқыз» күй-</w:t>
        <w:br/>
        <w:t>лерін шабыттана тартқанда, қытайың да, өзген де шапалақ ұрып,</w:t>
        <w:br/>
        <w:t>мәз болысты. Өнерде шекара жоқтың нағыз мысалындай гді.</w:t>
        <w:br/>
        <w:t>Әркім әрқалай өз пікірлерін білдіруден жалықпайды. Шағын</w:t>
        <w:br/>
        <w:t>плазма төбесінде орнатылған камера арқылы қонақтар сурет-</w:t>
        <w:br/>
        <w:t>ке түсіп, өзінің мемлекеті мен туған қаласын белгілеп, бейне-</w:t>
        <w:br/>
        <w:t>сінің астына тілектерін немесе алған әсерін жаза алады. Со-</w:t>
        <w:br/>
        <w:t>дан бұл сурет пен тілектер алып экраннан көрінеді. Осылайша</w:t>
        <w:br/>
        <w:t>электронды естелік кітапты тамашалағандай боласыз. Бұл тә-</w:t>
        <w:br/>
        <w:t>сілмен Қытай павильонының директоры Ху Нудин, Болгария</w:t>
        <w:br/>
        <w:t>павильоны директорының орынбасары Иван Димитров, т.б.</w:t>
        <w:br/>
        <w:t>өз пікірлерін жазып қалдырды. Бәрі де Қазақстанның бірлігі</w:t>
        <w:br/>
        <w:t>ұйыған тыныштығына, дағдарыстан оңтайлы іныға білгеніне ден</w:t>
        <w:br/>
        <w:t>қойған. Ал ҚХР-дағы Қазақстанның Елшісі И. Адырбеков бізге</w:t>
        <w:br/>
        <w:t>көрме туралы жүрекжарды ойларымен бөлісе келіп, еліміздің</w:t>
        <w:br/>
        <w:t>болашағына зор сеніммен қарайтынын мәлімдеді. «Әсіресе елі-</w:t>
        <w:br/>
        <w:t>міздің баянды табыстарын шетелдіктердің танып-білуі тұрақты</w:t>
        <w:br/>
        <w:t>көзқарасты қалыптастыруға септігін тигізеді. Мұның өзі сыртқы</w:t>
      </w:r>
    </w:p>
    <w:p>
      <w:r>
        <w:t>инвесторлардың тартылуына да өзіндік ықпал етуі әбден</w:t>
        <w:br/>
        <w:t>мүмкін», - деді ол. Елші сонымен бірге осындағы көптеген</w:t>
        <w:br/>
        <w:t>мемлекеттердің павильондарын көріп, ой елегінен өткізгенде</w:t>
        <w:br/>
        <w:t>Қазақстанның біраз жағдайда шоқтығы биік екендігін мақтаныш</w:t>
        <w:br/>
        <w:t>сезіммен атап өтті.</w:t>
        <w:br/>
        <w:t>389</w:t>
        <w:br/>
        <w:t>өзені жеңіл кемелер мен қайықтар үшін және басқа да жекелеген</w:t>
        <w:br/>
        <w:t>тұрғындардың жүзу құралдарына есік ашады. Өзеннің арнасын</w:t>
        <w:br/>
        <w:t>қайта жанарту барысында бірнеше аралдар пайда болып, оларға</w:t>
        <w:br/>
        <w:t>әртүрлі клубтар, құтқару станциясы, кемелер мен қайықтарды</w:t>
        <w:br/>
        <w:t>жалға алу пункттері, жазғы дәмхана мен мейрамхана, демалу</w:t>
        <w:br/>
        <w:t>жағажайлары орналасады. Демалу аймағын орналастыру үшін</w:t>
        <w:br/>
        <w:t>оған жеке инвесторлардың қаражаты тартылмақ. Сонымен бірге</w:t>
        <w:br/>
        <w:t>Астана қаласының халықаралық әуежайын дамыту жөніндегі</w:t>
        <w:br/>
        <w:t>шаралар қолға алынды. Авиатехникалық орталықты, бизнес-</w:t>
        <w:br/>
        <w:t>авиацияның өңірлік орталығын құру жөніндегі, сондай-ақ Аста-</w:t>
        <w:br/>
        <w:t>наны аймақтардың және басқа да елдердің ірі халықаралық</w:t>
        <w:br/>
        <w:t>әуежайларымен байланыстыратын бағыттарды кеңейту жөнін-</w:t>
        <w:br/>
        <w:t>дегі жұмыстар жалғасын табады.</w:t>
        <w:br/>
        <w:t>Біздерде осындай бар дегендей, жоғарыда тілге тиек еткен та-</w:t>
        <w:br/>
        <w:t>быстардан Қазақстанның өр тұлғасы ал-айқын көрінері хақ.</w:t>
        <w:br/>
        <w:t>Қазақстанның ұлттық павильонындағы экспозициялармен</w:t>
        <w:br/>
        <w:t>танысқанда, көкейде сайрап Ел, Елбасы, Елорда сипатындағы</w:t>
        <w:br/>
        <w:t>біте қайнасқан қасиетті ұғымдары тұрады екен. Расында да, бұл</w:t>
        <w:br/>
        <w:t>мәнді тіркестерді бірінен-бірін ажырату еш мүмкін емес қой.</w:t>
        <w:br/>
        <w:t>Тіпті қызықтаушы қонақтардың кейбірінің аузынан: «Казақстан.</w:t>
        <w:br/>
        <w:t>Назарбаев. Астаңа!» -- деген жүрекжарды таңданыс лебіздері</w:t>
        <w:br/>
        <w:t>шығып жатқанда бойды ұлттық мақтаныш кернейді.</w:t>
        <w:br/>
        <w:t>Ұлт. Ұлағат. Ұмтылыс</w:t>
        <w:br/>
        <w:t>Көрмеде Қазақстан Республикасынын ұлттық күні салтанат-</w:t>
        <w:br/>
        <w:t>тытүрдеаталып өтуізор маңызы бар оқиғаболды. Онда Қазақстан</w:t>
        <w:br/>
        <w:t>делегациясының басшысы, ҚР Ауыл шаруашылығы министрі</w:t>
        <w:br/>
        <w:t>А. Күрішбаев, Қытай Халық Республикасы Коммерциялар жө-</w:t>
        <w:br/>
        <w:t>ніндегі министрінің көмекшісі Чоу Хонг қысқаша сөздермен ал-</w:t>
        <w:br/>
        <w:t>масты. Екі ел арасындағы өзара ынтымақтастық жылдан-жылға</w:t>
        <w:br/>
        <w:t>нығайып келе жатқандығы айтылды. Бір ғана мысал: үстіміздегі</w:t>
        <w:br/>
        <w:t>жылы тауар айналымы мөлшері 10 миллиард долларға жетпек.</w:t>
        <w:br/>
        <w:t>Қазірдің өзінде бұл меженің жартысы алыныпты.</w:t>
        <w:br/>
        <w:t>Павильонда ел өркендеуінің құрамдас бөліктері ретінде ұлт,</w:t>
        <w:br/>
        <w:t>ұлағат және ұмтылыс қағидаттарының мазмұны үстемдік құрғаны</w:t>
        <w:br/>
        <w:t>сезіліп тұрды: Елдің кешегісі мен бүгінін, болашағын жігін жат-</w:t>
        <w:br/>
        <w:t>қызып таныстырушылар Астана туралы мәлімдей келіп, -тұтас</w:t>
        <w:br/>
        <w:t>мемлекетіміздің баянын меймілдетіп тосатындай. Иә, төмендегі</w:t>
        <w:br/>
        <w:t>деректер сондай таныстырымның бір ұшқыны ғана...</w:t>
        <w:br/>
        <w:t>385</w:t>
        <w:br/>
        <w:t>Үстіміздегі жылы Астананың сол жағалауында «Дубай» атала-</w:t>
        <w:br/>
        <w:t>тын құрылыс жұмысын іске асыру жоспарлануда. Жоба бойын-</w:t>
        <w:br/>
        <w:t>ша Астананың әуежай жақтан кіреберісіне 32 көп қабатты үйлер</w:t>
        <w:br/>
        <w:t>салынады. Қазіргі уақытта әлеуетті инвесторлар белгіленіп,</w:t>
      </w:r>
    </w:p>
    <w:p>
      <w:r>
        <w:t>құрылыстарды жобалау жұмыстары аяқталды. Аталған жоба</w:t>
        <w:br/>
        <w:t>қаланың бет-бейнесін дамытуға елеуліүлес қосады және қаланың</w:t>
        <w:br/>
        <w:t>көз жауын алар көркі болады.</w:t>
        <w:br/>
        <w:t>Астананың сәулеттік көркемдік жобасын әзірлеуге шетелдік</w:t>
        <w:br/>
        <w:t>мамандардың тартылып жатқандығы туралы айтар болсақ, оған</w:t>
        <w:br/>
        <w:t>мысал ретінде британдық сәулетші Норман Фостер жобасын</w:t>
        <w:br/>
        <w:t>жасаған Бейбітшілік және келісім сарайын, Манфредди Нико-</w:t>
        <w:br/>
        <w:t>леттидің «Қазақстан» әмбебап киноконцерт залын айтар едік.</w:t>
        <w:br/>
        <w:t>Жобалаушы сәулетшілердің негізгі көздегені - каланың төңі-</w:t>
        <w:br/>
        <w:t>регін жасыл баққа айналдыру. Көгалдандыру Астананың көркін</w:t>
        <w:br/>
        <w:t>айшықтандырып қана қоймай, айнала қоршаған ортаның жақса-</w:t>
        <w:br/>
        <w:t>руына, климаттың өзгеруіне ықпал жасайды. Қала төңірегінде</w:t>
        <w:br/>
        <w:t>көк желектердің көбірек егілуі желдің жылдамдығын 50-80 па-</w:t>
        <w:br/>
        <w:t>йызға дейін төмендетеді. Алдағы уақытта жасыл аймақтың</w:t>
        <w:br/>
        <w:t>көлемін 6000 гектарға дейін жеткізу, отырғызылатын ағаштар</w:t>
        <w:br/>
        <w:t>мен көшеттердің санын 1,5 млн-ға жеткізу жоспарланып отыр.</w:t>
        <w:br/>
        <w:t>Күрделі қаржыны талап ететін жобаның іске аса бастағанына</w:t>
        <w:br/>
        <w:t>бірнеше жыл өтті. Оны 2015 жылы аяқтау жоспарлануда.</w:t>
        <w:br/>
        <w:t>Қаланың қарыштап өскені, әл-ауқатының жақсарғаны өңірлік</w:t>
        <w:br/>
        <w:t>жалпы өнімнің 15 пайызға дейін артуына әсер етті. Оның әрбір</w:t>
        <w:br/>
        <w:t>тұрғынға шаққандағы мөлшері 2007 жылы 18 мың АҚШ доллары</w:t>
        <w:br/>
        <w:t>болса, енді еліміз бойынша орта көрсеткіштен 2 есе асып түседі.</w:t>
        <w:br/>
        <w:t>Экономикасында қызмет көрсету саласы басымдыққа ие.</w:t>
        <w:br/>
        <w:t>Өнеркәсіп өндірісінің өсімі жалпы ішкі өнімнің 5 пайызын</w:t>
        <w:br/>
        <w:t>құрайды. Қала әкімшілігінің ұзақ мерзімге арналған жобасы</w:t>
        <w:br/>
        <w:t>бойынша ішкі жалпы өнімнің өсу қарқынын сақтау басты мақсат.</w:t>
        <w:br/>
        <w:t>Қызмет көрсету саласының тез өсуі құрылыс жұмыстарын одан</w:t>
        <w:br/>
        <w:t>әрі табысты жалғастыруға ықпал жасайды.</w:t>
        <w:br/>
        <w:t>Жетекші халықаралық агенттіктердің бағалауынша, Астана</w:t>
        <w:br/>
        <w:t>дамыған, әртараптандырылған экономикасымен ерекшеленеді.</w:t>
        <w:br/>
        <w:t>Соңғы 5-4 жыл ішінде қаланың экономикалық көрсеткіштері</w:t>
        <w:br/>
        <w:t>еліміздегі өсімнің орташа деңгейінен асып түсті. Рейтингіде жыл</w:t>
        <w:br/>
        <w:t>сайын өсе түсуде. Ұзақ мерзімдік рейтингтік болжамдар бойынша</w:t>
        <w:br/>
        <w:t>қаланың дамуына тұрақты деген баға берілді. Бұл экономиканың</w:t>
        <w:br/>
        <w:t>тұрақты алға басуына, табыстың күн санап өсуіне өз дәрежесінде</w:t>
        <w:br/>
        <w:t>ықпал жасамақ. ) і</w:t>
        <w:br/>
        <w:t>386</w:t>
        <w:br/>
        <w:t>Астанаға Әлем қаласы мәртебесін берді. Бұл атақ планетаның</w:t>
        <w:br/>
        <w:t>жаңа қалаларына беріледі. Ол қала әлеуметтік-экономикалық,</w:t>
        <w:br/>
        <w:t>саяси-мәдени салада, сондай-ақ ұлтаралық және дінаралық</w:t>
        <w:br/>
        <w:t>келісімді нығайту мақсаттарын іске асырған қалаларға тиесілі.</w:t>
        <w:br/>
        <w:t>Астанада әлемдік діндер мен дін өкілдерінің сьезін өткізу</w:t>
        <w:br/>
        <w:t>дәстүрге айналды. Онда әртүрлі дін өкілдері, әр ұлттың белгілі</w:t>
        <w:br/>
        <w:t>адамдары өзара пікір алысып, әлемде орын алып отырған проб-</w:t>
        <w:br/>
        <w:t>лемаларды ашық талқыға салады.</w:t>
        <w:br/>
        <w:t>Шаһарда мәдениет, өнер, спорт және шығармашылық жұ-</w:t>
        <w:br/>
        <w:t>мыстар ерекше рәл атқарады. Алыс және таяу шетелдерден әлем-</w:t>
        <w:br/>
        <w:t>ге белгілі өнер шеберлері жиі келіп, халықтың сұранысын қана-</w:t>
        <w:br/>
        <w:t>ғаттандырады.</w:t>
        <w:br/>
        <w:t>Астана каласы 2011 жылы УП Қысқы Азия ойындарын өткі-</w:t>
        <w:br/>
        <w:t>зуге және әлемнің спорт жұлдыздарын қарсы алуға дайындалу-</w:t>
      </w:r>
    </w:p>
    <w:p>
      <w:r>
        <w:t>да. Осыған байланысты түрлі спорт ғимараттары мен басқа да</w:t>
        <w:br/>
        <w:t>мәдени нысандарды салу жұмыстары қарқынды іске асырылуда.</w:t>
        <w:br/>
        <w:t>Қаланың алдағы дамуында басталған істердің қарқынды</w:t>
        <w:br/>
        <w:t>жалғасын табатынына сенім зор. Астанада өмір сүру - оның</w:t>
        <w:br/>
        <w:t>тұрғындары үшін зор мәртебе. Өйткені онда адамға қажетті</w:t>
        <w:br/>
        <w:t>барлық жағдайлар жасалған. Қала болашаққа сеніммен қарайды.</w:t>
        <w:br/>
        <w:t>Демек, Дүниежүзілік көрменің талап-тілегіне де сай келетін</w:t>
        <w:br/>
        <w:t>тұжырым ғой бұл.</w:t>
        <w:br/>
        <w:t>Бәсеке. Бедел. Береке</w:t>
        <w:br/>
        <w:t>Павильондарды аралап көрудің жарияланбаған тәртібі бар</w:t>
        <w:br/>
        <w:t>секілді. Әрине, бәсекеге қабілетті, әлемдік беделі мен берекелі</w:t>
        <w:br/>
        <w:t>істері тұрақтанған мемлекеттердің «үйлеріне» бас сұғуға құмар-</w:t>
        <w:br/>
        <w:t>лық байқалады. Бұл тұрғыдан алғанда Қазақстанның бағы жан-</w:t>
        <w:br/>
        <w:t>ған сыңайлы. Құмартып келіп, разылықпен кетеді. Қай кезде де</w:t>
        <w:br/>
        <w:t>есігі ашық. Реті келгесін айтайық. Біздің делегация Ресейдің,</w:t>
        <w:br/>
        <w:t>Өзбекстанның павильондарын аралаған соң, сәл үзілісті пайда-</w:t>
        <w:br/>
        <w:t>данып, бірер журналист боп Сауд Арабиясының шаңырағына</w:t>
        <w:br/>
        <w:t>ынтыға тарттық. Әдеттегідей кедергісіз кірерміз дегенбіз. Үміті-</w:t>
        <w:br/>
        <w:t>міз ақталмады. Шақыртуымызбен іштен шыққан өкіл қазір на-</w:t>
        <w:br/>
        <w:t>маз уақыты екенін, бір сағаттан соң экспозициялармен танысуға</w:t>
        <w:br/>
        <w:t>мүмкіндік туатынын мәлімдеді... Ал бізде қарбалас қабылдау</w:t>
        <w:br/>
        <w:t>үзіліссіз жүріп жатады. Соған орай кезекте тұрғандар да ешбір</w:t>
        <w:br/>
        <w:t>кейістіксіз, ретімен. жылжиды. Оларға павильон жұмысын қада-</w:t>
        <w:br/>
        <w:t>ғалайтын жүз шақты маман қызмет етеді. Көбі Шанхай жоғары</w:t>
        <w:br/>
        <w:t>388</w:t>
        <w:br/>
        <w:t>Шынында да, Қазақстанның ұлттық павильоны туралы игі</w:t>
        <w:br/>
        <w:t>лебіздер тасқынында шек жоқ. Елбасы Н.Ә. Назарбаевтың жүр-</w:t>
        <w:br/>
        <w:t>гізіп отырған сындарлы саясатын ерекше бөліп сипаттауынан</w:t>
        <w:br/>
        <w:t>елімізге деген кұрметті сезіну қиын емес. Мазмұны қайталама</w:t>
        <w:br/>
        <w:t>пікірлер көп болғанымен, бәрібір елдік мүдлені асқақтатып</w:t>
        <w:br/>
        <w:t>тұруымен жүрекке жақын, жылы тиеді. :</w:t>
        <w:br/>
        <w:t>Қазақстан өнер шеберлерінің гала-концерті тұшындырды.</w:t>
        <w:br/>
        <w:t>«Гүлдер» ансамблінің биі талғампаз жұртшылықты тамсан-</w:t>
        <w:br/>
        <w:t>дырды. Ал шетелдерге де аты мәлім «Ұлытау» этно-рок то-</w:t>
        <w:br/>
        <w:t>бының орындауындағы шығармалар еліміздің тарихы. мен</w:t>
        <w:br/>
        <w:t>дәстүрінен мол хабардар ететін тылсымымен тәнті етті. Сондай-</w:t>
        <w:br/>
        <w:t>ақ фольклорлык-этнографиялық «Әлқисса» ансамблі шебер</w:t>
        <w:br/>
        <w:t>шерткен «Көрғұлы», «Жаймақоңыр», «Ыңғайтөк» күйлері ұмы-</w:t>
        <w:br/>
        <w:t>тылмастай ләззат сыйлады. Ал Қазақстанның еңбек сіңірген</w:t>
        <w:br/>
        <w:t>әртісі Бағдат Сәмединованың, Қазақстан Республикасының</w:t>
        <w:br/>
        <w:t>еңбек сіңірген қайраткері Толқын Забированың, халықаралық</w:t>
        <w:br/>
        <w:t>байқаулардың лауреаты Мәдина Садуақасованың тамылжыта</w:t>
        <w:br/>
        <w:t>салған әндері құлақ құрышын қандырды. Қазақ әнерінің күдіреті</w:t>
        <w:br/>
        <w:t>Шанхайды елтітіп, ертіп, балқытып бара жатқандай ма, түге?..</w:t>
        <w:br/>
        <w:t>...Масатыдай көктемде ашылып, жайдарман жаз бойы толыса</w:t>
        <w:br/>
        <w:t>жетіліп, мәуелі күз ортасында мәреге жететін «ЭӘКСПО-Шанхай-</w:t>
        <w:br/>
        <w:t>2010» Дүниежүзілік көрмесінің тағылымы мен таңданысы Тізбек-</w:t>
        <w:br/>
        <w:t>телеберері сөзсіз. Асқақ Астанамыз арқылы жалпақеліміз жаһан-</w:t>
        <w:br/>
        <w:t>ға насихатталып жатыр. Отан жүрегі -- бас шаһарда тұрмыс күйлі</w:t>
        <w:br/>
        <w:t>де жайлы болса, кең-байтаққа керілген керегеміздің беріктігі мен</w:t>
        <w:br/>
        <w:t>тұтастығы одан бетер нығайын, шаңырағымыздың берекесі мен</w:t>
        <w:br/>
        <w:t>бедел-абыройы да мәңгілікке масайрататыны кәміл.</w:t>
        <w:br/>
        <w:t>“Көрме көркем құбылыс екен. Көркемдік, сұлулық атаулыға</w:t>
      </w:r>
    </w:p>
    <w:p>
      <w:r>
        <w:t>жан құмар. Құмардан шығу, ләззатқа бөлену, елдік мархабат</w:t>
        <w:br/>
        <w:t>нен махаббат ұранын асқақтату жүрегінде мейірім мен мәрттік</w:t>
        <w:br/>
        <w:t>сезімдері ұялаған ұлттың ғана мандайына жазылған бәлек ба-</w:t>
        <w:br/>
        <w:t>қыт десек, Қазақстанға деген Шанхайдағы айрықша құрмет</w:t>
        <w:br/>
        <w:t>пен ілтипат жан семіртеді екен. Жаса, жайна, жалпақ Ел! Керім</w:t>
        <w:br/>
        <w:t>келбетті жұмақ Жер! Көрме сенің айнаң екен, өз бейнеңе өзің</w:t>
        <w:br/>
        <w:t>сұқтанба, сырт көз сыпайы да сындарлы, сұңғыла бітім, сұнқар</w:t>
        <w:br/>
        <w:t>саңқылды сыныңды алар... Тояттар!..</w:t>
        <w:br/>
        <w:t>- Астана -:Шанхай - Астана.</w:t>
        <w:br/>
        <w:t>2010 жыл</w:t>
        <w:br/>
        <w:t>390:</w:t>
        <w:br/>
        <w:t>те. Қолтықтағы жас сәбиімен, арбалы мүгедегімен, таяқ ұстаған</w:t>
        <w:br/>
        <w:t>қариясымен - бәрі-бәрінің ықыласы қазақ үйіне ауған... Күніне</w:t>
        <w:br/>
        <w:t>мұнда 4-5 мың адам бас сұғады. Қазақы қонақжайлыққа балап,</w:t>
        <w:br/>
        <w:t>қуаныш үстемеленеді.</w:t>
        <w:br/>
        <w:t>Көрмеге адамдардың көп келуінің сыры да бар екен. Қала</w:t>
        <w:br/>
        <w:t>тұрғындары әртүрліамалмен міндеттелген сыңайлы. Жеңілдіктер</w:t>
        <w:br/>
        <w:t>де қарастырылған. Арнайы паспортына біраз белгі соктырғандар</w:t>
        <w:br/>
        <w:t>түрлі ынталандыру сыйлықтарына ие болады. Дегенмен, бәрінен</w:t>
        <w:br/>
        <w:t>де зор икемдегіш күш рухани қажеттілік екені сезіледі. Шынайы</w:t>
        <w:br/>
        <w:t>айғағы сол.</w:t>
        <w:br/>
        <w:t>Ел. Елбасы. Елорда</w:t>
        <w:br/>
        <w:t>«ЭКСПО-2010» көрмесінің эмблемасы да көз тартарлықтай.</w:t>
        <w:br/>
        <w:t>Қолдарын айқастырып құшақтасқан үш адам жер шарының күллі</w:t>
        <w:br/>
        <w:t>халқын бейнелейтіндей. «Бейбітшілік» сөзінің қытайша иерогли-</w:t>
        <w:br/>
        <w:t>фі мен 2010 саны дүниежүзілік көрменің тұжырымдамасын --</w:t>
        <w:br/>
        <w:t>қарым-қатынас, ынтымақтастық қуанышын, сондай-ақадамның</w:t>
        <w:br/>
        <w:t>өз қабілетін ашуға деген ұмтылысын айғақтаудың кепілі іспетті.</w:t>
        <w:br/>
        <w:t>Ал бойтұмар ше? Оның бейнесі қытайша иероглифпен «адам»</w:t>
        <w:br/>
        <w:t>деген ұғым береді. Яғни, Қытай мәдениетінің ерекшелігін біл-</w:t>
        <w:br/>
        <w:t>діреді.</w:t>
        <w:br/>
        <w:t>Арудайын жасанған Астана халықаралық көрмеде тек қала</w:t>
        <w:br/>
        <w:t>емес, жалпы еліміз жайында жан-жақты мәлімет беретін жеке</w:t>
        <w:br/>
        <w:t>павильон ретінде таныстырылған. Негізгі тақырыбы -- «Аста-</w:t>
        <w:br/>
        <w:t>на - Еуразия жүрегі». Павильон мақсаты -- оның теосаяси ор-</w:t>
        <w:br/>
        <w:t>нының маңыздылығын, инновациялы технологиялардың ке-</w:t>
        <w:br/>
        <w:t>ңінен қолданылуын, жан-жақты дамудағы қарқындылығын</w:t>
        <w:br/>
        <w:t>көрсету арқылы экономика, саясат, мәдениет, туризм және т.б.</w:t>
        <w:br/>
        <w:t>салалардағы маңыздылығын еселей түсу.</w:t>
        <w:br/>
        <w:t>Ұлттық павильон Астана кейпі ретінде ұсынылған. Мұның</w:t>
        <w:br/>
        <w:t>ішінде өзіндік үйлесімдік байқалады: жаңа технологиялармен</w:t>
        <w:br/>
        <w:t>жабдықталған құрылымдардан көшпелі халқымызға көне заман-</w:t>
        <w:br/>
        <w:t>нан сіңген қазақы иіс сезілетіндей.</w:t>
        <w:br/>
        <w:t>Егер Еуразия құрлығының орта бөлігін картадан немесе гло-</w:t>
        <w:br/>
        <w:t>бустан қарайтын болсаңыз, онда Астана атты кішкентай жұлдыз</w:t>
        <w:br/>
        <w:t>көзге жылы ұшырайды. Жұлдыздар аспанда ғана емес, жерде де</w:t>
        <w:br/>
        <w:t>болатындай. Солардың бірі - әсем Астана. Ол жарқыраған үстіне</w:t>
        <w:br/>
        <w:t>жарқырай бермек. Оның кескін-келбетіне, жетістіктеріне әлем</w:t>
        <w:br/>
        <w:t>382</w:t>
      </w:r>
    </w:p>
    <w:p>
      <w:r>
        <w:t>таңдануда. Астана -- Еуразияның жүрегі. Ол Еуропа мен Азия-</w:t>
        <w:br/>
        <w:t>ны, Батыс пен Шығысты біріктіреді. Ұлы Жібек жолының жаңа</w:t>
        <w:br/>
        <w:t>қиылысы, бұған барлықтараптардан сауда, мәдени жәнетуристік</w:t>
        <w:br/>
        <w:t>керуендер ағылып жатады. Астана - Қазақстанның саяси, әкім-</w:t>
        <w:br/>
        <w:t>шілік, іскерлік, келешекте инновациялық-танымдық, сауда-қар-</w:t>
        <w:br/>
        <w:t>жылық, туристік, мәдени, көлік-логистикалық орталығы.</w:t>
        <w:br/>
        <w:t>Астананы 2030 жылға дейінгі тұрақты дамытудың стратегия-</w:t>
        <w:br/>
        <w:t>лық жоспары әзірленді. Шаһардың миссиясы -- Еуразия кенңіс-</w:t>
        <w:br/>
        <w:t>тігінде үлгілі орталық болу, Қазақстанның тұрақты дамуын</w:t>
        <w:br/>
        <w:t>қамтамасыз ету үшін негіз болып қалану. Астана еліміздің тұр-</w:t>
        <w:br/>
        <w:t>ғындары мен азаматтары, туристері мен кәсіпкерлері үшін тар-</w:t>
        <w:br/>
        <w:t>тымды,экономикасы бәсекеге қабілеттіәріқоршаған ортасы өмір</w:t>
        <w:br/>
        <w:t>сүруге қолайлы қала болуы тиіс. Оның Қазақстан және Орталық</w:t>
        <w:br/>
        <w:t>Азия қалалары арасында жоғары бәсекеге қабілетті көшбасшы</w:t>
        <w:br/>
        <w:t>болуға ұмтылуын төмендегі стратегиялық міндеттер айқындап</w:t>
        <w:br/>
        <w:t>береді, олар: тартымды инвестициялық ахуал қалыптастыру;</w:t>
        <w:br/>
        <w:t>бәсекеге қабілетті өнім шығаратын, жоғары дамыған өндірісі,</w:t>
        <w:br/>
        <w:t>экологиялық-инженерлік, әлеуметтік. және. ғылыми-техника-</w:t>
        <w:br/>
        <w:t>лық, көлік инфрақұрылымы дамыған әртараптандырылған</w:t>
        <w:br/>
        <w:t>экономиканы қамтамсыз ету; қалалық басқару институттарын</w:t>
        <w:br/>
        <w:t>тиімді дамыту; қала тұрғындарының жоғары сапалы өмір сүруіне</w:t>
        <w:br/>
        <w:t>қол жеткізу.</w:t>
        <w:br/>
        <w:t>Үкіметтік мекемелердің және дипломатиялық корпустардың</w:t>
        <w:br/>
        <w:t>отандық, шетелдік іскерлік және банк құрылымдары өкілдік-</w:t>
        <w:br/>
        <w:t>терінің Астанаға шоғырлануы, халықтың белсенді көші-қоны</w:t>
        <w:br/>
        <w:t>азаматтық және өнеркәсіп құрылысынын, көлік пен байланыс-</w:t>
        <w:br/>
        <w:t>тың, инженерлік коммуникациялардың және де осымен бай-</w:t>
        <w:br/>
        <w:t>ланысты басқа да өндіріс орындарының -- қызмет көрсету</w:t>
        <w:br/>
        <w:t>саласының және инфрақұрылымдық кешендердің барынша да-</w:t>
        <w:br/>
        <w:t>муымен ерекшеленеді.</w:t>
        <w:br/>
        <w:t>Жергілікті биліктің күш-жігері шикізаттық өндіріс саласын</w:t>
        <w:br/>
        <w:t>дамытуға қолдау көрсету емес, шағын және орта бизнесті, жоғары</w:t>
        <w:br/>
        <w:t>технологияны, ғылымды көп қажет ететін өнімдер шығаруға</w:t>
        <w:br/>
        <w:t>бейімделген. Астананы дамытудың қазіргі және келешектегі ба-</w:t>
        <w:br/>
        <w:t>ғыттарының бәсекеге қабілеттілігін бағалай отырып, мынадай</w:t>
        <w:br/>
        <w:t>кластерлерді ерекше атап айтуға болады. Қазіргі уақытта осы</w:t>
        <w:br/>
        <w:t>бағытта белсенді жұмыстар атқарылуда. Олар: ғылыми техноло-</w:t>
        <w:br/>
        <w:t>гиялық; биотехнологиялық; медициналық; туристік; көліктік-</w:t>
        <w:br/>
        <w:t>логистикалық; құрылыс; тамақ өнімлерін өндіру кластері.</w:t>
        <w:br/>
        <w:t>383</w:t>
        <w:br/>
        <w:t>Жанкел) йі. ауданының Саға ауылында (казіргі с "ызбел»</w:t>
        <w:br/>
        <w:t>Сарықопа өңірі) туды. Қазақстан Жазушылар одағының мүші</w:t>
        <w:br/>
        <w:t>жылдары Костанай облыстык «Коммунизм таны» («Костанай таң!</w:t>
        <w:br/>
        <w:t>қызмет істеді. 1990 жылғы тамыздан бастап 1997 Жылғы</w:t>
        <w:br/>
        <w:t>республикалық «Егемен Қазакстан» («Социалистік Қазақстан») га: зетінін Тора ай</w:t>
        <w:br/>
        <w:t>обтысындағы меншікті тілшісі болды. 1997. жылы Ақмола облыстық «Арқа</w:t>
        <w:br/>
        <w:t>ажары» газетінде тілші, 1998-2000 жылдары Қазақст ан Республикасы: Мәдени</w:t>
        <w:br/>
        <w:t>ақпарат және қогамдык келісім миписіршгінде бас мамай қызметтерін атқару</w:t>
        <w:br/>
        <w:t>2000 жылдан бері «Егемен Қазақстан» республикалық газеті» ашық акционерл ІК</w:t>
        <w:br/>
        <w:t>қоғамында шолушы болып істейді.</w:t>
        <w:br/>
        <w:t>Қ. Әлім республика баспаларынан шыққан «Сейітхан 16</w:t>
        <w:br/>
        <w:t>«Жамбыл» совхозы», «Шабытты сцбек», «Түлеген тыңның түлектері»,</w:t>
      </w:r>
    </w:p>
    <w:p>
      <w:r>
        <w:t>«Чернобы) ть қаһарманы», «Султанбек пен Бәтима», «Мұнды сапар», «Мышюшеге»,</w:t>
        <w:br/>
        <w:t>«Адам ізі», «Міржақыптың оралуы. Возврашсепие из пебытия», «Сырбай мен</w:t>
        <w:br/>
        <w:t>Гафу», «Жапығу». «Махаббат жыршысы», «Мәңгілік шер», «Актер тағдыры».</w:t>
        <w:br/>
        <w:t>«Терен тамыр», «Сейіпмейтін мүң», «Алапишыш жүрек» кітаптарының, авторы,</w:t>
        <w:br/>
        <w:t>Бұган (оса%томдық шығармалар жинағы жарық көрді,</w:t>
        <w:br/>
        <w:t>1998 жылы (азақстан Журиалислер одайы М. Дулатов атыпдағы оилыгыныц</w:t>
        <w:br/>
        <w:t>иегері атанды, Б) Тәуелсіздігінің 10 жалдығы қүрметіне орай Президент</w:t>
        <w:br/>
        <w:t>Н.Ә. Назарбаснтың «Алғыс хатымен» (2001 ж.), 2006 жылы «Ерен еңбегі үшін»</w:t>
        <w:br/>
        <w:t>медалімен марапатталды, «Торғай қаласының Күрметі азаматы». Қазақстан</w:t>
        <w:br/>
        <w:t>Республикасының Мәдеииет қайраткері, Қазакстанның қүрметті журналисі.</w:t>
        <w:br/>
        <w:t>. 112</w:t>
        <w:br/>
        <w:t>мірбасв»,</w:t>
        <w:br/>
        <w:t>15ВМ 978-801-292-366-7</w:t>
        <w:br/>
        <w:t>78601219236567</w:t>
        <w:br/>
        <w:t>ТОШАМТ</w:t>
        <w:br/>
        <w:t>Қазіргі уақытта әлемнің 92 елінін астаналары мен оның</w:t>
        <w:br/>
        <w:t>ішінде бауырластық қатынас орнатқан елдермен сауда-саттық</w:t>
        <w:br/>
        <w:t>айналымы белсенді түрде жалғасын табуда. Өнімдерді сыртқа</w:t>
        <w:br/>
        <w:t>шығару көлемі жыл сайын артып келеді. ТМД елдеріне экспорт-</w:t>
        <w:br/>
        <w:t>талатын әнім көлемі 2006 жылы 96,2 пайызды құрады. Негізгі</w:t>
        <w:br/>
        <w:t>тұтынушылар қатарын Швейцария (58), Франция (20,4), Нидер-</w:t>
        <w:br/>
        <w:t>ландия (5,2), Қытай (4,2), Ұлыбритания (3,4), Иран (1,5), Ресей</w:t>
        <w:br/>
        <w:t>(1,2) құрайды. Каланың бұл әлеуетін дамыту үшін кәсіпорындар</w:t>
        <w:br/>
        <w:t>арасынан сыртқы нарыққа өнім- шығаратын жеке және занды</w:t>
        <w:br/>
        <w:t>тұлғалар анықталуда. Шетелге шығарылған өнімдердің көп</w:t>
        <w:br/>
        <w:t>мөлшері Ресей Федерациясының (36,3) Германияның, АҚШ-</w:t>
        <w:br/>
        <w:t>тың (8,7), Украинаның (5,09) Қытайдың (5,8), Өзбекстанның</w:t>
        <w:br/>
        <w:t>(5,4), Францияның (5,3) үлесіне тиеді. Сөз жоқ, Астананың бұл</w:t>
        <w:br/>
        <w:t>табысы республикамызды түлдендірудің ең негізгі әрі төте жолы</w:t>
        <w:br/>
        <w:t>болып есептеледі.</w:t>
        <w:br/>
        <w:t>Алайда, жаңа астана ұлтымыздың жаңа символы ретінде</w:t>
        <w:br/>
        <w:t>бағаланып қана қоймай, Үкімет қаламыздың әлемнің таңдаулы</w:t>
        <w:br/>
        <w:t>30 елінің қатарына қосылуына арналған бірқатар негізгі шара-</w:t>
        <w:br/>
        <w:t>ларды және стратегиялық бағдарламаларды анықтады. Қаланың</w:t>
        <w:br/>
        <w:t>жоғары бәсекеге төтеп беру қабілетіне жету үшін тартымды</w:t>
        <w:br/>
        <w:t>және үйлесімді қоғам құру қажет болады. Қала халқының өмір</w:t>
        <w:br/>
        <w:t>сүру деңгейін арттыру, денсаулық сақтау және білім беру сапа-</w:t>
        <w:br/>
        <w:t>сын жақсарту кажет. Қала орталығында жұртшылықтың көп әрі</w:t>
        <w:br/>
        <w:t>жиі болуы ойын-сауық өндірісін дамытуға септігін тигізеді. Бай,</w:t>
        <w:br/>
        <w:t>мәдени құндылықтарды сақтау аса маңызды факторлар болып та-</w:t>
        <w:br/>
        <w:t>былады. Астана білімге қол жеткізудің тепе-теңдігін қамтамасыз</w:t>
        <w:br/>
        <w:t>ету үшін барлық жағдайларды жасауда. Мұнда 10 жоғары оку</w:t>
        <w:br/>
        <w:t>орны мен 18 колледж жұмыс істейді. Олардан заңгер, экономика,</w:t>
        <w:br/>
        <w:t>басқару, халықаралық қатынастар; оқытушылар, медицина, ауыл</w:t>
        <w:br/>
        <w:t>шаруашылығы, құрылыс және басқа да салалардың мамандығын</w:t>
        <w:br/>
        <w:t>алып шығады. Қолайлы академиялық ортаны және ғылымияғар-</w:t>
        <w:br/>
        <w:t>тушылық ортаны қалыптастыру шеңберінде, біліктілігі жоғары</w:t>
        <w:br/>
        <w:t>мамандардың тапшылығын қысқарту мақсатында халықаралық</w:t>
        <w:br/>
        <w:t>деңгейдегі жаңа университет пайдалануға берілді. Орта Азиядағы</w:t>
        <w:br/>
        <w:t>“ірі оқу орны биылғы жылы алғашқы етуденттерін қабылдайды.</w:t>
        <w:br/>
        <w:t>Қаламызда әртүрлі ұлт өкілдерінің білім алу жүйесін дамыту</w:t>
      </w:r>
    </w:p>
    <w:p>
      <w:r>
        <w:t>және денсаулық сақтау саласының қызметін кеңейту, “сондай-</w:t>
        <w:br/>
        <w:t>ақ қала тұрғындарының айрықша төзімділігін сақтау, жергілікті</w:t>
        <w:br/>
        <w:t>ҡауымдастықтардың өзіндік бет-бейнесін тұрақты ету мақсатын-</w:t>
        <w:br/>
        <w:t>да бірқатар нақты шаралар атқарылуда. ЮНЕСКО: 1999 жылы</w:t>
        <w:br/>
        <w:t>387</w:t>
        <w:br/>
        <w:t>Ғылыми технология кластерін құру -- Астананың тұрақты да-</w:t>
        <w:br/>
        <w:t>муын және ғылым шоғырланған орталық мәртебесін қамтамасыз</w:t>
        <w:br/>
        <w:t>етеді. Қалакелешектееліміздіңинновациялық,ақпараттыққоғам</w:t>
        <w:br/>
        <w:t>орталығы болуға тиісті. 2008 жылы интернет-желіге Астанаңың</w:t>
        <w:br/>
        <w:t>кез келген нүктесінен қол жеткізуді кеңейте түсетін ыңғайлы</w:t>
        <w:br/>
        <w:t>аймақты ұйымдастыру жөніндегі пилотты жобалар енгізілетін</w:t>
        <w:br/>
        <w:t>болады. Бұл жұмыстар қазірдің өзінде басталып та кетті. Ірі</w:t>
        <w:br/>
        <w:t>отандық компаниялар өздерінің шетелдік әріптестерімен бірге</w:t>
        <w:br/>
        <w:t>аумағына қазіргі технопарк орналасатын ғылым қаласын құру</w:t>
        <w:br/>
        <w:t>мүмкіндіктерін қарастыруда.</w:t>
        <w:br/>
        <w:t>Биотехнологияның ұлттық орталығы -- биотехнологиялық</w:t>
        <w:br/>
        <w:t>кластерді құру үшін негіз болып табылады. Буразиялық су</w:t>
        <w:br/>
        <w:t>орталығын құру жоспарлануда. Осы бағытта құрлықтағы су</w:t>
        <w:br/>
        <w:t>ресурстарын зерттеу және сақтау мәселелері кешенді түрде</w:t>
        <w:br/>
        <w:t>шешілетін болады.</w:t>
        <w:br/>
        <w:t>Астана инвестиция тарту көлемі жөнінде Қазақстан өңірлері</w:t>
        <w:br/>
        <w:t>арасында көшбасшы орынға ие. Қазіргі уақытта оның үлесі</w:t>
        <w:br/>
        <w:t>12 пайыз көлемнен асып түседі. Астананын орташа жылдық</w:t>
        <w:br/>
        <w:t>инвестициялық қоржыны 3 млрд. доллар болатын жоабалар-</w:t>
        <w:br/>
        <w:t>дан тұрады. Оның жыл сайынғы әсімі 25-30 пайызды құрайды.</w:t>
        <w:br/>
        <w:t>Қаржыландыру қала инфрақұрылымын, тұрғын үй құрылысын,</w:t>
        <w:br/>
        <w:t>қайта өндеу өнеркәсібін және туризмді жаңалауға бағытталған.</w:t>
        <w:br/>
        <w:t>Өндірістік және тұрмыстық қалдықтарды қайта өңдейтін кә-</w:t>
        <w:br/>
        <w:t>сіпорындарды құру қолға алынатын болады. Кәсіпорынның қалт-</w:t>
        <w:br/>
        <w:t>қысыз жұмыс істеуі үшін қаланың барлық жұмыс режимі осыған</w:t>
        <w:br/>
        <w:t>бағытталды. 2008-2010 жылдары жаңа энергия көздерін (жел,</w:t>
        <w:br/>
        <w:t>ағынды су энергиясы) пайдалануға көшу процесі басталады.</w:t>
        <w:br/>
        <w:t>Елордадағы көлік стратегиясы «Сингапур Техноложик Ин-</w:t>
        <w:br/>
        <w:t>жиниринг» компаниясының қызығушылығын туғызып отыр.</w:t>
        <w:br/>
        <w:t>Бірлескен жұмыстардың нәтижесінде көлік жүйесін дамы-</w:t>
        <w:br/>
        <w:t>ту тұжырымдамасы қабылданып, таяу жылдарда қазіргі көлік</w:t>
        <w:br/>
        <w:t>жүйесін игеруге сенімді қадам жасалатын болады. Бұл өз кезегінде</w:t>
        <w:br/>
        <w:t>қала инфрақұрылымының жалпы көрнекілігіне ықпал етеді.</w:t>
        <w:br/>
        <w:t>Су көлігі туристердің, қонақтардың және қала тұрғындарының</w:t>
        <w:br/>
        <w:t>сүйікті ермегіне айналады. «Есіл» су кемесі Астана билігінің</w:t>
        <w:br/>
        <w:t>жаңа жобасы болып саналады. Оның негізгі мақсаты -- Есіл</w:t>
        <w:br/>
        <w:t>өзенінің қос жағалауына орналасқан орам тұрғындарының</w:t>
        <w:br/>
        <w:t>өзара байланысын орнату және артықшылықтарымызды жария</w:t>
        <w:br/>
        <w:t>ету. Өзеннің 22,5 шақырымына су кемесі жүретін болады. Есіл</w:t>
        <w:br/>
        <w:t>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
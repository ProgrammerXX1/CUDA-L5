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РЕСПУБЛИКАСЫНЫҢ</w:t>
        <w:br/>
        <w:t>БІЛІМ ЖӘНЕ ҒЫЛЫМ МИНИСТРЛІГІ</w:t>
        <w:br/>
        <w:t>Р. НАСИРОВ</w:t>
        <w:br/>
        <w:t>ЖАЛПЫ</w:t>
        <w:br/>
        <w:t>ЖӘНЕ</w:t>
        <w:br/>
        <w:t>АНОРГАНИКАЛЫҚ</w:t>
        <w:br/>
        <w:t>ХИМИЯ</w:t>
        <w:br/>
        <w:t>Атырау мұнай және газ институтының.</w:t>
        <w:br/>
        <w:t>ғылыми кеңесі ұсынған</w:t>
        <w:br/>
        <w:t>АЛМАТЫ</w:t>
        <w:br/>
        <w:t>“ҒЫЛЫМ” ҒЫЛЫМИ БАСПА ОРТАЛЫҒЫ</w:t>
        <w:br/>
        <w:t>2003</w:t>
        <w:br/>
        <w:t>Диамагнетиктер Парамагнетактер</w:t>
        <w:br/>
        <w:t>1.4-сурет. Заттардың матниттік қасиеттері.</w:t>
        <w:br/>
        <w:t>Мысалы, висмуттан, мырыштан, мыстан жасалған кішкене</w:t>
        <w:br/>
        <w:t>стерженьді электромагнит арасындағы магнит өрісіне жақындатсақ,</w:t>
        <w:br/>
        <w:t>ол полюстерден тебіліп, сыртқы магнит өрісінің күш сызықтарына</w:t>
        <w:br/>
        <w:t>перпендикуляр болып орналасады (1.4 д-сурет).</w:t>
        <w:br/>
        <w:t>Жалпы кішкене көлемде пайда болған магнит моменттерінің</w:t>
        <w:br/>
        <w:t>қосындысын и, десек, ол сыртқы өріс кернеулігіне тәуелді болады:</w:t>
        <w:br/>
        <w:t>қакН,</w:t>
        <w:br/>
        <w:t>Мұндағы к - диамагнетиктердің магниттелу қасиетін көрсететін</w:t>
        <w:br/>
        <w:t>тұрақты, оның шамасы теріс және температураға тәуелсіз. Бұл тұрақты</w:t>
        <w:br/>
        <w:t>шамасын тәжірибе арқылы анықтай отырып, қосылыстардың</w:t>
        <w:br/>
        <w:t>кластарын, олардағы функциялық топтарды шамамен анықтауға</w:t>
        <w:br/>
        <w:t>болады. і</w:t>
        <w:br/>
        <w:t>16</w:t>
        <w:br/>
        <w:t>Парамагнеттік қасиеті бар заттарда олардың құрамына түрліше элемент</w:t>
        <w:br/>
        <w:t>атомдарының магниттік қасиеті бар ядролары кіреді, демек, дара</w:t>
        <w:br/>
        <w:t>электрон тек. сыртқы магнит өрісімен ғана әрекеттеспейді, ол өзін )</w:t>
        <w:br/>
        <w:t>қоршаған ядролардың да магниттік моментімен әрекеттеседі. Мұны</w:t>
        <w:br/>
        <w:t>өте нәзік әрекеттесу (НӘ) деп атайды. Енді құрылысы қарапайым сутегі</w:t>
        <w:br/>
        <w:t>атомын қарастырсақ, оның жалғыз электроны сыртқы өріспен</w:t>
        <w:br/>
        <w:t>әрекеттесіп қана қоймайды, ол оның ядросымен де. әрекеттеседі,</w:t>
        <w:br/>
        <w:t>осының нәтижесінде біз оның ЭПР спектрінде 2 сызықты көреміз,</w:t>
        <w:br/>
        <w:t>басқаша айтқанда, жалғыз электронның бір сызығы: Нәзік әрекеттесу</w:t>
        <w:br/>
        <w:t>нәтижесінде 2 сызыққа ыдырайды (1.8-сурет). ЭШ енбетШндегі сызық,</w:t>
        <w:br/>
        <w:t>санын мынадай жай өрнекпен оңай есептеуге болады:</w:t>
        <w:br/>
        <w:t>М-2а1 - 1,</w:t>
      </w:r>
    </w:p>
    <w:p>
      <w:r>
        <w:t>1.7-сурет, ЭӘПР радиоспектрометріңің 1.8-сурет. Рентген сәулесімен сәу-</w:t>
        <w:br/>
        <w:t>блок-схемасы: 1 - жоғарғы жиілікті тол- лелендірілген адам тісіндегі сутегі</w:t>
        <w:br/>
        <w:t>қын шығаратын тенератор; 2 - )ғ&lt;3 си атомының ӘПР спектрі (7.Коле,</w:t>
        <w:br/>
        <w:t>радиотолқын жүретін волновод; 3 - 1963). ;</w:t>
        <w:br/>
        <w:t>ішінде парамагнеттік заты бар резонатор;</w:t>
        <w:br/>
        <w:t>4-- электромагнит; 5 - кристалды детек-</w:t>
        <w:br/>
        <w:t>тор; 6 - модуляция жүйесі:</w:t>
        <w:br/>
        <w:t>7 -- ЭПР-дің осциллографындағы резо-</w:t>
        <w:br/>
        <w:t>нанс сызығы. :</w:t>
        <w:br/>
        <w:t>19.</w:t>
        <w:br/>
        <w:t>8--1/2</w:t>
        <w:br/>
        <w:t>Е,</w:t>
        <w:br/>
        <w:t>5 1 .</w:t>
        <w:br/>
        <w:t>АЕ-һу-ефН-рн;Н</w:t>
        <w:br/>
        <w:t>Е,</w:t>
        <w:br/>
        <w:t>5ш-1/2</w:t>
        <w:br/>
        <w:t>1.5-сурет. Парамагнеттік зат 1.6-сурет. Заттардың магниттік</w:t>
        <w:br/>
        <w:t>бөлшектерінің электрон спині қасиетін анықтайтын қондырғы</w:t>
        <w:br/>
        <w:t>бойынша сыртқы магнит өрісінде схемасы.</w:t>
        <w:br/>
        <w:t>орналасуы және энергиясы.</w:t>
        <w:br/>
        <w:t>1.5-суреті негізінде парамагнеттік заттар өздерінің спиндері</w:t>
        <w:br/>
        <w:t>бойынша сыртқы магнит өрісінде екі бағытқа ие болады, олай болса,</w:t>
        <w:br/>
        <w:t>бұл екі бағыттағы бөлшектердің сыртқы магнит өрісі кернеулігі Н-</w:t>
        <w:br/>
        <w:t>пен әсерлесу энергиясы да екі түрлі, олардың біреуі орнықты күйге,</w:t>
        <w:br/>
        <w:t>ал екіншісі қозған күйге сәйкес келеді. Ал енді сыртқы магнит</w:t>
        <w:br/>
        <w:t>өрісінде (Н) тұрған парамагнеттік затқа толқын ұзындығы А3 см</w:t>
        <w:br/>
        <w:t>болатын радиотолқынды резонатор арқылы жіберсек, онда бұл</w:t>
        <w:br/>
        <w:t>толқын энергиясы оған жұтылады (1.7-сурет):</w:t>
        <w:br/>
        <w:t>һү-аБН,</w:t>
        <w:br/>
        <w:t>мұндағы йу - радиотолқын энергиясы, ол спиндердің екі бағыты</w:t>
        <w:br/>
        <w:t>энергиясының өзгерісіне 2ВИ-қа тең болады (4 - электронның 6</w:t>
        <w:br/>
        <w:t>факторы, ол 2-ге тең, В - Бор магнетоны), Н - магнит өрісінің</w:t>
        <w:br/>
        <w:t>кернеулігі, шамасы 3400 эрстед. Энергияны жұту нәтижесінде электрон</w:t>
        <w:br/>
        <w:t>өзінің спині бағытын өзгертеді, ал жұтылу қисық түрінде экранда</w:t>
        <w:br/>
        <w:t>көрінеді. Бұл құбылыс халықаралық тілде электрон спин резонанс</w:t>
        <w:br/>
        <w:t>(еіесітоп вріп тевопапсе) Е9Ю, ал Ресей мемлекетінде электрондық</w:t>
        <w:br/>
        <w:t>парамагнеттік резонанс (ЭПР) құбылысы деп атялып кетті.</w:t>
        <w:br/>
        <w:t>18</w:t>
        <w:br/>
        <w:t>ББК 24.1 я7</w:t>
        <w:br/>
        <w:t>Нн 26.</w:t>
        <w:br/>
        <w:t>Пікір жазғандар:</w:t>
      </w:r>
    </w:p>
    <w:p>
      <w:r>
        <w:t>Қазақстан Республикасы</w:t>
        <w:br/>
        <w:t>Ұлттық ғылым академиясының академигі</w:t>
        <w:br/>
        <w:t>Б. А. ЖҰБАНОВ</w:t>
        <w:br/>
        <w:t>Химия ғылымдарының докторы, профессор</w:t>
        <w:br/>
        <w:t>3. А. МАНСҰРОВ</w:t>
        <w:br/>
        <w:t>Арнаулы редакторы</w:t>
        <w:br/>
        <w:t>Химия ғылымдарының кандидаты,</w:t>
        <w:br/>
        <w:t>педагогика ғылымдарының докторы, профессор</w:t>
        <w:br/>
        <w:t>С. Ж. ЖАЙЛАУ</w:t>
        <w:br/>
        <w:t>н26 Насиров Р.</w:t>
        <w:br/>
        <w:t>Жалпы және анорганикалық химия. - Оку құралы. Алма-</w:t>
        <w:br/>
        <w:t>ты: “Ғылым” ғылыми баспа орталығы. 2003. 360 б.</w:t>
        <w:br/>
        <w:t>І58ВМ 9965-07-159-4</w:t>
        <w:br/>
        <w:t>Оқу құралы мүнай мен газ саласы бойынша және техникалық</w:t>
        <w:br/>
        <w:t>бағыттағы мамандар даярлайтын жоғары оқу орындарының жалпы</w:t>
        <w:br/>
        <w:t>және анорганикалық химия бағдарламасына сәйкес жазылды.</w:t>
        <w:br/>
        <w:t>Жалпы химия бөлімінде химияның негізгі бөлімдерінен мәлі-</w:t>
        <w:br/>
        <w:t>меттер берілсе, ал анорганикалық химия бөлімінде Д.И. Менделеевтің</w:t>
        <w:br/>
        <w:t>периодтық жүйесіндегі элементтер топтарының қасиеттері олардың</w:t>
        <w:br/>
        <w:t>электрондық құрылымына сәйкес қарастырылған. Сонымен қатар</w:t>
        <w:br/>
        <w:t>еңбекте. кен жыныстарының, минералдардың және мұнайдың</w:t>
        <w:br/>
        <w:t>химиялық құрамын анықтаудың осы заманғы ЯМР, ЭПР т.б.</w:t>
        <w:br/>
        <w:t>спектроскопиялық, әдістері алғаш рет ана тілімізде кешенді түрде</w:t>
        <w:br/>
        <w:t>оқырмандар назарына ұсынылып отыр.</w:t>
        <w:br/>
        <w:t>Оқу құралы сонымен қатар химия өндірісі саласындағы мамандар</w:t>
        <w:br/>
        <w:t>мен ғылыми қызметкерлерге, басқа да жоғары оқу орындарында</w:t>
        <w:br/>
        <w:t>химия пәнін оқитын студенттерге де өте пайдалы болмақ,</w:t>
        <w:br/>
        <w:t>ҚАЗАҚСТАН РЕСПУБЛИКАСЫНЫҢ</w:t>
        <w:br/>
        <w:t>ҰЛТТЫҚ АКАДЕМИЯЛЫҚ КІТАПХАНАСЫ.</w:t>
        <w:br/>
        <w:t>1704000000-155,&lt; 2002</w:t>
        <w:br/>
        <w:t>407(05)-2003 ББК 24.1я7</w:t>
        <w:br/>
        <w:t>Н</w:t>
        <w:br/>
        <w:t>І5ВМ 9965-07-159-4 ФӨ Насиров Р., 2003, екінші басылымы.</w:t>
        <w:br/>
        <w:t>ты. Химиялық реакциялардың жылу эффектісін анықтап білудің,</w:t>
        <w:br/>
        <w:t>оларды түрліше мақсаттарға тиімді пайдаланудың маңызы өте зор</w:t>
        <w:br/>
        <w:t>(Химиялық реакциялардың энергетикасы 6-тарауда қарастыры-</w:t>
        <w:br/>
        <w:t>лады).</w:t>
        <w:br/>
        <w:t>б) Электрохимия - тотығу-тотықсыздану реакцияларының</w:t>
        <w:br/>
        <w:t>нәтижесінде электр тогының пайда болуының және, керісініне, оның</w:t>
        <w:br/>
        <w:t>әсерінен тотығу-тотықсыздану реакцияларының жүру зандылық-</w:t>
        <w:br/>
        <w:t>тарын зерттейтін физикалық химияның бір саласы.</w:t>
        <w:br/>
        <w:t>Электрохимияның өз алдына ғылым болып қалыптасуы ол 1800</w:t>
        <w:br/>
        <w:t>жылы италғян ғалымы А. Вольтаның электрлік батареяны ойлап</w:t>
        <w:br/>
        <w:t>тауып, оні 4 көмегімен тотығу-тотытықсыздану реакциясының</w:t>
        <w:br/>
        <w:t>негізінде 1 мақты электр тогын алуынан бастау алды (1.2-сурет).</w:t>
      </w:r>
    </w:p>
    <w:p>
      <w:r>
        <w:t>Вольта бірнеше мырыш және мыс (күміс) дөңгелектер арасына түз</w:t>
        <w:br/>
        <w:t>не қышқыл ертіндісі сіңірілген мәуіті (шұға) не тері дөңгелектерді</w:t>
        <w:br/>
        <w:t>алмастыра орналастырып, екі шеткі металл дөңгелекті сыммен қос-</w:t>
        <w:br/>
        <w:t>қан кезде оның бойымен электр тогы жүретінін сезгіш гальванометр</w:t>
        <w:br/>
        <w:t>көмегімен байқаған. |</w:t>
        <w:br/>
        <w:t>Кейінірек ағылшын ғалымы Г. Дэви, ол кезде ағаштан жасалын-</w:t>
        <w:br/>
        <w:t>ған кемелер сырты мыспен қапталатын, осы кемелерді таттанудан</w:t>
        <w:br/>
        <w:t>қорғау мақсатында оған кішкене темір пластинканы жапсыруды</w:t>
        <w:br/>
        <w:t>соғыс-теңіз флотына үсынды. Бұл әдіс катодты қорғау деп аталып,</w:t>
        <w:br/>
        <w:t>осы кезге дейін түрлі құбырларды таттанудан қорғау үшін қолда-</w:t>
        <w:br/>
        <w:t>нылады (металдардың таттануы және одан қорғау 9-тарауда қарас-</w:t>
        <w:br/>
        <w:t>тырылған.)</w:t>
        <w:br/>
        <w:t>1.2-сурет. Вольта элементі 1.3-сурет. Электролиз көмегімен</w:t>
        <w:br/>
        <w:t>(1800 ж.). остеохондрозды (түз жиналу) емдеу.</w:t>
        <w:br/>
        <w:t>; 2 13</w:t>
        <w:br/>
        <w:t>Әрекеттесуші заттар қозғалысында олардың белгілі бір қосылыс-та-</w:t>
        <w:br/>
        <w:t>рға ұйымдасуында үлкен роль атқаратын катализаторлардың жаңа</w:t>
        <w:br/>
        <w:t>түрін қолдану есебінен тек мұнайды ғана емес, басқа да</w:t>
        <w:br/>
        <w:t>көмірутектері шикізатын тиімді пайдалануға, экологиялық жағы-</w:t>
        <w:br/>
        <w:t>нан қалдықсыз өндірісті ұйымдастыруға мүмкіндіктер туады.</w:t>
        <w:br/>
        <w:t>1.2. Химияның жалпы химия, анорганикалық, органикалық,</w:t>
        <w:br/>
        <w:t>физикалық химия және басқа да бөлімдері туралы түсінік</w:t>
        <w:br/>
        <w:t>Осы заманғы химияға келсек, ол жаратылыстану ғылымдары-</w:t>
        <w:br/>
        <w:t>ның ішіндегі ең көлемдісі және ол бір-бірімен тығыз байланысты</w:t>
        <w:br/>
        <w:t>болатын бірнеше бөлімдерден тұрады.</w:t>
        <w:br/>
        <w:t>Барлық химиялық білімдердің теориялық, негізін жалпы химия құрай-</w:t>
        <w:br/>
        <w:t>ды. Жалпы химияның маңызды теориялық бағыттары мыналар:</w:t>
        <w:br/>
        <w:t>- зат құрылысы туралы ілім;</w:t>
        <w:br/>
        <w:t>- элементтердің және олардың қосылыстарының периодтық</w:t>
        <w:br/>
        <w:t>өзгерістері туралы ілім;</w:t>
        <w:br/>
        <w:t>- химиялық реакциялардың жылдамдығы туралы ілім;</w:t>
        <w:br/>
        <w:t>-- химиялық реакциялардың жүру бағыттары туралы ілім;</w:t>
        <w:br/>
        <w:t>Зерттелетін заттар түрлері бойынша химия анорганикалық және</w:t>
        <w:br/>
        <w:t>органикалық болып екіге бөлінеді.</w:t>
        <w:br/>
        <w:t>Анорганикалық химия - барлық химиялық элементтердің және</w:t>
        <w:br/>
        <w:t>олардың анорганикалық қосылыстарының қасиеттерін атомдардың</w:t>
        <w:br/>
        <w:t>құрлысы және Д. И. Менделеев жасаған периодтық жүйе негізінде</w:t>
        <w:br/>
        <w:t>сипаттайды.</w:t>
        <w:br/>
        <w:t>Тірі табиғатта барлық химиялық элементтер ішінде көміртегінің</w:t>
        <w:br/>
        <w:t>ролі өте ерекше. Барша тірі организмдер өте күрделі құрылымға ие</w:t>
        <w:br/>
        <w:t>болатын көміртегі қосылыстарынан тұрады. Міне, осыған байла-</w:t>
        <w:br/>
        <w:t>нысты химияның көміртегі қосылыстарымен шұғылданатын бөлігі</w:t>
        <w:br/>
        <w:t>органикалық химия деп аталады.</w:t>
        <w:br/>
        <w:t>Химияның даму тарихында одан физикалық және аналитика-</w:t>
        <w:br/>
        <w:t>лық химия бөлініп шықты.</w:t>
      </w:r>
    </w:p>
    <w:p>
      <w:r>
        <w:t>Физикалық химияда химиялық қүбылыстарды түсіндіруде фи-</w:t>
        <w:br/>
        <w:t>зиканың жетістіктері қолданылады. Зерттелетін құбылыстың сипа-</w:t>
        <w:br/>
        <w:t>тына байланысты бұл ғылымның өзі бірнеше салаға бөлінді:</w:t>
        <w:br/>
        <w:t>а) жылу химиясы; б) электрохимия; в) магнетохимия; г) радиа-</w:t>
        <w:br/>
        <w:t>циялық химия; е) фотохимия.</w:t>
        <w:br/>
        <w:t>а) Жылу химиясы - химиялық реакциялардың жылу эффектісін</w:t>
        <w:br/>
        <w:t>анықтаумен шұғылданатын физикалық химияның үлкен саласы.</w:t>
        <w:br/>
        <w:t>Бұл ғылымның негізін салған Ломоносов, ол барлық химиялық</w:t>
        <w:br/>
        <w:t>реакциялардың жылуды бөлумен не жұтумен қатар жүретінін айт-</w:t>
        <w:br/>
        <w:t>12</w:t>
        <w:br/>
        <w:t>Электрохимия кен жыныстарынан кейбір металдарды (Ха,Мв, Аі,</w:t>
        <w:br/>
        <w:t>т.б.) бөліп алу үшін кеңінен қолданылуда. Осы металдары бар кендерді</w:t>
        <w:br/>
        <w:t>алдын ала өңдеп, оны балқытып, олар арқылы тұрақты электр тогын</w:t>
        <w:br/>
        <w:t>жүргізсек, онда оған батырылған электродтарда тотығу-тотықсызда-</w:t>
        <w:br/>
        <w:t>ну процесі жүреді. Бұл металдар руда құрамында тотыққан күйде</w:t>
        <w:br/>
        <w:t>болады. Мысалы, ас тұзы құрамында натрий Ма" ионы түрінде, ол</w:t>
        <w:br/>
        <w:t>боксит құрамында алюминий АІ” түрінде жүреді. Балқыған натрий</w:t>
        <w:br/>
        <w:t>хлоридінің электролизденуі кезінде катодта натрий ионы тотықсыз-</w:t>
        <w:br/>
        <w:t>данады:</w:t>
        <w:br/>
        <w:t>Ма" Ее-» Ма</w:t>
        <w:br/>
        <w:t>Осыған ұқсас басқа иондарда АР", Мр?”, т.б. катодта</w:t>
        <w:br/>
        <w:t>тотықсызданады (тотығу дәрежесі төмендейді). Міне, осылайша</w:t>
        <w:br/>
        <w:t>табиғи шикізаттардан электролиз көмегімен түрліше металдарды</w:t>
        <w:br/>
        <w:t>бөліп алуға болады (1.1-кесте).</w:t>
        <w:br/>
        <w:t>Электролиз сонымен қатар медицинада (физиотерапия) адам</w:t>
        <w:br/>
        <w:t>организмінде жинақталып қалған тұздарды ыдырату үшін</w:t>
        <w:br/>
        <w:t>қолданылады (1.3-сурет). Адам денесінің түз жиналған жеріне - желке</w:t>
        <w:br/>
        <w:t>тұсына катодты, ал одан онша қашық емес жерге екінші электродты</w:t>
        <w:br/>
        <w:t>орналастырып, олардың астына, яғни тері үстіне ерімейтін тұздар</w:t>
        <w:br/>
        <w:t>әритін эуфиллин т.б. сұйықтарға сіңірілген материал жабыстырылады.</w:t>
        <w:br/>
        <w:t>Электродтар арқылы тұрақты электр тогын жіберіп, тұздарды</w:t>
        <w:br/>
        <w:t>қозғалысқа келтіріп, ыдыратады (электрохимияның негізі 8-тарауда</w:t>
        <w:br/>
        <w:t>қысқаша сөз болады).</w:t>
        <w:br/>
        <w:t>1.1-кесте. Табиғи шикізаттардан электролиз көмегімен</w:t>
        <w:br/>
        <w:t>металдарды бөлу</w:t>
        <w:br/>
        <w:t>Катодта тотықсыз-</w:t>
        <w:br/>
        <w:t>Металл Шикізат Электролит данатын ион</w:t>
        <w:br/>
        <w:t>Алюминий | Боксит кені 71 Балқыған криолитте АЗ"</w:t>
        <w:br/>
        <w:t>МЕ,ЗМағҒ) ерітілген .</w:t>
        <w:br/>
        <w:t>АрО</w:t>
        <w:br/>
        <w:t>Кальций | Ма2СОҙ- өндірісі</w:t>
        <w:br/>
        <w:t>қалдығы, кальций | СаСі2 Са?"</w:t>
        <w:br/>
        <w:t>хлориді.</w:t>
        <w:br/>
        <w:t>Магний Доломит, теңіз суы | МаСі&gt; Ма?"</w:t>
        <w:br/>
        <w:t>Натрий Ас тұзы --|масі Ма"</w:t>
        <w:br/>
        <w:t>Цинк 26 2504 2л2%</w:t>
        <w:br/>
        <w:t>.-.------.-------- ы-і</w:t>
        <w:br/>
        <w:t>14</w:t>
      </w:r>
    </w:p>
    <w:p>
      <w:r>
        <w:t>«АВТОРДАН</w:t>
        <w:br/>
        <w:t>Ұсынылып отырған оқу құралы мұнай мен газ саласында және</w:t>
        <w:br/>
        <w:t>техникалық бағытта мамандар даярлайтын жоғарғы оқу орындары</w:t>
        <w:br/>
        <w:t>студенттеріне химия негіздерінен қазіргі заман талабына сай білім</w:t>
        <w:br/>
        <w:t>беру мақсатын көздейді. Бұл еңбек көп жылдар бойы электрон-</w:t>
        <w:br/>
        <w:t>дық парамагниттік резонанс (ЭПР) құбылысын және басқа да спек-</w:t>
        <w:br/>
        <w:t>троскопиялық әдістерді химия, мүнай химиясы және геология са-</w:t>
        <w:br/>
        <w:t>лаларында қолдануда жинақтаған тәжірибелерім және Ы.Алтын-</w:t>
        <w:br/>
        <w:t>сарин атындағы Арқалық педогогика институтында, Астрахань</w:t>
        <w:br/>
        <w:t>мемлекеттік техникалық университетінде және Атырау мүнай және</w:t>
        <w:br/>
        <w:t>ғаз институты студенттеріне сан алуан мамандық салалары бой-</w:t>
        <w:br/>
        <w:t>ынша оқыған дәрістерім негізінде жазылды.</w:t>
        <w:br/>
        <w:t>Оқу құралы химия тарихынан, оңың дамуының, жаңа</w:t>
        <w:br/>
        <w:t>кезеңдерінен, химияның негізгі бөлімдерінен мағлұмат беруден</w:t>
        <w:br/>
        <w:t>басталады, сондай-ақ мүнда химияның экономиканы дамуытудағы</w:t>
        <w:br/>
        <w:t>роліне және жалпы адамзат баласы алдында тұрған күрделі</w:t>
        <w:br/>
        <w:t>мәселелерді, соның ішінде зкология мәселелерін шешудегі бола-</w:t>
        <w:br/>
        <w:t>шағына маңыз берілген.</w:t>
        <w:br/>
        <w:t>Жалпы химия бөлімінің химиялық процестердің энергетикасы</w:t>
        <w:br/>
        <w:t>мен кинетикасына арналған тарауында аталған процестердің жүруі.</w:t>
        <w:br/>
        <w:t>кезінде аралық бөлшектер ролін атқаратын анион және еркін ра-.</w:t>
        <w:br/>
        <w:t>дикалдар табиғатына баса көңіл бөлінді. Барлық тарауларда эле-</w:t>
        <w:br/>
        <w:t>менттер атомдарының иондарға, жай заттарға және қосылыстарға</w:t>
        <w:br/>
        <w:t>айналуы кезіндегі электрон қозғалысы мен қасиеттерінің ролі де</w:t>
        <w:br/>
        <w:t>нақты мысалдармен сипатталады.</w:t>
        <w:br/>
        <w:t>Ал анорганикалық химия бөлімінде элементтердің қасиеттері</w:t>
        <w:br/>
        <w:t>Д.И. Менделеевтің қысқа периодты жүйесі негізінде, элементтер</w:t>
        <w:br/>
        <w:t>атомдарының электрондық құрылымына сәйкес қарастырылған.</w:t>
        <w:br/>
        <w:t>Осы бөлімнің соңғы тарауында ХХ ғасырдың екінші жартысында</w:t>
        <w:br/>
        <w:t>химия ғылымын жаңа деңгейге көтерген және қазіргі кезде ғылым</w:t>
        <w:br/>
        <w:t>мен өндіріске кеңінен еніп отырған ЯМР, ЭПР және басқа да спек-</w:t>
        <w:br/>
        <w:t>троскопиялық әдістер туралы сөз болады.</w:t>
        <w:br/>
        <w:t>Кітаптың жазылуына А. Н. Несмеянов, М.И. Кабачник, Ю, Б. Фи-</w:t>
        <w:br/>
        <w:t>липпович, Е.Н. Әзірбаев, Б.А. Бірімжанов және М.Е. Есқайыров си-</w:t>
        <w:br/>
        <w:t>яқты белгілі химик-ұстаздардың кейбірімен бірлесіп жұмыс істеуім</w:t>
        <w:br/>
        <w:t>және олардың берген құнды ақыл-кеңестері үлкен септігін тигізді.</w:t>
        <w:br/>
        <w:t>3</w:t>
        <w:br/>
        <w:t>Басқа да органикалық және</w:t>
        <w:br/>
        <w:t>Көмір сулар анорганикалық заттар</w:t>
        <w:br/>
        <w:t>65%</w:t>
        <w:br/>
        <w:t>1.1-сурет. Алам организмінің химиялық құрамы</w:t>
        <w:br/>
        <w:t>химиялық процестер туралы ілімнің негізі қаланып, өзінің даму</w:t>
        <w:br/>
        <w:t>жолына түсті (схемада 3-саты). !</w:t>
        <w:br/>
        <w:t>1960-1979 жылдары химиядағы проблемаларды шешу мақсатында</w:t>
        <w:br/>
        <w:t>жоғарыда аталған үш ілімнің шегінен шығатын эволюциялық хи-</w:t>
        <w:br/>
        <w:t>мия деп аталатын жаңа теория пайда болды (А. П. Руденко). Бұл</w:t>
        <w:br/>
        <w:t>теорияның негізіне Жер бетіндегі өлі анорганикалық заттардан тірі</w:t>
      </w:r>
    </w:p>
    <w:p>
      <w:r>
        <w:t>органикалық табиғаттың пайда болуына ұқсас, химиялық жүйелердің</w:t>
        <w:br/>
        <w:t>өзінен-өзі түзілуінің жайларын анықтау жатады. Химиктер тірі клет-</w:t>
        <w:br/>
        <w:t>када жүретін химиялық процестерді бақылай отырып, биология-</w:t>
        <w:br/>
        <w:t>лық жүйенің түрліше материяның өздігінен үйымдасуының күрделі</w:t>
        <w:br/>
        <w:t>құрылымы екенін, ол дамуда, жетілуде болатынын, ал бұл</w:t>
        <w:br/>
        <w:t>қасиеттердің өлі табиғатта жоқ екенін анықтады. Сонымен, химия</w:t>
        <w:br/>
        <w:t>ілімі дамуының төртінші деңгейінде жүйедегі реагенттердің өзара</w:t>
        <w:br/>
        <w:t>ұйымдасуы мен осы жүйедегі реагенттер қозғалысы арасындағы</w:t>
        <w:br/>
        <w:t>байланыс анықталды.</w:t>
        <w:br/>
        <w:t>Жүйе Жүйе</w:t>
        <w:br/>
        <w:t>реагенттерінің ə“ҺҢ--------&gt;- реагенттерінің</w:t>
        <w:br/>
        <w:t>өзара ұйымдасуы қозғалысы</w:t>
        <w:br/>
        <w:t>Қазіргі кезде өте күрделі, жоғары ұйымдасқан қосылыстарды</w:t>
        <w:br/>
        <w:t>синтездеу ісінде түрліше катализаторлардың ролі артуда. Ғалымдар</w:t>
        <w:br/>
        <w:t>биохимиялық катализаторлардың жұмыс істеу принципі негізінде</w:t>
        <w:br/>
        <w:t>зертхана жағдайында жаңа катализаторларды ойлап табуда.</w:t>
        <w:br/>
        <w:t>11</w:t>
        <w:br/>
        <w:t>элементке жаңа мән бере отырып, алхимиктер кең қолданған жер,</w:t>
        <w:br/>
        <w:t>су, ауа, от элементтерін теріске шығарды.</w:t>
        <w:br/>
        <w:t>Химиялық білімдердің даму кезеңдерін көрсететін схема</w:t>
        <w:br/>
        <w:t>4. Эволюциялық химия</w:t>
        <w:br/>
        <w:t>3. Химиялық процестер туралы ілім</w:t>
        <w:br/>
        <w:t>2. Құрылыс химиясы</w:t>
        <w:br/>
        <w:t>41. Зат құрамы туралы ілім</w:t>
        <w:br/>
        <w:t>ХУН-ХМПІ ғғ. ХІХ ғ. ХХғ. ХХІ ғ.</w:t>
        <w:br/>
        <w:t>Талантты француз ғалымы А. Лавуазье және орыс ғалымы М.В.Ло-</w:t>
        <w:br/>
        <w:t>моносов сол кездегі өлшегіш таразылардың көмегімен флогистон</w:t>
        <w:br/>
        <w:t>теориясын теріске шығарып, жану және тотығу процестерінің</w:t>
        <w:br/>
        <w:t>себептерін түсінідіріп, химия дамуының жаңа дәуіріне орасан зор</w:t>
        <w:br/>
        <w:t>үлестерін қосты. Ломоносов жабық ттыны ыдыста (реторта) металды</w:t>
        <w:br/>
        <w:t>күйдіріп, егер оған ауаны жібермесе, онда күйдірілген металл массасы</w:t>
        <w:br/>
        <w:t>өзгермейтінін және ол металдың ауаның белгілі бір бөлігімен</w:t>
        <w:br/>
        <w:t>әрекеттесетінін байқады.</w:t>
        <w:br/>
        <w:t>1772-1777 жылдары А. Лавуазье Ломоносов жұмысын қайталап,</w:t>
        <w:br/>
        <w:t>металдардың жануын зерттеу бағытында көптеген тәжірибелер жа-</w:t>
        <w:br/>
        <w:t>сады. Ол әр түрлі металдардың ауада жануға дейінгі және жанған-</w:t>
        <w:br/>
        <w:t>нан кейінгі салмақтарын өлшеді. Олардың қыздырғаннан кейін сал-</w:t>
        <w:br/>
        <w:t>мағының артатынын байқады және ауаның 1/5 бөлігінің ғана жұты-</w:t>
        <w:br/>
        <w:t>латынын және мұның басқа ештеңе де емес, ол 1774 жылы сынап</w:t>
        <w:br/>
        <w:t>тотығын қыздырған кезде бөлінетін және жануды күшейтетін При-</w:t>
        <w:br/>
        <w:t>стли ашқан газ екенін айтып, оны оттегі деп атауды ұсынды. Ауаның</w:t>
        <w:br/>
        <w:t>жануды қолдамайтын қалған бөлігін азот деп атады. Осы жүргізілген</w:t>
        <w:br/>
        <w:t>тәжірибелер негізінде металдардың жануы дегеніміз ыдырау емес,</w:t>
        <w:br/>
        <w:t>керісінше жанғыш заттың ауа құрамындағы оттегімен қосылу реак-</w:t>
        <w:br/>
        <w:t>циясы екенін түпкілікті дәлелдеді. Осының нәтижесінде көзге</w:t>
        <w:br/>
        <w:t>көрінбейтін, жұмбақ “флогистон” керексіз болып қалды. Сонымен</w:t>
        <w:br/>
        <w:t>Лавуазье бірінші болып жанудың барлық түрінде оттегінің, тіпті</w:t>
        <w:br/>
        <w:t>өсімдіктер мен жануарлардың дем алуына да оттегі керек екенін</w:t>
      </w:r>
    </w:p>
    <w:p>
      <w:r>
        <w:t>дәлелдеді. і</w:t>
        <w:br/>
        <w:t>Бірінші бөлім</w:t>
        <w:br/>
        <w:t>ЖАЛПЫ ХИМИЯ</w:t>
        <w:br/>
        <w:t>1-тарау. КІРІСПЕ</w:t>
        <w:br/>
        <w:t>1.1. Химияның даму тарихы</w:t>
        <w:br/>
        <w:t>Адамзат баласы химиялық, процестерді және түрленулерді алғаш-</w:t>
        <w:br/>
        <w:t>қы химиялық теориялардан көп бұрын бақылап, оларды пайдалану-</w:t>
        <w:br/>
        <w:t>ды үйренген. Алғашқы адамдар жүзім шырынының (нәр сүт) көңіл</w:t>
        <w:br/>
        <w:t>көтеретін шарапқа, ал сүттің ашқылтым айранға айналатынын бай-</w:t>
        <w:br/>
        <w:t>қады. Олар тасты бір-біріне үйкен отты алды, ағашты және де басқа</w:t>
        <w:br/>
        <w:t>жанғыш заттарды жандырды. Ағаштың жануын жылынуға және та-</w:t>
        <w:br/>
        <w:t>мақты пісіруге пайдаланды. Археологтардың есептеулері адамдар бүл</w:t>
        <w:br/>
        <w:t>алғашқы химиялық реакцияны бұдан 50 000-100 000 жылдар бұрын</w:t>
        <w:br/>
        <w:t>ашқанын дәлелдеді. Кейінірек адамдар табиғи шикізаттарды пайда-</w:t>
        <w:br/>
        <w:t>лы өнімдерге айналдырып, оларды өз қажеттіктеріне пайдалануды да</w:t>
        <w:br/>
        <w:t>іске асыра бастады. Олар жұмсақ сазды от жалынында күйдірген кез-</w:t>
        <w:br/>
        <w:t>де, оның қасиеттерінің өзгеретінін байқап, одан түрліше ыдыстар</w:t>
        <w:br/>
        <w:t>жасады. Әр түрлі аң терілерін тас қырғыштармен өңдеп, одан тері</w:t>
        <w:br/>
        <w:t>астындағы ет-май қабатын айырған, сосын теріні ұзақ уақыт суда</w:t>
        <w:br/>
        <w:t>және тері илеуге қолданылатын өсімдік қабықтары тұнбасында ұстап,</w:t>
        <w:br/>
        <w:t>илеп, кептірген. Нәтижесінде осындай сатылы операциялардан кейін</w:t>
        <w:br/>
        <w:t>тері жұмсарып, мықтылық, қасиетке ие болған. Міне, осындай жай</w:t>
        <w:br/>
        <w:t>әдістерді меңгеру үшін адамдарға бірнеше жүз жылдар керек болған.</w:t>
        <w:br/>
        <w:t>Ең ақырында біздің эрамыздан 4 мың жыл бұрын Египетте ру-</w:t>
        <w:br/>
        <w:t>дадан мыс пен қалайыны балқытып, бөліп алу іске асты. Бұдан</w:t>
        <w:br/>
        <w:t>кейін мың жылдар ішінде мыстың қалайымен құймасы болып та-</w:t>
        <w:br/>
        <w:t>былатын қола алынды. Бұл құйма мыс пен қалайыға қарағанда ана-</w:t>
        <w:br/>
        <w:t>ғұрлым қатты болды. Міне, осылайша тастан жасалған құрал-жаб-</w:t>
        <w:br/>
        <w:t>дықтар қоладан жасала бастады. Осы кезден бастап, біздің эрамыз-</w:t>
        <w:br/>
        <w:t>ға дейін адамзат баласының дамуында қола дәуірі орын алды. Египет</w:t>
        <w:br/>
        <w:t>қоласы құрамында қалайы мөлшері 2-ден 16%-ке жетпі.</w:t>
        <w:br/>
        <w:t>Біздің эрамызға дейін адамдарға алғаш таныс болған металдың бірі-”</w:t>
        <w:br/>
        <w:t>аспаннан құлаған метеорит құрамындағы темір. Археологтардың</w:t>
        <w:br/>
        <w:t>зерттеулері Египетте табылған метеорит құрамындағы темірден жасал-</w:t>
        <w:br/>
        <w:t>ған құралдар біздің эрамызға дейінгі 4000 жылға жататынын көрсетті,</w:t>
        <w:br/>
        <w:t>4</w:t>
        <w:br/>
        <w:t>сы бойынша, бізді қоршаған орта “алғашқы материя” деп аталатын</w:t>
        <w:br/>
        <w:t>төрт элементтен тұрады: жер, су, ауа, от. Бұларға төрт қасиет тән!</w:t>
        <w:br/>
        <w:t>жылу, салқындық, ылғалдылық және құрғақтық. Ал бұлар алғаш-</w:t>
        <w:br/>
        <w:t>қы материяға кез-келген мөлшерде еніп және шығып отырады.</w:t>
        <w:br/>
        <w:t>Мәселен, суды қыздырып, оған жылу беру арқылы одан салқын-</w:t>
        <w:br/>
        <w:t>дықты шығарамыз. Мұның нәтижесінде су ауаға айналады.</w:t>
        <w:br/>
        <w:t>Бұл кезде екінші грек философы Демокриттің ілімі де кең орын</w:t>
        <w:br/>
        <w:t>алды. Ол барлық заттар уақ, одан әрі бөлінбейтін атомдардан тұра-</w:t>
        <w:br/>
        <w:t>ды, әр түрлі заттардың бір-бірінен өзгешелігі тек осы атомдардың</w:t>
        <w:br/>
        <w:t>санына, формасына және олардың орналасу реттілігіне байланысты</w:t>
        <w:br/>
        <w:t>деді.</w:t>
        <w:br/>
        <w:t>Бүлекі ілімінің кемшілігі химиялық қосылыстар табиғатына мән</w:t>
      </w:r>
    </w:p>
    <w:p>
      <w:r>
        <w:t>бермеді.</w:t>
        <w:br/>
        <w:t>Алхимиктердің асыл емес металдарды алтынға айналдыру мақ-</w:t>
        <w:br/>
        <w:t>сатындағы көптеген жылдар жүргізген тәжірибелері еш нәтиже</w:t>
        <w:br/>
        <w:t>бермеді. Соған қарамастан химия ғылымының пайда болып, дамуы-</w:t>
        <w:br/>
        <w:t>на алхимиялың тигізген ықпалы зор болды. Алхимия кезінің үлкен</w:t>
        <w:br/>
        <w:t>жетістігі: бұл кезде күкірт, тұздар, азот қышқылы, күйдіргіш натр,</w:t>
        <w:br/>
        <w:t>ашутас, көптеген бояулар, дәрі-дәрмектер алынды, ең маңыздысы</w:t>
        <w:br/>
        <w:t>көптеген тұздар ашылып, оларды тазарту әдісі ұсынылды. Дегенмен</w:t>
        <w:br/>
        <w:t>алхимияның қалдырған ізгі істерінен гөрі оның айқай-шуы, жұмбақ,</w:t>
        <w:br/>
        <w:t>сыры молырақ болды. Бұған көз жеткізу үшін фосфордың ашылу</w:t>
        <w:br/>
        <w:t>тарихына зер салайық. Орта ғасырда Германияның ежелгі қаласы-</w:t>
        <w:br/>
        <w:t>ның бірі Гамбургте Бранд деген саудагер өмір сүріп, қолына түскен</w:t>
        <w:br/>
        <w:t>заттың бәрін күйдіріп, ерітіп, буландырып әуреге түсті. Бірде адам</w:t>
        <w:br/>
        <w:t>несебін қайнатып, суынан арылтып, қалған қара түсті қалдықты</w:t>
        <w:br/>
        <w:t>ағаш көмірі мен қүм қосып қыздырғанда қараңғы да жарық шыға-</w:t>
        <w:br/>
        <w:t>ратын зат алды. Бұл затты ол алтыннан да қымбатқа сатып, қатты</w:t>
        <w:br/>
        <w:t>байыды, ал оның алу жолын өте қүпия ұстады.</w:t>
        <w:br/>
        <w:t>Сонымен арабтардан басталған “алхимия” ХУІ ғасырға дейін</w:t>
        <w:br/>
        <w:t>дамып, химия ғылымы тарихында елеулі орын алды. Алхимияда</w:t>
        <w:br/>
        <w:t>түбегейлі үлкен өзгерістер (реформа) ХУТ ғасырдың бірінші жарты-</w:t>
        <w:br/>
        <w:t>сында басталды. Қайта өрлеу дәуірі өндірістің дамуы мен сипатына</w:t>
        <w:br/>
        <w:t>үлкен әсер етті. ХУ ғасырдың өзінде-ақ әндірістің колөнер кәсібінен</w:t>
        <w:br/>
        <w:t>өндірістің капиталистік жүйесін тудыратын аралық кәсіпорын -ма-</w:t>
        <w:br/>
        <w:t>нуфактураға өту басталды. Осы кездегі мануфактураның және ме-</w:t>
        <w:br/>
        <w:t>дицинаның дамуы химияның алдына жаңа міндеттер қойды. Алхи-</w:t>
        <w:br/>
        <w:t>мияның негізгі реформаторларының бірі Швейцария дәрігері Т. Па-</w:t>
        <w:br/>
        <w:t>рацельс (1493-1541) химияның негізгі мақсаты күміс пен алтын</w:t>
        <w:br/>
        <w:t>дайындау емес, ол дәрілер дайындау деді. Ол организмде аурудың</w:t>
        <w:br/>
        <w:t>6</w:t>
        <w:br/>
        <w:t>пайда болуы белгілі “элементтердің” (тұздар, сынап, күкірт)</w:t>
        <w:br/>
        <w:t>жетіспеуінен, ал оны емдеу организмге. осы жетіспейтін</w:t>
        <w:br/>
        <w:t>“элементтерді” енгізуге тікелей байланысты деп жазды Парацельс.</w:t>
        <w:br/>
        <w:t>Ол көптеген бейорганикалық қосылыстардың көмегімен адамдар-</w:t>
        <w:br/>
        <w:t>Ды емдеп, дәрігерлерді химияға қызықтырды, нәтижесінде химияда</w:t>
        <w:br/>
        <w:t>жаңа дәуірдің өтпелі кезеңінің негізін салды. Өмірінің соңғы жыл-</w:t>
        <w:br/>
        <w:t>дарында (1555) неміс ғалымы Г. Агрикола өзінің “Металдар” деген |</w:t>
        <w:br/>
        <w:t>еңбегін жазып, онда тау-кен өндірісіндегі тәжірибелерді жинақтап,</w:t>
        <w:br/>
        <w:t>химиялық білімдерді металлургияға, яғни кенді және металды ана-</w:t>
        <w:br/>
        <w:t>лиз жасау үшін кенді өндеу технологиясын жақсартуға және метал-</w:t>
        <w:br/>
        <w:t>дарды қорыту ісіне қолданып, химияның әрі қарай дамуына септігін</w:t>
        <w:br/>
        <w:t>тигізеді. ХУП ғасырдың екінші жартысында химиктер өз еңбектерінде</w:t>
        <w:br/>
        <w:t>металдардың жану және тотығу құбылыстарының себептерін</w:t>
        <w:br/>
        <w:t>түсіндіруге тырысты.</w:t>
        <w:br/>
        <w:t>1700 жылы неміс химигі Г. Шталь осы құбылыстарды түсіндіру</w:t>
        <w:br/>
        <w:t>“ мақсатында “флогистон” теориясын дүниеге әкелді. Бұл теория</w:t>
        <w:br/>
        <w:t>бойынша, жануға және тотығуға ыңғайлы денелер “флогистон” деп</w:t>
        <w:br/>
        <w:t>аталатын ерекше затты қүрайды, ол жану кезінде бөлініп шығады.</w:t>
        <w:br/>
        <w:t>Мысалы, темірдің тотығуы былайша жүреді:</w:t>
        <w:br/>
        <w:t>темір ------з- қақ - флогистон</w:t>
        <w:br/>
        <w:t>(жер заты)</w:t>
        <w:br/>
        <w:t>Флогистон теориясы бойынша, металдың тотығуы, оның ыдырау</w:t>
        <w:br/>
        <w:t>реакциясы ретінде қарастырылады: темір күрделі зат, ол қаққа және</w:t>
        <w:br/>
        <w:t>флогистонға ыдырайды. Көмір таза флогистон ретінде қарастырылады,</w:t>
        <w:br/>
        <w:t>өйткені оның жануы кезінде азғана күл қалады. Айта кетер жай:</w:t>
        <w:br/>
        <w:t>флогистон теориясы қате теория болса да, ол ХУПІ ғасырдың аяғына</w:t>
      </w:r>
    </w:p>
    <w:p>
      <w:r>
        <w:t>дейінгі химия тарихында едәуір орын алды.</w:t>
        <w:br/>
        <w:t>Жаңа химияның даму кезендері</w:t>
        <w:br/>
        <w:t>ХУП ғасырдың екінші жартысында осы заманғы химияның. да-</w:t>
        <w:br/>
        <w:t>муының алғашқы кезеңі - зат құрамы ілімі ағылшын химигі және</w:t>
        <w:br/>
        <w:t>физигі Р. Бойльдың жұмысынан басталады (төмендегі схема). Ол</w:t>
        <w:br/>
        <w:t>өзінің “Химик-скептик” атты еңбегінде (1661) алғаш рет химиялық |</w:t>
        <w:br/>
        <w:t>элементке анықтама беріп, элементтердің материялық табиғатын</w:t>
        <w:br/>
        <w:t>және олардың қатты денелердің құрамдас бөлігі болатынын айтты.</w:t>
        <w:br/>
        <w:t>Элементтер санының шектеулі болатынына қарсы болды. Бұл көзқа-</w:t>
        <w:br/>
        <w:t>рас 1669 жылы фосфордың, кейіннен"кобальттың, никельдің т.б.</w:t>
        <w:br/>
        <w:t>элементтердің ашылуымен дәлелденді. Бойль жоғарыдағы еңбегінде</w:t>
        <w:br/>
        <w:t>7</w:t>
        <w:br/>
        <w:t>в) Магнетохимия - заттардың электрондық, молекулалық және</w:t>
        <w:br/>
        <w:t>кристалдық, құрылымдары мен олардың магниттік қасиеттері ара-</w:t>
        <w:br/>
        <w:t>сындағы байланысты зерттейтін физикалық химияның соңғы жыл-</w:t>
        <w:br/>
        <w:t>дары қарқынды түрде дамып келе жатқан саласы. 1895 жылы фран-</w:t>
        <w:br/>
        <w:t>цуз физигі Пьер Кюри заттардың магнит өрісіндегі қасиетін зерттей</w:t>
        <w:br/>
        <w:t>келіп, оларды мағниттік қасиеті бойынша үш топқа: диамагнетик-</w:t>
        <w:br/>
        <w:t>терге, парамагнетиктерге және ферромагнетиктерге бөлді.</w:t>
        <w:br/>
        <w:t>Жалпы түрде алсақ, түрлі молекулалық, иондық және кристалдық</w:t>
        <w:br/>
        <w:t>құрылымдардың магниттік қасиеті олардың электрондарының</w:t>
        <w:br/>
        <w:t>магниттік қасиетімен анықталады. Өйткені электрондардың магниттік</w:t>
        <w:br/>
        <w:t>қасиетін сипаттайтын спиндік магниттік момент 1:0,92 1029 эрг/гс,</w:t>
        <w:br/>
        <w:t>ол протонның магниттік қасиетінен Шронн 71541" 1043 эрг/ғс анағүр-</w:t>
        <w:br/>
        <w:t>лым (1000 есе) көп. Көптеген анорганикалық және органикалық қосы-</w:t>
        <w:br/>
        <w:t>лыстарда, олардағы химиялық байланыстар бойынша, барлық, элек-</w:t>
        <w:br/>
        <w:t>трондар спиндері қарама-қарсы болып жұптасқан, сондықтан мұндай</w:t>
        <w:br/>
        <w:t>құрылымдардың жалпы магниттік моменті нольге тең. Мұндай зат-</w:t>
        <w:br/>
        <w:t>тарды дуамагнетиктер деп, оларға инертті газдарды, Са, Ас, Ап және</w:t>
        <w:br/>
        <w:t>де басқа элементтерді, көптеген анорганикалық қосылыстарды, мәсе-</w:t>
        <w:br/>
        <w:t>лен, Н,О, МсО, Һасі, ?л50, т.б. және сан мыңдаған органикалық,</w:t>
        <w:br/>
        <w:t>қосылыстарды жатқызуға болады. е</w:t>
        <w:br/>
        <w:t>Ал егер құрамында дара электроны бар заттарды алсақ, онда</w:t>
        <w:br/>
        <w:t>оларды құрайтын бөлшектердің магниттік моменті болады. Мұндай</w:t>
        <w:br/>
        <w:t>заттарды парамагнетиктер деп атайды. Оларға сутегі атомы, сілтілік</w:t>
        <w:br/>
        <w:t>металдар, А1 және т.б элементтер, МО, О,, 4-металдарының кейбір</w:t>
        <w:br/>
        <w:t>түздары, ауыспалы металдардың комплексті қосылыстары және орга-</w:t>
        <w:br/>
        <w:t>никалық қосылыстардың еркін және анион-радикалдары жатады.</w:t>
        <w:br/>
        <w:t>Атап айту керек: сыртқы магнит өрісі әсер етпесе, бұл заттардың</w:t>
        <w:br/>
        <w:t>әлсіз магниттік қасиеті немесе парамагнитизмі байқалмайды. Өйткені</w:t>
        <w:br/>
        <w:t>бұл заттарды құрайтын бөлшектер ретсіз жылулық қозғалыста бол-</w:t>
        <w:br/>
        <w:t>ғандықтан, олардың магниттік моменттері ретсіз және бір-бірінің</w:t>
        <w:br/>
        <w:t>күшін теңестіреді (1.4 6-сурет). :</w:t>
        <w:br/>
        <w:t>Енді осы диамагнеттік және парамагнеттік заттарды күшті маг-</w:t>
        <w:br/>
        <w:t>нит өрісіне орналастырсақ, онда қандай өзгерістер байқалады? Осы-</w:t>
        <w:br/>
        <w:t>ларды қысқаша қарастырайық.</w:t>
        <w:br/>
        <w:t>Кернеулігі Н болатын магнит өрісіне диамагнеттік қасиеті бар зат-</w:t>
        <w:br/>
        <w:t>ты орналастырсақ, оның атомдары не молекулаларының электрондар-</w:t>
        <w:br/>
        <w:t>ының орбитасы прецессияға ұшырап, оның әсерінен сыртқы өріске</w:t>
        <w:br/>
        <w:t>қарсы бағытталған кішкене магнит моменті а пайда болады (1.4 в-</w:t>
        <w:br/>
        <w:t>сурет). Мұның әсерінен сыртқы өріс әлсірейді. Егер диамагнетикті</w:t>
        <w:br/>
        <w:t>электромагниттің полюсіне жақындатсақ, онда олар одан тебіледі.</w:t>
      </w:r>
    </w:p>
    <w:p>
      <w:r>
        <w:t>15</w:t>
        <w:br/>
        <w:t>ал бұл елде темірді рудадан алу біздің эрамызға дейінгі 2000 жылы іске</w:t>
        <w:br/>
        <w:t>асты. Бірақ біздің эрамызға дейін бұл металл сирек қолданылды.</w:t>
        <w:br/>
        <w:t>Өйткені, бұл металды рудадан көптеп бөліп алу, оны өндеу ісі кейінірек</w:t>
        <w:br/>
        <w:t>іске асты. Темірдің .жоғарғы температурада созылғыш қасиеті белгілі</w:t>
        <w:br/>
        <w:t>болғаннан кейін ғана темірден жасалған құралдар кең етек алды.</w:t>
        <w:br/>
        <w:t>Бірақ айта кетер жай: осындай химиялық түсініктер пайда бол-</w:t>
        <w:br/>
        <w:t>ғанмен, ол кезде заттардың құрамы мен түрлену себептері туралы</w:t>
        <w:br/>
        <w:t>ғылыми көзқарастар қалыптаспады.</w:t>
        <w:br/>
        <w:t>Заттар және олардың түрленуі туралы алхимия алғаш рет біздің</w:t>
        <w:br/>
        <w:t>эрамыздың басында Египетте (Мысыр елінде) пайда болды. Бұнда</w:t>
        <w:br/>
        <w:t>металлургия, әйнек өндірісі, бояу және косметика дамыды. Египет-</w:t>
        <w:br/>
        <w:t>те химияның жетістіктері абыздардың қолында болып, қүпия ұстал-</w:t>
        <w:br/>
        <w:t>ды. Египетте адамдардың денелерін жерлеу алдында оларды баль-</w:t>
        <w:br/>
        <w:t>замдады. Бұлайша бальзамдалған мумиялар осы кезге дейін жақсы</w:t>
        <w:br/>
        <w:t>сақталған. Түрліше мумияларды бальзамдау былайша іске асты: өлген</w:t>
        <w:br/>
        <w:t>адам денесі осы Египетте кездесетін натрон деп аталатын табиғи</w:t>
        <w:br/>
        <w:t>содаға бірнеше жұма көмілді, мұндай ыстық климат жағдайында</w:t>
        <w:br/>
        <w:t>өлген адам денесі судан тазарады. Бұдан кейін адамның ішкі орга-</w:t>
        <w:br/>
        <w:t>нын және миын алып, бас сүйегі ішіне смола құйды. Ал қарын</w:t>
        <w:br/>
        <w:t>қуысы іші қош иісті ағаш бұтақтарымен толтырылды. Бұдан кейін</w:t>
        <w:br/>
        <w:t>адам денесі мәрліге ұқсас матамен бірнеше есе оралды. Ал адам беті</w:t>
        <w:br/>
        <w:t>түрліше хош иісті химиялық, заттармен гримделді.</w:t>
        <w:br/>
        <w:t>Көне Грецияның атақты сұлуы Аспазия кезінде “Аспазия мас-</w:t>
        <w:br/>
        <w:t>касы” деп аталып кеткен бетке жағатын крем пайдаланған. Бұл кос-</w:t>
        <w:br/>
        <w:t>метикалық мақсаттағы крем құрамы: сұлы ұны, жұмыртқа белогы,</w:t>
        <w:br/>
        <w:t>бал және нарцисс гүлінің үгілген түбірі қоспаларынан тұрған.</w:t>
        <w:br/>
        <w:t>Арабтардың ҮП ғасырда оңтүстік Испанияны жаулап алуы прак-</w:t>
        <w:br/>
        <w:t>тикалық мақсаттағы химиялық білімдердің Батыс Европаға енуіне</w:t>
        <w:br/>
        <w:t>мүмкіндік туғызды, бұлармен бірге жай металдарды алтынға айнал-</w:t>
        <w:br/>
        <w:t>дыру идеясы кеңінен тарай бастады.</w:t>
        <w:br/>
        <w:t>Қазақ халқы да тұрмыс химиясын ерте кезден бастап өз қажетіне</w:t>
        <w:br/>
        <w:t>пайдалана білген. Мәселен, өсімдік тамырларын қайнатып, одан</w:t>
        <w:br/>
        <w:t>бояғыш заттарды бөліп алып, жүн және ағаш бұйымдарын бояу,</w:t>
        <w:br/>
        <w:t>түрлі өсімдіктерді ауруды емдеуге пайдалану, сабын былғау, тері илеу,</w:t>
        <w:br/>
        <w:t>қаратікен түзымен ауыз шайып, жағымсыз иісті кетіру, сағыз шай-</w:t>
        <w:br/>
        <w:t>нап, тісті тазарту, айранмен шашты жуып, оған жұмсақтық және</w:t>
        <w:br/>
        <w:t>жылтырақ қасиет беру, темірден, күмістен, мыстан түрлі құрал-</w:t>
        <w:br/>
        <w:t>саймандар және т.б. зергерлік бұйымдар жасау тәсілдерін меңгерді.</w:t>
        <w:br/>
        <w:t>Алхимияның жетістіктері негізінен біздің эрамыздың ІУ ғасырына</w:t>
        <w:br/>
        <w:t>дейін өмір сүрген Аристотельдің іліміне негізделді. Оның көзқара-</w:t>
        <w:br/>
        <w:t>5</w:t>
        <w:br/>
        <w:t>бастап А. М. Бутлеров химиялық құрылыс теориясын дамытты және</w:t>
        <w:br/>
        <w:t>оны тәжірибе жүзінде негіздеді. Элементтердің химиялық, қосылыс-</w:t>
        <w:br/>
        <w:t>тардағы валенттілігіне, өзінің элементтердің атомдық салмағы бой-</w:t>
        <w:br/>
        <w:t>ынша периодты жүйесінің кестесін жасау кезінде Д. И. Менделеев</w:t>
        <w:br/>
        <w:t>ерекше назар аударды (1871 жылы өзінің алғашқы 17 тік қатардан</w:t>
        <w:br/>
        <w:t>тұратын кестесін 8 тік қатарға біріктірді). ХІХ ғасырдың жетпісінші</w:t>
        <w:br/>
        <w:t>жылдарында құрылыс ілімін молекулалардағы атомдардың кеңістікте</w:t>
        <w:br/>
        <w:t>орналасу теориясы -стереохимиялық, теория толықтырды (Вант-Гофф,</w:t>
      </w:r>
    </w:p>
    <w:p>
      <w:r>
        <w:t>Лебель). Бұған қоса химиктер органикалық, заттар тек қана тірі орга-</w:t>
        <w:br/>
        <w:t>низмде ерекше “тіршілік күші” әсерінен пайда болады деген көзқа-</w:t>
        <w:br/>
        <w:t>расты теріске шығарды. Неміс химигі Ф. Велер анорганикалық зат-</w:t>
        <w:br/>
        <w:t>тардан қымыздық қышқылын (1824) және несеп зәрін (1928), орыс</w:t>
        <w:br/>
        <w:t>ғалымы Н. Н. Зинин бұрын өсімдік шикізатынан алынатын анилинді</w:t>
        <w:br/>
        <w:t>(1842), М. Бертло майды (1845), ал А. М. Бутлеров жасанды қантты</w:t>
        <w:br/>
        <w:t>(1861) синтездеп алды.</w:t>
        <w:br/>
        <w:t>Қазіргі кезде 5 миллионға жуық органикалық, 0,3 миллионға</w:t>
        <w:br/>
        <w:t>жуық анорганикалық заттар белгілі. Зат дегеніміз белгілі бір химия-</w:t>
        <w:br/>
        <w:t>лық құрамы бар біртекті материал. Мәселен, ас тұзы, қант, темір,</w:t>
        <w:br/>
        <w:t>мыс, күкірт, таза су, оттегі заттар. Олар бір-бірінен элементтік құра-</w:t>
        <w:br/>
        <w:t>мымен, құрылыс іліміне сәйкес элемент атомдарының өзара орна-</w:t>
        <w:br/>
        <w:t>ласуымен және олардың молекула құрамындағы санымен ажыра-</w:t>
        <w:br/>
        <w:t>тылады. Заттарды пайда болу жағдайы бойынша табиғи және жа-</w:t>
        <w:br/>
        <w:t>санды деп екі топқа бөлуге болады. Мәселен, ас тұзы, су - табиғи</w:t>
        <w:br/>
        <w:t>заттар, ал сабын жасанды зат. Табиғатта заттар таза күйінде</w:t>
        <w:br/>
        <w:t>кездеспейді, әр уақытта қоспа түрінде болады. Мысалы, табиғи су</w:t>
        <w:br/>
        <w:t>құрамында әр уақыттта еріген тұздар және газдар болады. Өте күрделі</w:t>
        <w:br/>
        <w:t>қоспаға мұнайды да жатқызуға болады, оның құрамына түрліше</w:t>
        <w:br/>
        <w:t>қаныққан көмірсутектерінен бастап, түрліше ароматты қосылыс-</w:t>
        <w:br/>
        <w:t>тар, үлкен молекулалы қосылыстармен қатар Менделеевтің пери-</w:t>
        <w:br/>
        <w:t>одтық жүйесіндегі металдардың көпшілігі кіреді. 1.1-суретте адам</w:t>
        <w:br/>
        <w:t>организмнің химиялық құрамы көрсетілген. Адам организмінің</w:t>
        <w:br/>
        <w:t>негізін сумен қатар белоктар, майлар құрайды. Ал бұлардан басқа</w:t>
        <w:br/>
        <w:t>көмірсулар және де басқа сан алуан органикалық қосылыстар, Мен-</w:t>
        <w:br/>
        <w:t>делеев жүйесіндегі химиялық элементтердің көпшілігі кіреді.</w:t>
        <w:br/>
        <w:t>Өлі және тірі табиғатта жүретін түрліше химиялық процестер</w:t>
        <w:br/>
        <w:t>әте күрделі құбылыстар, оларды химия, физика және биология</w:t>
        <w:br/>
        <w:t>зерттейді. Химия ғылымының алдында ерекше міндет - химиялық</w:t>
        <w:br/>
        <w:t>процестерді басқаруды меңгеру міндеті түр. ХІХ ғ. аяғына таман</w:t>
        <w:br/>
        <w:t>химиялық процестерді басқару мақсатында химиялық, жылу дина-</w:t>
        <w:br/>
        <w:t>микасы және химиялық кинетика бөлімдерінен (6-тарау) тұратын</w:t>
        <w:br/>
        <w:t>10</w:t>
        <w:br/>
        <w:t>Ал парамагниттік заттарды сыртқы өріске орналастырсақ, онда</w:t>
        <w:br/>
        <w:t>оның бөлшектері дара электрон спиндері бойынша магнит өрісінде</w:t>
        <w:br/>
        <w:t>екі топқа бөлінеді, ал электронның спиндік магниттік моменті спин-</w:t>
        <w:br/>
        <w:t>те Бы бағытталған а. 5-сурет). Больцман таралуы бойынша,</w:t>
        <w:br/>
        <w:t>езбніт</w:t>
        <w:br/>
        <w:t>" (мұндағы и, - спиндік магнит моменті сыртқы өріс бойы-</w:t>
        <w:br/>
        <w:t>2</w:t>
        <w:br/>
        <w:t>мен бағытталған бөлшектер саны, п, - керісінше бағытталған</w:t>
        <w:br/>
        <w:t>бөлшектер саны, ал В.Н - осы екі бөлшектердің сыртқы магнит</w:t>
        <w:br/>
        <w:t>өрісіндегі энергиясының айырмашылығы, 7 -- температура, К-</w:t>
        <w:br/>
        <w:t>Больцман тұрақтысы) парамагнеттік зат бөлшектерінің көптеу</w:t>
        <w:br/>
        <w:t>бөлігі өздерінің спиндік магнит моменті бойынша, сыртқы маг-</w:t>
        <w:br/>
        <w:t>нит өрісі күш сызықтары бойымен орналасып, сыртқы өрісті</w:t>
        <w:br/>
        <w:t>күшейтеді (1.4 г-сурет), басқаша айтқанда, магнитке тартылады (1.4 е-</w:t>
        <w:br/>
        <w:t>сурет). Бұл жағдайда да (1.1) өрнегіне ұқсас, мынадай байланысты</w:t>
        <w:br/>
        <w:t>аламыз:</w:t>
        <w:br/>
        <w:t>мұнда к - параматнетиктердің магниттік қасиетін көрсететін</w:t>
        <w:br/>
        <w:t>парамагнеттік қабылдағыштық, оның мәні к&gt;0. Парамагнетиктердің</w:t>
        <w:br/>
        <w:t>бұл тұрақтысын біле отырып, олардағы дара электрондар санын және</w:t>
        <w:br/>
        <w:t>параматнеттік қасиеті бар 4 металдардың мағниттік моментін</w:t>
        <w:br/>
        <w:t>анықтауға болады.</w:t>
      </w:r>
    </w:p>
    <w:p>
      <w:r>
        <w:t>Диамагнеттік және парамагнеттік заттардың магниттік қасиетін</w:t>
        <w:br/>
        <w:t>Л. Гуй әдісімен (1.6-сурет) оңай анықтауға болады. Зерттелетін зат</w:t>
        <w:br/>
        <w:t>әйнектен жасалған (А) ампулда Б өлшегіш таразымен теңестіріледі,</w:t>
        <w:br/>
        <w:t>одан соң электромагнитті ток көзіне қосқан кезде полюстер арасында</w:t>
        <w:br/>
        <w:t>- пайда болған магнит өрісі әсерінен ішіндегі заттың табиғатына қарай</w:t>
        <w:br/>
        <w:t>ампулдың тартылуын не тебілуін байқаймыз, оның шамасын Б</w:t>
        <w:br/>
        <w:t>таразысы көмегімен анықтауға болады.</w:t>
        <w:br/>
        <w:t>1944 жылы. Қазан университетінің допенті.Е. К. Завойский тұрақты</w:t>
        <w:br/>
        <w:t>магнит өрісінде орналасқан хлорлы марганец (МпСІ)) ерітіндісінің</w:t>
        <w:br/>
        <w:t>магниттелуі кезінде оның 3 см радиотолқынды жүтатынын ашты.</w:t>
        <w:br/>
        <w:t>Кейін 50-жылдары осы құбылысқа негізделіп, электронды</w:t>
        <w:br/>
        <w:t>парамагнеттік резонанс (ЭПР) құралы жасалып шықты.</w:t>
        <w:br/>
        <w:t>Қазіргі заманда ЭПР тек химиктердің ғана қуатты құралы емес,</w:t>
        <w:br/>
        <w:t>ол ғылымның басқа салалары: биологияда, физикада, медицинада,</w:t>
        <w:br/>
        <w:t>археологияда, палеонтологияда, космоста, геологияда, ауыл</w:t>
        <w:br/>
        <w:t>шаруашылығында, тамақ өндірісінде, мұнай әнеркәсібінде кеңінен</w:t>
        <w:br/>
        <w:t>қолданылып, олардың қарқындап дамуына өз септігін тигізуде.</w:t>
        <w:br/>
        <w:t>Сондықтан қысқаша осы құбылыстың сырын ашалық.</w:t>
        <w:br/>
        <w:t>17.</w:t>
        <w:br/>
        <w:t>М. В. Ломоносов 1741 жылы өзінің “Математикалық химияның</w:t>
        <w:br/>
        <w:t>элементтері” атгы еңбегінде атом және молекула үғымдарын-ғылыми</w:t>
        <w:br/>
        <w:t>жүйеге біріктірді. Ломоносов барлық заттар өзара ілінісетін қабілеті</w:t>
        <w:br/>
        <w:t>бар корпускуладан, ал олар бөлінбейтін элементтерден тұрады және</w:t>
        <w:br/>
        <w:t>корпускулалар үздіксіз қозғалыста болады деген болжам айтты. Эле-</w:t>
        <w:br/>
        <w:t>мент деп ол заттың бөліну шегінің болатынына байланысты, оның ең</w:t>
        <w:br/>
        <w:t>соңғы құрамдас бөлігін түсінді, қазіргі түсінік бойынша, элемент -</w:t>
        <w:br/>
        <w:t>оған сәйкес атом, ал корпускула - молекула. Өзінің кейінгі</w:t>
        <w:br/>
        <w:t>еңбектерінде Ломоносов корпускулалардың қасиеті оның құрамына</w:t>
        <w:br/>
        <w:t>кіретін атомдардың қасиетіне, орналасу тәртібіне тәуелді болатыны</w:t>
        <w:br/>
        <w:t>туралы пікір айтты, сөйтіп атом-молекулалық теорияның негізін сал-</w:t>
        <w:br/>
        <w:t>ды. Д.Дальтон (1803) бірінші болып элемент атомдары ұғымын ентізіп,</w:t>
        <w:br/>
        <w:t>оларды химиялық таңбалармен таңбалады және барлық заттардың</w:t>
        <w:br/>
        <w:t>бір-бірімен белгілі бір салмақ қатысында қосылыса алатын осы уақ</w:t>
        <w:br/>
        <w:t>бөлшектерден тұратынын айтты. Осы кезде заттың: элементтерден</w:t>
        <w:br/>
        <w:t>түзілуінің басқа да заңдары ашылды (1.5-бөлім). Міне, осылайша хи-</w:t>
        <w:br/>
        <w:t>мияның әрі қарай келесі деңгейіне өтуіне алғы шарттар жасалды.</w:t>
        <w:br/>
        <w:t>Менделеев периодтық жүйені жасаған кезде (1869) элементтердің</w:t>
        <w:br/>
        <w:t>62 түрі белгілі болса, 1930 жылдары бұл жүйе кестесі уранмен (7-92)</w:t>
        <w:br/>
        <w:t>аяқталды, ал 1999 жылы ядролық реакциялар кезінде 114-элемент</w:t>
        <w:br/>
        <w:t>ашылды. Элементтер санының өсуіне сәйкес, олардың түзетін қосы-</w:t>
        <w:br/>
        <w:t>лыстар саны да арта түсті. Бұл фактілер жаңа химияның алғашқы</w:t>
        <w:br/>
        <w:t>деңгейі болып саналатын заттың элементтік құрамы туралы ілімінің</w:t>
        <w:br/>
        <w:t>қазіргі кезеңде де даму үстіңде екенін дәлелдейді (схемада 1-саты).</w:t>
        <w:br/>
        <w:t>ХТХ ғасырдың басында Европаның көптеген мемлекеттерінде</w:t>
        <w:br/>
        <w:t>өндірістің қол техникасына негізделген мануфактуралық сатысы</w:t>
        <w:br/>
        <w:t>өндірістің капиталистік жүйесіне (машиналы өндіріске) ауысты.</w:t>
        <w:br/>
        <w:t>Өндірісте машиналардың жаңа түрі пайда болып, жаңа шикізат мате-</w:t>
        <w:br/>
        <w:t>риалдарына қажеттілік туды. Химиялық өндірісте өсімдік және жа-</w:t>
        <w:br/>
        <w:t>нуарлар негізіндегі шикізаттарды өңдеу көлемі өсті. Мұнда бір таң-</w:t>
        <w:br/>
        <w:t>қаларлық жай: олардың элементтік құрамы біртекті (С, Н, О, 5, М,</w:t>
        <w:br/>
        <w:t>Р) болғанына қарамастан, алынған өнімдер сапасы түрліше болды.</w:t>
        <w:br/>
        <w:t>Бұдан химиктер заттардың қасиеті тек олардың элементтік құрамы-</w:t>
        <w:br/>
        <w:t>мен анықталмайды деген тұжырымға келді. Сөйтіп, химия тарихына</w:t>
        <w:br/>
        <w:t>жаңа ұғым - зат құрылысы деген үғым енді.</w:t>
      </w:r>
    </w:p>
    <w:p>
      <w:r>
        <w:t>1857 жылы неміс химигі Ф. А. Кекуле көміртегінің төрт</w:t>
        <w:br/>
        <w:t>валенттілігін, яғни ол өзіне төрт бір валентті сутекті қосып ала алаты-</w:t>
        <w:br/>
        <w:t>нын айтты. Азот өзіне үшке дейін бір валентті элементтерді, ал оттегі</w:t>
        <w:br/>
        <w:t>екі элементті қосып алуға қабілетті. Бұл схема химиялық қосылыс--.</w:t>
        <w:br/>
        <w:t>тардың алыну механизмін түсінуге мүмкіндік туғызды. 1861 жылдан</w:t>
        <w:br/>
        <w:t>9</w:t>
        <w:br/>
        <w:t>тп- ядро саны, Г-- оның спині. Сутегі атомы үшін 1,:51/2, олай</w:t>
        <w:br/>
        <w:t>болса, М--2-ге тең. Спектрдегі сызықтар саны, олардың бір-бірінен</w:t>
        <w:br/>
        <w:t>ядролар табиғатына</w:t>
        <w:br/>
        <w:t>байланысты. 1.9-суретте табиғи шикі</w:t>
        <w:br/>
        <w:t>арақашықтығы</w:t>
        <w:br/>
        <w:t>мұнайдың ӘПР спектрі мысал ретінде көрсетілген, мұнда органикалық,</w:t>
        <w:br/>
        <w:t>радикалдың өте интенсивті жалғыз сызығынан басқа, 8 сызықты көреміз.</w:t>
        <w:br/>
        <w:t>Бұл сызықтар</w:t>
        <w:br/>
        <w:t>й құрамында ванадий металының тәрті валентті ион</w:t>
        <w:br/>
        <w:t>түрінде кездесуіне байланысты. Бұл ион құрамындағы дара электрон</w:t>
        <w:br/>
        <w:t>ванадий ядросымен нәзік әрекеттесіп,</w:t>
        <w:br/>
        <w:t>нәтижесінде өзінің Жалғыз сызығын</w:t>
        <w:br/>
        <w:t>сегіз сызыққа ыдыратады. “Жоғарыдағы өрнек бойынша, ванадий</w:t>
        <w:br/>
        <w:t>ядросының спині 1,--7/2 болатынын ескеріп, мынаны аламыз:</w:t>
        <w:br/>
        <w:t>М-2:1:7/2-.15:8 сызық.</w:t>
        <w:br/>
        <w:t>Егер де парамагнетик зат құрамындағы дара электрон оның бөлшегі</w:t>
        <w:br/>
        <w:t>құрамындағы атом ядроларының магниттік моментімен әрекеттеспесе,</w:t>
        <w:br/>
        <w:t>онда олардың ЭПР спектрі жалғыз сызық түрінде болады. Бүған</w:t>
        <w:br/>
        <w:t>жақсы мысал: ол - ең алғаш 1956 жылы И. Гарифьянов пен Б.</w:t>
        <w:br/>
        <w:t>Козыревтің мүнайдағы парамагнеттік резонансты ашуы. Бұлар алған</w:t>
        <w:br/>
        <w:t>ЗӘПР спектрдегі жалғыз сызық (1.10-сурет), ОЛ мұнай құрамында</w:t>
        <w:br/>
        <w:t>кездесетін, өте орнықты асфальтендік құрылымды, жалғыз электроны</w:t>
        <w:br/>
        <w:t>бар еркін радикалдың (К.) сызығы.</w:t>
        <w:br/>
        <w:t>1.10-суретте құрамында асфальтені бар мұнайларға ғана тән осы</w:t>
        <w:br/>
        <w:t>еркін радикалдың құрылысы көрсетілген, мұнда оның жалғыз элек-</w:t>
        <w:br/>
        <w:t>1.9-сурет. Қаржанбас мұнайындағы</w:t>
        <w:br/>
        <w:t>ванадил ионының УО?" изотропты</w:t>
        <w:br/>
        <w:t>ӘТІР спектрі. Ортадағы жалығыз</w:t>
        <w:br/>
        <w:t>сызық еркін радикалдың СЕ) ЭПР</w:t>
        <w:br/>
        <w:t>спектрі. Шикі мұнай спектрі 129С.</w:t>
        <w:br/>
        <w:t>температурада жазылған (Р.Насиров,</w:t>
        <w:br/>
        <w:t>1978). :</w:t>
        <w:br/>
        <w:t>20</w:t>
        <w:br/>
        <w:t>н.</w:t>
        <w:br/>
        <w:t>9%</w:t>
      </w:r>
    </w:p>
    <w:p>
      <w:r>
        <w:t>1.10-сурет. Бавлинск мұүнайындағы</w:t>
        <w:br/>
        <w:t>(Татарстан) электрондық парамаг-</w:t>
        <w:br/>
        <w:t>неттік резонанс. Бұл мұнайдың</w:t>
        <w:br/>
        <w:t>ЭПР спектріндегі жалғыз сызық, ол</w:t>
        <w:br/>
        <w:t>асфальтендік құрылымы бар еркін</w:t>
        <w:br/>
        <w:t>радикалға (-К) ғана тән.</w:t>
        <w:br/>
        <w:t>тронын бір-біріне жабысқан бензол сақиналары құрамына кіретін 2С-</w:t>
        <w:br/>
        <w:t>көміртегі атомы ядролары қоршап тұр, ал олардың ядролар спині І;--0</w:t>
        <w:br/>
        <w:t>тең, олай болса, көміртегі атомы ядросының магниттік қасиеті жоқ,</w:t>
        <w:br/>
        <w:t>демек, электрон олармен әрекеттеспейді. Бұндай радикалы бар мұнай</w:t>
        <w:br/>
        <w:t>спектрі тек жалғыз сызықтан тұрады, бұл радикалдың ӘПР спектрі</w:t>
        <w:br/>
        <w:t>1.9-суретте ванадий ионы сигналының аралығынан көрініп түр.</w:t>
        <w:br/>
        <w:t>6-тарауда мұнай крекингісінің тізбекті механизмін қарастыру-</w:t>
        <w:br/>
        <w:t>кезінде, оның ең бірінші сатысында түзілетін өте орнықсыз метил,</w:t>
        <w:br/>
        <w:t>этил Т.б. еркін радикалдары (Е.) сөз болады. Химиялық түрлендулерде</w:t>
        <w:br/>
        <w:t>аралық бөлшек ретінде роль атқаратын және реакцияланғыш қабілеті</w:t>
        <w:br/>
        <w:t>өте жоғары еркін және анион радикалдарды тікелей анықтаудың</w:t>
        <w:br/>
        <w:t>жалғыз құралы - ЭПР әдісі.</w:t>
        <w:br/>
        <w:t>1.11-суретте өте орнықсыз метил радикалының (а) және спиртті</w:t>
        <w:br/>
        <w:t>ертіндіде орнықты п бензохинон анион-радикалының (6) ЭПР</w:t>
        <w:br/>
        <w:t>о-</w:t>
        <w:br/>
        <w:t>1.11-сурет. Метил радикалының (Т.Коле, 1958) және н- бензохинон</w:t>
        <w:br/>
        <w:t>анион-радикалының (Б.Венкатараман, 1955) ЭПР спектрлері. )</w:t>
        <w:br/>
        <w:t>ді</w:t>
        <w:br/>
        <w:t>Құмды</w:t>
        <w:br/>
        <w:t>жыныстар</w:t>
        <w:br/>
        <w:t>Сазды тау</w:t>
        <w:br/>
        <w:t>жыныстары</w:t>
        <w:br/>
        <w:t>---- Шикі мүнай</w:t>
        <w:br/>
        <w:t>г Су</w:t>
        <w:br/>
        <w:t>-. .</w:t>
        <w:br/>
        <w:t>-- -- «--</w:t>
        <w:br/>
        <w:t>--7- Сазды тау</w:t>
        <w:br/>
        <w:t>жыныстары</w:t>
        <w:br/>
        <w:t>1.12-сурет. Табиғи газ және шикі мүнай тау жыныстары</w:t>
        <w:br/>
        <w:t>арасындағы оларды ұстайтын кеуекті қабатта орналасады.</w:t>
        <w:br/>
        <w:t>Енді қысқаша мұнай мен газдың пайда болуының органикалық</w:t>
        <w:br/>
        <w:t>теориясына тоқталайық. Тас көмірді қыздырып айдау кезінде орыс</w:t>
        <w:br/>
        <w:t>ғалымы М. В. Ломоносов (1763) қара түсті майды, түссіз сұйықтар-</w:t>
        <w:br/>
        <w:t>ды алып, алғаш рет мұнайдың тас көмірден пайда болуының орга-</w:t>
        <w:br/>
        <w:t>никалық көзқарасын айтты. Кейінірек неміс ғалымдары Г. Гефер</w:t>
        <w:br/>
        <w:t>және К. Энглер (1888) майшабақтар майын 4009С қыздырып айдау</w:t>
        <w:br/>
        <w:t>кезінде майды және жанғыш газдарды алды; ал алынған майды олан</w:t>
        <w:br/>
        <w:t>әрі айдау кезінде құрамында қаныққан көмірсутектері, олефиндері,</w:t>
        <w:br/>
        <w:t>нафтендері және ароматты көмірсутектері бар қоспанычалды. 1919</w:t>
        <w:br/>
        <w:t>жылы орыс химигі Н. Д. Зелинский Балқаш көлі түбінен алынған</w:t>
      </w:r>
    </w:p>
    <w:p>
      <w:r>
        <w:t>сапропелден (өсімдіктер мен жануарлардың шіріп қалған қалдық-</w:t>
        <w:br/>
        <w:t>тар лайы) тікелей айдау жолымен смоланы, коксты, газды алды, ал</w:t>
        <w:br/>
        <w:t>смоланы қайталап айдау кезінде одан бензинді, керосинді және ауыр</w:t>
        <w:br/>
        <w:t>майларды бөліп алды. 1932 жылы орыс академигі И.М.Г Убкин өзінің</w:t>
        <w:br/>
        <w:t>“Мұнай туралы ілім” деген еңбегінде мұнай мен газдың орналасуы</w:t>
        <w:br/>
        <w:t>мен түзілуін қарастыра келіп, олардың түзілуінің бастапқы заты теңіз</w:t>
        <w:br/>
        <w:t>жағалауы түбінде жиналған сапропель екеніне тоқталды. Өткен</w:t>
        <w:br/>
        <w:t>ғасырдың екінші жартысында ғалымдар мұнайдың пайда болуының</w:t>
        <w:br/>
        <w:t>органикалық көзқарасының дамуында үлкен маңызы зор жаңа нә-</w:t>
        <w:br/>
        <w:t>тижелерге қол жеткізді. Шөгінді тау жыныстарынан түрлі еріткіштер</w:t>
        <w:br/>
        <w:t>27</w:t>
        <w:br/>
        <w:t>Екінші жағынан, көп сақиналы арендердің кейбіреулері: 10-метил-</w:t>
        <w:br/>
        <w:t>бензантрацен (УШ), дибензантрацен (ҮШ) және бензпирен (ІХ) ден-</w:t>
        <w:br/>
        <w:t>саулыққа зиянды концерогенді заттарға жатады. Мұнай өнімдерінің,</w:t>
        <w:br/>
        <w:t>керосиннің, мазуттың толық жанбауы кезінде өте күшті концеро-</w:t>
        <w:br/>
        <w:t>ген -бензпирен (ІХ) т.б. зиянды органикалық қосылыстар.</w:t>
        <w:br/>
        <w:t>автомобильдің және өндірістің түтінді газдарымен ауаға таралады.</w:t>
        <w:br/>
        <w:t>АҚШ-та жыл сайын ауаға 1300 т бензпирен жіберіледі, ал адам</w:t>
        <w:br/>
        <w:t>терісінің және әкпенің рагын тудыру үшін бұл заттың бірнеше</w:t>
        <w:br/>
        <w:t>миллиграмы жеткілікті. Бұл зиянды заттар ауадан топыраққа, суға</w:t>
        <w:br/>
        <w:t>және өсімдікке еніп, тамақты дастайды. Бензпирен темекі түтінінде</w:t>
        <w:br/>
        <w:t>кездеседі, сондықтан шылым шегушілердің өкпе рагыне жиі ұшы-</w:t>
        <w:br/>
        <w:t>райтын себебі де осыдан. Соңғы жылдары мұны болдырмау үшін</w:t>
        <w:br/>
        <w:t>мұнай өнімдерінің жану технологиясын. зерттеп жетілдіру, үлкен</w:t>
        <w:br/>
        <w:t>сн,</w:t>
        <w:br/>
        <w:t>1:4е сн, нс “ен нс--- сн;</w:t>
        <w:br/>
        <w:t>| ) ! ыс</w:t>
        <w:br/>
        <w:t>сн. сн бе СН-сн</w:t>
        <w:br/>
        <w:t>СН; СН; сн;</w:t>
        <w:br/>
        <w:t>І П ш</w:t>
        <w:br/>
        <w:t>сн; СН;</w:t>
        <w:br/>
        <w:t>нс “ен жа</w:t>
        <w:br/>
        <w:t>! 1</w:t>
        <w:br/>
        <w:t>нс. ,Сн й</w:t>
        <w:br/>
        <w:t>ен ТУ /% УІ</w:t>
        <w:br/>
        <w:t>өеедее</w:t>
        <w:br/>
        <w:t>ҮШ УШ ІК</w:t>
        <w:br/>
        <w:t>559</w:t>
        <w:br/>
        <w:t>1.13-сурет. Батыс Қазақстан мұнай кен орындарының орналасу картасы.</w:t>
        <w:br/>
        <w:t>химиялық құрамын анықтау өте қиын іс. Мұнайды физикалық тұрғы-</w:t>
        <w:br/>
        <w:t>дан өндеу немесе оны қыздырын айдау кезінде оның бастапқы тем-</w:t>
        <w:br/>
        <w:t>пературадан 200% С температураға дейінгі қайнайтын бензин деп</w:t>
        <w:br/>
        <w:t>аталатын бөлігі жақсы зерттелген. Мұнайдың бензинді бөлігі моле-</w:t>
        <w:br/>
        <w:t>кулаларының құрамында 5-тен 12 процентке дейін көміртегі атомы</w:t>
        <w:br/>
        <w:t>болатын көмірсутектер кіреді. Мұнайдың бензинді бөлігі түрлі шикі</w:t>
        <w:br/>
        <w:t>мұнайдың әр түрлі табиғи құрамына байланысты әр түрлі үлестік</w:t>
        <w:br/>
        <w:t>шамада парафиндерді (алкандар), нафтендерді (сақиналы алкандар)</w:t>
        <w:br/>
        <w:t>және арендерді (ароматты көмірсутектер) құрайды. 1.3-кестеде әр</w:t>
        <w:br/>
        <w:t>түрлі жерлерден өндірілген мұнайлардың бензинді бөлігінің</w:t>
      </w:r>
    </w:p>
    <w:p>
      <w:r>
        <w:t>көмірсутекті құрамы көрсетілген.</w:t>
        <w:br/>
        <w:t>32</w:t>
        <w:br/>
        <w:t>спектрлері көрсетілген 2пі--1 өрнегі негізінде метил радикалының</w:t>
        <w:br/>
        <w:t>ЭПР спектрінде дара электронның үш сутегі ядросы мен НӘ</w:t>
        <w:br/>
        <w:t>нәтижесінде оның жалғыз сызығы бір-бірінен бірдей қашықтықта</w:t>
        <w:br/>
        <w:t>орналасатын, ал интенсивтіліктері 1:3:3:1 болатын төрт сызыққа, ал</w:t>
        <w:br/>
        <w:t>п бензохинон анион радикалында дара электронның сызығы осы</w:t>
        <w:br/>
        <w:t>электронның 4 эквивалентті сутегі протонымен әрекеттесуі</w:t>
        <w:br/>
        <w:t>нәтижесінде интенсивтіліктері биноминалды заңға бағынатын</w:t>
        <w:br/>
        <w:t>(1:4:6:4:1) 5 сызыққа ыдырайды. Метил радикалы үшін нәзік</w:t>
        <w:br/>
        <w:t>әрекеттесу тұрақтысы а,--23 эрстед, ал ! бензохинон анион-радикалы</w:t>
        <w:br/>
        <w:t>үшін нәзік әрекеттесу тұрақтысы а,--2 эрстедке тең болады. Айтар</w:t>
        <w:br/>
        <w:t>жай: бүл екі қосылыста да олардың қүрамына көміртегі атомдары,</w:t>
        <w:br/>
        <w:t>ал бензохинон анион-радикалы қүрамына өттегі ядролары кіріп тұр,</w:t>
        <w:br/>
        <w:t>бірақ олардың ядроларының спиндері 0-ге тең, сондықтан дара</w:t>
        <w:br/>
        <w:t>электрон олармен әрекеттеспейді. Демек, НӘ нәтижесінде пайда</w:t>
        <w:br/>
        <w:t>болған ЭПР спектрін талдау - парамагнеттік заттардың элементтік</w:t>
        <w:br/>
        <w:t>құрылымынан құнды деректер алуға мүмкіндік береді.</w:t>
        <w:br/>
        <w:t>1945 жылы американ ғалымдары Ф.Блох және Е.Пурселл тұрақты</w:t>
        <w:br/>
        <w:t>күшті магнит өрісінде (14092гс) кейбір диамагнеттік заттардың метрлік</w:t>
        <w:br/>
        <w:t>радиотолқындарды жүтатынын бір-біріне тәуелсіз байқады. Станфорд</w:t>
        <w:br/>
        <w:t>университетінде Блох су протондарының жұтылу спектрін, ал Пурселл</w:t>
        <w:br/>
        <w:t>Гарвард университетінде парафин протондарының жүтылу спектрін</w:t>
        <w:br/>
        <w:t>ашты. Бұл құбылыс физика тарихында ядролық магниттік резонанс</w:t>
        <w:br/>
        <w:t>(ЯМР) деп аталып, кейін оған негізделген қуатты приборлар жасалып</w:t>
        <w:br/>
        <w:t>шықты. Бұл прибор алғашқыда дияамагнеттік қасиеті бар</w:t>
        <w:br/>
        <w:t>қосылыстардың құрамын анықтауға кеңінен қолданылды.</w:t>
        <w:br/>
        <w:t>Айта кетер жай: өткен ғасырдың орта кезінде физика тарихында</w:t>
        <w:br/>
        <w:t>ашылған бұл екі аса ірі құбылыс негізінде жасалып шыққан ЭПР</w:t>
        <w:br/>
        <w:t>және ЯМР спектрометрлері көмегімен парамагнеттік және</w:t>
        <w:br/>
        <w:t>диамагнеттік қасиеті бар заттардың элементтік құрылысы жан-жақты</w:t>
        <w:br/>
        <w:t>зерттеліп, олардың небір құпия сырлары ашылуда. Жоғарйда</w:t>
        <w:br/>
        <w:t>қарастырылған қарапайым магниттік әдіс немесе қандай да болмасын</w:t>
        <w:br/>
        <w:t>басқа химиялық әдістер ЭПР және ЯМР құралдары арқылы алынған</w:t>
        <w:br/>
        <w:t>мәліметтерді бере алмайды. Қазіргі кезде ЯМР өзінің тиімділігімен</w:t>
        <w:br/>
        <w:t>ЯМР томограф түрінде медицинаға кеңінен енуде.</w:t>
        <w:br/>
        <w:t>Осы кезге дейін көптеген клиникалық орталықтарда аурулардың</w:t>
        <w:br/>
        <w:t>көпшілігінің диагнозы рентген қондырғыларымен қойылады, ал</w:t>
        <w:br/>
        <w:t>рентген сәулелерімен адамды сәулелендірсек, ол өте зиянды,</w:t>
        <w:br/>
        <w:t>клеткаларды ыдыратады. Ал ЯМР томографта адамға ешқандай зияны</w:t>
        <w:br/>
        <w:t>жоқ тұрақты магнит өрісі әсер етіп, оған зиянсыз ұзын толқынды</w:t>
        <w:br/>
        <w:t>радиотолқын энергиясы жұтылады. Ал адам денесіндегі түрліше зат</w:t>
        <w:br/>
        <w:t>22</w:t>
        <w:br/>
        <w:t>1.3-кесте. Әр жерден өндірілген мұнайлардың бензинді</w:t>
        <w:br/>
        <w:t>бөлігінің көмірсутекті құрамы</w:t>
        <w:br/>
        <w:t>ы қаи Құрамы %, салмақ бойынша</w:t>
        <w:br/>
        <w:t>Мұнай кеніші</w:t>
        <w:br/>
        <w:t>парафиндер | нафтендер | арендер</w:t>
        <w:br/>
        <w:t>Арлан (Татарстан) 77 16 7</w:t>
      </w:r>
    </w:p>
    <w:p>
      <w:r>
        <w:t>Самотлорск (Сібір) 63 27 10</w:t>
        <w:br/>
        <w:t>Баку (Әзірбайжан) 30-40 40-50 17</w:t>
        <w:br/>
        <w:t>Теңіз (Батыс Қазақстан) 58 25 10-20</w:t>
        <w:br/>
        <w:t>Өзен (Манғыстау) 55,5 - 44,5</w:t>
        <w:br/>
        <w:t>Қаражанбас (Батыс Қазақстан) | 58 32 10</w:t>
        <w:br/>
        <w:t>180--2750С температурада мұнайды айдау кезінде одан құрамы-</w:t>
        <w:br/>
        <w:t>на С,-нан С,,-дейін көмірсутектер енетін керосин деп аталатын бөлігі</w:t>
        <w:br/>
        <w:t>алынады. Керосин трактор және ұшақтар моторларына қажетті Жа-</w:t>
        <w:br/>
        <w:t>нармай ретінде және крекингі процесінде қолданылады. 2409--3609С</w:t>
        <w:br/>
        <w:t>температурада мүнайды айдау кезінде құрамына С, -ден -С,,-дейін</w:t>
        <w:br/>
        <w:t>көмірсутектер енетін бөлігі газойль алынып, ол дизель отыны және</w:t>
        <w:br/>
        <w:t>жылу электр станцияларында жанармай ретінде қолданылады. Ат-</w:t>
        <w:br/>
        <w:t>мосфералық қысымда жай қыздырып айдау кезіндегі қалған қал-</w:t>
        <w:br/>
        <w:t>дықты мазут деп атау келісілген. Мазутты төменгі қысымда (ваку-</w:t>
        <w:br/>
        <w:t>умде) және 3009С температурада айдап, одан әр түрлі майлағыш</w:t>
        <w:br/>
        <w:t>майлар алынады (бұлардан парафин бөлініп алынады), ал қалған</w:t>
        <w:br/>
        <w:t>қалдық гудрон деп аталып, ол битум өндірісінің негізгі шикізаты</w:t>
        <w:br/>
        <w:t>ретінде жол-құрылысында, оның бетін қаптауда пайдаланылады.</w:t>
        <w:br/>
        <w:t>Мұнайдан алынатын бензин, керосин бірден жанармай ретінде</w:t>
        <w:br/>
        <w:t>іштен жану двигательдерінде қолданылмайды, өйткені олардың са-.</w:t>
        <w:br/>
        <w:t>пасын көрсететін сипаттама октан саны (ОС) өте төмен - 30-45</w:t>
        <w:br/>
        <w:t>аралығында болады. Іштен жану двигателі циллиндрінде бензиннің</w:t>
        <w:br/>
        <w:t>ауа бөлігімен детонацияға көп ұшырамай, бір қалыпты жануы үшін</w:t>
        <w:br/>
        <w:t>оның октан саны өте жоғары болу керек. Шартты түрде изооктан-</w:t>
        <w:br/>
        <w:t>ның ОС-100-ге тең, ал тізбекті гептанның ОС--0 ге тең болады:</w:t>
        <w:br/>
        <w:t>1 23:24 5</w:t>
        <w:br/>
        <w:t>СН;-С-СН;-СН-СН;</w:t>
        <w:br/>
        <w:t>І І</w:t>
        <w:br/>
        <w:t>СН; СЫҢ;</w:t>
        <w:br/>
        <w:t>2,2,4-триметилпентан (октан изомері).</w:t>
        <w:br/>
        <w:t>33</w:t>
        <w:br/>
        <w:t>2.1-сурет. Резерфорд тәжірибесі: 1 -- қорғасын блок; 2 - цинк сульфидінен</w:t>
        <w:br/>
        <w:t>жасалған экран; 3 - алтын фолыа; 4 - радий кесегі.</w:t>
        <w:br/>
        <w:t>о-бөлшектің массасы: электрон массасынан 7500 есе көп болған-</w:t>
        <w:br/>
        <w:t>дықтан, олар электрондармен соғысуы кезінде өзінің алғашқы ба-</w:t>
        <w:br/>
        <w:t>ғыттарын өзгертпейді. Альфа бөлшектері алтын атомдары маңынан</w:t>
        <w:br/>
        <w:t>өткен кезде өз бағыттарын өздерімен заряды бірдей бірнеше есе ауыр.</w:t>
        <w:br/>
        <w:t>алтын атомының ядролары әсерінен өзгертеді (алтын атомының са-</w:t>
        <w:br/>
        <w:t>лыстырмалы салмағы 197 к.б.тең). Ал атом ядроларының мөлшері</w:t>
        <w:br/>
        <w:t>атом мөлшерімен салыстырғанда кішірек, сондықтан о-бөлшектердің</w:t>
        <w:br/>
        <w:t>ядролармен соқтығысу ықтималдығы азырақ, осыған байланысты</w:t>
        <w:br/>
        <w:t>олардың көпшілік бөлігі өздерінің бастапқы бағытын өзгертпейді.</w:t>
        <w:br/>
        <w:t>Міне, осыны Резерфорд бақылады. Резерфордтың және басқа да</w:t>
        <w:br/>
        <w:t>ғалымдардың зерттеулері атом ядросының диаметрі шамамен 10-2</w:t>
        <w:br/>
        <w:t>см (немесе 10- А9) тең болып, ал түрлі атомдар диаметрі 10%-4 10“см</w:t>
        <w:br/>
        <w:t>аралығында өзгеретінін көрсетті. Бұдан шығатын қорытынды ядро</w:t>
        <w:br/>
        <w:t>мөлшері атомнан 100000 есе кіші болады.</w:t>
        <w:br/>
        <w:t>Резерфорд тәжірибесінен тағы да бір маңызды қорытынды шы-</w:t>
        <w:br/>
        <w:t>ғады. Атом ядросының заряды көп болған сайын одан о-бөлшектер</w:t>
        <w:br/>
        <w:t>тебілуі көбірек болады (2.2-сурет). Сонымен, а-бөлшектердің ша-</w:t>
        <w:br/>
        <w:t>2.2-сурет. Металл қабықшадан өтетін о-бөлшектер бағыты.</w:t>
        <w:br/>
        <w:t>41</w:t>
      </w:r>
    </w:p>
    <w:p>
      <w:r>
        <w:t>протондары бұл энергияны түрліше жұтып, өзінің спектрін береді.</w:t>
        <w:br/>
        <w:t>Бұл спектрлер сипаттамалары бойынша мәселен қауіпті ісіктің орны,</w:t>
        <w:br/>
        <w:t>көлемі дәл анықталады. : )</w:t>
        <w:br/>
        <w:t>е) Радиациялық химия -- негізінен рентген сәулесіне ұқсас,</w:t>
        <w:br/>
        <w:t>энергиясы өте үлкен қысқа толқынды ү-сәуленің әсерінен жүретін</w:t>
        <w:br/>
        <w:t>химиялық реакцияларды зерттейтін ғылым. Бұл ғылымның пайда</w:t>
        <w:br/>
        <w:t>болуы ХІХ ғасырдың аяғында табиғи радиоактивтіліктің ашылуымен</w:t>
        <w:br/>
        <w:t>тығыз байланысты. Табиғи жағдайда ү-сәулені жер бетіндегі тау</w:t>
        <w:br/>
        <w:t>жыныстары құрамында кездесетін уран, торий, радий элементтерінің</w:t>
        <w:br/>
        <w:t>радиоактивті изотоптары шығарады және бұған космос кеңістігінен</w:t>
        <w:br/>
        <w:t>келетін сәулелер құрамындағы Ү-сәуле қосылады. Бұлар жер бетіндегі</w:t>
        <w:br/>
        <w:t>радиоактивті фонды құрайды. Есептеулер адам баласының 1 жылда</w:t>
        <w:br/>
        <w:t>алатын радиация мөлшері 0,1-рад- немесе 100 миллирад шамасынан</w:t>
        <w:br/>
        <w:t>көп болмау керек. Радиация осы мөлшерден көп болса, онда ү-сәуле</w:t>
        <w:br/>
        <w:t>адамдардың клеткасын ыдыратып, онкологиялық аурулардың пайда</w:t>
        <w:br/>
        <w:t>болуына жағдай жасайды, олардың ұрпақтарының кемтар болып</w:t>
        <w:br/>
        <w:t>туатындығын 1945 жылы болған Хиросима және Нагасаки</w:t>
        <w:br/>
        <w:t>қаласындағы атом бомбасы жарылыстарының зардаптары дәлелдеп</w:t>
        <w:br/>
        <w:t>отыр. Хиросима апатында құрбан болған адам сүйектерін және</w:t>
        <w:br/>
        <w:t>кейінірек тіс эмальдерін ӘГІР құралы мен жанон ғалымы М.Икеяның</w:t>
        <w:br/>
        <w:t>(1993) зерттеулері, адамдардың жарылыс кезінде 1 Грей-100 рад</w:t>
        <w:br/>
        <w:t>мөлшерінде радиация алғанын дәлелдеді. Сүйек негізін апатит</w:t>
        <w:br/>
        <w:t>құрайды, ол ү-сәуле әсерінен парамагнеттік қасиеті бар Со, анион</w:t>
        <w:br/>
        <w:t>радикалына ыдырайды:</w:t>
        <w:br/>
        <w:t>(Са/РО,) СаСО, СО,</w:t>
        <w:br/>
        <w:t>Бүл түзілген радикал концентрациясы, сүйек қабылдаған ү-сәуле</w:t>
        <w:br/>
        <w:t>мөлшеріне тура пропорционал. Р.Насировтың (1996) Атырау өңірінде</w:t>
        <w:br/>
        <w:t>40 жыл бойы ядролық жарылыс политоны болған Азғыр төңірегінен</w:t>
        <w:br/>
        <w:t>алынған, осынша жастағы, өлген түйе тісі эмалін ЭПР құралымен</w:t>
        <w:br/>
        <w:t>жан-жақты зерттеуі, эмальдің үзақ жылдары болып тұрған үздік-</w:t>
        <w:br/>
        <w:t>үздік жарылыстың ү-сәулесінен 3 Грей радиация дозасын алғанын</w:t>
        <w:br/>
        <w:t>көрсетті. ү-сәуле көмегімен бұдан басқа да химиялық реакцияларды,</w:t>
        <w:br/>
        <w:t>полимерлерді вулкандау, мұнай өнімдері радиолизін жүргізу іске асты. ”</w:t>
        <w:br/>
        <w:t>Радиоактивті элемент изотоптары көмегімен химиялық реакциялар-</w:t>
        <w:br/>
        <w:t>дың механизмдері түсіндіріледі. Мысалы, 1934 жылы Л.Полинг О!8</w:t>
        <w:br/>
        <w:t>тұрақты (радиоактивті емес) изотопын қолдана отырып, күрделі</w:t>
        <w:br/>
        <w:t>эфирлердің гидролизі А схемасы бойынша жүретінін дәлелдеді.</w:t>
        <w:br/>
        <w:t>өндірістердегі бөлінген түтіндік газдарды тазарту т.б. көптеген эко-</w:t>
        <w:br/>
        <w:t>логиялық шаралар алынуда. Органикалық қосылыстардың тағы бір</w:t>
        <w:br/>
        <w:t>үлкен тобы - құрамында қос байланысы бар қанықпаған</w:t>
        <w:br/>
        <w:t>көмірсутектер (алкендер) - шикі мұнайлар құрамына сирек кіреді,</w:t>
        <w:br/>
        <w:t>олар тек Канада мұнайларында ғана кездеседі. Алкендерді мұнайды</w:t>
        <w:br/>
        <w:t>крекинглегенде көптеп алуға болады (6-тарау).</w:t>
        <w:br/>
        <w:t>Сонымен түрлі мұнайларды, олардың осы аталған көмірсутекті</w:t>
        <w:br/>
        <w:t>құрамына байланысты метанды, нафтенді және ароматты деп топ-</w:t>
        <w:br/>
        <w:t>тайды Мұнайда осы аталған көмірсутектері тобынан басқа, күкірт,</w:t>
        <w:br/>
        <w:t>оттек, азот кіретін басқа да гетероқосылыстар болады. Түрліше</w:t>
        <w:br/>
        <w:t>мөлшерде (жалпылап алсақ, өте аз) Д. И. Мендеелевтің периодтық,</w:t>
        <w:br/>
        <w:t>жүйесіндегі табиғатта кездесетін элементтердің 60-тан астамы мұнай</w:t>
        <w:br/>
        <w:t>құрамынан табылып отыр (10-тарау). Мұнай массасына есептеген-</w:t>
        <w:br/>
        <w:t>де металдардың мұнай құрамындағы жалпы мөлшері 0,02-0,03%</w:t>
        <w:br/>
        <w:t>болып, одан көбеюі өте сирек болады. Мұнай элементінің құра-</w:t>
        <w:br/>
        <w:t>мында бірінші орынды салмағы бойынша көміртегі (82-87%) және</w:t>
      </w:r>
    </w:p>
    <w:p>
      <w:r>
        <w:t>сутек (11--15%) алады, ал әр түрлі мұнайларда оттек өте аз мөлшер-</w:t>
        <w:br/>
        <w:t>ден 2, күкірт 8, ал азот 1%-ке дейін өзгереді. Мұнайлардың құра-</w:t>
        <w:br/>
        <w:t>мындағы күкірттің мөлшеріне қарай күкіртсіз (&lt;0,2%), күкірті аз</w:t>
        <w:br/>
        <w:t>(&lt;1%), күкіртті (1-3%) және өте күкіртті (&gt;3%) деп бөледі. Мұнайға</w:t>
        <w:br/>
        <w:t>қара-қоңыр түс беретін, ол үлкен молекулалық қосылыстар тобына</w:t>
        <w:br/>
        <w:t>жататын смола (шайыр) және асфальтен. Смола мен асфальтеннің</w:t>
        <w:br/>
        <w:t>түрліше шикі мұнайдағы мөлшері процент бөлігінен (салмақ бой-</w:t>
        <w:br/>
        <w:t>ынша) 45 процентке дейін өзгереді және мұнай ішінде олар еріген</w:t>
        <w:br/>
        <w:t>не коллоидты бөлшек түрінде кездеседі (8-тарау). Жоғарыда</w:t>
        <w:br/>
        <w:t>көрсетілген оттегінің және азоттың 90 проценттен астамы жәңе</w:t>
        <w:br/>
        <w:t>мұнайда кездесетін металдардың көпшілігі осы смола мен</w:t>
        <w:br/>
        <w:t>асфальтеннің құрамына енеді.</w:t>
        <w:br/>
        <w:t>1.2-кесте. Табиғи газдың құрамы</w:t>
        <w:br/>
        <w:t>| Бөліктері Формуласы Мәлшері,%</w:t>
        <w:br/>
        <w:t>Метан СН, 88-985</w:t>
        <w:br/>
        <w:t>Этан С2Н6 3-8</w:t>
        <w:br/>
        <w:t>Пропан СаНн 0,7-2,0</w:t>
        <w:br/>
        <w:t>Бутан СліНЮ0 0,2-0,7</w:t>
        <w:br/>
        <w:t>Пентан СН 12 0,03-0,5</w:t>
        <w:br/>
        <w:t>Көміртегі қос тотығы СО- 0,6-2,0</w:t>
        <w:br/>
        <w:t>Азот Мә 0,3-3,0</w:t>
        <w:br/>
        <w:t>Гелий Не 0,01-0,5</w:t>
        <w:br/>
        <w:t>12 ы-</w:t>
        <w:br/>
        <w:t>30</w:t>
        <w:br/>
        <w:t>?</w:t>
        <w:br/>
        <w:t>О-Н-ЭСН3-С-"ОН-СӘНЦОН</w:t>
        <w:br/>
        <w:t>о о</w:t>
        <w:br/>
        <w:t>| --ң-ңчч-ң-- телеу Т</w:t>
        <w:br/>
        <w:t>(в) сн»-С- О(СӘНН-50 -Н-ӘСНЬ-С-ОНЯСЫНЫ "ОҢ</w:t>
        <w:br/>
        <w:t>Сірке қышқылының Пентил спирті</w:t>
        <w:br/>
        <w:t>пентил эфирі</w:t>
        <w:br/>
        <w:t>Оттегінің О тұрақты изотопы көмегімен өсімдікке СО, сіңірілуі</w:t>
        <w:br/>
        <w:t>де төмендегі (А) жолымен жүретіндігі дәлелденді:</w:t>
        <w:br/>
        <w:t>пСО,нан,О-(СН,0),“р”О, (А)</w:t>
        <w:br/>
        <w:t>пСЗО,наН,0-ХСН,"О), “рО, (Б)</w:t>
        <w:br/>
        <w:t>Сонымен өсімдіктен ауаға бөлінетін оттегі тамыр арқылы келетін</w:t>
        <w:br/>
        <w:t>судан бөлінеді. Осыған үқсас радиоизотоптар көмегімен адам”</w:t>
        <w:br/>
        <w:t>организмінде жүретін күрделі химиялық реакциялардың механизмі</w:t>
        <w:br/>
        <w:t>дәлелденді. Бұл мақсатта С-14, тритий, фосфор-32, күкірт-35,</w:t>
        <w:br/>
        <w:t>натрий-24 т.б радиоизотоптары кеңінен қолданылуда. Мәселен,</w:t>
        <w:br/>
        <w:t>құрамында “Ча түрақсыз радиоизотопы бар (В, ү-ыдырау, жартылай</w:t>
        <w:br/>
        <w:t>ыдырау периоды 15 сағат) ас тұзын адам ішсе, онда бірнеше минуттан</w:t>
        <w:br/>
        <w:t>кейін иондалу камерасы үстінде орналасқан қолымыздағы натрий</w:t>
        <w:br/>
        <w:t>изотопы мөлшерін прибор есептегіші санай бастайды. Бұл ас қорыту</w:t>
        <w:br/>
        <w:t>жүйесіне түскен радиоактивті натрий ионы адам қанымен бірге</w:t>
        <w:br/>
        <w:t>денемізге тарағанын көрсетеді. Осыған үқсас топыраққа ендірілген</w:t>
        <w:br/>
        <w:t>фосфор тыңайтқышының өсімдікке сіңірілуін фосфор- 32</w:t>
        <w:br/>
        <w:t>радиоизотопы арқылы оңай бақылауға болады.</w:t>
        <w:br/>
        <w:t>Радиоактивті элемент изотоптары көмегімен газ жүретін құбыр-</w:t>
        <w:br/>
        <w:t>лар бойындағы тесікті оңай анықтауға болады. Мүнай өндіру ісінде</w:t>
      </w:r>
    </w:p>
    <w:p>
      <w:r>
        <w:t>жер астына айдалатын судың бағытын анықтауда тритий изотопы-</w:t>
        <w:br/>
        <w:t>ның маңызы өте зор. Ал медицинада қауіпті ісікті ү-сәулемен емдеу</w:t>
        <w:br/>
        <w:t>олардың әрі қарай өсуіне кедергі жасап, оның қоздырушыларын</w:t>
        <w:br/>
        <w:t>істен шығарады.</w:t>
        <w:br/>
        <w:t>е) Фотохимия. Физикалық химияның бұл саласы көрінетін жа-</w:t>
        <w:br/>
        <w:t>рықтың және ультракүлгін сәулелердің заттардың түрленуіне әсерін</w:t>
        <w:br/>
        <w:t>зерттейді. Бұл саланың дамуы 1817 жылы Гротгус ашқан заңға бай-</w:t>
        <w:br/>
        <w:t>ланысты болды: химиялық реакцияға түсетін заттың біреуі жарық-</w:t>
        <w:br/>
        <w:t>ты жұтса, ол реакцияға түсуге қабілетті. Кейінірек, 1912 жылы Эйн-</w:t>
        <w:br/>
        <w:t>24</w:t>
        <w:br/>
        <w:t>1.5.3. Дальтонның еселік қатынас заңы</w:t>
        <w:br/>
        <w:t>Бұл заңды ағылшын ғалымы Джон Дальтон (1803 ж.) тұжырымда-</w:t>
        <w:br/>
        <w:t>ды: егерде екі элемент бірнеше химиялық, қосылыстар түзсе, онда бірдей</w:t>
        <w:br/>
        <w:t>мөлшердегі элементтің біреуіне өзара қатынасы жай бүтін сандардың</w:t>
        <w:br/>
        <w:t>қатынасындай болатын екінші элементтің әр түрлі мөлшері сәйкес келеді.</w:t>
        <w:br/>
        <w:t>Мысал ретінде көміртегінің оттегімен екі қосылысын алуға болады:</w:t>
        <w:br/>
        <w:t>Оттегі массасының</w:t>
        <w:br/>
        <w:t>Қосылыс Құрамы, % көміртегінің бір өлшем</w:t>
        <w:br/>
        <w:t>бірлігіне келетін мөлшері</w:t>
        <w:br/>
        <w:t>со (Іф 43%С:%57%0 | 1,33 |</w:t>
        <w:br/>
        <w:t>сом) | 27,3%С%72.70 | 2,66 |</w:t>
        <w:br/>
        <w:t>Бүл заң негізінде СО және СО, түзілуі кезіндегі бірдей мөлшердегі</w:t>
        <w:br/>
        <w:t>көміртегімен қосылыстан оттегі массасын есептеуге болады. Ол үшін</w:t>
        <w:br/>
        <w:t>бірінші және екінші тотықтағы оттегі және көміртегі мөлшерін бір-</w:t>
        <w:br/>
        <w:t>біріне бөлеміз. Мұның.нәтижесінде СО, құрамына кіретін оттегі</w:t>
        <w:br/>
        <w:t>мөлшері СО-ға қарағанда 2 есеге көп. Бұдан шығатын қорытынды:</w:t>
        <w:br/>
        <w:t>элементтер химиялық қосылыстар құрамына белгілі үлеспен енеді.</w:t>
        <w:br/>
        <w:t>1.5.4. Газдардың көлем қатынас заңы</w:t>
        <w:br/>
        <w:t>Газдарды зерттеу оңай болғандықтан, таз күйіндегі заттар ара-</w:t>
        <w:br/>
        <w:t>сындағы реакциялар толығырақ зерттелді. Көлем қатынас заңын</w:t>
        <w:br/>
        <w:t>француз ғалымы Гей-Люссак тұжырымдады: реакцияға қатысатын</w:t>
        <w:br/>
        <w:t>газдар көлемдерінің бір-біріне қатынасы және түзілетін заттар</w:t>
        <w:br/>
        <w:t>көлеміне қатынасы жай бүтін сандардың қатынасындай болады.</w:t>
        <w:br/>
        <w:t>Мәселен, 2 л сутегі 1 л оттегімен 2 л су буын түзе әрекеттеседі:</w:t>
        <w:br/>
        <w:t>2Н, % О,-2НҢ,О (бу)</w:t>
        <w:br/>
        <w:t>2Л іл 2Л</w:t>
        <w:br/>
        <w:t>іл сутегі 1л хлормен 2л хлорсутегі түзе әрекеттеседі. Сонымен</w:t>
        <w:br/>
        <w:t>газ түріндегі элементтер белгілі салмақ қатынасында ғана қосылып</w:t>
        <w:br/>
        <w:t>қоймайды, белтілі көлем қатынасында да қосылыса алады.</w:t>
        <w:br/>
        <w:t>Газдардың қасиетін зерттеу А.Авогадро (итальян ғалымы) 1811-ж.</w:t>
        <w:br/>
        <w:t>кейіннен тәжірибе жүзінде дәлелденген мынадай заңды тұжырым-</w:t>
        <w:br/>
        <w:t>дауға мүмкіндік берді: әр түрлі газдардың бірдей көлемдері қалыпты</w:t>
        <w:br/>
        <w:t>жағдайда (бірдей жағдайда) бірдей мөлшерде молекула санын құрайды.</w:t>
        <w:br/>
        <w:t>Авогадро заңынан маңызды салдар шығады: әр Түрлі газдардың 1</w:t>
        <w:br/>
        <w:t>молі бірдей жағдайда бірдей көлем алады (22,4л)М А 6-102: молеку-</w:t>
        <w:br/>
        <w:t>лаға тең, оны Авогадро саны деп атайды.</w:t>
        <w:br/>
        <w:t>39</w:t>
      </w:r>
    </w:p>
    <w:p>
      <w:r>
        <w:t>штейн реакцияға түсетін заттың әр молекуласы жарықтың бір фо-</w:t>
        <w:br/>
        <w:t>тонын жұтып, активті болатынын айтты. Көрінетін жарық фотоны-</w:t>
        <w:br/>
        <w:t>ның энергиясына қарай оларды реакцияға түсетін молекулалар жүта-</w:t>
        <w:br/>
        <w:t>ды, нәтижесінде электрондары қозады, ондағы химиялық байланы-</w:t>
        <w:br/>
        <w:t>стар әлсіреп, үзіліп кетеді. Фотохимияның маңыздылығына бірнеше</w:t>
        <w:br/>
        <w:t>нақты мысалдар келтірейік.</w:t>
        <w:br/>
        <w:t>1. Мәселен, жер атмосферасының жоғарғы қабатында толқын ұзын-</w:t>
        <w:br/>
        <w:t>дығы 3А--2500-2600А9 болатын Ультракүлгін сәуле әсерінен оттегі молекула-</w:t>
        <w:br/>
        <w:t>сы қозу күйіне өтеді: .</w:t>
        <w:br/>
        <w:t>һу ж</w:t>
        <w:br/>
        <w:t>02---502</w:t>
        <w:br/>
        <w:t>0, “О,-&gt; Оу «Оз»</w:t>
        <w:br/>
        <w:t>Бұл реакция -нӛтижесінде озон қабаты түзіліп, адамға өте қауіпті</w:t>
        <w:br/>
        <w:t>ультракүлгін сәуле бөлігі жер бетіне жете алмайды. )</w:t>
        <w:br/>
        <w:t>2. Ацетилцеллюлозадан жасалған фотография пленкасы - бетіне желатин</w:t>
        <w:br/>
        <w:t>жапсырылған күміс галогенидінің суспензиясы екені белгілі. Ал күміс</w:t>
        <w:br/>
        <w:t>талогениді жарыққа өте сезімтал, егер пленкаға кішкене уақыт жарық</w:t>
        <w:br/>
        <w:t>түсірсек, эмульсия бетінің кейбір жерінде күміс түзіледі:</w:t>
        <w:br/>
        <w:t>2АвВт- 2 Ар Ве</w:t>
        <w:br/>
        <w:t>пленка бетіне болашақ бейненің жасырын кескіні беріледі.</w:t>
        <w:br/>
        <w:t>3. Радиациялық химия саласында қарастырылған анорганикалық зат-</w:t>
        <w:br/>
        <w:t>тардың судың және көмір қышқылы газының өсімдікке көк түс беретін</w:t>
        <w:br/>
        <w:t>хлорофиллдің қатысуымен күрделі органикалық қосылыстарға (крахмалға,</w:t>
        <w:br/>
        <w:t>клетчаткіге, белокқа, майға, т.б.) айналуы Күн көзінен келетін жарық энер-</w:t>
        <w:br/>
        <w:t>гиясы көмегімен ғана іске асады</w:t>
        <w:br/>
        <w:t>аСОҙ &gt;шНҙ0--"- ХСН,О)д рО;</w:t>
        <w:br/>
        <w:t>Аналитикалық химия -- заттардың химиялық құрамын анықтау-</w:t>
        <w:br/>
        <w:t>Дың дәл әдістерімен шұғылданатын, химияның өте практикалық</w:t>
        <w:br/>
        <w:t>маңызы зор бөлігі.</w:t>
        <w:br/>
        <w:t>Енді осы заманғы химия өндірісіне келетін болсақ, ол химия-</w:t>
        <w:br/>
        <w:t>ның аса маңызды бәлімі болып табылатын химиялық технология</w:t>
        <w:br/>
        <w:t>негізінде жасақталып отыр. Бүл табиғи шикізаттардан түрліше хи-</w:t>
        <w:br/>
        <w:t>миялық өнімдер алудың әдістері мен құралдары туралы ғылым.</w:t>
        <w:br/>
        <w:t>Сонымен қатар химиялық технология ғылымы негізінде жасалған</w:t>
        <w:br/>
        <w:t>күрделі қондырғыларда синтездеу жолымен табиғатта кездеспейтін</w:t>
        <w:br/>
        <w:t>жаңа химиялық материалдар алынады.</w:t>
        <w:br/>
        <w:t>25</w:t>
        <w:br/>
        <w:t>көмегімен бөлініп алынған экстрактілерде мұнайдан тікелей бөлініп</w:t>
        <w:br/>
        <w:t>алынатын “биологиялық меткілер” деп аталатын (липидтер, пиг-</w:t>
        <w:br/>
        <w:t>менттер, метаболиттер) қосылыстар табылды. Ғалымдар теңіз түбі</w:t>
        <w:br/>
        <w:t>шөгінділерінің беткі қабаттарындағы хлорофилдің өзгерістері мен</w:t>
        <w:br/>
        <w:t>оның жердің терең қималарындағы ыдырау өнімдерін зерттеуге</w:t>
        <w:br/>
        <w:t>мүмкіндік алды (4-тарау). Бұл аталған қосылыстар шикі мұнайдың</w:t>
        <w:br/>
        <w:t>органикалық пайда болуын дәлелдеп қоймайды, сонымен қатар олар</w:t>
        <w:br/>
        <w:t>орналасқан шөгінді тау жыныстары туралы, мұнайдың жер астын-</w:t>
        <w:br/>
        <w:t>дағы қозғалысы мен қалыптасуы туралы құнды геохимиялық</w:t>
        <w:br/>
        <w:t>мәліметтерді алуға да септігін тигізеді. )</w:t>
      </w:r>
    </w:p>
    <w:p>
      <w:r>
        <w:t>Мұнай мен газдың пайда болуының биогендік теориясынан бас-</w:t>
        <w:br/>
        <w:t>қа қазіргі кезде оның анорганикалық немесе абиогендік теориясы</w:t>
        <w:br/>
        <w:t>да бар. Ал абиогендік болжамның негізін 1877 жылы Д.И.Менделе-</w:t>
        <w:br/>
        <w:t>ев ұсынды. Ол жоғарғы температура мен қысым жағдайында метал-</w:t>
        <w:br/>
        <w:t>дардың карбидтеріне қызған су буымен әсер еткенде, мұнай мен</w:t>
        <w:br/>
        <w:t>таздың құрамдас бөлігі - көмірсутектердің түзілуіне негізделеді.</w:t>
        <w:br/>
        <w:t>6) Табиғи газ бен мұнайдың құрамы және оның маңызы. Өз алдына</w:t>
        <w:br/>
        <w:t>дербес немесе мұнаймен бірге кездесетін табиғи газ қаныққан</w:t>
        <w:br/>
        <w:t>көмірсутектерінен (алкандардан), негізінен метаннан түрады (1.2-</w:t>
        <w:br/>
        <w:t>кесте). Мұнай құрамында ең көп кездесетін көмірсутек топтары,</w:t>
        <w:br/>
        <w:t>олар молекулаларында 5-тен 40-қа дейін көміртегі бар алкандардың</w:t>
        <w:br/>
        <w:t>басқа да гомологтары (жалпы формуласы С,Н,.)) және сақиналы</w:t>
        <w:br/>
        <w:t>алкандар (нафтендер). Қалыпты жағдайда алкандардың алғашқы</w:t>
        <w:br/>
        <w:t>төртеуі - газдар, С,-тен С,;-дейінгісі сұйықтар және олар негізінен</w:t>
        <w:br/>
        <w:t>мотор жанар майларының құрамына кіреді, ал С,,-дан және одан</w:t>
        <w:br/>
        <w:t>жоғарғылары қатты заттар (парафиндер).</w:t>
        <w:br/>
        <w:t>Орыс ғалымы В.В. Марковников 1880 жылдардың басында Баку</w:t>
        <w:br/>
        <w:t>мұнайларын зерттеу нәтижесінде алғаш рет нафтендерді ашты. Олар-</w:t>
        <w:br/>
        <w:t>дың жалпы формуласы С,Н,.. Нафтен көмірсутектерінің молекула-</w:t>
        <w:br/>
        <w:t>ларында бірнеше метилен -- СН, тобы тұйық сақинаға бірігеді: цик-</w:t>
        <w:br/>
        <w:t>лопентан (1), циклогенсан (П), циклопентан (ІП) т.б., осыған байла-</w:t>
        <w:br/>
        <w:t>нысты оларды сақиналы (грек сөзі “циклос” -- шенбер, сақина) алкандар</w:t>
        <w:br/>
        <w:t>деп те атайды. Түрліше мұнайларда негізінен сақинасы бес немесе</w:t>
        <w:br/>
        <w:t>алты СН, тобынан тұратын нафтендер және олардың туындылары</w:t>
        <w:br/>
        <w:t>кездеседі (І және П және олардың гомологтары). Шикі мұнай құра-</w:t>
        <w:br/>
        <w:t>мында, сонымен қатар ароматты көмірсутектер (арендер) және құра-</w:t>
        <w:br/>
        <w:t>мында көбірек кездесетіндері: бензол (ТУ) және оның гомологтары</w:t>
        <w:br/>
        <w:t>(толуол-У, ксилол: о-ксилол (УІ), м-ксилол және п-ксилол).</w:t>
        <w:br/>
        <w:t>Ароматты қосылыстар мүнай химиясы өндірісінің құнды</w:t>
        <w:br/>
        <w:t>шикізаты және октан саны жоғары бензиндерді алу үшін өте қажет.</w:t>
        <w:br/>
        <w:t>28</w:t>
        <w:br/>
        <w:t>қасиеттері туралы, оның құрамындағы қосылыстарды түрлі мақсат-</w:t>
        <w:br/>
        <w:t>тарға тиімді пайдалану жөнінде біліміміздің кеңейе түсуі, бұған қоса</w:t>
        <w:br/>
        <w:t>мұнай мөлшерінің мұнай химиясы өндірісінің қажетіне қарай көбірек</w:t>
        <w:br/>
        <w:t>қолданыла бастауы мұнай химиясы ғылымының ХХ. ғасырдың аяғынан</w:t>
        <w:br/>
        <w:t>бастап қарыштап дамуына үлкен септігін тигізуде. Екінші жағынан,</w:t>
        <w:br/>
        <w:t>құрамында күкіртті сутегі көп және басқа да зиянды қосылыстары</w:t>
        <w:br/>
        <w:t>бар мұнайлардың көптеп өндіріліп, мұнай өнімдерін жанармай ретінде</w:t>
        <w:br/>
        <w:t>пайдалану химиктердің, жалпы адамзат баласы алдына экологиялық</w:t>
        <w:br/>
        <w:t>мәселелерді де қоюда. Мұнай экологиясы алда жалпы химияның</w:t>
        <w:br/>
        <w:t>кейбір мәселелерін қарастыру кезінде және анорганикалық химия</w:t>
        <w:br/>
        <w:t>негіздері тарауларында қысқаша сөз болады.</w:t>
        <w:br/>
        <w:t>Осы жоғарыда аталған физикалық әдістер көмегімен жер қыр-</w:t>
        <w:br/>
        <w:t>тысының химиялық құрамы, ондағы элементтердің таралу заңды-</w:t>
        <w:br/>
        <w:t>лықтары туралы гебхимия ғылымы үлкен практикалық маңыз ала</w:t>
        <w:br/>
        <w:t>түсуде. 1%</w:t>
        <w:br/>
        <w:t>Өткен ғасырдың екінші жартысынан бастап адамзат баласының</w:t>
        <w:br/>
        <w:t>космосты игере бастауы нәтижесінде аспан денелеріндегі және космос</w:t>
        <w:br/>
        <w:t>кеңістігіндегі элементтердің таралуы мен олардың өзгерісін зерттейтін</w:t>
        <w:br/>
        <w:t>ғылым космостық химияның қарыштап даму сатысы басталды.</w:t>
        <w:br/>
        <w:t>Қазіргі кезде геохимия мен космостық химия өте тығыз байла-</w:t>
        <w:br/>
        <w:t>ныста дамуда, өйткені автоматтандырылған космос кемелері, аппа-</w:t>
        <w:br/>
        <w:t>раттары геохимиялық проблемаларды шешуде үлкен маңыз алуда.</w:t>
      </w:r>
    </w:p>
    <w:p>
      <w:r>
        <w:t>Халық шаруашылығының сан алуан салаларында жұмыс істейтін</w:t>
        <w:br/>
        <w:t>мамандардың химиялық білімдерді жақсы меңгеріп, оның жетістігін өз</w:t>
        <w:br/>
        <w:t>салаларына орынды пайдалана білуінің қазіргі таңда туындап отырған</w:t>
        <w:br/>
        <w:t>көптеген проблемаларды тиімді түрде шешуге тигізер септігі өте зор.</w:t>
        <w:br/>
        <w:t>1.3. Химияның басқа ғылымдармен байланысы</w:t>
        <w:br/>
        <w:t>Қазіргі таңда өзінің ұзақ даму жолынан өткен табиғат туралы ғылым-</w:t>
        <w:br/>
        <w:t>ның үш түрі бар: физика, химия және биология. Бұл ғылымдар өзара</w:t>
        <w:br/>
        <w:t>байланысты. Химиялық өзгерістер әр уақытта физикалық құбылыс-</w:t>
        <w:br/>
        <w:t>тармен қатар жүреді. Мәселен, көптеген химиялық реакциялар энер-</w:t>
        <w:br/>
        <w:t>тияны бөлу және жүту жағдайында жүреді. Көмірдің, спирттің, метан</w:t>
        <w:br/>
        <w:t>тазының жануы бейтараптану реакциялары, глюкозаның оттегімен Ге-</w:t>
        <w:br/>
        <w:t>акциялары -- экзотермиялық реакциялар (жылу бөлінеді). Ал су буы-</w:t>
        <w:br/>
        <w:t>ның, кальций карбонатының ыдыраулары сырттан жылуды жұта</w:t>
        <w:br/>
        <w:t>жүретін эндотермиялық реакцияларға жатады. Тағы да бір мысал: пе-</w:t>
        <w:br/>
        <w:t>риодтық занды химиктер ашты, ал ол атом құрылысы туралы теория:</w:t>
        <w:br/>
        <w:t>негізінде физиктер көмегімен түсіндірілді.</w:t>
        <w:br/>
        <w:t>35</w:t>
        <w:br/>
        <w:t>Асфальтен мен смоланың мұнайда көп болуы оған тұтқырлық</w:t>
        <w:br/>
        <w:t>беріп, мұнайды жер астынан өндіру ісін өте қиындатады. Мәселен,</w:t>
        <w:br/>
        <w:t>қүрамында 17% смоласы және 6% асфальтені бар Қаражанбас мұнайы</w:t>
        <w:br/>
        <w:t>(Бозашы жарты аралы) жердің астынан оны бір жағынан жандыру</w:t>
        <w:br/>
        <w:t>арқылы оның тұтқырлығын азайту негізінде жердің бетіне шығары-</w:t>
        <w:br/>
        <w:t>лады. Керісінше, кейбір мұнайларда асфальтен жоқ. Мәселен,</w:t>
        <w:br/>
        <w:t>Әзірбайжанның Сураханск мұнайында 4% мөлшерінде смола болса,</w:t>
        <w:br/>
        <w:t>асфальтен жоқ. Батыс Сібірдің Самотлор мұнайында смола және</w:t>
        <w:br/>
        <w:t>асфальтен тиісінше 10% және 1,36%, Украинаның Кохановск мұнай-</w:t>
        <w:br/>
        <w:t>ында 27,1% және 17,3%, ал АҚШ-тың Калифорния мұнайында 37%</w:t>
        <w:br/>
        <w:t>және 5% мөлшерінде болады. Смола мен асфальтеннің мұнай құра-</w:t>
        <w:br/>
        <w:t>мындағы мөлшері, мұнайдың тізбекті радикалдық реакцияларды</w:t>
        <w:br/>
        <w:t>тежейтін (ингибирлейтін) қасиетін немесе оның табиғи антитотық-</w:t>
        <w:br/>
        <w:t>тырғыш қасиетін анықтайды. Айта кетер жай: мүнай құрамында</w:t>
        <w:br/>
        <w:t>алкандардың қатты түрлері қоспасының (парафин) көп мөлшерде</w:t>
        <w:br/>
        <w:t>болуы да оны өндіру, тасымалдау және өңдеу ісін өте қиындатады</w:t>
        <w:br/>
        <w:t>(8-тарау). Парафин құрамына С,,-дан С,,-ке дейінгі көмірсутектер</w:t>
        <w:br/>
        <w:t>енеді, олардан май шамдар дайындалып, өндірісте үлкен молекула-</w:t>
        <w:br/>
        <w:t>лы карбон қышқылдарын, жуғыш заттарды алатын шикізаттар</w:t>
        <w:br/>
        <w:t>ретінде қолданылады. Мұнай парафинінің көп мөлшері шырпы</w:t>
        <w:br/>
        <w:t>өндірісінде қолданылады, өйткені парафин сіңірілген ағаш шырпы</w:t>
        <w:br/>
        <w:t>біркелкі жанады. Парафимвделген картон қағаз суға төзімді, сондық-</w:t>
        <w:br/>
        <w:t>тан одан сүт, айран, қаймақ құятын қораншалар жасалады.</w:t>
        <w:br/>
        <w:t>Маңғыстау түбегінің Өзен және Жетібай мұнайларында пара-</w:t>
        <w:br/>
        <w:t>фин мөлшері 29,4 жәңе 26,5% (салмақ бойынша). Ал батыс Сібірдің</w:t>
        <w:br/>
        <w:t>Самотлор және батыс Сургут мұнайларында 2,3 және 3,2%</w:t>
        <w:br/>
        <w:t>мөлшерінде парафиндер болады. Мұнайда парафин неғұрлым көп</w:t>
        <w:br/>
        <w:t>болса, оның құрамында смола және асфальтен де аз болады. Соны-</w:t>
        <w:br/>
        <w:t>мен қатар парафинді мұнайларда күкірттің, ванадий және никель</w:t>
        <w:br/>
        <w:t>металдарының аз болатыны да дәлелденіп отыр (10-тарау). 1.13-су-</w:t>
        <w:br/>
        <w:t>ретте Каспий маңындағы өндірістік маңызы бар мұнай кеніштерінің</w:t>
        <w:br/>
        <w:t>орналасу сүлбасы көрсетілген. Бұл мұнайлар өздерінің химиялық</w:t>
        <w:br/>
        <w:t>құрамы жағынан бір-бірінен өте өзгеше. Жоғарыда айтылған Боза-</w:t>
        <w:br/>
        <w:t>шы түбегі мұнайларында смола және асфальтен мөлшері өте көп</w:t>
        <w:br/>
        <w:t>болып, бензин шығымдылығы 14% шамасында ғана болса, Теңіз</w:t>
        <w:br/>
        <w:t>және Доссор мұнайларында асфальтен-смола мөлшері өте аз, ал</w:t>
        <w:br/>
        <w:t>бензин шығымы әте көп. Каспий маңындағы мұнайлардың химия-</w:t>
        <w:br/>
        <w:t>лық құрамының түрлілігі, оларды өндіру, тасымалдау, өңдеу техно-</w:t>
      </w:r>
    </w:p>
    <w:p>
      <w:r>
        <w:t>логиясының да түрліше болуын қажет етеді. Міне, қорыта айтқанда,</w:t>
        <w:br/>
        <w:t>мұнай түрліше химиялық заттардың қоспасы болғандықтан, оның</w:t>
        <w:br/>
        <w:t>31</w:t>
        <w:br/>
        <w:t>Бұл заң математикалық түрде былайша өрнектеледі:</w:t>
        <w:br/>
        <w:t>У т бастапқы ер 2 т түзілетін өнімдер</w:t>
        <w:br/>
        <w:t>1744 жылдан бастап француздың ұлы ғалымы Антуан Лавуазье</w:t>
        <w:br/>
        <w:t>жүйелі түрде металдарды жағуға дейін және жанудан кейін салма-</w:t>
        <w:br/>
        <w:t>ғын өлшеуді жүргізді. Нәтижесінде жабық ыдыс ішінде металл бетінде</w:t>
        <w:br/>
        <w:t>қақ түзілген кезде, ондағы ауаның 1/5 бөлігі реакцияға түсіп, түзілген</w:t>
        <w:br/>
        <w:t>қақ салмағы мен алынған металл мөлшерінің айырмашылығы жұтыл-</w:t>
        <w:br/>
        <w:t>ған ауа салмағына тең болатынын анықтады. Кейінірек Лавуазье</w:t>
        <w:br/>
        <w:t>металдың жануы кезінде жоғалатын ауаның бөлігін оттегі, ал ауаның</w:t>
        <w:br/>
        <w:t>жануды қолдамайтын бөлігін азот деп атады.</w:t>
        <w:br/>
        <w:t>Міне, осылайша өзінің өте дәл тәжірибелерімен ол Ломоносов</w:t>
        <w:br/>
        <w:t>ашқан зандылыққа қатыссыз, өздігінен заттар массасының сақталу</w:t>
        <w:br/>
        <w:t>заңын ашты, оған жаңа эксперименттік дәлелдер келтіріп, оны бы-</w:t>
        <w:br/>
        <w:t>лайша толықтырды: Химиялық реакция кезінде заттардың жалпы</w:t>
        <w:br/>
        <w:t>массасы ғана сақталып қоймайды, сонымен қатар әрекеттесетін зат-</w:t>
        <w:br/>
        <w:t>тар құрамына енетін элементтер массасы да сақталады (Лавуазье).</w:t>
        <w:br/>
        <w:t>Демек, химиялық реакциялар кезінде элементтер бір-біріне айнал-</w:t>
        <w:br/>
        <w:t>майды. Бұл заң химиялық реакция теңдеулерін құруға мүмкіндік</w:t>
        <w:br/>
        <w:t>берді: 5</w:t>
        <w:br/>
        <w:t>ЗГе %20, - Ее,0,</w:t>
        <w:br/>
        <w:t>1.5.2. Заттың құрам тұрақтылық заңы</w:t>
        <w:br/>
        <w:t>Құрам тұрақтылық заңын алғаш рет француз ғалымы Ж. Пруст</w:t>
        <w:br/>
        <w:t>(1808 ж.) тұжырымдады: алыну әдісіне қарамастан әрбір химиялық</w:t>
        <w:br/>
        <w:t>заттың элементтік құрамы әрқашанда тұрақты болады.</w:t>
        <w:br/>
        <w:t>Мәселен, су сутегі мен оттегінен тұрады (сапалық құрамы), ал</w:t>
        <w:br/>
        <w:t>оның 11,11 процентін сутегі, 88,89% процентін оттегі құрайды (сан-</w:t>
        <w:br/>
        <w:t>дық құрамы). Суды бірнеше тәсілдермен алуға болады:</w:t>
        <w:br/>
        <w:t>1) 2Н,%О,-2Ң,0.</w:t>
        <w:br/>
        <w:t>2) қышқылдар мен негіздер эквивалентті мөлшерде әрекеттес-</w:t>
        <w:br/>
        <w:t>кенде тұз және су түзіледі: )</w:t>
        <w:br/>
        <w:t>КОН “-НСІ-КСІЗН,О</w:t>
        <w:br/>
        <w:t>3) Негіздердің көпшілігі қыздырғанда ыдырайды. Мысалы:</w:t>
        <w:br/>
        <w:t>Са (ОН), - СЧОҒҢН,О</w:t>
        <w:br/>
        <w:t>2Ғе (ОН), - Ғе,О, “ЗН,О</w:t>
        <w:br/>
        <w:t>Сонымен элементтер белгілі бір қатынаста қосылыс құрайды.</w:t>
        <w:br/>
        <w:t>38</w:t>
        <w:br/>
        <w:t>2-тарау. АТОМ ҚҰРЫЛЫСЫ ЖӘНЕ ХИМИЯЛЫҚ</w:t>
        <w:br/>
        <w:t>. ЭЛЕМЕНТТЕРДІҢ Д.И. МЕНДЕЛЕЕВ ЖАСАҒАН</w:t>
        <w:br/>
        <w:t>ПЕРИОЛТЫҚ ЖҮЙЕСІ 2</w:t>
        <w:br/>
        <w:t>2.1. Атом құрылысын ашудағы алғашқы тәжірибелер</w:t>
      </w:r>
    </w:p>
    <w:p>
      <w:r>
        <w:t>Электр құбылысы және электр тоғын Зерттеу атомнан бірнеше</w:t>
        <w:br/>
        <w:t>есе кіші және онымен тығыз байланыста болатын теріс зарядталған</w:t>
        <w:br/>
        <w:t>бөлшектердің болатынын көрсетті. Бұл бөлшектер электрондар деп</w:t>
        <w:br/>
        <w:t>аталды. Электрон - тек атом құрамында ғана емес, одан бөлек</w:t>
        <w:br/>
        <w:t>өздігінен де өмір сүре алатын элементар бөлшек.</w:t>
        <w:br/>
        <w:t>Еркін электрондарды алғаш ағылшын ғалымы Джон Томсон</w:t>
        <w:br/>
        <w:t>(1897) газдардағы электр тоғын зерттеу кезінде ашты. Электрондар-</w:t>
        <w:br/>
        <w:t>дың электр жәңе магнит өрісіндегі қозғалысын зерттеу оның заря-</w:t>
        <w:br/>
        <w:t>дының массасына қатынасы:</w:t>
        <w:br/>
        <w:t>6 5176.10% лон |</w:t>
        <w:br/>
        <w:t>т грамм</w:t>
        <w:br/>
        <w:t>болатынын анықтады. Кейінірек екінші бір Американ ғалымы Ма-</w:t>
        <w:br/>
        <w:t>ликен (1909) электрон зарядының 1,6109 жулонға, ал оның масса-</w:t>
        <w:br/>
        <w:t>ның 9,1.10:%8 грамға тең болатынын анықтады. Міне, осылайша элек-</w:t>
        <w:br/>
        <w:t>трон массасы сутегі атомы массасынан 1840 еседей жеңіл болып</w:t>
        <w:br/>
        <w:t>шықты. Электрондардың бөлініп атомнан оңай шығатынын жібек</w:t>
        <w:br/>
        <w:t>матаға шыны таяқшаны үйкен, көз жеткізуге болады. Үйкеліс</w:t>
        <w:br/>
        <w:t>нәтижесінде электрондар шыны таяқшадан жібек матаға өтеді.</w:t>
        <w:br/>
        <w:t>1909-1911 жылдары ағылшын ғалымы Резерфорд Гейгермен және</w:t>
        <w:br/>
        <w:t>студент Марсденмен бірігіп, атомның ішкі құрылысын зерттеу ба-</w:t>
        <w:br/>
        <w:t>ғытында өзінің өте нәзік тәжірибелерін жасады.</w:t>
        <w:br/>
        <w:t>2.1-суретте Резерфорд тәжірибесінің схемасы көрсетілген.</w:t>
        <w:br/>
        <w:t>Кішкене радий бөлшегі жан-жаққа о-бөлшектерін шығарады. о-</w:t>
        <w:br/>
        <w:t>бөлшек, бұл оң зарядталған гелий ядролары болып табылады. Оның</w:t>
        <w:br/>
        <w:t>бағытын экран көмегімен оңай бақылауға болады, олар экранға со-</w:t>
        <w:br/>
        <w:t>ғылғанда жарқыраған нүктелер пайда болады. Резерфордтың бақы-</w:t>
        <w:br/>
        <w:t>лауынша, а-бөлшектердің көбі металл арқылы өтіп, өзінің бастап-</w:t>
        <w:br/>
        <w:t>қы бағытын көп өзгертпейді, ал оның аз ғана бөлігі өздерінің баста-</w:t>
        <w:br/>
        <w:t>шқы бағытын өзгертіп, кері бағытқа бұрылады. Байқалған құбылысты</w:t>
        <w:br/>
        <w:t>түсіндіру үшін Резерфорд атомның планетарлық үлгісін ұсынады.</w:t>
        <w:br/>
        <w:t>Бұл үлгі бойынша, атом ортасында оң зарядталған ядро орналаса-</w:t>
        <w:br/>
        <w:t>ды, ал ядродан белгілі қашықтықта Күн жүйесіндегі планеталар</w:t>
        <w:br/>
        <w:t>сиякты оны электрондар айналып жүреді:</w:t>
        <w:br/>
        <w:t>40</w:t>
        <w:br/>
        <w:t>Бұл тізбекті көмірсутектерінен ғана тұратын бензиннің іштен жану</w:t>
        <w:br/>
        <w:t>двигательдеріне жарамайтынын көрсетеді. Ал қазіргі кезде жеңіл ав-</w:t>
        <w:br/>
        <w:t>томобильдер үшін бензиннің октан саны 90-нан төмен болмау керек.</w:t>
        <w:br/>
        <w:t>Демек, мұнайдың бензинді және керосинді бөліктерінің ОС көбейту</w:t>
        <w:br/>
        <w:t>үшін олардың құрамына кіретін көмірсутектері тізбектерін барынша</w:t>
        <w:br/>
        <w:t>тармақты ету керек немесе оған октан саны көп болатын ароматты</w:t>
        <w:br/>
        <w:t>қосылыстарды қосу керек. Мәселен бензолдың ОС-&lt;1086-ге тең.</w:t>
        <w:br/>
        <w:t>Көптеген ауыр мұнайлардан тікелей айдалып алынған бензин</w:t>
        <w:br/>
        <w:t>мөлшері мұнайдың 20 процентін ғана құрайды, сондықтан бензин</w:t>
        <w:br/>
        <w:t>шығымын арттыру үшін керосинді, мазутты крекингілейді. Крекинг</w:t>
        <w:br/>
        <w:t>(ағылшынның % сғаск -- ыдырату деген сөзінен шыққан) мұнайды</w:t>
        <w:br/>
        <w:t>тікелей айдаудан кейін жүретін процесс. Крекингінің екі түрі. бар:</w:t>
        <w:br/>
        <w:t>термиялық және катализдік, олардың механизмі 6,8.5-катализ Та-</w:t>
        <w:br/>
        <w:t>рауында толығырақ қарастырылады. Термиялық крекинг кезінде ма-</w:t>
        <w:br/>
        <w:t>зут пен керосин 20-25 атм. қысым және 5001С температура әсеріне</w:t>
        <w:br/>
        <w:t>ұшырайды. Нәтижесінде олардың құрамындағы көмірсутектерінің</w:t>
        <w:br/>
        <w:t>үлкен тізбектері бензин және крекинг газы құрамына кіретін</w:t>
        <w:br/>
        <w:t>көмірсутектеріне айналады. Мысалы:</w:t>
      </w:r>
    </w:p>
    <w:p>
      <w:r>
        <w:t>сн,-сн,-Сн,-СН,эСН,-СН,&gt; СН,-СН,</w:t>
        <w:br/>
        <w:t>Крекинг газы каучук пен пластмассалардың (полиэтилен, поли-</w:t>
        <w:br/>
        <w:t>пропилен) синтезінде пайдаланылады. Катализдік крекинг бензин алу</w:t>
        <w:br/>
        <w:t>үшін аса тиімді, өйткені онда крекинг газы мен олефиндер аздауда,</w:t>
        <w:br/>
        <w:t>арендер көбірек болады, нәтижесінде алынатын бензиннің октан саны</w:t>
        <w:br/>
        <w:t>жоғарлайды. Мұнайдың крекингісі шикі мұнайдан алынатын бензин</w:t>
        <w:br/>
        <w:t>шығымын 70 процентке көбейтеді.</w:t>
        <w:br/>
        <w:t>6) Мұнай құрамын зерттеудегі спектроскопиялық әдістердің ролі.</w:t>
        <w:br/>
        <w:t>Мұнайдан бөлініп алынатын бензиннің, керосиннің, мазуттың, жа-</w:t>
        <w:br/>
        <w:t>ғармайлардың, парафиннің, смоланың және асфальтеннің құрамын-</w:t>
        <w:br/>
        <w:t>дағы жекелеген қосылыстарды анықтау өте күрделі және шешілмеген</w:t>
        <w:br/>
        <w:t>мәселе. Практикалық мақсатта зерттелетін бөліктің құрамындағы жеке</w:t>
        <w:br/>
        <w:t>қосылыстар емес, мұнай құрамындағы маңызды қосылыстардың топ-</w:t>
        <w:br/>
        <w:t>тары туралы мәліметтер жеткілікті болады. Мәселен, мұнайдың</w:t>
        <w:br/>
        <w:t>бензинді бөлігі үшін оның көмірсутекті құрамын: алкандардың, цик-</w:t>
        <w:br/>
        <w:t>лоалкандардың, арендердің мөлшерін білген жеткілікті. Мұнай</w:t>
        <w:br/>
        <w:t>бөліктерінің топтық және жеке химиялық құрамын анықтауда хро-</w:t>
        <w:br/>
        <w:t>мотографиялық әдістермен қатар спектроскопиялық әдістердің:</w:t>
        <w:br/>
        <w:t>ультракүлгін және көрінетін жарық спектроскопиясы, рентгенфлуо-</w:t>
        <w:br/>
        <w:t>ресценциялық талдау және жоғарыда сөз болған ЭПР, ЯМР әдістерінің</w:t>
        <w:br/>
        <w:t>маңызы әте зор. Бұлардың көмегімен мұнайдың химиялық құрамы,</w:t>
        <w:br/>
        <w:t>4</w:t>
        <w:br/>
        <w:t>ған мәселе - қоршаған ортаның ластануы. Бұған қосымша пробле-</w:t>
        <w:br/>
        <w:t>ма - теңіздердің мұнаймен ластануы. Ал ағыны жоқ, онша терең</w:t>
        <w:br/>
        <w:t>емес Каспий теңізінен кең көлемде мұнайды өндіру ісі болашақта.</w:t>
        <w:br/>
        <w:t>біздің аймағымызға аса зиян келтіруі мүмкін. Алайда, осыншалық,</w:t>
        <w:br/>
        <w:t>залалы басым іске баруға мәжбүр етіп отырған жағдай: біздің жаңа</w:t>
        <w:br/>
        <w:t>даму жолына түскен мемлекетіміздің экономикалық хал-ахуалын</w:t>
        <w:br/>
        <w:t>жақсартудың бірден-бір жолы энергияның бұл түрін барынша көп</w:t>
        <w:br/>
        <w:t>әндіріп, пайдалану. Мұнай мен көмірдің жануы нәтижесінде пайда-</w:t>
        <w:br/>
        <w:t>лы энергия алумен қатар атмосфераға миллиондаған тонна түтін,</w:t>
        <w:br/>
        <w:t>күйе, көміртегі қос тотығы, күкірт тотығы лақтырылады. Ал атмос-</w:t>
        <w:br/>
        <w:t>фераның жоғарғы қабатында СО,-нің шамадан тыс көбеюі жерден</w:t>
        <w:br/>
        <w:t>космос кеңістігіне кететін және Күн көзінен келетін жылуды да ұстап,</w:t>
        <w:br/>
        <w:t>климаттың жылынуына үлкен әсерін тигізеді, ал, керісінше, атмос-</w:t>
        <w:br/>
        <w:t>фераның жоғарғы қабатындағы шаң-тозаң күн сәулесін шағылыс-</w:t>
        <w:br/>
        <w:t>тырып, ауа райының кенет салқындауына жағдай жасайды.</w:t>
        <w:br/>
        <w:t>Осы жанғыш қазба байлықтары жоқ дамыған мемлекеттерде</w:t>
        <w:br/>
        <w:t>өсімдік және жануарлар қалдықтарынан негізгі құрамы метаннан</w:t>
        <w:br/>
        <w:t>тұратын биогаз алыну іске асып, ол үйлерді жылытуға, тамақ дай-</w:t>
        <w:br/>
        <w:t>ындауға, электр генераторы көмегімен электр тоғын алуға кеңінен</w:t>
        <w:br/>
        <w:t>қолданылуда. Биогаз алу үшін өсімдік қалдықтары, малдың қиы</w:t>
        <w:br/>
        <w:t>әдейі генераторларда ауа жібермей арнайы микробтар көмегімен</w:t>
        <w:br/>
        <w:t>шірітіледі, мұның нәтижесінде жанғыш газ метан бөлінеді, ал азот-</w:t>
        <w:br/>
        <w:t>ты қалдықтар тыңайтқыш ретінде пайдаланылады. Қытайда осын-</w:t>
        <w:br/>
        <w:t>дай биогаз алатын қондырғылар саны 4,3 миллионға жетіп отырса,</w:t>
        <w:br/>
        <w:t>ал Индияда биогаз алатын қондырғылар саны барған сайын өсуде.</w:t>
        <w:br/>
        <w:t>1,5. Химияның негізгі зандары</w:t>
        <w:br/>
        <w:t>Барлық химиялық реакциялар негізінен төрт химиялық заңмен</w:t>
        <w:br/>
        <w:t>басқарылады. :</w:t>
        <w:br/>
        <w:t>1.5.1. Заттар массасының сақталу заңы</w:t>
      </w:r>
    </w:p>
    <w:p>
      <w:r>
        <w:t>М. В. Ломоносов 1748-1760 жылдарда металдарды жабық шыны</w:t>
        <w:br/>
        <w:t>ретортта күйдіріп, егер оған ауаны жібермесе, онда күйдірілген ме-</w:t>
        <w:br/>
        <w:t>талл массасы өзгермейтінін және металл массасының ауа әсерінен</w:t>
        <w:br/>
        <w:t>ауырлайтынын анықтады. Ол темірдің және мыстың азот қышқы-</w:t>
        <w:br/>
        <w:t>лы ерітіндісімен реакцияларында зерттеп, заттар массасының сақ-</w:t>
        <w:br/>
        <w:t>талу заңын бірінші болып ашты.</w:t>
        <w:br/>
        <w:t>Химиялық реакцияға қатысатын заттардың массасы реакция</w:t>
        <w:br/>
        <w:t>нәтижесінде түзілетін заттардың массасына тең болады.</w:t>
        <w:br/>
        <w:t>37</w:t>
        <w:br/>
        <w:t>1.2.1. Химиялық технология және мұнай химиясы</w:t>
        <w:br/>
        <w:t>Химиялық технология -- табиғи шикізаттардан түрліше химия-</w:t>
        <w:br/>
        <w:t>лық өнімдер алудың тиімді әдістері мен қондырғылары туралы</w:t>
        <w:br/>
        <w:t>ғылым.</w:t>
        <w:br/>
        <w:t>Ал түрліше химиялық өнімдер ішіндегі сан алуан органикалық,</w:t>
        <w:br/>
        <w:t>заттардың көпшілігі өндірісте синтездеу арқылы алынады. Олар үшін</w:t>
        <w:br/>
        <w:t>ең басты шикізаттар: ауыл шаруашылығы өнімдері, ағаш, көмір,</w:t>
        <w:br/>
        <w:t>мұнай мен табиғи таз. Осы бағыттағы химиялық өнеркәсіптің қар-</w:t>
        <w:br/>
        <w:t>қынды дамуына байланысты басқа табиғи шикізаттарға қарағанда</w:t>
        <w:br/>
        <w:t>мүнай мен газдың алатын үлесі арта түсуде. Өйткені мұнай өнімдері</w:t>
        <w:br/>
        <w:t>негізінде түрліше химиялық заттарды синтездеу технологиялық</w:t>
        <w:br/>
        <w:t>тұрғыдан қарастырғанда тиімді және арзан. Қазіргі кезде жер жүзінде</w:t>
        <w:br/>
        <w:t>өндірілетін күллі мұнайдың 15-20 проценті ғана химия қажетіне</w:t>
        <w:br/>
        <w:t>жұмсалады, ал оның қалған бөлігі жанармай ретінде қолданылуда.</w:t>
        <w:br/>
        <w:t>Дегенмен, қазіргі кезде органикалық және мұнай химиясы</w:t>
        <w:br/>
        <w:t>синтездеріне қажетті химиялық заттардың мұнайдан алыну көлемі</w:t>
        <w:br/>
        <w:t>және ассортименті жылдан-жылға өсуде. Әйтседе, жуық арада транс-</w:t>
        <w:br/>
        <w:t>порт нен энергетиканың көмірсугекті отынсыз дамуы не жүмыс істеуі</w:t>
        <w:br/>
        <w:t>мүмкін емес. Сондықтан түрліше мұнайларды осы екі бағыт бой-</w:t>
        <w:br/>
        <w:t>ынша пайдалану экономикасы және экологиясы олардың хИмИЯ-</w:t>
        <w:br/>
        <w:t>лық құрамына және қасиеттеріне негізделеді. Шикі мұнай қүұра-</w:t>
        <w:br/>
        <w:t>мын, қасиеттерін білудің, оны жер астынан өндіру, құбырлармен</w:t>
        <w:br/>
        <w:t>мұнай заводтарына тасымалдау және мұнайды өңдеу істерінің</w:t>
        <w:br/>
        <w:t>тиімділігіне де тигізер ықпалы өте зор (бұл мәселелер 8-тарауда сөз</w:t>
        <w:br/>
        <w:t>болады).</w:t>
        <w:br/>
        <w:t>Мұнайдың химиялық құрамын, қасиеттерін, химиялық өзгерісін</w:t>
        <w:br/>
        <w:t>және оның бөліктерін өңдеу процесін зерттейтін химиялық тТехно-</w:t>
        <w:br/>
        <w:t>логияның бөлімі - мұнай химиясы.</w:t>
        <w:br/>
        <w:t>а) Мұнай мен ғаздың пайда болуы. Мұнай - өте жанғыш, түсі қара-</w:t>
        <w:br/>
        <w:t>қоңырдан немесе жасыл көктен аққа дейін өзгеретін, жердің шөгінді</w:t>
        <w:br/>
        <w:t>қабатында кездесетін май тәрізді сұйық. Органикалық теория бой-</w:t>
        <w:br/>
        <w:t>ынша, мұнай мен газдың қабаттары бұдан 100--200 млн. жыл бұрын</w:t>
        <w:br/>
        <w:t>теңіз түбінде пайда болған шөгінді тау жыныстары арасында теңіз</w:t>
        <w:br/>
        <w:t>өсімдіктері мен жануарлары қалдықтарының оттегінің жеткіліксіз</w:t>
        <w:br/>
        <w:t>жағдайында шіріп-ыдырау нәтижесінде пайда болған. Уақыт әте келе</w:t>
        <w:br/>
        <w:t>шөгінді жыныстар біртіндеп қалыңдай түседі. Жинақталған жиын-</w:t>
        <w:br/>
        <w:t>тық қалыңдаған сайын мүнай да қысымға ұшырай түседі, сөйтіп</w:t>
        <w:br/>
        <w:t>мұнай кеніші түзіледі. Ол бара-бара едәуір кеуекті және уақ қуысты</w:t>
        <w:br/>
        <w:t>(құм тасты және әк тасты) жынысқа ауысады (1.12-сурет).</w:t>
        <w:br/>
        <w:t>26</w:t>
      </w:r>
    </w:p>
    <w:p>
      <w:r>
        <w:t>Мәселен, химияның биологиямен байланысына басқа бір мы-</w:t>
        <w:br/>
        <w:t>салды, фотосинтез құбылысын алуға болады. Фотосинтез процесі</w:t>
        <w:br/>
        <w:t>ұзақ уақыттар бойы ботаниктердің және биологтардың зерттеу</w:t>
        <w:br/>
        <w:t>обтектісі болды, ал химиктер болса, осы процестің химиялық таби-</w:t>
        <w:br/>
        <w:t>ғатын ашты. Бұл процесс кезінде әсімдік клеткасындағы хлорофилл</w:t>
        <w:br/>
        <w:t>күн энергиясын көміртегі газы және су арасындағы реакцияны</w:t>
        <w:br/>
        <w:t>жүргізуге жұмсап, нәтижесінде негізінен көмірсуларды, белок пен</w:t>
        <w:br/>
        <w:t>майды синтездеуге көмектеседі:</w:t>
        <w:br/>
        <w:t>пСО,-лаН,0---ХСН,О), «рО,7</w:t>
        <w:br/>
        <w:t>Фотосинтез негізінде атмосфера оттегімен байып, жыл сайын</w:t>
        <w:br/>
        <w:t>жер бетінде өсімдіктер 100 млрд. тонна биологиялық массаны жа-</w:t>
        <w:br/>
        <w:t>сақтайды, ал 2 млрд. тоннасы адам мен жануарлардың тамағына</w:t>
        <w:br/>
        <w:t>жұмсалады.</w:t>
        <w:br/>
        <w:t>1.4. Халық шаруашылығын химияландыру</w:t>
        <w:br/>
        <w:t>Бұдан 250 жыл бұрын (1751жылғы 6 қыркүйек) Ресей ғылым</w:t>
        <w:br/>
        <w:t>академиясының жалпы жиналысында ұлы орыс ғалымы М. В. Ло-</w:t>
        <w:br/>
        <w:t>моносов химияның пайдасы туралы мынандай бір сөз айтқан еді:</w:t>
        <w:br/>
        <w:t>“адамзат ісінде химия өз құлашын кеңге жайды. Қайда қарасақта,</w:t>
        <w:br/>
        <w:t>біздің көз алдымызда оның жетістіктері...2.</w:t>
        <w:br/>
        <w:t>Қазіргі таңда да Ломоносовтың бұл сөзі өз Маңызын жойған жоқ.</w:t>
        <w:br/>
        <w:t>Химия ғылымы көмегімен табиғатта кездеспейтін тамаша матери-</w:t>
        <w:br/>
        <w:t>алдар алынды, химия топырақ құнарлылығын арттыруда, адамдар</w:t>
        <w:br/>
        <w:t>еңбегін жеңілдетуде, жылытып, киіндіруде, емдеп тамақтандыруда.</w:t>
        <w:br/>
        <w:t>Химия өнімдерін өте көп қолданып отырған сала ауыр өндіріс, оның</w:t>
        <w:br/>
        <w:t>ішінде машина жасау, оның 300 ден астам бөлшегі пластмассадан</w:t>
        <w:br/>
        <w:t>жасалынады. Мұның нәтижесінде машина салмағы жеңілдеп қана</w:t>
        <w:br/>
        <w:t>қоймайды, сонымен қатар жанармай да үнемделеді.</w:t>
        <w:br/>
        <w:t>Бразилияда қант қамысынан спирт алып, оның бензинмен қос-</w:t>
        <w:br/>
        <w:t>насын автомашина двигательдерінде жанармай ретінде пайдалануда.</w:t>
        <w:br/>
        <w:t>Қазіргі таңда адамзат баласы үшін маңызды мәселе өте тиімді</w:t>
        <w:br/>
        <w:t>энергия көздерін анықтау. Өндірісі дамыған елдерде энергияның</w:t>
        <w:br/>
        <w:t>негізгі көзі табиғи жанғыш қазба байлықтар: көмір, мұнай және</w:t>
        <w:br/>
        <w:t>табиғи газдар болып табылады. Осы қазба байлықтарды әрі қарай</w:t>
        <w:br/>
        <w:t>қарқынды пайдалану көмірдің анықталған дүниежүзілік қорының</w:t>
        <w:br/>
        <w:t>бірнеше жүз жылға, мұнай қорының 70 жылға, ал таздың тек 50</w:t>
        <w:br/>
        <w:t>жылға жететіндігін көрсетіп отыр.</w:t>
        <w:br/>
        <w:t>Тағыда бір айтар жай: осы жанғыш қазба байлықтарды, оның</w:t>
        <w:br/>
        <w:t>ішінде көмір мен мүнайды пайдалануға байланысты туындап отыр-</w:t>
        <w:br/>
        <w:t>36</w:t>
        <w:br/>
        <w:t>2.5-сурет. 5, р және 4 орбитальдарының кеңістіктегі пішіні.</w:t>
        <w:br/>
        <w:t>І-дің мәндері 0,1,2</w:t>
        <w:br/>
        <w:t>Орбитальдың символдары Б, р, 4,</w:t>
        <w:br/>
        <w:t>Егерде п-&lt;1 болса, онда /тек бір ғана 0-дік мәнді қабылдайды да,</w:t>
        <w:br/>
        <w:t>бірінші қабаттың шар пішінді орбиталі кескінделеді. Мұндай</w:t>
        <w:br/>
        <w:t>орбитальді 18 орбиталь деп атайды: Егерде п--2 болса, І-дің 0 және і</w:t>
        <w:br/>
        <w:t>мәндері болады. Бұлар екінші энергетикалық қабаттың шар пішінді</w:t>
        <w:br/>
        <w:t>28 және тантель тәрізді 2р орбиталі болып келеді. Міне, осылайша</w:t>
        <w:br/>
        <w:t>бас квант саны мен орбитальдық кванттық сан арасында белгілі</w:t>
        <w:br/>
        <w:t>байланыс болады.</w:t>
      </w:r>
    </w:p>
    <w:p>
      <w:r>
        <w:t>п і орбитальдың белгілері</w:t>
        <w:br/>
        <w:t>1 0 18</w:t>
        <w:br/>
        <w:t>2 0,:1 ; 25, 2р</w:t>
        <w:br/>
        <w:t>3 0, 1,2 36, 3р, 34</w:t>
        <w:br/>
        <w:t>4 0, 1,2,3 45, 4р, 44, 4Ғ</w:t>
        <w:br/>
        <w:t>47</w:t>
        <w:br/>
        <w:t>жинақталады. Ал ядроны белгілі қашықтықта тұрақты орбиталар бой-</w:t>
        <w:br/>
        <w:t>ынша электрондар айналып жүреді. Бұл тұрақты орбиталар бойынша</w:t>
        <w:br/>
        <w:t>электрондар қозғалғанда олар энергиясын шығындамайды, жарық</w:t>
        <w:br/>
        <w:t>шығармайды делінген жаңа түрдегі атомның моделі ұсынылды.</w:t>
        <w:br/>
        <w:t>Мысал ретінде ең қарапайым атом - сутегі атомын қарастырайық</w:t>
        <w:br/>
        <w:t>(2.3-сурет). Бұл суретте көрсетілгендей, оның ядросын дара, жалғыз</w:t>
        <w:br/>
        <w:t>электрон айналады. Электрон ядроны орбита бойынша айнала оты-</w:t>
        <w:br/>
        <w:t>рып, магнит өрісін туғызады, оның шамасы орбиталдық магниттік</w:t>
        <w:br/>
        <w:t>моментпен сипатталады. Магниттік момент бағытын француз физигі</w:t>
        <w:br/>
        <w:t>Ампердің оң қол ережесімен оңай анықтауға болады. Ампердің оң</w:t>
        <w:br/>
        <w:t>қол ережесі бойынша: суқ саусақты электрон қозғалысы бағытында</w:t>
        <w:br/>
        <w:t>ұстасақ, онда бас бармақ магниттік дипольдің оңтүстік полюсін</w:t>
        <w:br/>
        <w:t>көрсетеді. Атақты ағылшын физигі Дж. Томсонның баласы Паджет</w:t>
        <w:br/>
        <w:t>2.3-сурет. Сутегі атомының құрылысы.</w:t>
        <w:br/>
        <w:t>43-</w:t>
        <w:br/>
        <w:t>ша 1) 1-2 ПІ %--</w:t>
        <w:br/>
        <w:t>ы і-1 8 Ек</w:t>
        <w:br/>
        <w:t>18 18299р!</w:t>
        <w:br/>
        <w:t>БЕТИЕГЕЕШЕ</w:t>
        <w:br/>
        <w:t>18262! 182572р"</w:t>
        <w:br/>
        <w:t>Е ке | тзЗ 44-5.</w:t>
        <w:br/>
        <w:t>Пе22р436 11925264 383р”</w:t>
        <w:br/>
        <w:t>ал қалғаны алтауында (А1-Ат) р орбитальға орналасады. 3-период-</w:t>
        <w:br/>
        <w:t>тың ең соңғы элементі болып табылатын ,,Аг Ме-ғы сияқты р орби-</w:t>
        <w:br/>
        <w:t>тальдардың электрондармен толуы аяқталып, периодтық жүйенің</w:t>
        <w:br/>
        <w:t>3-периоды жасақталады. 3-периодтың 2-периодтан бір айырмашы-</w:t>
        <w:br/>
        <w:t>лығы мұнда сыртқы қабатта электрондары жоқ 3а орбитальдары</w:t>
        <w:br/>
        <w:t>болады. Атомдарында тек 8... орбитальдары ғана электронмен тола-</w:t>
        <w:br/>
        <w:t>тын элементтерді з элементтер деп атайды.</w:t>
        <w:br/>
        <w:t>Үлкен периодтардағы элементтер. 4 және 5-периодтар 18 эле-</w:t>
        <w:br/>
        <w:t>менттен тұрады. Төртінші периодтың элементтерінде М қабаттың</w:t>
        <w:br/>
        <w:t>58</w:t>
      </w:r>
    </w:p>
    <w:p>
      <w:r>
        <w:t>2.6-сурет. Спиндік квант саны</w:t>
        <w:br/>
        <w:t>д8т 1/2 болатын электрон</w:t>
        <w:br/>
        <w:t>ШЕ</w:t>
        <w:br/>
        <w:t>Механикалық” спинінің 8 т 27 | сыры”</w:t>
        <w:br/>
        <w:t>момент</w:t>
        <w:br/>
        <w:t>) қы магнит өрісіндегі ерек-</w:t>
        <w:br/>
        <w:t>4/3 . ше квантталуын түсіндіретін</w:t>
        <w:br/>
        <w:t>ға" схема. Магниттік спиндік</w:t>
        <w:br/>
        <w:t>квант саны 11/2 немесе -</w:t>
        <w:br/>
        <w:t>1/2 мәңге ие болып, бүларға</w:t>
        <w:br/>
        <w:t>сәйкес магнит өрісі бағы-</w:t>
        <w:br/>
        <w:t>тындағы механикалық мо-</w:t>
        <w:br/>
        <w:t>1</w:t>
        <w:br/>
        <w:t>мент (спин) ыы немесе</w:t>
        <w:br/>
        <w:t>1</w:t>
        <w:br/>
        <w:t>-%) болады.</w:t>
        <w:br/>
        <w:t>Электрон спинінің және онымен байланысты меншікті магниттік</w:t>
        <w:br/>
        <w:t>моментінің болатындығы күміс атомдарының күшті магнит өрісінде</w:t>
        <w:br/>
        <w:t>екі шоққа бөлінуі бойынша Штерн және Герлах тәжірибесімен</w:t>
        <w:br/>
        <w:t>дәлелденді (1921). Кіріспе тарауында сөз болған ЭПР радио-</w:t>
        <w:br/>
        <w:t>спектрометрі электрон спинінің қолданыстық маңызға ие болғанына</w:t>
        <w:br/>
        <w:t>дәлел бола алады.</w:t>
        <w:br/>
        <w:t>2.5. Көп электронды атомдар құрылысы</w:t>
        <w:br/>
        <w:t>Біз осыған дейін бір электроны бар сутегі атомын қарастырдық.</w:t>
        <w:br/>
        <w:t>Сутегі атомында электрон бір ядроның туғызатын электр өрісінде</w:t>
        <w:br/>
        <w:t>қозғалыста болады. Көп электронды атомда әрбір электронға ядро</w:t>
        <w:br/>
        <w:t>ғана әсер етіп қоймайды, сол сияқты оған басқа электондар да әсер</w:t>
        <w:br/>
        <w:t>етеді. Бұлар үшін Шредингер теңдеуінің дәл шешімін алу мүмкін</w:t>
        <w:br/>
        <w:t>емес. Электрондардың өзара әсерлесуін ескермей, белгілі дәрежеде</w:t>
        <w:br/>
        <w:t>сапалық қорытындылар алуға болады. Мұндай жағдайда сутегі атом-</w:t>
        <w:br/>
        <w:t>ындағыдай жағдайларды аламыз, тек айырмашылық - кәп электрон-</w:t>
        <w:br/>
        <w:t>ды атомдарда электрон бұлттары ядроға қарай тығызырақ қысыла-</w:t>
        <w:br/>
        <w:t>ды, өйткені ол әрбір элементтен келесі элементке өту, кезінде ядро</w:t>
        <w:br/>
        <w:t>зарядының өсуі нәтижесінде болады. е</w:t>
        <w:br/>
        <w:t>50</w:t>
        <w:br/>
        <w:t>Томсон 1927 жылы Дэвиссон мен Джермерге байланыссыз элек-трон-</w:t>
        <w:br/>
        <w:t>дардың дифракцияға ұшырау құбылысын ашып, электронға корпус-</w:t>
        <w:br/>
        <w:t>кулалық қасиетпен қатар толқындық қасиет те тән екеңдігін дәлелдеді.</w:t>
        <w:br/>
        <w:t>Олай болса, электронның кеңістіктің белгілі бір нүктесінде болу ықти-</w:t>
        <w:br/>
        <w:t>малдығы туралы ғана айтуға болады.</w:t>
        <w:br/>
        <w:t>Осылардың негізінде айтар жәй: электрон бір мезгілде бөлшек</w:t>
        <w:br/>
        <w:t>те, толқын түрінде де қозғала алады, ал оның атом ішіндегі қозға-</w:t>
        <w:br/>
        <w:t>лысы кванттық механиканың зандарына бағынады.</w:t>
        <w:br/>
        <w:t>2.4. Атомның кванттық-механикалық үлгісі.</w:t>
        <w:br/>
        <w:t>Кванттық сандар. Атомдық орбитальдар</w:t>
        <w:br/>
        <w:t>Толқындық қасиетке ие болатын электронның қозғалысы квант-</w:t>
        <w:br/>
        <w:t>тық механика бойынша толқындық функция - ту-мен сипаттала-</w:t>
      </w:r>
    </w:p>
    <w:p>
      <w:r>
        <w:t>ды. Ал электронның белгілі бір кішкене көлем ішінде АУ болу</w:t>
        <w:br/>
        <w:t>ықтималдығы (ы) осы толқындық функцияның квадратымен анық-</w:t>
        <w:br/>
        <w:t>талады:</w:t>
        <w:br/>
        <w:t>200/М</w:t>
        <w:br/>
        <w:t>У “ау</w:t>
        <w:br/>
        <w:t>1926 жылы австрия физигі /Э.Шредингер электронның сутегі атом-</w:t>
        <w:br/>
        <w:t>ындағы энергиясын (Е) оның толқындық қозғалысымен (у) байла-</w:t>
        <w:br/>
        <w:t>ныстыратынң өзінің теңдеуін ұсынды:</w:t>
        <w:br/>
        <w:t>Ну-Еу</w:t>
        <w:br/>
        <w:t>Мұндағы Е - эу-дің кез келген мәніне сай келетін энергияның</w:t>
        <w:br/>
        <w:t>мөлшері, Н-Гамильтон операторы, ол тек ү/ функцияға ғана қолда-</w:t>
        <w:br/>
        <w:t>нылады. Оператор - осы функцияға қолданылатын операцияларды</w:t>
        <w:br/>
        <w:t>көрсететін математикалық символ. Операторды қолдану нәтижесінде</w:t>
        <w:br/>
        <w:t>энергия шамасы Е-ге көбейтілген сол функцияны аламыз. Мысалы,</w:t>
        <w:br/>
        <w:t>координата бойынша дифференциалдау операторы мен І-е”функ-</w:t>
        <w:br/>
        <w:t>циясы үшін мынадай тепе-теңдік орындалады: )</w:t>
        <w:br/>
        <w:t>5: ес-а е</w:t>
        <w:br/>
        <w:t>ах</w:t>
        <w:br/>
        <w:t>Шредингер теңдеуін шешу үшін мынадай келісімдер жасалады:</w:t>
        <w:br/>
        <w:t>протон массасы электрон массасынан бірнеше есе көп болғандық-</w:t>
        <w:br/>
        <w:t>тан (1847 есе), оны қозғамайды деп санап, оған координаталар</w:t>
        <w:br/>
        <w:t>жүйесінің бас нүктесін орналастырады; бұл нүкте бойынша протон</w:t>
        <w:br/>
        <w:t>44</w:t>
        <w:br/>
        <w:t>туғызатын электр өрісі симметриялы, осы өрісте электрон қозғалысы</w:t>
        <w:br/>
        <w:t>қарастырылады. Сондықтан да сутегі атомындағы электрон қозғалы-</w:t>
        <w:br/>
        <w:t>сы туралы бұл есепті сфералық координаталар системасында шепту</w:t>
        <w:br/>
        <w:t>керек. 2.4-суретте декарт (тік бұрышты) және сфералық (полярлық)</w:t>
        <w:br/>
        <w:t>координаталар жүйесі арасындағы байланыс көрсетілген.</w:t>
        <w:br/>
        <w:t>2.4-сурет. Декартты және полярлы</w:t>
        <w:br/>
        <w:t>координаталар жүйесі арасындағы</w:t>
        <w:br/>
        <w:t>байланыс. !</w:t>
        <w:br/>
        <w:t>-.---...</w:t>
        <w:br/>
        <w:t>Сонымен сфералық координата жүйесінде сутегі атомы және оған</w:t>
        <w:br/>
        <w:t>ұқсас атомдар үшін Шредингер теңдеуін шешу толқындық функция-</w:t>
        <w:br/>
        <w:t>ның жалпы түрдегі мынадай өрнегін алуға мүмкіндік береді:</w:t>
        <w:br/>
        <w:t>ағ - МЕ, СА 6.ө)!</w:t>
        <w:br/>
        <w:t>Мұндағы К. деп отырғанымыз, толқындық функцияның радиал-</w:t>
        <w:br/>
        <w:t>дық бөлігі, ал А -- толқындық функцияның бұрыштық бөлігі. М -</w:t>
        <w:br/>
        <w:t>номировка тұрақтысы. п, 1, шш, кванттық сандар. )</w:t>
        <w:br/>
        <w:t>Толқындық функция іу кванттық сандардың (іп, /, па) белгілі бір</w:t>
        <w:br/>
        <w:t>комбинацияларында ғана бір мәнді анықталады. Е,| (9 функциясы -</w:t>
        <w:br/>
        <w:t>толқындық функцияның радиалдық бөлігі; ал оның квадрат түріндегі</w:t>
        <w:br/>
        <w:t>өрнегі |К. (г) р электронның ядродан белгілі бір қашықтықта (г) болу</w:t>
        <w:br/>
        <w:t>ықтималдығы. Ал, Аі, 9,0) функциясы / және ш,кванттық санда-</w:t>
        <w:br/>
        <w:t>рына ғана байланысты болады. Нормировка тұрақтысы М-1. Бұл</w:t>
        <w:br/>
        <w:t>электронның шексіз көлемде табылу ықтим: бірге тең деген</w:t>
        <w:br/>
        <w:t>сөз. Толқындық функция чу Қ, (г) және А|- 0,0) құраушы функ-</w:t>
        <w:br/>
        <w:t>цияларымен және һ, /, 1, кванттық сандардың белгілі бір комбина-</w:t>
        <w:br/>
        <w:t>цияларында (қисындасуында) бір мәнді анықталады. Аталған квант-</w:t>
      </w:r>
    </w:p>
    <w:p>
      <w:r>
        <w:t>тық сандардың әрбір қисындасуы бір толқындық функцияны анық-</w:t>
        <w:br/>
        <w:t>тайды. Оларды меншікті функциялар немесе атомдық орбитальдар деп</w:t>
        <w:br/>
        <w:t>атайды. Шредингер тендеуін шешудің басты қорытындысы кванттық,</w:t>
        <w:br/>
        <w:t>45</w:t>
        <w:br/>
        <w:t>Тоө21 Т Төе21 ГІве 1 |1251 Праг1 | 18021 | иғ2 | М921 теуі |Еға | мғ21 | өзег | е | 096</w:t>
        <w:br/>
        <w:t>(оң) | (он)| РИ/| ша Б) зз ж шо | шу) та аң п есі чь</w:t>
        <w:br/>
        <w:t>е0і/| 205 | 10:| 00 86 86 16 96 56 2 26 %6 06</w:t>
        <w:br/>
        <w:t>Таміт ион и</w:t>
        <w:br/>
        <w:t>05 |071 | 6891. 670 |69971 5%01 | 686) 7751 | 0261. Еа 5 ЕМ Ғұ”1 221</w:t>
        <w:br/>
        <w:t>“ғ ЯА ші ЕЕ он %а-| 81 рә пЯ за ә2</w:t>
        <w:br/>
        <w:t>м. 04 69 89 48 99 ШІЕ:::) 9 59 65 86</w:t>
        <w:br/>
        <w:t>а уі ГИ ОН УҮ 2.</w:t>
        <w:br/>
        <w:t>ТБөгІ “ТөзгІ. 16921 222 Тез21 2621 ПогІ Ша” өгеі</w:t>
        <w:br/>
        <w:t>рио) | 95160: |оШП901 641 /01. ципов: |4иасоі (іпуд0і ,2У 68 ен 88</w:t>
        <w:br/>
        <w:t>- 222) ІбігІ 16027 | 0802 2702 Ұ%027 |9002</w:t>
        <w:br/>
        <w:t>ТТЕРІ 3у с? осі у8 18 е 4428| ІІ8|бнОв</w:t>
        <w:br/>
        <w:t>сб 2261 2061 2961 5ГЕВІ 67081. “өл 6 3Я еует</w:t>
        <w:br/>
        <w:t>СЕЗ л24 80 9/. Ән 5/. Му). теу ін 22 ту ЕН 95</w:t>
        <w:br/>
        <w:t>елеп 6921 6721 етгі 6% сұт тг</w:t>
        <w:br/>
        <w:t>ӘХ үс 165 әд 25 4615 16 05 ш өг|рә 8%</w:t>
        <w:br/>
        <w:t>77901 6201 17101. 16786 %546 1626 2216 1688 2848</w:t>
        <w:br/>
        <w:t>ра оғ 1 чн&lt;% 7822 әһе% ой 27 ам 1% 220% А66 3686</w:t>
        <w:br/>
        <w:t>08%8 062 96827 28%2 822 2/68 |8659</w:t>
        <w:br/>
        <w:t>ІШ 3496 Е-Е ә6 ус зусе ә ге тӘ 1с|ш2 06 6</w:t>
        <w:br/>
        <w:t>1%5- 5686 в56 Е6%% 0025 %6%05 |067 96%) в0%9у</w:t>
        <w:br/>
        <w:t>іне оз/2 әа 02 уі се 52%% Лег 022, (2612 е202</w:t>
        <w:br/>
        <w:t>ІШ 58%6 9-45 %9026 2698 082 8692 Іеү2 Е</w:t>
        <w:br/>
        <w:t>г 4981. &gt; ҒАН 591, 49) (мс! брі 21.</w:t>
        <w:br/>
        <w:t>8Г02 0061. 00%), 19% 50 20% 2</w:t>
        <w:br/>
        <w:t>ән 01. 46 ов н/ 29 ЕН әйт</w:t>
        <w:br/>
        <w:t>с00% Е | Ң</w:t>
        <w:br/>
        <w:t>ән2</w:t>
        <w:br/>
        <w:t>ә --!</w:t>
        <w:br/>
        <w:t>я уін УІ|я у(я ҮДЕ: ун Уу|я у т</w:t>
        <w:br/>
        <w:t>-- ж</w:t>
        <w:br/>
        <w:t>ша ПМ іл ?) м " и Ж</w:t>
        <w:br/>
        <w:t>атау-іш оз нтіттғаз іі най зи е 5</w:t>
        <w:br/>
        <w:t>тоәМАж янитоидан нежеоеж нәәшәтнәуі "ИТІ ніудіөмнәмәне жяивийму “ә12ӘЯ-272</w:t>
        <w:br/>
        <w:t>электрондар меншікті механикалық моментке не спинге ие болады.</w:t>
        <w:br/>
        <w:t>“Спин” деген атау ағылшынның % өріп (айналады) және әріп (айна-</w:t>
        <w:br/>
        <w:t>лу) деген сөздерінен шыққан, оның векторлық шамасы мынадай өрнек-</w:t>
        <w:br/>
        <w:t>й</w:t>
        <w:br/>
        <w:t>пен өрнектеледі: 5 -8(6-1)Л- ҮЗ 2:</w:t>
        <w:br/>
        <w:t>Мұндағы 8 - спиндік квант саны, ол басқа квант сандары сияқты</w:t>
        <w:br/>
        <w:t>қолданылмайды, өйткені оның бір ғана мәні бар, ол - 2: Осыған</w:t>
        <w:br/>
        <w:t>сәйкес меншікті механикалық момент те бір мәнге ие болады:</w:t>
        <w:br/>
        <w:t>8 -70), бұл да электрон үшін оның массасы және заряды сияқты</w:t>
        <w:br/>
        <w:t>сипаттама. )</w:t>
      </w:r>
    </w:p>
    <w:p>
      <w:r>
        <w:t>Қалыпты жағдайда құрамында дара электрондары бар</w:t>
        <w:br/>
        <w:t>бөлшектердің жылулық қозғалысы әсерінен электрондар спинінің</w:t>
        <w:br/>
        <w:t>белгілі бағытын бақылау мүмкін емес. Ал электрондарды ойша не</w:t>
        <w:br/>
        <w:t>шын мәнінде сыртқы магнит өрісіне орналастырсақ (2.6-сурет), онда</w:t>
        <w:br/>
        <w:t>олардың спиндері өріс бойынша немесе қарама-қарсы бағытқа кван-</w:t>
        <w:br/>
        <w:t>талады. Сыртқы магнит өрісінде спиннің екі көлеңкесі болады</w:t>
        <w:br/>
        <w:t>9 -тійт а! В, басқаша айтқанда, электрондар өз өсінде біріне-</w:t>
        <w:br/>
        <w:t>1</w:t>
        <w:br/>
        <w:t>бірі қарама-қарсы бағытта ұршықтай үйріледі, мұндағы ІШ, - і&gt;</w:t>
        <w:br/>
        <w:t>1 )</w:t>
        <w:br/>
        <w:t>магнитті спиндік квант саны деп аталады. т", --Е 2 болса, онда элек-</w:t>
        <w:br/>
        <w:t>. 1</w:t>
        <w:br/>
        <w:t>трон спині жоғарғы бағытталған (1),ал ш,--- 2 болса, ол төмен (|)</w:t>
        <w:br/>
        <w:t>бағытталған деп келісіледі. Егер теріс зарядейінін электрон өз осінен</w:t>
        <w:br/>
        <w:t>айналса, онда оның меншікті магниттік моменті болады. Электрон-</w:t>
        <w:br/>
        <w:t>ның магниттік моменті оның механикалық моментіне қатынасы е/</w:t>
        <w:br/>
        <w:t>2іс өлшем бірлігінде мына өрнекпен өрнектеледі:</w:t>
        <w:br/>
        <w:t>Ш,</w:t>
        <w:br/>
        <w:t>8</w:t>
        <w:br/>
        <w:t>мұндағы в - пропорционалдық коэффициент, оны электронның 6-</w:t>
        <w:br/>
        <w:t>факторы деп атайды, сан мәні 2-ге тең, ал ү- электронның</w:t>
        <w:br/>
        <w:t>гирроматниттік қатысы. Спиндік магниттік момент орбитальды</w:t>
        <w:br/>
        <w:t>магниттік момент сияқты спинге қарсы бағытталады.</w:t>
        <w:br/>
        <w:t>--ЕҮ,</w:t>
        <w:br/>
        <w:t>%</w:t>
        <w:br/>
        <w:t>ВЕБКЛЕЛЛЕГЕЕСИЕФЕЕРЕГРІГГЕГЕИЕГИЕПЦИЕТ ЕТЕ окооИКқа</w:t>
        <w:br/>
        <w:t>Е012011101.1001| 66 | 86 | 76 | 96 | 566 | 76 | 66 | 26 |16106 І</w:t>
        <w:br/>
        <w:t>пт (шАТШТТа | он (Жа аб (та (ше |шаТрм |а (ә2 2а</w:t>
        <w:br/>
        <w:t>М. |04 | 69 | 89 | /9 | 99 | 69| %9 | 9 |29 |19109) 66|Ө6Г 777 Шш!</w:t>
        <w:br/>
        <w:t>ц</w:t>
        <w:br/>
        <w:t>дәлнәйәне ) Т</w:t>
        <w:br/>
        <w:t>Ш</w:t>
        <w:br/>
        <w:t>рап әш оц | 840 | чал | аш біп ОУ ЕЫ 44 1</w:t>
        <w:br/>
        <w:t>01. 601. 801 | 701 | 901 | 901. | 01. |, 68 |- 868 48</w:t>
        <w:br/>
        <w:t>оң | ау рса ІН 44 П Н | пу ы 4 50 | 9Н м в |1Н ь в ЕН 52 8</w:t>
        <w:br/>
        <w:t>98 | 568138 | &lt;8| 28 18 08 | 641 87/7 27 9/|&lt;6/|%7| Е/| 22/48 95 66</w:t>
        <w:br/>
        <w:t>Б2,4 р Әә |45 | 6 ШІ Рр2| 5уіра ин пн | ОГ ОИ |745 | 22 А 45 ан 5</w:t>
        <w:br/>
        <w:t>95 | Ұ6 | 26 Һ8 | 04 6? |9? | 7? | ОР? ӨР ғ | ЕР | 2Р ІР | Оғ | 6е 86 4Е</w:t>
        <w:br/>
        <w:t>43 Яя | әб | 5У | әу | ео | Ч27( 2 ы) оо әз | 4-5 А 1 96 1591 | ғ</w:t>
        <w:br/>
        <w:t>96 | 56 | Фе | св | 26 16 1061 62 80 /2 902 92 | үс | %2 | с2 2 06 бі</w:t>
        <w:br/>
        <w:t>1у 9 5 а 15 КУ 147 ЕМ с</w:t>
        <w:br/>
        <w:t>21) А) 91 аһ | Фі Е! сі. ы</w:t>
        <w:br/>
        <w:t>ӘМ а о М 9 5) 5Т-| П 2</w:t>
        <w:br/>
        <w:t>./65|8)//,/9/&lt; У, е</w:t>
        <w:br/>
        <w:t>ЕТІ н І</w:t>
        <w:br/>
        <w:t>с 1.</w:t>
        <w:br/>
        <w:t>дәмнәләке (а сәшінәйәне р дәшінәмӘпе 6</w:t>
        <w:br/>
        <w:t>ий) |</w:t>
        <w:br/>
        <w:t>УЛ | УІЛ | МІЛ | УЛ | УЛ | МУ я! Ч! ШЫ НІЛ | БІЛ | ЧЯЛ | ӨЛІ | НШІ ҮІІ УІ</w:t>
      </w:r>
    </w:p>
    <w:p>
      <w:r>
        <w:t>|Г21Ң</w:t>
        <w:br/>
        <w:t>кіл. киуоидәп ник А НініоәИАж жаоидән нүдәмнәйәше “гізәл-се2</w:t>
        <w:br/>
        <w:t>сандар п, / және іш, Бұлар электронның атом ішіндегі маңызды</w:t>
        <w:br/>
        <w:t>қасиеттерін түсіндіреді. Өйткені химиялық реакциялар кезінде элек-</w:t>
        <w:br/>
        <w:t>трон маңызды роль атқарады. Енді қысқаша электронның атом</w:t>
        <w:br/>
        <w:t>ішіндегі жағдайларын анықтайтын жоғарыда айтылған кванттық</w:t>
        <w:br/>
        <w:t>сандарды қарастырайық. .</w:t>
        <w:br/>
        <w:t>Бас квант саны - оны латынның кішкене п әрпімен таңбалайды.</w:t>
        <w:br/>
        <w:t>Ол электрон бұлты көлеміндегі ғана электрон қозғалысымен байла-</w:t>
        <w:br/>
        <w:t>нысты. Демек, бас квант саны мен электрон энергиясы және элект-</w:t>
        <w:br/>
        <w:t>рон бұлтының көлемі анықталады. .</w:t>
        <w:br/>
        <w:t>Бас квант саны .1, 2, 3, ... сияқты бүтін сандарды қабылдайды</w:t>
        <w:br/>
        <w:t>және ол Шредингер теңдеуі негізінде 0-дік мәнге ие болмайды. Бұл</w:t>
        <w:br/>
        <w:t>сандарды К, І., М, Х т.т әріптерімен таңбалайды. Неғұрлым т көп</w:t>
        <w:br/>
        <w:t>болса, соғұрлым электрон бұлтының көлемі үлкен және электрон да</w:t>
        <w:br/>
        <w:t>үлкен энергияға ие болады.</w:t>
        <w:br/>
        <w:t>Орбитальдық квант саны. Орбитальдық квант саны / әрпімен</w:t>
        <w:br/>
        <w:t>белгіленіп, ол электрон бұлттарының пішінін (орбитальдар немесе</w:t>
        <w:br/>
        <w:t>электрон қауыздары) және ол электронның орбита бойынша қозғалы-</w:t>
        <w:br/>
        <w:t>сының орбитальдық моментін анықтайды.</w:t>
        <w:br/>
        <w:t>-ҮЦІ-1)?</w:t>
        <w:br/>
        <w:t>бұл қозғалыспен орбитальдық магниттік момент байланысты (2.3-</w:t>
        <w:br/>
        <w:t>урет), оның мәні /- квант саны арқылы мынаған тең:</w:t>
        <w:br/>
        <w:t>Шел ПЕРНЕНІ</w:t>
        <w:br/>
        <w:t>ей</w:t>
        <w:br/>
        <w:t>Мұндағы | ; - Бор магнетоны зит -.ШБ, мұндағы е- элект-</w:t>
        <w:br/>
        <w:t>рон заряды, /! - электрон массасы, с - жарық жылдамдығы, ф -</w:t>
        <w:br/>
        <w:t>Дирак тұрақтысы. Орбитальдық квант саны 0-ден бастап 1, 2,3,... п-/</w:t>
        <w:br/>
        <w:t>бүтін сандарын қабылдайды. /-дің әрбір мәніне электрон бұлтының ерекше</w:t>
        <w:br/>
        <w:t>пішіні сәйкес келеді (орбитальдар). Егер /-0 болса, онда бас кванттық</w:t>
        <w:br/>
        <w:t>санның мәніне байланыссыз, электрон бұлтының пішіні сфера түрінде</w:t>
        <w:br/>
        <w:t>болады (симметриялы шар пішінді болады). Мұндай пішінді 5 орбиталь</w:t>
        <w:br/>
        <w:t>деп атайды. Егер /-&lt;1 болса, онда электрон бұлты гантель немесе көлемдік</w:t>
        <w:br/>
        <w:t>сегіздік пішінде болады. Ал, егер /-:2 болса, онда электрон бұлты төрт</w:t>
        <w:br/>
        <w:t>алмүртты елестетеді, ал оның сабақтары ядроға бұрылады (2.5-сурет).</w:t>
        <w:br/>
        <w:t>Орбитальдық кванттық сан химиялық байланыстар теориясында және</w:t>
        <w:br/>
        <w:t>молекулар геометриясында үлкен рольатқаратындықтан, оның мәндеріне</w:t>
        <w:br/>
        <w:t>арнайы символикалық таңбалар береді.</w:t>
        <w:br/>
        <w:t>46</w:t>
        <w:br/>
        <w:t>шырауы бойынша жүргізілген тәжірибе ядроның болуын ғана дәлел-</w:t>
        <w:br/>
        <w:t>деп қойған жоқ, сонымен қатар оның оң зарядының болатынын да</w:t>
        <w:br/>
        <w:t>дәлелдеді. Ядро заряды ол электрон заряды бірлігі бойынша, элементтің</w:t>
        <w:br/>
        <w:t>периодтық жүйедегі реттік нөміріне тең болады: --7е (Рі, Ар, Си</w:t>
        <w:br/>
        <w:t>металдары үшін 78; 47; 29 болады).</w:t>
      </w:r>
    </w:p>
    <w:p>
      <w:r>
        <w:t>Кейінгі жүргізілген тәжірибелер құрамында бір электроны және</w:t>
        <w:br/>
        <w:t>протоны бар сутегі атомы массасы шамамен протон массасына тең</w:t>
        <w:br/>
        <w:t>болатынын, ал басқа элемент атомдарының массасы олардың құра-</w:t>
        <w:br/>
        <w:t>мына кіретін электрондар мен протондар массасының қосындысы-</w:t>
        <w:br/>
        <w:t>нан әлдеқайда көп болатынын көрсетті. Бұл айырмашылық атомдар</w:t>
        <w:br/>
        <w:t>құрамында тағы да бір бейтарап бөлшек болатынын дәлелдеді. Ғалым-</w:t>
        <w:br/>
        <w:t>дар бұл бөлшекті нейтрон деп атайды. Ядро құрамында нейтрондар-</w:t>
        <w:br/>
        <w:t>дың болатындығын 1933 жылы ағылшын ғалымы Чедвиг (Нобель</w:t>
        <w:br/>
        <w:t>сыйлығының иегері) ядролық реакцияларды зерттеу кезінде ашты.</w:t>
        <w:br/>
        <w:t>2.2. Резерфорд теориясының кемшілігі</w:t>
        <w:br/>
        <w:t>Резерфорд ұсынған атомның планетарлық моделі бір жағынан</w:t>
        <w:br/>
        <w:t>атом орнықтылығын түсіндіре алмаса, екінші басты кемшілігі асы</w:t>
        <w:br/>
        <w:t>кезде белгілі болған атомдардың түрліше спектрлерінің табиғатын</w:t>
        <w:br/>
        <w:t>аша алмады. Бұл ұсынылған модельде электрон ядро айналысында</w:t>
        <w:br/>
        <w:t>шеңбер орбита бойынша қозғалады, ал бұл қозғалыс кезінде орта-</w:t>
        <w:br/>
        <w:t>дан тепкіш күш кулондық тартылыс күшімен дәл теңеседі. Егер</w:t>
        <w:br/>
        <w:t>электрон элетромагниттік сәуле шығарса, онда бұл күштер арасын-</w:t>
        <w:br/>
        <w:t>дағы тепе-теңдік бұзылады. Ал бұл тепе-теңдікті қалпына келтіру</w:t>
        <w:br/>
        <w:t>үшін электрон ядроға жақындау керек. Міне, осылайша электрон</w:t>
        <w:br/>
        <w:t>өзінің бүкіл энергиясын жойып, ақырында ядроға құлау керек,</w:t>
        <w:br/>
        <w:t>нәтижесінде атом өзінің өмір сүруін тоқтатады. Бүл қорытынды</w:t>
        <w:br/>
        <w:t>атомның нақты қасиетіне қайшы. Ал, шындығында, атом ұзақ өмір</w:t>
        <w:br/>
        <w:t>сүретін орнықты жүйе. Екінші бір айта кететін жағдай: бүл теория</w:t>
        <w:br/>
        <w:t>бойынша, кез келген атомның сәуле шығару спектрі үздіксіз тұтас.</w:t>
        <w:br/>
        <w:t>спектр болу керек. Ал тәжірибеде байқалатын атом спектрлері -</w:t>
        <w:br/>
        <w:t>сызықты спектрлер.</w:t>
        <w:br/>
        <w:t>2.3. Бор ұсынған атом құрылысының теориясы</w:t>
        <w:br/>
        <w:t>Атом құрылысы туралы көзқарастың дамуында түбегейлі өзгерісті</w:t>
        <w:br/>
        <w:t>1913 жылы дат физигі Нильс Бор жасады. Ол электрондардың атомда</w:t>
        <w:br/>
        <w:t>орналасуы туралы теорияны жасап, оны жарықтың кванттық теория-</w:t>
        <w:br/>
        <w:t>сымен байланыстырды. Бұл жаңа теория бойынша, атомның орталық</w:t>
        <w:br/>
        <w:t>бөлігінде оң зарядталған ядро болады, онда атомның негізгі массасы</w:t>
        <w:br/>
        <w:t>ә</w:t>
        <w:br/>
        <w:t>2.6. Д.И. Менделеевтің периодтық заңы</w:t>
        <w:br/>
        <w:t>ХІХ ғасыр басында бар болғаны 31 элемент ғана белгілі болса,</w:t>
        <w:br/>
        <w:t>ал осы ғасырдың аяғында олардың саны 80-ге жетті. Қазір</w:t>
        <w:br/>
        <w:t>элементтердің саны 114-ке жетсе, оның 90-ға жуығы табиғатта</w:t>
        <w:br/>
        <w:t>кездесіп отыр. 5</w:t>
        <w:br/>
        <w:t>Элемент белгіленуі сол элементтің латынша аталуынан алынған</w:t>
        <w:br/>
        <w:t>бір немесе екі латын әріпінен тұрады. Біріниі әріп әр уақытта бас</w:t>
        <w:br/>
        <w:t>әріп, ал екіншісі кіші әріп. Мәселен, көміртегінің таңбалануы С, ол</w:t>
        <w:br/>
        <w:t>оның Сагвоп деген, А1- АіІштілішт, ал Ав-Агрепійшп деген латынша.</w:t>
        <w:br/>
        <w:t>атауларынан алынған.</w:t>
        <w:br/>
        <w:t>1869 жылы Д.И.Менделеев өзіне дейінгі белгілі элементтерді (бар-</w:t>
        <w:br/>
        <w:t>лығы 63) сутегімен (Н-&lt;1) салыстырылған атомдық салмақтарының</w:t>
        <w:br/>
        <w:t>өсуі бойынша орналастырып, олардың маңызды химиялық, және</w:t>
        <w:br/>
        <w:t>физикалық қасиеттерін салыстырды. Мұның нәтижесінде элемент-</w:t>
        <w:br/>
        <w:t>тер қасиеттерінің алмасу заңын ашты. Тік қатарларға өте ұқсас қаси-</w:t>
        <w:br/>
        <w:t>еттерге ие болатын элементтер орналастырылды. Өзінің бұл ашқан</w:t>
        <w:br/>
        <w:t>жаңалығын 1869 жылы март айында Ресейдің химиялық қоғамы-</w:t>
        <w:br/>
        <w:t>ның жиналысында баяндап, “Химия негіздері” атты еңбегінде</w:t>
        <w:br/>
        <w:t>темендегі кесте түрінде бейнеледі.</w:t>
      </w:r>
    </w:p>
    <w:p>
      <w:r>
        <w:t>2.1-кесте. Бұл кесте Д. И. Менделеевтің 1869 жылы .</w:t>
        <w:br/>
        <w:t>басылып шыққан “Химия негіздері” атты кітабының</w:t>
        <w:br/>
        <w:t>бірінші басылымынан алынған</w:t>
        <w:br/>
        <w:t>ПЦ Ве ВС М0 Е - - - МаМмдаі бі Р 8 СІ</w:t>
        <w:br/>
        <w:t>К Са - Ті У Сі Мп Ғе Со Мі Си 2л - - Ав 61 ВБ:</w:t>
        <w:br/>
        <w:t>Ны 5: ҮІ? 2 МЫ Мо - Ни Нһ Ра Ад Са Іп 5п 5Һ Те? ,)</w:t>
        <w:br/>
        <w:t>Св Ба П? Се - - - - - - --- - - -.- .</w:t>
        <w:br/>
        <w:t>- - Е?1Іа?? Ла МУ - Оз ГІ РЫЮ АшШНа Ті РЫӘВІ - -</w:t>
        <w:br/>
        <w:t>зҺңҺ - -ИЛһ --й - - - - - --- --- - -</w:t>
        <w:br/>
        <w:t>Элементтердің Д. И. Менделеев жасаған алғашқы жүйесінің түп</w:t>
        <w:br/>
        <w:t>нұсқасына зер салсақ, онда кейбір ауыр элементтер, мысалы, 17, Іп,</w:t>
        <w:br/>
        <w:t>Та, Тһ, қосылыстарының қасиеттері сол кезде толық зерттелмеуі</w:t>
        <w:br/>
        <w:t>нәтижесінде орналастыруда қателіктер болғанын көруге болады.</w:t>
        <w:br/>
        <w:t>Екінші бір айтар жай: бұл кестеде инертті газдарға орын берілген</w:t>
        <w:br/>
        <w:t>жоқ, өйткені бұлар 1890 жылдардың басында ашылған еді. 1893 жылы</w:t>
        <w:br/>
        <w:t>ағылшын ғалымдары Джон Рэлей және Уильям Рамзай аргонды</w:t>
        <w:br/>
        <w:t>ашты, бүдан 5 жыл өткен соң гелий, неон, криптон және ксенон</w:t>
        <w:br/>
        <w:t>51</w:t>
        <w:br/>
        <w:t>дар ең бірінші энергетикалық деңгейге орналасуы мүмкін емес. Ор-</w:t>
        <w:br/>
        <w:t>битальдар энергияларының өсуі шамамен мынадай ретте болады:</w:t>
        <w:br/>
        <w:t>15&lt;28&lt;2р&lt;3в&lt;3р&lt;4в &lt; 34&lt;4р&lt;5ө 44&lt;5р&lt;бв ш5ӛ4-41&lt;бр...</w:t>
        <w:br/>
        <w:t>Бас кванттық сандары бірдей электрондар кванттық қабат-</w:t>
        <w:br/>
        <w:t>тар құрайды (олардың электрон бұлттарының көлемі шамалас бо-</w:t>
        <w:br/>
        <w:t>лады).</w:t>
        <w:br/>
        <w:t>пті, 2, 3, 4, ... қабаттарды к,І, М, М, О,Р, 0 әріптерімен</w:t>
        <w:br/>
        <w:t>таңбалайды. Кванттық қабаттар бірнеше қабатшалардан тұрады (ор-</w:t>
        <w:br/>
        <w:t>битальлар). Ал әр қабатшада спиндері қарама-қарсы екі электрон ғана</w:t>
        <w:br/>
        <w:t>орналасуы мүмкін (Паули принципі). )</w:t>
        <w:br/>
        <w:t>Хунда ережесі. Қабатшаларда электрондардың орналасуы Хунда</w:t>
        <w:br/>
        <w:t>ережесі бойынша іске асады. Бұл ереже бойынша, қарастырылатын</w:t>
        <w:br/>
        <w:t>қабатта электрондардың спиндік кванттық санының қосындысы мак-</w:t>
        <w:br/>
        <w:t>симал болуы керек. Басқаша айтқанда, қабатшаның орбитальдары</w:t>
        <w:br/>
        <w:t>әуелі 1 электронмен, сонан соң 2 электронмен толтырылады.</w:t>
        <w:br/>
        <w:t>Электрондық формулалар. Кіші периодтың элементтері. Атомдарда</w:t>
        <w:br/>
        <w:t>электрондарды орналастыру кезінде мынадай белгілеулер енгізіледі:</w:t>
        <w:br/>
        <w:t>сызық орбиталь; тілсызық-электрон; тілсызық бағыты, оның</w:t>
        <w:br/>
        <w:t>спинінің бағыты; бос сызық-бос орбиталь, оған электрон қозу кезінде</w:t>
        <w:br/>
        <w:t>орналаса алады. )</w:t>
        <w:br/>
        <w:t>1-кіші период екі элементтен тұрады. Сутегі атомында жалғыз</w:t>
        <w:br/>
        <w:t>электрон бірінші энергетикалық деңгейге орналасады, ал сутегі ато-</w:t>
        <w:br/>
        <w:t>мының электрондық формуласы 15! түрінде болады. Бұл айтылған-</w:t>
        <w:br/>
        <w:t>ды мынадай нышан түрінде көрсетуге болады (а)</w:t>
        <w:br/>
        <w:t>а) 6)</w:t>
        <w:br/>
        <w:t>2</w:t>
        <w:br/>
        <w:t>п-1 -4.</w:t>
        <w:br/>
        <w:t>ін ,4</w:t>
        <w:br/>
        <w:t>1! электрондық формуланың 15! электрондық формуланың</w:t>
        <w:br/>
        <w:t>“нышандық схемасы. графикалық түрі.</w:t>
      </w:r>
    </w:p>
    <w:p>
      <w:r>
        <w:t>56</w:t>
        <w:br/>
        <w:t>8 электрон бұлты пішіні шар түрінде болатындықтан, сутегі атом-</w:t>
        <w:br/>
        <w:t>ының электрондық формуласының графикалық түрі (б) жоғарыда-</w:t>
        <w:br/>
        <w:t>ғыдай болады. Паули принципі бойынша, әрбір орбитальға спиндері</w:t>
        <w:br/>
        <w:t>қарама-қарсы болатын екі электронды ғана орналастыруға болады.</w:t>
        <w:br/>
        <w:t>Демек, сутегінен кейінгі гелий элементінің электрондық формула-</w:t>
        <w:br/>
        <w:t>лары 182 (бір екі эс) болып, мынадай нышандық схемамен (сұлба)</w:t>
        <w:br/>
        <w:t>кескінделеді.</w:t>
        <w:br/>
        <w:t>Е</w:t>
        <w:br/>
        <w:t>пті %</w:t>
        <w:br/>
        <w:t>Й 51 14</w:t>
        <w:br/>
        <w:t>Сонымен гелий атомының моделі сутегі атомының моделіне ұқсас,</w:t>
        <w:br/>
        <w:t>оның екі электроны шар пішінді электрон бұлтын құрайды. Бұл</w:t>
        <w:br/>
        <w:t>элементте ядроға ең жақын болатын К. қабат электронмен толып,</w:t>
        <w:br/>
        <w:t>элементтердің периодтық жүйесінің бірінші периодының жасақталуы</w:t>
        <w:br/>
        <w:t>аяқталады.</w:t>
        <w:br/>
        <w:t>Гелийден кейін орналасқан элемент литий (2-3). Ал бұл</w:t>
        <w:br/>
        <w:t>элементтің үшінші электроны Паули принципіне сәйкес К қабатқа</w:t>
        <w:br/>
        <w:t>орналаса алмайды. Сондықтан ол екінші энергетикалық деңгейдің</w:t>
        <w:br/>
        <w:t>(1.-қабат, п-2) в орбиталына орналасады. Литийдің электрондық</w:t>
        <w:br/>
        <w:t>формуласы 182261.</w:t>
        <w:br/>
        <w:t>Екінші периодта 8 элемент (пғ«2, /-0 және /-1) бар.</w:t>
        <w:br/>
        <w:t>Мұнда 28 және 2р энергетикалық деңгейшелер бар. Ал энергия-</w:t>
        <w:br/>
        <w:t>лары бірдей болатын р орбитальдардың электронмен толуы Хунда</w:t>
        <w:br/>
        <w:t>ережесіне бағыңады. Оттегінен бастап 2р орбитальдар екінші элект-</w:t>
        <w:br/>
        <w:t>ронмен толтырыла бастайды. Міне, осылайша 2-периодтың</w:t>
        <w:br/>
        <w:t>элементтері де І. (п-&lt;2) қабат электрондармен толтырылады. Ең со-</w:t>
        <w:br/>
        <w:t>ңында асыл ғаз ,,Ме атомында 2р қабатшалар электронмен толып,</w:t>
        <w:br/>
        <w:t>периодтық жүйенің 2-периоды түзіледі. Айта кетер жәй: В бастап</w:t>
        <w:br/>
        <w:t>мМе-да 2р қабатшаның электронмен толуы аяқталады. Екінші пери-</w:t>
        <w:br/>
        <w:t>од элементтерінің осы бөлігін р элементтер тобына жатқызып, олар-</w:t>
        <w:br/>
        <w:t>дыр элементтер деп атайды. Үшінші периодтың элементтерінде 38,</w:t>
        <w:br/>
        <w:t>3р, 34 орбитальдарынан тұратын М қабатының (п-“3) электронда-</w:t>
        <w:br/>
        <w:t>рымен толуы басталады. 2-периодтағы сияқты, бұл периодтың алға-</w:t>
        <w:br/>
        <w:t>шқы өкі элементінде (Ма және Мв) электрондар 5 орбитальда,</w:t>
        <w:br/>
        <w:t>57</w:t>
        <w:br/>
        <w:t>ұзартпау мақсатында жеке қатарға бөліп шығарады. Бұлардан кейін</w:t>
        <w:br/>
        <w:t>54 орбитальдарға электрондар орналаса бастайды (Н-Нве). 6-период-</w:t>
        <w:br/>
        <w:t>тың толықтай қалыптасуы: радон элементінде аяқталады. Ал толық-</w:t>
        <w:br/>
        <w:t>тай аяқталмаған 7-периодтың қалыптасуы 6-периодқа ұқсас болады.</w:t>
        <w:br/>
        <w:t>7-периодта екі е элементтен. (Ғе және Еа) басталып, одан кейін 4</w:t>
        <w:br/>
        <w:t>элемент Ас және 14-Ғэлементтер (Тһ-І.л) орналасады. Ал 104 элемент-</w:t>
        <w:br/>
        <w:t>тен бастап 4 элементтер орналаса бастайды. ИЮПАК атауларының</w:t>
        <w:br/>
        <w:t>ережелеріне сәйкес, нөмірі 104 элемент ІЛа-нышанына ие болып, ун-</w:t>
        <w:br/>
        <w:t>нилквадий деп аталады (“ун” - 1, “нил” - 0 және “квад” - 4 деген</w:t>
        <w:br/>
        <w:t>атауларды білдіреді). Бұл периодтағы келесі элемент уннилпентий</w:t>
        <w:br/>
        <w:t>(Отр), ал одан кейін уннилгексий ((/тіһ), уннилсептий (ІЛпв), унни-</w:t>
        <w:br/>
        <w:t>локтий (Оло) және унниленнийдің (Г/пе) бос 64 орбитальдары элек-</w:t>
        <w:br/>
        <w:t>трондарымен әрі қарай тола бастайды.</w:t>
      </w:r>
    </w:p>
    <w:p>
      <w:r>
        <w:t>Сонымен, қорыта айтқанда, ядро зарядының өсуіне байланыс-</w:t>
        <w:br/>
        <w:t>ты электрондық құрылымның периодты қайталануымен қатар, эле-</w:t>
        <w:br/>
        <w:t>менттер мен олардың қосылыстары қасиеттерінің қайталануы да</w:t>
        <w:br/>
        <w:t>орын алады. Элементтердің электрондық құрылымына байланысты</w:t>
        <w:br/>
        <w:t>топтар екі бөлікке бөлінеді: 8 және р элементтер негізгі топтарды, ал</w:t>
        <w:br/>
        <w:t>4 элементтер қосымша топшаларды құрайды.</w:t>
        <w:br/>
        <w:t>28</w:t>
        <w:br/>
        <w:t>Міне, осылайша 34 орбитальдардың электронмен толуы келесі</w:t>
        <w:br/>
        <w:t>элементтер Ті, У т.б. жалғасып, мырышта аяқталады, өйткені а ор-</w:t>
        <w:br/>
        <w:t>битальдарға 10 электронды ғана орналастыруға болады. Атомдары 4</w:t>
        <w:br/>
        <w:t>электрондарымен толатын элементтерді 4 элементтер немесе ауыс-</w:t>
        <w:br/>
        <w:t>палы элементтер деп те атайды. Бұл элементтердің сыртқы қабаты</w:t>
        <w:br/>
        <w:t>екі в электроннан құралып тұр, сондықтан оларды электрондардың</w:t>
        <w:br/>
        <w:t>үйлесімділігі бойынша металдар тобына жатқызады. Бұдан әрі гал-</w:t>
        <w:br/>
        <w:t>лийден бастап орбитальдар электрондармен толып, металдардың</w:t>
        <w:br/>
        <w:t>металоидтарға айналуына жағдай жасайды, ең соңында асыл газ крип-</w:t>
        <w:br/>
        <w:t>тоңға әкеліп, төртінші периодтың қалыптасуы аяқталады. Сонымен</w:t>
        <w:br/>
        <w:t>4 периодтың 2 және 3-периодтан айырмашылығы - 8 және р эле-</w:t>
        <w:br/>
        <w:t>менттер аралығында 10 4 элемент орналасады. Ал құрамында 18</w:t>
        <w:br/>
        <w:t>элементі бар бесінші период орбитальдарының электрондармен то-</w:t>
        <w:br/>
        <w:t>луы төртінші периодтағыдай болады.</w:t>
        <w:br/>
        <w:t>Сонымен 4 және 5-периодтар өздерінің электрондық құрылы-</w:t>
        <w:br/>
        <w:t>мы жағынан бір-біріне өте ұқсас.</w:t>
        <w:br/>
        <w:t>Алтыншы период 32 элементтен құралып, “бұл да екі 5 элемент-</w:t>
        <w:br/>
        <w:t>пен басталады (Св және Ва). )</w:t>
        <w:br/>
        <w:t>Ва....... 5825ре652</w:t>
        <w:br/>
        <w:t>56</w:t>
        <w:br/>
        <w:t>Енді пантанда Клечковскийдің екінші ережесіне сәйкес 4Ғ (п:-4,</w:t>
        <w:br/>
        <w:t>Е-3) кванттық сандар қосындысы (п--)-&lt;7 тең және бас кванттық</w:t>
        <w:br/>
        <w:t>саны кіші болатын орбиталь электронмен тола бастайды. АЛ, шын-</w:t>
        <w:br/>
        <w:t>дығында, Ва-дан кейін орналасқан бүл элементте 4Ғ электрон емес,</w:t>
        <w:br/>
        <w:t>54 электрон пайда болып, оның электрондық құрылымы былай</w:t>
        <w:br/>
        <w:t>өрнектеледі:</w:t>
        <w:br/>
        <w:t>ә-а...405515р5541682</w:t>
        <w:br/>
        <w:t>Бірақ айта кетер жай: ІГа-нан кейін орналасқан элемент церий-</w:t>
        <w:br/>
        <w:t>де (Се) АҒ орбитальдарының электронмен толуы басталады. Ядро</w:t>
        <w:br/>
        <w:t>зарядының өсуіне байланысты 58-ден басталатын электрондар үшін</w:t>
        <w:br/>
        <w:t>54 орбитальдарға қарағанда жоғарыда аталған 4 орбитальдарға ор-</w:t>
        <w:br/>
        <w:t>наласу энергетикалық жағынан өте тиімді. Сонымен церий атомы-</w:t>
        <w:br/>
        <w:t>ның электрондық формуласы:</w:t>
        <w:br/>
        <w:t>«Се...415825р65616ө?</w:t>
        <w:br/>
        <w:t>Демек, лантанда орын алатын Клечковскийдің екінші ережесінен</w:t>
        <w:br/>
        <w:t>ауытқу уақытша сипат алады және церийден бастап барлық 4Ғ арби-</w:t>
        <w:br/>
        <w:t>тальдардың электрондармен толығуы басталады. Ғ элементтер</w:t>
        <w:br/>
        <w:t>қасиеттері жағынан лантанға өте ұқсас болғандықтан, оларды кестені</w:t>
      </w:r>
    </w:p>
    <w:p>
      <w:r>
        <w:t>60</w:t>
        <w:br/>
        <w:t>Әрқашан орбитальдық, кванттық сан белгісінің алдына бас квант</w:t>
        <w:br/>
        <w:t>санының мәні қойылады. Мәселен, 48 деген жазу, п-4, І-0 болып,</w:t>
        <w:br/>
        <w:t>электрон бұлтының шар пішінді болатынын көрсетеді.</w:t>
        <w:br/>
        <w:t>Магинттік квант саны. Магниттік квант саны ш, әрпімен</w:t>
        <w:br/>
        <w:t>белгіленеді. Шредингер теңдеуінен шығатын басты қорытындының</w:t>
        <w:br/>
        <w:t>бірі - электрон бұлтының ядро айналасындағы орналасуы белгілі бір</w:t>
        <w:br/>
        <w:t>бағытта болады және ол магниттік квант санымен сипатталады. іп, 1-</w:t>
        <w:br/>
        <w:t>ден артық болмайтын оң және теріс бүтін сандарды қабылдайды, оған</w:t>
        <w:br/>
        <w:t>ноль де кіреді. Магниттік квант санының жалпы саны мынаған тең:</w:t>
        <w:br/>
        <w:t>2-1, Бұл орбитальдар санын немесе электрон бұлтының кеңістіктегі</w:t>
        <w:br/>
        <w:t>бар мүмкін орналасуын анықтайды. Егерде /-0 болса, п:-0 болады,</w:t>
        <w:br/>
        <w:t>онда әрбір қабатта 8 орбитальтың бір ғана орналасуы болады.</w:t>
        <w:br/>
        <w:t>ЕСІ болса, онда 11, 1, 0, -1 мәндерін қабылдайды. Бұл барлық</w:t>
        <w:br/>
        <w:t>үш р-орбиталының электрондық бұлттары кеңістікте өзара перпен-</w:t>
        <w:br/>
        <w:t>дикуляр болатынын, олар кеңістікте координат осьтері бойында ба-</w:t>
        <w:br/>
        <w:t>ғытталатынын көрсетеді. Бұларды р,, Р, Және р, орбиталы деп</w:t>
        <w:br/>
        <w:t>белгілейді. Магниттік квант санының жалпы саны, басқаша айт-</w:t>
        <w:br/>
        <w:t>қанда, электрон бұлттарының ядро айналасында орналасу мүмкіндігі</w:t>
        <w:br/>
        <w:t>мына формула бойынша анықталады: 21-1. Сонымен магниттік квант</w:t>
        <w:br/>
        <w:t>саны мен электрон бұлты пішіні арасында мынадай байланыс бар:</w:t>
        <w:br/>
        <w:t>! т) орбиталь саны</w:t>
        <w:br/>
        <w:t>0 0 1</w:t>
        <w:br/>
        <w:t>1 “1,0,-і 3</w:t>
        <w:br/>
        <w:t>2 %2,%1,0,-1,-2 52.</w:t>
        <w:br/>
        <w:t>3 3,2,1, 0,-1,-2,-3 7</w:t>
        <w:br/>
        <w:t>Е-2 болған кезде б орбитальдарының саны 5, бұл жағдайда элек-</w:t>
        <w:br/>
        <w:t>трон бұлттары координаттар осі бойынша және олардың арасында</w:t>
        <w:br/>
        <w:t>орналасады: 4а,» 4,4, 4» 4, (2.5-сурет). -3 болғанда орбиталь-</w:t>
        <w:br/>
        <w:t>дар саны 7. Ескере кетер жай: пп, электрон энергиясына әсер етпейді,</w:t>
        <w:br/>
        <w:t>жоғарыда аталған 4-орбитальдардың барлығының энергиялары</w:t>
        <w:br/>
        <w:t>бірдей, сонымен қатар 7 Г орбитальдарының энергиялары да өзара</w:t>
        <w:br/>
        <w:t>бірдей болады.</w:t>
        <w:br/>
        <w:t>Спин және магнитті спиндік квант саны (т.). 1925 жылы амери-</w:t>
        <w:br/>
        <w:t>кан ғалымдары Уленбек пен Гаудемит сутегі атомы мен сілтілік ме-</w:t>
        <w:br/>
        <w:t>талдар спектрінің магнит өрісінде қос сызықтарға айналуын түсіндіру</w:t>
        <w:br/>
        <w:t>мақсатында өз өсінен айналатын электрон туралы ғылыми болжам-</w:t>
        <w:br/>
        <w:t>ды ұсынды, Қазіргі кезде барлық электрондар еркін күйде болсын</w:t>
        <w:br/>
        <w:t>немесе қатты, сұйық, газ түріндегі атомдар құрамына кірсін, олар</w:t>
        <w:br/>
        <w:t>өз өсінен айналатындығы бізге жақсы. белгілі. Бұл айналу кезінде</w:t>
        <w:br/>
        <w:t>48</w:t>
        <w:br/>
        <w:t>яқты бірінші элементтің қасиетін қайталайтынын.байқады (2.4-ке-</w:t>
        <w:br/>
        <w:t>сте). Ньюлендс бұл заңдылықты Фктава заңы” деп атайды. Нью-</w:t>
        <w:br/>
        <w:t>денде кестесі тек алғашқы 17 элементті дұрыс орналастырды, ал</w:t>
        <w:br/>
        <w:t>одан әрі қайшылыққа тірелді.</w:t>
      </w:r>
    </w:p>
    <w:p>
      <w:r>
        <w:t>2.4-кесте. Ньюлендс “октавасы” бойынша элементтердің.</w:t>
        <w:br/>
        <w:t>орналасуы</w:t>
        <w:br/>
        <w:t>Ж-Е БЕСЕНЕКСТЕН ЕСЕН ЕСЕ ШЕН ЕСЕН</w:t>
        <w:br/>
        <w:t>нон Бе в (е; М о:</w:t>
        <w:br/>
        <w:t>Е “Ма ма А! бі Р 5</w:t>
        <w:br/>
        <w:t>СІ 4 Са Сг Ті Мп Ев.</w:t>
        <w:br/>
        <w:t>“Октава заңы” кезінде қолдану Таппай, көп жылдар ұмыт болып</w:t>
        <w:br/>
        <w:t>қалды. Ньюлендс өз еңбегін Лондон химиялық, қоғамына талқылауға</w:t>
        <w:br/>
        <w:t>ұсынғанда, оған сен элементтерді олардың аталуының бастапқы әрпі</w:t>
        <w:br/>
        <w:t>арқылы алфавит бойынша орналастырып көрмедің бе деп сүрақ қой-</w:t>
        <w:br/>
        <w:t>ып, оны келеке етті. 1868-1886 жылдар аралығында Ньюлендсе қант та-</w:t>
        <w:br/>
        <w:t>залайтын заводтың бас химигі болып жұмыс істеді. Менделеевке тәуелсіз</w:t>
        <w:br/>
        <w:t>1864 жылы неміс химигі Лотар Мейер өзінің “Жаңа химия теориясы”</w:t>
        <w:br/>
        <w:t>атты еңбегінде элементтер қасиеттерінің периодты қайталанатынын,</w:t>
        <w:br/>
        <w:t>элементтердің атомдық көлемінің олардың атомдық салмағына</w:t>
        <w:br/>
        <w:t>тәуелділігін сызықтық түрде ашты. Енді қысқаша Менделгевтің жаңа</w:t>
        <w:br/>
        <w:t>тұрғыдағы периодтық жүйесін қарастырайық, (2.2-кесте).</w:t>
        <w:br/>
        <w:t>Периодтар. Период оралым номері сыртқы қабаттың бас квант</w:t>
        <w:br/>
        <w:t>санының мәнімен сәйкес келеді.. Периодтар өзінің ұзындығымен</w:t>
        <w:br/>
        <w:t>ажырасады: ең-қысқасы 2 элементтен тұрса, ал ең үлкені 32 эле-</w:t>
        <w:br/>
        <w:t>менттен тұрады. Әрбір келесі период жаңа энергетикалық деңгейде</w:t>
        <w:br/>
        <w:t>бір электронды элементтен басталады. Период белсенді металдан</w:t>
        <w:br/>
        <w:t>басталып, инертті газдармен аяқталады.</w:t>
        <w:br/>
        <w:t>Топтар. Кестенің тік қатарларында немесе топтарда ұқсас</w:t>
        <w:br/>
        <w:t>қасиеттері бар элементтер орналасады. Мұндай топтар саны 8.</w:t>
        <w:br/>
        <w:t>Элементтердің топтарға бөлінуі валентті электрондардың саны бой-</w:t>
        <w:br/>
        <w:t>ынша жүзеге асады.</w:t>
        <w:br/>
        <w:t>2.7. Көп электронды атомдарда орбитальдарды</w:t>
        <w:br/>
        <w:t>электрондармен толтырудың Үш принципі: энергияның аз болу</w:t>
        <w:br/>
        <w:t>принципі, Паули принципі, Хунда ережесі</w:t>
        <w:br/>
        <w:t>, Көпэлектронды атомдардың орбитальдарына электрондар олар-</w:t>
        <w:br/>
        <w:t>дың энергиясының өсуі бағытында орналасады. Барлық электрон-</w:t>
        <w:br/>
        <w:t>55</w:t>
        <w:br/>
        <w:t>48 орбиталы электрондармен тола бастайды. 34 орбитальдарының</w:t>
        <w:br/>
        <w:t>бос болуына қарамастан, алғашқы екі электронның 45 орбиталға</w:t>
        <w:br/>
        <w:t>орналасуы ядроның өте тығыз және симметриялы келетін 3623рб</w:t>
        <w:br/>
        <w:t>электрон қабатымен қоршалуының нәтижесінде болады. Осы элек-</w:t>
        <w:br/>
        <w:t>трон қабатынан калийдің 19 және кальцийдің 20-электронының</w:t>
        <w:br/>
        <w:t>тебілуі және оларға 34-ға қарағанда 46 орбитальына орналасу энер-</w:t>
        <w:br/>
        <w:t>тетикалық жағынан өте қолайлы болады.</w:t>
        <w:br/>
        <w:t>ә КІ1872872р53813р6|340461</w:t>
        <w:br/>
        <w:t>аСа 1872822р83573р534%462</w:t>
        <w:br/>
        <w:t>Бұдан әрі қарай элемент атомдары ядросының зарядтарының</w:t>
        <w:br/>
        <w:t>өсуі нәтижесінде келесі Элемент скандийде 45 қарағанда 34 орбита-</w:t>
        <w:br/>
        <w:t>лына электронның орналасуы өте тиімді. Міне осылайша Ҡ, Са, 5с</w:t>
        <w:br/>
        <w:t>элементтері атомдарының электрондармен толуы ол тек ядро заря-</w:t>
        <w:br/>
        <w:t>дына ғана байланысты болмайды; сонымен қатар электрондардың</w:t>
        <w:br/>
        <w:t>өзара әрекеттесуіне де байланысты. Бұл элементтердің атомдарын-</w:t>
        <w:br/>
        <w:t>да электрондардың орналасуы Клечковскийдің бірінші ережесімен</w:t>
        <w:br/>
        <w:t>анықталады (1951). |</w:t>
      </w:r>
    </w:p>
    <w:p>
      <w:r>
        <w:t>Атом ядросы зарядының өсуі кезінде орбитальдардың электрондар-</w:t>
        <w:br/>
        <w:t>мен толуы бас және орбитальдық кванттық сандар қосындысының</w:t>
        <w:br/>
        <w:t>(п-Н) кіші мәніне сәйкес орбитальдан басталып, олардың қосындысы-</w:t>
        <w:br/>
        <w:t>ның үлкен мәніне ие болатын орбитальдарға қарай жүреді. Ҡ. және Са</w:t>
        <w:br/>
        <w:t>атомдарының электрондық құрылысы бұл ережеге толық бағына-</w:t>
        <w:br/>
        <w:t>ды. Мәселен, 3ві орбиталь үшін /-п-«5-ке тең, ал 4в орбиталы үшін</w:t>
        <w:br/>
        <w:t>л31 қосындысы 4-ке тең, шындығында, Клечковскийдің ережесі іске</w:t>
        <w:br/>
        <w:t>асыш түр. Кальций атомында 4в орбиталь Паули принципіне сәйкес</w:t>
        <w:br/>
        <w:t>екі электронмен толып тұр. Енді келесі скандий элементінде мына-</w:t>
        <w:br/>
        <w:t>дай сұрақтар туады: п--! қосындысы бірдей болатын қай энергети-</w:t>
        <w:br/>
        <w:t>калық деңгейшелер 21-электрон үшін тиімді? Мұндай жағдайда</w:t>
        <w:br/>
        <w:t>Клечковскийдің екінші ережесі қолданылады. п-/ қосындысының</w:t>
        <w:br/>
        <w:t>бірдей жағдайында орбитальдарда электрондардың орналасуы бас квант</w:t>
        <w:br/>
        <w:t>санының (п) өсуі бағытында болады. Бұл периодта 34 үнін (п-3, Та)!</w:t>
        <w:br/>
        <w:t>п3і-5, 4р үшін (п-4, і-1) һ-і-5, 58 үшін (п-5, /-0) һ41--5.</w:t>
        <w:br/>
        <w:t>Клечковскийдің екінші ережесі бойынша, п--/-5 болған кезде, әуелі</w:t>
        <w:br/>
        <w:t>34 орбитальдар, одан кейін 4р орбитальдар, ал ең соңында 56 орби-</w:t>
        <w:br/>
        <w:t>таль электронмен толтырылады. Демек, скандий атомында 21-элек-</w:t>
        <w:br/>
        <w:t>трон 34 орбитальға орналасады, бұл элемент атомының электрон-</w:t>
        <w:br/>
        <w:t>дық формуласы</w:t>
        <w:br/>
        <w:t>45с Пв2292р63%3р43а149%5</w:t>
        <w:br/>
        <w:t>59:</w:t>
        <w:br/>
        <w:t>ашылды. Элементтерді. атомдық салмағы бойынша тік қатарларға</w:t>
        <w:br/>
        <w:t>орналастыруда байқалған жалғыз бір қайшылық: ол Менделеевтің</w:t>
        <w:br/>
        <w:t>сутегі атомы бойынша салыстырмалы атомдық салмағы 126,9-ға тең</w:t>
        <w:br/>
        <w:t>иодты (1) одан ауыр Тс-даң кейін орпаластыруы болды. Әрине, бай-</w:t>
        <w:br/>
        <w:t>қалған кемшілік сол кезде шешіміп-таппады, өйткені Менделсев</w:t>
        <w:br/>
        <w:t>өзінің бұл периодтық жүйесін үсынтап кезде атомның құрылысы,</w:t>
        <w:br/>
        <w:t>ядроның заряды туралы пақты деректер жоқ, сді. Уақыт өте кслс</w:t>
        <w:br/>
        <w:t>элементтерді атомдық салмақ бойынша оркаластыру. кезінде қайшы-</w:t>
        <w:br/>
        <w:t>лықтар болды.-.-- 2--- кажы ада ра Да бы Жі. Із</w:t>
        <w:br/>
        <w:t>: Йод және теллур элементтері арасындағыдай қайшылық период-</w:t>
        <w:br/>
        <w:t>тық жүйенің жаңа түрінде үш жерде коздеседі: Ат (39,9) - К.(39,1);</w:t>
        <w:br/>
        <w:t>Со (58,9) - Мі (58,7); Та (232,0) - Ра 231)... ыратын ы</w:t>
        <w:br/>
        <w:t>Олай болса, элементтің атомдық салмағы оның периодтық</w:t>
        <w:br/>
        <w:t>жүйесіндегі орнын дәл анықтай алмайды.</w:t>
        <w:br/>
        <w:t>Атомның ішкі құрылысы туралы білімнің дамуы бұл.ұлы заңға</w:t>
        <w:br/>
        <w:t>түзетулер еңгізуге септігін тигізді. Ал.қазіргі кезде периодтық заң</w:t>
        <w:br/>
        <w:t>былайша тұжырымдалады: элементтердің және.олардың қосылыстар-</w:t>
        <w:br/>
        <w:t>ының қасиеттері элемент атомдары ядроларының зарядына период-</w:t>
        <w:br/>
        <w:t>тық тәуелділікте болады. --- &gt;. Мп жәй е Жомеа ек ге</w:t>
        <w:br/>
        <w:t>Сонымен. элементтің реттік номеріне тең оның ядросының за-</w:t>
        <w:br/>
        <w:t>ряды осы заманғы периодтық жүйедегі элементтің орнын апықтай-</w:t>
        <w:br/>
        <w:t>ды. Менделеевтің жаңа тұрғыдағы периодтық жүйесі (8 қатарлы</w:t>
        <w:br/>
        <w:t>варианты) 2.2-кесте түрінде берілген. Онда барлық “элементтер 7</w:t>
        <w:br/>
        <w:t>периодты (көлденең қатарлар) және 8-топты (тік қатарлар) құрай-</w:t>
        <w:br/>
        <w:t>ды. Біз оқулықта осы түрін пайдаланатын боламыз.</w:t>
        <w:br/>
        <w:t>Қазіргі ксодс 1985 жылғы Ғылыми білімдердің Одағы (ЕБО) ұсын-</w:t>
        <w:br/>
        <w:t>ған периодтық жүйенің ұзын нұсқалы түрі де кең қолданылады.</w:t>
        <w:br/>
        <w:t>Бұл вариант 1944 жылы ПУРАС (ИЮПАК) (Ішегпабова| (оп оғ</w:t>
        <w:br/>
        <w:t>Ршс апа АррШПеб Сһетісігу - Бүкіл дүниежүзілік теориялық және</w:t>
        <w:br/>
        <w:t>қолданбалы химия одағы) ұсынған кестеші негізге алды. Мүнда</w:t>
        <w:br/>
        <w:t>периодтар бөлікке бөлінбей, барлығы бір жолға жазылады. Айта</w:t>
        <w:br/>
        <w:t>кететін жәй: сутегі атомы сілтілік металдар тобына орналастырыл-</w:t>
      </w:r>
    </w:p>
    <w:p>
      <w:r>
        <w:t>ды (2.3-кесте). Бұдан басқа элементтердің периодтық жүйесінің</w:t>
        <w:br/>
        <w:t>400-ге жуық сызбалық түрлері бар. Бұлардың барлығы да осы заң-</w:t>
        <w:br/>
        <w:t>ды тұжырымдайды.</w:t>
        <w:br/>
        <w:t>Еске салатын бір пәрсе Менделсевтен бүрын 1864 жылы ағыл-</w:t>
        <w:br/>
        <w:t>шын химигі Джон Ньюлендс периодтық жүйепің алғашқы нүсқа-</w:t>
        <w:br/>
        <w:t>сын жасағанын айтқан жон. Ньюлегдс элементтерді атомдық сал-</w:t>
        <w:br/>
        <w:t>мағының осуі бойынша орналастырып, онда тайдалып алынғап әрбір</w:t>
        <w:br/>
        <w:t>- элементтің белгілі молшерде музика октавасыпың 8-нотасы си-</w:t>
        <w:br/>
        <w:t>52</w:t>
        <w:br/>
        <w:t>лыстары жатады. (Н,8, Н,О). Су молекуласында валентті бұрыш 105),</w:t>
        <w:br/>
        <w:t>ал Н,5, о-:92,9!. ВСІ,-молекуласында бор атомының орбиталының өр"</w:t>
        <w:br/>
        <w:t>гибридтенуі болады. Бор атомынан (электрондық құрылысы 18? 287</w:t>
        <w:br/>
        <w:t>2г!, қозған күйде 158” 25! 2р?) гибридтенуге бір в және екі р электрон-</w:t>
        <w:br/>
        <w:t>дарының орбитальдары қатысады. Бұл-өзара 120% бұрышпен орна-</w:t>
        <w:br/>
        <w:t>ласқан үш гибридтенген орбиталдардың түзілуіне әкеледі (3.26-су-</w:t>
        <w:br/>
        <w:t>рет). ВСІ, молекуласының пішіні ортасында В атомы орналасқан жа-</w:t>
        <w:br/>
        <w:t>зық тең қабырғалы үшбұрыш түрінде болады. Гибридтенген</w:t>
        <w:br/>
        <w:t>орбитальдар осьтерінің арасындағы бұрыш 1209 тең, атомның төртеуі</w:t>
        <w:br/>
        <w:t>де бір жазықтықта жатыр (3.2 6-сурет). Көптеген жағдайларда моле-</w:t>
        <w:br/>
        <w:t>қулаларда атомдардың бір жазықтықта жатпауы байқалады. Пирами-</w:t>
        <w:br/>
        <w:t>да түріндегі молекулаларға ЧН,, РСІ, және де басқа У топтағы р</w:t>
        <w:br/>
        <w:t>элементтердің қосылыстары жатады. Мәселен, мына қатарда МН,</w:t>
        <w:br/>
        <w:t>(1079; РН, (93%; АвН, (91,5%) бұрыштардың белгілі заңдылықпен</w:t>
        <w:br/>
        <w:t>өзгеруі байқалады. ;</w:t>
        <w:br/>
        <w:t>3.2-сурет. Атомдық орбитальдардың гибридтенуі: а) вр гибридтену;</w:t>
        <w:br/>
        <w:t>6) өрі гибридтену; в) вр? гибридтену.</w:t>
        <w:br/>
        <w:t>84</w:t>
        <w:br/>
        <w:t>3.8-сурет. Азоттың екі атомының атомдық (АО) және молекулалық</w:t>
        <w:br/>
        <w:t>орбитальдарының (МО) энергиялары.</w:t>
        <w:br/>
        <w:t>МҺ- "е -п</w:t>
        <w:br/>
        <w:t>2</w:t>
        <w:br/>
        <w:t>мұңдағы пе және пж - байланыстырушы және ыдыратушы МО-</w:t>
        <w:br/>
        <w:t>дағы электрондар саны.</w:t>
        <w:br/>
        <w:t>Мысалы, сутегі молекуласы үшін байланыс саны М -2-0/2-1</w:t>
        <w:br/>
        <w:t>тең, мұнда бір ғана байланыс бар. Бүл өрнек көмегімен, сондай-ақ</w:t>
        <w:br/>
        <w:t>оттегі молекуласында екі, ал азот молекуласында үш байланыс бар-</w:t>
        <w:br/>
        <w:t>ын есептеуге болады.</w:t>
        <w:br/>
        <w:t>78</w:t>
        <w:br/>
        <w:t>өзара қаптасу дәрежесін анықтайды. Бұл интеграл шамасы 0 мені</w:t>
        <w:br/>
        <w:t>аралығында болады. Егерде екі атомдық орбиталь бір-бірімен то-</w:t>
        <w:br/>
        <w:t>лық қаптасса, бұл интеграл шамасы і-ге тең болады. Өзімізге қолай-</w:t>
        <w:br/>
        <w:t>лы болу үшін 8--0 деп алсақ, онда:</w:t>
        <w:br/>
        <w:t>) СА ЕС, -і</w:t>
        <w:br/>
        <w:t>С, - С, болғандықтан,</w:t>
      </w:r>
    </w:p>
    <w:p>
      <w:r>
        <w:t>1</w:t>
        <w:br/>
        <w:t>2С:-1, (.---;</w:t>
        <w:br/>
        <w:t>Бұларды ескеріп, %,-- молекулалық орбитальды мына түрде жазуға</w:t>
        <w:br/>
        <w:t>болады: .</w:t>
        <w:br/>
        <w:t>1</w:t>
        <w:br/>
        <w:t>Ж --20%9)</w:t>
        <w:br/>
        <w:t>Осыған ұқсас екінші молекулалық орбиталь %, үшін мына өрнекті</w:t>
        <w:br/>
        <w:t>аламыз:</w:t>
        <w:br/>
        <w:t>Ф, ---% -т)</w:t>
        <w:br/>
        <w:t>Бұлардың біріншісін 7%, - байланыстырушы молекулалық ор-</w:t>
        <w:br/>
        <w:t>биталь (БМО) деп атау келісілген, бұл жағдайда электронның яд-</w:t>
        <w:br/>
        <w:t>ролар арасында болу ықтималдығы көп, ал, шындығында, қаптасу</w:t>
        <w:br/>
        <w:t>интегралы 820, ал екіншісін “,-- ыдыратушы молекулалық орби-</w:t>
        <w:br/>
        <w:t>таль (ЫМО) деп атау келісілген. ЫМО жағдайында екі ядроның</w:t>
        <w:br/>
        <w:t>арасында электронның болу ықтималдығы өте аз, ол өзінің көпшілік</w:t>
        <w:br/>
        <w:t>бөлігін молекуланың шет жағына өткізеді.</w:t>
        <w:br/>
        <w:t>Бұл молекулалық орбитальдардың энергиясын есептеу үшін</w:t>
        <w:br/>
        <w:t>Шредингер теңдеуін пайдаланамыз:</w:t>
        <w:br/>
        <w:t>НР-ЕФ</w:t>
        <w:br/>
        <w:t>Бұл теңдеудің екі жағын да 7-ге көбейтіп, көлем бойынша ин-</w:t>
        <w:br/>
        <w:t>тегралдап:</w:t>
        <w:br/>
        <w:t>|енчау -в|ч?ау</w:t>
        <w:br/>
        <w:t>|тзау -1 тең екенін ескерсек, төмендегі өрнекті аламыз:</w:t>
        <w:br/>
        <w:t>в- |Н Жау</w:t>
        <w:br/>
        <w:t>Мұндағы %-дің орнына %|-дің мәнін қойып мынаны алады:</w:t>
        <w:br/>
        <w:t>74</w:t>
        <w:br/>
        <w:t>&lt;3.7-сурет. Оҙ молекуласының МО энергетикалық деңгейлері.</w:t>
        <w:br/>
        <w:t>МО әдісінің маңызды қорытындысы -- атомдар арасындағы бай-</w:t>
        <w:br/>
        <w:t>ланыс санын анықтау мүмкіндігі. Молекуладағы “байланыс саны</w:t>
        <w:br/>
        <w:t>мынадай өрнекпен аңықталады:</w:t>
        <w:br/>
        <w:t>77</w:t>
        <w:br/>
        <w:t>3.3. Химиялық байланыстардың түрлері</w:t>
        <w:br/>
        <w:t>1916 жылы химиялық байланыстың екі ілімі (теориясы) ұсы-</w:t>
        <w:br/>
        <w:t>нылды. Оның біреуін В.Коссель (электрондардың дифракциясы мен</w:t>
        <w:br/>
        <w:t>интерференциясын зерттеген неміс физигі) мына түрде үсынды:</w:t>
        <w:br/>
        <w:t>периодтық жүйенің сол бөлігінде орналасқан элемент атомдары,</w:t>
        <w:br/>
        <w:t>басқаша айтқанда, металдар өздерінің сыртқы электрондарын бе-</w:t>
        <w:br/>
        <w:t>руге өте ыңғайлы, ал кестенің оң жағында орналасқан элементтер</w:t>
        <w:br/>
        <w:t>атомдары (бейметалдар) олар электрондарды қабылдап алуға ың-</w:t>
        <w:br/>
        <w:t>ғайлы.</w:t>
      </w:r>
    </w:p>
    <w:p>
      <w:r>
        <w:t>1-кесте</w:t>
        <w:br/>
        <w:t>Байланыс Е,ккал/моль Қосылыстар</w:t>
        <w:br/>
        <w:t>Н-Н 103,2 Нә</w:t>
        <w:br/>
        <w:t>О-Н 110,0 Н20</w:t>
        <w:br/>
        <w:t>Қа---- Ер</w:t>
        <w:br/>
        <w:t>5. О-Н 122-21104,0 21-2 Спирттер</w:t>
        <w:br/>
        <w:t>0-0 73,3 НәОә 2224</w:t>
        <w:br/>
        <w:t>5-Н 86,8 Но5</w:t>
        <w:br/>
        <w:t>М-Н 92,0 МН аминдер</w:t>
        <w:br/>
        <w:t>С-ғ 75,8 қаныққан көмірсутектер</w:t>
        <w:br/>
        <w:t>Мысалы, иондық қосылыс ас тұзының түзілуі кезінде натрий ато-</w:t>
        <w:br/>
        <w:t>мы бір электронын беріп, ал хлор атомы оны қосып алатыны.</w:t>
        <w:br/>
        <w:t>тәжірибеден белгілі болды. Мұны схема түрінде былай жазуға болады:</w:t>
        <w:br/>
        <w:t>е</w:t>
        <w:br/>
        <w:t>Сс ы</w:t>
        <w:br/>
        <w:t>Ма “ СІ --&gt;- Ма"С-</w:t>
        <w:br/>
        <w:t>Реакция нәтижесінде Ма 182252256! атомының электрон қауызы</w:t>
        <w:br/>
        <w:t>Ме газы атомының қауызына айналады 18738726, ал хлор атомының</w:t>
        <w:br/>
        <w:t>қауызы (18:3872р53623р%) Аг атомы қауызының 1812822р62613р3 элек-</w:t>
        <w:br/>
        <w:t>трондық құрылымына ие болып, олардың арасында электрстати-</w:t>
        <w:br/>
        <w:t>калық тартылу күші пайда болады, осының нәтижесінде МаСіқосы-</w:t>
        <w:br/>
        <w:t>лысы түзіледі. )</w:t>
        <w:br/>
        <w:t>Электрстатикалық тартылу әсерінен иондар арасында пайда</w:t>
        <w:br/>
        <w:t>болатын химиялық байланысты электрваленттілік немесе иондық</w:t>
        <w:br/>
        <w:t>байланыс деп атайды. Иондардың тартылуы әсерінен пайда болған</w:t>
        <w:br/>
        <w:t>66</w:t>
        <w:br/>
        <w:t>Е ЫМОсув)</w:t>
        <w:br/>
        <w:t>т",</w:t>
        <w:br/>
        <w:t>АОов) ,7 ХЫ А0Ффы</w:t>
        <w:br/>
        <w:t>7 “</w:t>
        <w:br/>
        <w:t>&gt; е “ - М</w:t>
        <w:br/>
        <w:t>18 қ р 18</w:t>
        <w:br/>
        <w:t>“ А; , ғ М</w:t>
        <w:br/>
        <w:t>“ е</w:t>
        <w:br/>
        <w:t>“ 4</w:t>
        <w:br/>
        <w:t>“БМО(уі)</w:t>
        <w:br/>
        <w:t>3.6-сурет. Сутегінің екі атомының атомдық және молекулалық орби-</w:t>
        <w:br/>
        <w:t>тальдарының энергиясы.</w:t>
        <w:br/>
        <w:t>электрон бар, олар БМО-ға орналасады. Енді О, және М,молекула-</w:t>
        <w:br/>
        <w:t>ларының молекулалық орбитальдарын және олардың электрондар-</w:t>
        <w:br/>
        <w:t>мен толуын қарастырайық. 3.7-суретте екі оттегі атомдарының</w:t>
        <w:br/>
        <w:t>валентті орбитальдары көрсетілген. Бұл суреттен оттегінің екі атом-</w:t>
        <w:br/>
        <w:t>ының 2% орбиталынан 2-і МО аламыз. Олар төрт 25 электронмен</w:t>
        <w:br/>
        <w:t>толып түр. Квантты механикалық есептеулер байланыстырушы және</w:t>
        <w:br/>
        <w:t>ыдыратушы электрондар бір-біріне тең болған жағдайда атомдар</w:t>
        <w:br/>
        <w:t>арасында байланыс түзілмейтінің көрсетті. Сондықтан электрон-</w:t>
      </w:r>
    </w:p>
    <w:p>
      <w:r>
        <w:t>дармен толған атомдардың 5 деңгейшелері молекулалардың энерге-</w:t>
        <w:br/>
        <w:t>тикалық диаграммаларында ескерілмейді.</w:t>
        <w:br/>
        <w:t>Екі атомның 6 2р атомдық орбитальдарынан 6 МО аламыз. Әуелі</w:t>
        <w:br/>
        <w:t>электрондармен 8% МО, одан кейін екі те және Ші МО, Хунда</w:t>
        <w:br/>
        <w:t>ережесі бойынша, электрондармен толады. Сонымен О, молекула-</w:t>
        <w:br/>
        <w:t>сының электрондық конфигурациясы:</w:t>
        <w:br/>
        <w:t>(85) (б)! (85) (а8, де) (к«лж,у</w:t>
        <w:br/>
        <w:t>Бұл электрондық формуладан байқайтынымыз: О, молекула-</w:t>
        <w:br/>
        <w:t>сында 2-і дара электрон бар. Сондықтан да о, молекуласының әлсіз</w:t>
        <w:br/>
        <w:t>магниттік қасиеті (парамагниттік) бар. Азот молекуласында екі азот</w:t>
        <w:br/>
        <w:t>атомының 6 2р орбиталы 6 МО жасақтайды 3.8-сурет. Азот молеку-</w:t>
        <w:br/>
        <w:t>ласының электрондық құрылымы:</w:t>
        <w:br/>
        <w:t>(852 (беу (85): (ау</w:t>
        <w:br/>
        <w:t>оның диамагнитті молекула екенін көрсетеді.</w:t>
        <w:br/>
        <w:t>76</w:t>
        <w:br/>
        <w:t>3.4-сурет. Сутегі молекуласы энер-</w:t>
        <w:br/>
        <w:t>гиясының атомдар ара қашық-</w:t>
        <w:br/>
        <w:t>тықтығына тәуелділігі.</w:t>
        <w:br/>
        <w:t>өте берік байланысқан. Қисықтың ең төмен нүктесінен абцисса осіне</w:t>
        <w:br/>
        <w:t>дейінгі кесінді байланыс энергиясын (Е.,,,) немесе сутегі молекула-</w:t>
        <w:br/>
        <w:t>сының атомдарға диссоциациялану энергиясын анықтайды. Соны-</w:t>
        <w:br/>
        <w:t>мен сутегі молекуласы түзілуі (3.4-сурет, тұтас қисық) кезінде элек-</w:t>
        <w:br/>
        <w:t>трондар спиндері ғарама-қарсы, ал химиялық байланыстың түзілмеуі</w:t>
        <w:br/>
        <w:t>(нүктелі қисық) спиндердің параллель болуынан.</w:t>
        <w:br/>
        <w:t>3.4 Валентті байланыстар әдісі</w:t>
        <w:br/>
        <w:t>3.41. Молекулалық орбитальдар әдісі туралы түсінік</w:t>
        <w:br/>
        <w:t>Молекулалардағы химиялық байланыс табиғатын сипаттау үшін</w:t>
        <w:br/>
        <w:t>қазіргі кезде валентті байланыстар (ВБ) және молекулалық орби-</w:t>
        <w:br/>
        <w:t>тальдар (МО) әдістері кеңінен қолданылуда. Бірінші әдіс негізінен</w:t>
        <w:br/>
        <w:t>В.Гайтлер (неміс физигі), Ф.Лондон (Англияда жұмыс істеген неміс</w:t>
        <w:br/>
        <w:t>физигі) есімдерімен байланысты. 30-жылдары бұл әдісті Джон Сяэ-</w:t>
        <w:br/>
        <w:t>тер (американың теоретик-физигі) және Лайнус Полинг жетілдірді.</w:t>
        <w:br/>
        <w:t>Едәуір кешірек МО әдісін Роберт Малликен (америка ғалымы),</w:t>
        <w:br/>
        <w:t>Фридрих Хунд (немістің теоретик-физигі) және Э.Хюккель негіздеді.</w:t>
        <w:br/>
        <w:t>Валентті байланыстар әдісіне қарағанда молекулалық орбитальдар</w:t>
        <w:br/>
        <w:t>әдісі көбірек қолданылады.</w:t>
        <w:br/>
        <w:t>Валенттік байланыстар әдісінің негізің мына жағдай құрайды:</w:t>
        <w:br/>
        <w:t>молекуладағы атомдар арасындағы байланыс электрондық жүп ар-</w:t>
        <w:br/>
        <w:t>қылы іске асады. Мысалы, сутегі молекуласының түзілуі атомдар-</w:t>
        <w:br/>
        <w:t>дағы жүпталмаған 5 электрондардың жүпқа бірігіп, олардың элек-</w:t>
        <w:br/>
        <w:t>6</w:t>
        <w:br/>
        <w:t>1</w:t>
        <w:br/>
        <w:t>Е-521(ө%:/8(ө,%ө:4У-</w:t>
        <w:br/>
        <w:t>1 1 1 2-1</w:t>
        <w:br/>
        <w:t>ҰҰЗШЫЛАЙ %з |р) НоҙаУ %% СӘІСЛЕЙ із Іө-Нра4/</w:t>
      </w:r>
    </w:p>
    <w:p>
      <w:r>
        <w:t>Бұл теңдеудегі жекелеген интегралды есептемей, мынадай</w:t>
        <w:br/>
        <w:t>белгілеулерді енгізіп, теңдеуді жай түрге келтіреміз:</w:t>
        <w:br/>
        <w:t>о, - ріНфіаУ</w:t>
        <w:br/>
        <w:t>а, - |фіНоҙаУ</w:t>
        <w:br/>
        <w:t>- кулондық интсгралдар</w:t>
        <w:br/>
        <w:t>Кулондық интеграл деп электронды атомнан жұлып алуға қажетті</w:t>
        <w:br/>
        <w:t>энергияны айтамыз. Біздің жағдайымызда сутегінің екі атомы үшін:</w:t>
        <w:br/>
        <w:t>72024260404</w:t>
        <w:br/>
        <w:t>Ай (|р)Но,аУ - |рНфиУ -)і - 9) -</w:t>
        <w:br/>
        <w:t>В - резонанстық немесе алмасу интегралы. Электрон ядролардың</w:t>
        <w:br/>
        <w:t>тартуы әсерінен өзінің көп бөлігін атомдық орбитальдардың қантасу</w:t>
        <w:br/>
        <w:t>бөлігінде өткізеді. Осы қосымша орнықтылық В арқылы сипаттала-</w:t>
        <w:br/>
        <w:t>ды.Осы белгілеулерді ескеріп, 1; - байланыстырушы молекулалық</w:t>
        <w:br/>
        <w:t>орбитальдың энергиясын анықтайды: )</w:t>
        <w:br/>
        <w:t>Е,-а-ф</w:t>
        <w:br/>
        <w:t>Осындай жолмен ЫМО үшін мына энергияны алады:</w:t>
        <w:br/>
        <w:t>Е,-аз)</w:t>
        <w:br/>
        <w:t>Бұл алынған формулалардан ыдыратушы МО энергиясы байла-</w:t>
        <w:br/>
        <w:t>ныстырушы МО энергиясына қарағанда 2 -ға көп, сондықтан ол</w:t>
        <w:br/>
        <w:t>орнықсыз екенін көреміз. Молекулалық орбитальдар энергиясының</w:t>
        <w:br/>
        <w:t>арасындағы айырмашылықты диаграмма түрінде көрсетуге болады.</w:t>
        <w:br/>
        <w:t>3.6-суретте сутегі молекуласы үшін осындай диаграмма көрсетілген.</w:t>
        <w:br/>
        <w:t>Сутегі (атомдары орбитальдарының энергиясы диаграмманың</w:t>
        <w:br/>
        <w:t>шеттерінде орналасқан, олардың орналасуы кулондық энергиямен</w:t>
        <w:br/>
        <w:t>анықталады. Екі /5 орбитальдың кулондық энергиясы бірдей бол-</w:t>
        <w:br/>
        <w:t>ғандықтан, олар бір деңгейге орналасады.</w:t>
        <w:br/>
        <w:t>Ал молекулалық орбитальдар энергиясы диаграмма ортасында</w:t>
        <w:br/>
        <w:t>көрсетілген. БМО бастапқы атомдық орбитальдарға қарағанда ор-</w:t>
        <w:br/>
        <w:t>НЫҚТЫ, өйткені оның энергиясы төмен. Сутегі молекуласында екі</w:t>
        <w:br/>
        <w:t>75</w:t>
        <w:br/>
        <w:t>4-тарау. КЕШЕНДІ ҚОСЫЛЫСТАР ХИМИЯСЫ</w:t>
        <w:br/>
        <w:t>Металл иондары молекулалармен не басқа иондармен әсерлесу ”</w:t>
        <w:br/>
        <w:t>кезінде кешенді қосылыстар деп аталатын күрделірек қосылыстар</w:t>
        <w:br/>
        <w:t>түзіледі. Мысалы, сульфатты мыс ерітіндісі мен аммиак ерітіндісінің</w:t>
        <w:br/>
        <w:t>реакциясы нәтижесінде кешенді қосылыс түзіледі:</w:t>
        <w:br/>
        <w:t>АТТ ЕЕ---3 Са зо</w:t>
        <w:br/>
        <w:t>сия көк түсті</w:t>
        <w:br/>
        <w:t>Осыған ұқсас иондық қосылыстар бір-бірімен әсерлескен кезде</w:t>
        <w:br/>
        <w:t>олардың арасында кешенді қосылыс түзіледі:</w:t>
        <w:br/>
        <w:t>ҒеСіз 5 6К8СЫ ж-е |Ғо(8СМКУЗКСІ</w:t>
        <w:br/>
        <w:t>түсі күрең қызыл</w:t>
        <w:br/>
        <w:t>Көптеген 4 металл иондары органикалық қосылыстармен (комп-</w:t>
        <w:br/>
        <w:t>лексондар) әсерлесіп, кешенді қосылыстар түзеді. Мысалы, диметил-</w:t>
        <w:br/>
        <w:t>диоксим никель (ІІ) ионымен қызғылт түсті кешен түзеді:</w:t>
        <w:br/>
        <w:t>-0.. Н-0О</w:t>
      </w:r>
    </w:p>
    <w:p>
      <w:r>
        <w:t>ІІ ы</w:t>
        <w:br/>
        <w:t>НОМ СН; 1:60) (өіз Ей</w:t>
        <w:br/>
        <w:t>“М “ а” Х &gt;, “Хх</w:t>
        <w:br/>
        <w:t>мее- 12 35 кі 1</w:t>
        <w:br/>
        <w:t>с 4”; з</w:t>
        <w:br/>
        <w:t>Ж 2) Х КА “</w:t>
        <w:br/>
        <w:t>ноы сн; нс сн,</w:t>
        <w:br/>
        <w:t>| й</w:t>
        <w:br/>
        <w:t>о-Нн.о</w:t>
        <w:br/>
        <w:t>Бұл реакцияны Л. А. Чугаев (1905) ашты және диметилдиоксим</w:t>
        <w:br/>
        <w:t>көмегімен никельді оңай анықтауға болады. Л.А.Чугаев бұдан да бас-</w:t>
        <w:br/>
        <w:t>қа мыстың, темірдің, күмістің және платина тобындағы металдардың</w:t>
        <w:br/>
        <w:t>кешенді қосылыстарын зерттеп, кешенді қосылыстар химиясының</w:t>
        <w:br/>
        <w:t>дамуына зор үлесін қосты.</w:t>
        <w:br/>
        <w:t>79</w:t>
        <w:br/>
        <w:t>3-тарау. ХИМИЯЛЫҚ БАЙЛАНЫС</w:t>
        <w:br/>
        <w:t>3.1. Химиялық байланыстар туралы жалпы түсінік</w:t>
        <w:br/>
        <w:t>Табиғатта элементтердің белгілі бір тобы ғана еркін түрде, бас-</w:t>
        <w:br/>
        <w:t>қаша айтқанда, атом күйінде өмір сүреді. Көптеген атомдардың</w:t>
        <w:br/>
        <w:t>элементтері бір-бірімен немесе басқа элемент атомдарымен</w:t>
        <w:br/>
        <w:t>әрекеттеседі. Басқаша айтқанда, көптеген элемент атомдары басқа</w:t>
        <w:br/>
        <w:t>элемент атомдарымен химиялық байланыстар түзген кезде өте ор-</w:t>
        <w:br/>
        <w:t>нықты болады. Атомдар арасында химиялық байланыстың пайда</w:t>
        <w:br/>
        <w:t>болуы өте орнықты көп атомды жүйенің: молекулалардың, кешенді</w:t>
        <w:br/>
        <w:t>қосылыстың, кристалдың түзілуіне әкеледі.</w:t>
        <w:br/>
        <w:t>Міне, осылайша молекулада атомдар арасында тартылыс күші -</w:t>
        <w:br/>
        <w:t>химиялық байланыс пайда болады. Молекуладағы химиялық бай-</w:t>
        <w:br/>
        <w:t>ланыстың табиғатын білмей, химиялық қосылыстардың әр алуан-</w:t>
        <w:br/>
        <w:t>ды болу себебін, олардың түзілу механизмін, құрылысы мен реак-</w:t>
        <w:br/>
        <w:t>цияға қабілетін түсінуге болмайды. Химиялық байланыстың таби-</w:t>
        <w:br/>
        <w:t>ғатын түсіндіру - қазіргі заман химиясының басты мәселесі.</w:t>
        <w:br/>
        <w:t>3.2. Химиялық байланыстың негізгі сипаттамалары:</w:t>
        <w:br/>
        <w:t>байланыс ұзындығы, байланыс энергиясы, валентті бұрыш</w:t>
        <w:br/>
        <w:t>Әдетте құрылым формулалары молекуладағы атомдардың</w:t>
        <w:br/>
        <w:t>кеңістіктегі орналасуын көрсетпейді. Оны молекуланың шар-</w:t>
        <w:br/>
        <w:t>өзекшелі және масштабты үлгілері арқылы көрсетуге болады (3.1-</w:t>
        <w:br/>
        <w:t>сурет). Біріншілерінде (3.1а-сурет) атомдар - ұсақ шарлар химия-</w:t>
        <w:br/>
        <w:t>лық байланыстарды көрсететін өзекшелердің көмегімен қосылған,</w:t>
        <w:br/>
        <w:t>ал екіншісінде (3.16-сурет) молекула кеңістігінің толуын көрсететін</w:t>
        <w:br/>
        <w:t>пластилин ұсақ шарлар біріне-бірі қабысырылған. Әсіресе, моле-</w:t>
        <w:br/>
        <w:t>кула құрамындағы атомдардың әрекеттесу радиусын ескеретін Стю-</w:t>
        <w:br/>
        <w:t>арт және Бриглет ұсынған молекулалардың масштабты үлгілері өте</w:t>
        <w:br/>
        <w:t>көрнекті. Химиялық байланыстың негізгі сипаттамаларының бірі -</w:t>
        <w:br/>
        <w:t>атомдар арасындағы қашықтық.</w:t>
        <w:br/>
        <w:t>н, со, н,0 &gt; мн,</w:t>
        <w:br/>
        <w:t>өза .5 Ж 9-2-9 6. 107,3%</w:t>
        <w:br/>
        <w:t>104,5!</w:t>
        <w:br/>
        <w:t>6 2-2 |</w:t>
        <w:br/>
        <w:t>31-сурет. молекулалардың шар-өзекті (а) және пластилиннен жасал-</w:t>
      </w:r>
    </w:p>
    <w:p>
      <w:r>
        <w:t>ған жарты сфералы (аялы) (б) үлгілері</w:t>
        <w:br/>
        <w:t>62</w:t>
        <w:br/>
        <w:t>Кеп электронды атомдарда 2,3 кейде одан да көп бір электрон-</w:t>
        <w:br/>
        <w:t>ды орбитальдар болады. Мысалы, қозбаған күйде оттегі атомының</w:t>
        <w:br/>
        <w:t>электрондық формуласы:</w:t>
        <w:br/>
        <w:t>ТЕЗ:</w:t>
        <w:br/>
        <w:t>28</w:t>
        <w:br/>
        <w:t>0 182</w:t>
        <w:br/>
        <w:t>Оттегі атомындағы екі дара электронды 2р орбитальдар екі</w:t>
        <w:br/>
        <w:t>ковалентті байланыс түзуге қатысады (Н,О). Оттегі атомы екі сутегі</w:t>
        <w:br/>
        <w:t>атомымен қосылысып, екі ОН байланысын жасау арқылы су моле-</w:t>
        <w:br/>
        <w:t>куласын түзеді. Мұндағы екі ковалентті байланыс екі жүп элек-</w:t>
        <w:br/>
        <w:t>трондар арқылы іске асады.</w:t>
        <w:br/>
        <w:t>Азоттың электрон формуласына сәйкес, азоттың бір электрон-</w:t>
        <w:br/>
        <w:t>ды үш р орбиталы үш сутегі атомының 8 орбиталымен қаптасып,</w:t>
        <w:br/>
        <w:t>үш ковалентті байланыс түзіп, аммиак молекуласын жасақтайды.</w:t>
        <w:br/>
        <w:t>Көптеген жағдайларда дара электрондар саны атомдардың қозуы</w:t>
        <w:br/>
        <w:t>кезінде өседі. Мысалы, негізгі күйде көміртегі атомында екі дара</w:t>
        <w:br/>
        <w:t>электрон бар, ал қозған күйде оның бір 25 электроны, 2р орбиталға</w:t>
        <w:br/>
        <w:t>өтіп, мұның нәтижесінде төрт дара электронды орбиталь пайда</w:t>
        <w:br/>
        <w:t>болады. Нәтижесінде көміртегі атомы төрт сутегі атомымен:4</w:t>
        <w:br/>
        <w:t>ковалентті байланыс құрып, метан молекуласын жасақтайды.</w:t>
        <w:br/>
        <w:t>3.4.2. Коваленттік байланыс түзілуінің донорлы-акцепторлы</w:t>
        <w:br/>
        <w:t>механизмі .</w:t>
        <w:br/>
        <w:t>Ковалентті байланыс Тек бір электронды орбитальдардың қап-</w:t>
        <w:br/>
        <w:t>тасуы нәтижесінде ғана емес, сол сияқты бір атомның қос элек-</w:t>
        <w:br/>
        <w:t>тронды бұлты (донор - беруия) мен басқа атомның бос орбиталы</w:t>
        <w:br/>
        <w:t>арқылы (акцептор - алушы) да түзіледі.</w:t>
        <w:br/>
        <w:t>Мұндай механизммен кешенді қосылыс аммоний МН,” ионын-</w:t>
        <w:br/>
        <w:t>да ковалентті байланыстар түзіледі.</w:t>
        <w:br/>
        <w:t>Н,М:ЕН“-Ы-ҺНр</w:t>
        <w:br/>
        <w:t>донор акцептор</w:t>
        <w:br/>
        <w:t>Аммиак молекуласындағы азот атомында бөлінбеген электрон</w:t>
        <w:br/>
        <w:t>жұбы (қос электронды бұлт) бар. Сутек ионында 15 орбиталь бос</w:t>
        <w:br/>
        <w:t>(толмаған) аммиак Н,М молекуласы мен сутек ионы Н жақындасуы</w:t>
        <w:br/>
        <w:t>кезінде азоттың қос электрон бұлты сутек ионының тартылыс өрісіне</w:t>
        <w:br/>
        <w:t>71</w:t>
        <w:br/>
        <w:t>Кезінде кешенді қосылыстарға Д.И.Менделеев үлкен мән берді.</w:t>
        <w:br/>
        <w:t>Егер де кешенді қосылыстар химиясын Менделеев ашқан</w:t>
        <w:br/>
        <w:t>ерітінділердің химиялық теориясынын бастау алады десек, онда кате-</w:t>
        <w:br/>
        <w:t>леспеген болар едік. Ол күкірт қышқылы, этил спирті және басқа.</w:t>
        <w:br/>
        <w:t>қосылыстарды суда еріткен кезде онда жылудың бөлінетінін бай-</w:t>
        <w:br/>
        <w:t>қап, еритін зат бөлшектері мен су молекулаларының әсерлесетіндігін,</w:t>
        <w:br/>
        <w:t>мұңың нәтижесінде сольваттар мен гидраттар түзілетінін айтты.</w:t>
        <w:br/>
        <w:t>% е”</w:t>
      </w:r>
    </w:p>
    <w:p>
      <w:r>
        <w:t>СН; -- СН; --ОН</w:t>
        <w:br/>
        <w:t>Бұл орнықсыз қосылыстар негізінен еритін зат бөлшектері мен</w:t>
        <w:br/>
        <w:t>су молекулаларының электрстатикалық әсерлесуі негізінде қалып-”</w:t>
        <w:br/>
        <w:t>тасады. Зерттеулер кешенді қосылыстарға кристаллогидраттардың</w:t>
        <w:br/>
        <w:t>да жататынын анықтады.</w:t>
        <w:br/>
        <w:t>Қазіргі кезде кешенді қосылыстар химиясы үлкен практикалық</w:t>
        <w:br/>
        <w:t>қажеттілікке ие болып отыр. Органикалық комплексондар ауыл</w:t>
        <w:br/>
        <w:t>шаруашылығы саласында топырақ, өсімдік, су және тыңайтқыш</w:t>
        <w:br/>
        <w:t>құрамындағы түрліше металдарды анықтауда кеңінен қолданылу-</w:t>
        <w:br/>
        <w:t>да. Сол сияқты металлургия өндірісі зертханаларында кендердің анор-</w:t>
        <w:br/>
        <w:t>танихалық құрамын анықтауда органикалық комплексондардың</w:t>
        <w:br/>
        <w:t>маңызы зор. Ал Бозашы жарты аралы мұнайы құрамында</w:t>
        <w:br/>
        <w:t>Менделеевтің периодтық жүйесінде табиғатта кездесетін металдар-</w:t>
        <w:br/>
        <w:t>дың барлығы да бар, бүл бағытта олардың мөлшерін анықтауда ком-</w:t>
        <w:br/>
        <w:t>плексондардың ролі зор болуға тиіс. Платинаның кешенді қосылыс-</w:t>
        <w:br/>
        <w:t>тары қауіпті ісіктің өсуін тежейді, ал күмістің кешенді қосылыста-</w:t>
        <w:br/>
        <w:t>ры бактерияларды жоюда әте белсенді.</w:t>
        <w:br/>
        <w:t>4.1. Вернердің координациялық теориясы</w:t>
        <w:br/>
        <w:t>Кешенді қосылыстардың құрылысы мен қасиеттерін 1893 жылы</w:t>
        <w:br/>
        <w:t>Цюрих университетінің профессоры А.Вернер ұсынған координа-</w:t>
        <w:br/>
        <w:t>циялық теория өте жақсы түсіндіреді (Швейцария ғалымы, Нобель</w:t>
        <w:br/>
        <w:t>сыйлығының иегері). Бұл теорияның негізін төмендегі қағидалар</w:t>
        <w:br/>
        <w:t>құрайды: 1) кешенді қосылыста орталық орында кешен жасаушы,</w:t>
        <w:br/>
        <w:t>басқаша айтқанда, оң зарядталған металл ионы болады; 2) кешен</w:t>
        <w:br/>
        <w:t>жасаушы айналасында лигандтер орналасады (қарсы зарядталған ион-</w:t>
        <w:br/>
        <w:t>80</w:t>
        <w:br/>
        <w:t>дар не нейтрал молекулалар); 3) кешен жасаушы және литандтер</w:t>
        <w:br/>
        <w:t>кешенді қосылыстың ішкі сферасын (аясын) құрайды; 4) осы ішкі</w:t>
        <w:br/>
        <w:t>офераға кірмейтін иондар, кешенді қосылыстың сыртқы сферасын</w:t>
        <w:br/>
        <w:t>құрайды.</w:t>
        <w:br/>
        <w:t>Жалпы түрде қабылданған белгілеулер бойынша, кешенді қосы-</w:t>
        <w:br/>
        <w:t>лыс формуласын жазу кезінде ішкі сфера сыртқы сферадан тік жақ-</w:t>
        <w:br/>
        <w:t>шамен ажыратылады. Мысалы, кешенді қосылыс:</w:t>
        <w:br/>
        <w:t>М кну?</w:t>
        <w:br/>
        <w:t>ры 3</w:t>
        <w:br/>
        <w:t>Әме</w:t>
        <w:br/>
        <w:t>--</w:t>
        <w:br/>
        <w:t>502 немесе (Са(чн, ,. во 8</w:t>
        <w:br/>
        <w:t>ны ың;</w:t>
        <w:br/>
        <w:t>7 5СМ”</w:t>
        <w:br/>
        <w:t>5а. | к 8Сы</w:t>
        <w:br/>
        <w:t>кз ЗК” немесе |Е(5СМ),ҒЕК;</w:t>
        <w:br/>
        <w:t>&gt;”</w:t>
        <w:br/>
        <w:t>5СЫ- | 8СЫ”</w:t>
        <w:br/>
        <w:t>8СМ”</w:t>
        <w:br/>
        <w:t>Кешенді жасаушының өзіне қанша лиғандті ұстап тұра алатын-</w:t>
        <w:br/>
        <w:t>дығын көрсететін санды координациялық сан деп атайды. Жоғары-</w:t>
        <w:br/>
        <w:t>дағы мысалдарда ол 4-ке және 6-ға тең. Оның шамасы лигандке</w:t>
        <w:br/>
        <w:t>және орталық ионға байланысты, кворцинициялық сандардың жиі</w:t>
      </w:r>
    </w:p>
    <w:p>
      <w:r>
        <w:t>кездесетіндері: 2, 4, 6, 8.</w:t>
        <w:br/>
        <w:t>Жоғарыда айтылғандардан шығатын қорытынды: кешенді қосы-</w:t>
        <w:br/>
        <w:t>лыс формуласын жазу кезінде мыналарды білген жөн: кешен жасау-</w:t>
        <w:br/>
        <w:t>шы ионның тотығу көрсеткіші, лигандтер заряды, координациялық</w:t>
        <w:br/>
        <w:t>сан, сыртқы сферадағы иондар.</w:t>
        <w:br/>
        <w:t>Жиі кездесетін кешен жасаушылар - периодтық жүйедегі 4 эле-</w:t>
        <w:br/>
        <w:t>мент иондары: Ар”, Аш", С", На, Са”, 2, Бет, Без, Сот, Соз,</w:t>
        <w:br/>
        <w:t>Кіз, Р9%, У"" және тағы басқалар.</w:t>
        <w:br/>
        <w:t>Өте маңызды лигандтер: а) диполь түріндегі бейтарап молекула-</w:t>
        <w:br/>
        <w:t>лар: Н,О, МН,, МО, СО комплексондар т.б. 6) төмендегі иондар:</w:t>
        <w:br/>
        <w:t>ҺО,, Ск-, 8СЫ”, СІ-, ОН-, СО,2&lt; және тағы басқалар.</w:t>
        <w:br/>
        <w:t>Координациялық сан мәні кейбір кешен жасаушы иондар үшін</w:t>
        <w:br/>
        <w:t>мыналарға тең:</w:t>
        <w:br/>
        <w:t>81</w:t>
        <w:br/>
        <w:t>мөлшерде қатысты болып, электрондық жұп құрайды. Мысалы, сутегі</w:t>
        <w:br/>
        <w:t>молекуласында электрондық жұп екі атомға бірдей мөлшерде қатыс-</w:t>
        <w:br/>
        <w:t>ты және Паули принципы бойынша, байланыста олардың спиндері</w:t>
        <w:br/>
        <w:t>қарама-қарсы. Міне, осы қарастырылған үлгілер иондық және</w:t>
        <w:br/>
        <w:t>коваленттік байланыстардың идеалды үлгілері. Бұл мәселелердің сыры</w:t>
        <w:br/>
        <w:t>тек хванттық теорияның негізінде белгілі болды. Кванттық механи-</w:t>
        <w:br/>
        <w:t>ка бойынша, еркін күйде сутегі атомы ядросы 15 пішінді бір элект-</w:t>
        <w:br/>
        <w:t>рон қауызымен қоршалып түр. Егерде электрон қауыздары 15 , және</w:t>
        <w:br/>
        <w:t>15, екі сутегі атомы бір-біріне жақындаған кезде олардың арасында</w:t>
        <w:br/>
        <w:t>электрстатикалық күштердің екі түрі пайда болады; олардың біріншісі</w:t>
        <w:br/>
        <w:t>бір атомның ядросымен (Н, немесе Н,) екінші атом электроны ( 18,</w:t>
        <w:br/>
        <w:t>немесе 15, ) арасындағы тартылыс күштері, ал екіншісі -.Н,және Н,</w:t>
        <w:br/>
        <w:t>ядролары мен 18, және 18, электрон бұлттары арасындағы пайда бо-</w:t>
        <w:br/>
        <w:t>латын тебіліс күштері (3.3-сурет)</w:t>
        <w:br/>
        <w:t>3.3-сурет.Екі сутегі атомының жақындасуы кезінде пайда болатын</w:t>
        <w:br/>
        <w:t>Атомдардың бір-біріне белгілі қанықтыққа жақындауы кезінде</w:t>
        <w:br/>
        <w:t>бірінші күштің әсерінен олардың электрондық бұлттары қаптаса-</w:t>
        <w:br/>
        <w:t>ды және олардың қаптасуы ядро аралығында көбірек болады, мұның</w:t>
        <w:br/>
        <w:t>нәтижесінде молекулалық орбиталь түзіледі. Егерде екі электрон</w:t>
        <w:br/>
        <w:t>спиндері қарама-қарсы болса, онда атомдар арасында ковалентті</w:t>
        <w:br/>
        <w:t>байланыс түзіледі.</w:t>
        <w:br/>
        <w:t>3.4-суретте ядроаралық қашықтыққа байланысты сутегі молеку-</w:t>
        <w:br/>
        <w:t>ласы энергиясының өзгеру сызығы көрсетілген. Сутегі молекуласы-</w:t>
        <w:br/>
        <w:t>ның түзілуі түтас қисықпен көрсетілген. Ол екі тармақтан аВ тар-</w:t>
        <w:br/>
        <w:t>мағы атомдар арасындағы тартылысты, ал ВС тармағы олардың ара-</w:t>
        <w:br/>
        <w:t>сындағы тебілісті сипаттайды. Минимум нүктесінде тартылыс күші</w:t>
        <w:br/>
        <w:t>тебіліс күшімен теңеседі. Бұл жағдайға ең төмен энергия сәйкес келеді.</w:t>
        <w:br/>
        <w:t>Тиісінше ядроаралық қашықтық г,, мұндай қашықтықта екі ядро</w:t>
        <w:br/>
        <w:t>68</w:t>
        <w:br/>
        <w:t>трондық бұлттарының қаптасуы арқылы іске асады. Дара р элек-</w:t>
        <w:br/>
        <w:t>трон бұлттарының қабаттасып, жұптасуы арқылы екі хлор атомы-</w:t>
        <w:br/>
        <w:t>нан хлор молекуласы түзіледі.</w:t>
      </w:r>
    </w:p>
    <w:p>
      <w:r>
        <w:t>Енді сутегі және хлор атомдары бір-біріне жақындасқан кезде</w:t>
        <w:br/>
        <w:t>не болады? Сутегі атомы ядросын шар түрінде бір электрон қауызы</w:t>
        <w:br/>
        <w:t>қоршап тұр. Оған Паули принципі бойынша, қарама-қарсы спині</w:t>
        <w:br/>
        <w:t>бар екінші электронды орналастыруға болады. Ал хлор атомының</w:t>
        <w:br/>
        <w:t>ядросы 17 электронмен қоршалған. Хлор атомының электрондық</w:t>
        <w:br/>
        <w:t>конфигурациясы былайша өрнектеледі:</w:t>
        <w:br/>
        <w:t>182 282 2р8 382 Зр3</w:t>
        <w:br/>
        <w:t>Сыртқы электрондар қауызында 3% орбиталь екі электронмен</w:t>
        <w:br/>
        <w:t>толған. Бірақ р орбитальдың біреуінде бір дара жұпталмаған элек-</w:t>
        <w:br/>
        <w:t>трон бар. Міне, осы қарастырылған екі атом бір-біріне жақындас-</w:t>
        <w:br/>
        <w:t>қан кезде толық толмаған сутегінің в орбиталы және толық толма-</w:t>
        <w:br/>
        <w:t>ған хлордың 3р орбиталы бір-бірімен қаптасады, осының нәтижесіде</w:t>
        <w:br/>
        <w:t>3.5-суретте көрсетілгендей, жүп электроннан тұратын жаңа гибридті</w:t>
        <w:br/>
        <w:t>орбиталь түзіледі. Әуелдегі гантель пішіндегі 3? орбиталь сутегі ато-</w:t>
        <w:br/>
        <w:t>мының 5 орбиталымен қабаттасып, гибридті 5р орбиталь түзеді,</w:t>
        <w:br/>
        <w:t>сөйтіп дара электрондардың жұптасуы арқылы бір коваленттік бай-</w:t>
        <w:br/>
        <w:t>ланыс пайда болады. і</w:t>
        <w:br/>
        <w:t>Бұл- екі электронды және екі ядроны үстап тұратын байланыс.</w:t>
        <w:br/>
        <w:t>Әсерлесетін бір электронды орбитальдардың қаптасуы неғұрлым</w:t>
        <w:br/>
        <w:t>көбірек болса, ковалентті байланыс солғұрлым берік болады. Қап-</w:t>
        <w:br/>
        <w:t>тасу дәрежесі электрон бұлттарының көлеміне және пішініне, және</w:t>
        <w:br/>
        <w:t>қаптасу әдісіне байланысты. :</w:t>
        <w:br/>
        <w:t>3.5-сурет. Атомдық орбитальдардың қаптасуы негізінде Н--СІ-НСІ</w:t>
        <w:br/>
        <w:t>реакциясын схемалық түрде кескіндеу.</w:t>
        <w:br/>
        <w:t>70</w:t>
        <w:br/>
        <w:t>қосылыстарды иондық қосылыстар немесе электролиттер деп атай-</w:t>
        <w:br/>
        <w:t>ды. Иондық қосылыстарды салыстырмалы электртерістігінде күрт</w:t>
        <w:br/>
        <w:t>өзгешілігі бар элементтер, мысалы, І және П топтың негізгі Топша-</w:t>
        <w:br/>
        <w:t>сындағы элемент атомдары мен УІ және ҮП топтың негізгі топша-</w:t>
        <w:br/>
        <w:t>сындағы элементтер түзеді. Электртерістіктің анықтамасын 1932</w:t>
        <w:br/>
        <w:t>жылы американ ғалымы Л.Полинг берді: электртерістік дегеніміз</w:t>
        <w:br/>
        <w:t>атомның қосылыста электрондарды өзіне тарту қабілеті.</w:t>
        <w:br/>
        <w:t>Электротерістілік (А) сан жағынан атомның иондану энергиясы</w:t>
        <w:br/>
        <w:t>(І) мен оның электрондарды өзіне қосып алу энергиясының (А)</w:t>
        <w:br/>
        <w:t>қосындысы арқылы анықталады: у-і1-А.</w:t>
        <w:br/>
        <w:t>Мысалы, фтор және литий үшін 1;-17,42 ЭВ, А,-3,62 ЭВ, 1,-5,39</w:t>
        <w:br/>
        <w:t>ЭВ, А,:-0,22 эВ. Онда Үр:-21,04 эВ, Х-5.61 ЭВ. Әдетте, литийдің</w:t>
        <w:br/>
        <w:t>электртерістілігін 1 деп алып, онымен басқа элементтердің</w:t>
        <w:br/>
        <w:t>электртерістілігін салыстырады: ,</w:t>
        <w:br/>
        <w:t>21,04</w:t>
        <w:br/>
        <w:t>5,61</w:t>
        <w:br/>
        <w:t>Міне, осылайша элементтердің салыстырмалы электртерістілігі</w:t>
        <w:br/>
        <w:t>шамаларының кестесі жасалады (1-қосымшаны қараңыз). Бұл кес-</w:t>
        <w:br/>
        <w:t>теде өзінің электртерістілігі жағынан ең жоғарғы элемент фтор. Эле-</w:t>
        <w:br/>
        <w:t>мент атомдарының салыстырмалы электртерістігіне сүйене отырып,</w:t>
        <w:br/>
        <w:t>байланыстың полюстігін анықтауға болады. Бұл жағдайда байланыс-</w:t>
        <w:br/>
        <w:t>тырушы электрон жүбы салыстырмалы электртерістілігі үлкен атом-</w:t>
        <w:br/>
        <w:t>ға толық ауыспай, тек оған қарай ығысады. Байланысқан атомдар-</w:t>
        <w:br/>
        <w:t>дың электртерістілігінің айырымы АХ қаншалықты көп болса,</w:t>
        <w:br/>
        <w:t>полюстікте соншалықты көбірек болады. Ау -ның ең жоғарғы шекті</w:t>
        <w:br/>
        <w:t>мәні СвЕ қосылысына (4,0-0,79--3,21) тән. Сонымен, Ау &gt;2 дейін</w:t>
        <w:br/>
        <w:t>атомдар арасындағы химиялық байланыс иондық, Ау “0 - полюссіз</w:t>
      </w:r>
    </w:p>
    <w:p>
      <w:r>
        <w:t>коваленттік, ал аралық жағдайда - полюсті коваленттік болады.</w:t>
        <w:br/>
        <w:t>Барлық анорганикалық және органикалық тұздар, тотықтар,</w:t>
        <w:br/>
        <w:t>сульфидтер (Са5, 29 және т.б.) иондық байланысқа ие болады.</w:t>
        <w:br/>
        <w:t>Айтар кетер жай: Коссельдің ілімі екі бірдей атомдар арасын-</w:t>
        <w:br/>
        <w:t>дағы байланыстың пайда болу себебін, мысалы, Н,, О,, М, және</w:t>
        <w:br/>
        <w:t>басқа да молекулалардағы байланысты түсіндіре алмады. Міне, осы</w:t>
        <w:br/>
        <w:t>кезде Коссель сияқты Американ химигі Джильберт Льюис өзінің</w:t>
        <w:br/>
        <w:t>ковалентті байланыс ілімін, басқаша айтқанда, мұндай байланыс</w:t>
        <w:br/>
        <w:t>электртерістілігі бірдей не көп айырмашылығы жоқ атомдар ара-</w:t>
        <w:br/>
        <w:t>сында болатындағы туралы көзқарасты ұсынды. Льюистың көзқа-</w:t>
        <w:br/>
        <w:t>расы бойынша, екі бірдей атом арасында химиялық байланыс</w:t>
        <w:br/>
        <w:t>түзілген кезде олардың валентті электроны екі атомға да бірдей</w:t>
        <w:br/>
        <w:t>Хізі, ал Хв- ғ4,</w:t>
        <w:br/>
        <w:t>67</w:t>
        <w:br/>
        <w:t>Бұл атомдар орталық бөліктері арасындағы қашықтық химия-</w:t>
        <w:br/>
        <w:t>лық байланыс ұзындығы деп аталады (0). Тәжірибе мәліметтері бой-</w:t>
        <w:br/>
        <w:t>ынша, сутегі молекуласының байланыс ұзындығы Н-Н 0,74А2 сәй-</w:t>
        <w:br/>
        <w:t>кес келеді. Су молекуласында барлық байланыс ұзындығы</w:t>
        <w:br/>
        <w:t>4,,--0,96А2 болса, аммиак молекуласында 4,,,--1А2--10-9метрге тең.</w:t>
        <w:br/>
        <w:t>Молекуланың тағы бір сипаттамасының бірі - валентті бұрыш.</w:t>
        <w:br/>
        <w:t>Көп валентті атомдар арқылы түзілетін химиялық байланыстардың</w:t>
        <w:br/>
        <w:t>барлық уақытта кеңістікте бағытталуы болады. Байланыс арасын-</w:t>
        <w:br/>
        <w:t>дағы бұрышты валентті бұрыш деп атайды. Валентті бұрыш шамасы</w:t>
        <w:br/>
        <w:t>атомдардың табиғатына және байланыстың түріне байланысты. Екі</w:t>
        <w:br/>
        <w:t>атомды молекулаларда атомдар бір сызық бойында орналасатындық-</w:t>
        <w:br/>
        <w:t>тан (Н,, О,, М., СІ,), оларда валентті бұрыш болмайды. Үш атомды</w:t>
        <w:br/>
        <w:t>молекулалар сызықты және сызықты емес пішінге ие болады.</w:t>
        <w:br/>
        <w:t>%--%--ө .--.</w:t>
        <w:br/>
        <w:t>В А В &lt;ВАВ&lt;180</w:t>
        <w:br/>
        <w:t>Сызықтың молекулаларға құрамына екінші топтың кейбір</w:t>
        <w:br/>
        <w:t>элементтері кіретін (ВесІ,, 7лВг,, СФ1,) және СО,, С5, молекулала-</w:t>
        <w:br/>
        <w:t>ры жатады. Неліктен бүл үш атомды молекулалардың бір түзу бой-</w:t>
        <w:br/>
        <w:t>ынша орналасуын түсіндіру үшін ВеСІ, молекуласындағы берил-</w:t>
        <w:br/>
        <w:t>лий атомының электрондық құрылымын қарастырайық:</w:t>
        <w:br/>
        <w:t>«Беп-2 Қ. 2р, 2ру2р, --&gt;- іВе-А- ?р, 2р, 2,</w:t>
        <w:br/>
        <w:t>28</w:t>
        <w:br/>
        <w:t>28</w:t>
        <w:br/>
        <w:t>Бериллий атомының қозған күйге ауысуы жұптасқан электронды</w:t>
        <w:br/>
        <w:t>бұлттың (25?) бір электронды бұлтқа бөлінуі арқылы жүреді. Оны.</w:t>
        <w:br/>
        <w:t>жоғарыдағы схемамен бейнелеуге болады. -</w:t>
        <w:br/>
        <w:t>Қозған күйде бериллийдің бір 28 бір 2р, орбитальдарының өр</w:t>
        <w:br/>
        <w:t>гибридтенуі болады (эс-пе гибридтену деп оқылады) (3.2а-сурет),</w:t>
        <w:br/>
        <w:t>мұның нәтижесінде гибридтенген орбитальдардың саны оған қаты-</w:t>
        <w:br/>
        <w:t>сатын орбитальдардың санына тең. Екі гибридтенген орбитальдар</w:t>
        <w:br/>
        <w:t>өзара 1809 бұрышпен орналасады, яғни Весі, молекуласының пішіні</w:t>
        <w:br/>
        <w:t>сызықтық -- атомның үшеуі де бір сызық бойында орналасады.</w:t>
        <w:br/>
        <w:t>Пішіні сызықты емес молекулаларға УІ топ рэлементтерінің қосы-</w:t>
        <w:br/>
        <w:t>63</w:t>
      </w:r>
    </w:p>
    <w:p>
      <w:r>
        <w:t>Көп атомды молекулаларда валенттілік бұрышы басқа да мәндерді</w:t>
        <w:br/>
        <w:t>қабылдауы мүмкін. Көбінесе атомдардың тетраэдрлік орналасуы орын</w:t>
        <w:br/>
        <w:t>алады. Бұл әдетте көміртегі және оның ГУ топтағы басқа да анолог-</w:t>
        <w:br/>
        <w:t>тарына тән. Тетраэдрлік құрылым сол сияқты 8О,2-және МН, ион-</w:t>
        <w:br/>
        <w:t>дарына да.тән. Мәселен, көптеген органикалық қосылыстар түзілгенде</w:t>
        <w:br/>
        <w:t>көміртегі атомы қозған күйге ауысады.</w:t>
        <w:br/>
        <w:t>(С 282р.2р)2р)--&gt;- 6С% 262р0р.2р.</w:t>
        <w:br/>
        <w:t>Көміртегі атомы қозған күйде (жұлдызшамен көрсетілген), оның</w:t>
        <w:br/>
        <w:t>бір в-және үш р-электронының орбиталы гибридтенуге ұшырайды</w:t>
        <w:br/>
        <w:t>да төрт бірдей гибридтенген ғр? орбитальдар алынады (3.2в-сурет).</w:t>
        <w:br/>
        <w:t>Гибридті орбитальдар тетраэдр бұрышына бағытталады, ал олар-</w:t>
        <w:br/>
        <w:t>дың осьтерінің арасындағы валенттік бұрыш 109%! болады. Мы-</w:t>
        <w:br/>
        <w:t>салы, метанның тетраэдрлік молекуласындағы химиялық байланыс-</w:t>
        <w:br/>
        <w:t>“тың түзілу схемасы осы вр: гибридтену негізінде түсіндіріледі. 5О ме</w:t>
        <w:br/>
        <w:t>және МН," иондарының да тетраэдрлік құрылысын осылайша</w:t>
        <w:br/>
        <w:t>түсіндіруге болады. .</w:t>
        <w:br/>
        <w:t>Молекуланың тағы да бір маңызды сипаттамасы -- атомдардан</w:t>
        <w:br/>
        <w:t>химиялық байланыс түзілуі кезінде бөлінетін энергия. Мұндай энер-</w:t>
        <w:br/>
        <w:t>гия мөлшері молекуланы атомдарға ыдыратқан кезде де оған жұмса-</w:t>
        <w:br/>
        <w:t>лады. Байланысты үзуге қажет энергия шамасын байланыс энергия-</w:t>
        <w:br/>
        <w:t>сы деп атайды. Әдетте, ол бір моль затқа шаққандағы килоджоул-</w:t>
        <w:br/>
        <w:t>мен өлшенеді. Екі атомды молекулада бұл энергия шамасы бір ғана</w:t>
        <w:br/>
        <w:t>байланысқа сай және ол молекулалардағы байланыстың беріктілігін</w:t>
        <w:br/>
        <w:t>көрсетеді. Мысалы, сутегі молекуласын екі атомға диссоциациялау</w:t>
        <w:br/>
        <w:t>энергиясы 103,72 ккал/моль-431 кДж/моль тең. Байланыс энергия-</w:t>
        <w:br/>
        <w:t>сы тәжірибе негізінде анықталады және ол әр түрлі химиялық бай-</w:t>
        <w:br/>
        <w:t>ланыстар үшін әр түрлі (1-кесте). Байланыс энергиясы мөлшері</w:t>
        <w:br/>
        <w:t>белгілі бір заңдылықпен өзгереді. Мысалы, мына қатарда С-Х(Х-«Ж,</w:t>
        <w:br/>
        <w:t>Вг, ГІ) байланыс энергиясының азаюы байланыстардың көміртегі-</w:t>
        <w:br/>
        <w:t>галоген ядроларының ара қашықтағының өсуіне байланысты</w:t>
        <w:br/>
        <w:t>беріктігінің әлсіреуінен болады. Байланыс энергиялары бойынша</w:t>
        <w:br/>
        <w:t>молекуланың атомдардан түзілу энергиясын есептеуге болады</w:t>
        <w:br/>
        <w:t>(мұндай энергия мөлшері бәлінеді).</w:t>
        <w:br/>
        <w:t>Енді атомдарды біріктіріп ұстауға тырысатын тартылыс</w:t>
        <w:br/>
        <w:t>күштерінің табиғатын түсіну үшін екі атомнан тұратын қарапайым</w:t>
        <w:br/>
        <w:t>молекулаларды қарастырайық.</w:t>
        <w:br/>
        <w:t>6</w:t>
        <w:br/>
        <w:t>дар әдісі бойынша, молекула тұтастай қарастырылап, ондағы элект-</w:t>
        <w:br/>
        <w:t>рондар молекулаға ортақ және әрбір электрон қалған электрондар</w:t>
        <w:br/>
        <w:t>мен ядролардың өрісінде қозғалыста болады.</w:t>
        <w:br/>
        <w:t>Атомдық в,р,д,Ғ орбитальдарға ұқсастырып, молекулалық ор-</w:t>
        <w:br/>
        <w:t>битальдарды гректің 5,л,с,ф әріптерімен белгілейді. Молекулалық</w:t>
        <w:br/>
        <w:t>орбитальдар да атомдық орбитальдар сияқты ең аз энергия</w:t>
        <w:br/>
        <w:t>принципіне, сондай-ақ, Паули принципі мен Хунда ережесіне сәй-</w:t>
        <w:br/>
        <w:t>кес электрондармен толады. Молекулалық орбитальдардың атом-</w:t>
        <w:br/>
        <w:t>дық орбитальдардан басты айырмашылығы: олар көп центрлі бола-</w:t>
        <w:br/>
        <w:t>ды, сондықтан да молекулалық орбитальдардың пішіні атомдық</w:t>
        <w:br/>
        <w:t>орбитальдардың пішініне қарағанда күрделі (атомдық орбитальдар</w:t>
        <w:br/>
        <w:t>бір ядромен шектелсе, ал МО екі немесе одан да көп ядроларды</w:t>
        <w:br/>
        <w:t>қамтиды). Өте жай болжау бойынша, молекулалық орбитальдарды</w:t>
      </w:r>
    </w:p>
    <w:p>
      <w:r>
        <w:t>атомдық орбитальдардан сызықты қисындасу (комбинациялау)</w:t>
        <w:br/>
        <w:t>жолымен алады. Бұлайша алынған молекулалық орбитальдардың</w:t>
        <w:br/>
        <w:t>саны алынған атомдық орбитальдардың қосындысына тең.</w:t>
        <w:br/>
        <w:t>Сутегі молекуласының молекулалық орбитальдарын атомдық</w:t>
        <w:br/>
        <w:t>орбитальдардан екі жолмен алуға болады:</w:t>
        <w:br/>
        <w:t>%-с,Ф;, %с,%,</w:t>
        <w:br/>
        <w:t>Ф,-с,9, -с,%,</w:t>
        <w:br/>
        <w:t>Бұл т, У, функциялар молекуладағы электрон қозғалысын</w:t>
        <w:br/>
        <w:t>анықтайды. Мұндағы с, және с,коэффициенттері молекулалық ор-</w:t>
        <w:br/>
        <w:t>битальдарды жасақтаудағы атомдық орбитальдардың “үлес салма-</w:t>
        <w:br/>
        <w:t>ғын көрсетеді. Енді электронның молекула ішінде болу ықтимал-</w:t>
        <w:br/>
        <w:t>дығы осы: молекулалық орбитальдың квадратымен анықталады:</w:t>
        <w:br/>
        <w:t>М ; .</w:t>
        <w:br/>
        <w:t>т - уә МАУ-М 1</w:t>
        <w:br/>
        <w:t>Міне, осы нормировка жағдайынан біз коэффициенттердің сан</w:t>
        <w:br/>
        <w:t>шамасын анықтаймыз:</w:t>
        <w:br/>
        <w:t>2</w:t>
        <w:br/>
        <w:t>ІуіУ -І6е, зс,ө,)4У к</w:t>
        <w:br/>
        <w:t>26,2 2/,2 -</w:t>
        <w:br/>
        <w:t>с, Ге ау жс, |өғау %2с,с, |0,0,4У 4</w:t>
        <w:br/>
        <w:t>9/4У - электронның бірінші ядро маңында болу ықтималдығы, ал</w:t>
        <w:br/>
        <w:t>ФУ - электронның екінші ядро маңында болу ықтималдығы, ал</w:t>
        <w:br/>
        <w:t>8ш І ФюҙаР - қаптасу интегралы, ол екі атомдық орбитальдардың</w:t>
        <w:br/>
        <w:t>73</w:t>
        <w:br/>
        <w:t>“түсіп, олар азот пен сутек атомдарының екеуіне де ортақ болады,</w:t>
        <w:br/>
        <w:t>міне, осылайша төртінші коваленттік байланыс пайда болады:</w:t>
        <w:br/>
        <w:t>Нн Нн</w:t>
        <w:br/>
        <w:t>| |</w:t>
        <w:br/>
        <w:t>Н-М:Н&gt;Ы&gt;|Н-К-Н</w:t>
        <w:br/>
        <w:t>| |</w:t>
        <w:br/>
        <w:t>Н Н</w:t>
        <w:br/>
        <w:t>--</w:t>
        <w:br/>
        <w:t>: Тәжірибе аммоний МН”, ионындағы төрт М -Н байланыстың</w:t>
        <w:br/>
        <w:t>бір-бірінен айырмашылығы жоқ екенін және сутегі ионының оң</w:t>
        <w:br/>
        <w:t>заряды барлық атомдар арасында таралғанын, яғни делокалданға-</w:t>
        <w:br/>
        <w:t>нын көрсетті.</w:t>
        <w:br/>
        <w:t>Бір атомның қос электрон бұлты (донор) және басқа атомның</w:t>
        <w:br/>
        <w:t>бос орбиталы (акцептор) арқылы коваленттік байланыстың түзілу</w:t>
        <w:br/>
        <w:t>механизмін донорлы-акцепторлы механизм деп атайды. Мұндай жол-</w:t>
        <w:br/>
        <w:t>мен түзілген коваленттік байланысты көбінесе донорлы-акцептор-</w:t>
        <w:br/>
        <w:t>лық немесе координациялық байланыс деп атайды.</w:t>
        <w:br/>
        <w:t>Донорлы-акцепторлы механизм бойынша көптеген металдар-</w:t>
        <w:br/>
        <w:t>дың катиондары бөлінбеген қос электроны бар молекулалармен</w:t>
        <w:br/>
        <w:t>әсерлесу кезінде ковалентті байланыстар түзеді. Мысалы, мырыш</w:t>
        <w:br/>
        <w:t>2а?" ионында бір 4% және үш Фо орбитальдары бос, сондықтан ол</w:t>
        <w:br/>
        <w:t>бөлінбеген жұп электроны бар төрт аммиак молекуласының ак-</w:t>
      </w:r>
    </w:p>
    <w:p>
      <w:r>
        <w:t>цепторы бола алады:</w:t>
        <w:br/>
        <w:t>2а” 4. 4ЫН,- (7а (МН)?</w:t>
        <w:br/>
        <w:t>Көптеген металлорганикалық қосылыстардың, мәселен,</w:t>
        <w:br/>
        <w:t>гемоглобиннің, В,, витаминінің, хлорофиллдің құрылысы тек до-</w:t>
        <w:br/>
        <w:t>норлы-акцепторлы механизм бойынша түсіндіріледі.</w:t>
        <w:br/>
        <w:t>3.4.3. Молекулалық орбитальдар әдісі</w:t>
        <w:br/>
        <w:t>Молекулалық орбитальдар әдісі валентті байланыстар әдісімен</w:t>
        <w:br/>
        <w:t>алынған қорытындыларға әкеледі, айтар кетер жай: молекулалар-</w:t>
        <w:br/>
        <w:t>дың электрондық құрылымын түсіндіруде бұл әдістің көптеген</w:t>
        <w:br/>
        <w:t>айырмашылықтары бар, сондықтан да МО әдісі қазіргі кезде кеңінен</w:t>
        <w:br/>
        <w:t>қолданылуда. МО әдісінің негізгі мәні мынада: электрондардың</w:t>
        <w:br/>
        <w:t>молекула ішіндегі қозғалысы атомдардың электрондық құрылы-</w:t>
        <w:br/>
        <w:t>мына ұқсас қарастырылады. Молекула құрамындағы электрондар</w:t>
        <w:br/>
        <w:t>молекулалық орбитальдарда орналасады. Молекулалық орбиталь-</w:t>
        <w:br/>
        <w:t>72</w:t>
        <w:br/>
        <w:t>М-12</w:t>
        <w:br/>
        <w:t>4.2-сурет. Батыс Қазақстан мүнайларынан бөлініп алынған ванадил-</w:t>
        <w:br/>
        <w:t>порфириндердің минор қатарының құрылысы.</w:t>
        <w:br/>
        <w:t>4.3.1. Кешенді қосылыстардың түсі</w:t>
        <w:br/>
        <w:t>4 элементтердің кешенді қосылыстарының түсі негізінен осы</w:t>
        <w:br/>
        <w:t>ауыспалы металл иондарының және оларға жалғасып тұрған</w:t>
        <w:br/>
        <w:t>лиғандтердің табиғатымен және олардың электрондық құрылымы-</w:t>
        <w:br/>
        <w:t>мен анықталады. 4.2-кестеде кейбір 4 элемент иондарының судағы”</w:t>
        <w:br/>
        <w:t>ерітіндісінің түстері берілген.</w:t>
        <w:br/>
        <w:t>89</w:t>
        <w:br/>
        <w:t>а) Төменгі 6)</w:t>
        <w:br/>
        <w:t>спинді кешен</w:t>
        <w:br/>
        <w:t>Жоғары ”</w:t>
        <w:br/>
        <w:t>спинді кешен /</w:t>
        <w:br/>
        <w:t>/</w:t>
        <w:br/>
        <w:t>/</w:t>
        <w:br/>
        <w:t>”</w:t>
        <w:br/>
        <w:t>алада ЕҚ</w:t>
        <w:br/>
        <w:t>Форбольдары өзі А“ й 252,8 э</w:t>
        <w:br/>
        <w:t>ҮР</w:t>
        <w:br/>
        <w:t>4,10-сурет. Кобальт ионы а орбитальдарының әр түрлі лигандтерінің</w:t>
        <w:br/>
        <w:t>октаэдрлік өрісіндегі энергетикалық ыдырауы: а - лиганд ретінде Е” ион-</w:t>
        <w:br/>
        <w:t>дары; 6 - лиганд ретінде МН, молекулалары.</w:t>
        <w:br/>
        <w:t>(дара электроны жоқ) болады. Бірінші жағдайда Со?" ионының</w:t>
        <w:br/>
        <w:t>парамагниттік қасиеті болса, ал екінші жағдайда ол диамагнитті күйде</w:t>
        <w:br/>
        <w:t>болады. Міне, қысқаша қорытындылағанда, кристалдар өрісі тео-</w:t>
        <w:br/>
        <w:t>риясы негізінде кешенді қосылыстардың көптеген қасиеттерін</w:t>
        <w:br/>
        <w:t>тереңірек түсінуге мүмкіндік аламыз.</w:t>
      </w:r>
    </w:p>
    <w:p>
      <w:r>
        <w:t>100</w:t>
        <w:br/>
        <w:t>4.2-кесте. Кейбір а элемент иондары сулы ерітіндісінің түсі</w:t>
        <w:br/>
        <w:t>Ион Түсі</w:t>
        <w:br/>
        <w:t>Си2% аспан түсті көкшіл</w:t>
        <w:br/>
        <w:t>Со?% ақшыл қызғылт</w:t>
        <w:br/>
        <w:t>Ғез" сарғыш қоңыр</w:t>
        <w:br/>
        <w:t>мі2е жасыл көк</w:t>
        <w:br/>
        <w:t>Қандай да болсын бір затқа күннен келген ақ жарық түскен</w:t>
        <w:br/>
        <w:t>кезде, ол жұтылмай кері шағылысса, онда ол зат бізге ақ болып</w:t>
        <w:br/>
        <w:t>көрінеді. Егер ақ жарық түгелдей дерлік затқа жұтылса, онда ол зат</w:t>
        <w:br/>
        <w:t>қара болып көрінеді. Егер жарықтың бір бөлігі затқа жұтылса, ал</w:t>
        <w:br/>
        <w:t>қалғаны шағылысса, онда ол зат бір түске ие болады (4.3-сурет).</w:t>
        <w:br/>
        <w:t>Мәселен, өсімдік түсі жасыл көк, ал адам қаны қызыл түсті, бұл</w:t>
        <w:br/>
        <w:t>неліктен? Өсімдік жапырағына жасыл көк түс беретін - хлорофилл,</w:t>
        <w:br/>
        <w:t>ал қанға қызыл түс беретін - гемоглобин. 4.4-суретте хлорофилдің</w:t>
        <w:br/>
        <w:t>2” уай Шағылысатын</w:t>
        <w:br/>
        <w:t>сәуле</w:t>
        <w:br/>
        <w:t>Жұтылған сәуле</w:t>
        <w:br/>
        <w:t>Ақ түс Қара тұс Белгілі түсі</w:t>
        <w:br/>
        <w:t>бар зат</w:t>
        <w:br/>
        <w:t>4.3-сурет. Белгілі бір түстің пайда болуы.</w:t>
        <w:br/>
        <w:t>Жарықтың жұтылуы</w:t>
        <w:br/>
        <w:t>400 500 600 1700</w:t>
        <w:br/>
        <w:t>Толқын ұзындығы 3, нм</w:t>
        <w:br/>
        <w:t>4.4-сурет. Жарықтың көрінетін бөлігінің хлорофилге жұтылуы.</w:t>
        <w:br/>
        <w:t>90</w:t>
        <w:br/>
        <w:t>Кешен жасаушы ион литанд ішінде шаянның қысқышына ұқсас</w:t>
        <w:br/>
        <w:t>байланыстармен қамтылады. Осыдан хелат деген атау шыққан. Бұл</w:t>
        <w:br/>
        <w:t>қосылыстар тобына ферроцен (дициклопентадиенилтемір) және</w:t>
        <w:br/>
        <w:t>дибензолхром сияқты “сэндвич” құрылымды қосылыстар жатады:</w:t>
        <w:br/>
        <w:t>2</w:t>
        <w:br/>
        <w:t>(2)</w:t>
        <w:br/>
        <w:t>«ферроцен дибензолхром</w:t>
        <w:br/>
        <w:t>(қызғылт сары түсті) (қоңыр қара түсті)</w:t>
        <w:br/>
        <w:t>Өтпелі металдардың диароматты қосылыстармен кешені және фер-</w:t>
        <w:br/>
        <w:t>роцен химиясы қазіргі кезде Ресей (А.Н.Несмеянов мектебі) және</w:t>
        <w:br/>
        <w:t>шетелдік (М.Рауш мектебі) ғалымдарының қажырлы еңбектері</w:t>
        <w:br/>
        <w:t>арқасында қарыштап дамуда. А.Н.Несмянов және оның шәкірттері</w:t>
        <w:br/>
        <w:t>синтездеп алған ферроцен туындылары адам организмінде темір</w:t>
        <w:br/>
        <w:t>жетіспеген кезде болатын ауруды емдеуде жақсы нәтижелер берді.</w:t>
      </w:r>
    </w:p>
    <w:p>
      <w:r>
        <w:t>Кейбір тұйық кешенді қосылыстар табиғатта кездеседі. Олар-</w:t>
        <w:br/>
        <w:t>дың ішіндегі маңыздылары: хлорофилл, гем және В,, витамині.</w:t>
        <w:br/>
        <w:t>Н-0н,</w:t>
        <w:br/>
        <w:t>а. -хлорофилл “Гем</w:t>
        <w:br/>
        <w:t>84</w:t>
        <w:br/>
        <w:t>Масс-спектроскопия әдісі Бозашы түбегі мұнайында ванадил-</w:t>
        <w:br/>
        <w:t>порфириндердің УО-ЭП(М) және УО-ДФЭП(М-2) негізгі тобынан</w:t>
        <w:br/>
        <w:t>басқа олардың минор қатары деп аталатын М-4, М-6, М-8 т.б.</w:t>
        <w:br/>
        <w:t>гомологтық қатары болатынын дәлелдеді (4.2-сурет). Бұл мұнайлар-</w:t>
        <w:br/>
        <w:t>да барлық ванадилпорфириндердің 90%-ке жуығын М және М-2 го-</w:t>
        <w:br/>
        <w:t>мологтық, қатары құраса, ал қалған 10%-ке жуығын минор қатары</w:t>
        <w:br/>
        <w:t>құрайды. 4.1 және 4.2-суреттерде көрсетілген порфирин гомологта-</w:t>
        <w:br/>
        <w:t>рының бір түрін өте таза күйінде мұнай құрамынан бөліп алу өте</w:t>
        <w:br/>
        <w:t>күрделі процесс болғандықтан, ғалымдар порфириндердің кешендерін</w:t>
        <w:br/>
        <w:t>тек олардың үлкен сақинасы мен орталық металл иондары ғана роль</w:t>
        <w:br/>
        <w:t>атқаратын процестерге қолдануға баса көңіл бөлді. Қазіргі кезде мұнай</w:t>
        <w:br/>
        <w:t>" өнімдерін жағу кезінде түзілетін түтінді газдардағы азот тотығын азот-</w:t>
        <w:br/>
        <w:t>қа айналдырып, залалсыздандыру кезінде порфириннің металл</w:t>
        <w:br/>
        <w:t>кешендері тиімді катализатор (өршіткі) ретінде қолданылуда. Соңғы</w:t>
        <w:br/>
        <w:t>зерттеулер мұнайдан бөлініп алынған порфириндердің басқада хи-</w:t>
        <w:br/>
        <w:t>миялық процестерге катализатор, сенсибилизатор және өндірісте</w:t>
        <w:br/>
        <w:t>жақсы жартылай өткізгіш болатынын дәлелдеді. Сондықтан өте қым-</w:t>
        <w:br/>
        <w:t>бат тұратын бұл бағалы табиғи қосылыстарды шикі мұнайдан бөліп</w:t>
        <w:br/>
        <w:t>алып, пайдаланудың болашағы зор.</w:t>
        <w:br/>
        <w:t>М-4 2М-6</w:t>
        <w:br/>
        <w:t>(бицикловлканопорфирин) (бензопорфирин)</w:t>
        <w:br/>
        <w:t>88</w:t>
        <w:br/>
        <w:t>УО-ЭП кешеніне айналатынын көрсетті. Олай болса, жер астындағы</w:t>
        <w:br/>
        <w:t>шикі мұнай құрамында ЭП кешені мөліперінің көп болып, ДФӘП</w:t>
        <w:br/>
        <w:t>кешенінің аз мөлшерде болуы осы түрленумен түсіндіріледі. Мұнай</w:t>
        <w:br/>
        <w:t>құрамында хлорофилдік немесе геминдік құрылымы бар осы</w:t>
        <w:br/>
        <w:t>көрсетілген порфириндердің металл кешендерінің болуы мұнайдың</w:t>
        <w:br/>
        <w:t>биогендік жаратылысын ашуға үлкен дәлел болды.</w:t>
        <w:br/>
        <w:t>Р. Насировтың (1977) Қазақстан Каспий маңы ойпатының тұз</w:t>
        <w:br/>
        <w:t>қабаты үстіндегі мұнайлар құрамын ЭПР спектроскопия әдісімен</w:t>
        <w:br/>
        <w:t>зерттеуі ванадил иоңының негізінен порфириндердің 4.1-суретте</w:t>
        <w:br/>
        <w:t>көрсетілген екі түрімен байланысты екенін және олардың ең көп</w:t>
        <w:br/>
        <w:t>мөлшері бор және юра дәуірінде жасақталған Бозашы түбегі мұнай-</w:t>
        <w:br/>
        <w:t>ларында болатының дәлелдеді (4.1-кесте). Каспий маңы ойпаты-</w:t>
        <w:br/>
        <w:t>ның тұз қабаты үстіндегі шөгінді тау жыныстары арасындағы мұнай-</w:t>
        <w:br/>
        <w:t>лардың барлығында да әр түрлі мөлшерде осы хлорофилл және</w:t>
        <w:br/>
        <w:t>геминдік негіздегі ванадилпорфирин және никельпорфирин</w:t>
        <w:br/>
        <w:t>кешендерінің болуы, олардың өте ертедегі теңіз хайуанаттары мен</w:t>
        <w:br/>
        <w:t>әсімдік қалдықтарының ыдырауынан пайда болғанын айқын.</w:t>
        <w:br/>
        <w:t>дәлелдейді.</w:t>
        <w:br/>
        <w:t>УО- ДФЭП</w:t>
        <w:br/>
        <w:t>а - хлорофилл</w:t>
      </w:r>
    </w:p>
    <w:p>
      <w:r>
        <w:t>86</w:t>
        <w:br/>
        <w:t>Ал негізгі кешенді жасаушылар 4 элементтердің иондары болып</w:t>
        <w:br/>
        <w:t>табылады. Оларда толық электрондар мен толмаған 4 орбитальдар</w:t>
        <w:br/>
        <w:t>(За, 44 немесе 54) бар. Олар 5 және р орбитальдар мен гибридті</w:t>
        <w:br/>
        <w:t>орбитальдар түзе алады. Сонымен кешенді қосылыстардың құры-</w:t>
        <w:br/>
        <w:t>лымдық ерекшеліктерін тек гибридті орбитальдар арқылы ғана</w:t>
        <w:br/>
        <w:t>түсіндіруге болады. Егер орталық ионда -з және р орбитальдар гиб-</w:t>
        <w:br/>
        <w:t>ридтенген болса, онда сызықты құрылым қалыптасады; ал 5 және</w:t>
        <w:br/>
        <w:t>үш р орбиталь гибридтенсе, онда тетраэдр түріндегі құрылым, ал</w:t>
        <w:br/>
        <w:t>рі? гибридтенуімен октаэдр түріндегі құрылым жасалады. Басқа-</w:t>
        <w:br/>
        <w:t>ша айтқанда, орталық ионының бос орбитальдары тибридтенуінің</w:t>
        <w:br/>
        <w:t>әрбір түріне белгілі бір құрылым сәйкес келеді (4.3-кесте).</w:t>
        <w:br/>
        <w:t>4.3-кесте</w:t>
        <w:br/>
        <w:t>) Орталық ионның Комплекстің</w:t>
        <w:br/>
        <w:t>8 Бай координациялық геометриялық</w:t>
        <w:br/>
        <w:t>р ьдар саны рылысы</w:t>
        <w:br/>
        <w:t>р |22771</w:t>
        <w:br/>
        <w:t>ІІ-ЫӨР- | --3---Т Жазықұшбұрыш</w:t>
        <w:br/>
        <w:t>р ІШЕГ1:27:57:!: ИЕН</w:t>
        <w:br/>
        <w:t>жазық-квадрат</w:t>
        <w:br/>
        <w:t>тригоналды пирамида</w:t>
        <w:br/>
        <w:t>І.-ЖәЗ | 6-7”</w:t>
        <w:br/>
        <w:t>Г-оқтазара - /------</w:t>
        <w:br/>
        <w:t>элементтердің сызықты кешендері. Мысалы, мыстың және күмістің</w:t>
        <w:br/>
        <w:t>бір валентті иондарының аминді кешендері | Ме(ЫҢ,),1? белгілі. Олар-</w:t>
        <w:br/>
        <w:t>дың құрылымы сызықты. Мыс атомының және ионының (1) элект-</w:t>
        <w:br/>
        <w:t>рондық құрылымын мынадай схема түрінде көрсетуге</w:t>
        <w:br/>
        <w:t>жал та</w:t>
        <w:br/>
        <w:t>ой оғ %%%%%%ы00%</w:t>
        <w:br/>
        <w:t>за</w:t>
        <w:br/>
        <w:t>Мыс Си” ионында 45 және 4р орбитальдары бос. Бір валентті мыс</w:t>
        <w:br/>
        <w:t>ионына аммиак молекулалары жақындаған кезде оның 48 және бір</w:t>
        <w:br/>
        <w:t>4р орбиталы гибридтеніп, екі гибридтенген 5р орбиталын түзеді, олар</w:t>
        <w:br/>
        <w:t>ядродан екі жаққа бір түзу бойында бағытталады. Бұл екі гибридтен-</w:t>
        <w:br/>
        <w:t>ген орбитальдар бөлінбеген жүп электроны бар екі аммиак молеку-</w:t>
        <w:br/>
        <w:t>ласымен қабаттасады, нәтижесінде сызықты кешен түзіледі.</w:t>
        <w:br/>
        <w:t>94</w:t>
        <w:br/>
        <w:t>2 4 6 8</w:t>
        <w:br/>
        <w:t>Ағ, Аш5 Сиз си, не", сағ, 7а”, Ее, ре”, соз, Мі, Саз, 51, Ва.</w:t>
        <w:br/>
        <w:t>4 Соз,рыУ, Мар... реу” Қара</w:t>
        <w:br/>
        <w:t>Координациялық санның 4 және 6 мәндері жиі кездеседі. барған</w:t>
        <w:br/>
        <w:t>сфераның иондары сілтілік және сілтілік жер металдар және аммо-</w:t>
        <w:br/>
        <w:t>ний, 5О (“иондары және тағы басқалар болып табылады.</w:t>
      </w:r>
    </w:p>
    <w:p>
      <w:r>
        <w:t>Кешенді ион (ішкі сфера) заряды кешенді жасаушы ион мен</w:t>
        <w:br/>
        <w:t>лигандтер зарядтарының қосындысына тең. Мысалы, кешенді ион</w:t>
        <w:br/>
        <w:t>(Са(ыН,), |2, осыған ұқсас кешенді иондар ІЕе(5СМ),1, ТАғ(МН,)1%</w:t>
        <w:br/>
        <w:t>заряды анықталады.</w:t>
        <w:br/>
        <w:t>Ескерте кетер жай: кешен ион құрамына кіретін бейтарап моле-</w:t>
        <w:br/>
        <w:t>кулалар оның зарядына әсер етпейді.</w:t>
        <w:br/>
        <w:t>4.2. Кешенді қосылыстардың аталуы (ПТРАС-ИЮПАК)</w:t>
        <w:br/>
        <w:t>Шікі сфераның (кешенді ион) зарядына байланысты катионды,</w:t>
        <w:br/>
        <w:t>анионды және- бейтарап кешендер болады.</w:t>
        <w:br/>
        <w:t>Катионды кешендер:</w:t>
        <w:br/>
        <w:t>(Ав(ЧН,),ІЕСІ-- хлоридті дияммин-күміс (1);</w:t>
        <w:br/>
        <w:t>ІСа (МН,),17% 5О)-- сульфатты тетрааммин мыс (П);</w:t>
        <w:br/>
        <w:t>ІРІСІСАН,); “СІ, - үш хлоридті пентааммин-хлорплатина (ГУ);</w:t>
        <w:br/>
        <w:t>(7л (МН,),12% СІ, - дихлоридті тетрааммин-мырыш (П);</w:t>
        <w:br/>
        <w:t>ТАҚОН, СІ, - үш хлоридті гексаакво-алюминий (ІП).</w:t>
        <w:br/>
        <w:t>Кешенді тұздардың аталуы жай тұздардың аталуына ұқсас,</w:t>
        <w:br/>
        <w:t>бірінші орынға анионның аталуы қойылып, оған катион аталуы</w:t>
        <w:br/>
        <w:t>жалғасады.</w:t>
        <w:br/>
        <w:t>Анионды кешендер:</w:t>
        <w:br/>
        <w:t>ҚІАР(СЫ),Г - дициано (1) аргентаатты калий;</w:t>
        <w:br/>
        <w:t>К.ГҒе (5СМ),12-- гексароданидо (Ш) ферратты калий; )</w:t>
        <w:br/>
        <w:t>МН ІС(8СМЫ) (МН), г - диаммино-тетрародано (ІШ) хроматты</w:t>
        <w:br/>
        <w:t>аммоний; ”</w:t>
        <w:br/>
        <w:t>Қ1ІВе(50),І- -дисульфат (&gt;) бериллатты калий.</w:t>
        <w:br/>
        <w:t>Анионды кешенді ион атауында лиганд саны гректің сан</w:t>
        <w:br/>
        <w:t>есімдерімен көрсетіліп, лиганд атауында О әрпі қосылады. Бұдан</w:t>
        <w:br/>
        <w:t>кейін орталық металдың латынша атауының түбіріне ат жалғауы</w:t>
        <w:br/>
        <w:t>жалғанады.</w:t>
        <w:br/>
        <w:t>Бейтарап кешендер:</w:t>
        <w:br/>
        <w:t>(РОЧН,),СІ,І? -- диамминтетрахлорлы платина.</w:t>
        <w:br/>
        <w:t>ІСо(ЧО,))ХН,) - үш аммин үш нитрлі кобальт.</w:t>
        <w:br/>
        <w:t>БУ)</w:t>
        <w:br/>
        <w:t>4.3.2. Кешенді қосылыстардың орнықтылығы</w:t>
        <w:br/>
        <w:t>Кешенді қослыстардың ерітіндісі күшті электролит болып табыла-</w:t>
        <w:br/>
        <w:t>ды. Олардың судағы ерітіндісі кешенді ионды және қарсы ионды құрай-</w:t>
        <w:br/>
        <w:t>ды, ол еріген заттың молекуласын құрамайды. Мысалы; гексародано-</w:t>
        <w:br/>
        <w:t>феррат калийі ерігенде оның диссоциалануы былайша жүреді:</w:t>
        <w:br/>
        <w:t>кыЕе(8см), -әзк ңЕе(өсм,р</w:t>
      </w:r>
    </w:p>
    <w:p>
      <w:r>
        <w:t>2 Кешенді ион әлсіз электролит, ол иондарға аздап қана диссо-</w:t>
        <w:br/>
        <w:t>циацияланады: )</w:t>
        <w:br/>
        <w:t>ІЕ(8СЫ),3 с---&gt; Ее 68СҺ-</w:t>
        <w:br/>
        <w:t>Кешенді қосылыстың орнықтылығы осы кешенді ионның диссо-</w:t>
        <w:br/>
        <w:t>циациялану тұрақтысымен анықталады:</w:t>
        <w:br/>
        <w:t>к-к Еее?</w:t>
        <w:br/>
        <w:t>-К</w:t>
        <w:br/>
        <w:t>дисс. орнықсыз. ТЕе( %СУ У-</w:t>
        <w:br/>
        <w:t>Бұл тұрақты еритін кешенді ионның жай иондарға ыдырау</w:t>
        <w:br/>
        <w:t>дәрежесін анықтайды. К.,шықсы. " Көп болса, онда ерітіндіде жай</w:t>
        <w:br/>
        <w:t>иондар да көп болады. Әр түрлі кешенді иондардың диссоциация-</w:t>
        <w:br/>
        <w:t>лану тұрақтысы да әр түрлі. 22.</w:t>
        <w:br/>
        <w:t>4.4. Кешенді қосылыстардағы химиялық байланыс табиғаты</w:t>
        <w:br/>
        <w:t>Координациялық теория кешен түзу күштерінің табиғатын</w:t>
        <w:br/>
        <w:t>түсіндіре алмады. Міне, осыған байланысты, мысалы, орталық иИон-</w:t>
        <w:br/>
        <w:t>ның өзіне қанша лиганд?і қоса алатындығы немесе валенттілігінің</w:t>
        <w:br/>
        <w:t>қанығып тұрғанына қарамастан оның лигандтермен әсерлесу себептері”</w:t>
        <w:br/>
        <w:t>туралы сұрақтарға жауап бере алмады. Жай молекулаларға қарағанда,</w:t>
        <w:br/>
        <w:t>әсіресе ауыспалы металдардың кешенді қосылыстары олардан ерекше</w:t>
        <w:br/>
        <w:t>қасиеттерге ие болады. Мысалы, кейбір кешенді иондар жазық-квад-</w:t>
        <w:br/>
        <w:t>рат құрылымға ие болса, кейбір кешендердің түсі лигандтер табиға-</w:t>
        <w:br/>
        <w:t>тына байланысты болады.</w:t>
        <w:br/>
        <w:t>ТСа(н,О),р” (Саын,) ре ІСо(н,оур</w:t>
        <w:br/>
        <w:t>аспан түсті көк түсті ақшыл қызғылт</w:t>
        <w:br/>
        <w:t>ақшыл көк )</w:t>
        <w:br/>
        <w:t>Кейбір кешенді қосылыстар парамагниттік қасиетке ие. Қазіргі</w:t>
        <w:br/>
        <w:t>кезде кешенді қосылыстардың түзілуін және қасиеттерін түсіндіру</w:t>
        <w:br/>
        <w:t>үшін валентті байланыстар теориясы; ҡристалдар өрісі теориясы және</w:t>
        <w:br/>
        <w:t>молекулалық орбитальдар әдісі (МО) кеңінен қолданылады.</w:t>
        <w:br/>
        <w:t>29</w:t>
        <w:br/>
        <w:t>Бейтарап кешеннің атауы лигандтің және орталық металл атом-</w:t>
        <w:br/>
        <w:t>ының атау септігіндегі орысша атауларынан құралады.</w:t>
        <w:br/>
        <w:t>4.3. Кешенді қосылыстардың маңызды кластары</w:t>
        <w:br/>
        <w:t>Кешенді қосылыстардың маңызды кластары: аммиакаттар, ак-</w:t>
        <w:br/>
        <w:t>вокешендер, ацидокешендер, тұйықты кешенді қосылыстар.</w:t>
        <w:br/>
        <w:t>Аммиакаттар деп олардың лигандтерін аммиак молекулалары</w:t>
        <w:br/>
        <w:t>құрайтын кешенді қосылыстарды атайды. Мысалы,</w:t>
        <w:br/>
        <w:t>ІСи (ХН,),12550,-, ТАғ(ЫН,,ГСГ,</w:t>
        <w:br/>
        <w:t>(2а (МН) 180, ГРАН СІ,.</w:t>
        <w:br/>
        <w:t>Аквокешендер немесе гидраттар деп олардың лигандтерін су мо-</w:t>
        <w:br/>
        <w:t>декулалары құрайтын кешенді қосылыстарды атайды. Мысалы,</w:t>
        <w:br/>
        <w:t>ІСо(н,оуСІ,, ІСаН,0),180,, (АҚН,ОУДСІ,, ІСт(Н,0) ІС.</w:t>
        <w:br/>
        <w:t>Бұлардың судағы ерітіндісінің кристалдануы кезінде, олардың</w:t>
        <w:br/>
        <w:t>кейбреулері су молекулаларының белгілі бір мөлшерін ұстап қала-</w:t>
      </w:r>
    </w:p>
    <w:p>
      <w:r>
        <w:t>ды, нәтижесінде олардың кристаллогидраттары түзіледі.</w:t>
        <w:br/>
        <w:t>Ацидокешендер деп олардың лигандтерін аниондар құрайтын кешенді</w:t>
        <w:br/>
        <w:t>қосылыстарды атайды. Ацидокешендердің лигандтерін мынадай ани-</w:t>
        <w:br/>
        <w:t>ондар құрайды: Е”, СГ, Вғ, СМ, МО,/, 8СМ", ОН- жәнет.б.</w:t>
        <w:br/>
        <w:t>Тұйықты кешенді қасылыстар. Бұған органикалық қосылыстар-</w:t>
        <w:br/>
        <w:t>дың 4 элементтермен қосылысы, хелаттар немесе тістеуік тәрізді</w:t>
        <w:br/>
        <w:t>қосылыстары жатады. Рентген құрылымдық зерттеулердің</w:t>
        <w:br/>
        <w:t>көрсеткеніндей, мұндай қосылыстарда металл ионы ортада, ал оның</w:t>
        <w:br/>
        <w:t>екі жағында параллель жазықтықта тұйықты органикалық молеку-</w:t>
        <w:br/>
        <w:t>лалар орналасады. Мысалы, мыстың екі валентті ионының гидрото-</w:t>
        <w:br/>
        <w:t>тығы мен этиленгликоль өте орнықты кешен түзеді:</w:t>
        <w:br/>
        <w:t>Н</w:t>
        <w:br/>
        <w:t>е) 5</w:t>
        <w:br/>
        <w:t>БЕ Си.</w:t>
        <w:br/>
        <w:t>ныс &gt; 22 Сн,</w:t>
        <w:br/>
        <w:t>“7; “Х”</w:t>
        <w:br/>
        <w:t>о 2207</w:t>
        <w:br/>
        <w:t>83</w:t>
        <w:br/>
        <w:t>/ бқу 4, бу;</w:t>
        <w:br/>
        <w:t>1 Рр</w:t>
        <w:br/>
        <w:t>і ”</w:t>
        <w:br/>
        <w:t>/ ж</w:t>
        <w:br/>
        <w:t>ты -АЛакы--&lt; Атетр.</w:t>
        <w:br/>
        <w:t>Ионның ( ы</w:t>
        <w:br/>
        <w:t>а4-орбитальдары | %. Ү</w:t>
        <w:br/>
        <w:t>| “ы.</w:t>
        <w:br/>
        <w:t>Қ а,2 тұз а</w:t>
        <w:br/>
        <w:t>“--. -</w:t>
        <w:br/>
        <w:t>Фуу 4,; ау;</w:t>
        <w:br/>
        <w:t>4.9-сурет. 4 элемент ионы орбитальдары энергиясы дигандтерінің</w:t>
        <w:br/>
        <w:t>октаэдрлік (а) және тетраэдрлік (б) өрістерінде ыдырауы.</w:t>
        <w:br/>
        <w:t>СО, СМ-&gt;МО;&gt; МН, &gt;МС8&gt;ОН,&gt; ОН-&gt; -&gt;С-ОВ-&gt;Р</w:t>
        <w:br/>
        <w:t>Спектроскопиялық қатар деп аталатын бұл қатар кешенді қосы-</w:t>
        <w:br/>
        <w:t>лыстардың электрондық жұтылуы спектрлерін зерттеу нәтижесінде</w:t>
        <w:br/>
        <w:t>анықталды. Осы айтылғанды әуелі ГСоҒ 1, сосын (Со(мн,)</w:t>
        <w:br/>
        <w:t>кешенді ионы үшін түсіндірейік. Бірінші кешеннің түзілуі</w:t>
        <w:br/>
        <w:t>төмендегіше жүреді:</w:t>
        <w:br/>
        <w:t>Соз-6Е--СоЕД-</w:t>
        <w:br/>
        <w:t>(СоҒ |?” октаэдрлі құрылымды кешен. Со: бос ионында оның</w:t>
        <w:br/>
        <w:t>6 Ү</w:t>
        <w:br/>
        <w:t>34 электроны төмендегіше орналасады:</w:t>
        <w:br/>
        <w:t>«Со ар 4448-00</w:t>
        <w:br/>
        <w:t>Фтор иондарының октаэдрлік өрісінде Со? ионының «і-орби-</w:t>
        <w:br/>
        <w:t>тальдарының энергетикалық ыдырауы шамасы А--2,1 эВ, ал Н,ы</w:t>
        <w:br/>
        <w:t>молекулалары өрісінде А &gt;-2,8 эВ. Фтор лигандтерінің өрісінде</w:t>
        <w:br/>
        <w:t>Ашамасы көп емес, сондықтан ыдыраған орбитальдардағы дара</w:t>
        <w:br/>
        <w:t>электрондар саңы еркін иондағыдай болады (4.10 а-сурет). Ал Н,М</w:t>
      </w:r>
    </w:p>
    <w:p>
      <w:r>
        <w:t>молекуласының күштірек өрісінде ыдырау энергиясы шамасы көбірек</w:t>
        <w:br/>
        <w:t>болғандықтан, электрондар энергияның аз болу принципіне сай</w:t>
        <w:br/>
        <w:t>төменгі ыдырау орбитальдарына орналаса бастайды (4.10 6-сурет).</w:t>
        <w:br/>
        <w:t>Электрондардың орбитальдар бойынша орналасу сипатына қарай</w:t>
        <w:br/>
        <w:t>ІСоҒ 2- кешенінде Со?" жоғары спинді күйде (өйткені төрт дара</w:t>
        <w:br/>
        <w:t>электроны бар), ал (Со(МН,)Р% кешенінде төменгі спинді күйде</w:t>
        <w:br/>
        <w:t>99</w:t>
        <w:br/>
        <w:t>БӘСІ</w:t>
        <w:br/>
        <w:t>ааа” жер,</w:t>
        <w:br/>
        <w:t>2л?” ионында 45 және 4р орбитальдар гибридтеніп, олар аммиак</w:t>
        <w:br/>
        <w:t>молекулаларының бөлінбеген төрт электрон бұлттарымен қабатта-</w:t>
        <w:br/>
        <w:t>сып, тетраэдр түріндегі кешенді қосылыс түзеді. Ал аммияк моле-</w:t>
        <w:br/>
        <w:t>кулалары тетраэдр бұрыштарында орналасады (4.66-сурет).</w:t>
        <w:br/>
        <w:t>Октаздр түріндегі кешендер (а?зр3 -- гибридтену)</w:t>
        <w:br/>
        <w:t>Мынадай иондардың кешенді қосылыстарында координациялық</w:t>
        <w:br/>
        <w:t>сан 6-ға тең болады Рі”, Сг”, Соз, Без", У%- т.т. Координациялық</w:t>
        <w:br/>
        <w:t>саны 6-ға тең кешенді қосылыстың құрылысын кобальт ионының</w:t>
        <w:br/>
        <w:t>Со% жұп электроны бар лиганді мен (І.) кешенінің негізінде қарасты-</w:t>
        <w:br/>
        <w:t>райық. Мысалы, гексанитро кобальтат (ІП) натрий - Ма. ІСо(мО,)1</w:t>
        <w:br/>
        <w:t>қосылысында Со (ІШ) ионымен МО,арасындағы ковалентті байланы-</w:t>
        <w:br/>
        <w:t>стардың жасақталуын былайша түсіндіруге болады. Кобальт атомы-</w:t>
        <w:br/>
        <w:t>ның және оның Со%“ионының электрондық құрылымы төмендегіше</w:t>
        <w:br/>
        <w:t>сипатталады:</w:t>
        <w:br/>
        <w:t>«Со за ағар</w:t>
        <w:br/>
        <w:t>«Со 34 “ғ 5%---- ы ӛр</w:t>
        <w:br/>
        <w:t>ы | М 5</w:t>
        <w:br/>
        <w:t>Сонымен 34, 45 және 4р орбитальдарынан өзіне МО,лигандтерімен</w:t>
        <w:br/>
        <w:t>12 электронды қабылдай алатын 6 гибридтенген 4%р3 орбитальдарын</w:t>
        <w:br/>
        <w:t>алу үшін орталық Со?" доны 345 482 4р? конфигурациясына ие болу</w:t>
        <w:br/>
        <w:t>керек. )</w:t>
        <w:br/>
        <w:t>Фер? гибридтенуіне орталық Со?“ ионының 4,2. у2 , 42, 45р,</w:t>
        <w:br/>
        <w:t>р,және р,орбитальдары қатысып, алты гибридтенген Фр? орбиталь-</w:t>
        <w:br/>
        <w:t>дары түзіледі. Ал бұл гибридті орбитальдар октаэдр бұрыштарына</w:t>
        <w:br/>
        <w:t>бағытталады (4.7-сурет).</w:t>
        <w:br/>
        <w:t>Мүндай октаэдрлік құрылымға табиғи кешенді қосылыс тгемог-</w:t>
        <w:br/>
        <w:t>лобин де ие болады. Темірдің екі валентті ионы Ее?" гемоглобин</w:t>
        <w:br/>
        <w:t>96</w:t>
        <w:br/>
        <w:t>ө - металл ионы</w:t>
        <w:br/>
        <w:t>О - дигандтер</w:t>
        <w:br/>
        <w:t>4.2-сурет. Кешенді қосылыс-</w:t>
        <w:br/>
        <w:t>тағы орталық 4 металл ионы.</w:t>
        <w:br/>
        <w:t>орбитальдарының 4%р? -</w:t>
      </w:r>
    </w:p>
    <w:p>
      <w:r>
        <w:t>гибридтенуі.</w:t>
        <w:br/>
        <w:t>құрамына кіре отырып, адам организмінде оттегін тасымалдау ісін</w:t>
        <w:br/>
        <w:t>жүзеге асырады. Оттегінің үлес қысымы жоғары болатын өкпеде</w:t>
        <w:br/>
        <w:t>Ғе“ ионы глобиннің қатысуымен өзіне ауадағы оттегін қосып алып,</w:t>
        <w:br/>
        <w:t>оны қан тамырлары арқылы оттегінің үлес қысымы аз болатын ткан-</w:t>
        <w:br/>
        <w:t>дарға (ұлпаларға) жеткізеді.</w:t>
        <w:br/>
        <w:t>Валенттік байланыс теориясы өзінің артықшылықтарына қара-</w:t>
        <w:br/>
        <w:t>мастан кешенді қосылыстардың кейбір маңызды қасиеттерін, атап</w:t>
        <w:br/>
        <w:t>айтқанда, олардың жарықты жүту спектрлерін, түстерін және</w:t>
        <w:br/>
        <w:t>магниттік қасиеттерінің себептерін толық түсіндіре алмады. Енді</w:t>
        <w:br/>
        <w:t>кешенді қосылыстардағы химиялық байланыс табиғатын лигандтер</w:t>
        <w:br/>
        <w:t>әрісі теориясы негізінде тереңірек қарастырайық.</w:t>
        <w:br/>
        <w:t>4.6. Кристалдар өрісі теориясы тұрғысынан кешенді</w:t>
        <w:br/>
        <w:t>қосылыстарды сипаттау</w:t>
        <w:br/>
        <w:t>Кристалдар өрісі теориясын 1919 жылы Лэнгмюр негіздеді,</w:t>
        <w:br/>
        <w:t>кейінірек оны Ван-Флек (1935) кешенді қосылыстарға қолданып,</w:t>
        <w:br/>
        <w:t>дамытты. Енді қысқаша кристалдар өрісі теориясының негізігі жай-</w:t>
        <w:br/>
        <w:t>ларын а металдар кешендері негізінде қарастырайық. Бос күйдегі 4</w:t>
        <w:br/>
        <w:t>элемент атомында не оның ионында барлық бір энергетикалық</w:t>
        <w:br/>
        <w:t>деңгейдің бес 4 орбитальдары бірдей энергияға ие болды. Енді 4</w:t>
        <w:br/>
        <w:t>элементтің оң ионы теріс зарядталған иондардың немесе полюсті</w:t>
        <w:br/>
        <w:t>молекулалардың октаэдрлік қоршауында орналасады деп ұйғарым</w:t>
        <w:br/>
        <w:t>жасайық. Бұл жағдайда теріс зарядталған лигандтер орталық ион-</w:t>
        <w:br/>
        <w:t>ның электрондарын тебеді және бұл әсер оның сыртқы электронда-</w:t>
        <w:br/>
        <w:t>ры үшін максимал болады. Орталық ионның 4, 4, және 4, элек-</w:t>
        <w:br/>
        <w:t>97</w:t>
        <w:br/>
        <w:t>Мұндағы К - фитол қалдығы.</w:t>
        <w:br/>
        <w:t>В</w:t>
        <w:br/>
        <w:t>В, витамині жануарлардың бауырынан бөлініп алынды. (Марк,</w:t>
        <w:br/>
        <w:t>1948 ж.). Бұл өте қауіпті анемияны (қан аздық) емдейді. Хлорофилді</w:t>
        <w:br/>
        <w:t>(1960), ал В,, (1972) Р.Вудворд (американың химик-органигі)</w:t>
        <w:br/>
        <w:t>синтездеді, ол хлорофилді синтездегені үшін Нобель сыйлығын алды.</w:t>
        <w:br/>
        <w:t>Гемоглобин құрамына кіретін темді Х.Фишер (1929 ж.). синтездеп,</w:t>
        <w:br/>
        <w:t>Нобель сыйлығына ие болды. Табиғи кешенді қосылыстарға мұнай</w:t>
        <w:br/>
        <w:t>құрамында кездесетін ванадий мен. никельдің порфириндермен</w:t>
        <w:br/>
        <w:t>кешенді қосылыстары жатады.</w:t>
        <w:br/>
        <w:t>Мұнай құрамындағы порфириндердің 4 металдармен кешендері.</w:t>
        <w:br/>
        <w:t>Мұнай құрамынан алғаш рет А.Трейбс (1934) үлкен сақиналы қосы-</w:t>
        <w:br/>
        <w:t>лыстарды, порфириндерді бөліп алғаннан кейін, мұнайда әр түрлі</w:t>
        <w:br/>
        <w:t>мөлшерде кездесетін бұл қосылыстар табиғатына үлкен қызығушы-</w:t>
        <w:br/>
        <w:t>лық туды. Ғалымдардың ультракүлгін және көрінетін спектроско-</w:t>
        <w:br/>
        <w:t>пия әдісімен, масс-спектрометр, хроматографиялық және ядролық</w:t>
        <w:br/>
        <w:t>магниттік резонанс (ЯМР) құралдары көмегімен зерттеулері мұнай</w:t>
        <w:br/>
        <w:t>құрамында порфириндердің екі тобы (4.1-сурет): этиопорфириндер</w:t>
        <w:br/>
        <w:t>(ӘП), дезоксофиллозритроэтиопорфириндер (ДФЭП) болатынын</w:t>
        <w:br/>
        <w:t>және олардың ванадий, никель иондарымен кешенді қосылыстар</w:t>
        <w:br/>
        <w:t>түзетінін анықтады. )</w:t>
        <w:br/>
        <w:t>1967 жылы Д.ӘЭрдман мұнай құрамындағы порфириндер УОғ"</w:t>
        <w:br/>
        <w:t>ионымен кешен жасақтайтынын және оларды ванадилпорфириндер</w:t>
        <w:br/>
        <w:t>(РОВ) деп атауды ұсынды. А.Трейбс схемасы (сұлбасы) бойынша,</w:t>
        <w:br/>
        <w:t>металдардың ДӘЭП-мен кешені а - хлорофилден түзіледі және бұл</w:t>
      </w:r>
    </w:p>
    <w:p>
      <w:r>
        <w:t>схеманың ең соңғы сатысына магний ионының ығысып, оның вана-</w:t>
        <w:br/>
        <w:t>дил ионымен алмасуы кіреді. Кейінгі зерттеулер УО-ДФЭП кешенінің</w:t>
        <w:br/>
        <w:t>қүрамындағы қосымша изосақинаның қыппқылды ортада және жо-</w:t>
        <w:br/>
        <w:t>ғарғы температурада үзіліп, өте орнықты геминдік құрылымы бар</w:t>
        <w:br/>
        <w:t>85</w:t>
        <w:br/>
        <w:t>трондарына қарағанда 4,, және (|, электрондары лиганд әсеріне</w:t>
        <w:br/>
        <w:t>көбірек ұшырайды (4.8-сурет). Нәтижесінде 4 электрондардың энер-</w:t>
        <w:br/>
        <w:t>гиялары әр түрлі болады. 4, және 4 е-уз орбитальдары энергиясы 4,</w:t>
        <w:br/>
        <w:t>а, және 4 орбитальдары энергиясына қарағанда жоғары болады</w:t>
        <w:br/>
        <w:t>(4.9 а-сурет). Сонымен еркін ионда бес 4 орбитальдар энергиясы</w:t>
        <w:br/>
        <w:t>бірдей болса, лигандтердің октаэдрлік өрісінде олар өздерінің энер-</w:t>
        <w:br/>
        <w:t>гиялары бойынша екі топқа бөлінеді. Орталық ион лигандтердің</w:t>
        <w:br/>
        <w:t>тетраэдрлік әрісінде болған кезде орбитальдардың энергетикалық</w:t>
        <w:br/>
        <w:t>деңгейлері керісінше болады (4.9 б-сурет). Бұл жағдайда, лиганд-</w:t>
        <w:br/>
        <w:t>терге 4,, 4, , 4 орбитальдары өте жақын орналасады. Осының</w:t>
        <w:br/>
        <w:t>нәтижесінде олардың электрондары а,, және 4, электрондарына</w:t>
        <w:br/>
        <w:t>қарағанда лигандтің электрстатикалық тебілісіне көбірек ұшырай-</w:t>
        <w:br/>
        <w:t>ды. Сондықтан да 4,және 4, уз орбитальдары кіші, ад 4, 4, және</w:t>
        <w:br/>
        <w:t>4, орбитальдары үлкен энергияға ие болады. а орбитальдары энер-</w:t>
        <w:br/>
        <w:t>гиясы айырмашылығы А- ыдырау энергиясы деп аталынады. Оның</w:t>
        <w:br/>
        <w:t>шамасы кешеннің жоғарыда аталған кескін үйлесіміне, лиғандтер</w:t>
        <w:br/>
        <w:t>мен орталық ион табиғатына тәуелді болады.</w:t>
        <w:br/>
        <w:t>4.8-сурет. Фа. уа (а) және 4, (б) орбитальдары лигандтерінің октаэдрлік</w:t>
        <w:br/>
        <w:t>өрісіндегі орналасуы.</w:t>
        <w:br/>
        <w:t>Кешеннің кескін үйлесімін және орталық ионы бірдей болған</w:t>
        <w:br/>
        <w:t>жағдайда, егер лигандтер өрісі күштірек болса, А шамасы көп бо-</w:t>
        <w:br/>
        <w:t>лалы. Өздерінің 4 энергетикалық деңгейді ыдырату қабілеті бойын-</w:t>
        <w:br/>
        <w:t>ша, лиғандтерді мынадай қатарға орналастыруға болады:</w:t>
        <w:br/>
        <w:t>98</w:t>
        <w:br/>
        <w:t>9)</w:t>
        <w:br/>
        <w:t>мұндағы Ме-УО2-</w:t>
        <w:br/>
        <w:t>немесе Мі?"</w:t>
        <w:br/>
        <w:t>СН, С;Н,</w:t>
        <w:br/>
        <w:t>4.1-сурет. Қаражанбас мұнайынан бөлініп алынған металлпорфирин-</w:t>
        <w:br/>
        <w:t>дердің негізгі тобы: а) о - хлорофилдің және оның ыдырауынан пайда бо-</w:t>
        <w:br/>
        <w:t>латын УО - ДФЭП (М-2) кешенінің құрылысы; б) геминдік құрылымы бар</w:t>
        <w:br/>
        <w:t>этиопорфириннің СӘП) ванадил (УО?”) және МІ?“ иондарымен кешені.</w:t>
        <w:br/>
        <w:t>Қазақстан мұнайларының биогендік табиғаты ғалымдарды мұнай</w:t>
        <w:br/>
        <w:t>мен газды шөгінді тау жыныстарының терең қабаттарынан іздестіру</w:t>
        <w:br/>
        <w:t>ісіне бұрды, өйткені бұған дәлел - бізге белгілі мұнай және газ</w:t>
        <w:br/>
        <w:t>кеніштерінің шөгінді қабаттары Каспий маңы ойпатының терең гео-</w:t>
        <w:br/>
        <w:t>логиялық қималарынан табылып отырғаны (Астрахань және Теңіз</w:t>
        <w:br/>
        <w:t>көмірсутекті кеніштері).</w:t>
        <w:br/>
        <w:t>4.1-кесте. Батыс Қазақстан мұнайларындағы ЭПР</w:t>
        <w:br/>
        <w:t>және КЖ спектроскопиялары көмегімен анықталған</w:t>
        <w:br/>
        <w:t>металлпорфирин (МеП) кешендерінің орташа таралуы</w:t>
        <w:br/>
        <w:t>(Р. Насиров, 1993)</w:t>
      </w:r>
    </w:p>
    <w:p>
      <w:r>
        <w:t>Ш 21. Мұнай : --МеП кешендерінің шикі</w:t>
        <w:br/>
        <w:t>Мұнай кеніші және алынған мұнайдағы мөлшері, мг/100ғ</w:t>
        <w:br/>
        <w:t>олардың аймақтары тереңдік, м УОП</w:t>
        <w:br/>
        <w:t>Бозашы жарты аралы</w:t>
        <w:br/>
        <w:t>ажанбас 317-435 26-36 2,4-5,0</w:t>
        <w:br/>
        <w:t>Қаламқас Н 717-971 20-30 3,0-4,5</w:t>
        <w:br/>
        <w:t>Солтүстік Бозашы |. 448-455 18-25 2,5-4,0</w:t>
        <w:br/>
        <w:t>Жайық және Ембі өзені</w:t>
        <w:br/>
        <w:t>аралығындағы мұнайла) 491-1367 0,1-4,9 0,01-0;21</w:t>
        <w:br/>
        <w:t>Ембі аймағы 1040-1198 0,7-10,1 0,01-0,25</w:t>
        <w:br/>
        <w:t>Жайық-Еділ өзендері</w:t>
        <w:br/>
        <w:t>аралығындағы мұнайлар 9322513 0,1-1,8 0,01-0,20</w:t>
        <w:br/>
        <w:t>87</w:t>
        <w:br/>
        <w:t>МН,- Са" - МН,</w:t>
        <w:br/>
        <w:t>Жазық құрылымды кешендер (двр?-- гибридтенуі). Орталық ион-</w:t>
        <w:br/>
        <w:t>ның 4.) в, р, және р, орбитальдарының гибридтенуі, квадраттың</w:t>
        <w:br/>
        <w:t>төбелеріне бағытталған төрт гибриді др? орбитальдарының түзілуіне</w:t>
        <w:br/>
        <w:t>әкеледі. Мұндай жазық кешеннің ортасында орталық ион, ал оның</w:t>
        <w:br/>
        <w:t>бұрыштарында лигандтер орналасады (4.ба-сурет).</w:t>
        <w:br/>
        <w:t>а) 6)</w:t>
        <w:br/>
        <w:t>4.6-сурет. а) дер? - гибридтену; 6) әр?- гибридтену.</w:t>
        <w:br/>
        <w:t>Екі валентті мыс ионының электрондық құрылымы:</w:t>
        <w:br/>
        <w:t>Е ---4</w:t>
        <w:br/>
        <w:t>а" зФеғаы 15%%8-Т- ,</w:t>
        <w:br/>
        <w:t>344% ар.</w:t>
        <w:br/>
        <w:t>Тетраммин -- мыс (ШІ) кешенінде, орталық СІР" ионының 4,48</w:t>
        <w:br/>
        <w:t>және Фр,, 4р, орбитальдары гибридтеліп, төрт гибридтелген бвр? - ор-</w:t>
        <w:br/>
        <w:t>битальдарын жасақтайды. Бұл төрт бос орбиталь 4 аммиак молекула-</w:t>
        <w:br/>
        <w:t>сының бөлінбеген жұп электрондар бұлттарымен қаптасып; төрт о -</w:t>
        <w:br/>
        <w:t>байланысын түзеді. Мұндай кешенде бір дара (жұпталмаған) электрон</w:t>
        <w:br/>
        <w:t>бар, сондықтан бұл кешеннің парамагниттік қасиеті болады. Жазық</w:t>
        <w:br/>
        <w:t>құрылымды кешенде жоғарыда қарастырылған мұнай құрамындағы</w:t>
        <w:br/>
        <w:t>никель (П) ионының порфириндермен кешендері де жатады.</w:t>
        <w:br/>
        <w:t>Кешендердің тетраэдрлік құрылысы (5р3- гибридтенуі)</w:t>
        <w:br/>
        <w:t>Осыған ұқсас мырыш ионының 2?” аммиак молекулалары мен</w:t>
        <w:br/>
        <w:t>түзетін кешенінің құрылысын түсіндіруге болады</w:t>
        <w:br/>
        <w:t>95</w:t>
        <w:br/>
        <w:t>4.5. Валентті байланыстар теориясы тұрғысынан кешенді</w:t>
        <w:br/>
        <w:t>қосылыстарды сипаттау</w:t>
        <w:br/>
        <w:t>Лайнус Полинг валентті байланыстар әдісін кешенді қосылыс-</w:t>
        <w:br/>
        <w:t>тардың электрондық құрылыс теориясын жасақтау үшін пайда-</w:t>
        <w:br/>
        <w:t>ланды. Полинг теориясының негізгі жорамалының мәні мынада:</w:t>
        <w:br/>
        <w:t>металдың орталық ионының бос орбитальдары болуға тиіс, ал олар-</w:t>
        <w:br/>
        <w:t>дың саны ионның координациялық санына тең болады. Өзара жа-</w:t>
      </w:r>
    </w:p>
    <w:p>
      <w:r>
        <w:t>қындасу кезінде лигандтің электронмен толған орбитальдары ор-</w:t>
        <w:br/>
        <w:t>талық ионның бос орбитальдарымен қабаттасады. Демек, лиганд-</w:t>
        <w:br/>
        <w:t>те бөлінбеген электрон жұбы (қос электронды бұлт) болуы керек</w:t>
        <w:br/>
        <w:t>(ЧН,, Н,О, 8СҺ-, СМ-, ОН”, МО;, СО,-). Міне, осылайша</w:t>
        <w:br/>
        <w:t>лигандтің қос электронды бұлты мен орталық ионның бос орбиталы</w:t>
        <w:br/>
        <w:t>қаптасуы арқылы олардың арасында химиялық байланыс немесе с -</w:t>
        <w:br/>
        <w:t>ковалентті байланыс түзіледі. Өте жақсы қаптасу орталық ионның</w:t>
        <w:br/>
        <w:t>бос орбитальдарының тибрилтенуі кезінде іске асады.</w:t>
        <w:br/>
        <w:t>Мысалы, бериллий ионы мен Ғ” аниондары арасындағы</w:t>
        <w:br/>
        <w:t>ковалентті байланыстар былайша іске асады. Бериллий ионының</w:t>
        <w:br/>
        <w:t>Ве” 25 және 2р бос орбитальдары төрт электрондық жұптың акцепто-</w:t>
        <w:br/>
        <w:t>ры болады.</w:t>
        <w:br/>
        <w:t>Ж. 2</w:t>
        <w:br/>
        <w:t>(Вг 2 р</w:t>
        <w:br/>
        <w:t>Мұндай бөлінбеген төрт электрон жұбын төрт Ғ” береді. Ал ке-</w:t>
        <w:br/>
        <w:t>шен жасаушы ,Ве:" ионында 28 және үш 2р орбитальдары бос, демек</w:t>
        <w:br/>
        <w:t>оның координациялық саны төртке тең.</w:t>
        <w:br/>
        <w:t>2-</w:t>
        <w:br/>
        <w:t>Ғ Е</w:t>
        <w:br/>
        <w:t>2%. | ыс</w:t>
        <w:br/>
        <w:t>Ве” - 4:Ғ- ---&gt;- Ве</w:t>
        <w:br/>
        <w:t>акцептор ) иы</w:t>
        <w:br/>
        <w:t>Кешенді ионның түзілу кезінде Ве” ионының 25 және 2р орби-</w:t>
        <w:br/>
        <w:t>тальцары гибридтелініп; оның гибридтенген төр? бос орбитальдары</w:t>
        <w:br/>
        <w:t>төрт: фтор ионының р электрон жұптарымен қаптасады. Мұның</w:t>
        <w:br/>
        <w:t>нәтижесінде өте берік төрт о-ковалентті байланыс жасақталады. Ал,</w:t>
        <w:br/>
        <w:t>тетрафторбериллат кешенді ионының тетраэдр түріндегі құрылысы,</w:t>
        <w:br/>
        <w:t>орталық иоңының бос орбитальдарының вр3 тибридтенуі арқылы</w:t>
        <w:br/>
        <w:t>түсіндіріледі.</w:t>
        <w:br/>
        <w:t>93</w:t>
        <w:br/>
        <w:t>көрінетін жарықты жүту спектрі көрсетілген. Өсімдік жапырағы</w:t>
        <w:br/>
        <w:t>құрамындағы хлорофилл негізінен сия көк, көк, сары және қызыл</w:t>
        <w:br/>
        <w:t>түсті сәулелерді жұтады, ал жасыл көк сәуле жұтылмай, шағылыса-</w:t>
        <w:br/>
        <w:t>ды, сондықтан хлорофилл өсімдіктер жапырағын жасыл көк түске</w:t>
        <w:br/>
        <w:t>. бояйды. Ал, гемоглобин болса, ол көрінетін жарықтың сия көк, жасыл</w:t>
        <w:br/>
        <w:t>көк, сары бөлігін жұтып, оның қызыл бөлігін шағылыстырады. Сон-</w:t>
        <w:br/>
        <w:t>дықтан ол қызыл түске ие болады. Сонымен заттың түсі одан ша-</w:t>
        <w:br/>
        <w:t>ғылысатың сәуленің толқын ұзындығымен анықталады. Осындай</w:t>
        <w:br/>
        <w:t>Жағдай мұнай құрамынан бөлініп алыңған ванадилпорфирин</w:t>
        <w:br/>
        <w:t>кешендерінде болады, олардың 4.5-суретте көрінетін жарықты жұту</w:t>
        <w:br/>
        <w:t>спектрі көрсетілген. Бұл жұтылу спектрінің негізінде УОП кешен-</w:t>
        <w:br/>
        <w:t>дер түстерінің қызғылт болуы оңай түсіндіріледі. Аталған қосылыс-</w:t>
        <w:br/>
        <w:t>тардың түрліше түске ие болуы тек орталық металл ионы табиғаты-</w:t>
        <w:br/>
        <w:t>на ғана байланысты емес, сонымен қатар олардың лигандтерінде</w:t>
        <w:br/>
        <w:t>қозғалғыш п электрондардың болуына да тәуелді болады, олар жа-</w:t>
        <w:br/>
        <w:t>рықты жұту кезінде өздерінің қозу күйіне өтеді. Өйткені жоғарыда</w:t>
        <w:br/>
        <w:t>қарастырылған мұнайдан бөлініп алынған порфириндер жүйесінде,</w:t>
        <w:br/>
        <w:t>хлорофилде, гемде және В,; витаминінде өте қозғалғыш 15л элект-</w:t>
        <w:br/>
        <w:t>рондар жұбы бар және олардың саны 4п-Ғ2-ге тең болып, Хюккель</w:t>
        <w:br/>
        <w:t>ережесіне бағынады (мұндағы п--7 тең, Хюккель саны). Сонда л--</w:t>
        <w:br/>
        <w:t>электрондар саны 4: 7--2--30-ға тең болады.</w:t>
      </w:r>
    </w:p>
    <w:p>
      <w:r>
        <w:t>р</w:t>
        <w:br/>
        <w:t>(Соре жолағы</w:t>
        <w:br/>
        <w:t>Жарықтың жұтылуы</w:t>
        <w:br/>
        <w:t>380 480 580 ),нм</w:t>
        <w:br/>
        <w:t>4.5-сурет. Қаражанбас мұнайынан бөлініп алынған хлорофилл негізіндегі</w:t>
        <w:br/>
        <w:t>УО-ДФЭП-нің хлороформдағы күрең қызыл түсті ерітіндісінің көрінетін</w:t>
        <w:br/>
        <w:t>жарықты жүтуы.</w:t>
        <w:br/>
        <w:t>;</w:t>
        <w:br/>
        <w:t>91</w:t>
        <w:br/>
        <w:t>5-тарау. ЗАТТЫҢ ҚАТТЫ КҮЙІ.</w:t>
        <w:br/>
        <w:t>5,1. Заттың агрегаттық күйі</w:t>
        <w:br/>
        <w:t>Заттар бір-бірінен бөлшектердің қозғалысы арқылы анықталатын</w:t>
        <w:br/>
        <w:t>төрт күйдің біреуінде бола алады. Зат газ күйінде болған кезде, оның</w:t>
        <w:br/>
        <w:t>молекулалары ретсіз қозғалыста болады. Ал олар көбіне бір-бірінен</w:t>
        <w:br/>
        <w:t>едәуір қашықтықта жатады. Нәтижесінде газ молекулаларының бір-</w:t>
        <w:br/>
        <w:t>бірімен әсері де өте аз болады. Сондықтан да газдар барынша үлкен</w:t>
        <w:br/>
        <w:t>көлем алып, ұлғаю қасиетіне ие.болады.</w:t>
        <w:br/>
        <w:t>Ендізаттар сұйық және қатты күйде болған кезде іс басқаша болады.</w:t>
        <w:br/>
        <w:t>Бүл күйлерде зат бөлшектерінің арақашықтығы өте аз болып, олардың</w:t>
        <w:br/>
        <w:t>арасындағы әсерлесу күші де анағұрлым жоғары келеді. Міне осы</w:t>
        <w:br/>
        <w:t>күштер сұйықтар мен қатты денелер бөлшектерін бір-бірінің маңында</w:t>
        <w:br/>
        <w:t>ұстап тұрады. Сондықтан заттар сұйық және қатты күйлерде газ күйінен</w:t>
        <w:br/>
        <w:t>бір өзгешілігі - белгілі бір температурада тұрақты көлемге ие болады.</w:t>
        <w:br/>
        <w:t>Қатты күйде зат бөлшектері еркін қозғалысқа түсе алмайды, тек белгілі</w:t>
        <w:br/>
        <w:t>бір орталық жай тәңірегінде тербелісте болады.</w:t>
        <w:br/>
        <w:t>Бөлшектердің өте ретсіз қозғалысы плазмалық күйде болады,</w:t>
        <w:br/>
        <w:t>өйткені бұл күй өте жоғарғы температурада түзіледі (105-107%радус).</w:t>
        <w:br/>
        <w:t>Мұндай жағдайда зат иондардың, электрондардың және атом</w:t>
        <w:br/>
        <w:t>ядроларының қоспасына айналады. Плазмалық күйде Күнді және</w:t>
        <w:br/>
        <w:t>жұлдыздарды құрайтын заттар болады. Жер бетінде плазмалық күй</w:t>
        <w:br/>
        <w:t>найзағай және электр доғасы кезінде пайда болады.</w:t>
        <w:br/>
        <w:t>5.2. Заттардың аморфты және кристалдық құрылымдары</w:t>
        <w:br/>
        <w:t>Заттардың қатты күйі кристалл түрінде немесе аморфты құрылым</w:t>
        <w:br/>
        <w:t>түрінде болады. Көптеген қатты заттар кристалл формасында болады.</w:t>
        <w:br/>
        <w:t>Кристалдық құрылым реттелген, ал аморфты -- реттелмеген.</w:t>
        <w:br/>
        <w:t>Кристалдық құрылымда оны құрайтын бөлшектер (молекулалар,</w:t>
        <w:br/>
        <w:t>мондар, атомдар), кеңістікте бір-бірінен белгілі бір қашықтықта, белгілі</w:t>
        <w:br/>
        <w:t>бір бағыттағы заңдылықпен орналасып, тепе-теңдік нүктелер маңында</w:t>
        <w:br/>
        <w:t>жылулық тербелістер жасайды. Жер қыртысын құрайтын көптеген</w:t>
        <w:br/>
        <w:t>минералдар кристалл түрінде кездеседі. Аморфты құрылымдағы</w:t>
        <w:br/>
        <w:t>бөлшектердің орналасуында заңдылықтар болмайды. Аморфты</w:t>
        <w:br/>
        <w:t>заттарға: әйнек, желім, смола (шайыр) жатады және оларды құрайтын</w:t>
        <w:br/>
        <w:t>бөлшектер ретсіз орналасады. Бұған мөлшелері әр түрлі болатын</w:t>
        <w:br/>
        <w:t>полимерлердің макромолекулалары да жатады. Аморфты заттардың</w:t>
        <w:br/>
        <w:t>нақты балку температурасы болмайды, олар қатты күйден сұйыққа</w:t>
        <w:br/>
        <w:t>жайлап өтеді. Ал аморфты заттардан өзгеше кристалдардың балқу</w:t>
        <w:br/>
        <w:t>101</w:t>
      </w:r>
    </w:p>
    <w:p>
      <w:r>
        <w:t>температурасы болады, осы тұрақты температурада кристалдар қатты</w:t>
        <w:br/>
        <w:t>күйден сұйық күйге өтеді. Мәселен, су кристалының сұйыққа айналуы</w:t>
        <w:br/>
        <w:t>00С да жүреді. Ең жеңіл балқитын металдың бірі галлий (29,89С) болса,</w:t>
        <w:br/>
        <w:t>вольфрам - өте жоғары температурада балқитын металл (33900С).</w:t>
        <w:br/>
        <w:t>5.3. Металдардың және басқа қатты заттардың</w:t>
        <w:br/>
        <w:t>кристалдық торлары</w:t>
        <w:br/>
        <w:t>Әрбір кристалл құрылымды зат белгілі бір геометриялық пішіндегі</w:t>
        <w:br/>
        <w:t>кристалдық торлардан құралады. Мәселен, натрий хлориды тұзы</w:t>
        <w:br/>
        <w:t>торлары куб, сілтілік металдар торлары көлем центрленген куб, ал</w:t>
        <w:br/>
        <w:t>алюминий металл торы жақтарға центрленген куб түрлерінде болады.</w:t>
        <w:br/>
        <w:t>Кристалдық торлардың геометриялық формасына сәйкес, олардың</w:t>
        <w:br/>
        <w:t>жеті түрі бар: тетрагональді, ромбылық, моноклинді, гексагональді,</w:t>
        <w:br/>
        <w:t>ромбоэдрлі, триклинді. Бұл элементар торларды кейде кристалдық</w:t>
        <w:br/>
        <w:t>жүйелер немесе сингониялар деп атайды (5.1-сурет). Торлардың</w:t>
        <w:br/>
        <w:t>авзес,</w:t>
        <w:br/>
        <w:t>о-р-9%</w:t>
        <w:br/>
        <w:t>жа</w:t>
        <w:br/>
        <w:t>1</w:t>
        <w:br/>
        <w:t>4</w:t>
        <w:br/>
        <w:t>! (</w:t>
        <w:br/>
        <w:t>гр Х7</w:t>
        <w:br/>
        <w:t>азчлзвжғс қ авжеес 8</w:t>
        <w:br/>
        <w:t>а-рф-ү-90 о-рф-у-90</w:t>
        <w:br/>
        <w:t>т А е</w:t>
        <w:br/>
        <w:t>ағвес, 40% жжвже 2</w:t>
        <w:br/>
        <w:t>азф-90;у:90 взРВжеуж90</w:t>
        <w:br/>
        <w:t>5 1-сурет. Кристалдардың маңызды жүйелері: а - кубтық; 6 -</w:t>
        <w:br/>
        <w:t>тексагональды; н -- тетрагональды; г - ромбылы; д - моноклинды; е- үшклинді.</w:t>
        <w:br/>
        <w:t>Мұндағы а, в, с- тор қырлары, ал а, В,у - олардың арасындағы бұрьаш,</w:t>
        <w:br/>
        <w:t>102</w:t>
        <w:br/>
        <w:t>Сызықты дефекті немесе дислокация кезінде металдық, байланысы.</w:t>
        <w:br/>
        <w:t>бар кристалға механикалық әсер еткенде атомдардың кейбір қабаты</w:t>
        <w:br/>
        <w:t>ығысады, бірақ кристалдың өнбойымен электрондар жылжиды да</w:t>
        <w:br/>
        <w:t>байланыс үзілмейді. Кристалдағы дефектілер олардың магниттік,</w:t>
        <w:br/>
        <w:t>оптикалық, электрлік қасиеттеріне әсер етеді. Қатты фазадағы</w:t>
        <w:br/>
        <w:t>химиялық рсакциялар осы дефектілер көмегімен жүреді:</w:t>
        <w:br/>
        <w:t>-о14</w:t>
        <w:br/>
        <w:t>Е-%-%- 4-%-%- %-і-П-</w:t>
        <w:br/>
        <w:t>-%-%-% -4-к-к -%ЖП%-%</w:t>
        <w:br/>
        <w:t>%Ж-П-4- а-і-к- %Ж-%-ж-</w:t>
        <w:br/>
        <w:t>7-%-5-% -ж-4-4 -4-ы-ж</w:t>
        <w:br/>
        <w:t>%-41-4- 4-4-%- і-4-ы-</w:t>
        <w:br/>
        <w:t>“Е-%-П -к-3-%5 -4-а-Ж</w:t>
        <w:br/>
        <w:t>а 6 в</w:t>
        <w:br/>
        <w:t>з 5.6-сурет. Кристалдық торларда дефектілердің пайда болуы: а- Френкель</w:t>
        <w:br/>
        <w:t>дефектісі; 6 -- Шотки дефектісі бар идеал кристалл.</w:t>
        <w:br/>
        <w:t>Дислокация аймағы</w:t>
        <w:br/>
        <w:t>5.7-сурет. Сызықты дислокацияның пайда болуы.</w:t>
        <w:br/>
        <w:t>108</w:t>
      </w:r>
    </w:p>
    <w:p>
      <w:r>
        <w:t>С1-ОЯ “ол, Пічкгвнолеожог (в</w:t>
        <w:br/>
        <w:t>СІ-ОЯ :Яоі оі нәтнәкдінәп м (0</w:t>
        <w:br/>
        <w:t>8-«ОЯ “йол 9Ая нәтнәндіноп тиәгөЯ (е</w:t>
        <w:br/>
        <w:t>монг Ая жіникетәивйя нилаетгеләрІ әйКо-сс</w:t>
        <w:br/>
        <w:t>боп ән ә о 42 о 3Н 124190549</w:t>
        <w:br/>
        <w:t>үз г Фурачцияоақ93941У55%9 1</w:t>
        <w:br/>
        <w:t>БЕРШІ А ЕТЕ 1</w:t>
        <w:br/>
        <w:t>6.1-кесте. Кейбір тамақ түрлерінің калориялылығы</w:t>
        <w:br/>
        <w:t>Калориялылығы</w:t>
        <w:br/>
        <w:t>Те</w:t>
        <w:br/>
        <w:t>кДж/г ккал/г</w:t>
        <w:br/>
        <w:t>Тамақ түрлері )</w:t>
        <w:br/>
        <w:t>Сарымай ЕНЕГЕ 7,40</w:t>
        <w:br/>
        <w:t>“| Жаңғақ 23,64 5,70</w:t>
        <w:br/>
        <w:t>Ч.Ірімшік 16,82 4,06</w:t>
        <w:br/>
        <w:t>Гақ нан 9,91 Е 2,33</w:t>
        <w:br/>
        <w:t>Шикі сиыр еті 11,07 2,66</w:t>
        <w:br/>
        <w:t>Тауық еті 9,54 2,30</w:t>
        <w:br/>
        <w:t>Филе (балық еті) ШЕ 3,22 0,76</w:t>
        <w:br/>
        <w:t>-І Жұмыртқа ІШ 6,12 1,47</w:t>
        <w:br/>
        <w:t>-Алма 1,96 0,46</w:t>
        <w:br/>
        <w:t>Апельсин 1,50 0,35</w:t>
        <w:br/>
        <w:t>Сыра 1,29 0,31</w:t>
        <w:br/>
        <w:t>Сүт балмұздағы 6,98 1 1,66 1</w:t>
        <w:br/>
        <w:t>Термометр</w:t>
        <w:br/>
        <w:t>Затты тұтандыратын</w:t>
        <w:br/>
        <w:t>6.4-сурет. Калориметрлік бомба.</w:t>
        <w:br/>
        <w:t>Кез-келген тамақ түріңде энергия көзі- олардың негізгі құра-</w:t>
        <w:br/>
        <w:t>мындағы майлар, ақ уыздар (белоктар) және көмірсулар. Спирт және</w:t>
        <w:br/>
        <w:t>түрліше шараптар да энергия көзі бола алады. Бұлардың калория-</w:t>
        <w:br/>
        <w:t>лылығы туралы мәліметтер 6.2-кестеде келтірілген.</w:t>
        <w:br/>
        <w:t>14</w:t>
        <w:br/>
        <w:t>6-тарау. ХИМИЯЛЫҚ РЕАКЦИЯЛАРДЫҢ ЭНЕРГЕТИКАСЫ</w:t>
        <w:br/>
        <w:t>ЖӘНЕ КИНЕТИКАСЫ</w:t>
        <w:br/>
        <w:t>6.1. Ішкі энергия және энтальпия. Жылу химиясы</w:t>
        <w:br/>
        <w:t>Табиғатта барлық заттар өздерінің агрегаттық күйіне байланыс-</w:t>
      </w:r>
    </w:p>
    <w:p>
      <w:r>
        <w:t>сыз белгілі бір мөлшерде ішкі энергияға ие болады. Заттарды құрай-</w:t>
        <w:br/>
        <w:t>тын бөлшектердің (молекулалардың) табиғатына және өзара</w:t>
        <w:br/>
        <w:t>әерлесуіне байланысты ішкі энергияны мыналар құрайды: молеку-</w:t>
        <w:br/>
        <w:t>лалардың ілгерілемелі қозғалысының кинетикалық энергиясы (Ә,шер. 9і</w:t>
        <w:br/>
        <w:t>молекулалардың айналмалы қозғалысы энергиясы (а,,)» атомдар-</w:t>
        <w:br/>
        <w:t>дың тербеліс энергиясы (а4,, ре. ), Электрондар энергиясы (а(,,), ядро-</w:t>
        <w:br/>
        <w:t>лардың энергиясы (4,,), молекулалардың өзара әсерлесу энергия-</w:t>
        <w:br/>
        <w:t>сы (а).</w:t>
        <w:br/>
        <w:t>Ч-а,ы аа ты 44% а. “-</w:t>
        <w:br/>
        <w:t>Екі атомды молекуланы қарастырайық (6.1-сурет). Идеал газда</w:t>
        <w:br/>
        <w:t>молекулалар бір-бірімен әсерлеспейді, басқаша айтқанда, олардың</w:t>
        <w:br/>
        <w:t>потенциалдық энергиясы болмайды ((,,::0). Көптеген химиялық</w:t>
        <w:br/>
        <w:t>реакцияларда а,“ 4, &lt;СОПві. Сондықтан да идеал газдардың ішікі</w:t>
        <w:br/>
        <w:t>энергиясы олардың молекулаларының ілгерілемелі, айналмалы және</w:t>
        <w:br/>
        <w:t>тербеліс энергияларынан құралады.</w:t>
        <w:br/>
        <w:t>%% УА | 3</w:t>
        <w:br/>
        <w:t>( Айналмалы “-</w:t>
        <w:br/>
        <w:t>қозғалысы тйсаны</w:t>
        <w:br/>
        <w:t>қозғалысы</w:t>
        <w:br/>
        <w:t>шеттен</w:t>
        <w:br/>
        <w:t>( қозғалысы</w:t>
        <w:br/>
        <w:t>ыы</w:t>
        <w:br/>
        <w:t>к 1</w:t>
        <w:br/>
        <w:t>6.1-сурет. Екі атомды молекуланың ілгерілмелі, айналмалы және</w:t>
        <w:br/>
        <w:t>тербелмелі козғалысы.</w:t>
        <w:br/>
        <w:t>Химиялық реакциялар кезінде бастапқы заттардағы байланыс-</w:t>
        <w:br/>
        <w:t>тар үзіліп, реакция өнімдерінде жаңа байланыстар түзіледі. Жаңа</w:t>
        <w:br/>
        <w:t>байланыстардың түзілуі жылу түрінде энергияны бөле жүрсе, ескі</w:t>
        <w:br/>
        <w:t>байланыстардың үзілуі энергияны сіңіре жүреді. Мұның нәтижесінде</w:t>
        <w:br/>
        <w:t>жүйенің ішкі энергиясында өзгерістер болады. Реакцияға түсетін</w:t>
        <w:br/>
        <w:t>109</w:t>
        <w:br/>
        <w:t>СН(г) &gt; 20,(г) - СО/г) “ 2Н,О(г)</w:t>
        <w:br/>
        <w:t>-74,85 20 -393,5 -241,81</w:t>
        <w:br/>
        <w:t>Гесс заңы негізінде жылу эффектісін есептейді:</w:t>
        <w:br/>
        <w:t>АН--393,5 - 2х241,81- (-74,8)--802,3 кДж</w:t>
        <w:br/>
        <w:t>Сонымен метанның жануы көзінде көмірдің жануынан 2 еседей көп</w:t>
        <w:br/>
        <w:t>жылу бөлінеді.</w:t>
        <w:br/>
        <w:t>Осыған ұқсас ацетилен тазының оттегімен жану реакциясының төменгі</w:t>
        <w:br/>
        <w:t>тұсына оған түсетін бастапқы заттардың және өнімдердің жай заттардан</w:t>
        <w:br/>
        <w:t>түзілу энтальпиясы мәндерін жазамыз.</w:t>
        <w:br/>
        <w:t>2С,Н.(г) “- 5О т) -&lt; 4СО,(г) -2Н,О(ғ)</w:t>
        <w:br/>
        <w:t>226,75 0 -393,5. -241,8</w:t>
        <w:br/>
        <w:t>Гесс заңын пайдаланып, жылу эффектісін анықтайды:</w:t>
        <w:br/>
        <w:t>АН -(-393,5х4-2х241,9- 226,75х2--2511 кДж</w:t>
        <w:br/>
        <w:t>Сонымен ацетиленнің жануы кезінде орасан зор энергия бөлініп,</w:t>
        <w:br/>
        <w:t>мұның нәтижесінде өте жоғары температура пайда болады (3000%С шама-</w:t>
        <w:br/>
        <w:t>сында). Бүндай жоғары температура металдарды дәнекерлеуге және кесу-</w:t>
      </w:r>
    </w:p>
    <w:p>
      <w:r>
        <w:t>те пайдаланылады.</w:t>
        <w:br/>
        <w:t>Сонымен метан мен ацетилен жануының жылу химиялық тендеулерін</w:t>
        <w:br/>
        <w:t>мына түрде жазамыз:</w:t>
        <w:br/>
        <w:t>СҢ (г) --20,(() - СО,г) “- 2Н,Ог(г) -- 802,3КДж</w:t>
        <w:br/>
        <w:t>2С,Н.(г) “ 5О,(г) -“ 4СО,(г) - 2Н,О(г) “- 2511КДж”</w:t>
        <w:br/>
        <w:t>2. Жоғарыдағы мысалда көрсетілген жайды глюкозаның (С,Н,,О,- қатты</w:t>
        <w:br/>
        <w:t>зат) және этил спиртінің (С,Н;ОН - сұйық зат) оттегімен жану жылуларын</w:t>
        <w:br/>
        <w:t>есептеуге пайдаланыңыздар:</w:t>
        <w:br/>
        <w:t>С,Ң,ОН(с)--60,(г) -» 2СО,(гу-3Н,Осс)</w:t>
        <w:br/>
        <w:t>С.Н,О (қ)-бО,(т) -Э 6СО,(ғ)6Н,О(с)</w:t>
        <w:br/>
        <w:t>Осы есептеулердің негізінде адам организмі үшін шарап пен конфеттің</w:t>
        <w:br/>
        <w:t>қайсысының жақсырақ энергия көзі болатының дәлелдендер (шарап құра-</w:t>
        <w:br/>
        <w:t>мында 20% этанол, ал конфет құрамында 100% глюкоза бар деп есептең-</w:t>
        <w:br/>
        <w:t>дер).</w:t>
        <w:br/>
        <w:t>118</w:t>
        <w:br/>
        <w:t>6.2-кесте. Тамақтың негізгі құрамдарының және спирттің</w:t>
        <w:br/>
        <w:t>калориялылығы</w:t>
        <w:br/>
        <w:t>Міне, осы жоғарыда көрсетілген тамақ түрлерімен келетін энер-</w:t>
        <w:br/>
        <w:t>тия, біріншіден, біздің организмімізде түрліше химиялық ргакция-</w:t>
        <w:br/>
        <w:t>ларды (оларды метаболизм деп атайды) жүргізуге, екіншіден,</w:t>
        <w:br/>
        <w:t>денеміздің температурасын тұрақты дәрежеде ұстап тұру үшін,</w:t>
        <w:br/>
        <w:t>үшіншіден, бұлшық еттердің. жұмысына жұмсалады. 6.3-кестеде</w:t>
        <w:br/>
        <w:t>адамның әр түрлі қимыл жасауы кезінде шығындалатын энергия</w:t>
        <w:br/>
        <w:t>мөлшері көрсетілген.</w:t>
        <w:br/>
        <w:t>6.2-кесте. Адамнан әр түрлі қимыл кезінде бөлінетін</w:t>
        <w:br/>
        <w:t>энергия мөлшері</w:t>
        <w:br/>
        <w:t>Әнергия шығыны</w:t>
        <w:br/>
        <w:t>Һтмоыу/ | 6-| 44-71</w:t>
        <w:br/>
        <w:t>Ту |2090.) 724-7</w:t>
        <w:br/>
        <w:t>жу | 46 | 38-7</w:t>
        <w:br/>
        <w:t>Жән | 40 |) 9-7)</w:t>
        <w:br/>
        <w:t>Ал, жоғарыда айттық, көптеген химиялық реакциялар тұрақты</w:t>
        <w:br/>
        <w:t>қысымда жылуды сіңіре жүреді: Мысалы, І моль СаСО, ыдырауы</w:t>
        <w:br/>
        <w:t>кезінде 179,1 кДж жылу сіңіріледі. Бүл реакцияның жылу химия-</w:t>
        <w:br/>
        <w:t>лық тендеуі былайша өрнектеледі: )</w:t>
        <w:br/>
        <w:t>СаСО,(қ)- СаО(қ)-СО,(г) - 179,1 кДж,</w:t>
        <w:br/>
        <w:t>басқаша айтқанда, О --АН-179,1 қДж</w:t>
        <w:br/>
        <w:t>Ал химиялық реакциялардың саны өте көп, осыған байланыс-</w:t>
        <w:br/>
        <w:t>ты олар үшін Р-сопві болғандағы жылу эффектілері мәндерінің</w:t>
        <w:br/>
        <w:t>кестесін жасау өте ыңғайсыз, сондықтан қосылыстардың жай зат-</w:t>
        <w:br/>
        <w:t>тардан түзілу энтальпиясы мәндерінің кестесі жасалынады.</w:t>
        <w:br/>
        <w:t>П5</w:t>
      </w:r>
    </w:p>
    <w:p>
      <w:r>
        <w:t>!</w:t>
        <w:br/>
        <w:t>6.2-сурет. Газдың ұлғаю жұмысын есептеу, 6А ж р-өй1 - рду</w:t>
        <w:br/>
        <w:t>жоғарылап, ішкі энергиясы артады және газ көлемі ұлғайтып, сырт-</w:t>
        <w:br/>
        <w:t>қы қысымға қарсы жұмыс істейді. Мұны былайша жазуға болады:</w:t>
        <w:br/>
        <w:t>АО-40 4 ӛА-4УЗ рау</w:t>
        <w:br/>
        <w:t>Бұл жылу динамикасы 1-заңының математикалық формасы. Егер</w:t>
        <w:br/>
        <w:t>де химиялық реакция тұрақты көлемде жүрсе, жұмыс 5А-0 болып,</w:t>
        <w:br/>
        <w:t>жылу динамикасының бірінші заңы мына түрге келеді:</w:t>
        <w:br/>
        <w:t>АО,-ас</w:t>
        <w:br/>
        <w:t>Бұған мысал ретінде 1 моль мырыш және 1 моль күкірт қыш-</w:t>
        <w:br/>
        <w:t>қылы ерітіндісінен тұратын жүйені қарастырайық. Реакцияны 6.3</w:t>
        <w:br/>
        <w:t>а-суретте көрсетілгендей, піскекпен жабылған цилиндрде жүргізейік.</w:t>
        <w:br/>
        <w:t>Піскекті цилиндірге бекіткішпен бекітейік, яғни У--сопві. Бұл</w:t>
        <w:br/>
        <w:t>реакцияның жылу химиялық теңдеуі:</w:t>
        <w:br/>
        <w:t>?л(қ)- Н,ЗО((ерітінді)-&lt;2л5О, (ерітінді) “Н.(г)--165,7 кДж</w:t>
        <w:br/>
        <w:t>6.3-сурет. У-солві. (а) және Р-сопві. (б) жағдайында жүретін ?л (к) %</w:t>
        <w:br/>
        <w:t>Н.5О, (ерітінді) --2л50, (ерітінді) ЖН, (г) ргакциясының жылу эффектілерін</w:t>
        <w:br/>
        <w:t>калориметр көмегімен анықтау. ! : Шо</w:t>
        <w:br/>
        <w:t>Пі</w:t>
        <w:br/>
        <w:t>) 109%28!</w:t>
        <w:br/>
        <w:t>АЛА</w:t>
        <w:br/>
        <w:t>Фс</w:t>
        <w:br/>
        <w:t>5.4-сурет. Алмаздың кристалдық құрылымы.</w:t>
        <w:br/>
        <w:t>ядромен әлсіз байланысқан электрондары тор ішінде еркін</w:t>
        <w:br/>
        <w:t>қозғалыста болады. Бұл электрондар металл иондарымен</w:t>
        <w:br/>
        <w:t>электрстатикалық күшпен әсерлесіп, тордың тұрақтылығын</w:t>
        <w:br/>
        <w:t>қамтамасыз етеді. Металдың кристалдық торлары түрліше болады.</w:t>
        <w:br/>
        <w:t>Мысалы, сілтілік металдардың І1, К, Ма, ЕҺ, Св және Ее, ƏУ, УУ, Сг</w:t>
        <w:br/>
        <w:t>т.б. торларының көлемі центрленген куб торға ие болалы (5.5-сурет).</w:t>
        <w:br/>
        <w:t>Жақ центрленген куб торларға- А1, Сп, Ап, Ар, РБ, 8п, Мі; ал ?п,</w:t>
        <w:br/>
        <w:t>Мр, С42, Со, Ті т.б. металл торлары гексатональді торларға жатады.</w:t>
        <w:br/>
        <w:t>Металдардың кристалдық торлары олардың көптеген қасиеттерін</w:t>
        <w:br/>
        <w:t>(созылмалдылығын, соғылғыштығын, температураға төзімділігін,</w:t>
        <w:br/>
        <w:t>жылу өткізгіштігін т.б.) анықтайды. Кейбір металдарға жоғары</w:t>
        <w:br/>
        <w:t>пластикалық қасиет тән. Мәселен, алтынмен әр түрлі заттарды аптау</w:t>
        <w:br/>
        <w:t>үшін оны қолданылатын қалындығы 0,003 мм болатын қабықша</w:t>
        <w:br/>
        <w:t>етіп жаймалап алуға болады. Бұл қасиет оның жақ центрленген куб</w:t>
        <w:br/>
        <w:t>торына байланысты. Мұндай торларға күміс, алюминий, мыс,</w:t>
        <w:br/>
        <w:t>қорғасын ие болады. Ал мыстың қалайымен (8п) құймасынан (қола)</w:t>
        <w:br/>
        <w:t>ертедегі адамдардың өзі түрліше тұрмыстық заттар, қару-жарақтар</w:t>
        <w:br/>
        <w:t>жасай білген. Күмістен біздің зергерлеріміз не жасамады десеңші!</w:t>
        <w:br/>
        <w:t>9119С шамасында темірдің куб центрленген торы қыры центрленген</w:t>
        <w:br/>
        <w:t>торға айналады, осының нәтижесінде темір созылғыштық қасиетке</w:t>
        <w:br/>
        <w:t>ие болады.</w:t>
        <w:br/>
        <w:t>5.4. Металдық байланыс</w:t>
        <w:br/>
        <w:t>Металдардың көбісінің атомдарындағы сыртқы энергетикалық</w:t>
        <w:br/>
        <w:t>деңгейінде электрондардың саны аздау болады. Мұның нәтижесінде</w:t>
      </w:r>
    </w:p>
    <w:p>
      <w:r>
        <w:t>кристалл торының түзілуі кезінде атомдар жақындасып, көршілес</w:t>
        <w:br/>
        <w:t>атомдардың валентті орбитальдарымен қабаттасады, осының</w:t>
        <w:br/>
        <w:t>105</w:t>
        <w:br/>
        <w:t>түйіндерінде иондар, атомдар немесе молекулалар орналасады және</w:t>
        <w:br/>
        <w:t>олар тербелістік қозғалыста болады. Бөлшектердің түрі мен олардың</w:t>
        <w:br/>
        <w:t>арасындағы байланыстың сипатына қарай кристалдық торларды</w:t>
        <w:br/>
        <w:t>иондық, атомдық, молекулалық және металдық деп төрт түрге бөледі.</w:t>
        <w:br/>
        <w:t>Молекулалық кристалл торлары. Бұлардың элементар торлары</w:t>
        <w:br/>
        <w:t>түйіндерінде зат молекулалары орналасып, олар бір-бірімен</w:t>
        <w:br/>
        <w:t>молекулааралық әлсіз күштермен (Вандер-Ваальс күштермен) немесе</w:t>
        <w:br/>
        <w:t>сутегі байланыстарымен тартылып, ұсталып тұрады. Мысалы, осы</w:t>
        <w:br/>
        <w:t>торларды үзуге қажетті энергия мәлшері Вандер-Ваальс күштерін</w:t>
        <w:br/>
        <w:t>үзуге керекті энергия мөлшерінен 100 еседей аз болады. Міне,</w:t>
        <w:br/>
        <w:t>сондықтан да молекулалық торлары бар заттардың қаттылығы мен</w:t>
        <w:br/>
        <w:t>балқу температурасы төмен, суда ерімейтін не әлсіздеу еритін болады.</w:t>
        <w:br/>
        <w:t>5.2-суретте жақ центрленген куб торы бар иодтың кристалл торы</w:t>
        <w:br/>
        <w:t>көрсетілген. Мұндай құрылымға қатты көміртегі қос тотығы ие</w:t>
        <w:br/>
        <w:t>болып, оның торының түйіндерінде СО, молекулалары орналасады.</w:t>
        <w:br/>
        <w:t>Молекулалық кристалды органикалық молекула нафталин де түзеді.</w:t>
        <w:br/>
        <w:t>Оның жазық, молекуласы моноклинді торға бірігеді. Органикалық,</w:t>
        <w:br/>
        <w:t>қосылыстардың көпшілігі молекулалық кристалдарға жатады.</w:t>
        <w:br/>
        <w:t>5.2-сурет. Иод кристалының торы.</w:t>
        <w:br/>
        <w:t>Йондық кристалл торлары. Иондық, кристалдардың торлары</w:t>
        <w:br/>
        <w:t>түйіндерінде әр аттас зарядталған иондар орналасады. Иондар</w:t>
        <w:br/>
        <w:t>арасындағы байланыс электрстатикалық күштер арқылы жасалады.</w:t>
        <w:br/>
        <w:t>Ас тұзының куб тәрізді кристалл торына ұқсас торларға (5.3-сурет)</w:t>
        <w:br/>
        <w:t>сілтілік металл галогенидтерінің торлары жатады. Бұларға ССІ, Св,</w:t>
        <w:br/>
        <w:t>СвВг-ның кристалл торлары жатпайды (5.3-сурет). Олардың</w:t>
        <w:br/>
        <w:t>торларының көлемі центрленген куб түрінде болады. Мұндай торда</w:t>
        <w:br/>
        <w:t>цезий ионы кубтың ортасында орналасып, ал оның бұрыштарында</w:t>
        <w:br/>
        <w:t>хлордың иондары орналасады. Бұнда Се"-дің әрбір ионы СІ: -дің</w:t>
        <w:br/>
        <w:t>сегіз ионымен қоршалған, оның координациялық саны сегізге тең,</w:t>
        <w:br/>
        <w:t>103</w:t>
        <w:br/>
        <w:t>Жылудың сіңірілуі жүйенің ішкі энергиясының көбеюімен, ал ол</w:t>
        <w:br/>
        <w:t>су температурасының өсуімен қатар жүруге тиіс. Бірақ тәжірибеден</w:t>
        <w:br/>
        <w:t>бұл бақыланбайды. Шындығында, қатты заттардың балқу процесінде</w:t>
        <w:br/>
        <w:t>температураның тұрақтылығын сақтауға көмектесетін басқа фактор</w:t>
        <w:br/>
        <w:t>бар. Сырттан сіңірілетін АН,,, тек энтропия өзгерісіне ғана жұмса-</w:t>
        <w:br/>
        <w:t>АН, &lt;ТА8,</w:t>
        <w:br/>
        <w:t>мұндағы Т-- пропорционалдық коэффициент, оның мәні мұздың</w:t>
        <w:br/>
        <w:t>еруі үшін 273К. Бүдан энтропияның еру жылуы мен еру температу-</w:t>
        <w:br/>
        <w:t>расы арасындағы байланысты анықтайтынына көз жеткіземіз:</w:t>
        <w:br/>
        <w:t>АН, . 6000,5</w:t>
        <w:br/>
        <w:t>Т 273</w:t>
        <w:br/>
        <w:t>Демек, мұз кристалының еруі кезінде оның реттелген құрылы-</w:t>
        <w:br/>
        <w:t>мы (8,) бұзылып, суға айналады, ал бүл күй су молекулаларының</w:t>
        <w:br/>
        <w:t>ретсіз қозғалысымен (5) анықталады. Сонымен мұздың еруі кезінде</w:t>
        <w:br/>
        <w:t>жүйеде ретсіздіктің көбеюі болады, ол энтропия өзгерісімен сипат-</w:t>
      </w:r>
    </w:p>
    <w:p>
      <w:r>
        <w:t>талады (5,&gt;5,). Демек, энтропия ретсіздіктің өлшемі болуға тиіс.</w:t>
        <w:br/>
        <w:t>Австрия физигі Л.Больцман (1896) энтропияның статистика-</w:t>
        <w:br/>
        <w:t>лық мәнін мына түрде өрнектеді:</w:t>
        <w:br/>
        <w:t>) «-Әіпу/</w:t>
        <w:br/>
        <w:t>мұндағы И/ - системаның бар болу ықтималдығы; к -- Больцман</w:t>
        <w:br/>
        <w:t>тұрақтысы. Бұл өрнектің мәнін түсіну үшін екі газдың қоспасынан</w:t>
        <w:br/>
        <w:t>тұратын жүйені қарастырайық (6.6-сурет). Жүйе жылу өткізбейтін</w:t>
        <w:br/>
        <w:t>жабық ыдыста болсын. Бұлар бір-бірімен әсерлеспейтін гелий және</w:t>
        <w:br/>
        <w:t>неон газдары делік. Оларды әуелі бір-бірінен қалқа арқылы бөлейік</w:t>
        <w:br/>
        <w:t>және олар бірдей жағдайда болсын (қысымы мен температурасы).</w:t>
        <w:br/>
        <w:t>Жүйенің күйін І деп белгілейік, осы күйде оның болу ықтималдығы</w:t>
        <w:br/>
        <w:t>УҮ,, ал энтропиясы 45, онда Больцман өрнегі былайша жазылады:</w:t>
        <w:br/>
        <w:t>8 -ЮілУу,</w:t>
        <w:br/>
        <w:t>6:6-сурет. Екі газдың диффузиясы негізінде энтропия өзгерісін түсіну</w:t>
        <w:br/>
        <w:t>схемасы.</w:t>
        <w:br/>
        <w:t>120</w:t>
        <w:br/>
        <w:t>А8- ж22 Дж / моль- К</w:t>
        <w:br/>
        <w:t>5.3-сурет. Жай кристалда торлары: а &gt;- ас түзы МАСІ; в- СӘСІ.</w:t>
        <w:br/>
        <w:t>осыған ұқсас әрбір СІ ионы сегіз Св" ионымен қоршалған. Міне,</w:t>
        <w:br/>
        <w:t>осылайша иондық кристалдың электрлік бейтараптығы сақталады.</w:t>
        <w:br/>
        <w:t>Иондық торы бар заттардың қаттылығы біршама жоғары, олар баяу</w:t>
        <w:br/>
        <w:t>балқиды және аз ұшады. Әдетте иондық қосылыстар полюсті</w:t>
        <w:br/>
        <w:t>молекулалардан тұратын сұйықтарда жақсы ериді.</w:t>
        <w:br/>
        <w:t>Атомдық кристалл торлары. Түйіндерінде жеке атомдар болатын</w:t>
        <w:br/>
        <w:t>кристалл торларын атомдық торлар деп атайды. Мұндай</w:t>
        <w:br/>
        <w:t>торлардағы атомдар өзара берік коваленттік байланыстармен</w:t>
        <w:br/>
        <w:t>қосылған. Бұлар тізбек түрінде, қабат түрінде және каркасты</w:t>
        <w:br/>
        <w:t>құрылымға ие болады. Мысалы, графитті алсақ, мұның әрбір</w:t>
        <w:br/>
        <w:t>қабаты бір-бірімен ковалентті байланыспен байланысқан бензол</w:t>
        <w:br/>
        <w:t>сақиналарынан тұрады. Көрші қабаттар бір-бірімен әлсіз Вандер-</w:t>
        <w:br/>
        <w:t>Ваальс күштерімен ұстасқан және бұл қабаттар бір-бірінен оңай</w:t>
        <w:br/>
        <w:t>ығысады. Карқасты құрылымға көміртегінің бір құралымдық</w:t>
        <w:br/>
        <w:t>құрылымы алмазды алуға болады (5.4-сурет). Мұнда көміртегі төрт</w:t>
        <w:br/>
        <w:t>валентті, ал оның төрт гибридті орбиталы арасындағы бұрыш 1090,</w:t>
        <w:br/>
        <w:t>Көміртегінің әрбір атомы тетраэдр ортасында орналасқан, ал оның</w:t>
        <w:br/>
        <w:t>төбелерінде басқа төрт көміртеті атомдары орналасады, мұндай</w:t>
        <w:br/>
        <w:t>тетраэдрлік құрылым бүкіл кристалл бойынша сақталады.</w:t>
        <w:br/>
        <w:t>Сондықтан алмаздың балқу температурасы жоғары (3500%С) және</w:t>
        <w:br/>
        <w:t>барлық табиғи заттар арасындағы ең қаттысы.</w:t>
        <w:br/>
        <w:t>Тізбекті құрылымға жер қыртысын құрайтын силикаттар және</w:t>
        <w:br/>
        <w:t>көптеген аморфты заттар, полимерлер ие болады.</w:t>
        <w:br/>
        <w:t>Металдық кристалл торлар. Металл торлар түйіндерінде олардың</w:t>
        <w:br/>
        <w:t>атомдары не иондары орналасады, ал түйіндер арасында олардың</w:t>
        <w:br/>
        <w:t>104</w:t>
        <w:br/>
        <w:t>БА -1-8,31 Дж/моль. град. 300 град - 2,5 қдж/моль</w:t>
      </w:r>
    </w:p>
    <w:p>
      <w:r>
        <w:t>Ал, шындығында, химиялық, реакциялардың көпшілігі ашық</w:t>
        <w:br/>
        <w:t>ыдыста; мәселен, химиялық стакандарда немесе сынауықтарда (про-</w:t>
        <w:br/>
        <w:t>биркаларда) жүргізіледі. Бүл жағдайларда реакциялардың жүруі</w:t>
        <w:br/>
        <w:t>кезінде жүйеде қысым тұрақты және ол атмосфералық, қысымға</w:t>
        <w:br/>
        <w:t>тең болады. Онда жылу динамикасының бірінші заңы негізінде жылу</w:t>
        <w:br/>
        <w:t>эффектісі О/, ол энтальпия өзгерісіне тең болып, ішкі энергиямен</w:t>
        <w:br/>
        <w:t>былайша байланысады:</w:t>
        <w:br/>
        <w:t>аН- 4а0--рлу</w:t>
        <w:br/>
        <w:t>Егер де.химиялық жүйе тек қана қатты не сұйық реагенттер</w:t>
        <w:br/>
        <w:t>мен өнімдерден тұрса, онда жүйе ұлғаю көлемінің (АУ) өзгерісін</w:t>
        <w:br/>
        <w:t>ескермей, 0-ге тең десек, бұл жағдайда жүйенің істейтін жұмысы</w:t>
        <w:br/>
        <w:t>рАУ--0 болып, жоғарыдағы теңдеу мына түрге келеді:</w:t>
        <w:br/>
        <w:t>анНн-а0</w:t>
        <w:br/>
        <w:t>Сонымен реакцияға тек-қатты және сұйық заттар ғана қатысса,</w:t>
        <w:br/>
        <w:t>онда тұрақты қысымдағы жылу эффектісі ішкі энергия өзгерісімен</w:t>
        <w:br/>
        <w:t>анықталады. ) а</w:t>
        <w:br/>
        <w:t>6.3. Калориметрлік бомба көмегімен тамақтың</w:t>
        <w:br/>
        <w:t>калориялылығын анықтау</w:t>
        <w:br/>
        <w:t>Химиялық, реакциялардың оттегімен жануы кезінде бөлінетін</w:t>
        <w:br/>
        <w:t>жылу 6.3-суреттегі калориметрдің жұмыс істеу принципіне ұқсас</w:t>
        <w:br/>
        <w:t>калориметрлік бомба көмегімен анықталады (6.4-сурет). Бұл өте</w:t>
        <w:br/>
        <w:t>берік сырты жылу өткізбейтін су көйлегімен қапталған жабық ыдыс.</w:t>
        <w:br/>
        <w:t>Бомбаның ішіне салмағы өлшенген затты орналастырып, оны</w:t>
        <w:br/>
        <w:t>жеткілікті дәрежеде оттегімен толтырады. Ал алынған зат электр</w:t>
        <w:br/>
        <w:t>ұшқыны көмегімен жанады. Жанған кезде бөлінетін энергия оның</w:t>
        <w:br/>
        <w:t>сыртындағы суға беріледі. Міне, осылайша О,-- С,ӘТ формуласы</w:t>
        <w:br/>
        <w:t>негізінде температураның өзгерісі көмегімен көптеген заттардың</w:t>
        <w:br/>
        <w:t>жануы кезінде бөлінетін жылу эффектісін өте дәл анықтауға бола-</w:t>
        <w:br/>
        <w:t>ды. Біз өзімізге керекті энергияны тамақ, немесе сусындар түрінде</w:t>
        <w:br/>
        <w:t>аламыз. 6.1-кестеде жиі қолданатын тамақ түрлерінің калориялы- ”</w:t>
        <w:br/>
        <w:t>лығы көрсетілген.</w:t>
        <w:br/>
        <w:t>13</w:t>
        <w:br/>
        <w:t>6.6. Энтропия және оның химиялық реакциялар</w:t>
        <w:br/>
        <w:t>. кезіндегі өзгерісі</w:t>
        <w:br/>
        <w:t>1878 жылы дат химигі Юлиус Томсен және француз химигі</w:t>
        <w:br/>
        <w:t>Марселен Бертело мынадай ой желісін айтты: химиялық реакция-</w:t>
        <w:br/>
        <w:t>лар ішкі энергияның азаюы бағытында жүреді. Бұл ой желісі хи-</w:t>
        <w:br/>
        <w:t>мия тарихында Бертело-Томсен принципі (үстанымы) деп аталады.</w:t>
        <w:br/>
        <w:t>Бұл ұстаным химиялық және механикалық процестердің өзара</w:t>
        <w:br/>
        <w:t>ұқсастығынан шықты. Мәселен, көлбеу бет үстінде шар өзінен-өзі</w:t>
        <w:br/>
        <w:t>төмен қарай домалайды, ал бұл құбылыс оның потенциялық энер-</w:t>
        <w:br/>
        <w:t>гиясының азаюынан болады. Ал шардың .кері бағытта қозғалуы</w:t>
        <w:br/>
        <w:t>сырттан істедетін жұмыс есебінен ғана іске асады.</w:t>
        <w:br/>
        <w:t>Бертело-Томсен принципі бойынша, барлық химиялық ргак-</w:t>
        <w:br/>
        <w:t>циялар жылу бөлу негізінде жүреді. Шындығында, барлық анорга-</w:t>
        <w:br/>
        <w:t>никалық заттардың 95% жылу бөлу арқылы түзіледі, ал бұл жылу</w:t>
        <w:br/>
        <w:t>ішкі энергияның азаюы нәтижесінде бөлінеді,</w:t>
        <w:br/>
        <w:t>Ал бізге белгілі кейбір физикалық процестер мен химиялық</w:t>
        <w:br/>
        <w:t>реакциялар өзінен-өзі жылуды сіңіру арқылы жүреді, бұл Бертело-</w:t>
        <w:br/>
        <w:t>Томсен принципіне қайшы келеді. Мысалы, аммоний роданиді</w:t>
      </w:r>
    </w:p>
    <w:p>
      <w:r>
        <w:t>кристалының суда еруі жылуды сіңіре жүреді (А Н&gt;0). Осыған ұқсас,</w:t>
        <w:br/>
        <w:t>көмірден су буының көмегімен “су газын” алу реакциясы-да өзінен-</w:t>
        <w:br/>
        <w:t>өзі жылуды сіңіре жүреді:</w:t>
        <w:br/>
        <w:t>С%Н,О-СОЗН,:132 қДж</w:t>
        <w:br/>
        <w:t>Немесе газ молекулалары арасында жүретін қайтымды рсак-</w:t>
        <w:br/>
        <w:t>цияларды алсақ, бұған сутегі мен азоттан аммиакты синтездеу мы-</w:t>
        <w:br/>
        <w:t>сал бола алады: і</w:t>
        <w:br/>
        <w:t>ЗН, «М, өз2Ан;</w:t>
        <w:br/>
        <w:t>Бұл реакция тіке бағытта жылу бөле жүрсе, ал кері бағытта</w:t>
        <w:br/>
        <w:t>жылуды сіңіре жүреді. Бұлардан шығатын қорытынды: химиялық</w:t>
        <w:br/>
        <w:t>реакциялардың жүру бағыты ішкі энергияның (А1)) немесе эн-</w:t>
        <w:br/>
        <w:t>тальпияның (А Н) өзгерістері арқылы бір мәнді анықталмайды.</w:t>
        <w:br/>
        <w:t>Жүйеде энтальпия өзгерісінен басқа, энтропияның да өзгерісі</w:t>
        <w:br/>
        <w:t>болады. Бұл функцияны .“ әрпімен белгілейді, оны Р.Клаузиус (1850)</w:t>
        <w:br/>
        <w:t>ашты. Жаңа функцияның физикалық мәнін кез-келген кристалл</w:t>
        <w:br/>
        <w:t>заттың балқуы негізінде түсінуге болады. Мысалы, мұздың суға</w:t>
        <w:br/>
        <w:t>айналуы тұрақты температурада (273К) және АН, 6009,5 Дж/</w:t>
        <w:br/>
        <w:t>моль -- 6 кДж/моль еру жылуын сіңіре жүреді, оны кейде жасырын</w:t>
        <w:br/>
        <w:t>еру жылуы деп те атайды.</w:t>
        <w:br/>
        <w:t>119</w:t>
        <w:br/>
        <w:t>Енді қалқаны алсақ, онда неон және гелий газдарының моле-</w:t>
        <w:br/>
        <w:t>кулалары диффузия нәтижесінде бүкіл көлем бойынша таралады.</w:t>
        <w:br/>
        <w:t>Айтар кетер жай: жүйеде ешқандай энергия өзгерісі болмайды.</w:t>
        <w:br/>
        <w:t>Жүйенің жаңа күйін 2 деп белгілейік. Бұл күйдің болу ықтимал-</w:t>
        <w:br/>
        <w:t>дығы У/,, ал оған сәйкес энтропия:</w:t>
        <w:br/>
        <w:t>8 -Юпуу,</w:t>
        <w:br/>
        <w:t>Жүйе бір күйден екінші күйге өткен кездегі энтропияның өзгерісі;</w:t>
        <w:br/>
        <w:t>А5-8,-8 -КішУУ,-КЮінУ/у,</w:t>
        <w:br/>
        <w:t>Газдың бүкіл көлем бойынша таралуы өзінен-өзі жүретін про-</w:t>
        <w:br/>
        <w:t>цесс, бұл жағдайда молекулалардың ретсіздігі көбірек болып, тиісінше</w:t>
        <w:br/>
        <w:t>энтропия үлкен мәнге ие болады. Бұған кері процесе - газдарды</w:t>
        <w:br/>
        <w:t>бір-бірінен айыру сырттан энергия жұмсамай іске аспайды. Соны-</w:t>
        <w:br/>
        <w:t>мен уу &gt;Ху, және 48,-8,&gt;0, басқаша айтқанда, жүйенің энергетика-</w:t>
        <w:br/>
        <w:t>лық күйі өзгермей, өздігінен жүретін процестерде энтропия өседі.</w:t>
        <w:br/>
        <w:t>Жүйе екінші күйге өткен кезде бірінші күйте қарағанда бөлшек-</w:t>
        <w:br/>
        <w:t>тер өте ретсіз қозғалыста болады. Сонымен молекулалық жүйеде</w:t>
        <w:br/>
        <w:t>ретсіздіктің өлшемі ретінде энтропия алынады.</w:t>
        <w:br/>
        <w:t>Энтропия химиялық реакциялар кезінде де өзгереді. Мысалы,</w:t>
        <w:br/>
        <w:t>жоғары температурада су буының ыдырауы немесе сутегінің асқын</w:t>
        <w:br/>
        <w:t>тотығының МАО, катализаторы көмегімен ыдырауы екі молекула-</w:t>
        <w:br/>
        <w:t>дан үш молекуланың түзілуіне әкеледі:</w:t>
        <w:br/>
        <w:t>2ң,0-О,%2Ң,</w:t>
        <w:br/>
        <w:t>2Н,0,-0,"2Н,0</w:t>
        <w:br/>
        <w:t>Бұл жүйелерде ретсіздік өседі, осының нәтижесінде энтропия өседі,</w:t>
        <w:br/>
        <w:t>А.5&gt;0. Көптеген реакциялар энтропияның азаюы бағытында жүреді,</w:t>
        <w:br/>
        <w:t>мысалы, аммиактың сутегі мен азоттан түзілуі кезінде төрт молекула-</w:t>
        <w:br/>
        <w:t>дан екі молекула пайда болады, ретсіздік азайып, энтропия кемиді.</w:t>
      </w:r>
    </w:p>
    <w:p>
      <w:r>
        <w:t>6.7. Химиялық реакциялардың жүру бағытын анықтайтын жайлар.</w:t>
        <w:br/>
        <w:t>Гиббе пен Гельмгольц энергиялары</w:t>
        <w:br/>
        <w:t>Егер химиялық реакциялар кезінде энтропия өзгермесе (А5 -- 0),</w:t>
        <w:br/>
        <w:t>онда реакцияның жүру бағыты энтальпияның өзгерісімен анықта-</w:t>
        <w:br/>
        <w:t>лады және реакция өзінен-өзі энтальпияның кемуі бағытында</w:t>
        <w:br/>
        <w:t>жүреді. Егерде белгілі бір процесс жүрген кезде энергетикалық</w:t>
        <w:br/>
        <w:t>өзгеріс болмаса, онда химиялық реакцияның жүру бағыты энтро-</w:t>
        <w:br/>
        <w:t>пияның өсуі бағытында өзінен-өзі жүреді.</w:t>
        <w:br/>
        <w:t>121</w:t>
        <w:br/>
        <w:t>эффектілері АН! және АН?;. Гесс заңы негізінде бұл екі жолдың</w:t>
        <w:br/>
        <w:t>жылу эффектілерін былайша байланыстырамыз:</w:t>
        <w:br/>
        <w:t>АН, «АҢ,-АН!-ЖАН?,</w:t>
        <w:br/>
        <w:t>А жолының жылу эффектісі АН,--408 кДж. Б жолының бірінші</w:t>
        <w:br/>
        <w:t>сатысының АН!,-ді тәжірибеден анықтау қиын, өйткені көмір</w:t>
        <w:br/>
        <w:t>оттегінің шектеулі мөлшерімен жанған кезде тұншықтырғыш газ-</w:t>
        <w:br/>
        <w:t>бен қоса СО, түзіледі. Ал Б жолының 2-сатысының жылу эффектісі</w:t>
        <w:br/>
        <w:t>тәжірибеден" дәл анықталады. Сонымен А жолы мен Б жолы 2-</w:t>
        <w:br/>
        <w:t>сатысының жылу химиялық теңдеулері:</w:t>
        <w:br/>
        <w:t>СҒО,- СО,“ 408 кДж</w:t>
        <w:br/>
        <w:t>СОЗФ1/20,;- СО,%-284 кДж</w:t>
        <w:br/>
        <w:t>Гесс заңы негізінде Б жолының 1- сатысының жылу эффектісін</w:t>
        <w:br/>
        <w:t>былай анықтауға болады:</w:t>
        <w:br/>
        <w:t>АН,-АН,-АН2,- -408:-284 - -124 Дж</w:t>
        <w:br/>
        <w:t>Міне, осылайша Гесс заңын жылу эффектілерін тәжірибе</w:t>
        <w:br/>
        <w:t>негізінде анықтау мүмкін емес реакциялар үшін пайдалануға бола-</w:t>
        <w:br/>
        <w:t>ды. Қолданбалық мақсатта түрліше реакциялардың жылу</w:t>
        <w:br/>
        <w:t>эффектілерін анықтауда Гесс заңын пайдалану кезінде реакцияға</w:t>
        <w:br/>
        <w:t>түсетін бастапқы заттардың және одан шығатын өнімдер алдын-</w:t>
        <w:br/>
        <w:t>дағы стехиометриялық коэфициенттерді ескеру қажет. Сонда Гесс</w:t>
        <w:br/>
        <w:t>заңын жалпы түрде былай жазуға болады:</w:t>
        <w:br/>
        <w:t>АН-хтАН”, -ХлАН”</w:t>
        <w:br/>
        <w:t>бастапқы</w:t>
        <w:br/>
        <w:t>өнімдер</w:t>
        <w:br/>
        <w:t>СЕ</w:t>
        <w:br/>
        <w:t>заттар</w:t>
        <w:br/>
        <w:t>мұндағы /м, п - стехиометриялық коэффициенттер.</w:t>
        <w:br/>
        <w:t>Мысалдар:</w:t>
        <w:br/>
        <w:t>1. Үйді жылытуда көмірдің, тамақты пісіруде метан газының, ал түрлі</w:t>
        <w:br/>
        <w:t>металдарды дәнекерлеуде және кесуде ацетиленнің жану реакцияларынан</w:t>
        <w:br/>
        <w:t>бөлінетін жылуды пайдаланамыз. Реакция теңдеулерін және 6.4-кестесін</w:t>
        <w:br/>
        <w:t>пайдаланып, Гесс заңы негізінде олардың түрліше мақсаттарға пайдала-</w:t>
        <w:br/>
        <w:t>нылуын түсіндірейік.</w:t>
        <w:br/>
        <w:t>6.5 тараушада көмірдің оттегімен жануы кезінде 40% кДж жылу</w:t>
        <w:br/>
        <w:t>бөлінетіне көз жеткіздік. Енді осыны метан және ацетилен газдарының</w:t>
        <w:br/>
        <w:t>оттегімен жануы кезінде бөлінетін жылу мөлшерімен салыстырайық.</w:t>
        <w:br/>
        <w:t>6.4-кестесінен метанның жану реакциясының бастапқы және оның</w:t>
      </w:r>
    </w:p>
    <w:p>
      <w:r>
        <w:t>өнімдерінің төменгі тұсына олардың жай заттардан түзілу энтальпиясы</w:t>
        <w:br/>
        <w:t>мәндерін жазамыз.</w:t>
        <w:br/>
        <w:t>17</w:t>
        <w:br/>
        <w:t>арқасында электрондар бір.орбитальдан екінші орбитальға еркін өтіп,</w:t>
        <w:br/>
        <w:t>металл кристалындағы барлық атомдар аралығында байланыс</w:t>
        <w:br/>
        <w:t>туғызады. Мысалы, еркін атомдардан литийдің кристалл торының</w:t>
        <w:br/>
        <w:t>түзілуін қарастырайық. Литий атомының 28 орбиталында бір</w:t>
        <w:br/>
        <w:t>электрон бар. Атомдар торының түзілуі нәтижесінде атомдар бір-</w:t>
        <w:br/>
        <w:t>біріне жақындасып, олардың 25 орбитальдары қабаттасады. Осының</w:t>
        <w:br/>
        <w:t>арқасында торлар арасында электрон тығыздығы әр уақытта көбірек</w:t>
        <w:br/>
        <w:t>болады. Бұл валентті электрондар өте әлсіз ұсталып тұрғандықтан,</w:t>
        <w:br/>
        <w:t>олар бір атомнан екіншіге еркін өтіп, металдық байланысты жасайды.</w:t>
        <w:br/>
        <w:t>Бұл валентті электрондар күшті делокалданған, басқаша айтқанда,</w:t>
        <w:br/>
        <w:t>байланыс түзетін электрондар ортақтасқан. Ортақтасқан электрондар</w:t>
        <w:br/>
        <w:t>саны әр түрлі металдар үшін әр түрлі және олардың өсуі І топтан</w:t>
        <w:br/>
        <w:t>ТУ-УІ топтарға дейін барып, одан әрі азаяды. Өйткені ортақтасқан</w:t>
        <w:br/>
        <w:t>электрондар санының өсуіне байланысты металдық байланыс</w:t>
        <w:br/>
        <w:t>беріктілігі де артады, осының нәтижесінде ТХУ-УІ топтар ауыспалы</w:t>
        <w:br/>
        <w:t>металдарының - титанның, ниобийдің, молибденнің, вольфрамның</w:t>
        <w:br/>
        <w:t>балқу температуралары өте жоғары болады. Мысалы, сілтілік</w:t>
        <w:br/>
        <w:t>металдар торлары - кәлемі центрленген торлар, бұл торлардағы</w:t>
        <w:br/>
        <w:t>металдық байланыс өте әлсіз, өйткені делокалданған электрондар</w:t>
        <w:br/>
        <w:t>саны аз, сондықтан сілтілік металдардың балку температурасы өте</w:t>
        <w:br/>
        <w:t>төмен: Ма- 98%С,К-- 639С, Сө- 28,59С., Осындай торға ие болатын</w:t>
        <w:br/>
        <w:t>вольфрам металының балқу температурасы 34109С. Өйткені</w:t>
        <w:br/>
        <w:t>волыфрамда 44454!682 валентті электрондар саны өте көп, сондықтан</w:t>
        <w:br/>
        <w:t>мұнда металдық байланыс сілтілік металдарға қарағанда өте күшті.</w:t>
        <w:br/>
        <w:t>5.5. Реалды (нақты) кристалдар</w:t>
        <w:br/>
        <w:t>Идеал құрылымдардың кристалл торында иондар минимал</w:t>
        <w:br/>
        <w:t>энергияға сай орналасады. Ал реал (нақты) кристалдардың торында</w:t>
        <w:br/>
        <w:t>иондар минимум энергияға сай орналаспайды. Нақты кристалл</w:t>
        <w:br/>
        <w:t>торындағы иондардың идеалдық орналасудан ауытқуын кристалдық</w:t>
        <w:br/>
        <w:t>құрылымның дефектілері (кемістігі) дейді.</w:t>
        <w:br/>
        <w:t>Кристалдық құрылымның дефектілері екі түрге: нүктелік және</w:t>
        <w:br/>
        <w:t>сызықтық болып бөлінеді. Нүктелік дефектілер Френкель және</w:t>
        <w:br/>
        <w:t>Шотки бойынша пайда болады. Френкель бойынша, кристалдық</w:t>
        <w:br/>
        <w:t>құрылымның дефектілері былайша пайда болады: катион немесе</w:t>
        <w:br/>
        <w:t>анион өзінің тор түйіні маңындағы тепе-теңдік күйінен ауытқып,</w:t>
        <w:br/>
        <w:t>түйінаралық кеңістікте қозғалады, мұның нәтижесінде түйіннің орны</w:t>
        <w:br/>
        <w:t>босайды. Көбіне жиі кездесетіні -- катиондық дефектілер. Шотки</w:t>
        <w:br/>
        <w:t>дефектісі катион не анион тор түйіні маңында өзінің тепе-тендік</w:t>
        <w:br/>
        <w:t>күйінен кристалдың бетіне шыққанда пайда болады. .</w:t>
        <w:br/>
        <w:t>107</w:t>
        <w:br/>
        <w:t>бастапқы заттардың ішкі энергиясы реакция өнімдерінің ішкі энер-</w:t>
        <w:br/>
        <w:t>гиясынан өзгеше келеді. Егер өнімдердің ішкі энергиясы реакцияға</w:t>
        <w:br/>
        <w:t>түсетін бастапқы заттардың ішкі энергиясынан аз немесе</w:t>
        <w:br/>
        <w:t>С,&lt;17,, болса, онда ішкі энергияның өзгерісі Ә1ЛЛ жылу түрінде бөлініп</w:t>
        <w:br/>
        <w:t>шығады немесе, керісінше, П,&gt; Г, болса, онда-энергия сіңіріледі.</w:t>
        <w:br/>
        <w:t>Реакциялардың бірінші тобына (экзотермиялық) көмірдің,</w:t>
        <w:br/>
        <w:t>спирттің, метанның жануы, бейтараптану реакциялары, глюкоза-</w:t>
      </w:r>
    </w:p>
    <w:p>
      <w:r>
        <w:t>ның тотығуы т.б жатады. Ал реакциялардың екінші тобына (эндо-</w:t>
        <w:br/>
        <w:t>термиялық) су буының, кальций карбонатының, мыс гидрооксидінің</w:t>
        <w:br/>
        <w:t>ыдырауларың жатқызуға болады. Міне, осылайша химиялық реак-</w:t>
        <w:br/>
        <w:t>ция кезінде жүйенің ішкі энергиясының жылуға немесе жұмысқа</w:t>
        <w:br/>
        <w:t>айналатын бөлігі химиялық энергия деп аталады.</w:t>
        <w:br/>
        <w:t>Химиялық реакциялардың жылу эффектілерін физикалық хи-</w:t>
        <w:br/>
        <w:t>мияның жылу химиясы деп аталатын бөлігі зерттейді. Бұл ілімнің</w:t>
        <w:br/>
        <w:t>негізін салған М. В. Ломоносов және ол барлық реакциялардың</w:t>
        <w:br/>
        <w:t>жылуды бөле немесе, керісінше, сіңіре жүретінін ашты. Кейде хи-</w:t>
        <w:br/>
        <w:t>миялық, реакциялардың ішкі энергиясы есебінен жұмыс істелуі</w:t>
        <w:br/>
        <w:t>мүмкін. Жұмыс энергияның бір жүйеден екінші жүйеге немесе</w:t>
        <w:br/>
        <w:t>жүйеден оның қоршаған ортаға берілуінің екінші формасы. Бұлар-</w:t>
        <w:br/>
        <w:t>ды жылу динамикасының (термодинамиканың) бірінші заңы</w:t>
        <w:br/>
        <w:t>негізінде жақсы түсінуге болады.</w:t>
        <w:br/>
        <w:t>6.2. Жылу динамикасының бірінші заңы және</w:t>
        <w:br/>
        <w:t>" онын негізіндегі көлем немесе қысым тұрақты болған жағдайда</w:t>
        <w:br/>
        <w:t>жүретін рвакциялардың жылу эффектілері</w:t>
        <w:br/>
        <w:t>Жылу динамикасы энергияның бір түрден екінші түрге айналу-</w:t>
        <w:br/>
        <w:t>ын зерттейтін ғылым. Әсіресе энергияның барлық түрлерінің бір-</w:t>
        <w:br/>
        <w:t>біріне эквиваленттілігі туралы оның бірінші заңының көмегімен</w:t>
        <w:br/>
        <w:t>түрліше жағдайда жүретін химиялық реакциялардың кезінде бөлінетін</w:t>
        <w:br/>
        <w:t>немесе сіңірілетін жылудың себептерін түсінуге мүмкіндік аламыз.</w:t>
        <w:br/>
        <w:t>Егер де химиялық реакция тұрақты көлемде (У-сопв) жүрсе,</w:t>
        <w:br/>
        <w:t>онда жүйенің ішкі энергиясының өзгерісі жылу түрінде сіңіріледі</w:t>
        <w:br/>
        <w:t>не бөлінеді. Мұны былайша өрнектеуге болады:</w:t>
        <w:br/>
        <w:t>О,-а0</w:t>
        <w:br/>
        <w:t>Көрсетілген өрнекті жылу динамикасының бірінші заңынан ала-</w:t>
        <w:br/>
        <w:t>мыз. Бұл заңның математикалық әрнегін 6.2-сурет көмегімен оңай</w:t>
        <w:br/>
        <w:t>алуға болады. Цилиндр ішіне белгілі бір мөлшерде газ толтырып,</w:t>
        <w:br/>
        <w:t>оны қозғалғыш піскекпен (поршеньмен) жабу керек. Егер осы жүйеге</w:t>
        <w:br/>
        <w:t>сырттан АО мөлшерінде "жылу берсек, онда газдың температурасы</w:t>
        <w:br/>
        <w:t>0</w:t>
        <w:br/>
        <w:t>Реакцияның нәтижесінде 165,7 КДж жылу бөлінеді. Реакцияға</w:t>
        <w:br/>
        <w:t>дейінгі заттардың ішкі энергиясын Т, десек, реакция өнімдерінің</w:t>
        <w:br/>
        <w:t>ішкі энергиясы Т/),, ал ішкі энергиясының өзгерісі 165,7 КДж жылу</w:t>
        <w:br/>
        <w:t>түрінде бөлінеді. Бұл жылу мөлшерін не реакцияның жылу</w:t>
        <w:br/>
        <w:t>эффектісін калориметр көмегімен оңай анықтауға болады. Кало-</w:t>
        <w:br/>
        <w:t>риметр - ішінде белгілі мөлшерде суы болатын ыдыс. Реакция</w:t>
        <w:br/>
        <w:t>нәтижесінде тұрақты көлемде бөлінетін жылу мөлшері осы суға</w:t>
        <w:br/>
        <w:t>беріледі, ал мұның нәтижесінде оның температурасы көтеріледі,</w:t>
        <w:br/>
        <w:t>оны термометр көмегімен өлшейміз. Судың жылу сыйымдылығын</w:t>
        <w:br/>
        <w:t>біле отырып, температураның өзгерісі бойынша жылу эффектісін</w:t>
        <w:br/>
        <w:t>мына формула көмегімен оңай анықтайды:</w:t>
        <w:br/>
        <w:t>Оу- Сат</w:t>
        <w:br/>
        <w:t>Ал бұл бөлінген жылу мөлшері 165,7 ҚДж-ға тең, көлем тұрақ-</w:t>
        <w:br/>
        <w:t>ты болғандықтан, бөлінетін жылу ішкі энергия өзгерісінің есебінен</w:t>
        <w:br/>
        <w:t>ғана болады.</w:t>
        <w:br/>
        <w:t>Енді жоғарыдағы реакцияны тұрақты қысымда жүргізейік. Бұл</w:t>
        <w:br/>
        <w:t>үшін поршеньді ұстап түрған бекіткішті аламыз, мұның нәтижесінде</w:t>
        <w:br/>
        <w:t>бөлінетін сутегі газы ұлғайып, сыртқы қысымға қарсы ұлғаю жұмы-</w:t>
      </w:r>
    </w:p>
    <w:p>
      <w:r>
        <w:t>сын істейді (6.36-сурет). Бұл жағдайдағы жүретін реакцияның жылу-</w:t>
        <w:br/>
        <w:t>химиялық теңдеуі мына түрде өрнектеледі:</w:t>
        <w:br/>
        <w:t>?л(к)-Н,5О,(ерітінді)--2һ8О,(ерітінді):“Н,1%163,2 кДж</w:t>
        <w:br/>
        <w:t>Калориметр көмегімен өлшенген жылу эффектісінің шамасы</w:t>
        <w:br/>
        <w:t>163,2 кДж-ға тең. Бұл реакцияның изобаралық жылу эффектісі</w:t>
        <w:br/>
        <w:t>тұрақты көлемде анықталатын жылу эффектісінен кіші болып түр.</w:t>
        <w:br/>
        <w:t>Өйткені бұл жағдайда жүйенің ішкі энергиясы есебінен жұмыс</w:t>
        <w:br/>
        <w:t>істеледі. Егер жұмыс жүйе энергиясы есебінен істеліп тұрса, оның</w:t>
        <w:br/>
        <w:t>таңбасы теріс, бұл айтылғанды жылу динамикасының 1-заңымен</w:t>
        <w:br/>
        <w:t>былайша анықтайды:</w:t>
        <w:br/>
        <w:t>аП-0,- рАУ- -163,2- рАУ</w:t>
        <w:br/>
        <w:t>Мұндағы рАУ дегеніміз сутегі газының сыртқы атмосфералық</w:t>
        <w:br/>
        <w:t>қысымға қарсы- ұлғаю жұмысы. Бұны Клапейрон-Менделеев</w:t>
        <w:br/>
        <w:t>теңдеуін пайдаланып, анықтауға болады:</w:t>
        <w:br/>
        <w:t>рАУ- АпһЕТ,</w:t>
        <w:br/>
        <w:t>мұндағы Ал -- реакция өнімдері моль саны мен реакцияға түсетін</w:t>
        <w:br/>
        <w:t>заттар мольдері санының айырымы; Ж - газ тұрақтысы; Т- темпе-</w:t>
        <w:br/>
        <w:t>ратура. Осыларды орнына қойып, сутегі газының қалыпты жағдай-</w:t>
        <w:br/>
        <w:t>дағы ұлғаюын анықтаймыз: .</w:t>
        <w:br/>
        <w:t>12</w:t>
        <w:br/>
        <w:t>6.4. Химиялық қосылыстардың түзілу энтальпиясы</w:t>
        <w:br/>
        <w:t>Химиялық қосылыстың 1 молінің жай заттардан түзілуі кезіндегі</w:t>
        <w:br/>
        <w:t>бөлінетін жылуды осы. қосылыстың түзілу энтальпиясы деп атайды</w:t>
        <w:br/>
        <w:t>және оны қалыпты жағдайда анықтап (298 К. және 1 атм.) АН”,</w:t>
        <w:br/>
        <w:t>деп белгілейді немесе АҢ” зә (мұндағы индекс І-Ютайоп - түзілу”</w:t>
        <w:br/>
        <w:t>деген сөзді білдіреді) деп Зелгілейді. Көптеген заттардың қалыпты</w:t>
        <w:br/>
        <w:t>жағдайдағы түзілу энтальпиясы 6:4-кестеде келтірілген. Қалыпты</w:t>
        <w:br/>
        <w:t>жағдайда орнықты болатың жай заттар үшін (графит, сұйық бром,</w:t>
        <w:br/>
        <w:t>оттегі, кристалл йод, ақ фосфор, металдар т.б) А әз 0.</w:t>
        <w:br/>
        <w:t>6.5. Гесс заңы және оны реакциялардың жылу</w:t>
        <w:br/>
        <w:t>эффектілерін есептеуге пайдалану</w:t>
        <w:br/>
        <w:t>Жылу химиясының негізгі заңын 1840 ж. орыс академигі</w:t>
        <w:br/>
        <w:t>Г.И. Гесс ашты. Бұл заң бойынша, реакция жылу эффектісі оның</w:t>
        <w:br/>
        <w:t>жүру жолдарына байланыссыз, ол тек жүйенің бастапқы және соңғы</w:t>
        <w:br/>
        <w:t>күйлерімен анықталады. Жылу эффектісінің мына өрнегі:</w:t>
        <w:br/>
        <w:t>АН-Н,-Ң,-&gt;Ң, де” ХҢ, ағар г</w:t>
        <w:br/>
        <w:t>бұл Гесс заңының математикалық өрнегі болып табылады. Мұндағы</w:t>
        <w:br/>
        <w:t>Н, - бастапқы заттар энтальпиясы, ал Н, - өнімдер энтальпиясы,</w:t>
        <w:br/>
        <w:t>АН - жылу эффектісі. Гесс заңының мәнін түсіну үшін көміртегі</w:t>
        <w:br/>
        <w:t>қос тотығының түзілу реакциясын қарастырайық (6.5-сурет). Оны</w:t>
        <w:br/>
        <w:t>тікелей жолмен (А) көмірді жағу арқылы немесе екі сатыдан тұра-</w:t>
        <w:br/>
        <w:t>тын жолмен (Б) алуға болады, оның бірінші сатысында көмірді жағу</w:t>
        <w:br/>
        <w:t>арқылы СО аламыз, оны әрі қарай жағу арқылы СО, аламыз. Бұл</w:t>
        <w:br/>
        <w:t>екі жолда да бастапқы заттар (С және 0.) және өнім (СО,) бірдей.</w:t>
        <w:br/>
        <w:t>Тікелей жолдың жылу эффектісін АН ә ал екінші (Б) жолдың жылу</w:t>
        <w:br/>
        <w:t>А жолы</w:t>
        <w:br/>
        <w:t>Б жолы “1/2 02</w:t>
      </w:r>
    </w:p>
    <w:p>
      <w:r>
        <w:t>41/2 Ос</w:t>
        <w:br/>
        <w:t>Бг сатысы</w:t>
        <w:br/>
        <w:t>Б) сатысы</w:t>
        <w:br/>
        <w:t>6.5-сурет. Гесс заңын түсіндіретін схема.</w:t>
        <w:br/>
        <w:t>116</w:t>
        <w:br/>
        <w:t>тек бастапқы Тепе-тендік тек</w:t>
        <w:br/>
        <w:t>заттар жай өнімдер</w:t>
        <w:br/>
        <w:t>6.7-сурет. АС--ге байланысты реакция бағытының өзгеру схемасы.</w:t>
        <w:br/>
        <w:t>1) егер АН&lt;0және: А8 &gt;0 болса, онда АС &lt;0. Бұл жағдайда</w:t>
        <w:br/>
        <w:t>химиялық реакция өздігінен жылу бөле жүреді;</w:t>
        <w:br/>
        <w:t>2) егер АН &gt;0 және / АН/ &lt; ТА5 болса, мұнда сіңірілетін жылу</w:t>
        <w:br/>
        <w:t>энтропияның өсуімен теңестіріледі. Реакция өнімдерінің газ түрінде</w:t>
        <w:br/>
        <w:t>түзілуі кезінде энтропияның өзгерісі өте көп болып, бұл эндотер-</w:t>
        <w:br/>
        <w:t>миялық реакциялардың жүру мүмкіндігін анықтайы;</w:t>
        <w:br/>
        <w:t>3) егер АН &gt; және / АН/ &gt; ТА5 болса,онда АС &gt;0 оң шамаға</w:t>
        <w:br/>
        <w:t>тең болып, химиялық реакцияның өздігінен жүру мүмкіндігі жоқ</w:t>
        <w:br/>
        <w:t>екендігі шығады;</w:t>
        <w:br/>
        <w:t>4) егер АС -0 болса, онда жүйе тепе-теңдік күйде болады.</w:t>
        <w:br/>
        <w:t>Мысалдар:</w:t>
        <w:br/>
        <w:t>1. Өздігінен жүретін химиялық реакцияның мысалы ретінде ҡальций</w:t>
        <w:br/>
        <w:t>карбидінің сумен реакциясын алуға болады:</w:t>
        <w:br/>
        <w:t>СаС,к) “-2Н,0(с)-&lt; Са(ОН)(к) С,Н,1)</w:t>
        <w:br/>
        <w:t>АН» -59,8 -28Һ80 9-26</w:t>
        <w:br/>
        <w:t>5%, 70 70 33,4 200,8</w:t>
        <w:br/>
        <w:t>АН“, және 5% мәндерін 6.4-кестесінен аламыз, өйткені олар Гиббстің</w:t>
        <w:br/>
        <w:t>теңдеуінен АС өзгерісін анықтау үшін өте қажет. Гесс заңы негізінде бүл</w:t>
        <w:br/>
        <w:t>реакция кезіндегі жылу эффектісін тәмедегіше анықтаймыз:</w:t>
        <w:br/>
        <w:t>АН «ЖаАН",,л- ХПАНУ,,,- -598,4 кДж/моль</w:t>
        <w:br/>
        <w:t>өнімдер бастапқы заттар</w:t>
        <w:br/>
        <w:t>Ал энтропия өзгерісі:</w:t>
        <w:br/>
        <w:t>А8-59 - 5! к 74,2 Дж/моль“К</w:t>
        <w:br/>
        <w:t>Енді Гиббс теңдеуі көметімен еркін энергия өзгерісін Янықтанинр;</w:t>
        <w:br/>
        <w:t>--576 қҚДж/моль</w:t>
        <w:br/>
        <w:t>өшімдер бастапқы заттар</w:t>
        <w:br/>
        <w:t>3</w:t>
        <w:br/>
        <w:t>әрекеттесу үшін олардың жылдамдықтары 1200 м/с жетіп, үлкен</w:t>
        <w:br/>
        <w:t>кинетикалық энергияға ие болуы керек. Көптеген заттардың бір-</w:t>
      </w:r>
    </w:p>
    <w:p>
      <w:r>
        <w:t>бірімен әрекеттесуі әлдеқайда көп энергияны қажет етеді.</w:t>
        <w:br/>
        <w:t>Әрекеттесуші заттардың бір моліндегі молекулалардың барлығын</w:t>
        <w:br/>
        <w:t>белсенділендіру үшін жұмсалатын энергия мөлшерін белсенділендіру</w:t>
        <w:br/>
        <w:t>энергиясы немесе Гиббстің белсенділендіру энергиясы деп атайды. Оның</w:t>
        <w:br/>
        <w:t>мәнін тәжірибе негізінде анықтап, Аб“ немесе Е</w:t>
        <w:br/>
        <w:t>елакуәріптерімен</w:t>
        <w:br/>
        <w:t>белгілеп, әдетте қДж/мольмен өрнектейді.</w:t>
        <w:br/>
        <w:t>А-А А-А” А А</w:t>
        <w:br/>
        <w:t>ж эс: 0 1|(</w:t>
        <w:br/>
        <w:t>В-В В--“В В В</w:t>
        <w:br/>
        <w:t>Бастапқы Белсенділен- Реакция</w:t>
        <w:br/>
        <w:t>заттар тен кешен өнімдері</w:t>
        <w:br/>
        <w:t>(алғашқы (ауыспалы (соңғы күй)</w:t>
        <w:br/>
        <w:t>күй) күй)</w:t>
        <w:br/>
        <w:t>Енді жоғарыдағы реакцияның жүруін мынадай схема түрінде</w:t>
        <w:br/>
        <w:t>қарастырайық:</w:t>
        <w:br/>
        <w:t>Бастапқы заттар реакция өнімдеріне айналмай тұрып, тұрақсыз,</w:t>
        <w:br/>
        <w:t>уақытша біріккен белсенділенген кешен түзеді. Оның өмір сүру</w:t>
        <w:br/>
        <w:t>уақыты өте аз (10:3с), Белсенділенген кешенде бастапқы заттар атам-</w:t>
        <w:br/>
        <w:t>дарының арасындағы ескі байланыстар босаңсып, басқа атомдар-</w:t>
        <w:br/>
        <w:t>мен жаңа байланысқа түсуге бейімделеді (6.9-сурет).</w:t>
        <w:br/>
        <w:t>-..А.-В</w:t>
        <w:br/>
        <w:t>Гиббстің энергиясы</w:t>
        <w:br/>
        <w:t>Реакция жүруі</w:t>
        <w:br/>
        <w:t>6.9-сурет. Аз “Вә «&gt; 2АВ реакциясы жүруінің энергетикалық диаграм-</w:t>
        <w:br/>
        <w:t>масы. .</w:t>
        <w:br/>
        <w:t>19</w:t>
        <w:br/>
        <w:t>Р (ақ) 0 41,09</w:t>
        <w:br/>
        <w:t>8 (моноклинді). 5 0,38 ІШ 32,55</w:t>
        <w:br/>
        <w:t>502 (г) -296,9 248,07 |</w:t>
        <w:br/>
        <w:t>5Оз (г) -396,1 256,69 |</w:t>
        <w:br/>
        <w:t>Н2504 (с) -813,99 156,90 |</w:t>
        <w:br/>
        <w:t>Ма (к) : б 51,21</w:t>
        <w:br/>
        <w:t>МӘСІ (к) -411,12 72,13</w:t>
        <w:br/>
        <w:t>СО (г) -110,53 197,55</w:t>
        <w:br/>
        <w:t>СОг (г) -393,51 213,55</w:t>
        <w:br/>
        <w:t>МО (г) ) 91,26 210,64</w:t>
        <w:br/>
        <w:t>МОз (г) 34,19 219,83</w:t>
        <w:br/>
        <w:t>ЫН (с) -69,87 -</w:t>
        <w:br/>
        <w:t>ЫҢ (г) ТГ -49,94 192,66.</w:t>
        <w:br/>
        <w:t>Н50 (к) -291,85 39,3</w:t>
        <w:br/>
        <w:t>Н20 (с) -285,83 69,95</w:t>
        <w:br/>
        <w:t>Н2О (г) -241,8 188,72</w:t>
        <w:br/>
        <w:t>НМОз (с) -173,0 “1 156,16</w:t>
        <w:br/>
        <w:t>НСІ (г) -92,31 186,79</w:t>
        <w:br/>
        <w:t>Са(ОН); (к) -985,1 33,4</w:t>
        <w:br/>
        <w:t>СаСОз (кальцит) -1206,8 91,71</w:t>
        <w:br/>
        <w:t>СаО (к) -635,1 38,1</w:t>
      </w:r>
    </w:p>
    <w:p>
      <w:r>
        <w:t>СаС: (к) -59,8 70</w:t>
        <w:br/>
        <w:t>Сна (г) -74,85 186,27</w:t>
        <w:br/>
        <w:t>СӘНг (г). СІ 226,75 200,82</w:t>
        <w:br/>
        <w:t>“Сана (г) -84,67 -4 229,49</w:t>
        <w:br/>
        <w:t>СН-ОН (с) -238,57 126,78</w:t>
        <w:br/>
        <w:t>СНқОН іг) -201,00 239,76</w:t>
        <w:br/>
        <w:t>СоНОН (с) -276,98 160,67</w:t>
        <w:br/>
        <w:t>СоНқОН (г) -234,80 |22 281,38</w:t>
        <w:br/>
        <w:t>Ацетон (с). -248,11 200,41</w:t>
        <w:br/>
        <w:t>СоНоО1(к) - сахароза -2222,12 360,24</w:t>
        <w:br/>
        <w:t>Ескерту: к - кристалл, с - сұйық, г - газ.</w:t>
        <w:br/>
        <w:t>6.8. Химиялық кинетика</w:t>
        <w:br/>
        <w:t>Біз 6.7-тараушада қарастырған Гиббстің және Гельмгольцтің</w:t>
        <w:br/>
        <w:t>еркін энергиялары р-сопві және Ү--сопві болған жағдайларда хи-</w:t>
        <w:br/>
        <w:t>миялық реакциялардың өздігінен жүруі мен жүрмеуі:және қайтымды</w:t>
        <w:br/>
        <w:t>реакциялардың тепе-теңдік жайларын айтуға мүмкіндік береді. Бірақ</w:t>
        <w:br/>
        <w:t>химиялық реакциялардың бұл заңдылықтарын білу олардың шын</w:t>
        <w:br/>
        <w:t>жүру мүмкіндігі, жылдамдығы, механизмі және процестерді басқа-</w:t>
        <w:br/>
        <w:t>125</w:t>
        <w:br/>
        <w:t>Осы белсенділенген кешенді түзу үшін керекті белсенділендіру</w:t>
        <w:br/>
        <w:t>энергиясын Гиббстің энтальпия мен энтропияны байланыстыратын</w:t>
        <w:br/>
        <w:t>өрнегінен аламыз</w:t>
        <w:br/>
        <w:t>С-“Н-Т8</w:t>
        <w:br/>
        <w:t>Бұған ұқсас Гиббстің белсенділендіру энергиясы белсоншілонлй</w:t>
        <w:br/>
        <w:t>энтальпиясымен АН?” және белсенділендіру энтропиясымен А8</w:t>
        <w:br/>
        <w:t>біртектес өрнекпен өрнектеледі:</w:t>
        <w:br/>
        <w:t>АС” -АНҒ-ТА5”</w:t>
        <w:br/>
        <w:t>Әрекеттесуші заттардың ауыспалы күйге өтуі үшін керекті энер-</w:t>
        <w:br/>
        <w:t>гия белсенділендіру энтальпиясы АН” деп аталады. Химиялық рвак-</w:t>
        <w:br/>
        <w:t>ция жүруінің екінші маңызды шарты -- белсенділендіру энтропия-</w:t>
        <w:br/>
        <w:t>сы А87. Ол соқтығысу молекулалардың тиімді бағдарланып, орна-</w:t>
        <w:br/>
        <w:t>ласуын сипаттайды. Әсерлесуші зат молекулаларының геометриялық</w:t>
        <w:br/>
        <w:t>жағынан тиімді бағдарланып, орналасуы белсенділенген кешенді түзу</w:t>
        <w:br/>
        <w:t>үшін өте қажет (6.10-сурет).</w:t>
        <w:br/>
        <w:t>жаа</w:t>
        <w:br/>
        <w:t>ЕЕ-&gt;</w:t>
        <w:br/>
        <w:t>с |</w:t>
        <w:br/>
        <w:t>-</w:t>
        <w:br/>
        <w:t>6.10-сурет. Әрекеттесетін А, және В, молекулаларының үш соқтығысуы</w:t>
        <w:br/>
        <w:t>ішінде ортанғысы ғана олардың ыңғайлы бағдарлануының нәтижесінде</w:t>
        <w:br/>
        <w:t>өнімнің түзілуіне әкеледі.</w:t>
        <w:br/>
        <w:t>6.9-суретте қарастырылған реакция (екі бағытта) жүруінің энер-</w:t>
        <w:br/>
        <w:t>гетикалық диаграммасы бейнеленген. Онда бастапқы заттардың</w:t>
        <w:br/>
        <w:t>бойындағы энергия С, және реакция өнімдерінің энергиясы С, ,,</w:t>
        <w:br/>
        <w:t>көрсетілген. Бүл екеуінің айырмасы -- химиялық реакцияның еркін</w:t>
        <w:br/>
        <w:t>энергиясы АС. Көрсетілген схемаға сәйкес Гиббстің белсенділендіру</w:t>
        <w:br/>
        <w:t>энергиясына ие болатын бөлшектер ғана химиялық әсерлесуге қаты-</w:t>
      </w:r>
    </w:p>
    <w:p>
      <w:r>
        <w:t>са алады. Белсенділенген кешен энергиясы жүйенің бастапқы және</w:t>
        <w:br/>
        <w:t>130</w:t>
        <w:br/>
        <w:t>белгілесек, бұл тепе-теңдікті мынадай схемамен жалпы түрде көрсе-</w:t>
        <w:br/>
        <w:t>туге болады:</w:t>
        <w:br/>
        <w:t>АғЕМ өз АҒМ? өз АГ|М" ө АГ МЕ</w:t>
        <w:br/>
        <w:t>Түйіскен Еріткіш Еркін иондар</w:t>
        <w:br/>
        <w:t>иондық жұп молекуласымен</w:t>
        <w:br/>
        <w:t>ыдыраған иондық</w:t>
        <w:br/>
        <w:t>ж</w:t>
        <w:br/>
        <w:t>41 ҮП Қ;</w:t>
        <w:br/>
        <w:t>1)</w:t>
        <w:br/>
        <w:t>Реакция “Реакция Реакция</w:t>
        <w:br/>
        <w:t>өнімдері өнімдері өнімдері</w:t>
        <w:br/>
        <w:t>Спектроскопиялық аспаптар көмегімен алынған тікелей</w:t>
        <w:br/>
        <w:t>мәліметтер иондық жұптардың табиғатына және реакциялық</w:t>
        <w:br/>
        <w:t>қабілетіне металл және еріткіш табиғаты үлкен роль атқаратынын</w:t>
        <w:br/>
        <w:t>көрсетті. Мәселен, барлық химиялық байланыстың гомолитика-</w:t>
        <w:br/>
        <w:t>лық үзілу механизмі бойынша жүретін реакцияларда әуелі бір</w:t>
        <w:br/>
        <w:t>бөлшектен электрон ауысуы, одан кейін оған ілесе бөлшектің ауысуы</w:t>
        <w:br/>
        <w:t>болады. Мысал ретінде хлордың сутекпен әсерлесуін алуға болады.</w:t>
        <w:br/>
        <w:t>Зерттеулер бұл реакцияның бірнеше элементар сатылардан тұра-</w:t>
        <w:br/>
        <w:t>тынын көрсетті. Ультракүлгін сәулелер әсерінен хлор молекуласы</w:t>
        <w:br/>
        <w:t>екі хлор атомына диссоциацияланады:</w:t>
        <w:br/>
        <w:t>СІ: Сі- СІЗ“ СІ</w:t>
        <w:br/>
        <w:t>“Сі-хлор атом-радикалы сутек молекуласымен әрекеттеседі:</w:t>
        <w:br/>
        <w:t>“&gt;</w:t>
        <w:br/>
        <w:t>С. -- Н-НӘНСІЕ-Н</w:t>
        <w:br/>
        <w:t>Ал түзілген сутек атомы СІ, әрекеттесіп НСІ-ды және хлор ато-</w:t>
        <w:br/>
        <w:t>мын түзгді</w:t>
        <w:br/>
        <w:t>СТУ</w:t>
        <w:br/>
        <w:t>Н- - СІ-СІ-ЭНСІ--&lt;СІ</w:t>
        <w:br/>
        <w:t>Міне, осылайша алғашқы заттардың өнімге айналуы радикал-</w:t>
        <w:br/>
        <w:t>ды-тізбекті механизммен жүреді.</w:t>
        <w:br/>
        <w:t>Бір электронның ауысуы тотығу-тотықсыздану процесінде орын алады:</w:t>
        <w:br/>
        <w:t>е</w:t>
        <w:br/>
        <w:t>СТ%</w:t>
        <w:br/>
        <w:t>140</w:t>
        <w:br/>
        <w:t>ааа. Ас</w:t>
        <w:br/>
        <w:t>ыси Аа</w:t>
        <w:br/>
        <w:t>Концентрация, моль/л</w:t>
        <w:br/>
        <w:t>6.8-сурет. Әрекеттесуші зат азаюының кинетикалық қисығы.</w:t>
      </w:r>
    </w:p>
    <w:p>
      <w:r>
        <w:t>Әрекеттесуші заттың азаятына байланысты Ас &lt; 0, ал реакция</w:t>
        <w:br/>
        <w:t>жылдамдығы әр уақытта оң шама болғандықтан, бұл жағдайда</w:t>
        <w:br/>
        <w:t>Ас/ Ді қатысы алдында теріс таңба қойылады. Химиялық реакция</w:t>
        <w:br/>
        <w:t>кезінде әрекеттесуші зат концентрациясы үздіксіз өзгереді. Не-</w:t>
        <w:br/>
        <w:t>ғұрлым Діаз болса, Асөзгерісі де аз болады, онда Ас/ Аі қатысы</w:t>
        <w:br/>
        <w:t>белгілі бір уақыт ішіндегі химиялық реакцияның шын жылдамды-</w:t>
        <w:br/>
        <w:t>ғын анықтайды, бұл математикалық түрде концентрацияның уақыт</w:t>
        <w:br/>
        <w:t>бойынша бірінші туындысы түрінде өрнектеледі:</w:t>
        <w:br/>
        <w:t>з-342</w:t>
        <w:br/>
        <w:t>4</w:t>
        <w:br/>
        <w:t>Егер реакция жылдамдығы түзілетін заттың біреуінің концен-</w:t>
        <w:br/>
        <w:t>трациясының артуымен өрнектелсе, онда туынды оң таңбамен алы-</w:t>
        <w:br/>
        <w:t>нады. 6.8-суреттен кез келген уақыт кезіндегі ргакцияның шын</w:t>
        <w:br/>
        <w:t>жылдамдығы қисыққа жүргізілген жанама бұрышының тангенсімен</w:t>
        <w:br/>
        <w:t>анықталады 7):1р0.. Әрбір реакция үшін оның жылдамдығының</w:t>
        <w:br/>
        <w:t>осындай өзгеру сызбасын талдау және жылдамдығын зерттеу оның</w:t>
        <w:br/>
        <w:t>механизмі жөнінде құнды деректер береді.</w:t>
        <w:br/>
        <w:t>Химиялық реакцияның жылдамдығы әрекеттесуші заттардың</w:t>
        <w:br/>
        <w:t>табиғатына, олардың концентрациясына және сыртқы жағдайлар-</w:t>
        <w:br/>
        <w:t>ға байланысты болады. Көпшілік жағдайда реакцияның стехиомет-</w:t>
        <w:br/>
        <w:t>риялық теңдеуі оның механизмін анықтамайды. Көптеген химия-</w:t>
        <w:br/>
        <w:t>лық реакциялар бірнеше жай элементар сатыдан тұрады.</w:t>
        <w:br/>
        <w:t>127</w:t>
        <w:br/>
        <w:t>Сонымен АН&lt;0, 48&gt;0 болып, ал Аб өзгерісі теріс шамаға тең болып</w:t>
        <w:br/>
        <w:t>тұр. Олай болса, ацетиленнің түзілуі реакциясы өздігінен жүретін реакция.</w:t>
        <w:br/>
        <w:t>2. Өздігінен жүрмейтін реакция мысалына өте жоғары температурада</w:t>
        <w:br/>
        <w:t>СаСО, ыдырауы жатады:</w:t>
        <w:br/>
        <w:t>0</w:t>
        <w:br/>
        <w:t>саСО/қ)---&lt;-эсаб(қ) ғ“ СО)Ә</w:t>
        <w:br/>
        <w:t>-1206,8 -635, -393,5</w:t>
        <w:br/>
        <w:t>108,4 38,1 213,7</w:t>
        <w:br/>
        <w:t>АН?</w:t>
        <w:br/>
        <w:t>8%</w:t>
        <w:br/>
        <w:t>1298</w:t>
        <w:br/>
        <w:t>298</w:t>
        <w:br/>
        <w:t>Жоғарыдағы 1-мысалға ұқсас реакцияның жылу эффектісін</w:t>
        <w:br/>
        <w:t>АН--178,2 кДж/моль және энтропия өзгерісін А8--143,4 Дж/моль" К.</w:t>
        <w:br/>
        <w:t>аңықтаймыз. Осылардың негізінде Гиббстің еркін энергиясы мы-</w:t>
        <w:br/>
        <w:t>наған тең болады:</w:t>
        <w:br/>
        <w:t>АС--АН-ТА8--178,2 қДж/моль-298К.&gt;0,143 қДж/моль“К-</w:t>
        <w:br/>
        <w:t>-178,2 КДж/моль-42,9 кДж/моль-135,2 кДж/моль</w:t>
        <w:br/>
        <w:t>Бұл реакция үшін АН&gt;0, ал оның абсолют шамасы /АН/&gt;ТА8</w:t>
        <w:br/>
        <w:t>болын тұр, демек АС-&gt;0.</w:t>
        <w:br/>
        <w:t>Сондықтан кальций карбонатының ыдырауы өздігінен жүрмейді.</w:t>
        <w:br/>
        <w:t>6.4-кесте. Кейбір жай заттардың, қосылыстардың және</w:t>
        <w:br/>
        <w:t>ноңдардың, стандарты түзілу энтальпиясы (АН)</w:t>
      </w:r>
    </w:p>
    <w:p>
      <w:r>
        <w:t>және энтропиясы (59,,,)</w:t>
        <w:br/>
        <w:t>Заттар АНО; 208, КДж/моль | 5929, Дж/моль -К</w:t>
        <w:br/>
        <w:t>1 2 Е)</w:t>
        <w:br/>
        <w:t>С (алмаз) - 1,83 ЕШ 2.27</w:t>
        <w:br/>
        <w:t>С (графит) 0 5,74</w:t>
        <w:br/>
        <w:t>Вг; (с) 0 152.21</w:t>
        <w:br/>
        <w:t>СІ (г) 121,34 165,08</w:t>
        <w:br/>
        <w:t>С (г) -233,6 153,25</w:t>
        <w:br/>
        <w:t>Сы (г) 0 ШШ 222,98</w:t>
        <w:br/>
        <w:t>Н (г) 217,98 114,60</w:t>
        <w:br/>
        <w:t>Нн” (г) 1536,2 108,84.</w:t>
        <w:br/>
        <w:t>На (г) 2-0 130,52</w:t>
        <w:br/>
        <w:t>Н” (ерітінді) 0 ; -</w:t>
        <w:br/>
        <w:t>! ОН” (ерітінді) -230,2 -</w:t>
        <w:br/>
        <w:t>О (г) 249 Ей 160,95</w:t>
        <w:br/>
        <w:t>Оо (г) 0 205,04</w:t>
        <w:br/>
        <w:t>Оз (в) 14213 238,8</w:t>
        <w:br/>
        <w:t>15 (к) 0 116,14</w:t>
        <w:br/>
        <w:t>12 (г) 62,43 260,60</w:t>
        <w:br/>
        <w:t>124</w:t>
        <w:br/>
        <w:t>Мысалы, бензин (жанар май) құрамындағы күкіртті органика-</w:t>
        <w:br/>
        <w:t>лық қосылыстардың (К8) жануы кезінде пайда болып, ауаға тарай-</w:t>
        <w:br/>
        <w:t>ды, зиянды күкіртті тотықтардың түзілу механизмі өте күрделі:</w:t>
        <w:br/>
        <w:t>о, - 20.</w:t>
        <w:br/>
        <w:t>В5--О--&gt;ЕО--50.</w:t>
        <w:br/>
        <w:t>5О--О; -5О;</w:t>
        <w:br/>
        <w:t>50--О--&gt; 50,</w:t>
        <w:br/>
        <w:t>Құрамында күкірті бар органикалық қосылыстардың жануы</w:t>
        <w:br/>
        <w:t>кезінде күкірттің қос және үш тотығының қоспасы түзіледі.</w:t>
        <w:br/>
        <w:t>6.8.2. Гиббстің белсенділендіру энергиясы</w:t>
        <w:br/>
        <w:t>Заттардың сан алуан химиялық түрленулері іске асуы үшін</w:t>
        <w:br/>
        <w:t>әрекеттесуші заттар бөлшектерінің соқтығысуы ғана жеткіліксіз,</w:t>
        <w:br/>
        <w:t>сонымен қатар олар осы түрленуді жүргізуге жететін энергиясы</w:t>
        <w:br/>
        <w:t>бар белсенді бөлшектерге айналуы қажет. Осындай белсенді бөлшек-</w:t>
        <w:br/>
        <w:t>тер соқтығысуы кезінде олардың электрон бұлттарының тығыздық-</w:t>
        <w:br/>
        <w:t>тары өзгеріп, жаңа химиялық байланыстар пайда болады. Мұны.</w:t>
        <w:br/>
        <w:t>түсіну үшін екі атомды газдардың әсерлесуін қарастырайық:</w:t>
        <w:br/>
        <w:t>А,/ЖВ, 2АВ”</w:t>
        <w:br/>
        <w:t>Мысалы, ауада қалыпты жағдайда оттегі және азот (массалары</w:t>
        <w:br/>
        <w:t>шамалас, сондықтан орташа жылдамдығы да шамалас) молекула-</w:t>
        <w:br/>
        <w:t>лары өздерінің жылдамдықтары бойынша төмендегіше таралады:</w:t>
        <w:br/>
        <w:t>&lt;100 м/с 1%</w:t>
        <w:br/>
        <w:t>100-5300 м/с 25%</w:t>
        <w:br/>
        <w:t>300-500 м/с 42%</w:t>
        <w:br/>
        <w:t>500-700 м/с 24%</w:t>
        <w:br/>
        <w:t>700-900 м/сг/ 7%</w:t>
        <w:br/>
        <w:t>&gt;000 м/с 1%</w:t>
        <w:br/>
        <w:t>Егер бұл мәліметтерді сызба түрінде қарастырсақ, онда ауада</w:t>
        <w:br/>
        <w:t>молекулалардың жылдамдықтар бойынша таралу қисығын аламыз.</w:t>
        <w:br/>
        <w:t>Ал химиялық реакция жүру үшін әсерлесуші заттар молекулалар-</w:t>
      </w:r>
    </w:p>
    <w:p>
      <w:r>
        <w:t>ындағы химиялық байланыстарды әлсірету керек, оған энергия</w:t>
        <w:br/>
        <w:t>жұмсау қажет. Бұл керекті энергияны соқтығысатын молекулалар-</w:t>
        <w:br/>
        <w:t>дың кинетикалық энергиясынан алуға болады. Ал орташа жылдам-</w:t>
        <w:br/>
        <w:t>дықпен қозғалатын (600 м/с). азот және оттегі молекулаларының</w:t>
        <w:br/>
        <w:t>кинетикалық энергиясы (4 кДж/моль) олардың арасындағы реак-</w:t>
        <w:br/>
        <w:t>цияны жүргізуге жеткіліксіз. Оттегі және азот молекулалары</w:t>
        <w:br/>
        <w:t>128</w:t>
        <w:br/>
        <w:t>(.н,)сн-"-с,н,)сн “м” (с.н.)см“ан»</w:t>
        <w:br/>
        <w:t>сөйтіп карбониондардың өте орнықсыз АР түзілуі сатысы арқылы</w:t>
        <w:br/>
        <w:t>өтетіні түпкілікті дәлелденді. Бұл ұсынылған схема орнықсыз АР-</w:t>
        <w:br/>
        <w:t>дың қара көк түсінің орнықты карбонионға тән қызыл түске ауысу-</w:t>
        <w:br/>
        <w:t>ын көзбен тікелей бақылау арқылы да айқындалды.</w:t>
        <w:br/>
        <w:t>6.5-кәстеде мономолекулалық жорамал бойынша, ҮФМ АР-ның ЭПР</w:t>
        <w:br/>
        <w:t>сызығы интенсивтілігінің жойылуы бойынша анықталған реакцияның</w:t>
        <w:br/>
        <w:t>жылдамдық константасы, экспонент алдындағы тұрақты және актива-</w:t>
        <w:br/>
        <w:t>ция энергиясының тәжірбиелік мәндері берілген.”</w:t>
        <w:br/>
        <w:t>ҮФМ-ның металдану реакциясының баяу сатысы СН тобындағы</w:t>
        <w:br/>
        <w:t>қозғалғыш сутек атомының анион-радикалдан үзілуі емес не? деген</w:t>
        <w:br/>
        <w:t>көзқарасты дәлелдеу мақсатында метин тобы бойынша дейтерленген</w:t>
        <w:br/>
        <w:t>ҮФМ АР-ның ыдырау жылдамдығының константасын өлшедік,</w:t>
        <w:br/>
        <w:t>Нәтижесінде, кинетикалық изотопты эффект - к/к, 1-ге жақын</w:t>
        <w:br/>
        <w:t>болды. Бұл мәлімет негізінде әлсіз қышқылдардағы С--Н байланы-</w:t>
        <w:br/>
        <w:t>сының үзілуі осы реакцияның баяу сатысы емес екенін дәлелдей</w:t>
        <w:br/>
        <w:t>отырып, процестің жылдамдығы катионның сольватациясымен анық-</w:t>
        <w:br/>
        <w:t>талатыны туралы көзқарасқа әкелді, ,</w:t>
        <w:br/>
        <w:t>6.5-кесте. ҰФМ және дейтерленген ҮФМ АР-ның</w:t>
        <w:br/>
        <w:t>тетрагидрофуран (ТҒФ) ерітіндісіндегі ыдырауының</w:t>
        <w:br/>
        <w:t>кинетикалық сипаттамалары</w:t>
        <w:br/>
        <w:t>Белсенділендіру</w:t>
        <w:br/>
        <w:t>7 ; Температура</w:t>
        <w:br/>
        <w:t>Қарсы ион | ка, сек! | энергиясы, | 107 сек ір</w:t>
        <w:br/>
        <w:t>1 -ша ккал/моль 750С - кезінде | аралығы, 9С</w:t>
        <w:br/>
        <w:t>ЖЕНЕ ЕРЛЕІ 2 ЕШЕҒЕТТУІ</w:t>
        <w:br/>
        <w:t>к“ 9,1.109 10-1</w:t>
        <w:br/>
        <w:t>Ма -Ды 6,3.101 13,351</w:t>
        <w:br/>
        <w:t>Қ” 5,8-107 | 9,531</w:t>
        <w:br/>
        <w:t>“ Калий Рһ,СІ)-мен әрекеттеседі, .</w:t>
        <w:br/>
        <w:t>%% К мен ҮФМ-ның 24% диэтилэфир :-76% ТГФ еріткіш қоспаларында</w:t>
        <w:br/>
        <w:t>әрекеттесуі. е</w:t>
        <w:br/>
        <w:t>Калийден натрийге қарай өткенде белсенділендіру энергиясының</w:t>
        <w:br/>
        <w:t>өсуі олардың металдаушы қасиетінің айырмашылығын сипаттайды.</w:t>
        <w:br/>
        <w:t>Иондық жұптар туралы көзқарас. Қазіргі кезде ион-радикалдар-</w:t>
        <w:br/>
        <w:t>. дың қатысуымен жүретін көптеген реакциялардың толық кинетика-</w:t>
        <w:br/>
        <w:t>лық сипаттамасын алу олардың әр түрлі күйлері арасындағы тепе-</w:t>
        <w:br/>
        <w:t>теңдікті ескеруді керек етеді. Ароматты көмірсутектерді Аг деп</w:t>
        <w:br/>
        <w:t>139</w:t>
      </w:r>
    </w:p>
    <w:p>
      <w:r>
        <w:t>Реакцияның жалпы жылдамдығы тек баяу сатының шапшанды-</w:t>
        <w:br/>
        <w:t>ғына сай келеді, ал екінші сатының жылдамдығы өте жоғары, оны</w:t>
        <w:br/>
        <w:t>тәжірибемен анықтау мүмкін емес. Реакцияның жылдамдығын</w:t>
        <w:br/>
        <w:t>анықтайтын бірінші саты болғандықтан, процесс бимолекулалық</w:t>
        <w:br/>
        <w:t>екінші ретті реакция түрінде жүреді. Рсакцияның жалпы жылдам-</w:t>
        <w:br/>
        <w:t>дығын ішінде крахмалы бар сутектің асқын тотығы ерітіндісін иод-</w:t>
        <w:br/>
        <w:t>ты сутекке құйған кезде бірнеше секундтен кейін ерітіндінің түзілген</w:t>
        <w:br/>
        <w:t>иод әсерінен көгере бастауына қарай бағалауға болады.</w:t>
        <w:br/>
        <w:t>Әрекеттесетін бөлшектердің табиғатына және әрекеттесу жағ-</w:t>
        <w:br/>
        <w:t>дайына байланысты реакцияның элементар актілеріне молекула-</w:t>
        <w:br/>
        <w:t>лар, атомдар, еркін радикалдар және иондар қатысады.</w:t>
        <w:br/>
        <w:t>Еркін радикалдар -- бұлар жалғыз дара электроны бар молекула-</w:t>
        <w:br/>
        <w:t>ның бөлігі. Мысалы, “ ОН (Н,О-бөлігі), “СН, (СН,-бөлігі), -5Н</w:t>
        <w:br/>
        <w:t>(Н,5-бөлігі) т.т. Еркін радикалдарға сыртқы валентті орбиталында</w:t>
        <w:br/>
        <w:t>дара электроны бар атомдар (Н, галогендер, сілтілік металдар) не</w:t>
        <w:br/>
        <w:t>бірнеше дара электроны бар атомдар (О не Ту) жатады. Бұл аталған</w:t>
        <w:br/>
        <w:t>еркін радикалдар өте орнықсыз, өйткені олардың дара электроны-</w:t>
        <w:br/>
        <w:t>ның тығыздығы бір атомда локалданған (шоғырланған) және</w:t>
        <w:br/>
        <w:t>кеңістіктік экрандалмаған. Осындай құрылымы бар еркін радикал-</w:t>
        <w:br/>
        <w:t>дардың реакцияланушы қабілеті өте жоғары, сондықтан да ради-</w:t>
        <w:br/>
        <w:t>калдық реакциялар үшін Гиббстің белсенділендіру энергиясы өте</w:t>
        <w:br/>
        <w:t>аз, мысалы:</w:t>
        <w:br/>
        <w:t>Н““Н»--435ҚАж-Н, . Е, -4</w:t>
        <w:br/>
        <w:t>“С.Н”. “С.Н,- 343 ес,Н, Е -4кДж</w:t>
        <w:br/>
        <w:t>моСІ” -. сі- 86 КДж- мотсі, 4</w:t>
        <w:br/>
        <w:t>ОН:“%-О-63кДж-.-НЖЮ, Е</w:t>
        <w:br/>
        <w:t>"СН -Н-27 қДж- сндн, Е, -29 кДж</w:t>
        <w:br/>
        <w:t>1900 жылы М. Гомберг криоскопиялық әдіс негізінде гексафе-</w:t>
        <w:br/>
        <w:t>нилметанның бензолдағы ерітіндісінде түзілетін өте орнықты три-</w:t>
        <w:br/>
        <w:t>фенилметил еркін радикалын ашты</w:t>
        <w:br/>
        <w:t>бө 77%</w:t>
        <w:br/>
        <w:t>135</w:t>
        <w:br/>
        <w:t>соңғы күйлерінің энергиясынан көп. Сонымен Гиббстің</w:t>
        <w:br/>
        <w:t>белсенділендіру энергиясы - бастапқы заттарды реакция</w:t>
        <w:br/>
        <w:t>өнімдерінен бөліп тұратын энергетикалық кедергі.</w:t>
        <w:br/>
        <w:t>Валентті - қаныққан байланысы бар молекулалардың әрекеттесуі</w:t>
        <w:br/>
        <w:t>үшін қажетті белсенділендіру энергиясының мәні өте үлкен бола-</w:t>
        <w:br/>
        <w:t>ды. 6.9-сурет негізінде екі бағытта жүретін газ жүйесіндегі қайтым-</w:t>
        <w:br/>
        <w:t>ды реакциялардың белсенділендіру энергиясын қарастырайық.</w:t>
        <w:br/>
        <w:t>Мысалы, тәжірибеден екі атомды сутегі және иод молекулалары-</w:t>
        <w:br/>
        <w:t>ның 1 молі әрекеттесуінің белсенділендіру энергиясы 40,8 ккал бо-</w:t>
        <w:br/>
        <w:t>латыны анықталды:</w:t>
        <w:br/>
        <w:t>Н,-,-2Н/ Е,,- 40,8 ккал немесе</w:t>
        <w:br/>
        <w:t>Құ 40,8. 4,2 КДж- 171,4 кДж</w:t>
        <w:br/>
        <w:t>Екінші жағынан, жылу-химиялық есептеулер негізінде иодты</w:t>
        <w:br/>
        <w:t>сутектің түзілу реакциясындағы Гиббстің еркін энергиясының</w:t>
        <w:br/>
        <w:t>өзгерісі АС, --12,6ҡДж болатынына оңай көз жеткізуге болады.</w:t>
        <w:br/>
        <w:t>Ал кері бағытта жүретін НТ-тың жылулық ыдырау реакциясының</w:t>
        <w:br/>
        <w:t>белсенділендіру энергиясы:</w:t>
      </w:r>
    </w:p>
    <w:p>
      <w:r>
        <w:t>2НІ-н,ыІ Бм-Е,%АС-184 кДж</w:t>
        <w:br/>
        <w:t>6.8.3. Реакцияның реті және жылдамдық константасы</w:t>
        <w:br/>
        <w:t>Химиялық реакция жылдамдығының әрекеттесуші заттардың</w:t>
        <w:br/>
        <w:t>концентрациясына тәуелділігін зерттеген норвегтік ғалымдар Гуль-</w:t>
        <w:br/>
        <w:t>дберг пен Вааге 1867 жылы мынадай қорытынды жасады: Темпера-</w:t>
        <w:br/>
        <w:t>тура тұрақты болғанда химиялық реакцияның жылдамдығы</w:t>
        <w:br/>
        <w:t>әрекеттесуші заттар концентрациясының көбейтіндісіне тура про-</w:t>
        <w:br/>
        <w:t>порционал.</w:t>
        <w:br/>
        <w:t>Бұл айтылған қорытындыны 6.8.2-тақырыпшасында қарастырыл-</w:t>
        <w:br/>
        <w:t>ған реакцияның тіке бағытына қолдансақ, мына өрнекті аламыз:</w:t>
        <w:br/>
        <w:t>Ә-ҚА,ЦВ)| немесе ЭӘ-Кссдсср,</w:t>
        <w:br/>
        <w:t>мұндағы 5 - реакцияның жылдамдық константасы деп аталатын</w:t>
        <w:br/>
        <w:t>пропорционалдық коэффициент. Химиялық кинетиканың бұл</w:t>
        <w:br/>
        <w:t>негізгі заңын көбінесе әрекеттесуші массалар заңы деп атайды. Егер</w:t>
        <w:br/>
        <w:t>реакцияға заттың бірі еселенген мөлшерде қатысса, яғни:</w:t>
        <w:br/>
        <w:t>2МО-О,-2М0,</w:t>
        <w:br/>
        <w:t>болса, онда бұл реакцияның жылдамдығын концентрация бойын-</w:t>
        <w:br/>
        <w:t>ша зерттеу негізінде оның жылдамдығы мынадай кинетикалық тең-</w:t>
        <w:br/>
        <w:t>деумен анықталатынын көреміз:</w:t>
        <w:br/>
        <w:t>131</w:t>
        <w:br/>
        <w:t>болатынына көз жеткізуге болады. Көп сатыдан тұратын күрделі</w:t>
        <w:br/>
        <w:t>реакциялар үшін Е; |жеке сатылардың функциясы немесе эмпирия-</w:t>
        <w:br/>
        <w:t>лық (тәжірибе &gt; етірігеза грек сөзі) шама болады. Тәжірибе негізінде</w:t>
        <w:br/>
        <w:t>реакцияның белсенділендіру энергиясын анықтау үшін жылдам-</w:t>
        <w:br/>
        <w:t>дық тұрақтысы мәнін төрт температурада анықтайды. Зерттелетін</w:t>
        <w:br/>
        <w:t>реакция Аррениус заңдылығына бағынатын болса, онда Ірі мәндері</w:t>
        <w:br/>
        <w:t>температураның кері шамасына 1/Т сызықты байланыста болу ке-</w:t>
        <w:br/>
        <w:t>рек. Бұл түзудің еңкею шамасы бойынша реакцияның белсенділендіру</w:t>
        <w:br/>
        <w:t>энергиясын анықтайды:</w:t>
        <w:br/>
        <w:t>Е-4,7 (ғоЖ</w:t>
        <w:br/>
        <w:t>Мұндағы о. - түзу мен абсцисса осі арасындағы бұрышы; Еш</w:t>
        <w:br/>
        <w:t>абсцисса осі бойынша масштабтың ордина осі бойынша масштабқа</w:t>
        <w:br/>
        <w:t>қатынасы.</w:t>
        <w:br/>
        <w:t>6.6.4. Химиялық реакциялардың механизмі</w:t>
        <w:br/>
        <w:t>Химиялық реакциялардың жүру механизмін анықтау - химия-</w:t>
        <w:br/>
        <w:t>лық кинетиканың басты міндеті. Реакцияның механизмі- (жолы)</w:t>
        <w:br/>
        <w:t>дегеніміз оның элементар сатыларын және жүру тізбегін анықтау.</w:t>
        <w:br/>
        <w:t>Шын химиялық рсакциялардың көпшілігі өте күрделі келеді және</w:t>
        <w:br/>
        <w:t>олар бірінен соң бірі жүретін жалғас реакциялар түрінде болады;</w:t>
        <w:br/>
        <w:t>А-8-В-”ЭС,</w:t>
        <w:br/>
        <w:t>яғни бірінші сатыдан шыққан өнім В әрі қарай әрекеттесіп, жаңа</w:t>
        <w:br/>
        <w:t>С-затын түзеді. Немесе бір мезгілде қосарланып (паралель), бірнеше</w:t>
        <w:br/>
        <w:t>бағытта жүріп, бастапқы заттардан Әр түрлі өнімдер түзіледі:</w:t>
        <w:br/>
        <w:t>А-"-ЭВ,А-Ч-С, А-З-ЫР,</w:t>
        <w:br/>
        <w:t>мұндағы 5,5, Ж; - әр реакцияның өзіндік жылдамдық констан-</w:t>
      </w:r>
    </w:p>
    <w:p>
      <w:r>
        <w:t>талары.</w:t>
        <w:br/>
        <w:t>Тәжірибеден алынатын реякция жылдамдығының кинетикалық</w:t>
        <w:br/>
        <w:t>теңдеуін және-жжылдамдық константаларын білудің, химиялық реак-</w:t>
        <w:br/>
        <w:t>ция механизмінің молекулалығы және реті бойынша бөлінуін анық-</w:t>
        <w:br/>
        <w:t>тауда ролі өте зор.</w:t>
        <w:br/>
        <w:t>Реакция молекулалығының оның ретімен байланысы. Егер реакция-</w:t>
        <w:br/>
        <w:t>ның тәжірибеден анықталған реті оның химиялық теңдеуінен шы-</w:t>
        <w:br/>
        <w:t>ғатын ретпен бірдей болмаса, ондай реакцияны күрделі механизм-</w:t>
        <w:br/>
        <w:t>мен жүреді деп санайды. Керісінше, ол екеуі өзара сай келсе, реак-</w:t>
        <w:br/>
        <w:t>цияны қарапайым (элементар) деп есептейді. Бір ғана сатымен</w:t>
        <w:br/>
        <w:t>133</w:t>
        <w:br/>
        <w:t>немесе бейтараптану реакциялары қалыпты жағдайда өте тез жүретін</w:t>
        <w:br/>
        <w:t>реакциялар. Өйткені бүл реакцияларға өте белсенді бөлшектер - ион-</w:t>
        <w:br/>
        <w:t>дар қатысады.</w:t>
        <w:br/>
        <w:t>Енді қазіргі кезде электрондық парамагниттік резонанс (ЭПР) әдісін</w:t>
        <w:br/>
        <w:t>қолдану нәтижесінде органикалық реакциялардың механизмінде үлкен</w:t>
        <w:br/>
        <w:t>маңыз алып отырған аралық бөлшек болып табылатын анион-ради-</w:t>
        <w:br/>
        <w:t>қалдардың нақтылы мысалдарын қарастырайық,</w:t>
        <w:br/>
        <w:t>1867 жылы М. Бертело балқыған калий нафталинмен әсер еткенде</w:t>
        <w:br/>
        <w:t>жасыл көк түсті өнімнің түзілетін байқады. Кейінен М.Шварц (1956)</w:t>
        <w:br/>
        <w:t>нафталин анион-радикалы (АР) көмегімен стиролдың өте тиімді поли-</w:t>
        <w:br/>
        <w:t>мерлену процесін іске асырды, сөйтіп “тірі” полимердің түзілуін ашты:</w:t>
        <w:br/>
        <w:t>СН «СН; СН -СН , Ма”</w:t>
        <w:br/>
        <w:t>СОР -бі-ООО</w:t>
        <w:br/>
        <w:t>СН -СНма” “Ма СН,-СН - СН -СН, Ма"</w:t>
        <w:br/>
        <w:t>67- Өө</w:t>
        <w:br/>
        <w:t>Нафталин АР-ы өзінің жалғыз электронын мономерге беріп, по-</w:t>
        <w:br/>
        <w:t>лимерлеу процесін туғызып, нәтижесінде ол анион тізбегін үзе ал-</w:t>
        <w:br/>
        <w:t>майтын нейтрал нафталинге айналады.</w:t>
        <w:br/>
        <w:t>ЭПР-әдісімен бұдан кейінгі зерттеулер сілтілік металдардың көпте-</w:t>
        <w:br/>
        <w:t>ген органикалық қосылыстармен түзілетін өнімдерінің көпшілігі өте</w:t>
        <w:br/>
        <w:t>орнықсыз АР-дың түзілу сатысымен жүретінін дәлелдеді. Н.Н. Буб-</w:t>
        <w:br/>
        <w:t>новтың (1967), С.П. Солодовников пен М.И. Кабачниктің (1969) ал-</w:t>
        <w:br/>
        <w:t>ғашқы зерттеулері органикалық әлсіз С-Н қышқылдарының (флуо-</w:t>
        <w:br/>
        <w:t>рен, дифенилметан) сілтілік металдармен қосылыстарының АР-дың</w:t>
        <w:br/>
        <w:t>түзілу сатысы арқылы пайда болатынын анықтады, бұл қосылыстар</w:t>
        <w:br/>
        <w:t>карбониондар деп аталады және олар органикалық синтезде өте ма-</w:t>
        <w:br/>
        <w:t>ңызды роль атқарады. Кейінірек ЭПР әдісімен С-Н тобындағы сутегі</w:t>
        <w:br/>
        <w:t>өте қозғалғыш болатын үш-фенилметанның (ҮФМ) металдану реак-</w:t>
        <w:br/>
        <w:t>циясының мынадай схема бойынша жүретіні (Р.Н. Насиров, С.П.</w:t>
        <w:br/>
        <w:t>Солодовников, М.И. Кабачник, 1973):</w:t>
        <w:br/>
        <w:t>138</w:t>
        <w:br/>
        <w:t>Көпшілік жағдайда, химиялық реакциялар Кезінде, жүйенің</w:t>
        <w:br/>
        <w:t>энергиясы мен ретсіздік мөлшері &gt;- энтропия бір мезгілде өзгереді.</w:t>
      </w:r>
    </w:p>
    <w:p>
      <w:r>
        <w:t>Міне, осының негізінде У-сопві, Т--сопвб жағдайында жүйе.</w:t>
        <w:br/>
        <w:t>күйінің жаңа функциясы болып табылатын Е функциясы енгізілді</w:t>
        <w:br/>
        <w:t>және оны еркін энергия немесе изохора-изотермиялық потенциал деп</w:t>
        <w:br/>
        <w:t>атады. Бұл функцияны Г. Гельмгольц ашты, сондықтан оның</w:t>
        <w:br/>
        <w:t>құрметіне Гельмгольцтің.еркін немесе айырылмайтын энергиясы деп</w:t>
        <w:br/>
        <w:t>атайды. Сонымен У-сопві, Т--сопві жағдайында бұл функция ішкі</w:t>
        <w:br/>
        <w:t>энергияны және энтропияны былайша байланыстырады:</w:t>
        <w:br/>
        <w:t>Ж-ЧУ-Т5</w:t>
        <w:br/>
        <w:t>Ал оның өзгерісі:</w:t>
        <w:br/>
        <w:t>АБ-АО-ТАЗ8,</w:t>
        <w:br/>
        <w:t>мұндағы ТА8 - ішкі энергияның пайдалы жұмысқа айналмайтын</w:t>
        <w:br/>
        <w:t>бөлігі, сондықтан оны Гельмгольц кезінде айырылмайтын энергия</w:t>
        <w:br/>
        <w:t>деп атады.</w:t>
        <w:br/>
        <w:t>Ал Р-сопві, Т-сойві жағдайында С-функциясы енгізілді және</w:t>
        <w:br/>
        <w:t>оны еркін энергия немесе изобарлы-изотермиялық потенциал деп</w:t>
        <w:br/>
        <w:t>атады. Бұл функцияны ашқан Д. Гиббс, сондықтан оны Либбстің</w:t>
        <w:br/>
        <w:t>еркін энергиясы деп атайды. Соңымен Р-сопві, Т--сопві жағдайында</w:t>
        <w:br/>
        <w:t>Гиббстің еркін энергиясы энтальпияны- және энтропияны былай-</w:t>
        <w:br/>
        <w:t>ша байланыстырады:</w:t>
        <w:br/>
        <w:t>С-“Н-Т8</w:t>
        <w:br/>
        <w:t>Ал оның өзгерісі:</w:t>
        <w:br/>
        <w:t>АСб-АН-ТА5</w:t>
        <w:br/>
        <w:t>Біз жоғарыда көптеген химиялық реакциялардың ашық ыдыста</w:t>
        <w:br/>
        <w:t>Р-сопві, Т--сопві жағдайында жүретіндігіне тоқталдық, ал мұндай</w:t>
        <w:br/>
        <w:t>реакциялардың жүру мүмкіндігін Гиббстің еркін энергиясы арқы-</w:t>
        <w:br/>
        <w:t>лы түсіндіруге болады. Химиялық реакциялар кезінде энтальпия-</w:t>
        <w:br/>
        <w:t>ның да және энтропияның да өзгерісін ескеретін Гиббстің еркін</w:t>
        <w:br/>
        <w:t>энергиясы бойынша, реакциялардың өздігінен жүруі оның кемуі</w:t>
        <w:br/>
        <w:t>бағытында АС &lt;0 болады. Егер реакция жүйесі өзінің тепе-тендік</w:t>
        <w:br/>
        <w:t>жағдайына келсе (бүл газдар арасында және сұйық еріткіште жүретін</w:t>
        <w:br/>
        <w:t>реакциялар үшін де орындалады), онда С5-өзінің ең төмен мәніне</w:t>
        <w:br/>
        <w:t>ме болады, ал оның өзгерісі АС -- 0 болады (6.7-сурет). Ал өздігінен</w:t>
        <w:br/>
        <w:t>жүрмейтін процестер үшін оның мәні АС &gt;0 болады.</w:t>
        <w:br/>
        <w:t>Гиббстің теңдеуі негізінде реакциялардың жүру мүмкіндігінің</w:t>
        <w:br/>
        <w:t>негізгі заңдылықтарын көрсетуге болады:</w:t>
        <w:br/>
        <w:t>122</w:t>
        <w:br/>
        <w:t>Ал томолитикалық реакциялардың жалпы түрін былайша</w:t>
        <w:br/>
        <w:t>кескіндеуге болады:</w:t>
        <w:br/>
        <w:t>4 А--В-СӘД--А-С-В-Д</w:t>
        <w:br/>
        <w:t>Иондардың реакциялары химиялық байланыстың гетеролити-</w:t>
        <w:br/>
        <w:t>ҡалық ыдырауымен жүреді. Бұған, мысалы, нуклеофилді реагенттің</w:t>
        <w:br/>
        <w:t>НО” рвакцияға қатысушы негізгі заттың (субстрат) реакциялық</w:t>
        <w:br/>
        <w:t>центріне шабуылын алуға болады:</w:t>
        <w:br/>
        <w:t>Н</w:t>
        <w:br/>
        <w:t>ч%% -6 ”</w:t>
        <w:br/>
        <w:t>но9/77ӘС- Ві -&gt;-НО-С-НаВв%</w:t>
        <w:br/>
        <w:t>2-7 “ч</w:t>
        <w:br/>
        <w:t>нуклеофилді Н Н Н</w:t>
        <w:br/>
        <w:t>Реагент</w:t>
        <w:br/>
        <w:t>5 субстрат</w:t>
      </w:r>
    </w:p>
    <w:p>
      <w:r>
        <w:t>Екі электроны бар бейтарап және нуклеофилді реагент 4 мета-</w:t>
        <w:br/>
        <w:t>пы иондарының бос орбитальдарына донорлы-акцепторлы меха-</w:t>
        <w:br/>
        <w:t>низм бойынша кешенді қосылыстың түзілуі (4-тарау), көптеген</w:t>
        <w:br/>
        <w:t>тотығу-тотықсыздану реакцияларында бір бөлшектен екіншіге -</w:t>
        <w:br/>
        <w:t>әуелі екі электронның бір-бірлеп ауысуы болады.</w:t>
        <w:br/>
        <w:t>Электронның молекула ішінде ауысу қозғалысының кинетикасы.</w:t>
        <w:br/>
        <w:t>Электронның молекула ішінде ауысу қозғалысының Еинетикасын</w:t>
        <w:br/>
        <w:t>алғаш рет ЭПР әдісі көмегімен бензол сақиналары бір-бірінен жал-</w:t>
        <w:br/>
        <w:t>ғастыратын СН,-тобымен бөлінген ароматты анион-радикалдардың</w:t>
        <w:br/>
        <w:t>(АР) жағдайында зерттелді (Насиров Р.Н., Солодовников С.П., Ка-</w:t>
        <w:br/>
        <w:t>бачник М.И., 1973):</w:t>
        <w:br/>
        <w:t>Һ7М</w:t>
        <w:br/>
        <w:t>ЖАО</w:t>
        <w:br/>
        <w:t>Ү-С-а «Әуе СӘ» -&lt;С Зу</w:t>
        <w:br/>
        <w:t>: І П</w:t>
        <w:br/>
        <w:t>Мұндағы М" - сілтілік металл катионы, ал е немесе (“)-метал-</w:t>
        <w:br/>
        <w:t>дың сыртқы валентті электроны, Аг - дифенилметан молекуласы</w:t>
        <w:br/>
        <w:t>(ДФМ). ДФМ молекуласы диметоксиэтан еріткішінде натриймен</w:t>
        <w:br/>
        <w:t>әрекеттескенде натрийдің валентті электроны Аг-ға түгелдей ауысып,</w:t>
        <w:br/>
        <w:t>ол ароматты анион-радикалға (Аг” ) айналады, ал натрий атомы</w:t>
        <w:br/>
        <w:t>зарядталып, катионға айналады, сөйтіп ортаникалық тұз түзіледі.</w:t>
        <w:br/>
        <w:t>6.11-суретте осы түзілген Аг” -дың диметоксиэтан (ДМЭ)</w:t>
        <w:br/>
        <w:t>еріткішіндегі ӘПР спектрі көрсетілген. Бұл жағдайда оның дара</w:t>
        <w:br/>
        <w:t>электроның жалғыз сызығы (кіріспе тарауда айтылғандай) өзінің</w:t>
        <w:br/>
        <w:t>141</w:t>
        <w:br/>
        <w:t>ру жөнінде толық дерек бере алмайды. Мысалы, су түзе жүретін</w:t>
        <w:br/>
        <w:t>бейтараптану реакциясы:</w:t>
        <w:br/>
        <w:t>Н“ҒОН--Н,О (с), Ас”, ,е-79,9 кДж</w:t>
        <w:br/>
        <w:t>қалыпты жағдайда өте тез жүрсе, ал Гиббстың энергиясы өте аз</w:t>
        <w:br/>
        <w:t>болатын сутегінің суға дейін тотығу реакциясы:</w:t>
        <w:br/>
        <w:t>Н,(ғ)"1/20.(г) -Н,О(с), АС%,,--237,2Дж</w:t>
        <w:br/>
        <w:t>керісінше, қалынты жағдайда жүрмейді, бірақ катализатордың қа-</w:t>
        <w:br/>
        <w:t>тысуымен немесе 700%С температурада жарылыс бере, тез жүреді.</w:t>
        <w:br/>
        <w:t>Химиялық реакциялардың жылдамдығын және олардың механизмін</w:t>
        <w:br/>
        <w:t>зерттейтін химияның бөлімін химиялық кинетика деп атайды.</w:t>
        <w:br/>
        <w:t>Табиғатта және техникада, зертхана жағдайында жүретін химия-</w:t>
        <w:br/>
        <w:t>лық реакциялардан бастап, тірі организмде жүретін күрделі проце-</w:t>
        <w:br/>
        <w:t>стерге дейін сан алуан химиялық процестердің түрі бар. Осыған</w:t>
        <w:br/>
        <w:t>қарамастан элементар реакцияларға (бір сатыдан тұратын) қатыса-</w:t>
        <w:br/>
        <w:t>тын түрліше химиялық құрамы және құрылысы бар молекулалар,</w:t>
        <w:br/>
        <w:t>еркін радикалдар, атомдар, иондар және кешенді қосылыстардың</w:t>
        <w:br/>
        <w:t>саны көп емес. Бұл бөлшектер қасиеттері химиялық процестердің</w:t>
        <w:br/>
        <w:t>даму заңдылықтары мен механизмінің ерекшеліктерін анықтайды.</w:t>
        <w:br/>
        <w:t>Органикалық, анорганикалық және биологиялық химияның сан</w:t>
        <w:br/>
        <w:t>алуан прцестерін өзіне кіргізетін химиялық кинетиканың жалпы</w:t>
        <w:br/>
        <w:t>теориялық негіздерінің қалыптасуы осылардан туындады.</w:t>
        <w:br/>
        <w:t>Химиялық кинетика тек ғылыми ғана емес, қазіргі таңда қол-</w:t>
        <w:br/>
        <w:t>данбалық та маңыз алуда. Әсіресе, химиялық кинетика химиялық</w:t>
        <w:br/>
        <w:t>технологияда үлкен роль атқаруда. Ол көптеген химиялық, техно-</w:t>
        <w:br/>
        <w:t>логия процестерін басқаруды математикалық жолмен модельдеуге</w:t>
        <w:br/>
        <w:t>және компьютердің көмегімен олардың тиімділігі мен автоматтан-</w:t>
      </w:r>
    </w:p>
    <w:p>
      <w:r>
        <w:t>дырылуының мәселелерін шешеді.</w:t>
        <w:br/>
        <w:t>6.8.1.Химиялық реакциялардың жылдамдығы</w:t>
        <w:br/>
        <w:t>Химиялық реакцияның жылдамдығы әрекеттесуші немесе түзілетін</w:t>
        <w:br/>
        <w:t>өнімдердің біреуінің концентрациясының уақыт бірлігі ішінде</w:t>
        <w:br/>
        <w:t>өзгеруімен өлшенеді. Әдетте, концентрацияны моль/л, ал уақытты</w:t>
        <w:br/>
        <w:t>секундпен немесе минутпен өлшейді. Кейде реакция жылдамдығын</w:t>
        <w:br/>
        <w:t>заттар қасиеттерінің: түсі, электр өткізгіштігі, магниттік қасиеті,</w:t>
        <w:br/>
        <w:t>спектрі т.б. өзгеруі бойынша да анықтауға болады. Мәселен,</w:t>
        <w:br/>
        <w:t>әрекеттесуші заттар біреуінің і, және і, уақыт мезгіліндегі концент-”</w:t>
        <w:br/>
        <w:t>рациялары с, және с, болса, онда. ( және і, уақыт аралығындағы</w:t>
        <w:br/>
        <w:t>реакцияның орташа жылдамдығын төмендегіше өрнектеуге болады</w:t>
        <w:br/>
        <w:t>(6.8-сурет):</w:t>
        <w:br/>
        <w:t>6</w:t>
        <w:br/>
        <w:t>деуо;</w:t>
        <w:br/>
        <w:t>/</w:t>
        <w:br/>
        <w:t>-Бұл реакцияның оттегі бойынша кинетикалық реті бірінші, ал</w:t>
        <w:br/>
        <w:t>азот тотығы бойынша реті екінші, ал жалпы реті үшке тең. Реакция</w:t>
        <w:br/>
        <w:t>реті оның жылдамдығының реагенттер концентрациясына</w:t>
        <w:br/>
        <w:t>тәуелділігін анықтайды. Ол тұрақты шама, оны тек тәжірбие</w:t>
        <w:br/>
        <w:t>негізінде анықтауға болады. Реакцияның жалпы реті оның әр реа-</w:t>
        <w:br/>
        <w:t>гент бойынша анықталған реттерінің қосындысына тең болады.</w:t>
        <w:br/>
        <w:t>Жалпы жай үшін:</w:t>
        <w:br/>
        <w:t>%-</w:t>
        <w:br/>
        <w:t>2</w:t>
        <w:br/>
        <w:t>тн Ксуо “Со, .</w:t>
        <w:br/>
        <w:t>тАҒаВ -&gt; рсакция өнімдері,</w:t>
        <w:br/>
        <w:t>ол былай өрнектеледі:</w:t>
        <w:br/>
        <w:t>Ә-А-ст. с)</w:t>
        <w:br/>
        <w:t>мұндағы с, және с, - А және В заттарының Іл реакциялық қоспа-</w:t>
        <w:br/>
        <w:t>дағы мольмен алынған концентрациялары, іі және п - реакция</w:t>
        <w:br/>
        <w:t>теңдеуіндегі коэффициенттер.</w:t>
        <w:br/>
        <w:t>Реакцияның ретін тәжірибе арқылы анықтау ол реакцияның</w:t>
        <w:br/>
        <w:t>жүру механизмін анықтауға жол ашатынына кейінірек көз</w:t>
        <w:br/>
        <w:t>жеткіземіз.</w:t>
        <w:br/>
        <w:t>Әрекеттесуші заттардың концентрациялары (1 моль/л) болған</w:t>
        <w:br/>
        <w:t>жағдайда: 9-( болады, к - әрбір реакцияға сәйкес тұрақты шама</w:t>
        <w:br/>
        <w:t>ретінде реакцияға түсуші заттардың табиғатына және температураға</w:t>
        <w:br/>
        <w:t>тәуелді болады, яғни тиісінше өзгереді. Реакция жылдамдығы-</w:t>
        <w:br/>
        <w:t>ның температураға тәуелділігі Вант-Гофф ережесімен өте дәл анық-</w:t>
        <w:br/>
        <w:t>талмағандықтан, швед ғалымы С. Аррениус (1889) белсенділендіру</w:t>
        <w:br/>
        <w:t>энергиясы мен жылдамдық тұрақтысының байланысын көрсететін</w:t>
        <w:br/>
        <w:t>теңдеуді алды:</w:t>
        <w:br/>
        <w:t>өт-іе Е,0ЕТ</w:t>
        <w:br/>
        <w:t>. -Е, КТ</w:t>
        <w:br/>
        <w:t>Бұл теңдеудегі е “87 -- Больцманның экспоненциалды</w:t>
        <w:br/>
        <w:t>көбейткіші, ол реакцияға түсе алатын белсенділендіру энергиясы</w:t>
      </w:r>
    </w:p>
    <w:p>
      <w:r>
        <w:t>бар бөлшектердің үлесі. Олай болса, реакция жылдамдығы оны</w:t>
        <w:br/>
        <w:t>жүйедегі уақыт бірлігі ішіндегі барлық, соқтығысулар санына (5)</w:t>
        <w:br/>
        <w:t>көбейткенде шығуға тиіс. 5, - тұрақтысы, көбінесе экспоненциал</w:t>
        <w:br/>
        <w:t>алдындағы көбейткіш деп аталады; Т - абсолют температура; ЕК. -</w:t>
        <w:br/>
        <w:t>газ тұрақтысы; е - натурал логарифмдер негізі.</w:t>
        <w:br/>
        <w:t>Жылдамдық тұрақтысы үшін жазылған теңдеуден Е,, шамасы</w:t>
        <w:br/>
        <w:t>көп болған сайын реакция жылдамдығына температура әсері көп</w:t>
        <w:br/>
        <w:t>132</w:t>
        <w:br/>
        <w:t>жүретін қарапайым түрленуде реакция ретімен молекулалығы өза-</w:t>
        <w:br/>
        <w:t>ра сай келеді, ал реакция күрделі болып, бірнеше сатымен жүрсе,</w:t>
        <w:br/>
        <w:t>оның реті ең баяу жүретін қарапайым сатысының ретіне сай келіп,</w:t>
        <w:br/>
        <w:t>соның молекулалығындай болады. Өз кезегінде реакцияның әрбір</w:t>
        <w:br/>
        <w:t>сатысына бір молекула қатысса, оны мономолекулалық, ал екі мо-</w:t>
        <w:br/>
        <w:t>лекула қатысса - екі молекулалы (бимолекулалық), ал үш молеку-</w:t>
        <w:br/>
        <w:t>ла қатысса үш молекулалы реакциялар деп атау келісілген.</w:t>
        <w:br/>
        <w:t>Ең жиі кездесетіні бимолекулалық реакциялар, онда қарапай-</w:t>
        <w:br/>
        <w:t>ым сатыда (актіде - әрекетте) екі бөлшек кездеседі. Бұған сутек</w:t>
        <w:br/>
        <w:t>пен иодттың әрекеттесуі жатады:</w:t>
        <w:br/>
        <w:t>н,ы,-2Н/</w:t>
        <w:br/>
        <w:t>Үш молекулалы реакциялар өте сирек кездеседі. Мұны түсіну</w:t>
        <w:br/>
        <w:t>үшін аммиактың сутек пен азоттан түзілу реакциясын қарастырайық:</w:t>
        <w:br/>
        <w:t>М,»3Н, е» 2МН,</w:t>
        <w:br/>
        <w:t>Реакция теңдеуіне қарасақ, аммиак түзілу үшін бір мезгілде азот-</w:t>
        <w:br/>
        <w:t>тың бір молекуласы мен сутектің 3 молекуласы өзара түйісуі қажет.</w:t>
        <w:br/>
        <w:t>Бірақ бірден 4 бөлшектің бір сәтте бір жерде түйісуі мүмкін емес.</w:t>
        <w:br/>
        <w:t>Өйткені молекула соқтығысқанда олардың сыртындағы электрон</w:t>
        <w:br/>
        <w:t>бұлттарының тебілуі нәтижесінде түйісу уақыты не бары 10-72</w:t>
        <w:br/>
        <w:t>секундтай болатынын ескеріп, бірден 4 бөлшек қатысқан жеке</w:t>
        <w:br/>
        <w:t>актінің болмайтынын түсінуге болады. Шындығында, аммиактың</w:t>
        <w:br/>
        <w:t>түзілуі өте күрделі аралық сатылар арқылы жүреді. Бір сатылы</w:t>
        <w:br/>
        <w:t>реакцияларға заттардың жылулық ыдырауы - жоғарыда айтылған</w:t>
        <w:br/>
        <w:t>иодтың сутекпен әрекеттесуі жатады:</w:t>
        <w:br/>
        <w:t>сН,-Сн,-2СН,</w:t>
        <w:br/>
        <w:t>Бұлар үшін реакция реті оның молекулалығына сай келеді. Иод</w:t>
        <w:br/>
        <w:t>пен сутектің әрекеттесуі бимолекулалық немесе екінші ретті реакция.</w:t>
        <w:br/>
        <w:t>Көптеген реакциялар көп сатылы, мұны, мысалы, реакцияның</w:t>
        <w:br/>
        <w:t>тендеуі бойынша үш молекула қатысатың, бірақ іс жүзінде үш мо-</w:t>
        <w:br/>
        <w:t>лекулалы реакцияға жатпайтын иодты сутектің сутектің асқын то-</w:t>
        <w:br/>
        <w:t>тығымен әсерлесуінен көз жеткіземіз:</w:t>
        <w:br/>
        <w:t>2Н/-Н,О,-Т,%2Ң,0</w:t>
        <w:br/>
        <w:t>Бұл реакция екі сатымен жүреді:</w:t>
        <w:br/>
        <w:t>Ну %Н,О,-ЛОН“Н,О (баяу саты)</w:t>
        <w:br/>
        <w:t>ТОН-ҒНГ-Ү 2-Ң,0О (шапшаң саты)</w:t>
        <w:br/>
        <w:t>134</w:t>
        <w:br/>
        <w:t>немесе</w:t>
        <w:br/>
        <w:t>СН;-СН;-СН;-СН,-»-СН;»СН;-СН,-СҢ,</w:t>
      </w:r>
    </w:p>
    <w:p>
      <w:r>
        <w:t>метил пропил</w:t>
        <w:br/>
        <w:t>радикалы радикалы</w:t>
        <w:br/>
        <w:t>Өте белсенді метил радикалы бутан молекуласымен әрекеттесіп,</w:t>
        <w:br/>
        <w:t>одан сутегі атомын үзіп алып, бутил радикалын түзеді:</w:t>
        <w:br/>
        <w:t>ННнННнНн Н</w:t>
        <w:br/>
        <w:t>С</w:t>
        <w:br/>
        <w:t>|</w:t>
        <w:br/>
        <w:t>“ -Н-Сн,4» “-</w:t>
        <w:br/>
        <w:t>Н Нн</w:t>
        <w:br/>
        <w:t>ш--о--т</w:t>
        <w:br/>
        <w:t>Н</w:t>
        <w:br/>
        <w:t>ІЗІ | |</w:t>
        <w:br/>
        <w:t>-С-С-С -С-Н</w:t>
        <w:br/>
        <w:t>ІІ 1 |</w:t>
        <w:br/>
        <w:t>ННН Б: Н</w:t>
        <w:br/>
        <w:t>Бұдан кейін бутил радикалындағы С-С байланысы тгомолиттік</w:t>
        <w:br/>
        <w:t>үзілуге ұшырап, ацетиленді және этил радикалын түзеді:</w:t>
        <w:br/>
        <w:t>НННН</w:t>
        <w:br/>
        <w:t>Нн</w:t>
        <w:br/>
        <w:t>І-ІІ |</w:t>
        <w:br/>
        <w:t>“С-С-С-С-Н-эН,С-СН,-С-С-Н</w:t>
        <w:br/>
        <w:t>ІІД |</w:t>
        <w:br/>
        <w:t>нннн Нн</w:t>
        <w:br/>
        <w:t>ш--0--ш</w:t>
        <w:br/>
        <w:t>Нн</w:t>
        <w:br/>
        <w:t>Екі еркін радикал бір-бірімен қосылысып, тізбектің үзілуін ту-</w:t>
        <w:br/>
        <w:t>ғызады:</w:t>
        <w:br/>
        <w:t>Н,С.--СН;-СН;-СН;</w:t>
        <w:br/>
        <w:t>Сұйық фазада өтетін термиялық крекинг процесінде алынатын</w:t>
        <w:br/>
        <w:t>бензин құрамында 30%-ке дейін олефиндер, 10% процентке дейін</w:t>
        <w:br/>
        <w:t>арендер болады. Олар жанар майдың “октан санын” жоғарлатады.</w:t>
        <w:br/>
        <w:t>Температура неғұрлым жоғары болса, крекингтің жылдамдығы және</w:t>
        <w:br/>
        <w:t>таздар мен арендердің шығымы (40-60%) соғұрлым жоғары болады.</w:t>
        <w:br/>
        <w:t>Иондар. Анион-радикалдар химиясының кинетикасы. Зерттеулер</w:t>
        <w:br/>
        <w:t>иондардың қатысуымен жүретін реакциялардың да белсенді энер-</w:t>
        <w:br/>
        <w:t>гиясы өте аз екенін көрсетті (0-80 қДж/моль), сондықтан да ион-</w:t>
        <w:br/>
        <w:t>дық реакциялар үлкен жылдамдықпен (іс жүзінде лезде) жүреді.</w:t>
        <w:br/>
        <w:t>Жоғарыда сөз болған иодты сутегі мен сутектің асқын тотығы</w:t>
        <w:br/>
        <w:t>әрекеттесуінің екінші сатысы:</w:t>
        <w:br/>
        <w:t>тон-нг-гн,</w:t>
        <w:br/>
        <w:t>137</w:t>
        <w:br/>
        <w:t>6.11-сурет. Дифенилметан анион-радикалының диметоксизтан</w:t>
        <w:br/>
        <w:t>еріткішіндегі ЭПР спектрі (-709С), мұндағы қарсы ион калий.</w:t>
        <w:br/>
        <w:t>маңындағы магниттік моменті бар ядролармен нәзік әсерлесудің.</w:t>
      </w:r>
    </w:p>
    <w:p>
      <w:r>
        <w:t>нәтижесінде көп сызыққа ыдырайды.</w:t>
        <w:br/>
        <w:t>Дифенилметан анион-радикалынның құрамына кіретін ?2С-атом-</w:t>
        <w:br/>
        <w:t>дарының ядролары спині І-0 тең, олай болса, дара электрон</w:t>
        <w:br/>
        <w:t>Ат: құрамындағы 4-орто және 4-мета жағдайындағы және СН, то-</w:t>
        <w:br/>
        <w:t>бындағы сутекпен бірдей дәрежеде нәзік әсерлеседі (НӘ), өзінің</w:t>
        <w:br/>
        <w:t>бір сызығын М-2п1“1 өрнегі байынша 11 сызыққа ыдыратады. Бұл</w:t>
        <w:br/>
        <w:t>жағдайдағы НӘ константасы а,::2,2 эрстедке тең. Протондар спиннің</w:t>
        <w:br/>
        <w:t>магнит өрісіндегі көлеңкесін көрсететін магниттік ядролық спиндік</w:t>
        <w:br/>
        <w:t>квант санының І,--4-5 сызығына талдау жасау әр сызықтың әрі</w:t>
        <w:br/>
        <w:t>қарай интенсивтілігі биноминальды түрде (1:3:1) болатын үш сы-</w:t>
        <w:br/>
        <w:t>зыққа ыдырайтынын және оның пайда болуы дара электронның</w:t>
        <w:br/>
        <w:t>екі эквивалент пара жағдайдағы сутектің ядросымен НӘ нәтижесі</w:t>
        <w:br/>
        <w:t>екенін көрсетті. Мұндай 33 сызықтан тұратын күрделі спектр дара</w:t>
        <w:br/>
        <w:t>электронның үлкен жиілікпен екі беңзол сақинасы арасындағы қоз-</w:t>
        <w:br/>
        <w:t>ғалысынаң пайда болады, І жай (6.11--6.12-суреттер). Температура-</w:t>
        <w:br/>
        <w:t>ны одан әрі төмендеткен кезде күрделі спектр өзгереді (6.12 6, в, г),</w:t>
        <w:br/>
        <w:t>142</w:t>
        <w:br/>
        <w:t>Бұл радикалдың “ СН, радикалына қарағанда орнықтылығы, бір</w:t>
        <w:br/>
        <w:t>жағынан, дара, электрон тығыздығының бүкіл молекула бойынша</w:t>
        <w:br/>
        <w:t>таралуына (делокалдануына) байланысты болса, екіншіден, дара</w:t>
        <w:br/>
        <w:t>электронның көміртегіндегі негізгі тығыздығының бензол сақина-</w:t>
        <w:br/>
        <w:t>ларымен кеңістіктік қоршалып, экрандалуында, соған байланысты</w:t>
        <w:br/>
        <w:t>оған екінші белсенді бөлшектің жақындасуы қиындайды.</w:t>
        <w:br/>
        <w:t>Міне, осы Гомберг радикалынан бастау алып, қазіргі кезде қат-</w:t>
        <w:br/>
        <w:t>ты дамып, практикалық үлкен маңызға ие болып отырған химия-</w:t>
        <w:br/>
        <w:t>ның бөлімі,ол еркін радикалдар химиясы. Қазіргі зерттеулер еркін</w:t>
        <w:br/>
        <w:t>радикалдар көптеген химиялық, реакцияларға аралық бөлшек ретінде</w:t>
        <w:br/>
        <w:t>қатысып, оның механизмінде басты роль атқаратынын көрсетті.</w:t>
        <w:br/>
        <w:t>Кіріспе тарауда қарастырғандай, еркін радикалдар мұнай, тас көмір</w:t>
        <w:br/>
        <w:t>құрамына кіріп, өсімдіктер, жануарлар және адам организмінде</w:t>
        <w:br/>
        <w:t>көптеген процестерге қатысады.</w:t>
        <w:br/>
        <w:t>Химиялық реакциялардың жеке актілерінде түзілетін өте ор-</w:t>
        <w:br/>
        <w:t>нықсыз еркін радикалдардың реакцияланғыш қабілеті өте жоғары</w:t>
        <w:br/>
        <w:t>болғандықтан, реакция жүретін ампуланы азот температурасына</w:t>
        <w:br/>
        <w:t>дейін қатырып, радикалдардың бір-бірімен қосылуына мүмкіндік</w:t>
        <w:br/>
        <w:t>бермей, олардың концентрациясын көбейтеді. Кіріспе тарауда сөз</w:t>
        <w:br/>
        <w:t>болған ЭПР-спектрометрінің еркін радикалдарды тікелей анықтай-</w:t>
        <w:br/>
        <w:t>тын прибор екенін білдік, олай болса, ол еркін радикалдар қатысу-</w:t>
        <w:br/>
        <w:t>ымен жүретін түрліше химиялық және биологиялық процестер</w:t>
        <w:br/>
        <w:t>механизмдерін түсінуге мүмкіндік жасауға тиіс.</w:t>
        <w:br/>
        <w:t>ЭПР - радиоспектрометрі көптеген тізбекті реакциялардың</w:t>
        <w:br/>
        <w:t>механизмін түсіндіруде үлкен маңызға ие болды. Тізбекті реакция-</w:t>
        <w:br/>
        <w:t>лардың басты ерекшелігі: олардың алғашқы сатысында зат моле-</w:t>
        <w:br/>
        <w:t>кулалары температура, жарық, ренттен, Ү-сәуле әсерінен еркін</w:t>
        <w:br/>
        <w:t>радикалдарға ыдырайды. Тізбекті реакцияның мысалы ретінде мұнай</w:t>
        <w:br/>
        <w:t>химиясы өндірісінде үлкен маңызы бар термиялық крекингі</w:t>
        <w:br/>
        <w:t>процесін қарастырайық. Мұнай крекингісі дегеніміз көмірсутектерді</w:t>
        <w:br/>
        <w:t>және мұнайдың құрамдас бөліктерін (бензин, керосин, мазут) жылу</w:t>
        <w:br/>
        <w:t>арқылы ыдыратып, қысқа тізбекті көмірсутектерін алу. Бұл процес-</w:t>
        <w:br/>
        <w:t>те ұзын тізбекті алканды 450-9509С-ға дейін қыздырады, мұндай</w:t>
        <w:br/>
        <w:t>температурада алкан молекуласындағы -С-С- байланыстары</w:t>
        <w:br/>
        <w:t>гомолиттік жолмен үзіледі. Тізбекті механизм бойынша жүретін бұл</w:t>
        <w:br/>
        <w:t>процесті бутанның жылы крекингісі жағдайында қарастырайық.</w:t>
        <w:br/>
        <w:t>Жоғары температураның әсерінен бутан метил, этил және пропил</w:t>
        <w:br/>
        <w:t>радикалдарына ыдырайды. :</w:t>
      </w:r>
    </w:p>
    <w:p>
      <w:r>
        <w:t>сН;-СН,-СН,-СН;-&gt;СН,-СН,-СН;-СН,</w:t>
        <w:br/>
        <w:t>этил радикалдары</w:t>
        <w:br/>
        <w:t>136</w:t>
        <w:br/>
        <w:t>өйткені электронның екі бензол сақинасы арасындағы қозғалыс</w:t>
        <w:br/>
        <w:t>жиілігі азаяды, сөйтіп ең шеткі жағдайды электронның бір бензол</w:t>
        <w:br/>
        <w:t>сақинасында көп болу жайың аламыз (П жай). Мұндай шеткі жай</w:t>
        <w:br/>
        <w:t>полярлы емес дизтилэфир еріткішінде аздап гексаметапол еріткішін</w:t>
        <w:br/>
        <w:t>(10%) қосқан жағдайда алынады. Бұл жағдайдағы күрделі емес ЭПР</w:t>
        <w:br/>
        <w:t>спектрі (6.12-сурет) дара электронның бір бензол сақинасының сутек</w:t>
        <w:br/>
        <w:t>ядролары мен нәзік әрекеттесуі нәтижесінде пайда болады: Спектр</w:t>
        <w:br/>
        <w:t>интенсивтіліктері биноминалды коэффициенттер заңдылығына ба-</w:t>
        <w:br/>
        <w:t>ғынатын квинтипілет және квадруплетті аламыз. Бұл спектрдің пайда</w:t>
        <w:br/>
        <w:t>-болуы бір-бірімен түйіскен иондық жұптардың пайда болуымен</w:t>
        <w:br/>
        <w:t>түсіндіріледі. Сольваттық қабілеті аз эфир еріткішінде бір бензол</w:t>
        <w:br/>
        <w:t>сақинасы.анионы және натрий катионы кулондық күшпен</w:t>
        <w:br/>
        <w:t>әрекеттесіп, тиіскен иондық жұпты жасақтайды. Ал бұндай ион-</w:t>
        <w:br/>
        <w:t>дық жұпта электронның әрбір секіруі иондардың диссоциацияла-</w:t>
        <w:br/>
        <w:t>нуы негізінде жүреді, бүл процесс өте бяяу процесс, оған ілесе, өте</w:t>
        <w:br/>
        <w:t>жылдам өтетін электрон ауысуы болады. Осы процестің тәжірибеден</w:t>
        <w:br/>
        <w:t>б,</w:t>
        <w:br/>
        <w:t>--</w:t>
        <w:br/>
        <w:t>0%</w:t>
        <w:br/>
        <w:t>а)</w:t>
        <w:br/>
        <w:t>6)</w:t>
        <w:br/>
        <w:t>в)</w:t>
        <w:br/>
        <w:t>7 6.12-сурет. Дифе-</w:t>
        <w:br/>
        <w:t>о а” нилметан анион-радика-</w:t>
        <w:br/>
        <w:t>2</w:t>
        <w:br/>
        <w:t>н лының 10% гексамета-</w:t>
        <w:br/>
        <w:t>г) пол қосылған диэтилэ-</w:t>
        <w:br/>
        <w:t>фир еріткішіндегі ЭПР</w:t>
        <w:br/>
        <w:t>2.5э спектрлері: -70 (а), -100</w:t>
        <w:br/>
        <w:t>е-----Н (6), -110 (в), -127С (г).</w:t>
        <w:br/>
        <w:t>3</w:t>
        <w:br/>
        <w:t>экзотермиялық реакция бағытына ығысады. Мысалы, 4009С темпе-</w:t>
        <w:br/>
        <w:t>ратуряда тепе-теңдік жағдайында тұрған аммиактың сутегі мен азот-</w:t>
        <w:br/>
        <w:t>тан синтезделу реакциясын қарастырайық</w:t>
        <w:br/>
        <w:t>3Н, «М, «&gt;2хн;</w:t>
        <w:br/>
        <w:t>Бұл жағдайда аммиак шығымы 80% болады. Ал егер температу-</w:t>
        <w:br/>
        <w:t>раны 7009С жоғарлатсақ, онда реакция Ле Шателье принципі бой-</w:t>
        <w:br/>
        <w:t>ынша, эндотермиялық реакция бағытында жүріп, аммиактың шы-</w:t>
        <w:br/>
        <w:t>ғымы 13%-ке төмендейді.</w:t>
        <w:br/>
        <w:t>Сонымен қайтымды реакцияларға Ле Шателье принципін пай-</w:t>
        <w:br/>
        <w:t>далану олардың өндірістік маңызы бар түрлерін басқаруға жол аша-</w:t>
        <w:br/>
        <w:t>ды. Мұның нәтижесінде қайтымды реакцияны маңызы зор химия-</w:t>
        <w:br/>
        <w:t>лық өнімдер шығымын арттыру бағытына ығыстырып, іс жүзінде</w:t>
      </w:r>
    </w:p>
    <w:p>
      <w:r>
        <w:t>оны қайтымсыз етуге мүмкіндік аламыз. Ескерте кететін жай: ката-</w:t>
        <w:br/>
        <w:t>лизаторлар тура және кері реакцияны бірдей шапшандатады, сон-</w:t>
        <w:br/>
        <w:t>дықтан тепе-теңдіктің ығысуына әсер етпейді, тек қана тепе-тендікке</w:t>
        <w:br/>
        <w:t>тез жетуге көмектеседі.</w:t>
        <w:br/>
        <w:t>А-К--ЭА..К--АК</w:t>
        <w:br/>
        <w:t>! “белсенділенген</w:t>
        <w:br/>
        <w:t>кешен</w:t>
        <w:br/>
        <w:t>Бұл процестің белсенділендіру энергиясы өте аз, сондықтан</w:t>
        <w:br/>
        <w:t>реакция шапшаң жүреді. Ал бұл түзілген аралық өнім АК келесі</w:t>
        <w:br/>
        <w:t>бастапқы затпен әрекеттесіп, катализаторды бөліп шығарады:</w:t>
        <w:br/>
        <w:t>В--АК---В...АК---эАВ-К</w:t>
        <w:br/>
        <w:t>белсенділенген</w:t>
        <w:br/>
        <w:t>кешен</w:t>
        <w:br/>
        <w:t>Бұл процестің де белсенділендіру энергиясы аз болып, үлкен</w:t>
        <w:br/>
        <w:t>жылдамдықпен жүреді. Егер осы екі процесті біріктірсек, онда тез</w:t>
        <w:br/>
        <w:t>жүретін реакцияның нақты теңдеуін аламыз:</w:t>
        <w:br/>
        <w:t>АҒВ-АВ</w:t>
        <w:br/>
        <w:t>және реакция нәтижесінде катализатор өзгеріссіз қалады. 6.13-су-</w:t>
        <w:br/>
        <w:t>ретте катализатордың қатысуынсыз (1-қисық) және катализатор-</w:t>
        <w:br/>
        <w:t>дың қатысуында (2-қисық) реакцияның өтуін сипаттайтын энерге-</w:t>
        <w:br/>
        <w:t>тикалық схема көрсетілген. Гомогенді катализдің бұл жалпы</w:t>
        <w:br/>
        <w:t>механизмі бойынша, катализатордың қатысуымен реакция</w:t>
        <w:br/>
        <w:t>активтендіру энергиясы аз жолмен жүреді. Мысалы, күкірт қыш-</w:t>
        <w:br/>
        <w:t>Гиббстің энергиясы</w:t>
        <w:br/>
        <w:t>6.13-сурет. Каталитикалық реакция кезіндегі белсенділендіру энергия-</w:t>
        <w:br/>
        <w:t>сының төмендеуі. !</w:t>
        <w:br/>
        <w:t>147</w:t>
        <w:br/>
        <w:t>анықталған белсенділендіру энергиясы 4,3 ккал/моль болады. Ал еркін</w:t>
        <w:br/>
        <w:t>иондар жағдайында электронның молекула ішіндегі секіруі бұдан</w:t>
        <w:br/>
        <w:t>өте аз белсенділендіру энергиясымен өтеді. Электронның молекула</w:t>
        <w:br/>
        <w:t>ішіндегі қозғалысы бұдан да, күрделі жүйелерде үшфенилметан (На-</w:t>
        <w:br/>
        <w:t>сиров Р.Н., 1973), парадибензилбензол (Насиров Р.Н., 1974) АР-да</w:t>
        <w:br/>
        <w:t>зерттелді. Міне, жалпы алғанда мүндай үлгідегі жүйеде электрон</w:t>
        <w:br/>
        <w:t>қозғалысының кинетикасы иондық жұптардың табиғатына байланы-</w:t>
        <w:br/>
        <w:t>сты болады.</w:t>
        <w:br/>
        <w:t>Сілтілік металдардың анорганикалық және органикалық тұздарын</w:t>
        <w:br/>
        <w:t>салыстыру. Ал анорганикалық; тұзды, мысалы, ас тұзының сілтілік</w:t>
        <w:br/>
        <w:t>натрий металы мен улы хлор газынан түзілуін қарастырсақ:</w:t>
        <w:br/>
        <w:t>е</w:t>
        <w:br/>
        <w:t>тх</w:t>
        <w:br/>
        <w:t>Ма“ ,Сі- МаСі</w:t>
        <w:br/>
        <w:t>және оны суда ерітсек, ол су молекулаларының әсерімен еркін ион-</w:t>
        <w:br/>
        <w:t>дарға түгелдей дерлік диссоциацияланады:</w:t>
        <w:br/>
        <w:t>МаСіІ-Ма"ҒСГ.</w:t>
        <w:br/>
        <w:t>Бүл анорганикалық жүйеде жоғарыда көрсетілген иондық</w:t>
        <w:br/>
        <w:t>жұптардың басқа түрлері өте аз мөлшерде болады. Екіншіден, жал-</w:t>
      </w:r>
    </w:p>
    <w:p>
      <w:r>
        <w:t>ғыз электронның натрийден хлорға толық ауысуы екі ионға өте</w:t>
        <w:br/>
        <w:t>орнықтылық және ас тұзының дәмін келтіретін қасиет береді.</w:t>
        <w:br/>
        <w:t>Электролиттік диссоциация тұрғысынан қарастырғанда, анор-</w:t>
        <w:br/>
        <w:t>таникалық тұздардың, қышқылдардың, негіздердің сулы ерітіндідегі</w:t>
        <w:br/>
        <w:t>реакциялары олардың еркін иондары арасында жүреді. Осы негізде</w:t>
        <w:br/>
        <w:t>ас тұзының бірнеше реакциясын қарастырайық.</w:t>
        <w:br/>
        <w:t>1. Қайтымды реакциялар. ХаСІ және. ККО, ерітінділерін бір-</w:t>
        <w:br/>
        <w:t>біріне қоссақ, қайтымды реакция жүреді:</w:t>
        <w:br/>
        <w:t>ҚаСі а-ы Ма" СГ (1)</w:t>
        <w:br/>
        <w:t>: Б -</w:t>
        <w:br/>
        <w:t>КМО) а-ы МОК” (2)</w:t>
        <w:br/>
        <w:t>ЕК</w:t>
        <w:br/>
        <w:t>МаМО; КСІ</w:t>
        <w:br/>
        <w:t>а) о</w:t>
        <w:br/>
        <w:t>Егер осы ертіндіні буландырсақ, онда біз тәрт тұздың қоспасын</w:t>
        <w:br/>
        <w:t>аламыз.</w:t>
        <w:br/>
        <w:t>М4</w:t>
        <w:br/>
        <w:t>әдісімен ашылған заңдылықтар мен жаңа деректер еркін радикалдар,</w:t>
        <w:br/>
        <w:t>катион-радикалдар, анион-радикалдар және парамагниттік қосылыс-</w:t>
        <w:br/>
        <w:t>тар химиясының өз алдына бөлім болып қалыптасуына және химия-</w:t>
        <w:br/>
        <w:t>лық кинетиканың әрі қарай дамуына зор ықпалын тигізеді.</w:t>
        <w:br/>
        <w:t>6.8.5 Катализ</w:t>
        <w:br/>
        <w:t>Химиялық қолданыста химиялық реакцияның жылдамдығын</w:t>
        <w:br/>
        <w:t>жоғарылататын, бірақ өздері процестің нәтижесінде өзгермей қала-</w:t>
        <w:br/>
        <w:t>тын заттар - катализаторлар кеңінен қолданылады. Катализатор-</w:t>
        <w:br/>
        <w:t>дың әсерінен жылдамдығы өзгеретін процестерді каталитикалық</w:t>
        <w:br/>
        <w:t>процесс немесе катализ деп атайды.</w:t>
        <w:br/>
        <w:t>Катализдің екі түрі бар - гомогендік және гетерогендік катализ.</w:t>
        <w:br/>
        <w:t>Гомогенді катализде катализатор және әрекеттесетін заттар бір фа-</w:t>
        <w:br/>
        <w:t>залы газ не сұйық күйдегі бір жүйені түзеді. Гомогенді катализдің</w:t>
        <w:br/>
        <w:t>мысалы ретінде табиғатта атмосфераның жоғарғы қабатындағы озон-</w:t>
        <w:br/>
        <w:t>ның азот монототығымен ыдырауын алуға болады:</w:t>
        <w:br/>
        <w:t>0,% МО- МО,%О,</w:t>
        <w:br/>
        <w:t>МО,ҒО-ҺмКОч0,</w:t>
        <w:br/>
        <w:t>О,- О-20,</w:t>
        <w:br/>
        <w:t>Реакцияның жалпы теңдеуіне ХО кірмейді, ол катализатор ролін</w:t>
        <w:br/>
        <w:t>атқарып тұр және ол ешқандай өзгеріске ұшырамайды, бұл реак-</w:t>
        <w:br/>
        <w:t>цияның атмосферадағы озон қабатының сақталуындағы маңызы</w:t>
        <w:br/>
        <w:t>өте зор.</w:t>
        <w:br/>
        <w:t>Гетерогенді катализде катализатор және әрекеттесуші заттар әр</w:t>
        <w:br/>
        <w:t>түрлі фазалардан түратын жүйе түзеді және олардың арасында бөліну</w:t>
        <w:br/>
        <w:t>беті болады. Әдетте, катализатор қатты күйде, ал әсерлесетін зат-</w:t>
        <w:br/>
        <w:t>тар газ не сұйық күйде болады. Бұған мысал ретінде сутегі асқын</w:t>
        <w:br/>
        <w:t>тотығының қатты күйдегі марганец (ТУ) тотығы бетіңде ыдырауы</w:t>
        <w:br/>
        <w:t>жатады:</w:t>
        <w:br/>
        <w:t>2Н,0,-2Ң,0 % О,</w:t>
      </w:r>
    </w:p>
    <w:p>
      <w:r>
        <w:t>Катализатордың әсері белсенділендіру энергиясын төмендету. Бұл</w:t>
        <w:br/>
        <w:t>процесс катализатордың әрекеттесуші заттардың біреуімен</w:t>
        <w:br/>
        <w:t>белсенділенген аралық кешен түзуіне байланысты іске асады.</w:t>
        <w:br/>
        <w:t>Егерде өте баяу жүретін реакцияға</w:t>
        <w:br/>
        <w:t>А-В-АВ</w:t>
        <w:br/>
        <w:t>катализаторды қоссақ, онда ол әрекеттесуге қатысатын заттың біреуімен</w:t>
        <w:br/>
        <w:t>өте тұрақсыз жәңе реакциялық қабілеті өте жоғары аралық кешенді</w:t>
        <w:br/>
        <w:t>АК түзеді:</w:t>
        <w:br/>
        <w:t>146</w:t>
        <w:br/>
        <w:t>ж“</w:t>
        <w:br/>
        <w:t>нс сң; м</w:t>
        <w:br/>
        <w:t>| -----»</w:t>
        <w:br/>
        <w:t>н/с сн, -3НҢ,</w:t>
        <w:br/>
        <w:t>“7</w:t>
        <w:br/>
        <w:t>СН,</w:t>
        <w:br/>
        <w:t>Риформинг процесі кезінде катализатордың (АІСІ,) және темпе-</w:t>
        <w:br/>
        <w:t>ратура әсерімен мұнайдың тікелей айдалып алынған бензинді бөлігінің</w:t>
        <w:br/>
        <w:t>құрамындағы тізбекті алкандар изомерленіп, тармақ тізбекті алканға</w:t>
        <w:br/>
        <w:t>айналады. Мысалы,</w:t>
        <w:br/>
        <w:t>нс -&lt;</w:t>
        <w:br/>
        <w:t>СН; - СН)- СН,- СН,-СН; СН- СН;-СН;</w:t>
        <w:br/>
        <w:t>Пентан Н;С Изопентан</w:t>
        <w:br/>
        <w:t>Сонымен катализдік риформинг процесі көмегімен мұнайдан тікелей</w:t>
        <w:br/>
        <w:t>айдалып алған бензинді бөлігін әңдеп, ондағы көмірсутекті тізбекті</w:t>
        <w:br/>
        <w:t>барынша тармақты етуге және арен шығымын арттыруға болады. Ок-</w:t>
        <w:br/>
        <w:t>тан саны (ОС) тікелей айдалып алған бензин үшін 30-45 аралығында</w:t>
        <w:br/>
        <w:t>болады, ал каталитикалық риформинг нәтижесінде ОС--85-95 бола-</w:t>
        <w:br/>
        <w:t>тын өте сапалы бензинді алуға болады. Демек, бұл жағдай жеңіл авто-</w:t>
        <w:br/>
        <w:t>мобиль моторы үшін сапалы бензинге деген күң сайын өсіп келе</w:t>
        <w:br/>
        <w:t>жатқан мұқтаждықты азайтуға мүмкіндік береді. Бұдан басқа; жоға-</w:t>
        <w:br/>
        <w:t>рыда айтылғандай, каталитикалық риформинг процесі көмегімен орга-</w:t>
        <w:br/>
        <w:t>никалық синтез үшін ауадай қажетаса құнды бензол және басқа арендер</w:t>
        <w:br/>
        <w:t>алынады. Қазіргі кезде мүнай химиясы - ароматты көмірсутектерді</w:t>
        <w:br/>
        <w:t>алудың негізгі көзі. АҚШ-та бүкіл өндірілетін бензолдың 90%, толу-</w:t>
        <w:br/>
        <w:t>олдың 97% және ксилолдың 99% мұнайдан алынады. Бұл алынған</w:t>
        <w:br/>
        <w:t>ароматты көмірсутектер және олардың туындылары пластмассаларды,</w:t>
        <w:br/>
        <w:t>синтетикалық бояуларды, дәрілік және қопарылғыш заттарды, синте-</w:t>
        <w:br/>
        <w:t>тикалық каучукты (көк сағызды), жуғыш заттарды алу үшін кеңінен</w:t>
        <w:br/>
        <w:t>қолданылады. )</w:t>
        <w:br/>
        <w:t>Крекинг процесіндегі түзілетін газдар қоспасынан өте қүнды</w:t>
        <w:br/>
        <w:t>олефиндерді - этиленді және пропиленді бөліп алады. Этиленнен по-</w:t>
        <w:br/>
        <w:t>лиэтилен, этил спирті, хлорлы этил, этиленхлоргидрин және этилен</w:t>
        <w:br/>
        <w:t>Тотығы алынады, ал пропилен полипропиленді, изопропил спиртін,</w:t>
        <w:br/>
        <w:t>ацетонды, хлорлы алкил мен глицеринді т.б. синтездеуге жұмсалады.</w:t>
        <w:br/>
        <w:t>151</w:t>
        <w:br/>
        <w:t>Егерде 1. моль сутегін 1 моль иодпен 4400С температурада қыз-</w:t>
        <w:br/>
        <w:t>дырып, осы қоспаға талдау жасасақ, онда қоспада реакция өнімі</w:t>
        <w:br/>
        <w:t>Модты сутекпен қатар реакцияланушы газдар да болады. Реакция</w:t>
      </w:r>
    </w:p>
    <w:p>
      <w:r>
        <w:t>теңдеуіне сәйкес солдан оңға қарай жазылған реакцияны тура, ал</w:t>
        <w:br/>
        <w:t>оңнан солға қарай жазылған реакцияны кері реакция деп атау</w:t>
        <w:br/>
        <w:t>келісілген. Қайтымды реакцияларда бастапқы уақытта тіке реак-</w:t>
        <w:br/>
        <w:t>цияның жылдамдығы жоғары шамаға ие болып, әсерлесуші заттар</w:t>
        <w:br/>
        <w:t>концентрациясының азаюына байланысты кеми бастайды. Бір</w:t>
        <w:br/>
        <w:t>мезгілде реакция өнімі пайда бола бастап, оның қоспадағы кон-</w:t>
        <w:br/>
        <w:t>цевтрациясы өседі. Осының нәтижесінде кері реакция жүріп, оның</w:t>
        <w:br/>
        <w:t>жылдамдығы арта түседі. Тура реакцияда Ң,және 7, концентрация-</w:t>
        <w:br/>
        <w:t>сы кеміп жатса, кері реакция нәтижесінде олардың орны толтыры-</w:t>
        <w:br/>
        <w:t>Ла бастайды. Осылайша тура реакция мен кері реакция қатар жүріп</w:t>
        <w:br/>
        <w:t>жатады. Кері реакцияның жылдамдығы арта бастайды (6.16-сурет).</w:t>
        <w:br/>
        <w:t>Ең ақырында тура реакция жылдамдығы кері реакция жылдамды-</w:t>
        <w:br/>
        <w:t>“ғына теңеседі, яғни әрбір келісімді уақыт ішінде Н, мен 7, неше</w:t>
        <w:br/>
        <w:t>молекуласы реакцияға түссе, кері реакция нәтижесінде сонша мо-</w:t>
        <w:br/>
        <w:t>лекуласы қайта түзіледі. Міне, осы уақыттан бастап реакциялану-</w:t>
        <w:br/>
        <w:t>шы үш Заттың үшеуінің де концентрациясы өзгермейді. Қайтымды</w:t>
        <w:br/>
        <w:t>реакцияларда тура және кері реакциялар жылдамдықтарының</w:t>
        <w:br/>
        <w:t>теңесетін күйін химиялық тепе-теңдік дейді: »</w:t>
        <w:br/>
        <w:t>9-9;</w:t>
        <w:br/>
        <w:t>9</w:t>
        <w:br/>
        <w:t>Тепе-тендікке</w:t>
        <w:br/>
        <w:t>жету кезі</w:t>
        <w:br/>
        <w:t>Реакция жылдамдығы</w:t>
        <w:br/>
        <w:t>Т. Уақыт Т</w:t>
        <w:br/>
        <w:t>1</w:t>
        <w:br/>
        <w:t>6.16-сурет. Тура және кері реакция жылдамдықтарының өзгерісі. Теде-</w:t>
        <w:br/>
        <w:t>теңдікке жету.</w:t>
        <w:br/>
        <w:t>153</w:t>
        <w:br/>
        <w:t>Әрекеттесуші массалар заңына сәйкес:</w:t>
        <w:br/>
        <w:t>9% -Ю/Н; 1431</w:t>
        <w:br/>
        <w:t>| 9,-ш/НЛ?</w:t>
        <w:br/>
        <w:t>Химиялық тепе-тендік кезінде:</w:t>
        <w:br/>
        <w:t>ЛЕЙНБЛІЕГІІ</w:t>
        <w:br/>
        <w:t>болады.</w:t>
        <w:br/>
        <w:t>Тура және кері реакция жылдамдықтары тұрақтылары к, және</w:t>
        <w:br/>
        <w:t>к, берілген температурада тұрақты шамалар болатындықтан; соған</w:t>
        <w:br/>
        <w:t>сәйкес олардың қатысы да түрақты, оны К-мен белгілеп, тепе-</w:t>
        <w:br/>
        <w:t>теңдік тұрақтысы деп атайды:</w:t>
        <w:br/>
        <w:t>к-а- ЕТ</w:t>
        <w:br/>
        <w:t>г -|н,1,І</w:t>
        <w:br/>
        <w:t>Тепе-теңдік тұрақтысы әрекеттесуші заттар мен реакция өнімінің</w:t>
        <w:br/>
        <w:t>, тепе-теңдік жағдайдағы концентрацияларымен анықталады. і</w:t>
        <w:br/>
        <w:t>Жалпы түрде аА--вВ «&gt; сС--ШО қайтымды реакциясы үшін</w:t>
        <w:br/>
        <w:t>тепе-теңдік тұрақтысы былайша жазылады:</w:t>
        <w:br/>
        <w:t>СНоР.</w:t>
      </w:r>
    </w:p>
    <w:p>
      <w:r>
        <w:t>ТАНЫТ:</w:t>
        <w:br/>
        <w:t>Бұл теңдеу көмегімен реакцияның тепе-теңдік тұрақтысын және</w:t>
        <w:br/>
        <w:t>әрекеттесуші заттардың концентрациясын біле отырып, реакция</w:t>
        <w:br/>
        <w:t>өнімдері шығымын есептеуге болады. Осы жағдайға байланысты</w:t>
        <w:br/>
        <w:t>реакцияның тепе-теңдік тұрақтысы үлкен қолданыстық маңызға</w:t>
        <w:br/>
        <w:t>ие болды. Егер К&gt;&gt;1 болса, онда ІСЕГОН&gt;&gt;ГАГІВР немесе өнімдер</w:t>
        <w:br/>
        <w:t>концентрациясы, реакцияланушы заттардың концентрациясынан</w:t>
        <w:br/>
        <w:t>анағұрлым жоғары, осыған сәйкес өнімдер шығымы да жоғары бо-</w:t>
        <w:br/>
        <w:t>лады. Ал егер К&lt;&lt;1 болса, онда өнімдер шығымы өте аз.</w:t>
        <w:br/>
        <w:t>Егер де қайтымды реакция газдар арасында жүрсе, онда таздар-</w:t>
        <w:br/>
        <w:t>дың әрбіреуі реактор қабырғасына өзінің үлес қысымын туғызады.</w:t>
        <w:br/>
        <w:t>Осы газдардың тудыратын үлес қысымдары бойынша да тепе-тендік</w:t>
        <w:br/>
        <w:t>тұрақтысын анықтауға болады:</w:t>
        <w:br/>
        <w:t>Ке</w:t>
        <w:br/>
        <w:t>Шарға</w:t>
        <w:br/>
        <w:t>а БЕ:</w:t>
        <w:br/>
        <w:t>154</w:t>
        <w:br/>
        <w:t>дартты температураға (298К) жақын температурада орнайды. Мұны</w:t>
        <w:br/>
        <w:t>ескерсек, КТ--2,5 қДж/моль, сондықтан:</w:t>
        <w:br/>
        <w:t>Аб</w:t>
        <w:br/>
        <w:t>ШІК--</w:t>
        <w:br/>
        <w:t>2,5</w:t>
        <w:br/>
        <w:t>болады.</w:t>
        <w:br/>
        <w:t>6.9.3 Тепе-теңдіктің ығысу жайлары және олардың қолданылуы</w:t>
        <w:br/>
        <w:t>Химиялық тепе-теңдік тұрақты жағдайда ғана өзгермей қала-</w:t>
        <w:br/>
        <w:t>ды, ал егер жағдайларын - концентрацияны, температураны неме-</w:t>
        <w:br/>
        <w:t>се қысымды өзгертсек, тепе-теңдік бұзылып, тура немесе кері ба-</w:t>
        <w:br/>
        <w:t>ғытта реакция жүріп, бұл жүйеде жаңа тепе-теңдік орнайды. Жағ-</w:t>
        <w:br/>
        <w:t>дайын өзгерткеннен кейін тепе-теңдіктің ығысу бағыты Ле Шателье</w:t>
        <w:br/>
        <w:t>(1887 ж.) принципімен анықталады: тепе-теңдік күйдегі жүйеге</w:t>
        <w:br/>
        <w:t>сырттан әсер етсе, онда тепе-теңдік осы әсерді азайтатын реакция</w:t>
        <w:br/>
        <w:t>бағытына қарай ығысады.</w:t>
        <w:br/>
        <w:t>Қысымның тепе-теңдікке әсерін байқау үшін жабық колба</w:t>
        <w:br/>
        <w:t>ішінде МН,СІ мен Са(ОН), ертіндісін қосайық, онда аммиактың</w:t>
        <w:br/>
        <w:t>түзілу реакциясы жүреді:</w:t>
        <w:br/>
        <w:t>ЫН “ОН -э МН,«Н,О</w:t>
        <w:br/>
        <w:t>Бұл тура реакция нәтижесінде ыдыс ішінде аммиактың белгілі</w:t>
        <w:br/>
        <w:t>қысымы орнайды. Ал құты тығынын алсақ, аммиак одан босап</w:t>
        <w:br/>
        <w:t>шығады да әрекеттесуші заттар жаңа аммиак молекулаларын түзуге</w:t>
        <w:br/>
        <w:t>мүмкіндік алады.</w:t>
        <w:br/>
        <w:t>Концентрацияны өзгерткеннен тепе-тендіктің қалай өзгеретінін</w:t>
        <w:br/>
        <w:t>азот тотығы МО, (ТУ) мен оның димері М,О,арасындағы тепе-теңдік</w:t>
        <w:br/>
        <w:t>реакциясы бойынша оңай көз жеткізуге болады. Бүл реакцияда азот</w:t>
        <w:br/>
        <w:t>тотығы (ІУ) қоңыр түсті, ал оның димері түссіз газ:</w:t>
        <w:br/>
        <w:t>қоныр түссіз</w:t>
      </w:r>
    </w:p>
    <w:p>
      <w:r>
        <w:t>түсті</w:t>
        <w:br/>
        <w:t>Егер МО, концентрациясын жоғарлатсақ, онда тепе-тендік тура</w:t>
        <w:br/>
        <w:t>реакция бағытына ығысып, димердің шығымын арттыру бағытын-</w:t>
        <w:br/>
        <w:t>да жүреді. Лезде тура және кері реакция жылдамдықтары қайтадан</w:t>
        <w:br/>
        <w:t>теңесіп, жүйеде жаңа тепе-теңдік орнайды.</w:t>
        <w:br/>
        <w:t>Қайтымды реакциялар үшін температураны көтергенде тепе-</w:t>
        <w:br/>
        <w:t>теңдік эндотермиялық реакция бағытына, ал оны төмендеткенде</w:t>
        <w:br/>
        <w:t>156</w:t>
        <w:br/>
        <w:t>Енді қолданыстық мақсаттарға қажетті К және к, арасындағы</w:t>
        <w:br/>
        <w:t>байланысты тағайындау үшін Клайперон-Менделеев теңдеуін пай-</w:t>
        <w:br/>
        <w:t>даланады: . :</w:t>
        <w:br/>
        <w:t>РУ-пЕТ</w:t>
        <w:br/>
        <w:t>Осыдан:</w:t>
        <w:br/>
        <w:t>Р-Аат-сВт,</w:t>
        <w:br/>
        <w:t>у</w:t>
        <w:br/>
        <w:t>мұндағы с -- концентрация, егер реакцияға бірнеше газ қатысса,</w:t>
        <w:br/>
        <w:t>онда:</w:t>
        <w:br/>
        <w:t>--В</w:t>
        <w:br/>
        <w:t>вт?</w:t>
        <w:br/>
        <w:t>мұндағы с, -- і газының концентрациясы, ал Р, - ігазының үлес</w:t>
        <w:br/>
        <w:t>қысымы. Осыны ескеріп, К, және К арасындағы байланыс өрнегін</w:t>
        <w:br/>
        <w:t>алды:</w:t>
        <w:br/>
        <w:t>г 4 с а</w:t>
        <w:br/>
        <w:t>К.- Б; -Ь ш Са “Ср рт? -К РТте-ен -К рты</w:t>
        <w:br/>
        <w:t>?ОРІР орар) &lt; о</w:t>
        <w:br/>
        <w:t>мұндағы Ап - реакция кезіндегі моль санының өзгерісі.</w:t>
        <w:br/>
        <w:t>6.9.2 Тепе-теңдік тұрақтысы мен Гиббс энергиясы</w:t>
        <w:br/>
        <w:t>арасындағы байланыс</w:t>
        <w:br/>
        <w:t>Әсіресе практикалық мақсаттар үшін тепе-теңдік тұрақтысы мен</w:t>
        <w:br/>
        <w:t>Гиббстің еркін энергиясы АС арасындағы байланыстың маңызы өте</w:t>
        <w:br/>
        <w:t>зор. Егер әрекеттесуші заттар мен өнімдер концентрациясын 1 моль/л</w:t>
        <w:br/>
        <w:t>деп, стандартты жағдайларды ескерсек: Т-&lt;298 К, Р-1 атм, онда</w:t>
        <w:br/>
        <w:t>Гиббстің еркін энергиясының өзгерісі мынаған тең болады:</w:t>
        <w:br/>
        <w:t>АС2,--ЕТҺК.</w:t>
        <w:br/>
        <w:t>Бұл - газофазалық реакциялар үшін тепе-теңдік ақтысын</w:t>
        <w:br/>
        <w:t>анықтайтын маңызды теңдеу. Бұл теңдеу бойынша Аб» -Дің өте</w:t>
        <w:br/>
        <w:t>үлкен теріс мәнінде, тепе-теңдік константасы үлкен шама болады,</w:t>
        <w:br/>
        <w:t>басқаша айтқанда, тепе-теңдік өнімдердің түзілу жағына ығысады,</w:t>
        <w:br/>
        <w:t>реакция шығымы артады. Керісінше, АС, - кіші теріс немесе оң</w:t>
        <w:br/>
        <w:t>мәндерінде тепе-теңдік әрекеттесуші заттар жағына ығысады. Био-</w:t>
        <w:br/>
        <w:t>логиялық және көптеген химиялық реакцияларда тепе-тендік стан-</w:t>
        <w:br/>
        <w:t>155</w:t>
        <w:br/>
        <w:t>Қазіргі таңда катализ мұнайды көптеп өндіруге және оның</w:t>
        <w:br/>
        <w:t>өнімдерін көптеп қолдануға байланысты туындап. отырған эколо-</w:t>
        <w:br/>
        <w:t>гиялық мәселелерді шешуде өз көмегін тигізуде. Мәселен, ауаны</w:t>
      </w:r>
    </w:p>
    <w:p>
      <w:r>
        <w:t>қатты ластап отырған автомобильдердің, басқа көлік түрлерінің және</w:t>
        <w:br/>
        <w:t>жылу электр станцияларының түтінді газдарындағы зиянды таз-</w:t>
        <w:br/>
        <w:t>дарды залалсыздандыруда А1,О, және СпО тотықтарының Рі және</w:t>
        <w:br/>
        <w:t>Ра немесе Еһ-мен кешендерінің каталитикалық ролі өте зор.</w:t>
        <w:br/>
        <w:t>Автомобильдің түтінді газы ағыны ішінде катализаторы бар сұғын-</w:t>
        <w:br/>
        <w:t>дырма (6.15-сурет) арқылы өтсе, олар зиянсыз өнімге айналады. Ал</w:t>
        <w:br/>
        <w:t>Ресей ғалымдарының ойлап тапқан аммиакты бейтараптандырғы-</w:t>
        <w:br/>
        <w:t>шы ішінде күкіртті қосылысы бар мазутпен жұмыс істейтін Доро-</w:t>
        <w:br/>
        <w:t>гобужск жылу электр станциясында түтінді газ құрамындағы 8О,</w:t>
        <w:br/>
        <w:t>улы газын үстап қалуда үлкен нәтиже беруде.</w:t>
        <w:br/>
        <w:t>6.9 Химиялық тепе-тендік</w:t>
        <w:br/>
        <w:t>6.9.1 Химиялық тепе-теңдіктің тұрақтысы (константасы)</w:t>
        <w:br/>
        <w:t>Химиялық реакциялар кезінде, көпшілік жағдайда, әсерлесуші</w:t>
        <w:br/>
        <w:t>заттар түгелімен өнімдерге толық айналмайды. Барлық жағдайларда</w:t>
        <w:br/>
        <w:t>реакциялар тепе-тендік күйге (АС -- 0) дейін жүреді және реакция-</w:t>
        <w:br/>
        <w:t>лық ортада өнімдермен қатар реакцияланушы заттар да болады. Егер</w:t>
        <w:br/>
        <w:t>де өнімдер концентрациясы әсерлесуші заттар концентраиясынан</w:t>
        <w:br/>
        <w:t>анағұрлым жоғары болса, онда реакцияны іс жүзінде толық жүрді деп</w:t>
        <w:br/>
        <w:t>есептеп, ол қайтымсыз немесе бір беткей реакцияға жатқызылады.</w:t>
        <w:br/>
        <w:t>Қайтымды реакциялар көбінесе газдар жүйесінде орын алады.</w:t>
        <w:br/>
        <w:t>Бұған химиялық кинетика бөлімінде қарастырылған сутегінің иод-</w:t>
        <w:br/>
        <w:t>пен реакциясын мысал ретінде алуға болады:</w:t>
        <w:br/>
        <w:t>Н,%1, еә2Н)</w:t>
        <w:br/>
        <w:t>со, М, Н,0</w:t>
        <w:br/>
        <w:t>“6:45-сурет. Автомобильдің түтінді газын залалсыздандыратын бейта-</w:t>
        <w:br/>
        <w:t>раптандырғыш схемасы: І - түтіктен шығатын түтіндік газ; 2 - бейтарап-</w:t>
        <w:br/>
        <w:t>тандырғыш; 3 - катализаторы бар сұғындырма.</w:t>
        <w:br/>
        <w:t>152</w:t>
        <w:br/>
        <w:t>парафинмен қаныққан</w:t>
        <w:br/>
        <w:t>шыны мақтасы катализатор</w:t>
        <w:br/>
        <w:t>6.14-сурет. Алкандардың каталитикалық крекингісі,</w:t>
        <w:br/>
        <w:t>Кіріспе тарауда түрлі жерден алынған мұнай құрамында тізбекті</w:t>
        <w:br/>
        <w:t>алкандар және сақиналы алкандар (нафтендер) сақиналы гексан</w:t>
        <w:br/>
        <w:t>қатары көп болатынын айтқанбыз. Ал оларды катализатор көмегімен</w:t>
        <w:br/>
        <w:t>бензолға және оның туындыларына айналдыруды парафиндерді</w:t>
        <w:br/>
        <w:t>ароматтандырудың Н.Д.Зелинский және оның шәкірттері Б.А. Ка-</w:t>
        <w:br/>
        <w:t>занский мен А.Ф. Платэ ашқан реакциясы негізінде іске асыруға</w:t>
        <w:br/>
        <w:t>болады: :</w:t>
        <w:br/>
        <w:t>сомыы һ :</w:t>
        <w:br/>
        <w:t>““СН,- СН,-СН,-СН,-СН,- сн, ---” О % аң,</w:t>
        <w:br/>
        <w:t>і тексан</w:t>
        <w:br/>
        <w:t>СН;</w:t>
        <w:br/>
        <w:t>12)</w:t>
        <w:br/>
        <w:t>СН,-СН;-СН,-СН,-СН,-СН,-СН, --» ыан,</w:t>
        <w:br/>
        <w:t>тепптан Н</w:t>
        <w:br/>
        <w:t>Нормаль тександы, гептанды немесе құрамында саны- 6 көмір-</w:t>
        <w:br/>
        <w:t>тегінен кем емес көміртектері бар қаныққан көмірсутектерді платина</w:t>
        <w:br/>
        <w:t>катализаторы арқылы 3009С. жіберсе, онда бірінші жағдайда бензол,</w:t>
        <w:br/>
        <w:t>ал екінші жағдайда толуол немесе оның гомологтары түзіледі. Бен-</w:t>
      </w:r>
    </w:p>
    <w:p>
      <w:r>
        <w:t>золды және толуолды т.б: арендерді, сонымен қатар риформинг процесі</w:t>
        <w:br/>
        <w:t>негізінде циклогександы және оның туындыларын сутексіздендіру</w:t>
        <w:br/>
        <w:t>жолымен де алуға болады. 1912 жылы орыс ғалымы Н.Д.Зелинский бу</w:t>
        <w:br/>
        <w:t>түріндегі тұйықгександы 300С температурада платина немесе пала-</w:t>
        <w:br/>
        <w:t>дий катализаторы үстінде бензолға айналдырды:</w:t>
        <w:br/>
        <w:t>150</w:t>
        <w:br/>
        <w:t>2. Тұнба түзу реакциясы. ХаСІ ертіндісін АвҺО, ертіндісіне арала-</w:t>
        <w:br/>
        <w:t>стырсақ, басқаша құбылыс болады:</w:t>
        <w:br/>
        <w:t>Масі ы Ма с- (1)</w:t>
        <w:br/>
        <w:t>жой</w:t>
        <w:br/>
        <w:t>АМО --&gt; МО): Ағ” (02)</w:t>
        <w:br/>
        <w:t>5</w:t>
        <w:br/>
        <w:t>маМО; Ассі</w:t>
        <w:br/>
        <w:t>4) (9)</w:t>
        <w:br/>
        <w:t>Күміс ионы хлор ионымен әрекеттесіп; хлорлы күмісті түзеді</w:t>
        <w:br/>
        <w:t>(3-реакция). Бұл зат суда ерімейтін болғандықтан, тұнбаға түсіп,</w:t>
        <w:br/>
        <w:t>ерітіндіден бөлінеді. Бұның нәтижесінде кері процесс өте әлсіреп,</w:t>
        <w:br/>
        <w:t>реакция АсСІ өнімінің түзілуі жағында ақырына дейін жүреді.</w:t>
        <w:br/>
        <w:t>3. Газ түріндегі заттың түзілуі. Егер ҺаСІ және Н,5О, заттары-</w:t>
        <w:br/>
        <w:t>ның сұйытылған сулы ерітінділерін араластырсақ, онда жүйеде</w:t>
        <w:br/>
        <w:t>мынадай молекулалық Тепе-теңдік орындалады: :</w:t>
        <w:br/>
        <w:t>25аСі--Н,80,-&gt;Ма,50, «2НСІ</w:t>
        <w:br/>
        <w:t>Реакция тепе-теңдігі реакциялық қоспадан бөлінетін хлорлы су-</w:t>
        <w:br/>
        <w:t>тек газының түзілуі жағына ығысады.</w:t>
        <w:br/>
        <w:t>Ал жоғарыдағы қарастырылған органикалық анион-радикалдың</w:t>
        <w:br/>
        <w:t>тұзында натрийден ауысқан жалғыз электрон болса, бұрынғы элек-</w:t>
        <w:br/>
        <w:t>трбейтарап молекулаға парамагниттік қасиет береді. Бұл қасиет оған</w:t>
        <w:br/>
        <w:t>өте жоғары реакцияланушы қасиет беріп қана қоймайды, оның осы</w:t>
        <w:br/>
        <w:t>парамагниттік қасиеті бойынша, ЭПР әдісі көмегімен тікелей бұл</w:t>
        <w:br/>
        <w:t>күрделі молекуланың құрылымын анықтауға мүмкіндік аламыз.</w:t>
        <w:br/>
        <w:t>Қазіргі танда ЭПР әдісі бойынша көптеген еркін радикалдардың,</w:t>
        <w:br/>
        <w:t>ион-радикалдардың, кешенді қосылыстардың химиялық құрылысы</w:t>
        <w:br/>
        <w:t>ғана анықталып қойған жоқ, алардың стереохимиясы, парамагниттік</w:t>
        <w:br/>
        <w:t>бөлшектердің молекулааралық процестердегі динамикасы зерттелу-</w:t>
        <w:br/>
        <w:t>де. ЭПР әдісі көмегімен биология мен медицинада тірі организмде</w:t>
        <w:br/>
        <w:t>жүретін күрделі процестердегі, мәселен, клетка метаболизміне қаты-</w:t>
        <w:br/>
        <w:t>сатың аралық парамагниттік бөлшектердің табиғаты, биологиялық</w:t>
        <w:br/>
        <w:t>нысандарға радиациялық сәулелердің әсері зерттелуде.</w:t>
        <w:br/>
        <w:t>“ Биологиялық полимерлерге арнайы отырғызылған парамагнитті</w:t>
        <w:br/>
        <w:t>“спин таңбаның” көмегімен бұл күрделі химиялық құрылымдар-</w:t>
        <w:br/>
        <w:t>дың организмдегі функциялары мен кинетикасы анықталуда. ЭПР</w:t>
        <w:br/>
        <w:t>145</w:t>
        <w:br/>
        <w:t>7-тарау. ЕРІТІНДІЛЕР</w:t>
        <w:br/>
        <w:t>7.1 Ерітінділердің түрлері</w:t>
      </w:r>
    </w:p>
    <w:p>
      <w:r>
        <w:t>Ерітінділер деп бір немесе бірнеше заттың бөлшектері (иондар,</w:t>
        <w:br/>
        <w:t>молекулалар және олардың агретаттары) басқа бір заттың ортасында</w:t>
        <w:br/>
        <w:t>біртекті таралатын жүйені айтады. Егер жүйе екі құрамдас бөліктен</w:t>
        <w:br/>
        <w:t>тұрса, онда мұндай ерітіндіні бинарлық ерітінді деп атайды, бұған,</w:t>
        <w:br/>
        <w:t>мысалы, спирттің судағы ерітіндісін алуға болады. Ерітінді құрамында</w:t>
        <w:br/>
        <w:t>көп мөлшерде кездесетін затты ерйткіш, ал екінші құрамдасты еріген</w:t>
        <w:br/>
        <w:t>зат атайды. Заттар өзара барлық агрегаттық күйінде еріп, газдың</w:t>
        <w:br/>
        <w:t>газдағы ерітіндісін, сұйық заттың сұйықтағы ерітіндісін, қатты Зат-</w:t>
        <w:br/>
        <w:t>тың сұйықтағы ерітіндісін түзе алады. Сұйықтарда таздарды немесе</w:t>
        <w:br/>
        <w:t>қатты затты еріткен кезде сұйық зат еріткіш болып есептелінеді.</w:t>
        <w:br/>
        <w:t>Ерітінділердің табиғатта және техникадағы маңызы өте зор. Адам</w:t>
        <w:br/>
        <w:t>организмінде жүретін көптеген процестер судың ертіндісінде жүреді</w:t>
        <w:br/>
        <w:t>(мысалы, тамақты қорыту қоректік заттардың ерітіндіге өтуімен</w:t>
        <w:br/>
        <w:t>байланысты немесе физиологиялық маңызды сұйық қан ерітінді).</w:t>
        <w:br/>
        <w:t>Өсімдіктер түрліше қоректік заттарды ерітінді күйінде сіңіреді, то-</w:t>
        <w:br/>
        <w:t>пырақта жүретін көптеген процестер сулы ерітіндіде жүреді. Хи-</w:t>
        <w:br/>
        <w:t>миялық реакциялардың көпшілігі сұйық ерітінділерде, соның ішінде</w:t>
        <w:br/>
        <w:t>суда жүреді. Сондықтан биологтар, дәрігерлер және химиктер үшін</w:t>
        <w:br/>
        <w:t>сулы ерітіндінің маңызы ерекше.</w:t>
        <w:br/>
        <w:t>7.2. Ерітінді құрамын өрнектеудің әр түрлі тәсілдері</w:t>
        <w:br/>
        <w:t>Ерітінді құрамын өрнектеудің әр түрлі тәсілдері бар: еріген зат-</w:t>
        <w:br/>
        <w:t>тың молярлық, моляльдық және нормальдық концентрациялары.</w:t>
        <w:br/>
        <w:t>Ерітінді құрамын өрнектеуде көпшілік жағдайда мольдік үлестің</w:t>
        <w:br/>
        <w:t>маңызы зор. Бинар ерітіндіні қарастырайық. Мәселен, спирттің</w:t>
        <w:br/>
        <w:t>судағы ерітіндісі. Спирттің мольдік үлесі деп (Х/) оның моль саны-</w:t>
        <w:br/>
        <w:t>ның жалпы ерітінді құрамына кіретін заттардың мольдерінің саны-</w:t>
        <w:br/>
        <w:t>на қатынасын айтады:</w:t>
        <w:br/>
        <w:t>ПІ</w:t>
        <w:br/>
        <w:t>Хі-</w:t>
        <w:br/>
        <w:t>түт;</w:t>
        <w:br/>
        <w:t>Ал еріген зат пен еріткіш заттың (Х,) мольдік үлестерін, әдетте,</w:t>
        <w:br/>
        <w:t>бірдің үлестерімен өрнектейді: Ерітіндіні құрайтын барлық құрам-</w:t>
        <w:br/>
        <w:t>дастардың мольдік үлестерінің қосындысы бірге (1) тең.</w:t>
        <w:br/>
        <w:t>ХұғХ,-1</w:t>
        <w:br/>
        <w:t>158</w:t>
        <w:br/>
        <w:t>с,н5он-293. сын, кНО</w:t>
        <w:br/>
        <w:t>ал ұнтақталған мыс катализаторы қатысуымен ол сірке альдегиді мен</w:t>
        <w:br/>
        <w:t>сутекке ыдырайды:</w:t>
        <w:br/>
        <w:t>С;Н5ОН--%-Сн;-сончн;</w:t>
        <w:br/>
        <w:t>. Қазіргі кезде мұнай мен газдың көп өндірілуіне байланысты,</w:t>
        <w:br/>
        <w:t>олардың химия өндірісіндегі шикізат ретіндегі ролі артуда. Әсіресе</w:t>
        <w:br/>
        <w:t>мұнайдан тікелей физикалық жолмен айдап алынған өнімдерді (бен-</w:t>
        <w:br/>
        <w:t>зин, жер майы, газойл, мазут) әрі қарай тереңдетіп өндеу процестері</w:t>
        <w:br/>
        <w:t>технологиясында сан алуан катализаторлар көптеп қолданылуда.</w:t>
        <w:br/>
        <w:t>Мұнайдан алынатын кейбір маңызды қосылыстарды және метал-</w:t>
        <w:br/>
        <w:t>дарды элементтер химиясын оқу кезінде қарастырамыз, ал жалпы</w:t>
        <w:br/>
        <w:t>мұнайдың құрамын, олардың өзгерісін кіріспе тарауда айтып өткен</w:t>
        <w:br/>
        <w:t>мұнай химиясы ғылымы зерттейді. Сондықтан, тек мұнайдан ат-</w:t>
        <w:br/>
        <w:t>мосфералық қысымда және вакуумде айдалып алынатын өнімдерді</w:t>
      </w:r>
    </w:p>
    <w:p>
      <w:r>
        <w:t>өңдеуде катализді пайдаланатын өте маңызды екі процеске ғана</w:t>
        <w:br/>
        <w:t>қысқаша тоқталайық.</w:t>
        <w:br/>
        <w:t>Катализдік крекинг. Крекингінің бұл әдісі кезінде тікелей Яйдеші</w:t>
        <w:br/>
        <w:t>бөлініп алынған бензин, жер майы, ғазойл, мазут төмендеу темпера-</w:t>
        <w:br/>
        <w:t>турада (400-5009С) әр түрлі катализатор үстіне жіберіледі. Таңдалып</w:t>
        <w:br/>
        <w:t>алынған катализаторлар олардың құрамындағы көмірсутектерінің</w:t>
        <w:br/>
        <w:t>изомерленуің және тұйық тізбекке бірігуін қамтамасыз етеді,</w:t>
        <w:br/>
        <w:t>нәтижесінде бензин шығымы артып, оның “октан саны” тікелей</w:t>
        <w:br/>
        <w:t>мұнайдан айдалып алынған бензиннен гөрі өте жоғары болады. Көбіне</w:t>
        <w:br/>
        <w:t>катализатор ретінде А1.О, мен 51О, қоспасы немесе табиғи саздар</w:t>
        <w:br/>
        <w:t>алынады. Катализдік. крекинг бензин алу үшін аса тиімді, өйткені</w:t>
        <w:br/>
        <w:t>онда термиялық крекинге қарағанда газ бен олефин аздау болып,</w:t>
        <w:br/>
        <w:t>тізбекті көмірсутектер және арендер көптеу болады.</w:t>
        <w:br/>
        <w:t>Зертханалық жағдайда каталитикалық крекингіні 6.М-суретіндегі</w:t>
        <w:br/>
        <w:t>қондырғы арқылы іске асыруға болады. Реакция нәтижесінде</w:t>
        <w:br/>
        <w:t>олефиндердің түзілуін сынауық ішіндегі бром ауының түссізденуі</w:t>
        <w:br/>
        <w:t>арқылы көз жеткізуге болады.”</w:t>
        <w:br/>
        <w:t>Риформинг процесі. Бензин сапасын жоғарлату үшін риформинг</w:t>
        <w:br/>
        <w:t>процесі қолданылады. Онда тікелей немесе крекинг әдісімен алын-</w:t>
        <w:br/>
        <w:t>ған бензинді Рі немесе Мі-ден жасалған катализатор арқылы 1-5</w:t>
        <w:br/>
        <w:t>МПа қысымда өткізеді. Бұндай жағдайда алкандарды сутексіздендіре</w:t>
        <w:br/>
        <w:t>отырып, сақиналайды және оларды изомеризациялап тармақ</w:t>
        <w:br/>
        <w:t>тізбекке айналдырады, ал тұйықгександарды сутексіздендіріп, аренге</w:t>
        <w:br/>
        <w:t>түрлендіреді.</w:t>
        <w:br/>
        <w:t>149</w:t>
        <w:br/>
        <w:t>Мольдік үлесті қолдану көп құрамдастардан тұратын жүйе үшін,</w:t>
        <w:br/>
        <w:t>әсіресе, құймалар үшін тиімді. Мәселен, қола мыс пен қалайының</w:t>
        <w:br/>
        <w:t>құймасы (немесе қалайының мыстағы ерітіндісі). Болат құймаға</w:t>
        <w:br/>
        <w:t>серпімділік беру үшін оған аз мәлшерде ванадий металы қосылады.</w:t>
        <w:br/>
        <w:t>Енді үш А, В және С құрамдастарынан тұратын құйманы қарасты-</w:t>
        <w:br/>
        <w:t>райық. Әрбір заттың құймадағы моль сандары 1, Пр,және пс, ал</w:t>
        <w:br/>
        <w:t>олардың мольдік үлестері:</w:t>
        <w:br/>
        <w:t>Хл- за Хұ- Ы; Хот а</w:t>
        <w:br/>
        <w:t>пл Яп, ғпо к” ты плас</w:t>
        <w:br/>
        <w:t>болып, ал осы құйманы құрайтын үш металдың мольдік үлестерінің</w:t>
        <w:br/>
        <w:t>қосындысы Х,-“Х,Х--іІ тең болады.</w:t>
        <w:br/>
        <w:t>7.3. Идеал ерітінділер</w:t>
        <w:br/>
        <w:t>Жылу динамикасы негізінде ерітінділер идеал және нақты (на-</w:t>
        <w:br/>
        <w:t>ғыз) ерітінділер болып бөлінеді. Өте жақсы зерттелген ерітінділерге</w:t>
        <w:br/>
        <w:t>идеал ерітінділер жатады. Идеал ерітінділерде-еріген заттар моле-</w:t>
        <w:br/>
        <w:t>кулаларыңың өзара әрекеттесуі болмайды. Мұндай ерітінділерге</w:t>
        <w:br/>
        <w:t>еріген заттың концентрациясы өте аз болатын нақты ерітінділерді</w:t>
        <w:br/>
        <w:t>де жатқызуға болады. Еріген заттың молекулалары бір-бірінен өте</w:t>
        <w:br/>
        <w:t>қашықтықта орналасқандықтан, олар идеал газ молекулаларына</w:t>
        <w:br/>
        <w:t>ұқсас бір-бірімен әрекеттеспейді.</w:t>
        <w:br/>
        <w:t>7.4. Идеал ерітінділердің зандары</w:t>
        <w:br/>
        <w:t>Идеал ерітінділер мынадай қасиеттерге ие болады: 1) осмостың</w:t>
        <w:br/>
        <w:t>пайда болуы; 2) Рауль заңына бағынады; 3) ерітіндінің қайнау тем-</w:t>
        <w:br/>
        <w:t>пературасының жоғарлауы (еріткішке қарағанда ерітінді жоғарғы</w:t>
      </w:r>
    </w:p>
    <w:p>
      <w:r>
        <w:t>температурада қайнайды); 4) ерітіндінің қату температурасының</w:t>
        <w:br/>
        <w:t>төмендеуі (ерітінді еріткішке қарағанда төмен температурада қата-</w:t>
        <w:br/>
        <w:t>ды); 5) еріткіш пен еріген зат молекулалары өзара әрекеттеспейді.</w:t>
        <w:br/>
        <w:t>Полюссіз ковалентті және аз полюсті байланыстары болатын</w:t>
        <w:br/>
        <w:t>заттардың ерітінділері (бейэлектролиттер) идеал ерітінділерге жа-</w:t>
        <w:br/>
        <w:t>тады және олар жоғарыдағы заңдылықтарға бағынады. Ал қышқ-</w:t>
        <w:br/>
        <w:t>ылдар, сілтілер және тұздардың ерітінділері идеал ерітінділер заң-</w:t>
        <w:br/>
        <w:t>дылығынан көбірек ауытқиды. Дәлірек айтсақ, электролиттер үшін</w:t>
        <w:br/>
        <w:t>бейэлектролиттерге қарағанда осмостық қысым көбірек, олардың</w:t>
        <w:br/>
        <w:t>қайнау температурасы жоғары, қату нүктесі төменірек болады.</w:t>
        <w:br/>
        <w:t>Рауль заңынан ауытқу көбірек болады.</w:t>
        <w:br/>
        <w:t>159</w:t>
        <w:br/>
        <w:t>7.5. Сұйықтардағы газдардың ерітіндісі.</w:t>
        <w:br/>
        <w:t>Генри заңы</w:t>
        <w:br/>
        <w:t>“Сұйықтарда әр түрлі газдар өздерінің табиғатына байланысты</w:t>
        <w:br/>
        <w:t>түрліше ериді. Тәжірибе газдардың суда ерігіштігі олардың табиға-</w:t>
        <w:br/>
        <w:t>тына ғана емес, соңымен бірге температура мен қысымға да тәуелді</w:t>
        <w:br/>
        <w:t>болатынын дәлелдеді. Еру процесінің өзі еріген зат пен ерітінді</w:t>
        <w:br/>
        <w:t>бөлшектерінің әрекеттесуінен туады, бұл өз еркімен жүретін про-</w:t>
        <w:br/>
        <w:t>цесс. Мәселен, суға газды араластыру кезінде олардың арасында</w:t>
        <w:br/>
        <w:t>молекулалардың әсерлесуі болмаса, онда ғаздың ерігіштігі өте аз</w:t>
        <w:br/>
        <w:t>болады. Қалыпты жағдайда 1 л суда 18 мл сутегі ери алады. Оттегі</w:t>
        <w:br/>
        <w:t>(31 мл), азотқа (16 мл) қарағанда суда жақсы ериді. Сондықтан</w:t>
        <w:br/>
        <w:t>суда еріген ауа құрамында атмосфераға қарағанда оттегі газы көп</w:t>
        <w:br/>
        <w:t>болады. Температура тұрақты болған кезде газдың еруінің қысымға</w:t>
        <w:br/>
        <w:t>тәуелділігі ағылшын ғалымы Генри (1803) заңымен сипатталады:</w:t>
        <w:br/>
        <w:t>Т-сопзі болған кезде газдың сұйықтағы ерігіштігі (Х.) газдың ерітінді</w:t>
        <w:br/>
        <w:t>бетінде туғызатын қысымына тәуелді болады:</w:t>
        <w:br/>
        <w:t>ХұзАР,,</w:t>
        <w:br/>
        <w:t>мұндағы Х, -- газдың сұйықтағы мольдік үлесі; Р 1 газдың ерітінді</w:t>
        <w:br/>
        <w:t>үстіндегі қысымы, ал К. - пропорциялық коэффициент, ол сұйық</w:t>
        <w:br/>
        <w:t>пен газ табиғатына байланысты.</w:t>
        <w:br/>
        <w:t>Қысымның артуына байланысты газ ерігіштігінің өсуі әр түрлі</w:t>
        <w:br/>
        <w:t>тазды сусындарды дайындауда қолданылады. Мәселен, түрліше</w:t>
        <w:br/>
        <w:t>минерал сусындарды дайындау кезінде оларды 0,1 МПа қысымда</w:t>
        <w:br/>
        <w:t>СО, газымен қаңықтырады (1атм -&lt; 105 Па). Қалыпты жағдайда ауа</w:t>
        <w:br/>
        <w:t>ішіндегі СО, мөлшері (0,03%), ал оның үлес қысымы 30Па. Міне,</w:t>
        <w:br/>
        <w:t>сондықтан да шөлмекті ашқан кезде СО,газының ерітінді үстіндегі</w:t>
        <w:br/>
        <w:t>қысымы кенет азаяды, Генри заңы негізінде оның су ішіндегі кон-</w:t>
        <w:br/>
        <w:t>центрациясы күрт азаюы керек, ал бұл процесс СО, газының</w:t>
        <w:br/>
        <w:t>ерітіндіден түйіршектеніп, атқылануы арқылы іске асады.</w:t>
        <w:br/>
        <w:t>Газ қысымының кенет азаюына байланысты газ ерігіштігі күрт</w:t>
        <w:br/>
        <w:t>төмендейді, бұл кессон ауруына шалдықтырады. Бұл аурумен</w:t>
        <w:br/>
        <w:t>сүңгуірлер ауырады. Сүңгуір өте терең су астында жоғары қысымды</w:t>
        <w:br/>
        <w:t>ауамен дем алады. Генри заңы бойынша, мүндай жоғарғы қысымда</w:t>
        <w:br/>
        <w:t>қан ерітіндісінде газдардың ерігіштігі кенет артады, олардың концен-</w:t>
        <w:br/>
        <w:t>траңиясы көбейеді. Сүңгуір қысымы жоғары болатын тереңдіктен ат-</w:t>
        <w:br/>
        <w:t>мосфералық қысымдағы су бетіне жылдам көтерілген кезде қысым-</w:t>
        <w:br/>
        <w:t>ның күрт төмендеуі болады, бұның нәтижесінде қан құрамындағы</w:t>
        <w:br/>
        <w:t>еріген газдар түйіршік түрінде өте көп бөліне бастайды. Бұл</w:t>
        <w:br/>
        <w:t>түйіршіктер, әсіресе азоттың бөлінуі кезіндегі түзілетін түйіршектер</w:t>
        <w:br/>
        <w:t>160</w:t>
      </w:r>
    </w:p>
    <w:p>
      <w:r>
        <w:t>Бұл жағдайда судың беті тек су молекуларынан тұрады (а). Оның</w:t>
        <w:br/>
        <w:t>қаныққан буының қысымын Р,ден белгілейік. Егер де осы сұйыққа</w:t>
        <w:br/>
        <w:t>азғана мөлшерде буланбайтын А затын қоссақ, онда ерітінді бетінде</w:t>
        <w:br/>
        <w:t>еріткіштің молекулаларымен қатар А еріген заттың да молекулала-</w:t>
        <w:br/>
        <w:t>ры болады. Міне, осының нәтижесінде ерітіндінің бірлік бетіне</w:t>
        <w:br/>
        <w:t>келетін еріткіш молекулаларының мөлшері таза еріткіштің бірлік</w:t>
        <w:br/>
        <w:t>бетіне келетін молекулалар санына қарағанда аз болады.</w:t>
        <w:br/>
        <w:t>А заттың молекулалары еріткіш молекулаларының булануына</w:t>
        <w:br/>
        <w:t>бөгет жасайды. Сондықтан да бірдей температурада ерітінді бетіндегі</w:t>
        <w:br/>
        <w:t>будың қысымы таза еріткіш үстіндегі қысымға қарағанда аз болады.</w:t>
        <w:br/>
        <w:t>Ерітінді үстіндегі қысымның төмендеуін былайша жазуға болады:</w:t>
        <w:br/>
        <w:t>АР-Р,-Р,</w:t>
        <w:br/>
        <w:t>мұндағы Р,- таза еріткіш үстіндегі қысым, ал Р- ерітінді бетіндегі</w:t>
        <w:br/>
        <w:t>қысым. Тәжірибе ерітінді үстіндегі қысымның төмендеуі еріген А</w:t>
        <w:br/>
        <w:t>зат концентрациясы өскен сайын көп болатынын көрсетті. Ерітінді</w:t>
        <w:br/>
        <w:t>бетіндегі қысымның төмендеуі ерітінді концентрациясына тәуелді</w:t>
        <w:br/>
        <w:t>болатынын француз ғалымы Франсуа Мари Рауль (1887) ашты. Бұл</w:t>
        <w:br/>
        <w:t>заң былай оқылады: ерітінді бетіндегі қысымның салыстырмалы</w:t>
        <w:br/>
        <w:t>төмендеуі еріген заттың мольдік үлесіне тең болады.</w:t>
        <w:br/>
        <w:t>АР/Ф,-Х,,</w:t>
        <w:br/>
        <w:t>мұндағы Р,- таза еріткіш үстіндегі будың қысымы.</w:t>
        <w:br/>
        <w:t>7.7. Ерітіндінің қату температурасының төмендеуі (криоскопия)</w:t>
        <w:br/>
        <w:t>Тәжірибе ішінде буланбайтын заты бар сулы ерітінді таза суға</w:t>
        <w:br/>
        <w:t>қарағанда төмен температурада қататындығын көрсетті. Ерітіндінің</w:t>
        <w:br/>
        <w:t>қату температурасының төмендеуі оның бетіндегі қысымның</w:t>
        <w:br/>
        <w:t>төмендеуіне байланысты. Бұны түсіну үшін судың фазалық диа-</w:t>
        <w:br/>
        <w:t>граммасын қарастырайық, (7.2-сурет). Су диаграммасында бір нүкте-</w:t>
        <w:br/>
        <w:t>де қиылысқан ОС, ОА және ОВ қисықтары бар. ОА қисығы мүз</w:t>
        <w:br/>
        <w:t>үстіндегі қаныққан бу қысымының температураға тәуелділігі. ОС -</w:t>
        <w:br/>
        <w:t>қисығы сұйық үстіндегі бу қысымының температураға тәуелділігі.</w:t>
        <w:br/>
        <w:t>ОВ - қисығы мұздың қату температурасының сыртқы қысымға</w:t>
        <w:br/>
        <w:t>тәуелділігі. Су - ерекше зат, ол қату кезінде көлемін ұлғайтады,</w:t>
        <w:br/>
        <w:t>сондықтан Ле-Шателье принципі негізінде сыртқы қысымның</w:t>
        <w:br/>
        <w:t>көбеюі тепе-теңдікті сұйық фазаға қарай ығыстырады, судың қату</w:t>
        <w:br/>
        <w:t>температурасы төмендейді, сондықтан ОВ қисығы тік бағыттан солға</w:t>
        <w:br/>
        <w:t>қисайған. Судың фазалық диаграммасын О!С! қисығымен толық-</w:t>
        <w:br/>
        <w:t>162</w:t>
        <w:br/>
        <w:t>қылын алудың контактылы әдісінде күкірт тотығының (ТҮ) үш</w:t>
        <w:br/>
        <w:t>тотыққа айналуын платина катализаторын қатыстырып жүргізсе, Е,-.</w:t>
        <w:br/>
        <w:t>60-тан 15 ккал/моль төмендейді. Платина катализаторының қанша-</w:t>
        <w:br/>
        <w:t>лықты шапшандататындығын жылдамдық константасымен- Е, /КТ</w:t>
        <w:br/>
        <w:t>пропорционалдығын пайдаланып есептеуге болады. Айталық, Ч00%С</w:t>
        <w:br/>
        <w:t>температурада платина катализаторы көмегімен тиімді өтетін реак-</w:t>
        <w:br/>
        <w:t>ция жылдамдығы:</w:t>
        <w:br/>
        <w:t>еМЕтт- өнеллор ез</w:t>
        <w:br/>
        <w:t>есе артады екен.</w:t>
        <w:br/>
        <w:t>Гетерогенді катализдің механизмін түсіндіру үшін көбінесе</w:t>
        <w:br/>
        <w:t>катализдің адсорбция теориясы қолданылады. Бүл теория бойынша,</w:t>
        <w:br/>
        <w:t>гетерогенді катализде әсерлесетін зат молекулалары қатты катализа-</w:t>
      </w:r>
    </w:p>
    <w:p>
      <w:r>
        <w:t>тор бетіндегі белсенді орталарда адсорбцияға ұшырайды, мұның</w:t>
        <w:br/>
        <w:t>нәтижесінде адсорбцияланған молекула атомдары арасындағы бай-</w:t>
        <w:br/>
        <w:t>ланыс әлсіреп, олар атомдарға диссоциацияланады. Өндірістік көлемде</w:t>
        <w:br/>
        <w:t>әсімдік майларын сутектендірудің никель катализаторы бетіндегі</w:t>
        <w:br/>
        <w:t>реакцияның механизмі 10-тарауда қарастырылған (10.2-сурет).</w:t>
        <w:br/>
        <w:t>Гетерогенді катализдің екінші бір жағдайында, гомогенді ката-</w:t>
        <w:br/>
        <w:t>лизге ұқсас, орнықсыз аралық қосылыстар түзіледі деп ұйғарым</w:t>
        <w:br/>
        <w:t>жасалынады. Мысалы, өндірісте күкірт қышқылын алу кезінде 5О,-</w:t>
        <w:br/>
        <w:t>нің 5О,-ке тотығуы У,О, катализаторы бетінде аралық УО, қосы-</w:t>
        <w:br/>
        <w:t>лысының түзілуімен өтеді:</w:t>
        <w:br/>
        <w:t>50," У,О,- 50,% 2У0,</w:t>
        <w:br/>
        <w:t>2У0,--1/20,- У,0,</w:t>
        <w:br/>
        <w:t>Әр түрлі катализаторлардың каталитикалық белсенділігі басқа</w:t>
        <w:br/>
        <w:t>кейбір заттардың қатысуымен күшейеді, бірақ олар катализатор бо-</w:t>
        <w:br/>
        <w:t>лып есептелмейді. Мұндай заттарды промоторлар деп атайды. У,О,</w:t>
        <w:br/>
        <w:t>катализаторының белсенділігі оған сілтілік металл сульфатын (Ҡ,5О,)</w:t>
        <w:br/>
        <w:t>қосқан кезде өте артады. Қазіргі кезде өндіріске аса қажетті күкірт</w:t>
        <w:br/>
        <w:t>қышқылы өндірісінде өте қымбат тұратын платина жатапдантары</w:t>
        <w:br/>
        <w:t>осы арзан қоспамен алмастырылуда.</w:t>
        <w:br/>
        <w:t>Аммиакты сутегі мен азоттан тікелей алу өндірісінде де темір</w:t>
        <w:br/>
        <w:t>катализаторына алюминий оксидін және калийді қосып промо-</w:t>
        <w:br/>
        <w:t>торлайды.</w:t>
        <w:br/>
        <w:t>Катализатордың талғаммен әсер ететіндігінде ескерген дұрыс,</w:t>
        <w:br/>
        <w:t>өйткені әр түрлі катализатор қолдана отырып, бір заттан әр түрлі</w:t>
        <w:br/>
        <w:t>өнім алуға болады. Мысалы, этил спирті алюминий оксиді А1,О,</w:t>
        <w:br/>
        <w:t>катализаторы көмегімен этилен мен суға ажыраса:</w:t>
        <w:br/>
        <w:t>148</w:t>
        <w:br/>
        <w:t>қан тамырларын ауыртады және бөлінген түйіршектер, әсіресе ми-</w:t>
        <w:br/>
        <w:t>дағы және адам денесіндегі ұсақ қан тамырларын бітеп, қан айна-</w:t>
        <w:br/>
        <w:t>лысына бөгет жасайды, кейде ол адам өліміне де соқтырады. Міне,</w:t>
        <w:br/>
        <w:t>осы кессон ауруынан: сақтану үшін сүнгуірлер су бетіне өте жай</w:t>
        <w:br/>
        <w:t>көтерілуі керек немесе ауа орнына құрамында 80% теллий және</w:t>
        <w:br/>
        <w:t>20% оттегі бар “жасанды ауаны? пайдалану керек. Геллий кессон</w:t>
        <w:br/>
        <w:t>ауруын туғызбайды, өйткені оның қандағы ерігіштігі азотқа қара-</w:t>
        <w:br/>
        <w:t>ғанда төмендеу (13 мл). Генри заңының өндірісте де маңызы өте</w:t>
        <w:br/>
        <w:t>зор. Химия өндірісінде Бош әдісімен сутегі газын алу кезінде оны-</w:t>
        <w:br/>
        <w:t>мен бірге СО, газы түзіледі, осы қоспаны үлкен қысымда (50 атм)</w:t>
        <w:br/>
        <w:t>сумен жуған кезде СО, (890 мл) суда жақсы еритіндіктен сутегінен</w:t>
        <w:br/>
        <w:t>оңай бөлінеді. Ал көмірдің, мұнайдың және табиғи таздар қоры-</w:t>
        <w:br/>
        <w:t>ның азаюына байланысты сутегінің болашақта энергия көзі ретінде</w:t>
        <w:br/>
        <w:t>маңызы артуда. Өйткені сутегінің 1 молінің жануы кезінде 285,8</w:t>
        <w:br/>
        <w:t>кДж жылу бөлінеді (6 және 10-тарауларды қараңыздар).</w:t>
        <w:br/>
        <w:t>7.6. Рауль заңы</w:t>
        <w:br/>
        <w:t>Сұйықтар буланған кезде оның үстінде бу пайда болады. Була-</w:t>
        <w:br/>
        <w:t>ну процесі қайтымды процесс, онымен бір мезгілде оған кері кон-</w:t>
        <w:br/>
        <w:t>денсация (шықтану) процесі жүреді, яғни газ күйіне өткен молеку-</w:t>
        <w:br/>
        <w:t>лалардың кейбіреуі қайтадан салқындап, сұйық күйге өтеді. Була-</w:t>
        <w:br/>
        <w:t>ну және конденсациялану жылдамдықтары теңескен кезде бу мен</w:t>
        <w:br/>
        <w:t>сұйық арасында динамикалық, тепе-теңдік орнайды. Сұйық бетіндегі</w:t>
        <w:br/>
        <w:t>осындай жағдайдағы буды қаныққан бу деп атау келісілген. Енді</w:t>
        <w:br/>
        <w:t>таза еріткішті - суды қарастырайық (7.1-сурет).</w:t>
      </w:r>
    </w:p>
    <w:p>
      <w:r>
        <w:t>7.1-сурет. Булану процесі: а - таза еріткіштен; 6 - таза ерітіндіден;</w:t>
        <w:br/>
        <w:t>%- еріткіш молекуласы; О- еріген зат молекуласы.</w:t>
        <w:br/>
        <w:t>161</w:t>
        <w:br/>
        <w:t>е “су</w:t>
        <w:br/>
        <w:t>т% т9 т</w:t>
        <w:br/>
        <w:t>Т</w:t>
        <w:br/>
        <w:t>7.2-сурет. Судың фазалық диаграммасы.</w:t>
        <w:br/>
        <w:t>тырамыз. Бұл қисық құрамында буланбайтын заты бар ерітінді бетіндегі</w:t>
        <w:br/>
        <w:t>қысымның температураға тәуелділігін көрсетеді. О! нүктесінде мүз</w:t>
        <w:br/>
        <w:t>Үстіндегі бу қысымы ерітінді бетіндегі бу қысымына тең болады. Бұл</w:t>
        <w:br/>
        <w:t>нүкте ерітіндінің қату температурасына сай келеді (Т).</w:t>
        <w:br/>
        <w:t>7.2-суретте 7%”, сондықтан қату температурасының өзгерісі</w:t>
        <w:br/>
        <w:t>АТ болып, ол еріген заттың концентрациясына тәуелді болады:</w:t>
        <w:br/>
        <w:t>АТ-К.т,</w:t>
        <w:br/>
        <w:t>мұндағы К - криоскопиялық тұрақты, т - ерітіндінің молялдық</w:t>
        <w:br/>
        <w:t>концентрациясы.</w:t>
        <w:br/>
        <w:t>О! нүктесінде ерітіндіден бірінші болып еріткін кристалдана-</w:t>
        <w:br/>
        <w:t>ды. Бұл жағдайдың биологтар үшін маңызы зор, мысалы, ашы теңіз</w:t>
        <w:br/>
        <w:t>суынан оны қатыру арқылы тұшы су алуға болады. Өсімдіктердің</w:t>
        <w:br/>
        <w:t>клеткалық сұйығы әр түрлі органикалық қосылыстардың судағы</w:t>
        <w:br/>
        <w:t>ерітіндісі болып табылады. Демек клетка сұйығы ерітіндісінің қату</w:t>
        <w:br/>
        <w:t>температурасы таза суға қарағанда тәмен, сондықтан өсімдіктер</w:t>
        <w:br/>
        <w:t>төменгі температураға шыдамды болады.</w:t>
        <w:br/>
        <w:t>Мысалы, массасы М,(ғ) еріткіште п моль буланбайтын зат ерісе,</w:t>
        <w:br/>
        <w:t>онда мынадай пропорцияны құруға болады:</w:t>
        <w:br/>
        <w:t>п-&lt;---М е</w:t>
        <w:br/>
        <w:t>бұдан:</w:t>
        <w:br/>
        <w:t>163</w:t>
        <w:br/>
        <w:t>түзілуі мұздың және тұздың еріуімен қатар жүреді, ал бұл процестердің</w:t>
        <w:br/>
        <w:t>нәтижесінде сырттан жылу жұтылып, ерітінді қатты салқындайды.</w:t>
        <w:br/>
        <w:t>Мысалы, 29 г ас тұзын және 199г мұзды қосып араластырғанда</w:t>
        <w:br/>
        <w:t>ерітінді температурасы --21,29С болады, ал 143г СаСіІ,“6Н,О және</w:t>
        <w:br/>
        <w:t>100 г мұзды араластырсақ, бұл ерітінді температурасы -55С-ға</w:t>
        <w:br/>
        <w:t>төмендейді. Сондықтан жол үстіне мұздақ пайда болған кезде, оны</w:t>
        <w:br/>
        <w:t>жою үшін жолдың үстіне ас тұзы араласқан құм себеді.</w:t>
        <w:br/>
        <w:t>7.8. Ерітіндінің қайнау температурасының</w:t>
        <w:br/>
        <w:t>жоғарылауы (эбуллиоскопия)</w:t>
        <w:br/>
        <w:t>Еріткішке қарағанда ерітінді бетінде қаныққан су қысымы азырақ</w:t>
        <w:br/>
        <w:t>болғандықтан, ерітінді жоғарғы температурада қайнайды. Темпе-</w:t>
        <w:br/>
        <w:t>ратураның жоғарлауы АТ және ол еріген зат концентрациясына</w:t>
        <w:br/>
        <w:t>тәуелді. 7.2-суреттен ОШС! қисығы құрамында буланбайтын заты</w:t>
        <w:br/>
        <w:t>«бар сулы ерітінді бетіндегі қысымның температураға тәуелділігін</w:t>
      </w:r>
    </w:p>
    <w:p>
      <w:r>
        <w:t>көрсетеді. Ерітінді үстінде қысым Іатм -- 10% Па болған кезде,</w:t>
        <w:br/>
        <w:t>ерітіндінің қайнау температурасы еріткіштің қайнау температура-</w:t>
        <w:br/>
        <w:t>сынан жоғары және ол еріген зат концентрациясына тәуелді келеді:</w:t>
        <w:br/>
        <w:t>АТ-Е.т,</w:t>
        <w:br/>
        <w:t>мұндағы Е -- эбуллиоскопия тұрақтысы, оның мәні әр түрлі сұйық-</w:t>
        <w:br/>
        <w:t>тар үшін анықталған. Мұнда да еріген зат концентрациясын, крио-</w:t>
        <w:br/>
        <w:t>скопиялық жағдайдағы сияқты, оның молекулалық салмағымен бай-</w:t>
        <w:br/>
        <w:t>ланыстыруға болады:</w:t>
        <w:br/>
        <w:t>1000</w:t>
        <w:br/>
        <w:t>талады</w:t>
        <w:br/>
        <w:t>М,</w:t>
        <w:br/>
        <w:t>Осыны жоғарыдағы өрнекке қойып, төмендегі өте маңызды</w:t>
        <w:br/>
        <w:t>формуланы алады:</w:t>
        <w:br/>
        <w:t>М,-т.</w:t>
        <w:br/>
        <w:t>Бұл алынған өрнек көмегімен ерітіндінің қайнау температура-</w:t>
        <w:br/>
        <w:t>сының ( А7 ) жоғарлауы бойынша, еріген заттың молекулалық сал-</w:t>
        <w:br/>
        <w:t>мағын анықтауға болады. Заттың молекулалық салмағын анықтау-</w:t>
        <w:br/>
        <w:t>дың бұл әдісі эбуллиоскопиялық әдіс деп аталады. .</w:t>
        <w:br/>
        <w:t>165</w:t>
        <w:br/>
        <w:t>те п-1000 - ыт”, «1000</w:t>
        <w:br/>
        <w:t>м, ш, Мүги,</w:t>
        <w:br/>
        <w:t>ь</w:t>
        <w:br/>
        <w:t>мұндағы Ш;- еріген заттың молекулалық салмағы, т; -- оның масса-</w:t>
        <w:br/>
        <w:t>сы. Осы өрнекті молялдық концентрация орнына қойсақ, онда мына</w:t>
        <w:br/>
        <w:t>төмендегі өрнекті аламыз:</w:t>
        <w:br/>
        <w:t>Бүл формула көмегімен ерітінді температурасының төмендеуі</w:t>
        <w:br/>
        <w:t>бойынша, еріген заттың молекулалық салмағын анықтауға болады.</w:t>
        <w:br/>
        <w:t>Молекулалық салмақты осылайша анықтау криоскопиялық әдіс деп</w:t>
        <w:br/>
        <w:t>аталады. Енді сулы ерітінділердің қату температурасы төмендеуінің</w:t>
        <w:br/>
        <w:t>қолданыстық маңызына бірнеше мысалдар келтірейік. Әсіресе, орга-</w:t>
        <w:br/>
        <w:t>никалық қосылыстардың үлкен тобына жататын спирттердің сулы</w:t>
        <w:br/>
        <w:t>ерітіндісінің техникадағы маңызы өте зор. Мысалы, техникалық</w:t>
        <w:br/>
        <w:t>мақсаттағы этил спирті 1179С қатады. Бұл сан автомобиль иелері</w:t>
        <w:br/>
        <w:t>үшін өте маңызды. Жаз кезінде машина двигателі өте қызып кет-</w:t>
        <w:br/>
        <w:t>пеу үшін радиаторды сумен толтырады, ол двигательден бөлінген</w:t>
        <w:br/>
        <w:t>жылумен қызады, ал қызған су радиатор арқылы қозғалып, жылу-</w:t>
        <w:br/>
        <w:t>ын сыртқы ауяға береді. Қыс кезінде радиаторлардағы су қатып,</w:t>
        <w:br/>
        <w:t>радиатор жарылады. Міне, мұндай жағдай болмас үшін радиатор-</w:t>
        <w:br/>
        <w:t>лардағы суға антифриздер қосады, бұлар судың қату температура-</w:t>
        <w:br/>
        <w:t>сын төмендетеді. Антифриз ретінде бұрын метил спирті қолданы-</w:t>
        <w:br/>
        <w:t>лып келсе, қазір этиленгликоль кеңінен қолданылады.” )</w:t>
        <w:br/>
        <w:t>Автомобильге қолданылатын бензин құрамында аз мөлшерде</w:t>
        <w:br/>
        <w:t>су болады. Қатты аязда бұл оу кішкене мұз кристалына айналып,</w:t>
        <w:br/>
        <w:t>ол бензин жүретін түтіктерді бітейді, машина тоқтайды. Егер де</w:t>
        <w:br/>
        <w:t>бензин құйылған машина багіне изопропил спиртін аз мөлшерде</w:t>
        <w:br/>
        <w:t>қоссақ, онда:</w:t>
        <w:br/>
        <w:t>СН,-СН-сн;</w:t>
        <w:br/>
        <w:t>|</w:t>
      </w:r>
    </w:p>
    <w:p>
      <w:r>
        <w:t>он</w:t>
        <w:br/>
        <w:t>ол сумен араласып, оған қатуға мүмкіндік бермейді.</w:t>
        <w:br/>
        <w:t>Электролит ерітінділерінің қату температурасының төмендеуі</w:t>
        <w:br/>
        <w:t>салқындатқыш қоспаларды дайындау ісінде кеңінен қолданылады.</w:t>
        <w:br/>
        <w:t>Қарды не уатылған мұзды тұздармен араластырған кезде, ерітіндінің</w:t>
        <w:br/>
        <w:t>164</w:t>
        <w:br/>
        <w:t>7.9. Ерітіндінің осмостық қысымы</w:t>
        <w:br/>
        <w:t>Қанттың судағы ерітіндісін цилиндрға құямыз, ал оның түбі жар-</w:t>
        <w:br/>
        <w:t>тылай өткізетін мембрана мен (целлофан, мал ішегі сыртқы қабығы</w:t>
        <w:br/>
        <w:t>және өт қабықтары) жабылған (7.3-сурет). Мембрана тек су (еріткіш)</w:t>
        <w:br/>
        <w:t>молекулаларын ғана өткізіп, қант молекулаларын өткізбейді.</w:t>
        <w:br/>
        <w:t>Нәтижесінде мембрана еріген қант молекулаларының соққысына</w:t>
        <w:br/>
        <w:t>(қысымына) ұшырайды. Бұл қысымды осмостық қысым (тр. 09005 -</w:t>
        <w:br/>
        <w:t>соғу) деп атайды. Осмос бұл ерітіндінің коллигативті қасиеті (ол еріген</w:t>
        <w:br/>
        <w:t>заттың табиғатына емес, тек оның концентрациясына ғана байланы-</w:t>
        <w:br/>
        <w:t>сты). Ал бұл кезде су молекулалары диффузияланып, мембрана арқы-</w:t>
        <w:br/>
        <w:t>лы ішке ене бастайды. Өйткені цилиндр ішінде су молекулаларының</w:t>
        <w:br/>
        <w:t>концентрациясы аз. Судың цилиндрге енуі немесе биіктігі һ болатын</w:t>
        <w:br/>
        <w:t>сұйық бағанасы осы осмос әсерінен болады. Осмостық қысым сыртқы</w:t>
        <w:br/>
        <w:t>гидростатикалық қысымға теңескен кезде, судың бір бағытта ішке</w:t>
        <w:br/>
        <w:t>енуі тоқталады. Вант-Гофф (1887) қант ерітіндісін идеал газға ұқсас-</w:t>
        <w:br/>
        <w:t>тырып, Клапейрон-Менделеев теңдеуі көмегімен осмостық, қысымды</w:t>
        <w:br/>
        <w:t>есептейді. Заттың кез келген массасы үшін Клапейрон-Менделеев</w:t>
        <w:br/>
        <w:t>теңдеуінен осмостық қысымды анықтаймыз:</w:t>
        <w:br/>
        <w:t>Р-пЕТ/У -«АТ,</w:t>
        <w:br/>
        <w:t>мұндағы с -- еріген заттың молярлы концентрациясы. Вант-Гофф</w:t>
        <w:br/>
        <w:t>теңдеуі тек сұйытылған ерітінділер үшін ғана орындалады. Осмос</w:t>
        <w:br/>
        <w:t>жануарлар мен өсімдіктердің әмір сүруінде үлкен маңыз атқарады.</w:t>
        <w:br/>
        <w:t>Тәжірибенің басы Тәжірибенің соңы</w:t>
        <w:br/>
        <w:t>7,3-сурет. Осмостық қысымды көрсететін тәжірибе: 1- қант ерітіндісі;</w:t>
        <w:br/>
        <w:t>5- су; 3 - мембрана.</w:t>
        <w:br/>
        <w:t>166</w:t>
        <w:br/>
        <w:t>Осмос өсімдік сабақтары бойымен судың көтерілуіне, сөйтіп клет-</w:t>
        <w:br/>
        <w:t>каның өсуіне жағдай жасайды. Керісінше, қойылтылған қант</w:t>
        <w:br/>
        <w:t>ерітіндісіне батырылған микроорганизм клеткалары оған суын беріп,</w:t>
        <w:br/>
        <w:t>жиырылып өледі. Өте тұзды ерітінділерде клетка жиырылады,</w:t>
        <w:br/>
        <w:t>өйткені сыртқы ерітінді осмосы клетка сұйығының осмостық қысы-</w:t>
        <w:br/>
        <w:t>мына қарағанда жоғары. Мәселен, тамақпен бірге тұзды және қант-</w:t>
        <w:br/>
        <w:t>ты көбірек жесек, онда организмде осмостық қысым тез өзгеріп,</w:t>
        <w:br/>
        <w:t>біз шөлдейміз.</w:t>
        <w:br/>
        <w:t>Осмос жеміс-жидектерді қант және тұзды ерітінділерде консер-</w:t>
        <w:br/>
        <w:t>вирлеуде қолданылады. Жемістерді концентрленген қант</w:t>
        <w:br/>
        <w:t>ерітіндісінде қайнатқан кезде, өсімдік клеткалары суды бөліп шы-</w:t>
        <w:br/>
        <w:t>ғарады, плазмолиз процесі жүреді (клетка көлемі кішірейеді). Егер</w:t>
        <w:br/>
        <w:t>судың бөлінуі тез жүріп, қанттың жеміс ткандеріне диффузиясы</w:t>
        <w:br/>
        <w:t>жай жүрсе, онда қайнату кезінде жеміс жиырылып, қатаяды. Сон-</w:t>
      </w:r>
    </w:p>
    <w:p>
      <w:r>
        <w:t>дықтан қайнату режимін дұрыс жүргізу керек.</w:t>
        <w:br/>
        <w:t>Қан да, адам мен жануардың басқа да ткандеріндегі сұйықтарда</w:t>
        <w:br/>
        <w:t>осмостық қысым - 0,8 МПа. Мұндай қысымға 0,9% МАаСі ерітіндісі</w:t>
        <w:br/>
        <w:t>ие болады. Бұл ерітіндіні денеге жіберсе, клеткада өзгеріс болмай-</w:t>
        <w:br/>
        <w:t>ды. Мұндай бірдей осмостық, қысымы бар ерітінділерді изотондық</w:t>
        <w:br/>
        <w:t>ерітінділер деп атайды:</w:t>
        <w:br/>
        <w:t>167”</w:t>
        <w:br/>
        <w:t>8110-сурет. Мұнайларға парамагнитті зонд ретінде қосылған нитроксил ра-</w:t>
        <w:br/>
        <w:t>дикалының ЭПР спектрлері: а -- Теңіз мұнайында; 6 - Жұбантам мұнайыңда.</w:t>
        <w:br/>
        <w:t>адсорбцияға ұшырамаған бөлігі дисперсті мүнай ортасында ретсіз қоз-</w:t>
        <w:br/>
        <w:t>ғалыста болады. Міне, шикі мұнайда ерітілген нитроксил радикалдары-</w:t>
        <w:br/>
        <w:t>ның жылу динамикалық тепе-тендікте болатын екі күйі ЭПР спектрінде</w:t>
        <w:br/>
        <w:t>үшінші сызықтың екі компонентке ыдырауын туғызады. Қыздыру кезінде</w:t>
        <w:br/>
        <w:t>нитроксил радикалдарының адсорбцияланған қабаты ыдырайды, ал са-</w:t>
        <w:br/>
        <w:t>лқындатқанда қайтадан бұрынғы күйге келеді.</w:t>
        <w:br/>
        <w:t>8.11-сурет. Парамагниттік зонд әдісімен дәлелденген мүнайдың кол-</w:t>
        <w:br/>
        <w:t>лоидты құрылымы: 9 - мұнайдағы смола-асфальтен заттарының. (САЗ)</w:t>
        <w:br/>
        <w:t>мицелласының бетіне нитроксил радикалының адсорбциялануы; % -</w:t>
        <w:br/>
        <w:t>мұнайдың дисперсілеуші ортасында еріген нитроксил радикалдары.</w:t>
        <w:br/>
        <w:t>180</w:t>
        <w:br/>
        <w:t>алмаймыз. Коллоидты бөлшектерге еріген кофе, қандағы эритроцит</w:t>
        <w:br/>
        <w:t>түйіршектері де жатады. Дисперстік ортасы сұйық болатын коллоид-</w:t>
        <w:br/>
        <w:t>ты жүйелерді кейде зольдер деп те атайды, ал егер дисперстік орта су</w:t>
        <w:br/>
        <w:t>болса, ондай коллоидты ерітінділерді гидрозольдер деп атайды.</w:t>
        <w:br/>
        <w:t>Коллоид ерітіндісін жасанды жолдармен - дисперстік немесе</w:t>
        <w:br/>
        <w:t>конденсациялық, әдіспен даярлауға болады. Дисперстік әдіс кезінде</w:t>
        <w:br/>
        <w:t>ірі дисперсілі бөлшектер арнаулы коллоид диірмендері көмегімен</w:t>
        <w:br/>
        <w:t>коллоидты бөлшектерге айналдырылады. Конденсация әдісі кезінде</w:t>
        <w:br/>
        <w:t>атомдар, иондар, молекулалар коллоид бөлшектеріне дейін ірі</w:t>
        <w:br/>
        <w:t>бөлшектерге біріктіріледі. Мәселен, темір (ІШ) гидроксиді золін алу</w:t>
        <w:br/>
        <w:t>үшін темір (ІШ) хлориды ерітіндісін қайнаған суға құяды:</w:t>
        <w:br/>
        <w:t>Ресі, %ЗҢ,О- Ре(ОН), “- ЗНСІ</w:t>
        <w:br/>
        <w:t>Мұнда темір гидрототығының молекулалары бір-бірімен бірігіп,</w:t>
        <w:br/>
        <w:t>ірі бөлшектерді - агрегаттарды түзеді (8.1-сурет). Бүл агрегат бетіне</w:t>
        <w:br/>
        <w:t>ерітіндіде бос жүрген темір иондары адсорбцияланып, ядроны жа- ”</w:t>
        <w:br/>
        <w:t>8.1-сурет. Темір гидрототығы золі мицелласының құрылысы: (Без"</w:t>
        <w:br/>
        <w:t>иондары “, ал СІ" иондары - таңбаларымен белгіленген).</w:t>
        <w:br/>
        <w:t>169</w:t>
        <w:br/>
        <w:t>сақтайды және ол өз маңына хлор иондарын ұстап, коллоидты</w:t>
        <w:br/>
        <w:t>бөлшекті түзеді. Ал бүл бөлшекті толық электр бейтараптандыратын</w:t>
        <w:br/>
        <w:t>хлор иондармен қосып, мицелла деп атау келісілген. Ее(ОН), золі</w:t>
        <w:br/>
        <w:t>мицелласы формуласын былайша жазуға болады:</w:t>
      </w:r>
    </w:p>
    <w:p>
      <w:r>
        <w:t>іт Ее(ОН),, Ее, 3(п-х) СЕ 3ХСГ</w:t>
        <w:br/>
        <w:t>Осылайша түзілген мицеллалар ерітінді көлемінде біркелкі тарап,</w:t>
        <w:br/>
        <w:t>коллоид ерітіндісінің тұрақтылығын қамтамасыз етеді.</w:t>
        <w:br/>
        <w:t>Кәдімгі жарық түсіп тұрғанда шын ерітінділермен салыстарғанда</w:t>
        <w:br/>
        <w:t>коллоид ерітінділердің түсі бұлыңғыр болады. Егерде коллоидты</w:t>
        <w:br/>
        <w:t>ерітіндіге сәуле шоғырын түсірсе,сәуле одан шағылысып, ерітіндіде</w:t>
        <w:br/>
        <w:t>анық көрінетін жарық конусы пайда болады. Бұл құбылысты Тин-</w:t>
        <w:br/>
        <w:t>даль эффектісі деп атайды. Тиндаль эффектісін күн сәулесі қараңғы</w:t>
        <w:br/>
        <w:t>және шаңды бөлме арқылы немесе кинопроектор жарығы темекі</w:t>
        <w:br/>
        <w:t>тартылған бөлме арқылы өткен кезде бақылауға болады. Тиндаль</w:t>
        <w:br/>
        <w:t>эффектісі кезінде коллоидты жүйедегі әрбір коллоидтық бөлшек</w:t>
        <w:br/>
        <w:t>жарықты шағылыстырып, жарқырауық нүкте сияқты болады да кол-</w:t>
        <w:br/>
        <w:t>лоидты жүйе арқылы өткен сәуленің бүкіл жолы көрінеді.</w:t>
        <w:br/>
        <w:t>8.2. Коллоидты ерітінділердің түрлері</w:t>
        <w:br/>
        <w:t>Коллоидты жүйелердің, оны құрайтын бөліктерінің агрегаттық</w:t>
        <w:br/>
        <w:t>күйіне байланысты бірнеше түрлері болады (8.1-кесте). Бүл кестеге</w:t>
        <w:br/>
        <w:t>сәйкес кейбір коллоидты жүйелерді: қан эритроциты &gt;- с/с, судағы</w:t>
        <w:br/>
        <w:t>құм - қ/с, ауадағы шаң - қ/г түрінде олардың құрамын көрсете</w:t>
        <w:br/>
        <w:t>аламыз.</w:t>
        <w:br/>
        <w:t>8.1-кесте. Коллоидты жүйелердің түрлері</w:t>
        <w:br/>
        <w:t>Коллоид |Дисперслінуші | Дисперсті</w:t>
        <w:br/>
        <w:t>аты фаза орта (фаза) Мысалдар</w:t>
        <w:br/>
        <w:t>Азрозоль с г Тұман, бұлт, бу,</w:t>
        <w:br/>
        <w:t>. шашырайтын бояулар,</w:t>
        <w:br/>
        <w:t>инсектицидтер.</w:t>
        <w:br/>
        <w:t>қ г Түтін, ауадағы шаң.</w:t>
        <w:br/>
        <w:t>Көбік ғ с Сабын көбігі,</w:t>
        <w:br/>
        <w:t>Б көпіршітілген қаймақ.</w:t>
        <w:br/>
        <w:t>Золь қ с Бояулар, судағы магний</w:t>
        <w:br/>
        <w:t>гироксиді.</w:t>
        <w:br/>
        <w:t>Қатты золь қ қ Құймалар.</w:t>
        <w:br/>
        <w:t>Эмульсия с с Сүт, майонез, қан, шикі</w:t>
        <w:br/>
        <w:t>мұнай.</w:t>
        <w:br/>
        <w:t>Гель с 4 Ылғал болған қатты зат</w:t>
        <w:br/>
        <w:t>(желатина, еттің суық</w:t>
        <w:br/>
        <w:t>1. тоңбасы).</w:t>
        <w:br/>
        <w:t>Ескерту:г- таз,с- сұйық,қ- қатты.</w:t>
        <w:br/>
        <w:t>170</w:t>
        <w:br/>
        <w:t>49</w:t>
        <w:br/>
        <w:t>4199% Ө</w:t>
        <w:br/>
        <w:t>ЖЕТІ,</w:t>
        <w:br/>
        <w:t>Кенді ІІ</w:t>
        <w:br/>
        <w:t>8.5-сурет. ББЗ молекулаларының су бетінде орналасуы және оның</w:t>
        <w:br/>
        <w:t>коллоидты ерітіндісі: 1 - фазалар шекарасында; 2 - ерітіндісі; 3 - сфера-</w:t>
        <w:br/>
        <w:t>лық мицелд; 4 - пластика түріндегі мицелл.</w:t>
        <w:br/>
        <w:t>молекулаларының екі параллель қатары жасақталады. Ал ББЗ кон-</w:t>
        <w:br/>
        <w:t>центрациясы одан әрі өссе, онда мицелдер бірігіп гель түзеді.</w:t>
      </w:r>
    </w:p>
    <w:p>
      <w:r>
        <w:t>Мицельдік құрылысы бар ББЗ коллоидты ерітінділерінің ерек-</w:t>
        <w:br/>
        <w:t>ше қасиеті - олардың солюбилизацияға қабілеттілігі. Неліктен ББЗ</w:t>
        <w:br/>
        <w:t>ерітіндісінде бензин не керосин көмірсутектері жақсы ериді? Со-</w:t>
        <w:br/>
        <w:t>любилизаңия құбылысы кезінде бензин не керосин құрамындағы</w:t>
        <w:br/>
        <w:t>көмірсутектер ББЗ мицелінің полярлы емес ядросына енеді (8.6-</w:t>
        <w:br/>
        <w:t>сурет). Мұның нәтижесінде ББЗ молекуласының көмірсутек ради-</w:t>
        <w:br/>
        <w:t>калының ұзын тізбегі ығысып, мицелл көлемі ұлғаяды. Солюбили-</w:t>
        <w:br/>
        <w:t>зация құбылысы негізінде адам өті пайдаланылған майды эмульсия</w:t>
        <w:br/>
        <w:t>түріне айналдырады.</w:t>
        <w:br/>
        <w:t>2/2</w:t>
        <w:br/>
        <w:t>е ө</w:t>
        <w:br/>
        <w:t>7 . 2 Ф- көмірсутек</w:t>
        <w:br/>
        <w:t>молекуласы</w:t>
        <w:br/>
        <w:t>8.6-сурет. ББЗ мицеліне көміреутектерінің енуі.</w:t>
        <w:br/>
        <w:t>8.5. Микрогетерогенді жүйелер</w:t>
        <w:br/>
        <w:t>(суспензия (жүзгін), эмульсия, көбік, аэрозольдар)</w:t>
        <w:br/>
        <w:t>Беттік белсенді заттардың тіршілікте және мұнай өндірісінде</w:t>
        <w:br/>
        <w:t>маңызы зор микрогетерогенді жүйелердің суспензия және эмуль-</w:t>
        <w:br/>
        <w:t>сия сияқты түрлерін жасақтаудағы ролі өте ерекше. Суспензия</w:t>
        <w:br/>
        <w:t>кезінде (8.74-сурет) қатты дисперсті фаза бөлшектерінің сулы ор-</w:t>
        <w:br/>
        <w:t>175</w:t>
        <w:br/>
        <w:t>8,9-сурет. Көбіктің құрылысы.</w:t>
        <w:br/>
        <w:t>Аэрозольдар де дисперсті жүйелерге жатады, бұнда дисперсіленуші</w:t>
        <w:br/>
        <w:t>фаза қатты зат бөлшектері не сұйық тамшысы болады, ал дисперсілеуші</w:t>
        <w:br/>
        <w:t>орта - ауа (газ). Мысалы, тұман кезінде дисперсіленуші фаза - су</w:t>
        <w:br/>
        <w:t>тамшылыры, түтінде ол қатты-зат. Ал егер аэрозоль мөлшері түтін</w:t>
        <w:br/>
        <w:t>бөлшегінен ірі болса, онда ол шаң түрінде болады. Мысалы, автомо-.</w:t>
        <w:br/>
        <w:t>биль не машина жанармайы жанған кезде бөлінетін түтінді газдың</w:t>
        <w:br/>
        <w:t>қатты бөлігі -- күл немесе күйе.</w:t>
        <w:br/>
        <w:t>Аэрозольдардың халық шаруашылығында маңызы өте зор.</w:t>
        <w:br/>
        <w:t>Инсектицидтердің ерітіндісін ауыл шаруашылығында зиянды</w:t>
        <w:br/>
        <w:t>жәндіктермен күресуде пайдаланады. Бау-бақша дақылдарын ке-</w:t>
        <w:br/>
        <w:t>неттен болатын салқыннан сақтау үшін түтіннің пайдасы зор, ол</w:t>
        <w:br/>
        <w:t>бау-бақша үстінде белгілі бір жылы климатты ұстап тұрады.</w:t>
        <w:br/>
        <w:t>Көптеген жеміс-өсімдік суларын, сүтті құрғату үшін оларды ыс-</w:t>
        <w:br/>
        <w:t>тық ауада арнаулы құрғатқыш арқылы ұсақ тамшы түрінде шаша-</w:t>
        <w:br/>
        <w:t>ды. Аэрозольдар беттерінің үлкеюі нәтижесінде булану және құрғату</w:t>
        <w:br/>
        <w:t>ісі өте тез жүреді. Адам өмірі үшін атмосферадағы аэрозольдардың</w:t>
        <w:br/>
        <w:t>маңызы зор. Желдің әсерімен шаң, түтін аэрозольға айналады.</w:t>
        <w:br/>
        <w:t>8.6. Коллоидты химияның мұнайды өндіру,</w:t>
        <w:br/>
        <w:t>айдау және өңдеу ісіндегі рөлі</w:t>
        <w:br/>
        <w:t>Коллоидты химия мұнайды өндіру, айдау және өңдеу кезінде</w:t>
        <w:br/>
        <w:t>үлкен қолданыстық маңызға ие болады. Мұнайдың ерекше бір қасиеті -</w:t>
        <w:br/>
        <w:t>“оның дисперсіленуші ортасы полярлы емес, не аздап полярлы қосы-</w:t>
        <w:br/>
        <w:t>лыстар қоспасынан тұрады. Полярлы емес ортада молекулааралық</w:t>
        <w:br/>
        <w:t>күштер өте әлсіз болатындықтан, бүл әсерлесу температураға, судың</w:t>
        <w:br/>
        <w:t>178</w:t>
      </w:r>
    </w:p>
    <w:p>
      <w:r>
        <w:t>Коллоидты химияны мұнайды өңдеуге қолданудың басты бағы-</w:t>
        <w:br/>
        <w:t>ты - судың мұнайдағы эмульсиясы және оны бүзу. Ал эмульсияны</w:t>
        <w:br/>
        <w:t>бұзбай мұнайды өңдеуге болмайды. Мұнайды өңдеу алдында оны</w:t>
        <w:br/>
        <w:t>үлкен ыдыстарда ұстап, ондағы су эмульсиясын бүзу үшін оған Ма,</w:t>
        <w:br/>
        <w:t>Са және АІ тұздарын қосады. Бұл қоспаны электродтар арқылы</w:t>
        <w:br/>
        <w:t>өткізген кезде ондағы су эмульсиясы бұзылып, еріген тұздар су мен</w:t>
        <w:br/>
        <w:t>бірге мұнайдан бөлініп шығады, тазаланған мұнай одан әрі өңдеуге</w:t>
        <w:br/>
        <w:t>жіберіледі.</w:t>
        <w:br/>
        <w:t>- Мұнай құйылған үлкен цистерналарды, танкерлерді мұнайдан</w:t>
        <w:br/>
        <w:t>босатқан кезде оның қабырғаларында қалдық мұнай қалады (өте</w:t>
        <w:br/>
        <w:t>үлкен танкерлерде оның мөлшері 500 т жетеді). Мұндай үлкен</w:t>
        <w:br/>
        <w:t>танкерлерді қалдық мұнайдан тазалау үшін оны сумен жуып, жуын-</w:t>
        <w:br/>
        <w:t>- дыны теңізге төгіп отырады. Осындай үлкен ыдыстарды құрамына</w:t>
        <w:br/>
        <w:t>0,1% ББЗ қосылған ерітіндімен жусақ, онда тұрақсыз мунай/су эмуль-</w:t>
        <w:br/>
        <w:t>сиясы түзіледі. Ал бүндай эмульсияны бұзып, одан көп мөлшерде</w:t>
        <w:br/>
        <w:t>қосымша мүнай алуға болады.</w:t>
        <w:br/>
        <w:t>Мұнай қүрамында парафиндер көп болған жағдайда олар</w:t>
        <w:br/>
        <w:t>дисперсіленуші фазаның кристалдарын құрайды. Мұнайды үлкен</w:t>
        <w:br/>
        <w:t>құбырлармен айдау кезінде парафин бөлшектері оның қабырғасына</w:t>
        <w:br/>
        <w:t>тұрып қалып, құбырлардың мұнай өткізу қабілетін нашарлатады.</w:t>
        <w:br/>
        <w:t>181</w:t>
        <w:br/>
        <w:t>г--ч ГІ</w:t>
        <w:br/>
        <w:t>Ма % ---&gt; аз</w:t>
        <w:br/>
        <w:t>Натрий үшін бұл процесс бір-біріне ұқсас. Өйткені ол үш жағ-</w:t>
        <w:br/>
        <w:t>дайда да өзінің жалғыз электронын беріп тотығады.</w:t>
        <w:br/>
        <w:t>Бірінші жағдайда оттегі, екінші жағдайда хлор, ал үшінші жағ-</w:t>
        <w:br/>
        <w:t>дайда бензол тотықтырғыш болып табылады. Міне, бұл реакциялар</w:t>
        <w:br/>
        <w:t>тотығу-тотықсыздану реакцияларының жай түрлері болып табыла-</w:t>
        <w:br/>
        <w:t>ды. Көптеген жағдайда тотығу-тотықсыздану реакциялары өте күрделі</w:t>
        <w:br/>
        <w:t>жағдайда жүреді. Сондықтан олардың теңдеулерін жылдам және дұрыс</w:t>
        <w:br/>
        <w:t>құрастыру үшін кейбір арнаулы әдістерді білген жән.</w:t>
        <w:br/>
        <w:t>9.2. Тотығу-тотықсыздану реакцияларының тендеулерін</w:t>
        <w:br/>
        <w:t>құрастыру ережелері | .</w:t>
        <w:br/>
        <w:t>Тотығу-тотықсыздану реакцияларының құруда басты ереже баста-</w:t>
        <w:br/>
        <w:t>пқы және соңғы заттардағы әрбір элементтің тотығу дәрежесін салыс-</w:t>
        <w:br/>
        <w:t>“тыруға негізделген. Мұнда негізгі талап тотықсыздандырғыш берген</w:t>
        <w:br/>
        <w:t>Электрондар саны тотықтырғыш қосып алатын электрондар санына</w:t>
        <w:br/>
        <w:t>тең болу керек. Түсінікті болу үшін калий перманганаты ерітіндісінің</w:t>
        <w:br/>
        <w:t>тұз қышқылы ерітіндісімен әрекеттесу реакциясының теңдеуін құрайық</w:t>
        <w:br/>
        <w:t>(Зертхана жағдайында бұл реакция арқылы хлор алынады). Реакция-</w:t>
        <w:br/>
        <w:t>ның бастапқы және соңғы өнімдерінің формуларын жазып, олардың</w:t>
        <w:br/>
        <w:t>Үстіне тотығу дәрежелерінің өзгеруін көрсетеміз:</w:t>
        <w:br/>
        <w:t>-? -і 0 42</w:t>
        <w:br/>
        <w:t>КМлО0;-НСІ-ЭСЬ %КСІЕ-М пСр--Н3О</w:t>
        <w:br/>
        <w:t>Тотығу дәрежелері марганец және хлорда өзгереді, бұл тотығу-</w:t>
        <w:br/>
        <w:t>тотықсыздану реакциясына жатады. Тұз қышқылы құрамында хлор-</w:t>
        <w:br/>
        <w:t>дың тотығу дәрежесі (-1), ал еркін хлорда ол 0-ге тең, сондықтан</w:t>
        <w:br/>
        <w:t>НСІ- тотықсыздандырғыш. Калий перманганатында марганецтің</w:t>
      </w:r>
    </w:p>
    <w:p>
      <w:r>
        <w:t>тотығу дәрежесі (5-7), ал реакция аяғында оның тотығу дәрежесі</w:t>
        <w:br/>
        <w:t>(-“-2), КМпО, - тотықтырғыш. Сонымен бұл элементтердің тотығу</w:t>
        <w:br/>
        <w:t>дәрежесінің өзгерісі бойынша; бұл реакцияда хлор және марганец</w:t>
        <w:br/>
        <w:t>бір-бірімен электрондармен алмасады. Хлор электронын марганецке</w:t>
        <w:br/>
        <w:t>беріп тотығады, ал марганец оны қабылдап алып, тотықсызданады.</w:t>
        <w:br/>
        <w:t>Мұны электрондық теңдеу арқылы көрсетеміз:</w:t>
        <w:br/>
        <w:t>185</w:t>
        <w:br/>
        <w:t>дисперсті жүйелерде дисперсіленген фаза сұйық болған ретте, сұйық</w:t>
        <w:br/>
        <w:t>бөлшектері де бірігеді. Бұған мысал ретінде мұнай ішіндегі су эмуль-</w:t>
        <w:br/>
        <w:t>сиясын алуға болады. Мұндай су молекулаларының бірігуін коалес-</w:t>
        <w:br/>
        <w:t>ценция деп атау келісілген.</w:t>
        <w:br/>
        <w:t>8.3. Адсорбция құбылысы</w:t>
        <w:br/>
        <w:t>Өзінің 50 жасқа жақындаған.шағында Ньютон (1643-1727) қатты</w:t>
        <w:br/>
        <w:t>ауырады. Оның ауруының себебі түсініксіз болды. Ауыр сырқат бір</w:t>
        <w:br/>
        <w:t>жылға созылды, одан айыққаннан кейін Ньютон 33 жыл өмір сүрді.</w:t>
        <w:br/>
        <w:t>Кейіннен ғалымдар атақты ғалымның шашын зерттеп, оның құра-</w:t>
        <w:br/>
        <w:t>мында сынап мөлшері қалыпты деңгейден 15 есе көп болып, 0,0075%</w:t>
        <w:br/>
        <w:t>жеткенін дәлелдеді. Бұл факт Ньютонның сырқатқа дейін сынаппен</w:t>
        <w:br/>
        <w:t>18 жыл жұмыс істеп, онымен улануына байланысты болды. Улану</w:t>
        <w:br/>
        <w:t>жайы шашқа сынап буы адсорбциясының әсерімен дәлелденді. Ад-</w:t>
        <w:br/>
        <w:t>сорбция құбылысы деп фазалардың жанасу шегінде оның бір құрам-</w:t>
        <w:br/>
        <w:t>дасы концентрациясының өздігінен өзгеруін айтады.</w:t>
        <w:br/>
        <w:t>1773-1777 жылдары швед ғалымы Шееле мен француз ғалымы</w:t>
        <w:br/>
        <w:t>Фонтан көмірдің өзіне газ молекулаларын жұтатынын ашты. Бұл</w:t>
        <w:br/>
        <w:t>келтірілген мысалдарда сынап буы және газ молекулалары адсор-</w:t>
        <w:br/>
        <w:t>бат деп, ал шаш пен көмір адсорбент деп аталады. Адсорбция құбы-</w:t>
        <w:br/>
        <w:t>лысы техникада, өмірде кең қолданылатын құбылыс. Орыс ғалы-</w:t>
        <w:br/>
        <w:t>мы Н.Д. Зелинский жасаған тұтқыш белсенділенген көмірдегі газ-</w:t>
        <w:br/>
        <w:t>дың адсорбциясына негізделген. Адсорбция молекулааралық; тартылыс</w:t>
        <w:br/>
        <w:t>күштері әсерінен болса, мұны физикалық адсорбция деп атайды. Ал</w:t>
        <w:br/>
        <w:t>: егер де екі фаза шегінде адсорбат пен адсорбент бөлшектері арасында</w:t>
        <w:br/>
        <w:t>әлсіз химиялық байланыстар түзілсе, оны химиялық адсорбция деп</w:t>
        <w:br/>
        <w:t>атайды. Адсорбцияны абсорбциямен шатастыруға болмайды. Абсорб-</w:t>
        <w:br/>
        <w:t>ция көзінде бір зат екінші бір зат көлемінде диффузияға ұшырайды</w:t>
        <w:br/>
        <w:t>(8.3-сурет). )</w:t>
        <w:br/>
        <w:t>ы “ а) ) 2” 6)</w:t>
        <w:br/>
        <w:t>72%. ,7”? 1%</w:t>
        <w:br/>
        <w:t>8.3-сурет. Адсорбция (а) және абсорбция (б).</w:t>
        <w:br/>
        <w:t>172</w:t>
        <w:br/>
        <w:t>/ МН 7</w:t>
        <w:br/>
        <w:t>Өңделетін бет Өңделетін бет</w:t>
        <w:br/>
        <w:t>8.8-сурет. Сабынның кірді алуы: а - ББЗ молекуласының кір бөлшегіне</w:t>
        <w:br/>
        <w:t>адсорбциясы (І - өнделетін бет; 2 - кір бөлшегі); 6 - кір бөлшегінің бет-</w:t>
        <w:br/>
        <w:t>тен алшақтануы. :</w:t>
        <w:br/>
        <w:t>Кез келген бет үстіне жабысқан кір бөлшегі-гидрофобты, яғни</w:t>
        <w:br/>
        <w:t>оған су жұқпайды. Сондықтан бет үстінен кір бөлшегін алу үшін</w:t>
        <w:br/>
        <w:t>ББЗ-дың коллойдты ерітінділері қолданылады. ББЗ ерітіндісі не-</w:t>
        <w:br/>
        <w:t>месе сабынның сулы ерітіндісіндегі БАЗ молекулалары өздерінің</w:t>
      </w:r>
    </w:p>
    <w:p>
      <w:r>
        <w:t>көмірсутек радикалдары жағымен кір бөлшегі үстіне адсорбцияла-</w:t>
        <w:br/>
        <w:t>нады. Мұның нәтижесінде ББЗ ерітіндісінің концентрациясы</w:t>
        <w:br/>
        <w:t>өзгермейді. Олардың саны ББЗ мицелінің ыдырауымен толтыры-</w:t>
        <w:br/>
        <w:t>лады. БАЗ молекулалары қатты кірге және тазаланатын бетке әд-</w:t>
        <w:br/>
        <w:t>сорбцияланып, олардың арасына біртіндеп енеді. Мұның</w:t>
        <w:br/>
        <w:t>нәтижесінде оларды бір-бірінен ажырататын қысым найда болады.</w:t>
        <w:br/>
        <w:t>Кір бөлшектері су ерітіндісіне көтеріліп, эмульсияға не суспензияға</w:t>
        <w:br/>
        <w:t>ұшырайды, ал БАЗ молекулалары бұл процестерде кір бөлшектерінің</w:t>
        <w:br/>
        <w:t>беттен алшақтауында үлкен роль атқарады.</w:t>
        <w:br/>
        <w:t>Көбіктер әте ірі дисперсіленген жүйеге жатады, мұнда</w:t>
        <w:br/>
        <w:t>дисперсіленуші орта -- сұйық, ал дисперсіленген фаза - таз. 8.9-</w:t>
        <w:br/>
        <w:t>суретте газ (ауа) көбігі құрылысы көрсетілген. Газ көбігі өте үлкен,</w:t>
        <w:br/>
        <w:t>оның формасы көп жақты, олар бір-бірінен өте жұқа сұйық қабаты-</w:t>
        <w:br/>
        <w:t>мен бөлінеді. Таза сұйық тұрақты көбік жасай алмайды. Бұл мақсат-</w:t>
        <w:br/>
        <w:t>та ББЗ қолданылады. ББЗ-ға үлкен тізбегі бар спирт, сабын және</w:t>
        <w:br/>
        <w:t>белок молекулалары жатады. Мәселен, сабын молекуласы су мен ауа</w:t>
        <w:br/>
        <w:t>жиегінде адсорбцияға ұшырап, өте тұтқыр қабықша жасап, сұйық-</w:t>
        <w:br/>
        <w:t>тың ағуына тоқтау жасайды. Бұнда ауа (ғаз) көбігі ұзақ сақталады.</w:t>
        <w:br/>
        <w:t>Көбіктердің практикалық маңызы әте зор. Жуғыш заттардың, сабын</w:t>
        <w:br/>
        <w:t>көбігінің кез келген бет үстіндегі кір бөлшектерінің адгезиясын бұзу-</w:t>
        <w:br/>
        <w:t>дағы ролі зор. Нан өнімдері де көбікті құрылымға Ие болады. Көп</w:t>
        <w:br/>
        <w:t>жағдайда көбіктің зияны да бар. Мәселен, тұйық сулардың бетінде</w:t>
        <w:br/>
        <w:t>түзілетін көбіктер өте зиянды, олар суға оттегін жібермейді, мұның</w:t>
        <w:br/>
        <w:t>нәтижесінде онда өмір сүретін тірі организмдер өледі.</w:t>
        <w:br/>
        <w:t>177</w:t>
        <w:br/>
        <w:t>Адсорбат пен адсорбенттің агрегаттық күйлеріне байланысты</w:t>
        <w:br/>
        <w:t>қатты дене мен газдың жанасу шегіндегі адсорбция (бұған сынап</w:t>
        <w:br/>
        <w:t>буының шашқа адсорбциясы), сұйық пен газ, сұйық пен қатты зат</w:t>
        <w:br/>
        <w:t>жанасу шегіндегі сияқты адсорбция түрлері болады. Мәселен,</w:t>
        <w:br/>
        <w:t>өндірістік көлемде өсімдік майы өзіне қосылған қоспадан (адсар-</w:t>
        <w:br/>
        <w:t>бат) бентонит сазы (адсорбент) арқылы жақсы тазартылады. Бен-</w:t>
        <w:br/>
        <w:t>тонит сазының үлкен қоры Поволожьһе мен Қиыр Шығыста (Ре-</w:t>
        <w:br/>
        <w:t>сей) кездеседі. Сондай-ақ, спиртті және ылас суды ондағы қоспа-</w:t>
        <w:br/>
        <w:t>лардан тазарту да белсенділенген көмірдің маңызы өте зор. Өндірісте</w:t>
        <w:br/>
        <w:t>кішкене қуыстары бар белсенді көмірді ағашты немесе сүйекті ауа</w:t>
        <w:br/>
        <w:t>жібермей күйдіру арқылы алады. Белсенді көмірдің кішкене қуыс-</w:t>
        <w:br/>
        <w:t>тарын көбейту үшін күйдіру кезінде оны ыссы бумен өңдейді. Ме-</w:t>
        <w:br/>
        <w:t>дициналық бағытта қолданылатын белсенді көмірдің бір таблетка-</w:t>
        <w:br/>
        <w:t>сында (0,25 г) 125 м? жететін беттік аудан болады. Осындай үлкен</w:t>
        <w:br/>
        <w:t>бет оған үлкен адсорбциялық қабілет береді.</w:t>
        <w:br/>
        <w:t>Мұнайдың химиялық құрылымының қалыптасуында оның жер</w:t>
        <w:br/>
        <w:t>астындағы қозғалысы кезіндегі құрамдас бөліктерінің тау жынысы</w:t>
        <w:br/>
        <w:t>қуыстарындағы адсорбциясының маңызы зор. Мұнай қозғалысы ба-</w:t>
        <w:br/>
        <w:t>ғытында оның құрамындағы полюсті қосылыстар мөлшері азаяды.</w:t>
        <w:br/>
        <w:t>Қатты адсорбент бетінде болатын ерітінді адсорбциясы өте</w:t>
        <w:br/>
        <w:t>күрделі. Ерітіндіден болатын адсорбция адсорбат молекуласының</w:t>
        <w:br/>
        <w:t>құрылысына байланысты. Көптеген органикалық заттардың моле-</w:t>
        <w:br/>
        <w:t>куласы екі бөліктен: полярлы топтан және полярлы емес көмірсутек</w:t>
        <w:br/>
        <w:t>радикалынан тұрады. Мысалы, сірке қышқылы полярлы СООН</w:t>
        <w:br/>
        <w:t>тобынан және полярлы емес СН, радикалынан тұрады. Мұндай</w:t>
        <w:br/>
        <w:t>молекулалар дифильді молекулалар деп аталады. Полярлы топтарға</w:t>
        <w:br/>
        <w:t>ОН, КО,, 5О,Н т.б. жатады. Бүл топтар су молекуласымен жақсы</w:t>
        <w:br/>
        <w:t>қоршалады, сондықтан оларды гидрофильді деп атайды. Бұлардан</w:t>
        <w:br/>
        <w:t>өзге көмірсутек радикалы полярлы емес еріткіштер мен сольвата-</w:t>
        <w:br/>
        <w:t>цияға ұшырайды (гидрофобты).</w:t>
      </w:r>
    </w:p>
    <w:p>
      <w:r>
        <w:t>Дифильді молекулаларды ə-------О түріңде бейнелейді,</w:t>
        <w:br/>
        <w:t>мұндағы дөңгелекше полярлы топты, ал сызықша радикалды</w:t>
        <w:br/>
        <w:t>көрсетеді. Еріген заттың дифильді молекуласы қатты бет үстіне, оның</w:t>
        <w:br/>
        <w:t>табиғатына байланысты өзінің бір жағымен бұрылады. Мәселен,</w:t>
        <w:br/>
        <w:t>органикалық қышқылдар сулы ерітіндіде, қатты көмір бетінде өзінің</w:t>
        <w:br/>
        <w:t>радикалы жағымен бұрылып, орналасады (8.4а-сурет). Минералды</w:t>
        <w:br/>
        <w:t>адсорбент (бентонит сазы) жеміс шырындарын, өсімдік майлары мен</w:t>
        <w:br/>
        <w:t>ауыз суды тазартуда кеңінен қолданылады (8 ,46-сурет).</w:t>
        <w:br/>
        <w:t>173</w:t>
        <w:br/>
        <w:t>Ма-в-&gt; Ма"</w:t>
        <w:br/>
        <w:t>(тотығу)</w:t>
        <w:br/>
        <w:t>Сондықтан, тотығу-тотықсыздану реакциялары екі қарама-қарсы</w:t>
        <w:br/>
        <w:t>процестің - тотығудың және тотықсызданудың бірігуі болып табыла-</w:t>
        <w:br/>
        <w:t>ды. Металл атомдары өздерінің электрондық құрылымындағы сырт-</w:t>
        <w:br/>
        <w:t>қы қабаттағы эдектрондарын беріп, тотығады да тотықсыздандырғыш</w:t>
        <w:br/>
        <w:t>атанады. Керісінше, элементтердің тотықтырғыш қасиеті олардың яд-</w:t>
        <w:br/>
        <w:t>роларының үлкен күшпен электрондарды өзіне тартуында және бүл</w:t>
        <w:br/>
        <w:t>кезде өздерінің тотықсыздануында. Ең күшті тотықтырғыш қатарына.</w:t>
        <w:br/>
        <w:t>периодтық жүйенің алтыншы (УА) және жетінші (УПА) табына орна-</w:t>
        <w:br/>
        <w:t>ласқан элементтер жатады, ал бұлардың электртерістілігі де жоғары.</w:t>
        <w:br/>
        <w:t>Тотығу дәрежесі көбінесе валентілікке сәйкес.келмейді. Жоғарыда</w:t>
        <w:br/>
        <w:t>келтірілген мысалдарда Н, және НСІ молекуларында сутегі бір валентті,</w:t>
        <w:br/>
        <w:t>ал оның электртерістілігі әр түрлі. Н, молекуласында байланыстағы</w:t>
        <w:br/>
        <w:t>электрондық жүп екі атомға да бірдей, ол ешқайда ығыспаған, сон-</w:t>
        <w:br/>
        <w:t>дықтан сутегінің тотығу дәрежесі нольге тең. Түз қышқылы молеку-</w:t>
        <w:br/>
        <w:t>ласында байланыстың электрон бұлты салыстырмалы электртерістілігі</w:t>
        <w:br/>
        <w:t>үлкен хлорға қарай ығысады; сондықтан хлордың тотығу дәрежесі</w:t>
        <w:br/>
        <w:t>(-1)ге, ал сутегінің тотығу дәрежесі (--1)-ге тең.</w:t>
        <w:br/>
        <w:t>Енді элементтерге қандай тотығу дәрежелері сай келеді? Жай</w:t>
        <w:br/>
        <w:t>заттарда элементтің тотығу дәрежесі нольге тең. Тұрақты тотығу</w:t>
        <w:br/>
        <w:t>дәрежесіне сілтілік металдар (--1) және сілтілік-жер металдар (:-2)</w:t>
        <w:br/>
        <w:t>ие болады. Бұлар өте күшті тотықсыздандырғыштар болып табы-</w:t>
        <w:br/>
        <w:t>лады. Ауыспалы металдардың тотығу дәрежесі әр уақытта оң шама.</w:t>
        <w:br/>
        <w:t>Айта кетер жай: оттегінің тотығу дәрежесі оның қосылыстарында</w:t>
        <w:br/>
        <w:t>әруақытта -2-ге тең болады. Осы жайларды ескеріп, тотығу дәрежесі</w:t>
        <w:br/>
        <w:t>ауыспалы элементтер үшін олардың түзетін қосылыстарының фор-</w:t>
        <w:br/>
        <w:t>муласы көмегімен тотығу дәрежесін есептеуге болады. Бүл жағдай-</w:t>
        <w:br/>
        <w:t>да молекуладағы барлық атомдардың оң және теріс электртерістілік-</w:t>
        <w:br/>
        <w:t>терінің қосындысы нольге тең дегі алынады. Мысалы, КМ8О, күрделі</w:t>
        <w:br/>
        <w:t>қосылысында марганецтің тотығу дәрежесі (х) былай есептелінеді:</w:t>
        <w:br/>
        <w:t>Жжіх-2</w:t>
        <w:br/>
        <w:t>КМа0,</w:t>
        <w:br/>
        <w:t>Жізх(-2, 4-0</w:t>
        <w:br/>
        <w:t>х- 7</w:t>
        <w:br/>
        <w:t>Бұл қосылыста марганецтің тотығу дәрежесі ең жоғары мәнге ие</w:t>
        <w:br/>
        <w:t>болады. )</w:t>
        <w:br/>
        <w:t>Анорганикалық химиядағы барлық химиялық реакцияларды екі</w:t>
        <w:br/>
        <w:t>топқа бөлуге болады. Біріншіге әрекеттесуші заттардың құрамын-</w:t>
        <w:br/>
        <w:t>183</w:t>
      </w:r>
    </w:p>
    <w:p>
      <w:r>
        <w:t>б)</w:t>
        <w:br/>
        <w:t>“ Су а) &gt;&gt; Бензин</w:t>
        <w:br/>
        <w:t>/”” 4</w:t>
        <w:br/>
        <w:t>ТИ</w:t>
        <w:br/>
        <w:t>Көмір Құм (510,)</w:t>
        <w:br/>
        <w:t>8.4-сурет. Адсорбент бетінде дифильді молекулалардың орналасуы.</w:t>
        <w:br/>
        <w:t>8.4. Коллоидты беттік белсенді заттар (ББЗ)</w:t>
        <w:br/>
        <w:t>Адамдардың химиялық қосылыс негізінде алғашқы алған заты-</w:t>
        <w:br/>
        <w:t>ның бірі - сабын. Ертедегі адамдар қуырылған ет майы ағаш күлі</w:t>
        <w:br/>
        <w:t>үстіне тамғанда сабын пайда болатынын білді. Сабын құрамына</w:t>
        <w:br/>
        <w:t>кіретін стеарин қышқылы натрий тұзының анионы да:</w:t>
        <w:br/>
        <w:t>С.Н, СОО-Ма"</w:t>
        <w:br/>
        <w:t>дифильды бөлшекке жатады. Ол өзінің полярлы жағы мен сулы</w:t>
        <w:br/>
        <w:t>ерітіндіде оның бетіне жинақталады (8.5-сурет) және судың беттік</w:t>
        <w:br/>
        <w:t>керілу тұрақтысы мәнін кенет азайтады. Міне, осындай қасиеті бар</w:t>
        <w:br/>
        <w:t>заттарды беттік белсенді заттар (ББЗ) деп атайды. Мұндай заттар</w:t>
        <w:br/>
        <w:t>молекулаларының су бетінде адсорбциясы, судың беттік керілу</w:t>
        <w:br/>
        <w:t>коэффициентін азайтады. Мысалы, суға бутил спиртін сн,(Сн,);Он</w:t>
        <w:br/>
        <w:t>қоссақ, судың беттік керілу тұрақтысы 73-тен 30-ға дейін азаяды.</w:t>
        <w:br/>
        <w:t>Онда кірленген қолымызды бутил спиртімен неге жумаймыз? Өйткені</w:t>
        <w:br/>
        <w:t>сабын ерітіндісінің бутил спиртінен ерекшелігі: ол тек беттік керілуді</w:t>
        <w:br/>
        <w:t>ғана азайтып қоймайды, ол кірді жақсы алады. Бұл процесті жақсы</w:t>
        <w:br/>
        <w:t>түсіну үшін беттік белсенді зат (ББЗ) ерітінділерін қарастырайық,</w:t>
        <w:br/>
        <w:t>ББЗ молекулаларын аз мөлшерде суда еріткен кезде олардың моле-</w:t>
        <w:br/>
        <w:t>кулалары 8.5-суреттің 2-жағдайындағыдай болады. Ал егер де ББЗ</w:t>
        <w:br/>
        <w:t>концентрациясын арттырсақ, онда олардың; молекулалары бірігіп,</w:t>
        <w:br/>
        <w:t>мицелл құрайды (3). Бұндай агрегатта молекула саны 50-100 аралы-</w:t>
        <w:br/>
        <w:t>ғында болады. Осы керекті концентрацияны мицелдің пайда болуы-</w:t>
        <w:br/>
        <w:t>ның шекті концентрациясы (МКК) деп атайды. 8.5-суреттегі 3-жағ-</w:t>
        <w:br/>
        <w:t>дайда ББЗ молекуласы өздерінің полюссіз жағымен бірігіп, мицелді</w:t>
        <w:br/>
        <w:t>жасақтайды, ал БАЗ молекулаларының полярлы бөлігі сыртқа қарай-</w:t>
        <w:br/>
        <w:t>ды. Ерітіндінің концентрациясы өскен сайын мицелл көлемі өседі</w:t>
        <w:br/>
        <w:t>және пішіні де өзгереді. Бұл жағдайда көмірсутекті радикалдар па-</w:t>
        <w:br/>
        <w:t>раллель орналасып, мицелл пластинка пішініне ие болады, яғни ББЗ</w:t>
        <w:br/>
        <w:t>174</w:t>
        <w:br/>
        <w:t>Дисперсті жүйелердің ең маңызды ерекшелігі - фазалардағы</w:t>
        <w:br/>
        <w:t>беттік ауданның өте үлкендігі. Фазалар шектелетін бет молекула-</w:t>
        <w:br/>
        <w:t>сының қасиеті көлем ішіндегі молекула қасиетінен ерекше. Бұған</w:t>
        <w:br/>
        <w:t>мысал ретінде сұйық және газ фазаларынан тұратын жүйені қара-</w:t>
        <w:br/>
        <w:t>стырайық, Егерде сұйық ішіндегі (8.2-сурет) молекуланы (Б) ал-</w:t>
        <w:br/>
        <w:t>сақ, ол өзі сияқты молекулалардың әсерін жан-жақтан сезеді. Бұл</w:t>
        <w:br/>
        <w:t>әсерлер өзара теңеседі, осының нәтижесінде Б молекуласы сұйық</w:t>
        <w:br/>
        <w:t>ішінде еркін қозғалып жүреді.</w:t>
        <w:br/>
        <w:t>Ал, ғазбен шектелетін беттегі А молекуласын алсақ, онда оған</w:t>
        <w:br/>
        <w:t>сұйық тарапынан газ молекуларына қарағанда көбірек күштер әсер</w:t>
        <w:br/>
        <w:t>етеді. Молекула аралық күштің теңеспеуі нәтижесінде бетте орна-</w:t>
        <w:br/>
        <w:t>ласқан молекулалар сұйық ішіне қарай тартылуға ұмтылады. Мұның</w:t>
        <w:br/>
        <w:t>нәтижесінде шектелетін бет бойынша бағытталатын күш пайда бо-</w:t>
        <w:br/>
        <w:t>лып, осы күш әсерінен сұйық беті барынша қысқырып, тегістеледі.</w:t>
        <w:br/>
        <w:t>Мұндай орын алатың құбылысты беттік тартылу дейді, мәселен</w:t>
      </w:r>
    </w:p>
    <w:p>
      <w:r>
        <w:t>су тамшысының дөңгелек пішінге ие болуы осы құбылыстың</w:t>
        <w:br/>
        <w:t>нәтижесі. Әр сұйықтың өзіне тән беттік керілу тұрақтысын (Б)</w:t>
        <w:br/>
        <w:t>тәжірибе бойынша анықтайды, демек осыған сәйкес сұйықтың</w:t>
        <w:br/>
        <w:t>беттік энергиясы болады. Сфера пішінді бөлшектер барынша ықшам</w:t>
        <w:br/>
        <w:t>бетке, оған сәйкес өте аз беттік энергияға ие болады. Осы көрсетілген-</w:t>
        <w:br/>
        <w:t>шамалар арасындағы байланыс төмендегіше өрнектеледі:</w:t>
        <w:br/>
        <w:t>Е-о-8,</w:t>
        <w:br/>
        <w:t>мұндағы О-- беттік керілу тұрақтысы, ал 5- бет ауданы, Ғ-- бет</w:t>
        <w:br/>
        <w:t>энергиясы. Өте жоғары дисперсті жүйелерде дисперсіленген фаза-</w:t>
        <w:br/>
        <w:t>ның бөлшектері өздігінен ірі бөлшеккке бірігіп, нәтижесінде фаза-</w:t>
        <w:br/>
        <w:t>лар беті кішірейеді, жоғарыдағы көрсетілген өрнекке сәйкес беттік</w:t>
        <w:br/>
        <w:t>энергия азаяды. Мысалы, еріген үн немесе кофе ұнтақтары моле-</w:t>
        <w:br/>
        <w:t>кула аралық күш арқылы бірігіп, үлкен түйірлер жасақтайды. Бұл</w:t>
        <w:br/>
        <w:t>құбылысты каогуляция деп атайды. Айта кетер жәй: көптеген</w:t>
        <w:br/>
        <w:t>8.2-сурет. Фазалар шегінде молекулалық әсерлердің теңеспеуі: А -</w:t>
        <w:br/>
        <w:t>сұйық (с) - газ (г) аралығындағы молекула; Б - сұйық ішіндегі молекула.</w:t>
        <w:br/>
        <w:t>171</w:t>
        <w:br/>
        <w:t>9-тарау. ЭЛЕКТРХИМИЯНЫҢ НЕГІЗДЕРІ.</w:t>
        <w:br/>
        <w:t>9.1. Тотығу-тотықсыздану реакциялары</w:t>
        <w:br/>
        <w:t>Тотығу-тотықсыздану реакциялары кезінде, олардың теңдеулерін</w:t>
        <w:br/>
        <w:t>жазу қарастырылатын элемент атомдарының валенттілігін және</w:t>
        <w:br/>
        <w:t>тотығу дәрежесін бір-бірінен айыра білуді қажет етеді.</w:t>
        <w:br/>
        <w:t>Валенттілік және тотығу дәрежесі. Химиялық қосылыстағы</w:t>
        <w:br/>
        <w:t>элемент атомы валенттілігі электрондық жұптарға қатысатын элек-</w:t>
        <w:br/>
        <w:t>трондар санымен анықталады. Мысалы, Н, және НСІ молекулала-</w:t>
        <w:br/>
        <w:t>рында әрбір сутегі атомы химиялық байланысты жасақтайтын жүп</w:t>
        <w:br/>
        <w:t>электронды түзуге бір электроннан береді, сондықтан бұл молеку-</w:t>
        <w:br/>
        <w:t>лаларда сутегінің валенттілігі бірдей және ол бір валентті. Бірақ</w:t>
        <w:br/>
        <w:t>бұл жағдайда химиялық байланыстың полюстілігі көрсетілмейді</w:t>
        <w:br/>
        <w:t>және валенттілік таңбасы болмайды.</w:t>
        <w:br/>
        <w:t>Көптеген күрделі заттардың жасақталуы кезінде түзілетін хи-</w:t>
        <w:br/>
        <w:t>миялық байланыстар полюсті және иондық байланыс түрінде 6о-</w:t>
        <w:br/>
        <w:t>лады, өйткені байланыстың электрон бұлты электртерістілігі көп</w:t>
        <w:br/>
        <w:t>элемент атомына қарай ығысады және ол белгілі бір заряд алады.</w:t>
        <w:br/>
        <w:t>Міне, электрондардың осылайша.таралуы нәтижесінде пайда бола-</w:t>
        <w:br/>
        <w:t>тын элемент атомының заряды оның электрхимиялық валенттілігі</w:t>
        <w:br/>
        <w:t>немесе тотығу дәрежесі деп аталады. Мысалы, натрийдің фтормен</w:t>
        <w:br/>
        <w:t>әсерлесуі кезінде электрон бұлтының натрийден фторға қарай</w:t>
        <w:br/>
        <w:t>ығысуы өте жоғары және бұл жағдайда натрийден фторға бір элек-</w:t>
        <w:br/>
        <w:t>тронның “толық, ауысуы” болады:</w:t>
        <w:br/>
        <w:t>е</w:t>
        <w:br/>
        <w:t>ТА</w:t>
        <w:br/>
        <w:t>Ма-Е-эМаЕТ</w:t>
        <w:br/>
        <w:t>Мұның нәтижесінде натрий оң тотығу дәрежесін, ал фтор теріс</w:t>
        <w:br/>
        <w:t>тотығу дәрежесін көрсетеді. Сондықтан да біз бұдан әрі электрон-</w:t>
        <w:br/>
        <w:t>ның бір атомнан екінші атомға жартылай тартылуын ескермей,</w:t>
        <w:br/>
        <w:t>шартты түрде тек электронның толық кетуі не қосылуы туралы сөз</w:t>
        <w:br/>
        <w:t>етеміз. Жоғарыдағы реакцияда фтор өзіне бір электронды қосып</w:t>
        <w:br/>
        <w:t>алып, өзінің тотығу дәрежесін азайтып, тотықсызданады, ал фтор-</w:t>
        <w:br/>
        <w:t>дың өзі тотықтырғыш деген атқа ие болады:</w:t>
      </w:r>
    </w:p>
    <w:p>
      <w:r>
        <w:t>Ғ--е-эЕ” (тотықсыздану)</w:t>
        <w:br/>
        <w:t>Ал натрий атомы тотықсыздандырғыш, оның тотығу дәрежесі</w:t>
        <w:br/>
        <w:t>0-ден “1-ге өседі: !</w:t>
        <w:br/>
        <w:t>182</w:t>
        <w:br/>
        <w:t>тада тұрақтылығы ББЗ молекуласының қатысуына тікелей байла-</w:t>
        <w:br/>
        <w:t>нысты. Эмульсияның негізгі шарты -- дисперсіленуші фазаның</w:t>
        <w:br/>
        <w:t>дисперсті ортада ерімеуі. Эмульсияның екі түрі бар: 1) майдың су-</w:t>
        <w:br/>
        <w:t>дағы эмульсиясы, 2) судың майдағы эмульсиясы. 8.7-суретте эмуль-”</w:t>
        <w:br/>
        <w:t>сияның осы екі түрі көрсетілген. Эмульсияның бұл көрсетілген</w:t>
        <w:br/>
        <w:t>түрлерінің жақсы сақталуында ББЗ молекулаларының ролі өте зор.</w:t>
        <w:br/>
        <w:t>Олар дисперсіленген бөлшектерге адсорбцияланады. Фазалар шегінде</w:t>
        <w:br/>
        <w:t>олар сольват қабатын жасақтайды. Мысалы, қаймақты сүт эмульсия-</w:t>
        <w:br/>
        <w:t>сының тұрақтылығына (8.7 6-сурет) сүт құрамындағы белоктардың</w:t>
        <w:br/>
        <w:t>тигізер әсері өте зор, олар майдың сыртқы қабатын өздерінің ради-</w:t>
        <w:br/>
        <w:t>калдар жағымен қоршап тұрады. Ал қан құрамындағы оның қызыл</w:t>
        <w:br/>
        <w:t>түйіршектері эмульсиясының тұрақтылығына белоктар, амин қыш-</w:t>
        <w:br/>
        <w:t>қылдары т.б. молекулалар эмульгатор ролін атқарады. Адам</w:t>
        <w:br/>
        <w:t>ортанизмі майды эмульсия түрінде қорытады. Сүт, қаймақ, сары</w:t>
        <w:br/>
        <w:t>май бұлар эмульсияның мысалдары. Ал өсімдік немесе жануар май-</w:t>
        <w:br/>
        <w:t>ын тамақ ретінде пайдаланған кезде оларды эмульсияға айналдыру</w:t>
        <w:br/>
        <w:t>алғашында асқазанда жүреді, одан кейін жіңішке ішекте жалғасады.</w:t>
        <w:br/>
        <w:t>Эмульсияның түзілуіне көмектесетін өт, өйткені оның құрамына хол</w:t>
        <w:br/>
        <w:t>қышқылдары кіреді, сілтілік ортада олардың тұздары жақсы эмуль-</w:t>
        <w:br/>
        <w:t>таторлар. Ал судың майдағы эмульсиясына сары май, маргарин жа-</w:t>
        <w:br/>
        <w:t>тады (8.7 в-сурет). Бұған сонымен қатар жер астынан өндірілетін</w:t>
        <w:br/>
        <w:t>мұнайды да алуға болады. Бұнда су түйіршектері эмульсиялары ББЗ</w:t>
        <w:br/>
        <w:t>молекулалары көмегімен мұнай ішінде сақталады.</w:t>
        <w:br/>
        <w:t>8.7-сурет. Суспензия (жүзгін) (а) және эмульсия (б, в); б - майдың</w:t>
        <w:br/>
        <w:t>судағы эмульсиясы; в - судың майдағы эмульсиясы.</w:t>
        <w:br/>
        <w:t>Енді осы қарастырған мысалдар негізінде сабын және басқа да</w:t>
        <w:br/>
        <w:t>кір алғыш ұнтақтар құрамындағы ББЗ молекулаларының кірді алу-</w:t>
        <w:br/>
        <w:t>дағы ролін 8.8-сурет негізінде қарастырайық.</w:t>
        <w:br/>
        <w:t>176</w:t>
        <w:br/>
        <w:t>7 8-тарау. ДИСПЕРС ЖҮЙЕЛЕРДІҢ КОЛЛОИДТЫ ХИМИЯСЫ</w:t>
        <w:br/>
        <w:t>8.1. Коллиодты ерітінділердің жалпы сипаттамасы</w:t>
        <w:br/>
        <w:t>Сонымен біз 7-тарауда біртекті (гомогенді) орта түзетін және кем</w:t>
        <w:br/>
        <w:t>дегенде екі құрамды бөліктен тұратын шын ерітінділерді қарастырдық.</w:t>
        <w:br/>
        <w:t>Шын ерітіндіні құрайтын бөлшектер: жай және кешенді иондар, моле-</w:t>
        <w:br/>
        <w:t>кулалар. Олардың диаметрі өте кішкене 5нм-ден (5 109м) аспайды.</w:t>
        <w:br/>
        <w:t>Ағылшын ғалымы Т.Грэм (1891) әр түрлі заттардың сулы</w:t>
        <w:br/>
        <w:t>ерітіндісінің өгіз қуығы қабығынан диффузиясын зерттей отырып,</w:t>
        <w:br/>
        <w:t>олардың кейбіреулерінің (МаСІ, Ме5О,, қант) одан өтіп кристал-</w:t>
        <w:br/>
        <w:t>данатынын, ал қалғандарының (желатин, казейн) одан өте алмай-</w:t>
        <w:br/>
        <w:t>тынын байқады. Міне, осы екінші заттарды коллоидтар деп атады,</w:t>
        <w:br/>
        <w:t>ал коллоид деген атау гректің “СоШа” - желім деген сөзін білдірді.</w:t>
        <w:br/>
        <w:t>Осылайша коллоидты бөлшектер туралы ғылым, физикалық химия-</w:t>
        <w:br/>
        <w:t>ның маңызды бөлігі коллоид химиясы дүниеге келді. Казейнге ұқсас</w:t>
        <w:br/>
        <w:t>күкірттің, темір гидроксидінің т.б. сулы ерітінділері желім тәрізді</w:t>
      </w:r>
    </w:p>
    <w:p>
      <w:r>
        <w:t>қоймалжың ерітінділерді түзеді. Коллоидты ерітінділер дисперсілен-</w:t>
        <w:br/>
        <w:t>ген жүйелерге жатады.</w:t>
        <w:br/>
        <w:t>Дисперсті жүйеде араласатын зат бөлшектерін дисперстік фаза,</w:t>
        <w:br/>
        <w:t>ал осы зат таралатын ортаны дисперстік орта деп атау келісілген.</w:t>
        <w:br/>
        <w:t>Дисперсті жүйелерді дисперстік фаза бөлшектерінің мөлшеріне қарай</w:t>
        <w:br/>
        <w:t>үш топқа бөледі: ірі дисперсті, коллоидты және шын (нақты) немесе</w:t>
        <w:br/>
        <w:t>ионды-молекулалық ерітінділер. Ірі дисперсті жүйеде немесе</w:t>
        <w:br/>
        <w:t>жүзгіндіде дисперсті фаза бөлшегінің мөлшері 1000 нм (10%м) кеме-</w:t>
        <w:br/>
        <w:t>се одан да үлкен болады. Жүзгіндерге суспензия және эмульсия</w:t>
        <w:br/>
        <w:t>жатады. Суспензия екі құрамдастан тұратын гетерогенді жүйе, мұнда</w:t>
        <w:br/>
        <w:t>дисперсті фаза қатты күйде болады. Суспензияға мысал ретінде</w:t>
        <w:br/>
        <w:t>судағы крахмал ерітіндісін, ылай суды, топырақ ерітіндісін алуға</w:t>
        <w:br/>
        <w:t>болады. Эмульсия екі сұйық қоспасынан тұрады. Эмульсияға мы-</w:t>
        <w:br/>
        <w:t>сал ретінде мал сүтін алуға болады. Мұнда мал майы сулы ортада</w:t>
        <w:br/>
        <w:t>ұсақ түйіршік түрінде таралады. Ал керосиннің судағы эмульсия-</w:t>
        <w:br/>
        <w:t>сында керосин бөлшектері суда дисперсіленген. Жүзгінді жүйенің</w:t>
        <w:br/>
        <w:t>бөлшектерін микроскоппен, кейде жай көзбен де көруге болады.</w:t>
        <w:br/>
        <w:t>Осы ірі дисперсілі жүйе мен нақты ерітінділер арасында коллоид-</w:t>
        <w:br/>
        <w:t>ты ерітінділер болады. Коллоидты ерітінділерде дисперсіленуші фаза</w:t>
        <w:br/>
        <w:t>бөлшектерінің мөлшері 1000 нм кіші болады.</w:t>
        <w:br/>
        <w:t>Осындай мөлшерге ие болатын коллоидты бөлшектер тұнбаға</w:t>
        <w:br/>
        <w:t>түспейді, оларды дисперстік ортадан қағаз сүзгіш немесе центрифу-</w:t>
        <w:br/>
        <w:t>та көмегімен айыруға болмайды және жай микроскоп көмегімен көре</w:t>
        <w:br/>
        <w:t>168</w:t>
        <w:br/>
        <w:t>дағы элементтердің тотығу дәрежелері өзгермей жүретін химиялық,</w:t>
        <w:br/>
        <w:t>реакциялар жатады. Мысалы, алмасу және нейтралдану реакциялары</w:t>
        <w:br/>
        <w:t>осы топқа жатады:</w:t>
        <w:br/>
        <w:t>МаСі % Н,8О,- Ма,50,%2НСІ</w:t>
        <w:br/>
        <w:t>НСІ“ МаоН «МаСсіғН,О</w:t>
        <w:br/>
        <w:t>Бұл реакциялар кезінде элемент атомдарының тотығу дәрежелері</w:t>
        <w:br/>
        <w:t>өзгермей қалады.</w:t>
        <w:br/>
        <w:t>Екінші топқа әрекеттесуші заттар құрамындағы элементтердің то-</w:t>
        <w:br/>
        <w:t>тығу дәрежелері өзгере жүретін реакциялар жатады. Мүндай реакция-</w:t>
        <w:br/>
        <w:t>ларды тотығу-тотықсыздану реакциялары деп атайды. Тотығу -- то-</w:t>
        <w:br/>
        <w:t>тықсыздану реакцияларының өмірде түрлері көп. Оларға металдардың</w:t>
        <w:br/>
        <w:t>татқа ұшырауы, мүнай өнімдерінің жануы, тірі организмнің жұмыс</w:t>
        <w:br/>
        <w:t>істеуі немесе шіруі кезінде болатын процестер жатады.</w:t>
        <w:br/>
        <w:t>Химия тарихында көп уақыттар бойы элементтердің оттегімен</w:t>
        <w:br/>
        <w:t>қосылысуы тотығу деп келінді. Мысалы, көптеген металдар ауада</w:t>
        <w:br/>
        <w:t>әзінің жылтырақ қасиетін жойып, коррозияға (жемірілуге) ұшыр-: айды.</w:t>
        <w:br/>
        <w:t>Егер де ауада темірді қыздырсақ, ол қара түрге айналады:</w:t>
        <w:br/>
        <w:t>е</w:t>
        <w:br/>
        <w:t>Іі</w:t>
        <w:br/>
        <w:t>3Ес--20,--&gt;Ее;0;</w:t>
        <w:br/>
        <w:t>Ал темір ылғалды ауада жатса, оның беті қызғылт қоңыр татпен</w:t>
        <w:br/>
        <w:t>қапталады:</w:t>
        <w:br/>
        <w:t>0</w:t>
        <w:br/>
        <w:t>2Ее% 30, заН,0-1%6 3 ре,0,-һН,0</w:t>
        <w:br/>
        <w:t>20272 2 273 27</w:t>
        <w:br/>
        <w:t>Осыған ұқсас, инертті газдардан басқа, барлық элементтер оттегімен</w:t>
        <w:br/>
        <w:t>реакцияға түсіп, тотықтар түзеді. Соңғы кездегі күрделі физика-</w:t>
      </w:r>
    </w:p>
    <w:p>
      <w:r>
        <w:t>химиялық приборлар мен зерттеулер басқа да химиялық реакциялар-</w:t>
        <w:br/>
        <w:t>дың осыған ұқсас қорытындыға әкелетінін дәлелдеді. Мәселен, на-</w:t>
        <w:br/>
        <w:t>трий металы тек оттегімен реакцияға түспейді, ол басқа да заттармен</w:t>
        <w:br/>
        <w:t>әрекеттеседі:</w:t>
        <w:br/>
        <w:t>г-</w:t>
        <w:br/>
        <w:t>2Ма:- 0, - Ма,0</w:t>
        <w:br/>
        <w:t>е</w:t>
        <w:br/>
        <w:t>2МажСІ, -&gt;2МаСІ</w:t>
        <w:br/>
        <w:t>184</w:t>
        <w:br/>
        <w:t>қалдықтарына, ББ3З-дың болуына, адсорбенттер мен тотықтырғыш-</w:t>
        <w:br/>
        <w:t>тарға өте сезімтал. Егер көптен өндіріліп келетін мұнай кеніштеріне</w:t>
        <w:br/>
        <w:t>қосымша әдістер қолданылмаса, оңда жер астында жатқан мұнай қоры-</w:t>
        <w:br/>
        <w:t>ның тек жартысынан аз ғана бөлігін өндірген болар едік. Бұндай</w:t>
        <w:br/>
        <w:t>қалдық мұнайдың болуының басты себебі: мұнайдың тау жыныста-</w:t>
        <w:br/>
        <w:t>рының қуыстарында орналасып, адсорбциялануы, шектеу қабаты-</w:t>
        <w:br/>
        <w:t>ның болуы, олардың жұқа қабықша және эмульсия түрінде болуы</w:t>
        <w:br/>
        <w:t>т.т. Мұнай өндіруді арттыру мақсатында ұңғыларға құрамына 0,01%</w:t>
        <w:br/>
        <w:t>ББЗ қосылған суды белгілі қысыммен айдайды. Нәтижесінде мұнай.</w:t>
        <w:br/>
        <w:t>өндіру 2-3 есеге артады. ;</w:t>
        <w:br/>
        <w:t>Қазақстан аумағындағы түз қабаты үстіндегі көптеген мұнайда үлкен</w:t>
        <w:br/>
        <w:t>молекулалық қосылыстар болып табылатын смола мен асфальтен мөлшері</w:t>
        <w:br/>
        <w:t>(30%) өте көп. Ғалымдардың зерттеулері мұнай құрамындағы асфаль-</w:t>
        <w:br/>
        <w:t>тен мен смоланың (шайырдың) орнықсыз коллоидты бөлшектер түрінде</w:t>
        <w:br/>
        <w:t>жүретіндігі және олар мұнайға үлкен тұтқырлық беріп, мұнайдың</w:t>
        <w:br/>
        <w:t>өңдірілуін өте қиындататындығын көрсетті.</w:t>
        <w:br/>
        <w:t>Қазақстан мұнайының табиғи коллоидтық құрылымың 1989</w:t>
        <w:br/>
        <w:t>жылы осы жолдардың авторы парамагниттік зонд әдісімен дәлелдеді.</w:t>
        <w:br/>
        <w:t>Бүл әдіс бойынша, нитроксил еркін радикалы құрамында асфальтені</w:t>
        <w:br/>
        <w:t>мен смоласы аз (Теңіз) және көп (Жұбантам) мұнайында ерітілді.</w:t>
        <w:br/>
        <w:t>Теңіз мүнайында (8.10 а-сурет) нитроксил радикалының ЭПР</w:t>
        <w:br/>
        <w:t>спектрінде дара электрон сызығының азот ядросымен нәзік әсерлесуі</w:t>
        <w:br/>
        <w:t>нәтижесінде үш бірдей сызыққа ыдырайтынын, ал құрамында</w:t>
        <w:br/>
        <w:t>асфальтені мен смоласы көп Жұбантам (б) үшінші сызықтың екі құрам-</w:t>
        <w:br/>
        <w:t>дасқа ыдырайтынын көреміз. Егер де құрамында смола мен асфалвтені</w:t>
        <w:br/>
        <w:t>көп Жұбантам мұнайын 1009%С. дейін қыздырсақ, онда екі құрамдас-</w:t>
        <w:br/>
        <w:t>тың бір сызыққа бірігетінін, ал мұнай ұзақ тұрып, салқындағаннан</w:t>
        <w:br/>
        <w:t>кейін оның қайта пайда болатыны байқалды. Бұл байқалған құбылыс</w:t>
        <w:br/>
        <w:t>зерттелген мұнайдың микрогетерогенді құрылымын, басқаша айтқ-</w:t>
        <w:br/>
        <w:t>анда,оның дисперсті жүйеге жататынын айқын дәлелдеді. Енді осы</w:t>
        <w:br/>
        <w:t>құбылыстың қысқаша мәнін ашайық. Асфальтен мен смоланың аз</w:t>
        <w:br/>
        <w:t>концентрациясында олар молекулаға дейін дисперсіленген және олар-</w:t>
        <w:br/>
        <w:t>дың бөлшектері мұнай ішінде еркін қозғалады, ол осындай тұтқыр-</w:t>
        <w:br/>
        <w:t>лығы өте аз мұнай ішінде ерітілген нитроксил радикалдарының ЭПР</w:t>
        <w:br/>
        <w:t>спектрі интенсивтілігі бірдей үш сызықтан тұрады (изотропты спектр).</w:t>
        <w:br/>
        <w:t>Асфальтен мен смола мөлшері көп мұнайда олар мицеллаға бірігеді,</w:t>
        <w:br/>
        <w:t>ал ол мицеллаға нитроксил радикалдарының бір бөлігі адсорбцияла-</w:t>
        <w:br/>
        <w:t>нады (8.11-сурет). Нитроксил радикалдарының бір бөлігінің мицелла-</w:t>
      </w:r>
    </w:p>
    <w:p>
      <w:r>
        <w:t>ларға адсорбциялануы оның ЭПР спектрінің сипаттамасын (азоттың</w:t>
        <w:br/>
        <w:t>нәзік әсерлесу тұрақтысы - а,) өзгертеді. Нитроксил радикалдарының</w:t>
        <w:br/>
        <w:t>179</w:t>
        <w:br/>
        <w:t>Осындай құбырларға белгілі қашықтықта магнийден жасалған</w:t>
        <w:br/>
        <w:t>анод жалғасады, өйткені магний темірге қарағанда өте белсенді,</w:t>
        <w:br/>
        <w:t>сондықтан ол темірге қарағанда оңай тотығып, оны тотығудан қор-</w:t>
        <w:br/>
        <w:t>ғайды. Осындай әдіспен мұхит астымен бірнеше километрге тар-</w:t>
        <w:br/>
        <w:t>тылған (диаметрі 50 см) болат құбыр арқылы Лос-Анджелес қала-</w:t>
        <w:br/>
        <w:t>сынан (Калифорния штаты) ағып келіп қосылатын сулар Тынық</w:t>
        <w:br/>
        <w:t>мұхитқа айдалады. Мысалы, металл бетін бояумен немесе қалайы</w:t>
        <w:br/>
        <w:t>мен қаптаған кезде, ол ауадағы ылғал және оттегі әсерінен қорға-</w:t>
        <w:br/>
        <w:t>лады. Бірақ осы қабат жарылса, онда, мәселен, темір коррозияға</w:t>
        <w:br/>
        <w:t>ұшырайды (9.76-сурет). Мысалы, консерві қақпақтары көбінесе</w:t>
        <w:br/>
        <w:t>темірге қарағанда белсенділігі төмен металл қалайымен қапталады,</w:t>
        <w:br/>
        <w:t>ал егер қалайы қабаты жарылса, онда темір коррозияға ұшырайды,</w:t>
        <w:br/>
        <w:t>өйткені темір қалайыға-қарағанда белсенді металл. )</w:t>
        <w:br/>
        <w:t>9.2-сурет. Металдың еруі кезінде оның иондарының гидраталуы.</w:t>
        <w:br/>
        <w:t>Ме%пН,О ж--&gt; МеЧН,О), --пе</w:t>
        <w:br/>
        <w:t>ерітінді металл</w:t>
        <w:br/>
        <w:t>беті</w:t>
        <w:br/>
        <w:t>Мұның негізінде металл мен ерітінді шекарасында (жанасу</w:t>
        <w:br/>
        <w:t>шегінде) потенциалдар айырымы болады, мұны көбінесе тепе-теңдік</w:t>
        <w:br/>
        <w:t>жағдайдағы электрод потенциалы деп те атайды. Енді металды суға</w:t>
        <w:br/>
        <w:t>емес, осы металл тұзының ерітіндісіне батырсақ, онда бұл ерітінді</w:t>
        <w:br/>
        <w:t>құрамында гидратталған (су молекуласымен қоршалған) иондар бол-</w:t>
        <w:br/>
        <w:t>ғандықтан тепе-теңдік солға қарай ығысады, осының нәтижесінде</w:t>
        <w:br/>
        <w:t>потенциал айырмасы азаяды. Ал еріген тұз концентрациясы неғұрлым</w:t>
        <w:br/>
        <w:t>көбірек болса, потенциал айырмасы солғұрлым аз болады.</w:t>
        <w:br/>
        <w:t>Енді белсенділігі төмен металды (мысты) осы металл ионы көп</w:t>
        <w:br/>
        <w:t>ерітіндіге батырсақ, онда ерітіндіге мыс пластинка иондар бермейді,</w:t>
        <w:br/>
        <w:t>керісінше, катиондардың бір бөлігі өздерінің гидратты қабықшала-</w:t>
        <w:br/>
        <w:t>9.3-сурет. Мырыш пластинкада зарядтың пайда болу схемасы.</w:t>
        <w:br/>
        <w:t>189.</w:t>
        <w:br/>
        <w:t>рын бұзып, ерітіндіні тастап, металдың кристалдық торын жасақ-</w:t>
        <w:br/>
        <w:t>тайды. Мұның нәтижесінде олар металды оң зарядтап, ерітіндідегі</w:t>
        <w:br/>
        <w:t>аниондардың пайда болуы нәтижесінде теріс заряд береді. Бұл жағ-</w:t>
        <w:br/>
        <w:t>дайда да су мен металл шектескен жерінде қос электрлік қабат пайда</w:t>
        <w:br/>
        <w:t>болып, потенциалдар айырымы болады.</w:t>
        <w:br/>
        <w:t>Ал бұл байқалатын потенциалдар айырымын өлшейтін тікелей</w:t>
        <w:br/>
        <w:t>әдіс жоқ. Әрбір металдың туғызатын потенциалдар айырымын сутегі</w:t>
        <w:br/>
        <w:t>электроды көмегімен анықтайды (9.4-сурет). Бұл схема бойынша,</w:t>
        <w:br/>
        <w:t>құрамында протоны бар ерітіндіге платина пластинканы орналас-</w:t>
        <w:br/>
        <w:t>тырып, оған сутегі газын жіберсе, онда оның бетінде сутегі газы</w:t>
        <w:br/>
        <w:t>адсорбцияланады. Осы адсорбцияланған сутегі молекуласы мен Н"</w:t>
      </w:r>
    </w:p>
    <w:p>
      <w:r>
        <w:t>арасында мынадай тепе-теңдік қалыптасады:</w:t>
        <w:br/>
        <w:t>Н, е&gt;2Н742е</w:t>
        <w:br/>
        <w:t>Осы жүйені сыммен 2150, ерітіндісіне батырылған мырыш плас-</w:t>
        <w:br/>
        <w:t>тинкамен жалғастырсақ, онда электрондар мырыштан сутегі электро-</w:t>
        <w:br/>
        <w:t>дына өтеді, өйткені мырыш сугегі электродына қарағанда теріс заряд-</w:t>
        <w:br/>
        <w:t>талған. Сутегі электроды потенциалы 0-ге тең деп алынады. 9.1-кес-</w:t>
        <w:br/>
        <w:t>теде сутегі электроды бойынша кейбір металдардың электродтық,</w:t>
        <w:br/>
        <w:t>потенциалы көрсетілген. Электрод потенциалы шамасы температу-</w:t>
        <w:br/>
        <w:t>раға, тұздардың концентрациясына, қысымға тәуелді, сондықтан олар-</w:t>
        <w:br/>
        <w:t>ды стандартты (қалыпты) жағдайда анықтайды. Стандартты жағдайда</w:t>
        <w:br/>
        <w:t>температура 298 К., қысым І атм., ал түздар концентрациясы Імоль/л.</w:t>
        <w:br/>
        <w:t>Осы жағдайда анықталатын электрод потенциалы стандартты жағ-</w:t>
        <w:br/>
        <w:t>9.4-сурет. Электрод потенциалын стандарт жағдайда өлшеу схемасы.</w:t>
        <w:br/>
        <w:t>190.</w:t>
        <w:br/>
        <w:t>Ал екінші потенциалы теріс электрод(анод) схеманың сол жа-</w:t>
        <w:br/>
        <w:t>ғына жазылады. 2/27?" (су) дегеніміз бұл элементте тотығу процесі</w:t>
        <w:br/>
        <w:t>жүретінін көрсетеді:</w:t>
        <w:br/>
        <w:t>2т”(к)-&gt;2т(су)я-2е</w:t>
        <w:br/>
        <w:t>9,5. Марганец-мырышты құрғақ элемент</w:t>
        <w:br/>
        <w:t>Батареялар деп аталатын құрғақ элементтер тұрақты ток көзі</w:t>
        <w:br/>
        <w:t>ретінде радиоқабылдағыштарда, қол сағаттарында және қол шам-</w:t>
        <w:br/>
        <w:t>дарда кеңінен қолданылады. Олар разрядталған кезде істен шығады,</w:t>
        <w:br/>
        <w:t>одан кейін оларды одан әрі пайдалануға болмайда. Осыған қарамас-</w:t>
        <w:br/>
        <w:t>тан осы кішкене көлем алатын ток көздерінің бір артықшылығы -</w:t>
        <w:br/>
        <w:t>оның құрамдас бөліктері белгілі ыдысқа салынған қою және қатты</w:t>
        <w:br/>
        <w:t>заттар. Қазіргі кезде шетелдік өндіріс түрлі формадағы мартанец- &gt;</w:t>
        <w:br/>
        <w:t>мырышты құрғақ элементті көптеп шығаруда. Қарастырылатын</w:t>
        <w:br/>
        <w:t>элементтің (9.5-сурет) аноды ретінде мырыштан жасалған цилиндр</w:t>
        <w:br/>
        <w:t>қолданылады, оның сырты парафинделген картон қағазбен қапта-</w:t>
        <w:br/>
        <w:t>лады. Бұл цилиндр ыдыс ішінде графиттен жасалған электрод (ка-</w:t>
        <w:br/>
        <w:t>тод) күйе мен марганец тотығы ұнтақтарының қоспасына батыры-</w:t>
        <w:br/>
        <w:t>лады. Бұл қоспа агломерат деп аталады және ол графит электроды-</w:t>
        <w:br/>
        <w:t>ның катодтық жұмысын іске асырады. Электролит ретінде аммоний</w:t>
        <w:br/>
        <w:t>хлориді және су қоспасы алынады, мұны қойылту үшін оған картоп</w:t>
        <w:br/>
        <w:t>не дәм ұны қосылады. Мұндай пастамен агломерат және мырыш</w:t>
        <w:br/>
        <w:t>ыдысы аралығы толтырылады. Жасалынған элементтің жұмыс істеуі</w:t>
        <w:br/>
        <w:t>кезінде электродтарда мынадай жарты реакциялар жүреді:</w:t>
        <w:br/>
        <w:t>9;5-сурет. Марганец-мырышты құрғақ элемент құрылысы: 1 -- мырыш</w:t>
        <w:br/>
        <w:t>қорапша; 2 -- агломерат; 3 - электролит; 4 - парафинделген картон қағаз;</w:t>
        <w:br/>
        <w:t>5 - элементтің буланатын бөлігін жібермейтін смола (шайыр).</w:t>
        <w:br/>
        <w:t>192</w:t>
        <w:br/>
        <w:t>9.1-сурет. Тотығу-тотықсыздану реакциясына негізделген ғальвани-</w:t>
        <w:br/>
        <w:t>калық элементтің схемасы.</w:t>
        <w:br/>
        <w:t>кезде өткізгіш бойымен электрондар мырыш пластинкіден мыс</w:t>
        <w:br/>
        <w:t>пластинкіге қарай қозғалады. Бұл құбылыстың мәнін былайша</w:t>
        <w:br/>
        <w:t>түсінуге болады. Мырыш пластинка сулы ерітіндіде 7л?“ иондары</w:t>
      </w:r>
    </w:p>
    <w:p>
      <w:r>
        <w:t>түрінде ериді. Ал оның электрондары мыс пластинкяға беріледі.</w:t>
        <w:br/>
        <w:t>Бұл келген электрондарды Б-стакандағы Сі" иондары қабылдап</w:t>
        <w:br/>
        <w:t>мыс пластинка бетіне жабысады. Ал босаған 5О,- иондары кілт</w:t>
        <w:br/>
        <w:t>арқылы өтіп келе жатқан “т?” иондарымен бейтараптанады. Бұл</w:t>
        <w:br/>
        <w:t>процестер А-стакандағы мырыш пластинка түгелімен еріп, Б-ста-</w:t>
        <w:br/>
        <w:t>кандағы мыс сульфаты толығымен ыдырағанша жүреді. Бұл галь-</w:t>
        <w:br/>
        <w:t>ваникалық элементті қысқаша мына түрде белгілеуге болады:</w:t>
        <w:br/>
        <w:t>2а/2л (су)//СаҢсу)/Са</w:t>
        <w:br/>
        <w:t>Бұл жазудың оң жағындағы жарты элемент - катод.</w:t>
        <w:br/>
        <w:t>9.4. Гальваникалық элемент теориясы</w:t>
        <w:br/>
        <w:t>Әр түрлі металдарды бір-біріне түйістіргенде электр тогының пай-</w:t>
        <w:br/>
        <w:t>да болуы ондағы еркін электрондар санының теңесуінен болады.</w:t>
        <w:br/>
        <w:t>Металл пластинкаларды суға батырған көзде қандай құбылыс бо-</w:t>
        <w:br/>
        <w:t>латынын қарастырайық. Мысалы, суға мырыштан жасалған пластин-</w:t>
        <w:br/>
        <w:t>ҡаны батырсақ, онда полюсті су молекулалары әсерінен (9.2-сурет)</w:t>
        <w:br/>
        <w:t>металл иондары пластинка бетінен ерітіндіге гидратталған иондар</w:t>
        <w:br/>
        <w:t>түрінде бөлініп шығады. Мұның нәтижесінде ерітінді оң зарядтала-</w:t>
        <w:br/>
        <w:t>ды, ал металл пластинкада еркін электрондар саны артып, ол теріс</w:t>
        <w:br/>
        <w:t>зарядталады. Міне, осылайша металл пластинка мен ерітінді шекара-</w:t>
        <w:br/>
        <w:t>сында қос электрлік қабат түзіледі (9.3-сурет). Бұл пайда болған қос</w:t>
        <w:br/>
        <w:t>электрлік қабат металл иондарының металдан одан әрі бөлінуін тежейді.</w:t>
        <w:br/>
        <w:t>Ақырында металл мен ерітінді арасында тепе-тендік орнайды:</w:t>
        <w:br/>
        <w:t>188</w:t>
        <w:br/>
        <w:t>Сутегін зертханада және өндірісте алу. Сутегін зертханалық жағ- )</w:t>
        <w:br/>
        <w:t>дайда алудың бірнеше жолдары бар. Соның бірі Бойль әдісі негізінде</w:t>
        <w:br/>
        <w:t>металдардың сұйытылған қыппқылдар ерітіндісімен әрекеттесуі (10.1-</w:t>
        <w:br/>
        <w:t>сурет). Бұл әдіс бойынша, ішіне күкірт қышқылы құйылып, темір</w:t>
        <w:br/>
        <w:t>шәгелер салынған бөтелкені күкірт қышқылы бар ыдысқа төңкер-</w:t>
        <w:br/>
        <w:t>сек, онда бөлініп шыққан сутек тазы жоғары көтеріліп, сулы</w:t>
        <w:br/>
        <w:t>ерітіндіні ығыстырып, бөтелкені толтырады. Электрхимиялық кер-</w:t>
        <w:br/>
        <w:t>неу қатарында сутегіне дейін орналасқан металдар сұйытылған тұз</w:t>
        <w:br/>
        <w:t>және күкірт қышқылы ерітінділерімен әрекеттеседі. Бұндай әдіспен</w:t>
        <w:br/>
        <w:t>сутегін алу үшін көбіне мырыш және тұз қышқылы ерітіндісі пай-</w:t>
        <w:br/>
        <w:t>даланылады: і</w:t>
        <w:br/>
        <w:t>2” 2НСІ-2а САН,</w:t>
        <w:br/>
        <w:t>Екінші бір әдіс сутекті алудың сарқылмас көзі болып табыла-</w:t>
        <w:br/>
        <w:t>тын суды электролиздеу. Бұл мақсатта сілтілердің және қышқыл-</w:t>
        <w:br/>
        <w:t>дардың сулы ерітінділері пайдаланады. Судың электролизі кезінде</w:t>
        <w:br/>
        <w:t>катодта сутек бөлінеді: !</w:t>
        <w:br/>
        <w:t>2Н,0%26- - Н,%2Н,0</w:t>
        <w:br/>
        <w:t>Өндірісте сутегін Бош әдісі (су газын синтездеу) негізінде ала-</w:t>
        <w:br/>
        <w:t>ды. Бұл процесте ыссы су буын қатты қыздырылған кокс арқылы</w:t>
        <w:br/>
        <w:t>өткізіп, сутегі және СО қоспасын “су газын” алады:</w:t>
        <w:br/>
        <w:t>с%Н,О- СО-Н,</w:t>
        <w:br/>
        <w:t>Бұдан кейін “су газының” су буының артық, мөлшері мен қос-</w:t>
        <w:br/>
        <w:t>пасын қыздырылған темір тотығы (ІП) катализаторы арқылы өткізіп,</w:t>
        <w:br/>
        <w:t>СО газын көміртегінің қос тотығына дейін тотықтырады</w:t>
        <w:br/>
        <w:t>|</w:t>
      </w:r>
    </w:p>
    <w:p>
      <w:r>
        <w:t>|</w:t>
        <w:br/>
        <w:t>--а 2</w:t>
        <w:br/>
        <w:t>10.1-сурет. Сутегі газын алудың алғашқы қарапайым әдісі.</w:t>
        <w:br/>
        <w:t>199</w:t>
        <w:br/>
        <w:t>СиО-Н, - Си“Н,0</w:t>
        <w:br/>
        <w:t>Бұл реакция металлургия өндірісінде вольфрам және молибден</w:t>
        <w:br/>
        <w:t>“сияқты ауыр металдарды олардың тотықтарынан бөліп алуда қол-</w:t>
        <w:br/>
        <w:t>данылады.</w:t>
        <w:br/>
        <w:t>Никель катализаторы бетінде сутегі газы ортаникалық қосылыс-</w:t>
        <w:br/>
        <w:t>тардағы қос байланысты гидрогендейді. Мысалы,</w:t>
        <w:br/>
        <w:t>Н;С-СН:--Н; е» Н3С-СН;</w:t>
        <w:br/>
        <w:t>10.2-суретте никель катализаторы бетінде сутегі молекуласының</w:t>
        <w:br/>
        <w:t>адсорбцияға ұшыруы көрсетілген. Мұның нәтижесінде оның атом-</w:t>
        <w:br/>
        <w:t>дары арасындағы байланыс әлсіреп, олардың этилен молекуласын-</w:t>
        <w:br/>
        <w:t>дағы қос байланысқа жалғасу белсенділігі артады. Осы механизм</w:t>
        <w:br/>
        <w:t>негізінде никель катализаторы көмегімен өндірістік көлемде күнба-</w:t>
        <w:br/>
        <w:t>ғыс жәңе балық майы қоспасын сутектендіру (гидрлендіру) арқы-</w:t>
        <w:br/>
        <w:t>лы тасымалдауға және сақтауға өте тиімді қатты майды- маргаринді</w:t>
        <w:br/>
        <w:t>Сутегі газы 7009С дейінгі температурада сілтілік.және сілтілік-</w:t>
        <w:br/>
        <w:t>жер металдармен әрекеттесіп, ақ түсті кристалдық заттар - метал-</w:t>
        <w:br/>
        <w:t>дар гидридтерін түзеді: )</w:t>
        <w:br/>
        <w:t>: 2Ка-Н,-2МаН</w:t>
        <w:br/>
        <w:t>Бұл қосылыстарда сутегінің тотығу дәрежесі -- 1, сондықтан олар</w:t>
        <w:br/>
        <w:t>иондық қосылыстарға жатады. Сутегі ІП және ТУ топтың металда-</w:t>
        <w:br/>
        <w:t>рымен және бейметалдарымен ковалентті және полюсті ковалентті</w:t>
        <w:br/>
        <w:t>Й Й /, Катализатордың беті !</w:t>
        <w:br/>
        <w:t>ЕПШИИППТІҮПІІТШПІПІНІГІН</w:t>
        <w:br/>
        <w:t>10.2-сурет. Қатты Ҡҡатализатордың әсер ету механизмі, -</w:t>
        <w:br/>
        <w:t>201</w:t>
        <w:br/>
        <w:t>газдармен) әрекеттесіп, электр тоғының пайда болуы арқылы ме-</w:t>
        <w:br/>
        <w:t>талдардың коррозиялануы. Электрхимиялық коррозияға кемелердің</w:t>
        <w:br/>
        <w:t>су асты бөлігі, бу қазандары, жер астына төселген су, газ және пай-</w:t>
        <w:br/>
        <w:t>далынылған су жүретін құбырлар ұшырайды.</w:t>
        <w:br/>
        <w:t>Өте кең тараған мұндай коррозия түріне темірдің ылғалды ауада</w:t>
        <w:br/>
        <w:t>бұзылуы; соның нәтижесінде темірдің бетінде қызғылт түсті бор-</w:t>
        <w:br/>
        <w:t>пылдақ қабыршақтың түзілуі жатады. Мұндай коррозия темір бор-</w:t>
        <w:br/>
        <w:t>пылдақ тотыққа түгел айналғанша жүре береді (9.6-сурет).</w:t>
        <w:br/>
        <w:t>Темірдің коррозиялануында мынадай реакциялар жүреді. Бұл</w:t>
        <w:br/>
        <w:t>жағдайда электролит ылғал ауадағы көмір қышқылы (НСО,</w:t>
        <w:br/>
        <w:t>болып табылады. Анод активті металл - темір. Бұл еріп, ерітіндіге</w:t>
        <w:br/>
        <w:t>иондар береді:</w:t>
        <w:br/>
        <w:t>2Ғе-2е -&gt;2Б, (анодта)</w:t>
        <w:br/>
        <w:t>Ал екінші электрод (катод) роліне темір құрамына кіретін кез</w:t>
        <w:br/>
        <w:t>келген белсенділігі төмен (металдардың кернеу қатарын қараңыз)</w:t>
      </w:r>
    </w:p>
    <w:p>
      <w:r>
        <w:t>элемент ие болады:</w:t>
        <w:br/>
        <w:t>2Н7-24-&gt; Н, (катодта)</w:t>
        <w:br/>
        <w:t>2Н,0 %О,--46-&gt;4ОН” (катодта)</w:t>
        <w:br/>
        <w:t>Бұдан кейін Ее?" ауадағы оттегі әсерінен Ее?" дейін тотығады:</w:t>
        <w:br/>
        <w:t>Ее ОН ,-О,-Н,0-» ҒеО,тН,О)</w:t>
        <w:br/>
        <w:t>Қоршаған ортаның әсер</w:t>
        <w:br/>
        <w:t>етуші факторлары</w:t>
        <w:br/>
        <w:t>Н,О, Н“, ОН-, 0,, СО,</w:t>
        <w:br/>
        <w:t>Бек Без</w:t>
        <w:br/>
        <w:t>Қақ р</w:t>
        <w:br/>
        <w:t>Ее,О.(Н,О)</w:t>
        <w:br/>
        <w:t>9.6-сурет. Темір коррозиясының схемасы,</w:t>
        <w:br/>
        <w:t>195</w:t>
        <w:br/>
        <w:t>9.3. Химиялық реакциялар кезінде электр тогының пайда болуы.</w:t>
        <w:br/>
        <w:t>Гальваникалық элемент</w:t>
        <w:br/>
        <w:t>Егер кішкене мырыш пластинканы (жолақшаны) сульфатты</w:t>
        <w:br/>
        <w:t>мыстың көкшіл ерітіндісіне салсақ, онда оның бетіне мыстың</w:t>
        <w:br/>
        <w:t>жабысқанын көреміз. Мұнда мырыш мысты оның тұзынан ығыс-</w:t>
        <w:br/>
        <w:t>тырып шығарады. Бұл жағдайда тотығу-тотықсыздану реакция-</w:t>
        <w:br/>
        <w:t>сы жүреді:</w:t>
        <w:br/>
        <w:t>2е</w:t>
        <w:br/>
        <w:t>Гг” )</w:t>
        <w:br/>
        <w:t>2п--Си50, -2л%0,--Си</w:t>
        <w:br/>
        <w:t>Электрондар мырыштан мыстың ионына беріледі. Бұл реакция</w:t>
        <w:br/>
        <w:t>екі жарты реакциядан - тотығу және тотықсыздану процестерінен</w:t>
        <w:br/>
        <w:t>тұрады:</w:t>
        <w:br/>
        <w:t>2”0-26-&gt; 2 п7 аотығу)</w:t>
        <w:br/>
        <w:t>Си 326-&gt; СИ (тотықрыздану)</w:t>
        <w:br/>
        <w:t>Мырыш тотығады, ал мыс тотықсызданады. Айта кетер жай: екі</w:t>
        <w:br/>
        <w:t>электронның мырыш атомынан мыс ионына берілуі тікелей</w:t>
        <w:br/>
        <w:t>ерітіндіде іске асады. Енді осы тотығу және тотықсыздану</w:t>
        <w:br/>
        <w:t>процестерінің әрқайсысын жеке-жеке бөліп, электрондардың</w:t>
        <w:br/>
        <w:t>берілуін сыртқы өткізгіш сым арқылы жүргізуді іске асырсақ, онда</w:t>
        <w:br/>
        <w:t>өткізгіш сым бойынан электр тогы жүреді. Өткізгіш бойымен элек-</w:t>
        <w:br/>
        <w:t>трондардың қозғалысын 9.1-суретте көрсетілгендей, қондырғы</w:t>
        <w:br/>
        <w:t>көмегімен іске асыруға болады. Шыны стаканға мырыш сульфаты-</w:t>
        <w:br/>
        <w:t>ның ерітіндісін құйып, оған мырыш пластинка батырамыз, ал осын-</w:t>
        <w:br/>
        <w:t>дай екінші стаканға мыс сульфаты ерітіндісін құйып, бұған мыс</w:t>
        <w:br/>
        <w:t>пластинкасын орналастырамыз. Ерітінділер өзара иондардың өтуін</w:t>
        <w:br/>
        <w:t>қамтамасыз ететін “электролиттік кілт” деп аталатын 17 тәрізді</w:t>
        <w:br/>
        <w:t>мырыш сульфаты ерітіндісімен толтырылған шыны түтік арқылы</w:t>
        <w:br/>
        <w:t>қосылған. Егер пластинкаларды бір-бірімен өткізгіш сым арқылы</w:t>
        <w:br/>
        <w:t>тұйықтап, оған сезгіш миллиамперметр жалғасақ, онда оның</w:t>
        <w:br/>
        <w:t>тілсызығы оның бойымен электр тогының жүретінін көрсетеді.</w:t>
        <w:br/>
        <w:t>Міңе, осылайша тотығу және тотықсыздану реакциялары</w:t>
        <w:br/>
        <w:t>негізінде екі пластинкадан тұратын гальваникалық қосақ немесе</w:t>
        <w:br/>
        <w:t>гальваникалық элемент жасалады. Мырыш пластинкіде тотығу</w:t>
      </w:r>
    </w:p>
    <w:p>
      <w:r>
        <w:t>жүрсе, мыс пластинкіде тотықсыздану процесі жүреді. Осылайша,</w:t>
        <w:br/>
        <w:t>тальваникалық элементте жүретін тотығу-тотықсыздану реакция-</w:t>
        <w:br/>
        <w:t>сы электр тогының көзі болады. Электродтарды бір-бірімен қосқан</w:t>
        <w:br/>
        <w:t>187</w:t>
        <w:br/>
        <w:t>дайдағы электрод потенциалы деп аталады (9.4-сурет). Схемада сол</w:t>
        <w:br/>
        <w:t>жақта сутегі электроды, ал оң жақта қарастырылып отырған элект-</w:t>
        <w:br/>
        <w:t>род, ол - мырыш. Жоғарыда айтылғандай, электр тогының химия-</w:t>
        <w:br/>
        <w:t>лық көзі екі жарты элементтен тұрады. Әрбір жарты элемент өзінің</w:t>
        <w:br/>
        <w:t>Электродтық потенциалымен сипатталады. Егер осы екі жарты</w:t>
        <w:br/>
        <w:t>элементті сыртқы тізбекпен тұйықтасақ, онда екі маңызды құбылыс</w:t>
        <w:br/>
        <w:t>жүреді: 1) біріншіден, электродтарда тотығу-тотықсыдану процесі</w:t>
        <w:br/>
        <w:t>жүреді; 2) екі жарты элементті сыммен жалғастырсақ, теріс электрод-</w:t>
        <w:br/>
        <w:t>тан (анод) оң электродқа (катод) қарай электрондар қозғалып, ток</w:t>
        <w:br/>
        <w:t>пайда болады. Металдардың электродтық потенциалын біле отырып</w:t>
        <w:br/>
        <w:t>(9.1-кесте), гальваникалық элементтің электр қозғаушы күшін (э.қ.к)</w:t>
        <w:br/>
        <w:t>анықтауға болады. Бүл үшін оң электрод потенциалынан теріс элек-</w:t>
        <w:br/>
        <w:t>трод потенциалын алып тастайды. Мысалы, 2л-Сһ гальваникалық</w:t>
        <w:br/>
        <w:t>элементінің э.қ.к мынаған тең болады:</w:t>
        <w:br/>
        <w:t>: Е- 0,34-(-0,76)-&lt;1,10В</w:t>
        <w:br/>
        <w:t>Алынған гальваникалық элементті төмендегідей схемамен</w:t>
        <w:br/>
        <w:t>белгілейді: і</w:t>
        <w:br/>
        <w:t>2п/ т (су)//Си” (су)/Си</w:t>
        <w:br/>
        <w:t>Схеманың оң жағында электрод" потенциалы - оң элемент (ка-</w:t>
        <w:br/>
        <w:t>тод) көрсетіледі. Бұл жарты элементе тотықсыздану процесі жүреді.</w:t>
        <w:br/>
        <w:t>Са” (су)/Са деген жазу ерітіндідегі Сұр" ионының екі электронды</w:t>
        <w:br/>
        <w:t>өзіне қосып алып, электродтың торына енетіндігін білдіреді:</w:t>
        <w:br/>
        <w:t>Си” (су)-26-&gt;Си(к)</w:t>
        <w:br/>
        <w:t>9.1-кесте. Кейбір металдардың стандартты электродтық</w:t>
        <w:br/>
        <w:t>потенциалы (о)</w:t>
        <w:br/>
        <w:t>Металл 2 Ион 221 20 ФфнВ</w:t>
        <w:br/>
        <w:t>Кк Г Кғ -2,93</w:t>
        <w:br/>
        <w:t>Са Са2ғ -2,87</w:t>
        <w:br/>
        <w:t>Ма Ма? -2,37</w:t>
        <w:br/>
        <w:t>Мп Е Мп2% -1,18</w:t>
        <w:br/>
        <w:t>&gt; ?п 7г2% 20,76</w:t>
        <w:br/>
        <w:t>Ғе Ғө2% -0,44</w:t>
        <w:br/>
        <w:t>өі 7771 бөз? 11 -0,14</w:t>
        <w:br/>
        <w:t>Нә ТЫ 0,00</w:t>
        <w:br/>
        <w:t>Си си2ғ 0,34 21</w:t>
        <w:br/>
        <w:t>Аа Аа” 0,80</w:t>
        <w:br/>
        <w:t>АЧ ди? 1,45</w:t>
        <w:br/>
        <w:t>191</w:t>
        <w:br/>
        <w:t>2СІ -2е-&gt;Сі, тотықсыздандырғыш</w:t>
        <w:br/>
        <w:t>Ма” -5е-&gt; Ма тотықтырғыш</w:t>
        <w:br/>
        <w:t>Жоғарыдағы негізгі талап бойынша, тотықсыздандырғыш берген</w:t>
      </w:r>
    </w:p>
    <w:p>
      <w:r>
        <w:t>- электрондар саны тотықтырғыш қосып алған электрондар санына</w:t>
        <w:br/>
        <w:t>тең болу керек, ол үшін ең кіші еселік санды табамыз:</w:t>
        <w:br/>
        <w:t>2С-2е-і, (|5</w:t>
        <w:br/>
        <w:t>Ма” -5е-» Ма /2</w:t>
        <w:br/>
        <w:t>және оны жартылай реакция теңдеуіне көбейтіп, табылған</w:t>
        <w:br/>
        <w:t>коэффициенттерді тендеудің оң жағындағы өңімдер алдына қоямыз:</w:t>
        <w:br/>
        <w:t>2КМп0, &lt;- 16ЕСІ - 5СІ, % 2КСІ % 2МиСІ, “- 8Н,0</w:t>
        <w:br/>
        <w:t>Теңдеудің оң жағындағы табылған коэффициенттерге сәйкес ба-</w:t>
        <w:br/>
        <w:t>сқа заттар формуласындағы коэффициенттер анықталады.</w:t>
        <w:br/>
        <w:t>Тотығу-тотықсыздану реакцияларының криминалистика және</w:t>
        <w:br/>
        <w:t>косметика салаларында да маңызы өте зор. Ағылшын ғалымы</w:t>
        <w:br/>
        <w:t>Джеймс Марш ашқан мышһякты (күшала) анықтайтын әдіс негізі</w:t>
        <w:br/>
        <w:t>мырышпен қышқыл ортада мышьяктың еритін қосылыстарын то-</w:t>
        <w:br/>
        <w:t>тықсыздандыру болды:</w:t>
        <w:br/>
        <w:t>2Н,А5О,%92л-:9Н,50, -&gt;2Н,45-.9250,:-8Н,О</w:t>
        <w:br/>
        <w:t>Тағы да бір мысал, ол ұятсыз сатушылардың тәтті қаймаққа үн</w:t>
        <w:br/>
        <w:t>араластырып, оны қойылту арқылы жақсы пайда табатыны. Бұл</w:t>
        <w:br/>
        <w:t>келеңсіз жайды анықтау үшін бақылаушылар иод ерітіндісін өзімен</w:t>
        <w:br/>
        <w:t>бірге алып жүреді. Егер де осы тотықсыздандырғыш қасиеті бар</w:t>
        <w:br/>
        <w:t>-иод ерітіндісінің бір тамшысын осындай қаймаққа тамызсақ, үн</w:t>
        <w:br/>
        <w:t>қосылған қаймақ көк түске боялып, істің сыры ашылады. Ал крах-</w:t>
        <w:br/>
        <w:t>мал болса, ол амилоза мен амилопектиннен тұрады. Амилоза суда</w:t>
        <w:br/>
        <w:t>жақсы еритін көмірсу, оның үлкен молекуласы спираль түрінде бо-</w:t>
        <w:br/>
        <w:t>лады. Осы спираль қуысына иод еніп, тотығу-тотықсыздану реак-</w:t>
        <w:br/>
        <w:t>циясы негізінде көк түсті кешен түзеді. Бұл реакция крахмалдың</w:t>
        <w:br/>
        <w:t>өте аз мөлшеріне сезімтал реакция. Коптеген тотығу-тотықсыздану</w:t>
        <w:br/>
        <w:t>реакциялары косметикада кеңінен қолданылуда. Мәселен, 5-9</w:t>
        <w:br/>
        <w:t>проценттік сутегі асқын тотығы - түссіздендіретін зат. Онымен</w:t>
        <w:br/>
        <w:t>шашқа әсер еткен кезде оған түс беретін пигменттер түссізденеді,</w:t>
        <w:br/>
        <w:t>өйткені Н,О, - тотықтырғыш қасиеті бар зат.</w:t>
        <w:br/>
        <w:t>186</w:t>
        <w:br/>
        <w:t>Үстіне жақындан төмендей алмады, төмендегендері тросқа оралып</w:t>
        <w:br/>
        <w:t>апатқа ұшырады. е 22,</w:t>
        <w:br/>
        <w:t>Барлық өндірілетін сутегі газының 50 проценті аммиак өндірісіне</w:t>
        <w:br/>
        <w:t>жұмсалады. Ал өндірілген аммиактың көпшілік бөлігі азот қышқы-</w:t>
        <w:br/>
        <w:t>пына айналдырылады. Сол сияқты сутегі химия әндірісінде тұз</w:t>
        <w:br/>
        <w:t>қышқылын, метил спиртін өндіруге, сонымен қатар өсімдік-майын</w:t>
        <w:br/>
        <w:t>қатты майға (маргаринге) айналдыруға жұмсалады.</w:t>
        <w:br/>
        <w:t>Барлық өндірілетін сутегінің 12 проценті мұнай өндейтін өндірісте</w:t>
        <w:br/>
        <w:t>мұнай құрамындағы күкірттің қосылыстарын сутектендіру мақсатында</w:t>
        <w:br/>
        <w:t>жұмсалады. Әсіресе мұнайды өңдеу кезінде сутегінің жоғары темпе-</w:t>
        <w:br/>
        <w:t>ратурада Мо8, катализаторы қатысумен көмірсутектері бөліктерінен</w:t>
        <w:br/>
        <w:t>күкірттің зиянды қосылыстарын залалсыздандырудағы ролі өте зор.</w:t>
        <w:br/>
        <w:t>к-5Н---Ж-Н,</w:t>
        <w:br/>
        <w:t>мұндағы К - қаныққан көмірсутектерінің радикалдары.</w:t>
        <w:br/>
        <w:t>Металлургия өндірісінде сутегінің жану жалынында баяу балқи-</w:t>
      </w:r>
    </w:p>
    <w:p>
      <w:r>
        <w:t>тын металдар кесіліп, тесіледі және дәнекерленеді. Қолданыстық</w:t>
        <w:br/>
        <w:t>мақсатта вольфрамнан жасалған екі электрод арасындағы пайда</w:t>
        <w:br/>
        <w:t>болатын электр доғасы көмегімен сутегі молекуласы ағынын атом-</w:t>
        <w:br/>
        <w:t>дарға айырудың маңызы өте зор. Бұндай сутегі атомдары</w:t>
        <w:br/>
        <w:t>дәнекерленетін металл бетінде қайтадан қосылған кезде үлкен энер-</w:t>
        <w:br/>
        <w:t>гия бөлініп, ол металға беріліп, оның температурасын 3500С дейін</w:t>
        <w:br/>
        <w:t>жоғарылатады. Бұл эффект техникада металдарды сутекті-доғалық .</w:t>
        <w:br/>
        <w:t>пісіріп, біріктіру оттығында тиімді қолданылады. Мұндай оттық-</w:t>
        <w:br/>
        <w:t>тардың атомдалған сутек жалынында өте нәзік металл бөлшектері</w:t>
        <w:br/>
        <w:t>балқытылып, дәнекерленеді. Сутек изотоптары -- дейтерий және</w:t>
        <w:br/>
        <w:t>тритий атом энергетикасында жылу ядролық отын ретінде маңыз-</w:t>
        <w:br/>
        <w:t>ды қолдауға ие болды. Жер қойнауында мүнай, көмір және табиғи</w:t>
        <w:br/>
        <w:t>таз қорларының бірте-бірте азаюына байланысты сутегінің энергия</w:t>
        <w:br/>
        <w:t>көзі ретінде болашақта маңыз ала түсетінін өткен. 6 және 7-тарау-</w:t>
        <w:br/>
        <w:t>ларда сөз еткен болатынбыз. Сутегін негізгі энергия көзі ретінде</w:t>
        <w:br/>
        <w:t>пайдаланудың өзіндік артықшылықтары және кедергілері бар.</w:t>
        <w:br/>
        <w:t>10.1.1. Сутегі энергетикасы</w:t>
        <w:br/>
        <w:t>Өзімізді қоршаған әлем кеңестігі көлемінде қарастырсақ, сутегі</w:t>
        <w:br/>
        <w:t>ең көп тараған элемент. Ол Күннің және басқада жұлдыздар мас-</w:t>
        <w:br/>
        <w:t>сасының жартысына жуығын құрайды. Күн жүйесіндегі ең үлкен</w:t>
        <w:br/>
        <w:t>планеталар Юпитер және Сатурн негізінен сутегінен тұрады. Ол</w:t>
        <w:br/>
        <w:t>көптеген планеталардың атмосферасына кіреді және жұлдызара-</w:t>
        <w:br/>
        <w:t>203</w:t>
        <w:br/>
        <w:t>қосылыстарға тән қасиеттері бар гидридтер түзеді. Период бойын-</w:t>
        <w:br/>
        <w:t>ша, оңға қарай гидридтердің негіздік - қышқылдық қасиеттері</w:t>
        <w:br/>
        <w:t>төмендегіше өзгереді:</w:t>
        <w:br/>
        <w:t>БІН ---&gt; РН; --&lt; НҢ;5 ---ы НСІ.</w:t>
        <w:br/>
        <w:t>бейтарап әлсіз әлсіз күшті</w:t>
        <w:br/>
        <w:t>негіздік қышқылдық қышқылдық</w:t>
        <w:br/>
        <w:t>Сутек молекуласын белсенді атомдарға айналдырудың бірден-</w:t>
        <w:br/>
        <w:t>бір жолы сұйылтылған күкірт қышқылы мен мырыштың әрекеттесуі.</w:t>
        <w:br/>
        <w:t>Осындай жағдайда түзілетін сутек атомын “бөлініп шығу сәтіндегі”</w:t>
        <w:br/>
        <w:t>сутек деп атайды.</w:t>
        <w:br/>
        <w:t>?л--Н,80) -2л50,%2Н</w:t>
        <w:br/>
        <w:t>Ал осы бөлініп шығу кезінде, онымен реакцияласатын зат бол-</w:t>
        <w:br/>
        <w:t>са, олар осы өте активті сутегі атомы көмегімен оңай тотықсызда-</w:t>
        <w:br/>
        <w:t>нады. Мысалы, темірдің (ШІ) ионы бар ерітіндісі арқылы сутек га-</w:t>
        <w:br/>
        <w:t>зын жіберсек, оның тотықсыздануы болмайды. Егер осыған сұйыл-</w:t>
        <w:br/>
        <w:t>тылған күкірт қышқылы мен мырышты қоссақ, онда темірдің (ПІ)</w:t>
        <w:br/>
        <w:t>ионы тез темірдің (ТІ) ионына тотықсызданады:</w:t>
        <w:br/>
        <w:t>Ее -ЗЕт</w:t>
        <w:br/>
        <w:t>Жоғарыдағы жолмен бөлінген өте белсенді сутегі атомы</w:t>
        <w:br/>
        <w:t>көмегімен нитрат ионы нитрит ионына оңай тотықсызданады:</w:t>
        <w:br/>
        <w:t>МеМОз-ы2Н -МеМО;--Н;О</w:t>
        <w:br/>
        <w:t>немесе МО; -2Н - МО --Н;О</w:t>
        <w:br/>
        <w:t>Бұл реакцияның түрлі бау-бақша дақылдары құрамында (қияр,</w:t>
        <w:br/>
        <w:t>қарбыз, капуста т.б.) көп мөлшерде кездескен жағдайда адам</w:t>
      </w:r>
    </w:p>
    <w:p>
      <w:r>
        <w:t>организміне өте зиянды болатын нитрат ионы МОҙ мөлшерін анық-</w:t>
        <w:br/>
        <w:t>таудағы қолданыстық маңызы өте зор. Реакция нәтижесінде түзілген</w:t>
        <w:br/>
        <w:t>нитрит ионы әсерінен Грисс реактиві қызыл-түске боялады (ана-</w:t>
        <w:br/>
        <w:t>литикалық немесе органикалық химияны қараңыз).</w:t>
        <w:br/>
        <w:t>Сутектің қолданылуы. Сутек өте жеңіл газ болғандықтан, оның</w:t>
        <w:br/>
        <w:t>гелиймен қоспасы аэростаттарды және дирижабльдерді толтыруға</w:t>
        <w:br/>
        <w:t>қолданылады. Ұлы Отан соғысында Санкт-Петербург қаласын неміс</w:t>
        <w:br/>
        <w:t>басқыншыларының ұшақтарынан қорғау үшін кешкілік уақытта</w:t>
        <w:br/>
        <w:t>аспанға көтерілген мыңдаған аэростаттар болат тростармен арқан-</w:t>
        <w:br/>
        <w:t>далып, қала үстінде қалқып тұрды. Бұндай жағдайда ұшақтар қала</w:t>
        <w:br/>
        <w:t>202</w:t>
        <w:br/>
        <w:t>Металдарды коррозиядан қорғау үшін әр түрлі әдістер қолда-</w:t>
        <w:br/>
        <w:t>нылады. Оның бірі -- олардың бетінде ауадағы оттегімен түзілетін</w:t>
        <w:br/>
        <w:t>тотық қабыршағы. Мәселен, темірді ауада қатты қыздырсақ, оның</w:t>
        <w:br/>
        <w:t>беті қара темір оксидімен Ғе,О,-пен қапталады. Бұл темірді одан</w:t>
        <w:br/>
        <w:t>арғы жүретін коррозиядан қорғайтын қабыршақ. Бұндай тотық</w:t>
        <w:br/>
        <w:t>қабыршағы барлық металл бетінде жасақталады. Олардың</w:t>
        <w:br/>
        <w:t>кейбіреулері ғана металл бетінде өте берік жабысады. Мысалы, алю-</w:t>
        <w:br/>
        <w:t>миний темірге қарағанда өте белсенді металл, бірақ ол осыған қара-</w:t>
        <w:br/>
        <w:t>мастан коррозияға ұшырамайды, оның себебі оның бетінде жасақ-</w:t>
        <w:br/>
        <w:t>талатын алюминий тотығы А1,О, алюминийге өте берік жабысып,</w:t>
        <w:br/>
        <w:t>алюминийден жасалған ыдыстарды коррозиядан қорғайды, олар</w:t>
        <w:br/>
        <w:t>бояуды керек етпейді (9.7 а-сурет). Металдарды коррозиядан қор-</w:t>
        <w:br/>
        <w:t>ғаудың кең тараған әдісі -- оларды қоршаушы ортадан бөлектеу. Ол</w:t>
        <w:br/>
        <w:t>үшін олардың сыртын бояумен, лакпен, маймен немесе оны басқа</w:t>
        <w:br/>
        <w:t>металмен қаптайды.</w:t>
        <w:br/>
        <w:t>Темірді және олардың құймаларын (болатты, шойынды) кор-</w:t>
        <w:br/>
        <w:t>розиядан қорғаудың тағы бір жолы - электрхимиялық немесе галь-</w:t>
        <w:br/>
        <w:t>вана қосағын жасау, бүл жағдайда темір катод ролін атқарады, сон-</w:t>
        <w:br/>
        <w:t>дықтан бұл әдісті катодты қорғау деп атайды (9.7в,г-сурет). Бұл</w:t>
        <w:br/>
        <w:t>гальвана қосағында темірге қарағанда белсенді металл (магний)</w:t>
        <w:br/>
        <w:t>анод болып табылады. Бұл әдіс теңіз астындағы болаттан жасалған</w:t>
        <w:br/>
        <w:t>құбырларды коррозиядан қорғау үшін кең қолданылады.</w:t>
        <w:br/>
        <w:t>а б</w:t>
        <w:br/>
        <w:t>) Ее Н50, )</w:t>
        <w:br/>
        <w:t>ШЕейІ)І</w:t>
        <w:br/>
        <w:t>?п /” Шй ” жане атанытеғ Темір -.</w:t>
        <w:br/>
        <w:t>9.7-сурет. Металды оның тотығы (а) мен белсенді емес басқа метал-</w:t>
        <w:br/>
        <w:t>мен қаптау (б) және катодты қорғау (в, Г).</w:t>
        <w:br/>
        <w:t>196</w:t>
        <w:br/>
        <w:t>лық ғаз ретінде кездеседі. Ал жер бетінде оның су түрінде кездесетінін</w:t>
        <w:br/>
        <w:t>айттық. Осылармен қатар сутегін отын ретінде қолданған кезде су</w:t>
        <w:br/>
        <w:t>түзіліп, табиғаттағы оның айналымы сақталады.</w:t>
        <w:br/>
        <w:t>Сутегі энергетикасының басты айырмашылығына көз жеткізу</w:t>
        <w:br/>
        <w:t>үшін сутегінің 1 молі жанған кездегі бөлінетін жылудың мөлшерін</w:t>
        <w:br/>
        <w:t>басқа жанғыш заттардың жылу бөлгіштігімен салыстырайық: )</w:t>
        <w:br/>
        <w:t>Н,%1/20,-Н,О-:286 кДж</w:t>
      </w:r>
    </w:p>
    <w:p>
      <w:r>
        <w:t>Сары) "О,-СО,%-408 кДж</w:t>
        <w:br/>
        <w:t>СН,%20,-СО,-2Н,О-4802 кДж</w:t>
        <w:br/>
        <w:t>Онда оның көмір және табиғи газға қарағанда мольдік жылу</w:t>
        <w:br/>
        <w:t>эффектісінің аз екенін байқаймыз. Ал бірақ оның мөлшерін жанғыш</w:t>
        <w:br/>
        <w:t>отынның І гесептесек, онда басқа жанғыш заттарға қарағанда сутегінің</w:t>
        <w:br/>
        <w:t>Іг-ның көп жылу беретініне оңай көз жеткіземіз (10.1-кесте).</w:t>
        <w:br/>
        <w:t>Ал осындай артықшылықтарына қарамастан, сутегін пайдала-</w:t>
        <w:br/>
        <w:t>нып, өндіруде шешілмей отырған проблемалар бар. Сутегін мұнай</w:t>
        <w:br/>
        <w:t>сияқты сақтап, пайдалану оңай емес. Оны автомобильдерде және</w:t>
        <w:br/>
        <w:t>ұшақтарда жанғыш зат ретінде тікелей пайдалану оның қолдану</w:t>
        <w:br/>
        <w:t>технологиясын жетілдіруді керек етеді. Екінші, сутегі энергетика-</w:t>
        <w:br/>
        <w:t>сындағы басты кедергі - оны өндірудің тиімді жолдарының анық-</w:t>
        <w:br/>
        <w:t>талмауында.</w:t>
        <w:br/>
        <w:t>з 10.1.2. Жылу ядролық (термоядролық) синтез</w:t>
        <w:br/>
        <w:t>5-тарауда бөлшектердің өте ретсіз қозғалысы плазмалық күйде</w:t>
        <w:br/>
        <w:t>болатынын жәңе бұл күй өте жоғарғы температурада түзілетінін</w:t>
        <w:br/>
        <w:t>айтқанбыз. Өте қатты қызған жүйеде жүретін ядролық синтез ре-</w:t>
        <w:br/>
        <w:t>акциясы жылу ядролық синтез деп аталады. Табиғатта мұндай син-</w:t>
        <w:br/>
        <w:t>тез қызуы 14 млн градус температураға дейін жететін Күнде және</w:t>
        <w:br/>
        <w:t>жұлдыздарда болады. Осындай үлкен температурада әсерлесетін</w:t>
        <w:br/>
        <w:t>ядролардың жылулық қозғалысының энергиясы олардың тебіліс</w:t>
        <w:br/>
        <w:t>күштерін жеңуге толық жеткілікті.</w:t>
        <w:br/>
        <w:t>10.1-кесте; Кейбір жанғыш заттардың меншікті жану</w:t>
        <w:br/>
        <w:t>энтальпиясы</w:t>
        <w:br/>
        <w:t>Заттар АН0, кДж/г</w:t>
        <w:br/>
        <w:t>Сутегі -143</w:t>
        <w:br/>
        <w:t>Көмір. -34</w:t>
        <w:br/>
        <w:t>Метан -50</w:t>
        <w:br/>
        <w:t>. Этанол : -30</w:t>
        <w:br/>
        <w:t>Ацетилен -48 21</w:t>
        <w:br/>
        <w:t>204</w:t>
        <w:br/>
        <w:t>Күн өзінің жаратылған кезінен бастап 5 млр жыл ішінде сутегінің</w:t>
        <w:br/>
        <w:t>гелийге айналуына байланысты болатын жылу ядролық синтез</w:t>
        <w:br/>
        <w:t>негізінде:</w:t>
        <w:br/>
        <w:t>е«н-&gt;Не-2е"</w:t>
        <w:br/>
        <w:t>әзінің сутек қорының жартысын пайдаланды. Сутегі ядроларының</w:t>
        <w:br/>
        <w:t>қосылуы кезінде ядродағы протонның біреуі нейтронға айналып</w:t>
        <w:br/>
        <w:t>және позитрон (массасы электронға тең оң зарядты элементар</w:t>
        <w:br/>
        <w:t>бөлшек) бөлініп шығады. Сутегінің гелийге айналуына байланыс-</w:t>
        <w:br/>
        <w:t>ты болатын жылу ядролық синтез циклының ұзақтылығы кез кел-</w:t>
        <w:br/>
        <w:t>ген жұлдыз өмірінің 80 процентін құрайды. Синтезделген гелий</w:t>
        <w:br/>
        <w:t>ядросы бірте-бірте жұлдыз ортасында жинақталып, жұлдыздың</w:t>
        <w:br/>
        <w:t>гелийлі ядросын құрайды.</w:t>
        <w:br/>
        <w:t>1 г еутегі изотоптары синтезге түскен кезде бөлінетін энергия 10 т</w:t>
        <w:br/>
        <w:t>бензин жанған кезде бөлінетін энергияға пара-пар екені есептелген,</w:t>
        <w:br/>
        <w:t>Қазіргі кезде жылу ядролық синтезді Жер бетінде іске асыруға бола-</w:t>
        <w:br/>
        <w:t>ды. Ядролық синтез реакцияларын кәдімгі экзотермиялық реакция-</w:t>
        <w:br/>
        <w:t>ларды жүргізуден көп айырмашылығы бар, өйткені әсерлесетін яд-</w:t>
        <w:br/>
        <w:t>ролардың оң зарядтарының болуынан олар жақындасуы кезінде бір-</w:t>
        <w:br/>
        <w:t>бірінен қатты тебіліп; ядролық синтезді жүргізуге кедергі болады.</w:t>
      </w:r>
    </w:p>
    <w:p>
      <w:r>
        <w:t>Бұл үшін жоғарыда айтылғандай, сутегі ядролары қоспасын Күн тем-</w:t>
        <w:br/>
        <w:t>пературасына дейін қыздыру қажет. Бұндай жоғарғы температура-</w:t>
        <w:br/>
        <w:t>дағы газда электрондар ядроны тастап, бөлек өмір сүреді. Газ ион-</w:t>
        <w:br/>
        <w:t>далған күйге немесе плазмалық күйге өтеді. Мұндай күйдегі газдың</w:t>
        <w:br/>
        <w:t>қасиеті өте жоғарғы емес температурадағы газдан өзгеше болады.</w:t>
        <w:br/>
        <w:t>Әсіресе, сутегінің ауыр изотоптары дейтерий мен тритий арасын-</w:t>
        <w:br/>
        <w:t>дағы ядролық синтезді жүргізу қиын емес (10.3.-сурет). Дейтерий жер”</w:t>
        <w:br/>
        <w:t>бетінде көп мөлшерде теңіз суларында кездеседі, ал литийді нейтрон-</w:t>
        <w:br/>
        <w:t>мен атқылап, тритийді алуға болады. Мұндай жылу ядролық реакция-</w:t>
        <w:br/>
        <w:t>10.3-сурет. Жылу ядролық синтез: 2ң және 3Ң ядроларының қосылысуы.</w:t>
        <w:br/>
        <w:t>Уу і 1</w:t>
        <w:br/>
        <w:t>205</w:t>
        <w:br/>
        <w:t>Анодта: 2л-»2л “(су)ғ2е</w:t>
        <w:br/>
        <w:t>бұл бөлінген электрондар сыртқы тізбекпен графит электродқа өтіп,</w:t>
        <w:br/>
        <w:t>марганец тотығын (ТУ) Ма(ОН),-ке дейін тотықсыздандырады.</w:t>
        <w:br/>
        <w:t>Катодта: Мп”“О, (қатты) “- 2Н,0 “е -МиЧ(ОН), «ОН-</w:t>
        <w:br/>
        <w:t>Катодта түзілген ОН" аммоний ионымен МН, әрекеттеседі:</w:t>
        <w:br/>
        <w:t>МН) ОН" - МН,ОН - МН, Н,0</w:t>
        <w:br/>
        <w:t>Мырыш иондары бүл түзілген аммиак молекуласымен кешенді</w:t>
        <w:br/>
        <w:t>қосылыс түзеді:</w:t>
        <w:br/>
        <w:t>де %4 МН,- | т(МНУ,РЕ СІ,</w:t>
        <w:br/>
        <w:t>Мұндай элемент көмегімен 1,25 - 1,50 в мөлшерінде кернеу ала аламыз.</w:t>
        <w:br/>
        <w:t>9.6. Электрхимияның қолданылуы</w:t>
        <w:br/>
        <w:t>Біз 1-тарауда электролиз көмегімен жер қыртысында кездесетін</w:t>
        <w:br/>
        <w:t>кен жынысы минералдарынан ТА және ПА топтарындағы металдар-</w:t>
        <w:br/>
        <w:t>ды алудың жолдарына мысал келтірдік. Қазіргі кезде темірден не</w:t>
        <w:br/>
        <w:t>болаттан жасалған металл бұйымдарын коррозиядан (жемірілуден)</w:t>
        <w:br/>
        <w:t>қорғау үшін олардың бетіне электролиз арқылы жұқа қабат түрінде</w:t>
        <w:br/>
        <w:t>электродтық потенциалы оң басқа металды -- қалайыны, хромды,</w:t>
        <w:br/>
        <w:t>никельді, күмісті не алтынды отырғызады. Мұны көбінесе гальвани-</w:t>
        <w:br/>
        <w:t>калық қаптау дейді. Гальваникалық қаптау гальваникалық астауда</w:t>
        <w:br/>
        <w:t>жүреді. Мұнда электролит ерітіндісі және екі электрод болады. Ка-</w:t>
        <w:br/>
        <w:t>тод ролінде кез келген түрдегі темірден жасалған бұйым, электролит</w:t>
        <w:br/>
        <w:t>ретінде осы бұйымды қаптайтын металл тұзы ерітіндісі қолданыла-</w:t>
        <w:br/>
        <w:t>ды. Катодта бұл металл ионы тотықсызданып, ол бұйым бетіне оты-</w:t>
        <w:br/>
        <w:t>рады. Анод ретінде осы қапталатын металдан жасалған электрод қол-</w:t>
        <w:br/>
        <w:t>данылады. Ал анодта катодтағы процеске қарсы процесс жүреді:</w:t>
        <w:br/>
        <w:t>М-т-м"</w:t>
        <w:br/>
        <w:t>Әсіресе, бұл бағытта никель коррозияға өте төзімді металл, сон-</w:t>
        <w:br/>
        <w:t>дықтан онымен автомобиль, велосипед, хирургиялық құралдар,</w:t>
        <w:br/>
        <w:t>тұрмыс құрал-жабдықтары қапталады. : )</w:t>
        <w:br/>
        <w:t>Ал электролиз жолымен металлургия өндірісінде галогендерді және</w:t>
        <w:br/>
        <w:t>көптеген 4 металдарды алу ісі аноргдникалық химия негіздері тарау-</w:t>
        <w:br/>
        <w:t>ларында толығырақ қарастырылады. Гальваникалық элементтердің</w:t>
        <w:br/>
        <w:t>жұмыс істеу принципіне негізделген катодты қорғау әдісінің метал-</w:t>
        <w:br/>
        <w:t>Дар коррозиясындағы маңызды.ролі келесі тарауда сөз болады.</w:t>
        <w:br/>
        <w:t>193</w:t>
      </w:r>
    </w:p>
    <w:p>
      <w:r>
        <w:t>9.7. Металдардың коррозиясы және одан қорғау</w:t>
        <w:br/>
        <w:t>Біз күнделікті өмірде металдардың өзін қоршаған ортамен</w:t>
        <w:br/>
        <w:t>әрекеттесуін жиі кездестіреміз. Күміс қоңырланады, темір тотыға-</w:t>
        <w:br/>
        <w:t>ды, мыс пен қола (мыс пен қалайы қоспасы) қақпен қапталады.</w:t>
        <w:br/>
        <w:t>Алюминий металының бетінде алюминий оксидінен тұратын жұқа</w:t>
        <w:br/>
        <w:t>қабықша пайда болады, ал мырыш пен қорғасын және басқа метал-</w:t>
        <w:br/>
        <w:t>дар өздерінің жарқырауық қасиеттерін бірте-бірте жояды. Ал кейбір</w:t>
        <w:br/>
        <w:t>құнды металдар (алтын, платина) атмосфера әсеріне ұшырамайды.</w:t>
        <w:br/>
        <w:t>Металдар және олардың құймаларының өзін қоршаған орта-</w:t>
        <w:br/>
        <w:t>мен химиялық әрекеттесулері әсерінен бұзылуы металдардың кор-</w:t>
        <w:br/>
        <w:t>розиясы (жемірілуі) деп аталады.</w:t>
        <w:br/>
        <w:t>Есептеулерге қарағанда, коррозия әсерінен жыл сайын 20 млн</w:t>
        <w:br/>
        <w:t>тонна мөлшерінде металдар жойылады екен. Дүние жүзі бойынша</w:t>
        <w:br/>
        <w:t>барлық металдарды есептегенде темір 16 есе көп өндіріледі. Сон-</w:t>
        <w:br/>
        <w:t>дықтан металдар коррозиясы біздің алдымызда тұрған өте үлкен</w:t>
        <w:br/>
        <w:t>техникалық мәселе. Би</w:t>
        <w:br/>
        <w:t>Металдар мен олардың құймаларының қоршаған ортаның</w:t>
        <w:br/>
        <w:t>әсеріне беріктігі, металл бетінде түзілетін қорғаныш қабыршақтың</w:t>
        <w:br/>
        <w:t>күйіне байланысты болады. Егер түзілген қабыршақ борпылдақ,</w:t>
        <w:br/>
        <w:t>бос болса (мысалы, темірдің бетінде ылғалды ауада түзілетін қабыр-</w:t>
        <w:br/>
        <w:t>шақ), ол қабыршақ металды одан әрі жүретін коррозиядан қорғай</w:t>
        <w:br/>
        <w:t>алмайды. Кейбір металдардың бетінде (мысалы А1, Сг) онан әргі</w:t>
        <w:br/>
        <w:t>коррозиядан қорғайтын қорғаушы тотық қабыршағы түзіледі.</w:t>
        <w:br/>
        <w:t>Металдар коррозиясы металды қоршаушы ортаның құрамына</w:t>
        <w:br/>
        <w:t>тәуелді болады және ол өте күрделі процесс.</w:t>
        <w:br/>
        <w:t>Су және оттегі, егер оларды тигізетін зиянды жақтарымен баға-</w:t>
        <w:br/>
        <w:t>ласақ, бұлар - металдардың коррозиялануының негізгі активті затта-</w:t>
        <w:br/>
        <w:t>ры. Бұлардан кейінгі металдардың бұзылуына әсер ететін заттар -</w:t>
        <w:br/>
        <w:t>хлор ионы және СО,.</w:t>
        <w:br/>
        <w:t>Сонымен қатар металл коррозиясы ауаның ылғалдылығына және</w:t>
        <w:br/>
        <w:t>ондағы газдардың мөлшеріне тәуелді болады (СО,, 5О,, ХО,).</w:t>
        <w:br/>
        <w:t>Егер де металдың коррозиясы ылғалдың қатысуынсыз жүрсе,</w:t>
        <w:br/>
        <w:t>мұндай коррозияны химиялық не газдық коррозия деп атайды. Бүған,</w:t>
        <w:br/>
        <w:t>мысалы темірдің және басқада металдардың жоғары температурада</w:t>
        <w:br/>
        <w:t>да оттегімен әсерлесуін жатқызуға болады:</w:t>
        <w:br/>
        <w:t>ЗҒе-20,---ЭЕҒеО,</w:t>
        <w:br/>
        <w:t>Коррозияның екінші түрі - электрхимиялық коррозия. Оның</w:t>
        <w:br/>
        <w:t>мәнісі - электролит ерітінділерімен (су, атмосфералық ауа, ылғал</w:t>
        <w:br/>
        <w:t>194</w:t>
        <w:br/>
        <w:t>450%С</w:t>
        <w:br/>
        <w:t>СО-Н:О - СОН;</w:t>
        <w:br/>
        <w:t>Ал бұл қоспадан таза сутегін бөліп алу үшін оны жоғарғы қысымда</w:t>
        <w:br/>
        <w:t>(00 атмосфера) сумен жуады. Бұл жағдайда Генри заңына сәйкес СО,</w:t>
      </w:r>
    </w:p>
    <w:p>
      <w:r>
        <w:t>газының суда ерігіштігі бірнеше есе артып, ол сумен бірге қоспадан</w:t>
        <w:br/>
        <w:t>жуылып кетеді. Міне, осылайша бұл әдіспен өндірісте сутек газы-</w:t>
        <w:br/>
        <w:t>ның 50 проценттен астамын алады.</w:t>
        <w:br/>
        <w:t>Осы кезде сутегін табиғи газдан немесе мүнайдан алынатын</w:t>
        <w:br/>
        <w:t>лигроинді (құрамына С,-тен С,, дейін көмірсутектер енетін бензинді</w:t>
        <w:br/>
        <w:t>бөлігі) ыссы бумен никель катализаторы арқылы 9009С температу-</w:t>
        <w:br/>
        <w:t>рада өткізіп алады:</w:t>
        <w:br/>
        <w:t>СН (ЕН:О &lt;&gt; СОЗЗН;</w:t>
        <w:br/>
        <w:t>Осылайша табиғи газдан және мұнай лигроинінен ең арзан су-</w:t>
        <w:br/>
        <w:t>тек алынады. Өндірісте сутегін алу үшін шикізат ретінде мұнайдан</w:t>
        <w:br/>
        <w:t>тікелей айдап бөліп алынатын бензинді крекинглеу және рифор-</w:t>
        <w:br/>
        <w:t>минглеу кезінде бөлінетін газдарды да кеңінен пайдаланады.</w:t>
        <w:br/>
        <w:t>Сутектің физикалық және химиялық қасиеттері. Сутек улы емес,</w:t>
        <w:br/>
        <w:t>түссіз және иіссіз газ.. Ол барлық газдар ішіндегі ең жеңілі, ауадан</w:t>
        <w:br/>
        <w:t>14,5 есе жеңіл, суда өте нашар ериді, 1 л суда сутегінің 2 мл ериді.</w:t>
        <w:br/>
        <w:t>Сутек молекуласы полярлы емес, сондықтан молекула аралық тар-</w:t>
        <w:br/>
        <w:t>тылыс күштері өте әлсіз. Сондықтан да оны жоғарғы қысымда ғана</w:t>
        <w:br/>
        <w:t>сұйыққа айналдыруға болады, оның сұйылу температурасы өте</w:t>
        <w:br/>
        <w:t>төмен - 252С.</w:t>
        <w:br/>
        <w:t>Сутегі газы тотықсыздандырғыш және тотықтырғыш қасиетке де</w:t>
        <w:br/>
        <w:t>ие бола алады. Сутек оттегінде жанып, өте көп мөлшерде жылу бөледі:</w:t>
        <w:br/>
        <w:t>2Н:-%О; -&gt;2Н:0</w:t>
        <w:br/>
        <w:t>Мұның нәтижесінде температура 30002С дейін көтеріледі.</w:t>
        <w:br/>
        <w:t>Сутегі молекуласының қалыпты жағдайда реакцияға түсу қабілеті</w:t>
        <w:br/>
        <w:t>нашар, өйткені оның екі атомы арасындағы байланысты үзу үшін</w:t>
        <w:br/>
        <w:t>оның 1 моліне 431 кДж энергия жүмсау керек. Сутек молекуласы-</w:t>
        <w:br/>
        <w:t>ның белсенділігін жоғарылату үшін оған жоғарғы температура не-</w:t>
        <w:br/>
        <w:t>месе катализаторларды пайдалану керек.</w:t>
        <w:br/>
        <w:t>Сутек қайнаған күкіртпен әрекеттесіп, күкіртті газ түзеді:</w:t>
        <w:br/>
        <w:t>Н)Ғ5-ЭН;5</w:t>
        <w:br/>
        <w:t>Жоғарғы температурада сутек көптеген металл тотықтарын ме-</w:t>
        <w:br/>
        <w:t>талға дейін тотықсыздандырады: )</w:t>
        <w:br/>
        <w:t>200</w:t>
        <w:br/>
        <w:t>Екінші бөлім</w:t>
        <w:br/>
        <w:t>АНОРГАНИКАЛЫҚ ХИМИЯ НЕГІЗДЕРІ</w:t>
        <w:br/>
        <w:t>10-тарау. Д.И. МЕНДЕЛЕЕВТІҢ ПЕРИОДТЫҚ</w:t>
        <w:br/>
        <w:t>“ ЖҮЙЕСІНДЕГІ 8 ТОПТАРЫНЫҢ ЭЛЕМЕНТТЕРІ</w:t>
        <w:br/>
        <w:t>2101. Сутегі - бірінші топтың бастапқы &lt; элементі (1А)</w:t>
        <w:br/>
        <w:t>Сутегі және оның табиғатта таралуы. Сутегі - барлық</w:t>
        <w:br/>
        <w:t>элементтердің ішінде құрылысы ең қарапайымы және табиғатта ең</w:t>
        <w:br/>
        <w:t>көп тарағандарының бірі. Ол жер массасының 0,76% құрап, жер</w:t>
        <w:br/>
        <w:t>қыртысында өзінің таралуы жағынан элементтер ішінде тоғызын-</w:t>
        <w:br/>
        <w:t>шы орында. Сутегі бос күйінде атмосфераның жоғарғы қабатында,</w:t>
        <w:br/>
        <w:t>ал қосылыс түрінде судың, саз балшықтың және кейбір минерал-</w:t>
        <w:br/>
        <w:t>дардың, өсімдік пен жануарлар денесінің, көмірдің және мүнайдың</w:t>
      </w:r>
    </w:p>
    <w:p>
      <w:r>
        <w:t>құрамына кіреді. Сутегі өзінің электрондық құрылымы жағынан</w:t>
        <w:br/>
        <w:t>сілтілік металдарға ұқсас, оның атомында сілтілік металдардың сыр-</w:t>
        <w:br/>
        <w:t>тқы қабатына ұқсас жалғыз в-электроны бар. Реакцияға түсу кезінде</w:t>
        <w:br/>
        <w:t>ол осы дара электронын беріп, оң зарядталған ион түзеді. Сутегінің</w:t>
        <w:br/>
        <w:t>тотығу дәрежесі «1 болғандықтан, оны Д. И. Менделеевтің период-</w:t>
        <w:br/>
        <w:t>тық жүйесінде сілтілік металдар мен бірге бірінші негізгі топтың</w:t>
        <w:br/>
        <w:t>жоғарысына орналастырады. Бірақ осыған қарамастан, сутегі хи-</w:t>
        <w:br/>
        <w:t>миялық қасиеттері жағынан галогендерге ұқсастау. Ескерте кетер</w:t>
        <w:br/>
        <w:t>жай: ол р элемент емес және оның өзіне электронды қосып алу</w:t>
        <w:br/>
        <w:t>қабілеті фторға және хлорға қарағанда анағұрлым төмен, сондық-</w:t>
        <w:br/>
        <w:t>тан оны галогендер тобына қосу дұрыс емес.</w:t>
        <w:br/>
        <w:t>Адам баласы ауадан басқа газды білмейтін дәуірде ХУП ғасыр</w:t>
        <w:br/>
        <w:t>алхимиті Ван-Гельмонт (1577-1644) алғаш ағаштың жануын, спирттің</w:t>
        <w:br/>
        <w:t>ашуын зерттеп, “көмір газын” ашып, газ дегең сөзді ғылымға енгізді.</w:t>
        <w:br/>
        <w:t>1600 жылы лаборатория жағдайында ағылшын химигі және физигі</w:t>
        <w:br/>
        <w:t>Р. Бойль күкірт қышқылы ерітіндісіне темір қиқымын салып,</w:t>
        <w:br/>
        <w:t>белгісіз газды бөліп алды және оны жағып көрді. Кейінірек (1766</w:t>
        <w:br/>
        <w:t>ж.) бұл газды ағылшын химигі Генри Кавендиш “жанғыш ауа” деп</w:t>
        <w:br/>
        <w:t>атады. Бертін келе бұл газ жанған кезде су түзілетін болғандықтан,</w:t>
        <w:br/>
        <w:t>оны “һусговепішп” (гректің “һудго? - су және “вепев” -- туғызамын</w:t>
        <w:br/>
        <w:t>деген сөздерінен) сутек деп атаған.</w:t>
        <w:br/>
        <w:t>198</w:t>
        <w:br/>
        <w:t>Бе4,7</w:t>
        <w:br/>
        <w:t>Са3,4</w:t>
        <w:br/>
        <w:t>Ма 2,6</w:t>
        <w:br/>
        <w:t>к2,4</w:t>
        <w:br/>
        <w:t>Ме1,9</w:t>
        <w:br/>
        <w:t>Н 0,8</w:t>
        <w:br/>
        <w:t>Басқалары Ті 0,6</w:t>
        <w:br/>
        <w:t>0,9</w:t>
        <w:br/>
        <w:t>10.5-сурет. Химиялық элементтердің жер қыртысындағы орташа</w:t>
        <w:br/>
        <w:t>мөлшері.</w:t>
        <w:br/>
        <w:t>Сілтілік металдар ауада өте оңай тотығатын болғандықтан, олар</w:t>
        <w:br/>
        <w:t>табиғатта басқа элементтермен қосылыс түрінде немесе теңіз сула-</w:t>
        <w:br/>
        <w:t>рында ион түрінде кездеседі. Табиғатта ең көп тарағандары натрий</w:t>
        <w:br/>
        <w:t>және калий элементтері. Құрамында натрий бар минерал- ас тұзы-</w:t>
        <w:br/>
        <w:t>ның қалың қабаттары жер шарының көптеген жерлерінде кездеседі.</w:t>
        <w:br/>
        <w:t>Ас тұзының мол қоры Эльтон, Басқұншақ көлдерінде шоғырлан-</w:t>
        <w:br/>
        <w:t>ған. Натрий сульфатының мол қоры Каспий теңізіндегі Қара-Бұғаз</w:t>
        <w:br/>
        <w:t>Гол шығанағында кездеседі. Калий хлоридінің сильвинит (КСІ)</w:t>
        <w:br/>
        <w:t>минералы Соликамсекіде мол қоры бар. Натрий карбонатының үлкен</w:t>
        <w:br/>
        <w:t>қоры Арменияда, Сібірде (Ресей), АҚШ (Невада, Калифорния) және</w:t>
        <w:br/>
        <w:t>солтүстік Африкада (Алжир, Судан) кездеседі.</w:t>
        <w:br/>
        <w:t>Литийдің маңызды минералы -- сподумен ІІІ (510,),. Рубидий</w:t>
        <w:br/>
        <w:t>және цезий аз ғана мөлшерде қоспа ретінде сілтілік металдар ми-</w:t>
        <w:br/>
        <w:t>нералдарының құрамына кіреді. І А топтың металдары өте жоғары</w:t>
        <w:br/>
        <w:t>электродты потенциалға ие, олар өте күшті тотықсыздандырғыш-</w:t>
        <w:br/>
        <w:t>тар. Сондықтан да сілтілік металдарды тотықсыздандыру жолымен</w:t>
        <w:br/>
        <w:t>олардың тотықтарынан алуға болмайды. Сонымен қатар сілтілік</w:t>
        <w:br/>
        <w:t>210</w:t>
      </w:r>
    </w:p>
    <w:p>
      <w:r>
        <w:t>ны жүргізу үшін қолайлы температура 100 млн градус. 10,3-суретте</w:t>
        <w:br/>
        <w:t>көрсетілгендей, сутегі изотоптарының қосылуы үшін құрамында уран-</w:t>
        <w:br/>
        <w:t>235 изотопы бар кәдімгі атом бомбасын (ядролық, ыдырау) алдың ала</w:t>
        <w:br/>
        <w:t>жарады. Бұл реакция нәтижесінде алынған нейтрондар уранды одан</w:t>
        <w:br/>
        <w:t>әрі ыдыратып, аса жоғары температураны өрістетіп, сутегі газы жүйесін</w:t>
        <w:br/>
        <w:t>плазмалық күйге келтіреді. Түзіпген-плазмалық газды ұстап тұру үшін</w:t>
        <w:br/>
        <w:t>магнит өрісі пайдаланылады және оның көмегімен реакцияға түсетін</w:t>
        <w:br/>
        <w:t>таз ағынын орама түрге келтіріп тұйықтайды. Бұл бөлшектерді өздерінің</w:t>
        <w:br/>
        <w:t>екпіні бойынша қозғалысқа келтіріп, жан-жаққа ұшып кетуден сақ-</w:t>
        <w:br/>
        <w:t>тайды. Инерциялық жылу ядролық синтез деп аталатын бұл бағыт</w:t>
        <w:br/>
        <w:t>қазіргі кезде қарқындап дамуда.</w:t>
        <w:br/>
        <w:t>10.1.3. Су- сутектің өте маңызды қосылысы</w:t>
        <w:br/>
        <w:t>Жер бетіндегі су мөлшері 101%, оның 3 проценті ғана тұшы, ал</w:t>
        <w:br/>
        <w:t>оның 80 проценті жердің полюс шетінде мүз түрінде және биік</w:t>
        <w:br/>
        <w:t>таулар басында қар түрінде кездеседі, олар пайдалануға өте қиын.</w:t>
        <w:br/>
        <w:t>Жаратылыстағы тұқы судың өзі таза болмайды, оның құрамында</w:t>
        <w:br/>
        <w:t>еріген, ерімеген заттар және бактериялар болады. Ол табиғатта газ,</w:t>
        <w:br/>
        <w:t>сұйық және қатты күйде кездесетін жалғыз Зат. Суөңдірісте, тұрмыста</w:t>
        <w:br/>
        <w:t>және химиялық зертханаларда үлкен маңызға ие. Ол тіршілік үшін</w:t>
        <w:br/>
        <w:t>өте қажет, 1-тарауда айтылғандай, адам организмінің 2/3 бөлігі су-</w:t>
        <w:br/>
        <w:t>дан түрады, ол көптеген азықтық тағамдардың негізгі бөлігін құрай-</w:t>
        <w:br/>
        <w:t>ды. Өзен суын ерімеген жүзінді заттардан және микроорганизм-</w:t>
        <w:br/>
        <w:t>дерден қала жағдайында тазалау схемасы 10.4-суретте көрсетілген.</w:t>
        <w:br/>
        <w:t>Түрлі жүзгін заттарды, құмның, саз балшықтың ұсақ бөлшектерін</w:t>
        <w:br/>
        <w:t>А,50)),</w:t>
        <w:br/>
        <w:t>қосу</w:t>
        <w:br/>
        <w:t>Қала құбырына</w:t>
        <w:br/>
        <w:t>10.4-сурет. Өзен суын тазалау схемасы.</w:t>
        <w:br/>
        <w:t>206</w:t>
        <w:br/>
        <w:t>металдардың электртерістілігі өте аз болғандықтан, оларды тұзда-</w:t>
        <w:br/>
        <w:t>рының сулы ерітіндісінен басқа металдар көмегімен ығыстыру</w:t>
        <w:br/>
        <w:t>мүмкін емес.</w:t>
        <w:br/>
        <w:t>Натрий және калий элементтерін алғаш рет Г. Дэви 1807 жылы</w:t>
        <w:br/>
        <w:t>олардың ылғалды гидрототықтарын электролиздеу арқылы алды.</w:t>
        <w:br/>
        <w:t>-Натрийді алу үшін хлорлы натрийді балқытып, электролиздейді.</w:t>
        <w:br/>
        <w:t>10.6-суретте өндірісте натрий металын ас тұзынан алуға арналған</w:t>
        <w:br/>
        <w:t>электролизердің схемасы көрсетілген. Цилиндр пішінді пештің ішіне</w:t>
        <w:br/>
        <w:t>болаттан жасалған қорап (1) орналастырылған. Оның ортасында</w:t>
        <w:br/>
        <w:t>графиттен жасалған анод (3), ал оны айналдыра темірден жасалған</w:t>
        <w:br/>
        <w:t>катод (2) бекітіледі. Бұл екеуінің арасына торлы диафрагма қонды-</w:t>
        <w:br/>
        <w:t>рылады. Хлорлы натрийдің балқу температурасы 8009С болғандық-</w:t>
        <w:br/>
        <w:t>тан, оған 60% шамасында СаСІ, қосады, осы кезде қоспа 580%С-та</w:t>
        <w:br/>
        <w:t>балқиды, бұл, екінші жағынан, болаттан жасалған астау коррозия-</w:t>
        <w:br/>
        <w:t>сын азайтады. Натрий катод бөлімінде айырылып, жоғары қалқып,</w:t>
        <w:br/>
        <w:t>сұйық күйінде жинағышқа (6) барады, ал анодта хлор жеке бөлініп</w:t>
        <w:br/>
        <w:t>шығады:</w:t>
        <w:br/>
        <w:t>Катодта: Ма“ -- е - Ма</w:t>
      </w:r>
    </w:p>
    <w:p>
      <w:r>
        <w:t>Анодта: 2СІ -2е - СІ,</w:t>
        <w:br/>
        <w:t>10.6-сурет. Хлорлы натрийден натрий металын алуға арналған</w:t>
        <w:br/>
        <w:t>электролиздердің схемасы: 1 - болат қорап; 2- катод; 3 - анод; 4 - торлы</w:t>
        <w:br/>
        <w:t>бөлгіш; 5 - түтік; 6- жинағыш; 7 - хлор газы жиналатын ыдыс.</w:t>
        <w:br/>
        <w:t>; .</w:t>
        <w:br/>
        <w:t>211</w:t>
        <w:br/>
        <w:t>| Қоспаны</w:t>
        <w:br/>
        <w:t>10.7-сурет. Цемент алуға арналған айналмалы пештің схемасы.</w:t>
        <w:br/>
        <w:t>орналастырылып, мотордың көметімен жайлап айналдырылады.</w:t>
        <w:br/>
        <w:t>Жоғарғы жақтан цемент алуға қажет шикізат қоспасы үздіксіз беріліп</w:t>
        <w:br/>
        <w:t>отырады, ол төмен құлаған сайын жанатын газдардың қызуымен</w:t>
        <w:br/>
        <w:t>қатты қызып, күйіп, пештен ұсақ кесек түрінде түседі, оны хлин-</w:t>
        <w:br/>
        <w:t>кер деп атайды. Клинкерді ұсатып, өте ұсақ тесікті електен өткізіп,</w:t>
        <w:br/>
        <w:t>жоғары сапалы цемент ұнтағын алады. Осындай жолмен алынған</w:t>
        <w:br/>
        <w:t>цементтің құрамы мынадай аралықта өзгереді (%):</w:t>
        <w:br/>
        <w:t>5, 18-26 МвО 1-5</w:t>
        <w:br/>
        <w:t>АҺО) 4-02 Ма,0, К,0 0-2</w:t>
        <w:br/>
        <w:t>Евс,0) 2-5 80, 0,5-2,5</w:t>
        <w:br/>
        <w:t>СаО 58-66 СО,“ Н;О 0,5-5 (күйдіру шығыны) .</w:t>
        <w:br/>
        <w:t>Цементті суға илесе, ол “ізбес ерітіндісіне” қарағанда анағүр-</w:t>
        <w:br/>
        <w:t>лым тез ұстасып, қатып қалады. Бұл құбылыс цемент құрамын-</w:t>
        <w:br/>
        <w:t>дағы силикаттардың және кальций алюминатының сумен реакция-</w:t>
        <w:br/>
        <w:t>сына байланысты:</w:t>
        <w:br/>
        <w:t>Са5О; -4Н;О-СаЗО»-4Н:О</w:t>
        <w:br/>
        <w:t>Саз 81О5 -Н: О-“Саз О5.2Н; О--САОН)</w:t>
        <w:br/>
        <w:t>Са: А1О5--6Е:О -СазАБОз.6Н;О</w:t>
        <w:br/>
        <w:t>Цемент осы заманда құрылыс ісінде ең көп қолданылатын сұрғылт</w:t>
        <w:br/>
        <w:t>ұнтақ, Кірпішті бір-біріне жабыстыруда және бетон плиталарды жа-</w:t>
        <w:br/>
        <w:t>219</w:t>
        <w:br/>
        <w:t>барий-мағний құймасы: енгізіледі. Барий ыдыс ішінде қалған ауа</w:t>
        <w:br/>
        <w:t>құрамындағы азотпен әрекеттесіп, Ва,М, қабығын түзеді, ал қыз-</w:t>
        <w:br/>
        <w:t>дыру кезінде қалдық оттегі магниймен қосылысады, сөйтіп аппа-</w:t>
        <w:br/>
        <w:t>рат ішінде үлкен вакуум жасалады, барийдің қозған кезде шығара-</w:t>
        <w:br/>
        <w:t>тын жасыл көк түсі метеорология саласында Жердің магнит өрісін</w:t>
        <w:br/>
        <w:t>зерттеуде өте маңызды. Барийдің асқын тотығы және металл ұнтағы</w:t>
        <w:br/>
        <w:t>бар зарядты ракета жерден 150 км биіктікте жарады:</w:t>
        <w:br/>
        <w:t>2ВаОз --Ме-»2Ва-- МеО;</w:t>
        <w:br/>
        <w:t>Бұл биіктікте барий бұлты түзіліп, ондағы барий атомдары қоз-</w:t>
        <w:br/>
        <w:t>ған күйден орнықты күйге өткенде жасыл көк жарық шығарады.</w:t>
        <w:br/>
        <w:t>Мұны жер бетінен бақылағанда ол Жердің магнит өрісі бағытымен</w:t>
        <w:br/>
        <w:t>бірнеше километр ұзындыққа созылады. Осы жасыл көк түсті ба-</w:t>
        <w:br/>
        <w:t>рий бұлты арасынан көлденең жолақтарды бақылауға болады. Міне,</w:t>
      </w:r>
    </w:p>
    <w:p>
      <w:r>
        <w:t>осылайша барий бұлтының құрылымы бойынша ауа райын және</w:t>
        <w:br/>
        <w:t>магнит желін болжауға болады.</w:t>
        <w:br/>
        <w:t>Барийдің суда жақсы еритін тұздары аса қауіпті. Барий тұзы-</w:t>
        <w:br/>
        <w:t>мен уланған кезде адамда әлсіздік пайда болып, жүрек жұмысы</w:t>
        <w:br/>
        <w:t>бұзылады, шашы түседі; :Барий карбонаты тышқандарды құртуда</w:t>
        <w:br/>
        <w:t>қолданылады. Барий тұзымен уланған кезде ас қасықпен 10% на-</w:t>
        <w:br/>
        <w:t>трий сульфатының ерітіндісін әрбір 5 минут сайын ішу керек.</w:t>
        <w:br/>
        <w:t>223</w:t>
        <w:br/>
        <w:t>10.1.-кесте. Сілтілік металдардың кейбір қасиеттері</w:t>
        <w:br/>
        <w:t>ШЕ</w:t>
        <w:br/>
        <w:t>Атом радиуұсы, А0 |1,55</w:t>
        <w:br/>
        <w:t>Ионның радиусы (Ме?), А | 0,60</w:t>
        <w:br/>
        <w:t>Иондану энергиясы, эВ 5,39</w:t>
        <w:br/>
        <w:t>Тығыздығы, г/смз 0,54</w:t>
        <w:br/>
        <w:t>Стандартты потециалы, в | -2,04</w:t>
        <w:br/>
        <w:t>Балқу температурасы, 9С 181</w:t>
        <w:br/>
        <w:t>Қайнау температурасы, 2С | 1340</w:t>
        <w:br/>
        <w:t>Жер қыртысындағы мөлшері,5.104-:</w:t>
        <w:br/>
        <w:t>% (салмақ бойынша,</w:t>
        <w:br/>
        <w:t>Ашылу жылы 1817</w:t>
        <w:br/>
        <w:t>Табиғи изотоптары, % ЦЕ</w:t>
        <w:br/>
        <w:t>тылығы да төмендейді. Металдардың реттік нөмері өскен сайын олар-</w:t>
        <w:br/>
        <w:t>дың атомдарының сыртқы жалғыз электронының ядроға тартылуы</w:t>
        <w:br/>
        <w:t>нашарлап, осыған сәйкес иондану энергиясының мәні кемиді, элек-</w:t>
        <w:br/>
        <w:t>трон бергіштігі, металдық, қасиеті, реакцияға түсу қабілеті күшейеді.</w:t>
        <w:br/>
        <w:t>10.2.2. Табиғатта таралуы және алынуы</w:t>
        <w:br/>
        <w:t>Химиктердің жерді қоршаған атмосферадағы, теңіздердегі және</w:t>
        <w:br/>
        <w:t>мұхиттардағы (гидросфера) және жер қыртысының 6-7 км (лито-</w:t>
        <w:br/>
        <w:t>сфера) тереңдігіндегі элементтерді ғана пайдалануға мүмкіндігі бо-</w:t>
        <w:br/>
        <w:t>лады. Ғалымдардың зерттеулері сонымен қатар теңіз деңгейінен 16</w:t>
        <w:br/>
        <w:t>км терендікке дейін жер қыртысы элементтік құрамының көп</w:t>
        <w:br/>
        <w:t>өзгермейтінін көрсетті. Сондықтан да біз болашақта жердің беткі</w:t>
        <w:br/>
        <w:t>қабатынан осы тереңдікке дейінгі элементтердің салмақ проценті</w:t>
        <w:br/>
        <w:t>бойынша таралуын қарастыратын боламыз (10.5-сурет).</w:t>
        <w:br/>
        <w:t>Табиғатта кездесетін натрий және цезий - моноизотопты эле-</w:t>
        <w:br/>
        <w:t>менттер, ал литий және рубидийдің екі изотопы бар, калийде изо-</w:t>
        <w:br/>
        <w:t>топтар саны үшеу, оның біреуі -- радиоактивті (10.1-кесте). І А то-</w:t>
        <w:br/>
        <w:t>бын аяқтайтын франций - радиоактивті элемент, жылдам ыдырай-</w:t>
        <w:br/>
        <w:t>тын болғандықтан, табиғатта өте аз мөлшерде уран рудасының</w:t>
        <w:br/>
        <w:t>құрамында кездесіп, ол актинийдің ыдырауы кезінде түзіледі:</w:t>
        <w:br/>
        <w:t>2 223</w:t>
        <w:br/>
        <w:t>Ы Ас-ә Ек4Не</w:t>
        <w:br/>
        <w:t>209</w:t>
        <w:br/>
        <w:t>тұндыру мақсатында оған бірінші кезекте аздаған мөлшеріде алюми-</w:t>
        <w:br/>
        <w:t>ний сульфатын қосады. Алюминий сульфатының сумен гидролизі</w:t>
        <w:br/>
        <w:t>нәтижесінде пайда болған алюминий гидрототығы жүзінді</w:t>
        <w:br/>
        <w:t>бөлшектерді өзіне жабыстырып, көлемді мицелл түзеді, ал ол тұндыр-</w:t>
      </w:r>
    </w:p>
    <w:p>
      <w:r>
        <w:t>ғышта оңай тұнбаға түседі. Тұндырылған су астына гравий төселген</w:t>
        <w:br/>
        <w:t>қүм қабаты арқылы (активті көмірмен не ұнтақталған ағаш күлімен</w:t>
        <w:br/>
        <w:t>аралыстырған) сүзіледі, ал ең соңғы тазалау сатысында оған хлор</w:t>
        <w:br/>
        <w:t>қосып, зиянсыздандырады. 1 т мөлшеріндегі суға 0,7 г ғана хлор</w:t>
        <w:br/>
        <w:t>жеткілікті болады, осылайша тазартылған су құбырлар арқылы пай-</w:t>
        <w:br/>
        <w:t>далануға беріледі.</w:t>
        <w:br/>
        <w:t>10.1.4. Каспий теңізінің ластануы</w:t>
        <w:br/>
        <w:t>Жайық және Еділ өзендерінің тасуы кезінде Каспий теңізіне</w:t>
        <w:br/>
        <w:t>көптеген еріген заттардан басқа ерімеген жүзінді заттар - құмның,</w:t>
        <w:br/>
        <w:t>саз балшықтың түйіршектері, өсімдік, жәндіктердің қалдықтары</w:t>
        <w:br/>
        <w:t>және түрліше микроорганизмдер сумен бірге келіп түседі. Бұлар-</w:t>
        <w:br/>
        <w:t>дың ішіндегі зияндысы жүзінді заттар -- олар судың күн көзі сәулесіне</w:t>
        <w:br/>
        <w:t>мөлдірлігін азайтып, су қоймасындағы фотосинтез процесінің</w:t>
        <w:br/>
        <w:t>жүруіне кедергі келтіреді. Ал бұл, екінші жағынан, теңіздің Жайық</w:t>
        <w:br/>
        <w:t>өзені құятын жақын жағалауларындағы қоректену тізбегінің бұзы-</w:t>
        <w:br/>
        <w:t>луына ықпалын тигізеді. Сонымен қатар Жайық өзенінің теңізге</w:t>
        <w:br/>
        <w:t>құяр сағасының жүзінді заттармен бітелуі оның бойымен аса құнды</w:t>
        <w:br/>
        <w:t>қызыл балық түрлерінің көктемгі уылдырық шашу кезінде ағысқа</w:t>
        <w:br/>
        <w:t>қарсы жүзуіне қатты бөгет жасауда.</w:t>
        <w:br/>
        <w:t>Тағыда бір айтар жай: жақын жылдарда осы тұйық теңіз астынан</w:t>
        <w:br/>
        <w:t>мұнай өндіру кең ауқымда жүзеге асырылмақ, бүл процесс Каспий</w:t>
        <w:br/>
        <w:t>теңізінің мұнаймен ластануына әкеп соқтырады. Бұған мысал ретінде</w:t>
        <w:br/>
        <w:t>АҚШ-та жыл сайын мұнайдың ағын кетуінің 13000 оқиғасы болып</w:t>
        <w:br/>
        <w:t>тұрады, осының нәтижесінде жыл сайын 12 млн т мұнай теңізге</w:t>
        <w:br/>
        <w:t>қосылады. Ұлыбританияда жыл сайын нәжістерді ағызатын құбыр-</w:t>
        <w:br/>
        <w:t>ларға 1 млн т машина майлары жіберіледі.</w:t>
        <w:br/>
        <w:t>Ал теңіз суына араласқан мұңай ондағы тіршілікке қолайсыз</w:t>
        <w:br/>
        <w:t>жай туғызатындығы жақсы белгілі. Ең бастысы құстар теңізге қона</w:t>
        <w:br/>
        <w:t>алмай, күнге күйіп, тамақтан айырылады. Мұнай суда тіршілік</w:t>
        <w:br/>
        <w:t>ететін итбалықты, басқа да итбалық тұқымдас сүтқоректі жануар-</w:t>
        <w:br/>
        <w:t>ларды соқыр етеді. Мұнай жарықтың сіңуін азайтып, су темпера-</w:t>
        <w:br/>
        <w:t>турасының жоғарылауына соқтырады. Бұл белгілі температурада</w:t>
        <w:br/>
        <w:t>өмір сүретін организмдер үшін аса қауіпті. Ғалымдар 1л суда.</w:t>
        <w:br/>
        <w:t>мұнайдың 15 мг болуы жануарлардың дем алу жолдарына қатерлі</w:t>
        <w:br/>
        <w:t>шама екенін анықтады. )</w:t>
        <w:br/>
        <w:t>207</w:t>
        <w:br/>
        <w:t>Өндірісте магнийді алу үшін карналиттен немесе доломиттен, теңіз</w:t>
        <w:br/>
        <w:t>суынан алынған хлорлы магнийді балқытып электролиздейді.</w:t>
        <w:br/>
        <w:t>Кальцийді алу үшін де оның балқыған хлорлы кальций тұзын</w:t>
        <w:br/>
        <w:t>электролиздейді.</w:t>
        <w:br/>
        <w:t>Ал стронций және барий металдары кіретін минералдар: строн-</w:t>
        <w:br/>
        <w:t>цианит 6гСО,, целестин 815О,, витерит ВаСО,, барит Ва5О,. Осы</w:t>
        <w:br/>
        <w:t>минералдардан стронций және барийдің хлорлы тұздарын алып,</w:t>
        <w:br/>
        <w:t>магний және кальцийді алуға ұқсас жолмен, олардың балқымасын</w:t>
        <w:br/>
        <w:t>электролиздеу жолымен катодта стронций және барий металдарын</w:t>
        <w:br/>
        <w:t>бөліп алады. Радий - радиоактивті элемент, ол аз мөлшерде уран</w:t>
        <w:br/>
        <w:t>кендерінің құрамында кездеседі. )</w:t>
        <w:br/>
        <w:t>Химиялық қасиеттері. Химиялық, қасиеттері жағынан сілтілік</w:t>
        <w:br/>
        <w:t>жер металдары тобының элементтері сілтілік металдардан кейінгі</w:t>
        <w:br/>
        <w:t>күшті тотықсыздандырғыштар, өйткені бұлар да өздерінің сыртқы</w:t>
        <w:br/>
        <w:t>екі электронын оңай беріп, ионға айналады және бұл иондардың</w:t>
        <w:br/>
        <w:t>электрондық құрылымы инертті газдардың электрондық құрамы-</w:t>
        <w:br/>
        <w:t>на айналады. Тотықсыздандырғыш қасиеттері магнийден радийге</w:t>
      </w:r>
    </w:p>
    <w:p>
      <w:r>
        <w:t>қарай артады. Магний беті тотық қабаты мен берік қапталатын-</w:t>
        <w:br/>
        <w:t>дықтан ол оттегімен не басқа да элементтермен баяу әрекеттеседі.</w:t>
        <w:br/>
        <w:t>Кальций, стронций, барий отттегімен және сумен сілтілік металда-</w:t>
        <w:br/>
        <w:t>рға ұқсас жеңіл әсерлеседі. Магний салқын сумен әсерлеспейді, ал</w:t>
        <w:br/>
        <w:t>жылы сумен жеңіл әсерлесіп, одан сутекті ығыстырып шығарады:</w:t>
        <w:br/>
        <w:t>Ме -2Н;0-МҰОНЬ ы Н27</w:t>
        <w:br/>
        <w:t>Кальцийден радийге қарай әрекеттесу күшейеді. Әсіресе барий</w:t>
        <w:br/>
        <w:t>өте активті, ол кішкене соққы әсерінен ауада жанады, сондықтан</w:t>
        <w:br/>
        <w:t>бұл металдарды да сілтілік металдар сияқты керосинде сақтайды.</w:t>
        <w:br/>
        <w:t>Сілтілік жер металдары металдардың белсенділік қатарында</w:t>
        <w:br/>
        <w:t>магнийдің сол жағында орналасқандықтан, сутегін сұйылтылған</w:t>
        <w:br/>
        <w:t>қышқылдар құрамынан оңай ығыстырып шығарады:</w:t>
        <w:br/>
        <w:t>Ме--Н3504 - Ме50,%Н:7</w:t>
        <w:br/>
        <w:t>Сілтілік жер металдары қыздырған кезде сутегімен әрекеттесіп,</w:t>
        <w:br/>
        <w:t>гидридтер түзеді:</w:t>
        <w:br/>
        <w:t>3 Ме-Н:-Мен;</w:t>
        <w:br/>
        <w:t>Бұл қосылыстар иондық қосылыстарға жатады, мұнда сутегінің</w:t>
        <w:br/>
        <w:t>тотығу дәрежесі -1 болады. Гидриттер сумен реакцияласып, ыды-</w:t>
        <w:br/>
        <w:t>рап, сутек бөліп шығарады: 18</w:t>
        <w:br/>
        <w:t>СаН: %2Н;О-Са(ОН, а-2Н,7</w:t>
        <w:br/>
        <w:t>217:</w:t>
        <w:br/>
        <w:t>11-тарау. ША-ҮША ТОПТАРЫНЫҢ Р ЭЛЕМЕНТТЕРІ</w:t>
        <w:br/>
        <w:t>Өздерінің электрондық құрылымы жағынан ІШ-УШІ (гелийден</w:t>
        <w:br/>
        <w:t>басқасы) топтарының ША-УША негізгі тобының элементтері р</w:t>
        <w:br/>
        <w:t>элементтерге жатады. Элементтердің периодтық жүйесіндегі 2-пе-</w:t>
        <w:br/>
        <w:t>риод элементтері бастаушы элементтер болып табылады. Топ бой-</w:t>
        <w:br/>
        <w:t>ынша, қалған элементтердің электрондық құрылымы және</w:t>
        <w:br/>
        <w:t>валенттіктері олармен бірдей болады, сондықтан оларды толық ұқсас</w:t>
        <w:br/>
        <w:t>элементтер деп атайды. Әрине, айта кетер жай: бұл топты басқару-</w:t>
        <w:br/>
        <w:t>шы элементтер және олардың қосылыстары өздеріне ұқсас аналог-</w:t>
        <w:br/>
        <w:t>тарынан өзгешелеу қасиетте көрсетеді. Бүл өзгешелік олардың атом-</w:t>
        <w:br/>
        <w:t>дарының кішілігімен және электртерістілігімен, сондай-ақ иондану</w:t>
        <w:br/>
        <w:t>энергиясының жоғарғы мәндерімен түсіндіріледі.</w:t>
        <w:br/>
        <w:t>Ш-УШІ топтардың ШІВ-УІП В қосымша топтарын 4 элементтер</w:t>
        <w:br/>
        <w:t>құрайды. Олардың топтарға кіруі ГУ үлкен периодтан басталады.</w:t>
        <w:br/>
        <w:t>Мәселен, УВ топтың бастапқы 48 элементі У, ал оның толық аналог-</w:t>
        <w:br/>
        <w:t>тары МЬ және Та. Бұлардың электрондық құрылымы және</w:t>
        <w:br/>
        <w:t>валенттіктері бірдей. Ал егер УА негізгі тобы элементтері фосфор-</w:t>
        <w:br/>
        <w:t>ды, мышьякты УВ тобының элементі ванадиймен салыстырсақ:</w:t>
        <w:br/>
        <w:t>11.1-кесте</w:t>
        <w:br/>
        <w:t>Валенттігі У (УВ) |--Р(УА)</w:t>
        <w:br/>
        <w:t>-2</w:t>
        <w:br/>
        <w:t>0</w:t>
        <w:br/>
        <w:t>Ав (УА)</w:t>
        <w:br/>
        <w:t>2,8,18,8</w:t>
        <w:br/>
        <w:t>2,8,11,2</w:t>
      </w:r>
    </w:p>
    <w:p>
      <w:r>
        <w:t>Онда олардың электрондық құрылымын салыстыру нәтижесінде</w:t>
        <w:br/>
        <w:t>-3, 0, -Ғ3 валенттіктері үшін мышьяк фосфордың аналогы, ал %5</w:t>
        <w:br/>
        <w:t>валенттілігі үшін аналог еместігіне көзіміз жетеді. Оған керісінше,</w:t>
        <w:br/>
        <w:t>төменгі валенттіктерде фосфордан өзгеше ванадий, өзінің “5</w:t>
        <w:br/>
        <w:t>валенттігінде фосфордың толық аналогы. Мұндай жайлар ІП, ІУ,</w:t>
        <w:br/>
        <w:t>УІ және ҮП топтары элементтері үшін де орын алады. Міне, осы-</w:t>
        <w:br/>
        <w:t>лайша элементтердің Д. И. Менделеев жасаған қысқа түрдегі пери-</w:t>
        <w:br/>
        <w:t>ӘЛІНЕ жүйесі құрылымы заңдылығына теориялық түсінік беруге</w:t>
        <w:br/>
        <w:t>олады.</w:t>
        <w:br/>
        <w:t>224</w:t>
        <w:br/>
        <w:t>11.1. Үшінші топтың р элементтері (ША)</w:t>
        <w:br/>
        <w:t>Бұл топтың р-элементтеріне бор, алюминий, галлий, Индий,</w:t>
        <w:br/>
        <w:t>талий жатады және олардың барлығының да сыртқы қабатының</w:t>
        <w:br/>
        <w:t>электрондық құрлымы бірдей в7р!, Бұлардың барлығы да сыртқы</w:t>
        <w:br/>
        <w:t>қабатындағы үш электронын беріп, металдық қасиет көрсетеді, ал</w:t>
        <w:br/>
        <w:t>олардың бүл қасиеттері төртінші топтың сәйкес элементтерімен са-</w:t>
        <w:br/>
        <w:t>лыстырғанда жоғарырақ болады. Бұл элементтердің барлығы да үш</w:t>
        <w:br/>
        <w:t>валентті, олардың ішінде бордың радиусы басқаларынан кішірек</w:t>
        <w:br/>
        <w:t>болғандықтан, оның металл еместік қасиеті басым, алюминий ме-</w:t>
        <w:br/>
        <w:t>талл, ал одан әрі топ бойынша төмен түскенде, демек элементтердің</w:t>
        <w:br/>
        <w:t>реттік нөмірі өсуіне қарай олардың атомдарының радиустары өсіп,</w:t>
        <w:br/>
        <w:t>металдық қасиеті күшейе түседі.</w:t>
        <w:br/>
        <w:t>11.2-кесте. Үшінші топ р элементтерінің</w:t>
        <w:br/>
        <w:t>сипаттамалары</w:t>
        <w:br/>
        <w:t>|(Тұрақтылары</w:t>
        <w:br/>
        <w:t>Реттік номері</w:t>
        <w:br/>
        <w:t>Атомның радиусы,нм</w:t>
        <w:br/>
        <w:t>Ионның (93%) радиусы, нм</w:t>
        <w:br/>
        <w:t>Иондану энергиясы</w:t>
        <w:br/>
        <w:t>99-9", эв</w:t>
        <w:br/>
        <w:t>Балқу температурасы,2С</w:t>
        <w:br/>
        <w:t>Тығыздығы, г/см3</w:t>
        <w:br/>
        <w:t>Жер қыртысындағы</w:t>
        <w:br/>
        <w:t>мәлшері, %</w:t>
        <w:br/>
        <w:t>11.1.1. Бор</w:t>
        <w:br/>
        <w:t>11.2-кестесінде көрсетілгендей, бордың жер қыртысындағы</w:t>
        <w:br/>
        <w:t>мөлшері 0.002% шамасында, ол табиғатта жерден шығатын ыстық,</w:t>
        <w:br/>
        <w:t>судың құрамында бор қышқылы Н,ВО, және бура Ха,В,О,10Ң,0-</w:t>
        <w:br/>
        <w:t>минералы түрлерінде кездеседі.</w:t>
        <w:br/>
        <w:t>1808 жылы Гей-Люссак және Тенар бор қышқылын қыздырып</w:t>
        <w:br/>
        <w:t>В,О, айналдырып, оны калиймен тотықсыздандырып борды бөліп</w:t>
        <w:br/>
        <w:t>алды. Осы күні борды бурадан алады, ол үшін оны бор қышқылы-</w:t>
        <w:br/>
        <w:t>на, одан кейін бор тотығына айналдырып, оны магниймен тотық-</w:t>
        <w:br/>
        <w:t>сыздандырады:</w:t>
        <w:br/>
        <w:t>В,0,%3Ма--28-3МЕО</w:t>
        <w:br/>
        <w:t>нәтижесінде қоңыр түсті, аморфты зат түзіледі.</w:t>
        <w:br/>
        <w:t>225</w:t>
      </w:r>
    </w:p>
    <w:p>
      <w:r>
        <w:t>Электролиз процесі кезінде электролизерге МаСІ-ды керегінше</w:t>
        <w:br/>
        <w:t>қосып отырады. Калий мен литийді электролиз жолымен олардың</w:t>
        <w:br/>
        <w:t>хлорлы балқымаларынан бөліп алады. Литий, натрий, калий мсе-</w:t>
        <w:br/>
        <w:t>талдарының белсенділігі басқаларына қарағанда төмендеу болған-</w:t>
        <w:br/>
        <w:t>дықтан, оларды керосинге салып сақтайды. Ал рубидий және це-</w:t>
        <w:br/>
        <w:t>зий металдарының реакцияға түсу қабілеті өте жоғары, ауада жана-</w:t>
        <w:br/>
        <w:t>ды, сондықтан оларды сутегімен немесе парафин майымен</w:t>
        <w:br/>
        <w:t>толтырылған ыдыста сақтайды.</w:t>
        <w:br/>
        <w:t>10.22.3. Сілтілік металдардың қосылыстары және олардың</w:t>
        <w:br/>
        <w:t>қолданылуы</w:t>
        <w:br/>
        <w:t>Литий және оның аналогтарының реакцияланушы қабілеті өте</w:t>
        <w:br/>
        <w:t>жоғары, олардың белсенділігі литийден цезийге қарай өседі. Ме-</w:t>
        <w:br/>
        <w:t>талдардың кернеу қатарының сол жағында орналасқан олар судан</w:t>
        <w:br/>
        <w:t>сутегін ығыстырады:</w:t>
        <w:br/>
        <w:t>2Ме -- 2НОН - 2Ме0Н % Н,</w:t>
        <w:br/>
        <w:t>Сілтілік металдар ауада тотығып, жанады, соның нәтижесінде</w:t>
        <w:br/>
        <w:t>литий ақ түсті жай тотық, натрий сары түсті асқын тотық, ал ка-</w:t>
        <w:br/>
        <w:t>лий, рубидий, цезий сары түсті супертотықтарды түзеді:</w:t>
        <w:br/>
        <w:t>4--О,-21,0</w:t>
        <w:br/>
        <w:t>2Ма%0,-Ма,0,</w:t>
        <w:br/>
        <w:t>К-О,“КО,</w:t>
        <w:br/>
        <w:t>Бұл өнімдердің ішінде кең қолдау тапқаны натрийдің асқын</w:t>
        <w:br/>
        <w:t>тотығы, ол сумен әрекеттескенде гидролизденеді:</w:t>
        <w:br/>
        <w:t>Ма,0,-2Н,О-2Ма0Н-Н,0,</w:t>
        <w:br/>
        <w:t>Осы реакцияға сүйеніп, натрийдің асқын тотығын сүйекті,</w:t>
        <w:br/>
        <w:t>жүнді, қағазды және сабаннан жасалған қалпақты ағартуға қолда-</w:t>
        <w:br/>
        <w:t>нады. Ма,О,-нің СО, газымен реакциясын:</w:t>
        <w:br/>
        <w:t>2Ма,0,% 2С0,- 2Ма,С0,%0,</w:t>
        <w:br/>
        <w:t>су астындағы сүңгуір қайықтарда оттек алу үшін және жабық</w:t>
        <w:br/>
        <w:t>бөлмелердегі ауаны жаңартуда пайдаланады. Сонымен қатар дем</w:t>
        <w:br/>
        <w:t>алуға зиянды газдарды оңай ыдыратады:</w:t>
        <w:br/>
        <w:t>Н,8--4Ма,О;-Ма,5Ор-2Ма0Н&lt;-2Уа,0</w:t>
        <w:br/>
        <w:t>МН,"4Ма,О,-МаМО,%ЗМаОН 254,0</w:t>
        <w:br/>
        <w:t>2Н,О--Ма,О,-4МаОН--О,</w:t>
        <w:br/>
        <w:t>212</w:t>
        <w:br/>
        <w:t>10.2 Бірінші топтың басқа да 6 элементтері -</w:t>
        <w:br/>
        <w:t>сілтілік металдар</w:t>
        <w:br/>
        <w:t>в Элементтерге бірінші негізгі топтың немесе І А тобының және</w:t>
        <w:br/>
        <w:t>екінші негізгі топтың немесе П А топтың элементтері жатады. Со-</w:t>
        <w:br/>
        <w:t>нымен қатар УШ топта орналасқан гелий де 5 элементке жатады.</w:t>
        <w:br/>
        <w:t>Сутегі мен-гелийден басқасының бәрі металдар болып табылады.</w:t>
        <w:br/>
        <w:t>І А топтың металдары литий, натрий, калий, рубидий, францийлар</w:t>
        <w:br/>
        <w:t>сілтілік металдар деп аталады, бұлайша аталу себебі ХУІ-ХУП ғасыр-</w:t>
        <w:br/>
        <w:t>да калий қосылыстары - күйдіргіш калий мен поташ -- өртелген</w:t>
        <w:br/>
        <w:t>өсімдіктер күлінен алынған еді. Арабтар өсімдік күлінен алынған</w:t>
        <w:br/>
        <w:t>күйдіргіш калий мен поташты “алкали” (сілті) деп атаған. Бұл топ-</w:t>
        <w:br/>
        <w:t>тың басқада 5 элементтері сумен реакцияға түсіп, сілті түзетіндіктен</w:t>
      </w:r>
    </w:p>
    <w:p>
      <w:r>
        <w:t>және өсімдік күліндегі олардың тұздары - натрий мен калий кар-</w:t>
        <w:br/>
        <w:t>бонаты - сілтілік қасиет көрсеткендіктен, І А топтағы 8 металдар-</w:t>
        <w:br/>
        <w:t>дың барлығында сілтілік металдар деп атап кетті.</w:t>
        <w:br/>
        <w:t>10.2.1. Электрондық құрылымы және негізгі қасиеттері</w:t>
        <w:br/>
        <w:t>ТА топтағы барлық металдардың сыртқы орбиталында бір элект-</w:t>
        <w:br/>
        <w:t>рон орналасып, ал бұл жалғыз электронды орбитальдардың пішіні</w:t>
        <w:br/>
        <w:t>сфера түрінде болады: Топтағы орнына сәйкес, металдардың сыртқы</w:t>
        <w:br/>
        <w:t>валенттік электрондарының құрылымы: 26, 351, 461, 58!, 66! және 76!.</w:t>
        <w:br/>
        <w:t>22 Олар өздерінің жалғыз электрондарын оңай беріп, өте орнықты</w:t>
        <w:br/>
        <w:t>катион түзеді. Сілтілік металдардың кейбір физикалық қасиеттері</w:t>
        <w:br/>
        <w:t>10.1-кестеде көрсетілген. Сілтілік металдар ақ түсті, жылтыр, бала-</w:t>
        <w:br/>
        <w:t>уыз тәрізді жұмсақ, пышақпен оңай кесіледі және басқа металдар-</w:t>
        <w:br/>
        <w:t>мен салыстырғанда тығыздығы аздау. Литий, натрий және калий</w:t>
        <w:br/>
        <w:t>судан жеңіл болғандықтан, судың үстінде жүгіріп жүріп, онымен</w:t>
        <w:br/>
        <w:t>реакцияға түсін жанып кетеді.</w:t>
        <w:br/>
        <w:t>Сілтілік металдардың қайнау және балқу температураларының</w:t>
        <w:br/>
        <w:t>төмен болуы олардың кубцентрленген кристалл торларындағы ме-</w:t>
        <w:br/>
        <w:t>талдық байланыстың әлсіздігімен түсіндіріледі. Делокалданған 5 элек-</w:t>
        <w:br/>
        <w:t>трондармен жасақталған металдық байланыс металл атомдары ион-</w:t>
        <w:br/>
        <w:t>дарын біріктіріп ұстап тұрады. Топ бойымен жоғарыдан төмен түссек,</w:t>
        <w:br/>
        <w:t>демек, металл атомы ядроларының заряды өскен Сайын олардың атом-</w:t>
        <w:br/>
        <w:t>дарының, иондарының радиустары өседі (10.1-кесте), ал бірақ де-</w:t>
        <w:br/>
        <w:t>локалдануға түсіп, ортақтандырылған электрондар саны тұрақты бо-</w:t>
        <w:br/>
        <w:t>лып қалады. Кішкене кристалл тор мөлшері өскендіктен, металдық</w:t>
        <w:br/>
        <w:t>байланыс әлсірей түседі. Міне, осыған сәйкес литийден францийге</w:t>
        <w:br/>
        <w:t>қарай балқу температурасының төмен-деуімен қатар олардың қат-</w:t>
        <w:br/>
        <w:t>208</w:t>
        <w:br/>
        <w:t>Сілтілік металдар сутегімен, көміртегімен, азотпен, күкіртпен</w:t>
        <w:br/>
        <w:t>әрекеттесіп, тиісінше гидриттер, карбидтер, нитридтер, сульфид-</w:t>
        <w:br/>
        <w:t>тер түзеді. Соңғы қосылыс түзілу кезінде литийге қарағанда на-</w:t>
        <w:br/>
        <w:t>трий мен калий күкіртпен оңай әрекеттеседі:</w:t>
        <w:br/>
        <w:t>2 Ма %8- Ма,8</w:t>
        <w:br/>
        <w:t>Сілтілік металдар сульфидтері суда жақсы ериді, олардың</w:t>
        <w:br/>
        <w:t>ерітіндісі сумен әрекеттесу нәтижесінде сілтілік реакцияны көрсетеді</w:t>
        <w:br/>
        <w:t>(рН&gt;7). Сілтілік металдар күкіртпен қосылып, полисульфид түзеді:</w:t>
        <w:br/>
        <w:t>2Ма“һ5--Ма,д,</w:t>
        <w:br/>
        <w:t>Полисульфидтер құрылысы супероксидтерге ұқсас, бірақ олар-</w:t>
        <w:br/>
        <w:t>дың тізбегі п--2,3,4,5 немесе 6 күкірт атомын құрайды.</w:t>
        <w:br/>
        <w:t>85 65</w:t>
        <w:br/>
        <w:t>АУА</w:t>
        <w:br/>
        <w:t>78 808</w:t>
        <w:br/>
        <w:t>Сілтілік металдардың полисульфиді әлсіз тотықтырғыш:</w:t>
        <w:br/>
        <w:t>Ма,8 -Ее--Ее 5-- Жа,5,,. У</w:t>
        <w:br/>
        <w:t>Реакция нәтижесінде металл қараяды, бұл металл бетін тотық-</w:t>
        <w:br/>
        <w:t>пен қаптау кезіндегі ақауларды оңай анықтауға мүмкіндік жасай-</w:t>
        <w:br/>
        <w:t>ды. Натрийдің өте маңызды қосылысы натрий карбонаты (сода).</w:t>
        <w:br/>
        <w:t>Кальцинирленген соданы алудың алғашқы өндірістік әдісін 1791</w:t>
        <w:br/>
        <w:t>жылы француз дәрігері Н.Леблан ұсынды. Бұл әдіс бойынша, ас</w:t>
        <w:br/>
        <w:t>тұзы алдымен натрий сульфатына айналдырылады:</w:t>
      </w:r>
    </w:p>
    <w:p>
      <w:r>
        <w:t>МаСі-Н,5О,-2ҢСІ--Ма,50,</w:t>
        <w:br/>
        <w:t>Алынған сульфатты әктаспен және көмірмен араластырып, қыз-</w:t>
        <w:br/>
        <w:t>дырады:</w:t>
        <w:br/>
        <w:t>Ма,50,2С-“Ма,8%2С0,</w:t>
        <w:br/>
        <w:t>Ма,У%СаСО,-Ма,СО,%Са%</w:t>
        <w:br/>
        <w:t>Сода балқымасы сумен өнделіп, ондағы сода кристалдана бас-</w:t>
        <w:br/>
        <w:t>тағанша суытылады. Лебланның әдісі кезінде Англияда, Германия-</w:t>
        <w:br/>
        <w:t>да, Францияда кең тарады. Осы күнге дейін кей жерлерде осы әдіске</w:t>
        <w:br/>
        <w:t>негізделген кішкене заводтар бар. Химиялық өндіріске, жалпы адам-</w:t>
        <w:br/>
        <w:t>зат баласына соншалықты игілікті іс істеген Леблан жоқшылық</w:t>
        <w:br/>
        <w:t>салдарынан 1806 жылы өзін-өзі өлтіреді. 1863 жылы Бельгияның</w:t>
        <w:br/>
        <w:t>инженері Э.Сольве соданы ас тұзынан аммиак арқылы алудың</w:t>
        <w:br/>
        <w:t>екінші әдісін ұсынды. Бұл әдіс кезінде ас тұзының сулы ерітіндісі</w:t>
        <w:br/>
        <w:t>213</w:t>
        <w:br/>
        <w:t>Бұл реакция аэростаттарға қажетті сутекті алу үшін қолданылады.</w:t>
        <w:br/>
        <w:t>Қалыпты жағдайда өте орнықты азот пен сілтілік жер металдары</w:t>
        <w:br/>
        <w:t>кішкене қыздырғанда реакцияласып, нәтижесінде нитридтер түзеді:</w:t>
        <w:br/>
        <w:t>ЗМе “ М,-Ме,М,</w:t>
        <w:br/>
        <w:t>Кальцийдің және оның аналогтарының тотықтары ақ түсті, ауыр</w:t>
        <w:br/>
        <w:t>балқитын, температураға тұрақты үнтақ заттар. Техникада сілтілік</w:t>
        <w:br/>
        <w:t>жер металдары тотықтарын карбонаттарды өртеп ыдырату арқылы</w:t>
        <w:br/>
        <w:t>алады. Мысалы, кальций тотығын практикалық маңызы зор әктас-</w:t>
        <w:br/>
        <w:t>ты арнаулы пеште өртеу арқылы алады: н</w:t>
        <w:br/>
        <w:t>СаСО, - Са0 “СО,</w:t>
        <w:br/>
        <w:t>Шыққан кальций тотығын “күйдірілген ізбес ” деп те атайды.</w:t>
        <w:br/>
        <w:t>Күйдірілген ізбеске су құйса, ол сумен ҡөп жылу шығара реакция-</w:t>
        <w:br/>
        <w:t>ласады:</w:t>
        <w:br/>
        <w:t>Са0 &lt; Н,О- Са(ОН),</w:t>
        <w:br/>
        <w:t>Бұл процесс шоққа су құйып сөндіргенге ұқсас болғандықтан,</w:t>
        <w:br/>
        <w:t>оны “ізбесті сөндіру”, ал Са(ОН),сөндірілген ізбес деп атайды. Адам-</w:t>
        <w:br/>
        <w:t>дар ерте кезден сөндірілген ізбес пен құм қоспасын (1:3 қатыста)</w:t>
        <w:br/>
        <w:t>сумен араластырып илеп, алынған қоймалжың “ізбес ерітіндісін”</w:t>
        <w:br/>
        <w:t>құрылыс жұмысында -- кірпіштерді біріктіруге, қабырғаларды сы-</w:t>
        <w:br/>
        <w:t>лауға қолданады. Ал бұл ерітіндінің кебуі оның ауадағы СО,газы-</w:t>
        <w:br/>
        <w:t>мен реакцияласып, СаСО,түзуіне байланысты:</w:t>
        <w:br/>
        <w:t>Са(ОН), -СО,-СаСО,-Н,0</w:t>
        <w:br/>
        <w:t>Осы түзілген кальций карбонаты әсерінен қоймалжың ерітінді</w:t>
        <w:br/>
        <w:t>қатып, ұстасып қалады.</w:t>
        <w:br/>
        <w:t>Әрине, қазіргі кезде сөндірілмеген ізбеске қарағанда цементтің</w:t>
        <w:br/>
        <w:t>маңызы аса зор. Цемент жасау үшін өте ұсатылған әктас пен құра-</w:t>
        <w:br/>
        <w:t>мында 510, көп сазды араластырып, қоспаны тазбен немесе мұнай</w:t>
        <w:br/>
        <w:t>мазутымен жұмыс істейтін айналмалы құбыр пеште 1400-14500С -</w:t>
        <w:br/>
        <w:t>қа дейін қыздырады (10.7-сурет):</w:t>
        <w:br/>
        <w:t>АСаСОз&gt; АБ5йО, -&gt;2Са4Оҙ «СазА1:05--4СО: 7</w:t>
      </w:r>
    </w:p>
    <w:p>
      <w:r>
        <w:t>цемент</w:t>
        <w:br/>
        <w:t>Мұндай жоғарғы температурада әктас және саз құрамындағы</w:t>
        <w:br/>
        <w:t>51-О-бі, АІ-О-А1 байланыстары ыдырап, құрамы қарапайымдау</w:t>
        <w:br/>
        <w:t>кальцийдің алюминаты мен силикаттары түзіледі, СО, газы бөлініп</w:t>
        <w:br/>
        <w:t>шығады. Айналмалы пеш бір жағы көтеріңкі көлбеу, ішкі жағы отқа</w:t>
        <w:br/>
        <w:t>төзімді кірпішпен қапталған, диаметрі 2,5-3,5 м болат құбыр, оның</w:t>
        <w:br/>
        <w:t>ұзындығы 40-150 метр аралығында болады. Бұл пеш роликтерге</w:t>
        <w:br/>
        <w:t>218</w:t>
        <w:br/>
        <w:t>быстыру кезінде цементтің бір бөлігіне құмның үш бөлігін сумен</w:t>
        <w:br/>
        <w:t>араластырып, иленіп алынған қоймалжың ерітіндісі пайдаланыла-</w:t>
        <w:br/>
        <w:t>ды. Цемент ерітіндісіне ұсақ тасты (гравий) араластырса, бетон шы-</w:t>
        <w:br/>
        <w:t>ғады, оны қалыптар көмегімен түрлі формаға құюға болады, ал мұның</w:t>
        <w:br/>
        <w:t>ішіне құю кезінде темір шыбықтар салса, темір-бетон алынады.</w:t>
        <w:br/>
        <w:t>Екі сулы кальций сульфатын гипс деп атайды және оны қызды-</w:t>
        <w:br/>
        <w:t>рып, судан айырып, алебастр деп аталатын құрылыс материалын</w:t>
        <w:br/>
        <w:t>алады:</w:t>
        <w:br/>
        <w:t>2(Са504-2Н:0)-&gt; 2Са5Оҙ .Нз20</w:t>
        <w:br/>
        <w:t>Құрамына барий тұзы қосылған бетон мен алебастр радиациядан</w:t>
        <w:br/>
        <w:t>қорғайтын маңызды құрылыс материалдары. Мұндай бетонмен яд-</w:t>
        <w:br/>
        <w:t>ролық реакторлардың сырты қапталады.</w:t>
        <w:br/>
        <w:t>Өндіріс үшін кальций харбидінің маңызы өте зор, оны тікелей</w:t>
        <w:br/>
        <w:t>кальций металының көмірмен реакциясынан төрі сөндірілмеген</w:t>
        <w:br/>
        <w:t>ізбесті көмірмен қосып, арнаулы пеште қыздырып алған өте тиімді:</w:t>
        <w:br/>
        <w:t>Са0“3С -СаС, % СО</w:t>
        <w:br/>
        <w:t>Алынған кальций карбиді ақ түсті кристалл зат, ол ацетилен</w:t>
        <w:br/>
        <w:t>өндірісінде өте көп мөлшерде қолданылады:</w:t>
        <w:br/>
        <w:t>СаСі%2Н:0-Са(ОН» НСеСН</w:t>
        <w:br/>
        <w:t>Табиғатта тау жыныстары құрамында әктас, мәрмәр, бор көптеп</w:t>
        <w:br/>
        <w:t>кездеседі, бұлардың барлығы да кальций карбонатынан тұрады.</w:t>
        <w:br/>
        <w:t>Желдің, ауадағы көмір қышқыл газы және жаңбыр суының әсерінен</w:t>
        <w:br/>
        <w:t>карбонаттар ыдырайды:</w:t>
        <w:br/>
        <w:t>сас0, % С0,% Н,0- Са(НСО),</w:t>
        <w:br/>
        <w:t>Ал бұл түзілген кальций бикарбонаты суда жақсы еритіндіктен,</w:t>
        <w:br/>
        <w:t>ол жаңбыр және өзен суларымен теңізге, мұхиттарға ағып, ондағы</w:t>
        <w:br/>
        <w:t>молжюскілердің, кораллдардың тамағына айналып, олардың сыртқы</w:t>
        <w:br/>
        <w:t>қабықтары мен қаңқаларының қалыптасуына қатысады. Сонымен</w:t>
        <w:br/>
        <w:t>қатар кальций бикарбонатының кейбір бөлігі өзінен СО,-ні бөліп,</w:t>
        <w:br/>
        <w:t>қайтадан теңіз не мұхит түбіне тұнбаға түседі. Табиғи суларда еріген</w:t>
        <w:br/>
        <w:t>күйде сілтілік жер металдарының тұздары - Са(НСО,),; МЕ(НСО,),;</w:t>
        <w:br/>
        <w:t>Са5О,; М:50,; СаСІ, және МЕСІ, судың кермектілігін туғызады.</w:t>
        <w:br/>
        <w:t>Жылу қазандарында су қайнап, буланған кезде оның қабырғасын-</w:t>
        <w:br/>
        <w:t>да бұл тұздар қабық түзеді, мұндай қазанның жылу өткізгіштік</w:t>
        <w:br/>
        <w:t>коэффициенті төмендейді, артық отын жағылады. Көрсетілген</w:t>
        <w:br/>
        <w:t>тұздардың табиғатына қарай кермектік уақытша және тұрақты 6о-</w:t>
        <w:br/>
        <w:t>лып екіге бөлінеді. Мәселен, уақытша немесе гидрокарбонаттық</w:t>
        <w:br/>
        <w:t>220</w:t>
      </w:r>
    </w:p>
    <w:p>
      <w:r>
        <w:t>аммиакпен қанықтырылып, оған әктасты қыздыру кезінде бөліп</w:t>
        <w:br/>
        <w:t>алынған СО, газын жібереді.</w:t>
        <w:br/>
        <w:t>МН, СО,-Н,О-МН,НСО,</w:t>
        <w:br/>
        <w:t>Түзілген аммоний гидрокарбонаты ас тұзымен алмасу реакция-</w:t>
        <w:br/>
        <w:t>сына түсіп, натрий гидрокарбонатына (ас содасы) айналады:</w:t>
        <w:br/>
        <w:t>МаСсі“МН,НСО,-МаНСО,&gt;МН,СІ</w:t>
        <w:br/>
        <w:t>Натрий гидрокарбонаты хлорлы аммоний ерітіндісінде өте на-</w:t>
        <w:br/>
        <w:t>шар еритін болғандықтан, тұнбяға түсіп одан сүзіліп алынады, оны</w:t>
        <w:br/>
        <w:t>қыздырса кальцинирленген сода түзіледі.</w:t>
        <w:br/>
        <w:t>Қазіргі кезде дүние жүзі бойынша бір жылда өндірілетін сода</w:t>
        <w:br/>
        <w:t>мөлшері 26 млн тонна болып отыр. Оның 7 млн тоннасы шыны өндіруге</w:t>
        <w:br/>
        <w:t>жұмсалады. Қалғаны суды жұмсарту үшін, тоқыма материалдарын</w:t>
        <w:br/>
        <w:t>бояуға және теріні илуге т.б. мақсаттарға жұмсалады. Сода сияқты</w:t>
        <w:br/>
        <w:t>көп өндірілетін натрий қосылысы, ол натрий гидрототығы, оның</w:t>
        <w:br/>
        <w:t>көпшілік бөлігі сабын, синтетикалық жуғыш материалдарды өндіруде</w:t>
        <w:br/>
        <w:t>қолданылады. Ал поташ Ҡ.СО, шыны өндірісінде және сұйық сабын</w:t>
        <w:br/>
        <w:t>алу процесінде қолданылады. Жануарлар және өсімдіктер организмінде</w:t>
        <w:br/>
        <w:t>калийдің және натрийдің атқарар ролі зор. Жануарлардың орталық</w:t>
        <w:br/>
        <w:t>нерв жүйесінде олардың миынан нерв клеткаларына сигналдар</w:t>
        <w:br/>
        <w:t>ммпульсін беретін К&gt; және Ма" иондары. Мысалы, бұлшық еттің</w:t>
        <w:br/>
        <w:t>қалыпты жұмыс ритмі, жүректің жиырылуы калий және натрий ион-</w:t>
        <w:br/>
        <w:t>дарының белгілі қатынасында іске асады. Ал организмде натрийге</w:t>
        <w:br/>
        <w:t>қарағанда калий аз болу керек, оның көп мөлшері жүрек бұлшық</w:t>
        <w:br/>
        <w:t>етінің жиырылуын әлсіретіп, оны тоқтатады.</w:t>
        <w:br/>
        <w:t>Өсімдіктердің негізгі қоректік тамағының бірі калий элементі бол-</w:t>
        <w:br/>
        <w:t>ғандықтан, топырақта калий аз болған жағдайда оған КМО, түрінде</w:t>
        <w:br/>
        <w:t>калий тыңайтқышын енгізеді. Басқа элементтерге қарағанда калий</w:t>
        <w:br/>
        <w:t>және натрий элементтері өсімдік құрамында көп кездесетіндіктен, теңгіз</w:t>
        <w:br/>
        <w:t>жағасынан қашық орналасқан Африканың кейбір жерлерінде ас тұзын</w:t>
        <w:br/>
        <w:t>өсімдіктердің күлінен бөліп алады. Өсімдіктерден бөлініп алыңған ас</w:t>
        <w:br/>
        <w:t>тұзы бау-бақша дақылдарынан дайындалған сорпалардың ашқылтым</w:t>
        <w:br/>
        <w:t>дәмін әлсіретіп, олардың сақталу мерзімін де ұзартады.</w:t>
        <w:br/>
        <w:t>10.2.4. Сілтілік металдарға сапалық талдау</w:t>
        <w:br/>
        <w:t>Егер де талдау жасалатын зат құрамында сілтілік металдар бол-</w:t>
        <w:br/>
        <w:t>са, онда оларды химиялық реакциялардың көмегімен анықтау</w:t>
        <w:br/>
        <w:t>мүмкіндігі жоқ, өйткені реакция нәтижесінде түзілетін металдар</w:t>
        <w:br/>
        <w:t>қосылыстары тұнбаға түспейді және белгілі бір түске ие болмайды.</w:t>
        <w:br/>
        <w:t>214</w:t>
        <w:br/>
        <w:t>Мал тамағында кальцийдің көбеюі оның жақсы қорытылып,</w:t>
        <w:br/>
        <w:t>малдың жақсы өсуіне әсер етеді. Өйткені малдың сүйек қаңқасы</w:t>
        <w:br/>
        <w:t>өспесе, оның өсуі де болмайды, себебі сүйектің 20% салмағын каль-</w:t>
        <w:br/>
        <w:t>ций қосылыстары құрайды. Сиыр сүтінде кальций мөлшері 0,7%,</w:t>
        <w:br/>
        <w:t>ап ана сүтінде 0,25%, олай болса сүттегі кальцийдің бұндай көп</w:t>
        <w:br/>
        <w:t>мөлшері емшек баласы мен жаңа туған бұзаудың өсуілеріне тигізер</w:t>
        <w:br/>
        <w:t>әсері өте зор. Ал кейбір адамдардың жас кезінде борды құлшына</w:t>
        <w:br/>
        <w:t>жеуі де өсіп келе жатқан организм қажеттігінен туған.</w:t>
        <w:br/>
        <w:t>Магний адам организмінде 25 г мөлшерінде болады және ол</w:t>
      </w:r>
    </w:p>
    <w:p>
      <w:r>
        <w:t>оның тіршілігі үшін өте маңызды. Венгер ғалымдарының жануар-</w:t>
        <w:br/>
        <w:t>ларға жасаған тәжірибесі организмде магний жетіспеген кезде оның</w:t>
        <w:br/>
        <w:t>инфарктіге бейімділігі жоғарылайтынын дәлелдеді. Зерттеулер шар-</w:t>
        <w:br/>
        <w:t>шаған адам қанында магний мөлшерінің тым азайып, оның жүрек</w:t>
        <w:br/>
        <w:t>қызметі әлсірейтінін көрсетті. Адам организмі өзіне керекті магнийді</w:t>
        <w:br/>
        <w:t>бау-бақша дақылдарының көк жапырағын жеу арқылы алады. Ал</w:t>
        <w:br/>
        <w:t>өсімдік жапырағына көк түс беретін құрамында магний ионы бар</w:t>
        <w:br/>
        <w:t>хлорофилл, оның маңызын 4-тарауда сөз еткенбіз.</w:t>
        <w:br/>
        <w:t>Магнийден жасалған пластинкілердің металдар коррозиясын</w:t>
        <w:br/>
        <w:t>катодты қорғаудағы маңызы 9-тарауда сөз болды. Техникада</w:t>
        <w:br/>
        <w:t>магнийдің “электрон” деп аталатын құймасының маңызы өте зор.</w:t>
        <w:br/>
        <w:t>Мұның негізі - магний, оған 10% алюминий, 5% мырыш, 1-2% -</w:t>
        <w:br/>
        <w:t>мөлшерінде марғанец қосылады. Бұл құйма өте жеңіл (1,8г/см3)</w:t>
        <w:br/>
        <w:t>және механикалық қасиеттері жоғары. Сондықтан ол ұшақ және</w:t>
        <w:br/>
        <w:t>зымыран жасау ісінде кең қолданылады. Стронций металы өте</w:t>
        <w:br/>
        <w:t>белсенді болғандықтан, оның қосылыстары көбірек қолданылады.</w:t>
        <w:br/>
        <w:t>Стронций хроматы 5іСІО,- сары лимон түсті пигмент, бүл “строн-</w:t>
        <w:br/>
        <w:t>ңианды сары” деп аталатын бояудың негізі. Стронций тұздарының</w:t>
        <w:br/>
        <w:t>негізіндегі фосфоресценциялық заттармен шлагбаумдар, жол</w:t>
        <w:br/>
        <w:t>белгілері, көпір үстінің екі жағындағы таяныштары қапталады.</w:t>
        <w:br/>
        <w:t>Стронцийге деген қызығушылық ХХ ғасырдың екінші жартысында</w:t>
        <w:br/>
        <w:t>атом бомбасының жасалуына байланысты болды. Өте ұзақ өмір</w:t>
        <w:br/>
        <w:t>сүретін 9% радиоактивті изотоны адам организміне енген кезде</w:t>
        <w:br/>
        <w:t>одан шықпай сүйекке еніп, оны бұза бастайды. Стронцийден шы-</w:t>
        <w:br/>
        <w:t>ғатын ф-сәуле сүйек сұйығына әсер етіп, қанның ақ түйіршігін</w:t>
        <w:br/>
        <w:t>көбейтеді. Сондықтан қазіргі заманда ядролық жарылысқа қарсы</w:t>
        <w:br/>
        <w:t>наразылықтың көбеюі де осының нәтижесі.</w:t>
        <w:br/>
        <w:t>Барий металл ретінде өте белсенді болғандықтан, көп қолда-</w:t>
        <w:br/>
        <w:t>нылмайды. Барийдің магниймен құймасы жоғарғы вакуум алуда</w:t>
        <w:br/>
        <w:t>қолданылады. Ол үшін жоғары вакуумды қажет ететін аппаратура-</w:t>
        <w:br/>
        <w:t>лар ішіндегі ауа вакуум насосымен сорылады, сосын ыдыс ішіне</w:t>
        <w:br/>
        <w:t>222</w:t>
        <w:br/>
        <w:t>кермекті суларда сабын көбігі түзілмейді, өйткені кальций және маг-</w:t>
        <w:br/>
        <w:t>ний иондары сабынмен әрекеттесіп, ерімейтін тұздар түзеді. Уақыт-</w:t>
        <w:br/>
        <w:t>ша кермекті жою жолы - суды қайнату керек:</w:t>
        <w:br/>
        <w:t>Са(НСОз) «СаСОз 1-:СО &gt; Н:О</w:t>
        <w:br/>
        <w:t>бұл кезде бикарбонат ерімейтін карбонатқа айналып су тұшиды.</w:t>
        <w:br/>
        <w:t>Карбонаттық емес кермектікті кетіру үшін суға сода қосады:</w:t>
        <w:br/>
        <w:t>СаСі; -МаСОз -СаСОз 2 Мас!</w:t>
        <w:br/>
        <w:t>Са5Оу “ МазСОз -СаСОз 2% Ма50)/-</w:t>
        <w:br/>
        <w:t>Қазіргі кезде кермек суды жұмсарту үшін табиғи силикат пер-</w:t>
        <w:br/>
        <w:t>мутит немесе жасанды ион алмастырғыш смола - катиониттер қол-</w:t>
        <w:br/>
        <w:t>данылады. Кермекті суды катионит қабаты арқылы өткізген кезде</w:t>
        <w:br/>
        <w:t>алмасу реакциясы жүріп, кальций және магний иондары онда ұста-</w:t>
        <w:br/>
        <w:t>лып, су тұшиды. :</w:t>
        <w:br/>
        <w:t>Сілтілік жер металдарының қолданылуы. Кальций қосылыстары-</w:t>
        <w:br/>
        <w:t>ның тек құрылыс материалдары өндірісінде ғана емес, адам және</w:t>
        <w:br/>
        <w:t>жануарлар тіршілігінде де маңызы зор. Мәселен, адам күніне І г мөл-</w:t>
        <w:br/>
        <w:t>шерінде кальцийді пайдаланады. Ересек адам денесінде 1 кг мөлшерінде</w:t>
        <w:br/>
        <w:t>калыций бар. Осының 99% мөлшері сүйек және тіс ткандары құрамына</w:t>
        <w:br/>
        <w:t>кіреді. Тіс эмалінде кальций түздары мөлшері: 84% Са(РО,), 8% СаСО,</w:t>
        <w:br/>
        <w:t>1% СаЕ,; Анорганикалық қосылыстардың осындай жоғарғы мөлшері</w:t>
      </w:r>
    </w:p>
    <w:p>
      <w:r>
        <w:t>Тіс эмаліне кварцтың қаттылығына жуық қаттылық береді. СаСО,-</w:t>
        <w:br/>
        <w:t>біздің күнделікті тіршілігімізде бірінші қолданыстағы тіс пастасының</w:t>
        <w:br/>
        <w:t>негізгі құрамы. Жұмыртқаның сыртқы қабығы түгелімен СаСО,түра-</w:t>
        <w:br/>
        <w:t>ды. Қан құрамындағы кальций мөлшері 0,1 г/дм?, ол жүрек жұмысын</w:t>
        <w:br/>
        <w:t>реттейді. Өткен тарауда айтқанымыздай, К? ионы мөлшерінің көп бо-</w:t>
        <w:br/>
        <w:t>луы жүрек бұлшық етінің жиырылуын әлсіретіп, тоқтатады, ал каль-</w:t>
        <w:br/>
        <w:t>ций ионының (Са?) көп мөлшерде болуы жүрек бұлшық еттерінің</w:t>
        <w:br/>
        <w:t>жүмысын кенет күшейтеді. Міне, осылайша кальций ионының қан</w:t>
        <w:br/>
        <w:t>құрамындағы өзгерісі жүректің жұмысына қатты әсер етеді.</w:t>
        <w:br/>
        <w:t>Кальций ионы қанды тоқтатады. Ал қан құрамында кальций</w:t>
        <w:br/>
        <w:t>ионы өте аз болса, ол қан ауада ұйымайды, адам қансырап өледі.</w:t>
        <w:br/>
        <w:t>Адам пайдаланатын тағамдар ішінде кальций сүт және сүзбеде көп</w:t>
        <w:br/>
        <w:t>болады, өйткені кальций сүт белогы - казгинмен байланысқан.</w:t>
        <w:br/>
        <w:t>Кальций өсімдік құрамына кіреді. Кальций және магний өсімдіктің</w:t>
        <w:br/>
        <w:t>өсуі үшін қажетті маңызды элементтер. Бұларды өсімдік тамырла-</w:t>
        <w:br/>
        <w:t>ры арқылы топырақтың сулы ерітіндісінен гидрокарбонаттар түрінде</w:t>
        <w:br/>
        <w:t>сіңіреді. Сондықтанда люцерн, жүгері сияқты өсімдіктер мал үшін</w:t>
        <w:br/>
        <w:t>кальций қосылыстарының көзі.</w:t>
        <w:br/>
        <w:t>221</w:t>
        <w:br/>
        <w:t>10,3.1. Бериллий</w:t>
        <w:br/>
        <w:t>Бериллий табиғатта өте сирек кездеседі, оның минералы берилл-</w:t>
        <w:br/>
        <w:t>Ве,А1,(610,);. Бериллдің, оның құрамындағы қосылыстармен түске</w:t>
        <w:br/>
        <w:t>боялған түрлері асыл тастарға жатады, мысалы, изумруд көкшіл түсті</w:t>
        <w:br/>
        <w:t>құбылып тұрады. Алғашында ғалымдарды .алюминийдің тасасына</w:t>
        <w:br/>
        <w:t>жасырылған бүл элементті анықтау қиындыққа соқтырды, өйткені</w:t>
        <w:br/>
        <w:t>оның қасиеттері алюминийге өте ұқсас болды. Француз химигі Луи</w:t>
        <w:br/>
        <w:t>Никола Воклен берилл және изумрудты бір-бірімен салыстырып, 1798</w:t>
        <w:br/>
        <w:t>жылы олардың құрамынан сұрғылт келген ақ, бірақ морт сынғыш,</w:t>
        <w:br/>
        <w:t>жеңіл тотықты бөліп алды, ол алюминий тотығына өте ұқсас болды.</w:t>
        <w:br/>
        <w:t>Бірақ Воклен олардың бір-бірінен суда ерігіштігі әр түрлі екенін</w:t>
        <w:br/>
        <w:t>байқап, бериллийді ашты. Бериллийдің тотығы сумен баяу әрекеттесіп,</w:t>
        <w:br/>
        <w:t>онда ерімейтін гидрототық түзеді:</w:t>
        <w:br/>
        <w:t>ВеО 0 «Ве(оНнь1</w:t>
        <w:br/>
        <w:t>Бериллийдің сілтілік жер металдарынан айырмашылығы -- ол</w:t>
        <w:br/>
        <w:t>сілтімен әсерлеседі:</w:t>
        <w:br/>
        <w:t>Ве--2Ма0Н &lt;2Н,0-(ве(он)Ғ Маҙ ан,</w:t>
        <w:br/>
        <w:t>тетрагидроксобериллат натрийі</w:t>
        <w:br/>
        <w:t>Бериллий басқа да сілтілік жер металдар сияқты қышқыл құра-</w:t>
        <w:br/>
        <w:t>мынан сутегін ығыстырады:</w:t>
        <w:br/>
        <w:t>Вез2НСі-Весы ы Н37</w:t>
        <w:br/>
        <w:t>Ол оттегімен де баяу әрекеттеседі, сондықтан онда бейметалдық</w:t>
        <w:br/>
        <w:t>қасиет те, металдық қасиет те байқалады.</w:t>
        <w:br/>
        <w:t>10.3.2. Сілтілік жер металдары</w:t>
        <w:br/>
        <w:t>Бұл топша элементтері күміс тәрізді ақ түсті металдар. Бұлардың</w:t>
        <w:br/>
        <w:t>барлығы да жеңіл металдар, тек радий металы тығыздығы &gt;5 болған-</w:t>
        <w:br/>
        <w:t>дықтан, ауыр металға жатады. Магний табиғатта магнезит МЕСО,,</w:t>
        <w:br/>
        <w:t>доломит МЕСО," СаСО,; карналлит КІСІ" МЕСІ, 6Н,О, бишофит</w:t>
        <w:br/>
        <w:t>МеСІ," 6Н,О минералдары құрамына кіреді. Магний металының көп</w:t>
      </w:r>
    </w:p>
    <w:p>
      <w:r>
        <w:t>мөлшері теңіз суында кездеседі (0,13%), сондықтан ол оған ашқыл-</w:t>
        <w:br/>
        <w:t>тым дәм береді. Кальций жер қыртысында өзінің таралуы жағынан</w:t>
        <w:br/>
        <w:t>оттегі, кремний, алюминий, темірден кейін тұрған бесінші элемент.</w:t>
        <w:br/>
        <w:t>Оның қосылыстары-- әктас СаСО,, доломит, гипс Са5О," 2Н,О, апа-</w:t>
        <w:br/>
        <w:t>тит ЗСа,(РО,)),“ СаСО, Кальцийдің тұздары табиғи сулардың құра-</w:t>
        <w:br/>
        <w:t>мына кіріп, оның кермектілігін туғызады.</w:t>
        <w:br/>
        <w:t>216</w:t>
        <w:br/>
        <w:t>Сондықтан оларды газ оттығы: жалынының түсі өзгеруі арқылы көзбен</w:t>
        <w:br/>
        <w:t>тікелей анықтайды. Бұл үшін күкірт қышқылы ертіндісімен жуылғ-</w:t>
        <w:br/>
        <w:t>ан кішкене пластинка сымға зерттелетін затты орналастырып, жалы-</w:t>
        <w:br/>
        <w:t>нға ұстаймыз. Онда құрамында литий металы бар тұздар оттық жа-</w:t>
        <w:br/>
        <w:t>лынын алқызыл, натрий металы бар қосылыстар күлгін сары -- си-</w:t>
        <w:br/>
        <w:t>рень түстес, рубидий металы қосылысы қызыл, ал цезий металы оны</w:t>
        <w:br/>
        <w:t>ашық аспан түстеріне бояйды.</w:t>
        <w:br/>
        <w:t>10.3. Екінші топтың 5 элементтері (ПА)</w:t>
        <w:br/>
        <w:t>(сілтілік жер металдары)</w:t>
        <w:br/>
        <w:t>Екінші топтың негізгі тоншасына бериллий, магний, кальций,</w:t>
        <w:br/>
        <w:t>стронций, барий және радий элементтері жатады және олардың</w:t>
        <w:br/>
        <w:t>бериллийден басқасын сілтілік жер металдары деп атау келісілген,</w:t>
        <w:br/>
        <w:t>бұл атау олардың жер қабатында кездесіп, оксидтерінің сумен</w:t>
        <w:br/>
        <w:t>әрекеттесіп, сілті түзуіне байланысты. Бұлардың барлығы да в эле-</w:t>
        <w:br/>
        <w:t>менттерге жатады және олардың атомдарының сыртқы қабатшасы</w:t>
        <w:br/>
        <w:t>екі в электронмен толады. Міне, осы сыртқы электрондық құры-</w:t>
        <w:br/>
        <w:t>лымына сай в элементтердің тотығу дәрежесі 42 болып, олар ме-</w:t>
        <w:br/>
        <w:t>талдар тобына жатқызылады. 10.2-кестеде сілтілік жер металдары-</w:t>
        <w:br/>
        <w:t>ның маңызды сипаттамалары келтірілген.</w:t>
        <w:br/>
        <w:t>Топ бойынша бериллийден радийге қарай өткен кезде, олар-</w:t>
        <w:br/>
        <w:t>дың металдық қасиеті артады. Бұлардың ішінде орнықтылары бе-</w:t>
        <w:br/>
        <w:t>рилий және магний, ал қалғандары орнықсыздау. Сондықтан сілтілік</w:t>
        <w:br/>
        <w:t>жер металдары химиялық қасиеттері жағынан белсенді болғандық-</w:t>
        <w:br/>
        <w:t>тан, жер қыртысында қосылыстар түрінде кездеседі.</w:t>
        <w:br/>
        <w:t>10.2- кесте. Бериллийдің және сілтілік жер металдарының</w:t>
        <w:br/>
        <w:t>кейбір сипаттамалары</w:t>
        <w:br/>
        <w:t>за5г</w:t>
        <w:br/>
        <w:t>0,113 |0,160 |0,197 | 0,215 0,235</w:t>
        <w:br/>
        <w:t>Ионының радиусы Ме?%, )</w:t>
        <w:br/>
        <w:t>нм 0,034 0,094 | 0,120 | 0,133 | 0,144</w:t>
        <w:br/>
        <w:t>Иондану энергиясы, эВ |</w:t>
        <w:br/>
        <w:t>7,65 | 6,11 | 5,69 | 5,21 5,28</w:t>
        <w:br/>
        <w:t>15,03 | 11,871 11,03 | 10,00 | 10,15</w:t>
        <w:br/>
        <w:t>Ме-&gt;Ме"</w:t>
        <w:br/>
        <w:t>Ме-»Ме ;</w:t>
        <w:br/>
        <w:t>1,9 3,4 0,03 | 0,05 | 2-10-10</w:t>
        <w:br/>
        <w:t>1808 | 1790 | 1808 1808</w:t>
        <w:br/>
        <w:t>Жер қабатындағы</w:t>
        <w:br/>
        <w:t>374) 6 |</w:t>
        <w:br/>
        <w:t>215</w:t>
      </w:r>
    </w:p>
    <w:p>
      <w:r>
        <w:t>о</w:t>
        <w:br/>
        <w:t>(510,)&lt; ионы 24(640,)%-цирконда;</w:t>
        <w:br/>
        <w:t>(510,)” -- ионы жасанды силикаттарда, ІЛАІ (8Ю,),- 2;</w:t>
        <w:br/>
        <w:t>(5,0,2 - берилл минералында т.б құрамына кіреді.</w:t>
        <w:br/>
        <w:t>Берилл минералында алты 51О, тетраэдр тобы бензол сақинасы-</w:t>
        <w:br/>
        <w:t>на ұқсап тұйық тізбек құрайды. Ал оның қуысында оң иондар ор-</w:t>
        <w:br/>
        <w:t>наласады. Тетраэдрлер тобынан тұратын сақина слюдада параллель</w:t>
        <w:br/>
        <w:t>жазықтықтарға орналасады. Мұның құрылымы графиттің минерал-</w:t>
        <w:br/>
        <w:t>дық құрылымына. өте ұқсас болады.</w:t>
        <w:br/>
        <w:t>Дала шпаты күйрегенде түзілетін каолин -- таза күйінде ақ саз,</w:t>
        <w:br/>
        <w:t>ал оның құрамында темір тотығы болса, ол күлгін түске ие болады.</w:t>
        <w:br/>
        <w:t>Ақ түсті таза каолин сирек кездеседі, оны фарфор жасау үшін пай-</w:t>
        <w:br/>
        <w:t>даланады. Фарфордың отаны Қытай, оны өндіру бүл елде біздің</w:t>
        <w:br/>
        <w:t>эрамызға дейінгі УІ ғ. іске асты. Фарфор алу үшін өте таза каолин,</w:t>
        <w:br/>
        <w:t>кварцты құм және дала шпаты (2:1:1-қатынасында) қолданылады.</w:t>
        <w:br/>
        <w:t>Жалпы технологиялық жағынан алғанда керамика өндірісінде қол-</w:t>
        <w:br/>
        <w:t>данылатын сазды “майлы” және “майсыз” деп екі топқа бөлуге</w:t>
        <w:br/>
        <w:t>()</w:t>
        <w:br/>
        <w:t>5,07 (яоГ» 5105</w:t>
        <w:br/>
        <w:t>(бі03 7»</w:t>
        <w:br/>
        <w:t>Пироксенді тізбектің бөлігі (5102 )х</w:t>
        <w:br/>
        <w:t>11.3-сурет. Түрлі табиғи минералдардың және силикаттардың құрамы-</w:t>
        <w:br/>
        <w:t>на кіретін 5ІО, тетріэдрінің бір-бірімен жалғасу түрлері.</w:t>
        <w:br/>
        <w:t>237</w:t>
        <w:br/>
        <w:t>І</w:t>
        <w:br/>
        <w:t>1</w:t>
        <w:br/>
        <w:t>ір ) 4</w:t>
        <w:br/>
        <w:t>1 ША В</w:t>
        <w:br/>
        <w:t>1</w:t>
        <w:br/>
        <w:t>1</w:t>
        <w:br/>
        <w:t>І</w:t>
        <w:br/>
        <w:t>І</w:t>
        <w:br/>
        <w:t>11.1-сурет. Графиттегі көміртегі атомдарының орналасуы.</w:t>
        <w:br/>
        <w:t>Егер осы көміртегі орналасқан көлденең қатардың (период)</w:t>
        <w:br/>
        <w:t>элементтерін қарастырсақ, онда одан кейін азот, оттек және фтор</w:t>
        <w:br/>
        <w:t>орналасып тұр. Қалыпты жағдайда бұлар газ, ал көміртек:қандай</w:t>
        <w:br/>
        <w:t>күйде болмасын қатты зат.</w:t>
        <w:br/>
        <w:t>Д.И.Менделеев өзінің “Химия негіздері” еңбегінде мүндай айыр-</w:t>
        <w:br/>
        <w:t>машылық көміртектің полимерлік құрылысымен байланысты екенін</w:t>
        <w:br/>
        <w:t>болжады. Егер көміртек оттек (О,) сияқты С, молекуласын түзсе, онда</w:t>
        <w:br/>
        <w:t>ол газ болған болар еді деп жазды. Көміртек атомдарының басқа эле-</w:t>
        <w:br/>
        <w:t>мент атомдарынан басты ерекшелігі - олардың бір-бірімен тізбекке</w:t>
        <w:br/>
        <w:t>және сақина түрінде жалғасу қабілеті. Сондықтан кәміртек косылыс-</w:t>
        <w:br/>
        <w:t>тарының 5 млн жуық түрі бар, ал құрамында көміртегі жоқ, қосылыс-</w:t>
        <w:br/>
        <w:t>тар, олар 300000 шамасында. Көміртегінің көптеген қосылыстары орга-</w:t>
      </w:r>
    </w:p>
    <w:p>
      <w:r>
        <w:t>никалық заттарға жатады және олар химияның органикалық химия</w:t>
        <w:br/>
        <w:t>бөлімінде қарастырылады, ал оның анорганикалық қосылыстарына:</w:t>
        <w:br/>
        <w:t>тотықтар, сульфидтер, көмір қышқылы, карбонаттар, карбидтер, циа-</w:t>
        <w:br/>
        <w:t>нидтер және басқа жай құрылымды түрлері жатады.</w:t>
        <w:br/>
        <w:t>Қалыпты жағдайда алмаз және графит орнықты, ал аморфты</w:t>
        <w:br/>
        <w:t>көміртек оттегімен оңай әрекеттеседі:</w:t>
        <w:br/>
        <w:t>С%О,- СО, % 393 кДж</w:t>
        <w:br/>
        <w:t>Оттек жетімсіз болған кезде түссіз, өте улы газ түзіледі:</w:t>
        <w:br/>
        <w:t>2С--0,-2С0</w:t>
        <w:br/>
        <w:t>Бұлгаз аморфты құрылымы бар кокс, тас көмір (бұнда көміртегі</w:t>
        <w:br/>
        <w:t>бос күйінде 10% шамасында) жанғанда ғана емес, ол құрамында</w:t>
        <w:br/>
        <w:t>232</w:t>
        <w:br/>
        <w:t>газдарымен жыл сайын 10000 тонна мөлшерінде қорғасын атмосфе-</w:t>
        <w:br/>
        <w:t>раға шығарылады. Ал түтінді ғаздың көпшілік мөлшері қала манда-</w:t>
        <w:br/>
        <w:t>рындағы ауа қабатында шоғырланып, жаңбырмен жерге түсіп, ол өсіп</w:t>
        <w:br/>
        <w:t>жатқан ауыл шаруашылығы дақылдары құрамына кіреді. Зерттеулер</w:t>
        <w:br/>
        <w:t>осындай жерлердегі өмір сүрген балалардың қанында қорғасын</w:t>
        <w:br/>
        <w:t>- мөлшерінің жоғары және олардың ойлау қабілетінің төмен болатынын</w:t>
        <w:br/>
        <w:t>көрсетті.</w:t>
        <w:br/>
        <w:t>Қорғасын және оның тотығы РЬО қорғасын аккумуляторларды</w:t>
        <w:br/>
        <w:t>жасауда қолданылады. Аккумуляторлар - тұрақты токты алатын</w:t>
        <w:br/>
        <w:t>қайтымды тальваникалық элемент. Оны пайдаланып болғаннан кейін</w:t>
        <w:br/>
        <w:t>қайта зарядтауға болады. Қорғасын аккумуляторлары торлы қорға-</w:t>
        <w:br/>
        <w:t>сын пластинкілерден тұрады, олардың арасына РЬО ұнтағын са-</w:t>
        <w:br/>
        <w:t>лып, 30% күкірт қышқылын құяды. Пластинкалар бетінде мынадай</w:t>
        <w:br/>
        <w:t>реакция жүріп, олардың беті ерімталдығы төмен қорғасын Сульфа-</w:t>
        <w:br/>
        <w:t>тымен қапталады:</w:t>
        <w:br/>
        <w:t>РО -- Н.50,- РЬ80,% Н,0</w:t>
        <w:br/>
        <w:t>Енді аккумуляторды зарядтау үшін оған тұрақты ток жіберсек,</w:t>
        <w:br/>
        <w:t>онда электродтарда мынадай реакциялар жүреді (11.7а-сурет):</w:t>
        <w:br/>
        <w:t>теріс электродта (катод) оң электродта (анод)</w:t>
        <w:br/>
        <w:t>РЫ5О, %2е-2Н"-РьғН, 50, РЫЗО, %502- 2е-РЬ80),</w:t>
        <w:br/>
        <w:t>Рьвбуң, О-РвО,ғн,50,</w:t>
        <w:br/>
        <w:t>11.7-сурет. Қорғасын аккумуляторының жұмыс істеу схемасы: а - за-</w:t>
        <w:br/>
        <w:t>рядталуы; б - зарядсыздануы.</w:t>
        <w:br/>
        <w:t>243</w:t>
        <w:br/>
        <w:t>Қалыпты жағдайда бор өте инертті зат. Химиялық қасиеттері жа-</w:t>
        <w:br/>
        <w:t>ғынан бордың бейметалдық қасиеті басым. Ауада қыздырғанда, ол</w:t>
        <w:br/>
        <w:t>жанады:</w:t>
        <w:br/>
        <w:t>4В “30,- 2В,0,</w:t>
        <w:br/>
        <w:t>Азот пен бор әрекеттесіп, қаттылығы жөнінен алмазға (метал-</w:t>
        <w:br/>
        <w:t>дарды кесуде қолданылады) жақындайтын бор нитридін ВУ түзеді:</w:t>
      </w:r>
    </w:p>
    <w:p>
      <w:r>
        <w:t>Бор суда ерімейді, бірақ концентрлеген қышқылдар мен</w:t>
        <w:br/>
        <w:t>сілтілерде реакцияласып, ериді:</w:t>
        <w:br/>
        <w:t>4Б-ӨН,АО,-4Н,ВО,%680,</w:t>
        <w:br/>
        <w:t>2В--2МаОН--2Н,0-2МаВО,%3Ң,</w:t>
        <w:br/>
        <w:t>Бор галогендермен тікелей әрекеттесіп, бордың галогенді қосы-</w:t>
        <w:br/>
        <w:t>лыстарын түзеді:</w:t>
        <w:br/>
        <w:t>2В-«ЗСІ,-2ВСІ,</w:t>
        <w:br/>
        <w:t>Ол ауадағы дымқылды пайдаланып, оңай гидролизденеді:</w:t>
        <w:br/>
        <w:t>ВСІ,&lt;3Н,О--Н,ВО,%ЭНСІ</w:t>
        <w:br/>
        <w:t>Бор қышқылы ақ түсті кристалды зат, суық суда нашарлау ериді,</w:t>
        <w:br/>
        <w:t>ол әлсіз қышқылдар қатарына жатады. Бор қышқылы эмаль, бояу</w:t>
        <w:br/>
        <w:t>жасауда, тері илеуде, консерві өндірісінде және медицинада қолда-</w:t>
        <w:br/>
        <w:t>нылады. Бор қышқылының тұздарын бораттар деп атайды, олар-</w:t>
        <w:br/>
        <w:t>дың ішіндегі ең маңыздысы натрий тетрабораты немесе бура, оны</w:t>
        <w:br/>
        <w:t>50 градустан жоғары қыздырғанда зергерлер бурасына Ма,В,О," 5Н,О</w:t>
        <w:br/>
        <w:t>айналады, ал 800 градуста суынан түгел айырылып, моншақ тәрізді</w:t>
        <w:br/>
        <w:t>құймаға айналады. Ертеде одан әр түрлі керамикалық бұйымдар</w:t>
        <w:br/>
        <w:t>жасалынды. Бура көп мөлшерде әйнек өндірісінде қолданылады,</w:t>
        <w:br/>
        <w:t>құрамында боры бар шынылардың жарықты сындыруы жоғары,</w:t>
        <w:br/>
        <w:t>сондықтан олардан оптикалық линзалар жасайды.</w:t>
        <w:br/>
        <w:t>Бура 4 металдар, мысалы, мыс және кобальт тотықтарымен өте</w:t>
        <w:br/>
        <w:t>әдемі түсі бар қосылыстар түзеді:</w:t>
        <w:br/>
        <w:t>Со0-“В,0,- Со(ВО,),</w:t>
        <w:br/>
        <w:t>қара-көк</w:t>
        <w:br/>
        <w:t>Осылайша бура көмегімен кейбір 4 металдарды анықтауға болады.</w:t>
        <w:br/>
        <w:t>1.1.2. Алюминий</w:t>
        <w:br/>
        <w:t>Жер қыртысында металдардың ішінде ең көп тарағаны -- алюми-</w:t>
        <w:br/>
        <w:t>ний. Алюминий табиғатта қосылыс түрінде кездеседі. Қазіргі кезде</w:t>
        <w:br/>
        <w:t>алюминий алуға көп қолданылатын минерал - боксит А,О,“лН,0.</w:t>
        <w:br/>
        <w:t>Бокситтегі алюминийді хлоридті алюминийге айналдырып, оның бал-</w:t>
        <w:br/>
        <w:t>226</w:t>
        <w:br/>
        <w:t>Аморфты көмірді қатты қыздырып, оның арасымен күкірт буын</w:t>
        <w:br/>
        <w:t>жіберіп, сасық Иісті, улы еріткіш болып табылатын күкіртті</w:t>
        <w:br/>
        <w:t>көміртекті алады:</w:t>
        <w:br/>
        <w:t>С %2%- С%5,</w:t>
        <w:br/>
        <w:t>Күкіртті көміртек көмегімен түрлі табиғи материалдардан май-</w:t>
        <w:br/>
        <w:t>ды, фосфорды, күкіртті, шәйір заттарды жақсы ерітіп, бөледі.</w:t>
        <w:br/>
        <w:t>Өндірілетін күкіртті көміртектің көпшілік бөлігі жасанды торқа</w:t>
        <w:br/>
        <w:t>өндірісінде вискоза жібегін алу үшін, біразы ауыл шаруашылық</w:t>
        <w:br/>
        <w:t>зиянкестерін жою үшін жұмсалады.</w:t>
        <w:br/>
        <w:t>Сутек пен көміртегі жоғарғы температурада үнтақталған Кі ка-</w:t>
        <w:br/>
        <w:t>тализаторы көмегімен әрекеттеседі:</w:t>
        <w:br/>
        <w:t>С%2Н,- СН,</w:t>
        <w:br/>
        <w:t>Көміртектің металдармен қосылыстары карбидтер деп аталады.</w:t>
        <w:br/>
        <w:t>Оларды металдың өзін не тотығын көміртекпен қыздырып алады:</w:t>
      </w:r>
    </w:p>
    <w:p>
      <w:r>
        <w:t>сао-3С-СО7Т-&lt;Сас;</w:t>
        <w:br/>
        <w:t>Көміртектің өзінен электртерістілігі кем (қосымша, 1-кесте) ме-</w:t>
        <w:br/>
        <w:t>талдармен түзетін карбидтері сумен әрекеттесіп, көмір сутек бөліп</w:t>
        <w:br/>
        <w:t>шығарады, мысалы:</w:t>
        <w:br/>
        <w:t>СаС: «Н:О-Са(ОН,--НСвСН</w:t>
        <w:br/>
        <w:t>АШЦС» 12Н:О-4АЦОНЬ--3СН, 7</w:t>
        <w:br/>
        <w:t>Көміртегі қыздырылған концентрлі қышқылдармен, мысалы,</w:t>
        <w:br/>
        <w:t>күкірт және азот қышқылдарымен тотығады:</w:t>
        <w:br/>
        <w:t>С “2Н,50, - СО, % 2Н,0 % 280,</w:t>
        <w:br/>
        <w:t>3С - 4НМО, - 3СО, - 4УО “ 2Н,0</w:t>
        <w:br/>
        <w:t>Көміртегі (ТУ) тотығы суда еріп, аз мөлшерде әлсіз көмір қышқы-</w:t>
        <w:br/>
        <w:t>лын түзеді</w:t>
        <w:br/>
        <w:t>СО, % Н,0-Н,СО,</w:t>
        <w:br/>
        <w:t>Бұл қышқыл өте тұрақсыз болғандықтан, оны жеке бөліп алуға</w:t>
        <w:br/>
        <w:t>болмайды.</w:t>
        <w:br/>
        <w:t>11.2.2. Еремний (8Шсінт)</w:t>
        <w:br/>
        <w:t>Көміртектің ең жақын аналогы - кремний. Кремний жер қыр-</w:t>
        <w:br/>
        <w:t>тысында таралуы жағынан оттектен кейін екінші орын алады. Егер</w:t>
        <w:br/>
        <w:t>де көміртегі барлық органикалық өмірдің негізгі элементі болса, ал</w:t>
        <w:br/>
        <w:t>кремний минералдық дүниенің негізгі элементі. Жер қыртысының</w:t>
        <w:br/>
        <w:t>234</w:t>
        <w:br/>
        <w:t>ҮР ҒҒҒА.</w:t>
        <w:br/>
        <w:t>55</w:t>
        <w:br/>
        <w:t>1.66бурет. Фотодиод схемасы: р-п пластинкасы мен металл арасында</w:t>
        <w:br/>
        <w:t>потенциал айырымы пайда болып, тізбектегі гальванометр тұрақты электр</w:t>
        <w:br/>
        <w:t>тогын көрсетеді.</w:t>
        <w:br/>
        <w:t>Фотодиодтардың көмегімен шырпыларды, инелерді, тіпті мет-</w:t>
        <w:br/>
        <w:t>роға енетін адамдар санын оңай санауға болады. Арнайы саңылау-</w:t>
        <w:br/>
        <w:t>дан шығатын жарық шоғы өтетін зат арқылы бөлініп, екінші жа-</w:t>
        <w:br/>
        <w:t>ғындағы автоматқа беріледі. Жартылай өткізгішті транзисторлар</w:t>
        <w:br/>
        <w:t>қазіргі кезде жоғарғы жилікті радиотолқындарды күшейтуде лампа-</w:t>
        <w:br/>
        <w:t>лы триодтарды толық ығыстырды. Мұның нәтижесінде транзистор-</w:t>
        <w:br/>
        <w:t>дарда лампалы триодтарда болатын қыздыру қылы болмайды, сон-</w:t>
        <w:br/>
        <w:t>дықтан оларда бүл мақсатта энергия шығындалмайды.</w:t>
        <w:br/>
        <w:t>Қалайы. Табиғатта қалайы қалайы тасы 5ПО, деп аталатын ми-</w:t>
        <w:br/>
        <w:t>нерал түрінде кездеседі. Қалайы тасындағы қалайы көмірмен оңай</w:t>
        <w:br/>
        <w:t>тотықсызданады:</w:t>
        <w:br/>
        <w:t>540,5 С-8п &lt; СО,</w:t>
        <w:br/>
        <w:t>Бұлайша алынған қалайы күмісше жылтыраған ақ түсті, ауада</w:t>
        <w:br/>
        <w:t>өзгермейтін оңай балқитын металл. Ол мырыштан жұмсақ, қорға-</w:t>
        <w:br/>
        <w:t>сыннан қаттырақ. Осы қасиеттеріне байланысты қалайының және</w:t>
        <w:br/>
        <w:t>оның құймаларының қолдануы туралы 5 және 9-тарауларда сөз бол-</w:t>
        <w:br/>
        <w:t>ды. Ақ қалайы төмен температурада сұр ұнтаққа айналады</w:t>
        <w:br/>
        <w:t>Сүр қалайы у 14“ , Ақ қалайы</w:t>
        <w:br/>
        <w:t>Қосылыстарда қалайы 2 және 4 валенттілік көрсетеді. Сұйытыл-</w:t>
        <w:br/>
        <w:t>ған қышқылдар қалайыға әсер етпейді, бірақ концентрленген азот</w:t>
      </w:r>
    </w:p>
    <w:p>
      <w:r>
        <w:t>қышқылы және тұз қышқылы оны ерітіп жібереді:</w:t>
        <w:br/>
        <w:t>ӛп - 4НМО, - Н,М0, ғ 4МО, &lt;Н,0</w:t>
        <w:br/>
        <w:t>бл «2ҢСІ-ӛнСі 1</w:t>
        <w:br/>
        <w:t>Екі хлорлы қалайы күшті тотықсыздандырғыштың бірі, мысалы:</w:t>
        <w:br/>
        <w:t>240</w:t>
        <w:br/>
        <w:t>рефлекторлар қоңырқаймайды және жарықты шағылыстыру</w:t>
        <w:br/>
        <w:t>коэффиценті өзгермейді. )</w:t>
        <w:br/>
        <w:t>Галлий мен индий қалыпты жағдайда ауада өзгермейді, ал тал-</w:t>
        <w:br/>
        <w:t>лий тотықпен қапталады.</w:t>
        <w:br/>
        <w:t>Үл металл да қалыпты жағдайда фтормен, хлормен және бром-</w:t>
        <w:br/>
        <w:t>мен, ал қыздырса, иодпен, оттекпен, күкіртпен әрекеттеседі. Гал-</w:t>
        <w:br/>
        <w:t>лий және индий алюминий сияқты қышқылдармен де және</w:t>
        <w:br/>
        <w:t>сілтілермен де әрекеттеседі, ал таллий тек негіздік қасиет көрсетіп,</w:t>
        <w:br/>
        <w:t>- сұйытылған қышқылдардан сутегін ығыстырады:</w:t>
        <w:br/>
        <w:t>211-:2НСІ-2ТІСІ--Н:7</w:t>
        <w:br/>
        <w:t>ТІ алтынға ұқсас “патша сұйығында” жақсы ериді, бірақ оның то-</w:t>
        <w:br/>
        <w:t>тығу дәрежесі “-1-ге тең болады.</w:t>
        <w:br/>
        <w:t>11.2. Төртінші топтың р элементтері (ТУА)</w:t>
        <w:br/>
        <w:t>Периодты жүйенің төртінші негізгі тобының бастапқы элементі</w:t>
        <w:br/>
        <w:t>: көміртек, екіншісі - кремний, бұл бейметалдардан кейін өздерінің</w:t>
        <w:br/>
        <w:t>сыртқы электрондарының құрылымы осыларға ұқсас: 8%р? болатын</w:t>
        <w:br/>
        <w:t>терманий, қалайы және қорғасын металдары орналасады. Сыртқы элек-</w:t>
        <w:br/>
        <w:t>трондар саны төртеу болғандықтан, бұл элементтер төрт электрон беріп</w:t>
        <w:br/>
        <w:t>тотығу дәрежесін --4 дейін өсіріп, осыған сәйкес олардың валенттіліктері</w:t>
        <w:br/>
        <w:t>де төртке тең болады. Ал қалайы мен қорғасын өздерінің тотығу</w:t>
        <w:br/>
        <w:t>дәрежелерін 2-ге дейін кеміте алады.</w:t>
        <w:br/>
        <w:t>Төртінші топша элементтерінің жалпы сипаттамасы 11.3-кесте-</w:t>
        <w:br/>
        <w:t>де көрсетілген. Топ бойымен жоғарыдан төмен түскенде, элемент-</w:t>
        <w:br/>
        <w:t>тер атомдарының көлемі үлкейетіндіктен, олардың электрон тарт-</w:t>
        <w:br/>
        <w:t>қыштығы, демек металлоидтық қасиеті кемиді, керісінше, электрон</w:t>
        <w:br/>
        <w:t>беруі, демек металдық қасиеті өседі.</w:t>
        <w:br/>
        <w:t>11.3-кесте. Көміртегі және оның аналогтарының сипаттамасы</w:t>
        <w:br/>
        <w:t>Сипаттамалары 6) Бі бе 5л Рр</w:t>
        <w:br/>
        <w:t>Атомдарының радиусы, А9| 0,77 1,17 1,22 1,42 1,54</w:t>
        <w:br/>
        <w:t>Ион (94%) радиусы, А0 0,15 0,39 0,44 0,74 0,84</w:t>
        <w:br/>
        <w:t>Иондану энергиясы, эВ 11,26 | 845| 7,0 | 7,4 | 7,42</w:t>
        <w:br/>
        <w:t>э-з:</w:t>
        <w:br/>
        <w:t>Балқу температурасы, 9С 3500</w:t>
        <w:br/>
        <w:t>; (графит) 1410 937 232 327</w:t>
        <w:br/>
        <w:t>Тығыздығы, г/см 2,26</w:t>
        <w:br/>
        <w:t>(графит) 2,38 5,32 7,28 11,34</w:t>
        <w:br/>
        <w:t>Жер қыртысындағы</w:t>
        <w:br/>
        <w:t>мөлшері, % 0,10 |25,8 | 5.1074</w:t>
        <w:br/>
        <w:t>230</w:t>
      </w:r>
    </w:p>
    <w:p>
      <w:r>
        <w:t>351107 |18.10:3</w:t>
        <w:br/>
        <w:t>ЖІСІ, - органикалық синтездердегі көп қолданылатын катализатор,</w:t>
        <w:br/>
        <w:t>мәселен, Фридель-Крафтс синтезінде (органикалық химия) Маңызды</w:t>
        <w:br/>
        <w:t>органикалық туындыларды алуға кең қолданылады.</w:t>
        <w:br/>
        <w:t>Екінші бір практикалық маңызы бар түз: ол - алюминий суль-</w:t>
        <w:br/>
        <w:t>фаты А1,(5О,),“ 18Н,О. Оны таза сазға күкірт қышқылымен әсер</w:t>
        <w:br/>
        <w:t>ету арқылы алуға болады. Ол суды тазалауда (10-тарау), қағаз</w:t>
        <w:br/>
        <w:t>өндірісінде қолданылады.</w:t>
        <w:br/>
        <w:t>Алюминий: ашудасы КА(50О),: 12Н,0О - қолданыстық маңызы</w:t>
        <w:br/>
        <w:t>зор алюминий тұзы, ол көп мөлшерде тері илеуде, мата бояуда қол-</w:t>
        <w:br/>
        <w:t>данылады.</w:t>
        <w:br/>
        <w:t>Ультрамарин - бұл кір жуғанда қолданылатын көк бояу. Оны</w:t>
        <w:br/>
        <w:t>алу үшін каолин, күкірт және соданы кішкене қант ұнтағымен ара-</w:t>
        <w:br/>
        <w:t>ластырып қыздырады.</w:t>
        <w:br/>
        <w:t>Алюминий және оның құймалары жеңіл, берік, коррозияға</w:t>
        <w:br/>
        <w:t>төзімді болғандықтан, ұшақ, кеме және автомобиль жасау ісінде,</w:t>
        <w:br/>
        <w:t>құрылыс ісінде терезе рамаларын және есіктерді дайындауда,</w:t>
        <w:br/>
        <w:t>көпірлер жасауда, ал тұрмыста ыдыстар жасауға, тамақты сақтауда</w:t>
        <w:br/>
        <w:t>оның жұқа қаңылтырлары үлкен маңызға ие болуда.</w:t>
        <w:br/>
        <w:t>11.1.3. Галлий, индий, таллий</w:t>
        <w:br/>
        <w:t>Бұл үш металдың бор мен алюминийге қарағандағы ерекшелігі-</w:t>
        <w:br/>
        <w:t>бұлардың үш валентті электрондарының ішкі көрпілес қабатында</w:t>
        <w:br/>
        <w:t>18 электронның болуы. Сондықтан бұларды топ ішінде жекелеп</w:t>
        <w:br/>
        <w:t>галлий топшасы дейді. Галлийді 1875 жылы Лекок де Буабодран 715</w:t>
        <w:br/>
        <w:t>минералы құрамынан ашты, оны осы ғалым отанының құрметіне</w:t>
        <w:br/>
        <w:t>франций (францийдің латынша аталуы - галлий) деп атады. Бүл</w:t>
        <w:br/>
        <w:t>элементтің барлығын 1871 жылы Д. И. Менделеев болжады және</w:t>
        <w:br/>
        <w:t>оны экаалюминий деп атады. Француз ғалымының таллийді ашуы</w:t>
        <w:br/>
        <w:t>Менделеев болжауын дәлелдеп, периодтық заңның алғашқы жеңісін</w:t>
        <w:br/>
        <w:t>әкелді. Бұл үш металдың үшеуі де түсті металлургияның, оның ішінде</w:t>
        <w:br/>
        <w:t>мырышты алғаннан кейінгі қалдықтарынан алады: Галлий мен ин-</w:t>
        <w:br/>
        <w:t>дий күмістей ақ, ал таллий көкшіл сүр түсті металдар; барлығы да</w:t>
        <w:br/>
        <w:t>жүмсақ. Галлий металы 30%С-та балқиды, сондықтан оны алақанда</w:t>
        <w:br/>
        <w:t>қыздырып, сұйыққа айналдыруға болады, ал оның қайнау темпера-</w:t>
        <w:br/>
        <w:t>турасы өте жоғары (24039С). Осының нәтижесінде галлий</w:t>
        <w:br/>
        <w:t>термометрлік сұйық ретінде жоғары температураларды өлшеу ісінде</w:t>
        <w:br/>
        <w:t>қолданылады. Галлийдің алтынмен оңай балқитын құймасы</w:t>
        <w:br/>
        <w:t>зергерлік және тісті алтынмен қаптау ісінде қолданылады.</w:t>
        <w:br/>
        <w:t>Сәулені күшті шағылыстыратындықтан, индий күмістің орны-</w:t>
        <w:br/>
        <w:t>на рефлекторларды қаптауға жұмсалады, индиймен қапталған</w:t>
        <w:br/>
        <w:t>229</w:t>
        <w:br/>
        <w:t>Сонымен аккумуляторды зарядтаған кезде, Оның теріс пластинкілері</w:t>
        <w:br/>
        <w:t>тесік-тесік қорғасынға, ал оң пластинкілер РЫО,-ге айналады. Егерде</w:t>
        <w:br/>
        <w:t>оның екі клеммасы айырылулы тұрса, онда аккумулятор зарядталған</w:t>
        <w:br/>
        <w:t>күйде үзақ тұрады. Ал егер аккумуляторды тізбекке қоссақ, онда</w:t>
        <w:br/>
        <w:t>11.76-суретте көрсетілген бағытта ток жүреді. Токтың пайда болуы</w:t>
        <w:br/>
        <w:t>электродтарда жүретін реакцияларға байланысты (зарядсыздану процесі):</w:t>
      </w:r>
    </w:p>
    <w:p>
      <w:r>
        <w:t>теріс электродта (катод) оң электродта (анод)</w:t>
        <w:br/>
        <w:t>РЫ 50,2 -РЫ8О,426: РЬО,2Н,50,- РЫ(5О),“ 2Н,0</w:t>
        <w:br/>
        <w:t>ро(5О),26%2Н"- РО50,% Н,50,</w:t>
        <w:br/>
        <w:t>Міне, осылайша қорғасын аккумуляторы төрт валентті қорға-</w:t>
        <w:br/>
        <w:t>сынның тотықтырғыштығына және оның тұрақты екі валентті түрге</w:t>
        <w:br/>
        <w:t>көшкіштігіне негізделіп жасалған. Қорғасын аккумуляторының за-.</w:t>
        <w:br/>
        <w:t>рядсыздануы кезінде 2В кернеу алуға болады. Ал оларды тізбектей</w:t>
        <w:br/>
        <w:t>жалғап, электровоздардың жұмысын қамтамасыз ететін үлкен кер-</w:t>
        <w:br/>
        <w:t>неу алынады.</w:t>
        <w:br/>
        <w:t>11.3. Бесінші топтың р элементтері (А)</w:t>
        <w:br/>
        <w:t>1 1.3. 1. Жалпы сипаттамалары</w:t>
        <w:br/>
        <w:t>Д. И. Менделеевтің периодтық жүйесінің бесінші тобына азот,</w:t>
        <w:br/>
        <w:t>фосфор, мышьяк, сурьма және висмут жатады. )</w:t>
        <w:br/>
        <w:t>Бұлардың барлығының сыртқы қабатының электрондық құры-</w:t>
        <w:br/>
        <w:t>лымы 587%? болғандықтан, р элементтерге жатады. 11.4-кестеде бұл</w:t>
        <w:br/>
        <w:t>элементтердің және жай заттарының кейбір тұрақтылары келтірілген.</w:t>
        <w:br/>
        <w:t>ҮА тобы элементтері атомдарының сыртқы қабатында үш дара элек-</w:t>
        <w:br/>
        <w:t>трон болғандықтан, олардың валенттігі үшке тең болады. Айта кетер</w:t>
        <w:br/>
        <w:t>11.4-кесте. УА тобы элементтерінің жалпы сипаттамасы</w:t>
        <w:br/>
        <w:t>!</w:t>
        <w:br/>
        <w:t>Сипаттамалары М Р</w:t>
        <w:br/>
        <w:t>Атомның радиусы, А9 0,74 1,10 1,21 1.41 1,52</w:t>
        <w:br/>
        <w:t>Ионның (Ә5Ңрадиусы, А8” 0,18 0,35 0,47 0,42 0,74</w:t>
        <w:br/>
        <w:t>Иондану энергиясы, (90-9 2%) эВ 14,523 10,49 9,81 8,464 17,30</w:t>
        <w:br/>
        <w:t>Тығыздығы, г/ см3 0,81 1,82% 5,13 6,7 9,8</w:t>
        <w:br/>
        <w:t>Балқу температурасы, 90 -210 44% 6009-та 630 271</w:t>
        <w:br/>
        <w:t>Қайнау температурасы, 9С -196 280% бірден 1380 1551</w:t>
        <w:br/>
        <w:t>буланады</w:t>
        <w:br/>
        <w:t>3:10:2 4:102 5,5.10:4 6,5109 22105</w:t>
        <w:br/>
        <w:t>Жер қыртысындағы мөлшері, %</w:t>
        <w:br/>
        <w:t>«Ақ фосфор үшін</w:t>
        <w:br/>
        <w:t>244</w:t>
        <w:br/>
        <w:t>қымасынан электролиздеу жолымен алюминийді алуға болатынын 1-</w:t>
        <w:br/>
        <w:t>тарауда сөз еткенбіз. Қазақстанда бокситтің мол қоры Торғай алқа-</w:t>
        <w:br/>
        <w:t>бында. Алюминийдің негізгі бөлігі жер қыртысындағы түрліше алю-</w:t>
        <w:br/>
        <w:t>мосиликаттар құрамына кіреді. Олардың табиғаты жер қыртысын түзуші</w:t>
        <w:br/>
        <w:t>атпа жыныстарға, шөгінді жыныстарға байланысты. Атпа. жыныстарға</w:t>
        <w:br/>
        <w:t>далалық шпат, слюда және кварц жатады. Далалық шпат пен слюда</w:t>
        <w:br/>
        <w:t>алюмосиликат, ал жер қыртысы массасының жартысынан көбін осы</w:t>
        <w:br/>
        <w:t>далалық шпаттар құрайды. СО,, судың және желдің әсерінен табиғи</w:t>
        <w:br/>
        <w:t>алюмосиликаттар ыдырап күйрейді, олардың еритін өнімдері сумен</w:t>
        <w:br/>
        <w:t>бірге мұхиттарға, ал ерімейтіндері сол жерге немесе өзен жағалаулары-</w:t>
        <w:br/>
        <w:t>ңа шөгеді. Олардың ерімейтін өнімдері кремнезем 5ІО,, ол құм түрінде</w:t>
        <w:br/>
        <w:t>тұнбаға түседі және күллі саздардың негізі каолин (Н,А1,51,О,). Бұлар-</w:t>
        <w:br/>
        <w:t>дың дала шпатынан түзілуін мынадай схемамен көрсетуге болады:</w:t>
        <w:br/>
        <w:t>К.Аі,51,0,5СО,%2Ң,0- К,СО, &gt; Н.ДАІ,51,0, 2%: 48/0,</w:t>
        <w:br/>
        <w:t>ортоклаз жхаолин кремнезем</w:t>
      </w:r>
    </w:p>
    <w:p>
      <w:r>
        <w:t>Құм және саз барлық топырақтың минералдық негізін құрайды.</w:t>
        <w:br/>
        <w:t>Саздың сұрғылт болуы, ондағы темір тотықтарына байланысты. Ал</w:t>
        <w:br/>
        <w:t>топырақтың сипаты сол жердің ылғалдылығына, температура жағ-</w:t>
        <w:br/>
        <w:t>дайына байланысты. 11:3-суретте силикаттар құрамында кездесетін</w:t>
        <w:br/>
        <w:t>силикат аниондары құрылысы көрсетілген. Алюмосиликаттарға жа-</w:t>
        <w:br/>
        <w:t>татын минералдардың құрылысын зерттеу, кремний тетраэдріндегі</w:t>
        <w:br/>
        <w:t>(810,1% кремнийді алюминий ионы алмастыратынын дәлелдеді.</w:t>
        <w:br/>
        <w:t>Мұндай АІ”? ионымен алмасу нәтижесінде тетраэдрда пайда болған</w:t>
        <w:br/>
        <w:t>қосымшна теріс зарядты нейтралдау үшін алюмосиликаттардың крис-</w:t>
        <w:br/>
        <w:t>талл торларына қосымша металл иондары енуі керек. Мысалы, слю-</w:t>
        <w:br/>
        <w:t>дада |510,1“ тетраэдрімен қатар (МО, тетраэдрлері болып, тетраэдр-</w:t>
        <w:br/>
        <w:t>лер жазықтығының аралығында К“, Ма", Ма, Са"? иондары орнала-</w:t>
        <w:br/>
        <w:t>сады, ал дала шпаты торына (АЮ,1 тетраэдрлері кіріп, оның заряды</w:t>
        <w:br/>
        <w:t>К, Ма”, Са”? немесе Ва"2 иондарымен теңестіріледі. Екінші жағы-</w:t>
        <w:br/>
        <w:t>нан, алюминий ионы |610,1 тетраэдрінде кремний орнына кірмей,</w:t>
        <w:br/>
        <w:t>ондағы оттегі ионымен қосылысып, жай катион ролін де атқара ала-</w:t>
        <w:br/>
        <w:t>ды. Кей жағдайларда (тропика, суптропикада) алюмосиликаттардың</w:t>
        <w:br/>
        <w:t>күйреуі одан әрі жүріп, алюминий кремнийлен ажырасып, шөгінді</w:t>
        <w:br/>
        <w:t>жыныс - боксит түзіледі. Боксит кенінде алюминий тотығы мөлшері</w:t>
        <w:br/>
        <w:t>45 проценттен кем болмауға, ал темір (ШІ) тотығы 20 проценттен</w:t>
        <w:br/>
        <w:t>жәңе кремнезем 5 проценттен көп болмауға тиіс.</w:t>
        <w:br/>
        <w:t>Алюминийдің қасиеттері және қолданылуы. Алюминий күмістей</w:t>
        <w:br/>
        <w:t>ақ, жұмсақ металл. Электр өткізгіштігі мыстан төменірек, бірақ одан</w:t>
        <w:br/>
        <w:t>жеңіл болғандықтан, ол электр сымдарын жасауда мыстың орнына</w:t>
        <w:br/>
        <w:t>227</w:t>
        <w:br/>
        <w:t>жай: азоттан басқа элементтердің қабатында бос тұрған бес 4-орби-</w:t>
        <w:br/>
        <w:t>“тальдар бар. Сондықтан олардың е орбиталындағы жүп электронды</w:t>
        <w:br/>
        <w:t>қоздырып, оның біреуін а орбитальдарына көшіруге болады. Осының</w:t>
        <w:br/>
        <w:t>нәтижесінде элементтердің сыртқы қабатының орбитальдарында бес</w:t>
        <w:br/>
        <w:t>дара электрон пайда болып, олар бес валентті күйге көше алады. ІП,</w:t>
        <w:br/>
        <w:t>ТУ топтардағы сияқты атом мөлшерінің және оның ядросы заряды-</w:t>
        <w:br/>
        <w:t>ның өсуіне байланысты олардың металдық қасиеті өседі, бүл бағытта</w:t>
        <w:br/>
        <w:t>олардың иондану энергиясы кемиді. Металдық қасиет мышьяҡта пайда</w:t>
        <w:br/>
        <w:t>болып, сурьмада бүл қасиет металл еместік қасиетпен теңеседі, ал</w:t>
        <w:br/>
        <w:t>висмугтта металдық қасиет басым болады. Бұл элементтердің барлы-</w:t>
        <w:br/>
        <w:t>ғының дасыртқы қабатында бес электронның болуы нәтижесінде олар-</w:t>
        <w:br/>
        <w:t>дың ең жоғарғы тотығу дәрежесі --5, ал теріс тотығу дәрежесі -3-ке</w:t>
        <w:br/>
        <w:t>тең болады. Бұл топ элементтерінің УІ және ҮП негізгі топ элементтеріне</w:t>
        <w:br/>
        <w:t>қарағанда электртерістілігі кем болғандықтан, олардың сутекті қосы-</w:t>
        <w:br/>
        <w:t>лыстарының полюстілігі УІ және ҮЛ негізгі топ элементтерінің сутекті</w:t>
        <w:br/>
        <w:t>қосылыстары полюстілігінен кем. Сондықтан У Топ элементтерінің</w:t>
        <w:br/>
        <w:t>сутекті қосылыстары суда ерігенде диссоциацияланып, сутек ионын</w:t>
        <w:br/>
        <w:t>үзіп шығармайды, демек ерітінділері қышқылдық қасиет көрсетпейді.</w:t>
        <w:br/>
        <w:t>11.3.2. Азот</w:t>
        <w:br/>
        <w:t>Азоттың көп бөлігі бос күйінде ауа құрамында кездеседі. Азот ауа</w:t>
        <w:br/>
        <w:t>құрамының 78,2 көлемдік процентің құрайды. Табиғатта азот аммо-</w:t>
        <w:br/>
        <w:t>ний тұздары және нитраттар түрінде кездеседі, ал өсімдік және жану-</w:t>
        <w:br/>
        <w:t>арлар организмі құрамына азот белок түрінде кіреді. Өсімдіктер та-</w:t>
        <w:br/>
        <w:t>мыры арқылы топырақ суындағы аммоний және нитраттарды пайда-</w:t>
        <w:br/>
        <w:t>ланып, белокты синтездейді.</w:t>
        <w:br/>
        <w:t>Алу жолдары. Химиялық өндірісте азотты сұйылтылған ауадан,</w:t>
        <w:br/>
        <w:t>оны буландырып және конденсаңиялап, одан азот пен оттекті бір-</w:t>
        <w:br/>
        <w:t>бірінен ажыратып алады. Зертхана жағдайында бүлайша бөлініп .</w:t>
        <w:br/>
        <w:t>алынған сұйық азот Дьюар ыдыстарында сақталады. Зертхана жағ-</w:t>
      </w:r>
    </w:p>
    <w:p>
      <w:r>
        <w:t>дайында азотты аммоний нитритін қыздырып алады:</w:t>
        <w:br/>
        <w:t>МН, МО,- М,%2Н,0</w:t>
        <w:br/>
        <w:t>Азот молекуласы қалыпты жағдайда өте орнықты, сондықтан ол</w:t>
        <w:br/>
        <w:t>жоғарғы температурада ғана металл және металоидтармен әрекеттеседі.</w:t>
        <w:br/>
        <w:t>Табиғатта найзағай жарқылы әсерінен ауадағы азот оттегімен</w:t>
        <w:br/>
        <w:t>әрекеттесіп, азот тотығын түзеді:</w:t>
        <w:br/>
        <w:t>245</w:t>
        <w:br/>
        <w:t>11.4-сурет. Таза германий кристалы.</w:t>
        <w:br/>
        <w:t>нш</w:t>
        <w:br/>
        <w:t>11.5-сурет. Германий кристалына п және р өткізгіштік қасиет беру: а)</w:t>
        <w:br/>
        <w:t>германий кристалына аздап мышьяк (күшала) қосылған; б) германий кри-</w:t>
        <w:br/>
        <w:t>сталына аз мөлшерде бор қосылған.</w:t>
        <w:br/>
        <w:t>трондық өткізгіштік дейді. Ал, енді германий кристалы құрамында</w:t>
        <w:br/>
        <w:t>үш электроны бар (бор) коспасы болсын, бұл жағдайда үш валентті</w:t>
        <w:br/>
        <w:t>бор көрші германийдің үш атомымен байланыс жасақтайды, оның</w:t>
        <w:br/>
        <w:t>төртінші германий атомы жағында тесік (бос орын) йайда болып,</w:t>
        <w:br/>
        <w:t>оған кез келген басқа электрон орналаса алады. Егер осындай крис-</w:t>
        <w:br/>
        <w:t>талды ток көзіне қоссақ, онда үш валентті қоспа атом жартылай</w:t>
        <w:br/>
        <w:t>өткізгіштің бір электронын қосып алып, онда тесік қалдырады, ал ол</w:t>
        <w:br/>
        <w:t>тесік келесі атом электронын қосып алып, онда Тесік пайда болады</w:t>
        <w:br/>
        <w:t>т.т, осылай жалғасып, р өткізгіштікті туғызады, мұны кейде тесіктік</w:t>
        <w:br/>
        <w:t>өткізгіштік деп атайды (11.56-сурет). Егер осындай екі түрлі</w:t>
        <w:br/>
        <w:t>өткізгіштігі бар екі пластинканы бір-бірімен қоссақ, онда ол өз бой-</w:t>
        <w:br/>
        <w:t>ымен электр тогын бір бағытта өткізсе, кері бағытта өткізбейтін бола-</w:t>
        <w:br/>
        <w:t>ды. Міне, мұндай пластинкаларды диодтар деп атайды, олар айны-</w:t>
        <w:br/>
        <w:t>малы токты тұрақты тоққа түзетуге қолданады. Мысалы, сыртқы беті</w:t>
        <w:br/>
        <w:t>100 см? болатын германий кристалы, қуаты 4000 ат күшіне тең элек-</w:t>
        <w:br/>
        <w:t>тровозға қажетті энергияны туралауға жарайды. Техникада жарық</w:t>
        <w:br/>
        <w:t>энергиясын электр тогына айналдыратын п және р өткізгіштігі бар</w:t>
        <w:br/>
        <w:t>германийден жасалған фотодиодтардың маңызы өте зор (11.6-сурет).</w:t>
        <w:br/>
        <w:t>239</w:t>
        <w:br/>
        <w:t>бесі, ж 2ЕСІ, - СІ, 2ЕеСІ,</w:t>
        <w:br/>
        <w:t>ӛәСі, &gt; НұСІ, - ИСІ, Не</w:t>
        <w:br/>
        <w:t>Сондай-ақ 5пСІ,-ның қышқылды ерітіндісі алтын мен күміс</w:t>
        <w:br/>
        <w:t>ерітіндісінен оларды бөліп алуда маңызы зор: )</w:t>
        <w:br/>
        <w:t>ДАнСі) 7 ЗӚпСІ 7 Е СІЗ - 24 - 5а СІР”</w:t>
        <w:br/>
        <w:t>Ыстық сілтілерде ерігенде қалайы гидроксостанатты түзеді:</w:t>
        <w:br/>
        <w:t>ӛп 2КОН 5 4Н,0 - К/5”(ОН),) % 2Н,</w:t>
        <w:br/>
        <w:t>Қалайының өте маңызды тұзы оның екі сульфиді 55, оны жо-</w:t>
        <w:br/>
        <w:t>ғарыда келтірілген алты хлорлы: қалайы қышқылы ерітіндісіне</w:t>
        <w:br/>
        <w:t>күкіртті сутекті жіберу арқылы алуға болады:</w:t>
        <w:br/>
        <w:t>Н5пС -Е 2Н,5 - 506, ӨНСІ</w:t>
        <w:br/>
        <w:t>Қалайының екі сульфиді алтын сияқты сары түсті болғандық-</w:t>
        <w:br/>
        <w:t>тан, ол ағаштан және гипстен жасалған бұйымдарды алтындауға,</w:t>
        <w:br/>
        <w:t>яғни сары түске бояуға қолданылады. Осы қасиетіне байланысты</w:t>
        <w:br/>
        <w:t>қалайы сульфидін кейде алдамшы алтын деп те атайды.</w:t>
      </w:r>
    </w:p>
    <w:p>
      <w:r>
        <w:t>Қорғасын. Қорғасын да қалайы сияқты өте ерте заманнан белгілі.</w:t>
        <w:br/>
        <w:t>Оның табиғатта көп кездесетін қосылысы - қорғасын жылтыры РЬ8.</w:t>
        <w:br/>
        <w:t>Қорғасын жылтырының маңызды кендері Қазақстанда, Солтүстік</w:t>
        <w:br/>
        <w:t>Кавказда, Шығыс Сібірде, Австралияда, АҚШ-та т.б. елдерде</w:t>
        <w:br/>
        <w:t>кездеседі. Қорғасынды алу үшін арнаулы пештерде қорғасын жыл-</w:t>
        <w:br/>
        <w:t>тырына ауа үрлеп өртейді (6009С):</w:t>
        <w:br/>
        <w:t>2РЬ8 -- 30, -&lt; 250, - 2Р50</w:t>
        <w:br/>
        <w:t>Әрі қарай алынған қорғасын тотығын кокспен тотықсыздандырады:</w:t>
        <w:br/>
        <w:t>РФОЗС-РЬ- СО</w:t>
        <w:br/>
        <w:t>Жаңа кесілген қорғасын беті көкшіл-сұр түсті, ол ауада тотығып</w:t>
        <w:br/>
        <w:t>жұқа қабыршақпен қапталады, бұл қабыршақ оны әрі тотығудан</w:t>
        <w:br/>
        <w:t>қорғайды. Ол тікелей пайдаланылатын металдардың ішіндегі ең</w:t>
        <w:br/>
        <w:t>жұмсағы, оны пышақпен кесуге болады. Қорғасын соғылғыш, жал-</w:t>
        <w:br/>
        <w:t>цайғыш болғанымен, ол созылуға берік емес.</w:t>
        <w:br/>
        <w:t>Қорғасын да қалайы сияқты өзінің қосылыстарында 2 және 4</w:t>
        <w:br/>
        <w:t>валентті, бірақ 4 валентті қосылыстары орнықсыз келеді.</w:t>
        <w:br/>
        <w:t>Қорғасын да қалайы сияқты концентрленген азот және тұз қыш-</w:t>
        <w:br/>
        <w:t>қылымен әрекеттеседі. Ол сірке қышқылымен әрекеттесіп, оның</w:t>
        <w:br/>
        <w:t>құрамынан сутекті ығыстырады:</w:t>
        <w:br/>
        <w:t>4</w:t>
        <w:br/>
        <w:t>РЬ--2СН:СООН -РКСИЗСООЬ Н.Т</w:t>
        <w:br/>
        <w:t>241</w:t>
        <w:br/>
        <w:t>жұмсалады. Алюминий металының кристалл торына оның әрбір ато-</w:t>
        <w:br/>
        <w:t>мының үш электроны делокалдануға түсіп, металдық байланысты</w:t>
        <w:br/>
        <w:t>құрайды. Алюминий металының торы қалайымен алтын торына ұқсас,</w:t>
        <w:br/>
        <w:t>жақ центрленген куб тор. Сондықтан алюминий соғылғанда жайыл-</w:t>
        <w:br/>
        <w:t>ғыш қасиетке ие болады. Металдардың электрхимиялық кернеу қата-</w:t>
        <w:br/>
        <w:t>рында ол магний мен мырыштың ортасында орналасқандықтан,</w:t>
        <w:br/>
        <w:t>белсенді металл. Бүл бізді ол оттегімен және сұйылтылған қышқыл</w:t>
        <w:br/>
        <w:t>ертінділерімен оңай әрекеттеседі деген тұжырымға әкеледі. Егер таза</w:t>
        <w:br/>
        <w:t>алюминий оттегімен реакцияға түсеб, онда металдың бетінде өте ты-</w:t>
        <w:br/>
        <w:t>ғыз, берік алюминий тотығының қабаты түзіледі де, оны әрі қарай</w:t>
        <w:br/>
        <w:t>тотығудан сақтайды. Алюминий металы бетіндегі тотық қабатын</w:t>
        <w:br/>
        <w:t>сынаппен ысқылап кетіруге болады. Ұсақталған алюминийді қыздыр-</w:t>
        <w:br/>
        <w:t>ғанда, ол ауадағы оттегімен әрекеттесіп, алюминий тотығын түзеді:</w:t>
        <w:br/>
        <w:t>441 “ 30,- 241,0,</w:t>
        <w:br/>
        <w:t>Алюминий амфотерлі болғандықтан, сілтілермен де, сұйытылған</w:t>
        <w:br/>
        <w:t>қышқылдармен де әрекеттесіп, тұздар түзеді және сутегін бөліп шы-</w:t>
        <w:br/>
        <w:t>ғарады:</w:t>
        <w:br/>
        <w:t>2А--ӨЕСІ-2ЛІСІ,&lt;3Н,</w:t>
        <w:br/>
        <w:t>24156КОН-НОН-2К/АҚОН),ҰЗН,</w:t>
        <w:br/>
        <w:t>Ұнтақталған алюминий мен ауыр металдар тотықтары үнтақта-</w:t>
        <w:br/>
        <w:t>рын араластырып, қыздырғанда металдар тотықсызданады. Мысалы:</w:t>
        <w:br/>
        <w:t>241--Ғе,О,-А1,0,:2Ғе</w:t>
        <w:br/>
        <w:t>Металдарды олардың қосылыстарынан басқа бір металл арқы-</w:t>
        <w:br/>
        <w:t>лы тотықсыздандыру процесін металлотермия десе, бұл жағдайда</w:t>
        <w:br/>
        <w:t>алюминий қолданылғандықтан, оны алюминотермия леп атайды.</w:t>
        <w:br/>
        <w:t>Алюминотермия процесін орыс ғалымы Н.Н. Бекетов ашты, бұл</w:t>
        <w:br/>
        <w:t>реакция көмегімен өндірісте ванадийді, марганецті, хромды т.б. ме-</w:t>
      </w:r>
    </w:p>
    <w:p>
      <w:r>
        <w:t>талдарды олардың қосылыстарынан тотықсыздандырады:</w:t>
        <w:br/>
        <w:t>1041--3У,0;-541,0,- 6У</w:t>
        <w:br/>
        <w:t>Темір тотығымен болатын алюминотермиялык ргакция үзіліп қал-</w:t>
        <w:br/>
        <w:t>ған рельстерді жалғастыру үшін алюминотермиялық дәнекерлеуде қол-</w:t>
        <w:br/>
        <w:t>данылады.</w:t>
        <w:br/>
        <w:t>Алюминий тұздары түссіз, өйткені олардың құрамындағы А1?"</w:t>
        <w:br/>
        <w:t>ионының түсі болмайды. Алюминий тұздарының ішіндегі маңыз-</w:t>
        <w:br/>
        <w:t>дылары: үш хлорлы алюминий - АІСІ,. Бұл тұзды қатты қызған</w:t>
        <w:br/>
        <w:t>алюминийге хлор газын жіберу арқылы алуға болады:</w:t>
        <w:br/>
        <w:t>2АСІ,-2МІСі,</w:t>
        <w:br/>
        <w:t>228</w:t>
        <w:br/>
        <w:t>көміртек қосылыстары бар бензин, мазут жанғанда да түзіледі. Сон-</w:t>
        <w:br/>
        <w:t>дықтанда автомобильдің түтінді-газында СО болады. СО ғазы темекі</w:t>
        <w:br/>
        <w:t>түтінінде де жеткілікті (4%).</w:t>
        <w:br/>
        <w:t>Алмаз және графит таза оттегімен жоғарғы температурада (700- -</w:t>
        <w:br/>
        <w:t>800%С) әрекеттесіп, жанады. Зертхана жағдайында СО, газын әктас,</w:t>
        <w:br/>
        <w:t>мраморға тұз қышқылы ерітіндісімен әсер ету арқылы алады:</w:t>
        <w:br/>
        <w:t>СаСО: «2НСІ-СаСі «СО: 7--Н3О</w:t>
        <w:br/>
        <w:t>СО, - түссіз, ауыр газ. Оны жоғарғы қысымда (60 атм) қысса</w:t>
        <w:br/>
        <w:t>сұйылады, оны сұйық күйінде болат баллондарға құйып тасиды.</w:t>
        <w:br/>
        <w:t>Сұйық СО, суығанда қар сияқты массаға айналады, оны тығыздап</w:t>
        <w:br/>
        <w:t>кесек-кесек етіп бұзылатын тамақтарды тоңазыту үшін тұтынады,</w:t>
        <w:br/>
        <w:t>оны “құрғақ мұз” деп атайды. 11.2-суретте зертхана жағдайында</w:t>
        <w:br/>
        <w:t>“құрғақ мұз” алу көрсетілген. Ішінде сұйық СО,бар баллон аузына</w:t>
        <w:br/>
        <w:t>қағаз цилиндрін байлап, оны қапқа орналастырады. Баллон вентилін</w:t>
        <w:br/>
        <w:t>ашқан кезде цилиндрге СО, құйылады және оның булануы кезінде</w:t>
        <w:br/>
        <w:t>оның қалған бөлігі қатты салқындап “қарға” қатты формаға айна-</w:t>
        <w:br/>
        <w:t>лады, сөйтіп қағаз цилиндр іші “құрғақ мұзға” толады. Химиялық</w:t>
        <w:br/>
        <w:t>мақсатта “құрғақ мұздың” ацетондағы немесе эфирдегі ерітіндісі</w:t>
        <w:br/>
        <w:t>өте маңызды. Дьюар ыдысы ішіне ацетон құйып, оның ішіне “құрғақ</w:t>
        <w:br/>
        <w:t>мұз” кесегін саламыз, бұл қоспа көмегімен -78%С-ке дейін төмен</w:t>
        <w:br/>
        <w:t>температура алуға болады. СО, сұйығымен толтырылған шағын бал-</w:t>
        <w:br/>
        <w:t>лондар өртті сөндіруде қолданылады. Бұл газ баллоннан шығып,</w:t>
        <w:br/>
        <w:t>өрт үстінде буланған кезде жанып жатқан зат салқындайды және</w:t>
        <w:br/>
        <w:t>оның беті ауадағы оттегінен көмірқышқыл газы қабатымен бөлінеді.</w:t>
        <w:br/>
        <w:t>11.2-сурет. Құрғақ мұзды алу схемасы: 1 -- ішінде СО, сұйығы бар</w:t>
        <w:br/>
        <w:t>баллон; 2 - вентиль; 3 -- қағаз цилиндр; 4 - мата қап: .</w:t>
        <w:br/>
        <w:t>233</w:t>
        <w:br/>
        <w:t>Осы қорғасын ацетаты тұзы сіңірілген сүзгіш қағазбен күкіртті</w:t>
        <w:br/>
        <w:t>сутекті оңай анықтауға болады. Өйткені қағаз беті РЫ5-тің түзілуі</w:t>
        <w:br/>
        <w:t>салдарынан қараяды. Қорғасынның суда еритін қосылыстарының</w:t>
        <w:br/>
        <w:t>барлығы да улы болады. Тамақпен және тыныс органдарымен түскен</w:t>
        <w:br/>
        <w:t>қорғасын организмде жинақталып, орталық нерві жүйесінің бұ-</w:t>
        <w:br/>
        <w:t>зылуына әкеп соқтырады. Онымен улану белгісі: асқа тәбеттің бол-</w:t>
        <w:br/>
        <w:t>мауы, лоқсу, дененің құрысуы және ойлау қабілеті төмендейді.</w:t>
        <w:br/>
        <w:t>Қорғасынның көптеген қосылыстары бояу ретінде қолданылады.</w:t>
      </w:r>
    </w:p>
    <w:p>
      <w:r>
        <w:t>Мысалы, қорғасын карбонаты мен гидрототығы қоспасы РҺ,(ОН),СО,</w:t>
        <w:br/>
        <w:t>матаға жақсы жабысатын ақ бояу. Осы бояумен матаға салынған су-</w:t>
        <w:br/>
        <w:t>реттер бөлме ішіндегі аз мөлшерде болса да кездесетін көмірсутекпен</w:t>
        <w:br/>
        <w:t>әсерлесіп, қара түсті күкіртті қорғасын түзілуіне байланысты біртіндеп</w:t>
        <w:br/>
        <w:t>қараяды. Сондықтан мүндай ескі суреттерді бұрынғы қалпына келтіру</w:t>
        <w:br/>
        <w:t>үшін оның бетіндегі лакты алып, оны сутегінің асқын тотығымен</w:t>
        <w:br/>
        <w:t>сүртеді:</w:t>
        <w:br/>
        <w:t>РЫУ“ 4Н,0,- РЬ50, % 48,0</w:t>
        <w:br/>
        <w:t>Қорғасын жосасы деп аталатын РЬ,О , шымқай қызыл түсті суда</w:t>
        <w:br/>
        <w:t>ерімейтін ұнтақ, оны зығыр негізіндегі майға жаншып темірден</w:t>
        <w:br/>
        <w:t>жасалған заттардың бетін бояйды. Бұл пигментті қорғасын тотығын</w:t>
        <w:br/>
        <w:t>ауада қыздырып алады:</w:t>
        <w:br/>
        <w:t>РЬО 5 0,- 2РЬ,0,</w:t>
        <w:br/>
        <w:t>Тағы бір маңызды майлы бояуға лимон түсті жасыл түс беретін</w:t>
        <w:br/>
        <w:t>пигмент - қорғасын хроматы РЫСтО, жатады. Оны алу үшін қорға-</w:t>
        <w:br/>
        <w:t>сынның еритін тұзына хромат калий не хромат натрий ерітіндісін</w:t>
        <w:br/>
        <w:t>қосады:</w:t>
        <w:br/>
        <w:t>РЬ(МОз),--К2СғОу - РЬСҰОы 2 2КМОз</w:t>
        <w:br/>
        <w:t>Қорғасын тотығына сәйкес келетін қорғасын қышқылы белгісіз,</w:t>
        <w:br/>
        <w:t>бірақ оның тұздарын қорғасын тотығы мен негіздік тотықтарды</w:t>
        <w:br/>
        <w:t>қосып балқытып алады:</w:t>
        <w:br/>
        <w:t>РЬО, “ СаО - СаРһ0,</w:t>
        <w:br/>
        <w:t>Қорғасын қышқылының тұздарын плюмбаттар деп атайды.</w:t>
        <w:br/>
        <w:t>Құрғақ кальций плюмбатын немесе РЫО, жанғыш заттармен күкірт</w:t>
        <w:br/>
        <w:t>және фосформен үйкеген кезде олар жанады. Міне, бұлар шырпы</w:t>
        <w:br/>
        <w:t>өндірісінің негізгі заттары.</w:t>
        <w:br/>
        <w:t>Іштен жану двигательдерінің бір қалыпты жұмыс істеп, бензиннің</w:t>
        <w:br/>
        <w:t>жақсы жануы үшін оған осы кезге дейін тетраэтилқорғасынды РБ (С,Н,),</w:t>
        <w:br/>
        <w:t>қосып келеді. Есептеулер дүние жүзі бойынша автомобильдердің түтінді</w:t>
        <w:br/>
        <w:t>242</w:t>
        <w:br/>
        <w:t>туге болады. Мысалы, шыныны темір (ІП) ионы жасылға, кобальтІ)</w:t>
        <w:br/>
        <w:t>ионы көкке, марганец (П) ионы қызыл түске бояйды. Егер сода</w:t>
        <w:br/>
        <w:t>орнына поташты алсақ, онда өте қатты калийлі шыны немесе чехия</w:t>
        <w:br/>
        <w:t>хрусталі алынады. Шыныға бор ангидридін қоссақ, онда оның қат-</w:t>
        <w:br/>
        <w:t>тылығы артып, түрлі химиялық әрекеттерге берік болып, темпера-</w:t>
        <w:br/>
        <w:t>тураның бірден өзгеруіне де шыдамдырақ болады. Құрамында крем-</w:t>
        <w:br/>
        <w:t>ний, бор, алюминий, натрий және калий тотықтары бар құйманың</w:t>
        <w:br/>
        <w:t>салмақ қатынасы - 80:13:2:4:0,4. Құрамында боры бар силикат</w:t>
        <w:br/>
        <w:t>шынының жұмсару температурасы 800%С шамасында. Бұндай шы-</w:t>
        <w:br/>
        <w:t>ныдан сапасы жоғары химиялық ыдыстар жасалады.</w:t>
        <w:br/>
        <w:t>Ал балқыған таза кварцтан жасалған ыдыстар температура</w:t>
        <w:br/>
        <w:t>өзгерісіне өте берік. Кварцтан жасалған шынылардың, жай шыны-</w:t>
        <w:br/>
        <w:t>лардан басты өзгешілігі олар ультракүлгін сәулені жақсы өткізеді.</w:t>
        <w:br/>
        <w:t>Құрамына кремний элементі кіретін табиғи силикаттар - өте күрделі</w:t>
        <w:br/>
        <w:t>жыныс түзуші минералдар. Олардың маңыздылары -- дала шпаттары,</w:t>
        <w:br/>
        <w:t>слюда, пироксен, амфиболдар, оливиндер және т. б. жер қыртысы-</w:t>
        <w:br/>
        <w:t>ның 75% массасын құрайды. Далалық шпаттарға: калийлі дала шпаты</w:t>
        <w:br/>
        <w:t>(ортоклаз) К.,А1,5і,О,; немесе К.О. А1,О,. 6510,, альбит Ма, А1,54,О,,</w:t>
        <w:br/>
        <w:t>немесе Ма,О-А1,О,:6510,, анортит СаА1,51,О, немесе СаО-А1,О,. 250,</w:t>
      </w:r>
    </w:p>
    <w:p>
      <w:r>
        <w:t>жатады. Жер қыртысын құрайтын барлық минералдар салмағының</w:t>
        <w:br/>
        <w:t>60% осылардікі. ; )</w:t>
        <w:br/>
        <w:t>Слюда ақтан қара түске дейін боялған және графитке ұқсас бөлек</w:t>
        <w:br/>
        <w:t>қабықтарға оңай ыдырайтын минерал:</w:t>
        <w:br/>
        <w:t>К(МарО-3АҺОз:650:.</w:t>
        <w:br/>
        <w:t>Кремний сонымен қатар әте көп тараған тау жынысы- граниттің</w:t>
        <w:br/>
        <w:t>құрамына кіреді. Гранит дала шпатының, слюданың, кварцтың және</w:t>
        <w:br/>
        <w:t>басқа да алюмосиликатты минералдардың қоспасы болып табылады.</w:t>
        <w:br/>
        <w:t>11.1-тараушада қарастырылған ортоклаз жағдайындағыдай жердің</w:t>
        <w:br/>
        <w:t>үстіңгі қабатында орын алатын күйрсу процесі дала шпаттарының</w:t>
        <w:br/>
        <w:t>бәріне де тән. !</w:t>
        <w:br/>
        <w:t>Дала шпаттары сияқты слюдалар да ыдырап күйрейді, бірақ бұл</w:t>
        <w:br/>
        <w:t>процесс өте баяу жүреді...</w:t>
        <w:br/>
        <w:t>Алюмосиликаттардың Көптігіне қарамастан, олардың құрылым-</w:t>
        <w:br/>
        <w:t>дарында белгілі бір заңдылық сақталады. Бұл қосылыстардың</w:t>
        <w:br/>
        <w:t>көпшілігінде кремний атомы төрт оттегі атомы мен тетраэдрлік құры-</w:t>
        <w:br/>
        <w:t>лымға ие болады. Ал бүл тетраэдрлік топ (51О,) көміртегі атомына</w:t>
        <w:br/>
        <w:t>ұқсас ұзын тізбекке және сақинаға біріге алады. 11.3-суретте 510,</w:t>
        <w:br/>
        <w:t>тетраэдрінің бір-бірімен қосылысуының түрлері келтірілген. Бұл су-</w:t>
        <w:br/>
        <w:t>ретте,тетраэдрлер бір-бірімен оттегі атомымен жалғасқан. Мәселен,</w:t>
        <w:br/>
        <w:t>236</w:t>
        <w:br/>
        <w:t>болады. Мұның алғашқысында каолин көп және қоспалар аз бола-</w:t>
        <w:br/>
        <w:t>ды, сондықтан майлы саздар үлкен иленгіштік қасиетке ие және</w:t>
        <w:br/>
        <w:t>отқа төзімді болады.</w:t>
        <w:br/>
        <w:t>11.2.3. Германий топшасы металдары</w:t>
        <w:br/>
        <w:t>Д.И. Менделеевтің периодтық жүйесіндегі ГУ А топтың метал-</w:t>
        <w:br/>
        <w:t>дарына германий, қалайы және қорғасын жатады. Бұлардың бар-</w:t>
        <w:br/>
        <w:t>дығы да үлкен периодтың элементтері және олардың сырттан есеп-</w:t>
        <w:br/>
        <w:t>тегенде екінші қабатында 18 электрон бар. Міне, осыған байланыс-</w:t>
        <w:br/>
        <w:t>ты олардың көміртек пен кремнийден өзгешілігі, германий топшасы</w:t>
        <w:br/>
        <w:t>металдық қасиетке ие болады, бірақ бұлардың металдық қасиеті</w:t>
        <w:br/>
        <w:t>ША-топтың элементтеріне қарағанда нашарлау байқалады.</w:t>
        <w:br/>
        <w:t>Германий жер қыртысында шашыранды түрде тарағандықтан,</w:t>
        <w:br/>
        <w:t>жиналыңқы кендер түзбейді. Оны алғаш 1886 жылы неміс ғалымы</w:t>
        <w:br/>
        <w:t>К.Винклер аргиродит 4Ар5” С?е5, минералынан алды. Бұл минерал-</w:t>
        <w:br/>
        <w:t>ды азот және күкірт қышқылы қоспасымен өндеген кезде германий</w:t>
        <w:br/>
        <w:t>(ТУ) тотығы тұңбаға түседі. Қазіргі кезде германийді тас көмір</w:t>
        <w:br/>
        <w:t>күліндегі СеО, сутегімен тотықсыздандырып алады:</w:t>
        <w:br/>
        <w:t>се0, % 2Н, - бе “- 2Н,0</w:t>
        <w:br/>
        <w:t>Бұл күмістей ақ, бірақ өте морт сынғыш металды Германияның</w:t>
        <w:br/>
        <w:t>қүрметіне германий деп атады. Қалыпты жағдайда германий ауада</w:t>
        <w:br/>
        <w:t>орныкты, оттекпен, галогендермен, күкіртпен жоғарғы температу-</w:t>
        <w:br/>
        <w:t>рада ғана реакцияласады.</w:t>
        <w:br/>
        <w:t>Электр тогын өткізбейтін материалдар кварц, слюда, қағаз, шыны,</w:t>
        <w:br/>
        <w:t>фарфор болса, электр тогын жақсы өткізетін заттар күміс, мыс, темір</w:t>
        <w:br/>
        <w:t>металдары, ал германий және кремний электр тогын нашар өткізеді.</w:t>
        <w:br/>
        <w:t>Германийді сол сияқты кремнийді электртехникада, радиотехникада</w:t>
      </w:r>
    </w:p>
    <w:p>
      <w:r>
        <w:t>шала өткізгіштер жасау үшін қолданады. Германий, кремнийдің кри-</w:t>
        <w:br/>
        <w:t>сталл торлары алмазға ұқсас куб тор (11.4-сурет). Шала өткізгіштердің</w:t>
        <w:br/>
        <w:t>атомдарындағы валентті электрондардың ядроға тартылуы нашар</w:t>
        <w:br/>
        <w:t>болғандықтан, олар сәл жылудың және жарық әсерінен үзіліп, өткізгіш</w:t>
        <w:br/>
        <w:t>бойымен ток жүре бастайды. Германийге түрлі заттарды (мышьяк,</w:t>
        <w:br/>
        <w:t>бор) қосу арқылы, онда электрондық немесе тесіктік өткізгіштікті</w:t>
        <w:br/>
        <w:t>жасауға болады (11.5-сурет). Егер германийге аздап мышьяк қоссақ</w:t>
        <w:br/>
        <w:t>(11.5а-сурет), онда оның бесінші электроны байланыссыз қалады,</w:t>
        <w:br/>
        <w:t>егер ішінде азғана мышьяк бар осы кристалдың екі шетін ток көзіне</w:t>
        <w:br/>
        <w:t>қоссақ, онда қоспадағы мышьяк атомдарының 5-электрондары оң</w:t>
        <w:br/>
        <w:t>полюске, ал ток көзінің теріс полюсі кристалға осынша электрондар-</w:t>
        <w:br/>
        <w:t>ды береді. Мұны жартылай өткізгіштердің и өткізгіштігі немесе элек-</w:t>
        <w:br/>
        <w:t>238</w:t>
        <w:br/>
        <w:t>Бұл көрсетілген элементтердің жай заттарының басқа да физика-</w:t>
        <w:br/>
        <w:t>лық және химиялық, қасиеттері олардың құрылымына байланысты,</w:t>
        <w:br/>
        <w:t>мәселен, көміртек алмаз және графит құрылымына, кремний, терма-</w:t>
        <w:br/>
        <w:t>ний алмаз құрылымына ұқсас каркасты құрылымға, ал қалайы және</w:t>
        <w:br/>
        <w:t>қорғасын жақ центрленген куб торға ие болады. Сондықтанда қалайы</w:t>
        <w:br/>
        <w:t>және қорғасын металдары өте соғылғыш, жаймалауға икемді металдар.</w:t>
        <w:br/>
        <w:t>11.2.1. Көміртегі</w:t>
        <w:br/>
        <w:t>Көміртегі өзінің табиғатта таралуы жағынан барлық элементтер</w:t>
        <w:br/>
        <w:t>ішінен он үшінші орынға ие. Көміртегі табиғатта алмаз және гра-</w:t>
        <w:br/>
        <w:t>фит түрінде бос күйде де және қосылыс күйінде де кездеседі</w:t>
        <w:br/>
        <w:t>(көміртегі қос тотығы, карбонаттар, көмір, мұнай, табиғи газдар).</w:t>
        <w:br/>
        <w:t>Барлық тірі организм денесі (өсімдіктер, жануарлар, адам) сан алу-</w:t>
        <w:br/>
        <w:t>ан көміртегінің қосылыстарынан тұрады.</w:t>
        <w:br/>
        <w:t>Алмазбен графит - көміртегінің екі аллотроптық түрі. 5-тарауда</w:t>
        <w:br/>
        <w:t>қарастырылғандай, алмаздың кристалы куб торлардан тұрады, оның</w:t>
        <w:br/>
        <w:t>түйіндерінде әр! гибридтенуге ұшыраған көміртек атомдары орналаса-</w:t>
        <w:br/>
        <w:t>ды, осының нәтижесінде әр атом қалған төрт көміртегі атомымен өте</w:t>
        <w:br/>
        <w:t>мықты ковалентті байланыс түзеді. Міне, мұндай мықты байланыс</w:t>
        <w:br/>
        <w:t>алмазға үлкен қаттылық береді, сондықтан алмазды шыны кесуге, қатты</w:t>
        <w:br/>
        <w:t>тау жыңыстарын бұрғылауға қолданады. Таза алмаз жарық сәулесін</w:t>
        <w:br/>
        <w:t>өте күшті сындыратындықтан, оның бетін өз ұнтағымен үйкеп өңдеп,</w:t>
        <w:br/>
        <w:t>алмаздың мөлдір қырланған түрі- бриллиантты - ғауһарды алады, бұл</w:t>
        <w:br/>
        <w:t>әшекей зат ретінде қолданылатын қымбат асыл тас.</w:t>
        <w:br/>
        <w:t>Графитте көміртек атомдары өр? гибридтенуге ұшырап, осының</w:t>
        <w:br/>
        <w:t>нәтижесінде олар тік алты бұрыштың бұрыштарында орналасады және</w:t>
        <w:br/>
        <w:t>олар бір жазықтықта жатады (11.1-сурет). Осы суретте көрсетілгендей,</w:t>
        <w:br/>
        <w:t>графитте әрбір көміртегі атомы алмаздағы жағдайдай көміртектің көрші</w:t>
        <w:br/>
        <w:t>төрт атомымен жалғасқан және оның көрші үшеуімен арақашық-</w:t>
        <w:br/>
        <w:t>тығы бірдей (1,45А2), ал төртінші көршісінен едәуір қашық (3,4140)</w:t>
        <w:br/>
        <w:t>орналасқан. Осының нәтижесінде параллель жазықтықтар арасын-</w:t>
        <w:br/>
        <w:t>дағы байланыстың нашарлығынан АВ бағытында осы қабаттар бір-</w:t>
        <w:br/>
        <w:t>бірінен оңай жылжып, графит қағазда із қалдырады.</w:t>
        <w:br/>
        <w:t>Ағаш көмірі, күйе, кокс бұлар аморфты көміртегі, олар кішкене</w:t>
        <w:br/>
        <w:t>өте ретсіз орналасқан графит кристалдарынан тұрады. 1969 жылы</w:t>
        <w:br/>
        <w:t>орыс ғалымдары В. В. Коршак пен Ю. П. Кудрявцев көміртегінің</w:t>
        <w:br/>
        <w:t>жасанды сызықты полимері - карбинді синтездеп алды, онда</w:t>
        <w:br/>
        <w:t>көміртегі атомдары кезектесіп келетін үш және бір байланыс арқы-</w:t>
        <w:br/>
        <w:t>ды қосылады. Қазіргі кезде медицинада бұзылған қан тамырлары</w:t>
        <w:br/>
        <w:t>карбиннен жасалған жасанды тамырлармен ауыстырылады.</w:t>
        <w:br/>
        <w:t>231</w:t>
      </w:r>
    </w:p>
    <w:p>
      <w:r>
        <w:t>90% кремний қосылыстарынан: кремнеземнен 50, (кварц, құм) және ,</w:t>
        <w:br/>
        <w:t>әр түрлі силикаттардан (дала шпаты, слюда, каолин т.б) тұрады.</w:t>
        <w:br/>
        <w:t>Өндірісте кремнийді таза құмды көмірмен не магниймен тотық-</w:t>
        <w:br/>
        <w:t>сыздандыру арқылы алады:</w:t>
        <w:br/>
        <w:t>510,%2С-%%2С0</w:t>
        <w:br/>
        <w:t>510, %.2М6 -&lt;2М60 58</w:t>
        <w:br/>
        <w:t>Ме0О және 5Ю,-ден кремнийді айыру үшін оларды тұз қышқы-</w:t>
        <w:br/>
        <w:t>лымен өңдейді. Мүндай жолмен алынған кремний аморфты, қоңыр-</w:t>
        <w:br/>
        <w:t>қай түсті ұнтақ зат, ал оның кристалды түрі металдық жарқылы бар</w:t>
        <w:br/>
        <w:t>зат. Кристалды кремний, аморфты кремнийге қарағанда өте орнық-</w:t>
        <w:br/>
        <w:t>ты. Кремнийдің көміртекпен қосылысы - кремний карбидін (54С)</w:t>
        <w:br/>
        <w:t>карборунд деп атайды. Таза карборунд түссіз кристалл зат, қатты-</w:t>
        <w:br/>
        <w:t>лығы алмаздан ғана кем. Оның кристалдық құрылымы алмазға ұқсас,</w:t>
        <w:br/>
        <w:t>сондықтан бұдан қайрақ тастар, жылтыратқыш дөңгелектер жаса-</w:t>
        <w:br/>
        <w:t>лынады және ол отқа берік материал ретінде пайдаланылады. Крем-</w:t>
        <w:br/>
        <w:t>нийге қышқылдар әсер етпейді, ол тек сілтілердің ыстық ерітіндісімен</w:t>
        <w:br/>
        <w:t>әрекеттесіп, силикаттар түзеді:</w:t>
        <w:br/>
        <w:t>бі“ 4МаОН -- Ма, 80, “ 2Н,</w:t>
        <w:br/>
        <w:t>немесе бі “ 2ХаОН “ Н,О- ҺКа;5О, ғ 2Ң,</w:t>
        <w:br/>
        <w:t>Мұны көбіне сұйық шыңы деп атайды. Сұйық шыны ерітіндісі</w:t>
        <w:br/>
        <w:t>сіңірілген ағаш, мата отқа төзімді, ондай материалдармен театр</w:t>
        <w:br/>
        <w:t>бөлмелерінің іштері көмкеріледі. Құрамында калий және натрий</w:t>
        <w:br/>
        <w:t>силикаттары бар цемент, бетондар қышқылдарға төзімді. Сұйық</w:t>
        <w:br/>
        <w:t>шыны кеңселерде қолданылатын желім. Бұл желімге бор ұнтағын</w:t>
        <w:br/>
        <w:t>қосып, онымен фарфорды, тастарды жабыстыруға болады.</w:t>
        <w:br/>
        <w:t>Жұмсақ шыныны алудың негізгі шикізаты құрамында темір</w:t>
        <w:br/>
        <w:t>тұздары жоқ ақ құм. Ақ қиыршық құм таза кварц, бірақ түрлі қос-</w:t>
        <w:br/>
        <w:t>палардың (көбінесе темір тұздарының араласуынан) болуынан оның</w:t>
        <w:br/>
        <w:t>түсі өзгеріт, сары құмға, қызыл құмға, қара құмға бәлінеді. Құмға</w:t>
        <w:br/>
        <w:t>соданы және әктасты қосып, арнаулы пеште қыздырғанда, көмір</w:t>
        <w:br/>
        <w:t>қышқыл ғазы бөлініп, кремнийдің, кальцийдің және натрийдің сал-</w:t>
        <w:br/>
        <w:t>мақ бойынша 73:10: 17 құймасы алынады. Бұл құйманың құрамы</w:t>
        <w:br/>
        <w:t>6. 510, СаО. Ма,О және оның жұмсару температурасы 600%С, бұл</w:t>
        <w:br/>
        <w:t>таза кварцтың балқу температурасынан анағұрлым төмен. Жұмсақ</w:t>
        <w:br/>
        <w:t>шыныдан немесе натрий шынысынан түрлі шөлмек стакандар және</w:t>
        <w:br/>
        <w:t>де басқа шыны ыдыстар, терезе әйнектері жасалады, олардың басты</w:t>
        <w:br/>
        <w:t>кемшілігі -- температураның күрт өзгерісінде сынып кетеді. Жұмсақ</w:t>
        <w:br/>
        <w:t>шыныға түрліше заттар косу арқылы оның түсін және сапасын өзгер-</w:t>
        <w:br/>
        <w:t>235</w:t>
        <w:br/>
        <w:t>чазвиохо Әнекепден нидтяАя ивнАр "1942-6171</w:t>
        <w:br/>
        <w:t>“ӨИПЕГЕЗЕЖ</w:t>
        <w:br/>
        <w:t>Шәзмәкәлнөг ншбесдогейі,</w:t>
        <w:br/>
        <w:t>“чпидойюіяе нәпбәгәянәсәй</w:t>
        <w:br/>
        <w:t>ненг209 14ГЯАЯ енчиейАУ</w:t>
        <w:br/>
        <w:t>әзнәсәб -&lt;- 6 1 ЖХМЕЯ</w:t>
        <w:br/>
        <w:t>|</w:t>
      </w:r>
    </w:p>
    <w:p>
      <w:r>
        <w:t>90 іт ӘГдәПтгөні ПӨЯ</w:t>
        <w:br/>
        <w:t>Еее ХәГнө нчменін “інәТ,</w:t>
        <w:br/>
        <w:t>зӘ Әс; 2Ет жғыы</w:t>
        <w:br/>
        <w:t>қОәд к ншәж 54</w:t>
        <w:br/>
        <w:t>ҚОЯ -- 546</w:t>
        <w:br/>
        <w:t>мА</w:t>
        <w:br/>
        <w:t>тәнін/но әзнкіг)</w:t>
        <w:br/>
        <w:t>төбітнө міз ПЗУ,</w:t>
        <w:br/>
        <w:t>тәидікне жәндек-шмеүг</w:t>
        <w:br/>
        <w:t>94 ("овея) бәзлнәйлин</w:t>
        <w:br/>
        <w:t>әнеж беков чіспимізіенізі жапгей</w:t>
        <w:br/>
        <w:t>-әний “(вевояоия) бегэтгил, ЗІЧІГЕЯИІ.</w:t>
        <w:br/>
        <w:t>1 әіниә “игеоовиаовги “Йеллее пияз</w:t>
        <w:br/>
        <w:t>““овн)е2</w:t>
        <w:br/>
        <w:t>ТІМІНӘ ҒЕЗЕЯ</w:t>
        <w:br/>
        <w:t>98% (Н,50,)</w:t>
        <w:br/>
        <w:t>(сақтауға)</w:t>
        <w:br/>
        <w:t>711.12-сурет. Контакты әдісімен күкірт қышқылын алудың 3-сатысы (үлкен</w:t>
        <w:br/>
        <w:t>ыдыста 98 проценттік күкірт қышқылына 5О, жұтылып, олеум түзіледі).</w:t>
        <w:br/>
        <w:t>Одан кейін қышқылды қайтадан оған су қосып, сұйылтады. Оның</w:t>
        <w:br/>
        <w:t>бір бөлігі қайтадан 5О, жұтатын реакторға жаңа күкірт қышқылы</w:t>
        <w:br/>
        <w:t>бөлігін алу үшін қайтарылады, ал қалғаны сақтауға жіберіледі. Құра-</w:t>
        <w:br/>
        <w:t>мы 99,5% болатын күкірт қышқылын олеум деп атайды, оның фор-</w:t>
        <w:br/>
        <w:t>муласы Н,5,0,;</w:t>
        <w:br/>
        <w:t>Н,50, %80,- Н.Д,0,</w:t>
        <w:br/>
        <w:t>Егерде 1 тонна күкірт қышқылын өндіруге 300 кг күкірт шы-</w:t>
        <w:br/>
        <w:t>ғындалса, целлюлоза-қағаз өндірісінде 1 тонна целлюлоза өндіруге</w:t>
        <w:br/>
        <w:t>100 кг күкірт жұмсалып, ал 1 автомобиль шығару 14 кг күкіртті</w:t>
        <w:br/>
        <w:t>керек етеді.</w:t>
        <w:br/>
        <w:t>262</w:t>
        <w:br/>
        <w:t>108”</w:t>
        <w:br/>
        <w:t>---» 2ЛХ!</w:t>
        <w:br/>
        <w:t>11.10-сурет. Қүкіл. молекуласының құрылысы.</w:t>
        <w:br/>
        <w:t>ды, бірақ ол салқындатқан кезде қайтадан жайлап, ромбылық күкіртке</w:t>
        <w:br/>
        <w:t>айналады. Ал күкіртті 2509С-дан әрі қыздыру тізбектің үзіліп, күкірттің</w:t>
        <w:br/>
        <w:t>қайнауына әкеледі (444,6%С). Күкірт буында 5,, 8. 5, және 5,молеку-</w:t>
        <w:br/>
        <w:t>лалары пайда болады, оның атомдарға ыдырауы 15009С іске асады.</w:t>
        <w:br/>
        <w:t>Күкіртті алу. Дүниежүзілік тәжірибе күкіртті көбіне оның бос</w:t>
      </w:r>
    </w:p>
    <w:p>
      <w:r>
        <w:t>күйінде кездесетін кендерінен алады, ал бұл кендерде ол сазбен,</w:t>
        <w:br/>
        <w:t>құммен және басқа минерал түріндегі жыныстармен қоспа түрінде</w:t>
        <w:br/>
        <w:t>кездеседі. Сондықтан барлық технологиялық процесс күкіртті осы</w:t>
        <w:br/>
        <w:t>қоспалардан айыру болып табылады. Өте ертеде күкіртті тау жыныс-</w:t>
        <w:br/>
        <w:t>тарынан алу өте қарапайым жолмен іске асты (11.11-сурет). Жерді</w:t>
        <w:br/>
        <w:t>қазып, оған саздан күйдіріліп жасаған ыдыс орналастырылды, ал</w:t>
        <w:br/>
        <w:t>бүл ыдыс үстіне түбінде тесігі бар екінші құмыра орналасты. Оның</w:t>
        <w:br/>
        <w:t>іші құрамында бос күкірті бар тау жынысымен толтырылды, сосын</w:t>
        <w:br/>
        <w:t>ол сыртынан қыздырылды. Мұның нәтижесінде күкірт балқып, тесік</w:t>
        <w:br/>
        <w:t>арқылы астыңғы ыдысқа құйылды.</w:t>
        <w:br/>
        <w:t>11.11-сурет. Ертедегі күкірт өндіру әдісі.</w:t>
        <w:br/>
        <w:t>259</w:t>
        <w:br/>
        <w:t>Зертханада фосфор қышқылын алу үшін қызыл фосфорды азот</w:t>
        <w:br/>
        <w:t>қышқылымен тотықтырады: І</w:t>
        <w:br/>
        <w:t>ЗР &lt; 5НМО, %2Н,0 - 5М0 % 3Н,РО,</w:t>
        <w:br/>
        <w:t>Оттегі жеткілікті болған жағдайда фосфордың жану өнімі- Р,О,.</w:t>
        <w:br/>
        <w:t>Бұл бу күйінде Р,О,, құрылымына ие болады. Р,О, молекуласы төрт</w:t>
        <w:br/>
        <w:t>тетраэдрден тұрады (11.9-сурет). Фосфор ангидриді Р,О, түссіз,</w:t>
        <w:br/>
        <w:t>жылтыр кристалды зат, ол тетраэдрлердің шексіз қабаттарынан тұра-</w:t>
        <w:br/>
        <w:t>ды. Бұл өзіне су тартқыш зат, сондықтан оны газдармен сұйықтар</w:t>
        <w:br/>
        <w:t>құрамындағы судың қоспасынан тазартуға қолданады. )</w:t>
        <w:br/>
        <w:t>Жану кезінде оттек жетіспесе, онда фосфорлы ангидрид Р,О,ақ</w:t>
        <w:br/>
        <w:t>түсті кристалдық зат түзіледі. Оның құрамы да Р,О,, молекуласына</w:t>
        <w:br/>
        <w:t>ұқсас, бірақ мұнда жалғастырушы оттек атомдары жоқ болады. Р,О,</w:t>
        <w:br/>
        <w:t>сумен әрекеттесіп, фосфорлы қышқылды түзеді:</w:t>
        <w:br/>
        <w:t>Р,0,% 6Н,0-&gt; 4Н,Р0,</w:t>
        <w:br/>
        <w:t>Р,О,, молекуласы гидролизі кезінде ортофосфор қышқылы алына-</w:t>
        <w:br/>
        <w:t>ды. Ортофосфор қышқылы үші негізді, орташа күші бар қышқыл.</w:t>
        <w:br/>
        <w:t>Оның диссоциация тұрақтысы:</w:t>
        <w:br/>
        <w:t>Қү-8.105 К,-6105 Қ,- 10-2</w:t>
        <w:br/>
        <w:t>тең болады. Өзінің құрамына сәйкес ортофосфор қышқылы орташа</w:t>
        <w:br/>
        <w:t>және қышқылды тұздарды түзеді. Орташа тұздарды фосфаттар деп,</w:t>
        <w:br/>
        <w:t>ал қышқылды тұздарды гидрофосфаттар деп атау келісілген. Мысалы:</w:t>
        <w:br/>
        <w:t>Ма,РО,, Са (РО,), - үш металды орташа фосфаттар;</w:t>
        <w:br/>
        <w:t>ҺМа,НРО, СаНРО, - екі металды гидрофосфаттар;</w:t>
        <w:br/>
        <w:t>МаН,РО,, Са(Н,РО,), - бір металды гидрофосфаттар.</w:t>
        <w:br/>
        <w:t>Оө</w:t>
        <w:br/>
        <w:t>оч</w:t>
        <w:br/>
        <w:t>11.9-сурет. Р,О,, молекуласының құрылымы.</w:t>
        <w:br/>
        <w:t>250</w:t>
        <w:br/>
        <w:t>11.8-сурет. Р, молекуласының құрылымы.</w:t>
        <w:br/>
        <w:t>Ақ фосфордан жоғарғы қысымда және температурада қара фос-</w:t>
        <w:br/>
        <w:t>фор алынады, ол металлға тән жарқырайды, электр тоғын және</w:t>
      </w:r>
    </w:p>
    <w:p>
      <w:r>
        <w:t>жылуды өткізеді. Оның торы атомды - қабатты болады.</w:t>
        <w:br/>
        <w:t>Химиялық қасиеттері және қолданылуы. Азотқа қарағанда активтілігі</w:t>
        <w:br/>
        <w:t>жоғары болғандықтан, фосфор оттегімен, галогендермен және көпте-</w:t>
        <w:br/>
        <w:t>тен металдармен оңай әрекеттеседі. Сутегі мен фосфор түссіз, балық-</w:t>
        <w:br/>
        <w:t>тың иісі бар фосфинді түзеді. Оны көбіне зертхана жағдайында ақ</w:t>
        <w:br/>
        <w:t>фосфорды күйдіргіш натрий ерітіндісінде қайнатып алады:</w:t>
        <w:br/>
        <w:t>Р,% ЗМАОН % Н,0 - ЗМаН,РО, % РН,</w:t>
        <w:br/>
        <w:t>натрий фосфинаты</w:t>
        <w:br/>
        <w:t>Бұл газдың аммиактан өзгешілігі; қосылысу реакциясына түспейді</w:t>
        <w:br/>
        <w:t>және су мен әрекеттеспейді.</w:t>
        <w:br/>
        <w:t>Ақ фосфор үстінде хлор үш хлорлы фосфорды түзеді (РСІ,). Бүл</w:t>
        <w:br/>
        <w:t>сұйық зат сумен әрекеттесіп, фосфорлы қышқыл түзеді:</w:t>
        <w:br/>
        <w:t>РСІ, к ЗН,О - Н,РО, %3НСІ</w:t>
        <w:br/>
        <w:t>Органикалық химияда хлорлаушы реагент ретінде қолданыла-</w:t>
        <w:br/>
        <w:t>тын үш хлорлы фосфор 0%С температурасында хлор тазымен</w:t>
        <w:br/>
        <w:t>әрекеттеседі:</w:t>
        <w:br/>
        <w:t>Ра, кСсі,- ЕСІ,</w:t>
        <w:br/>
        <w:t>Бесхлорлы фосфорда органикалық синтезде кең қолданылатын</w:t>
        <w:br/>
        <w:t>хлорлаушы реагент. Бесхлорлы фосфор да РСІ, сияқты су мен</w:t>
        <w:br/>
        <w:t>әрекеттесіп, ортофосфор қышқылын түзеді:</w:t>
        <w:br/>
        <w:t>РСІ, к Н,О- Н,РО, % 5ЕСІ</w:t>
        <w:br/>
        <w:t>249</w:t>
        <w:br/>
        <w:t>ды, олардың атомдарының сыртқы электрондық қабатының элек-</w:t>
        <w:br/>
        <w:t>трондық құрылымы 62р" және бір-біріне ұқсас. Оттегінің бұл топ-</w:t>
        <w:br/>
        <w:t>тағы басқа элементтерінен өзгешелігі -- оның сыртқы қабатында 4</w:t>
        <w:br/>
        <w:t>орбитальдардың болмауы, сондықтан ол қосылыстарында екі</w:t>
        <w:br/>
        <w:t>валентті, ал тотығу дәрежесі - 2. Басқа элементтердің оттегіне ұқсас-</w:t>
        <w:br/>
        <w:t>тығы - олар да металдармен және сутегімен қосылыстарында - 2</w:t>
        <w:br/>
        <w:t>болатын тотығу дәрежесін көрсетеді. Күкірт, селен, теллур және по-</w:t>
        <w:br/>
        <w:t>доний элементтерінің оттегінен басты айырмашылығы: олардың 5</w:t>
        <w:br/>
        <w:t>және р электрондарын бос 4 орбитальдарға қоздыру арқылы дара</w:t>
        <w:br/>
        <w:t>электрондар санын өсіруге болады, осының нәтижесінде олардың</w:t>
        <w:br/>
        <w:t>валенттілігі тек 2 ғана емес, 4 және 6 бола алады. Бұлардың</w:t>
        <w:br/>
        <w:t>белсенділігі галогендерден бәсең, өйткені олардың атомдарының</w:t>
        <w:br/>
        <w:t>сыртқы р қабатшасының электрондармен толуына екі электрон ке-</w:t>
        <w:br/>
        <w:t>рек болса, ал галогендерге бір ғана электрон керек. Галогендермен</w:t>
        <w:br/>
        <w:t>салыстырғанда, бұл топтағы элементтерге электрон беріп, оң ионға</w:t>
        <w:br/>
        <w:t>айналу жеңілірек. 11.5-кестеде осы топ элементтерінің кейбір си-</w:t>
        <w:br/>
        <w:t>паттамалары көрсетілген. Басқа да топтардың р элементтері сияқты</w:t>
        <w:br/>
        <w:t>бұлардың да физикалық және химиялық қасиеттері реттік нөмерінің</w:t>
        <w:br/>
        <w:t>өсуіне қарай белгілі тәртіппен өзгереді. Атомдарының радиусы өскен</w:t>
        <w:br/>
        <w:t>сайын, олардың иондану энергиясы азаяды, демек топ бойымен</w:t>
        <w:br/>
        <w:t>төмен қарай металлоидтық қасиет әлсіреп, ал металдық қасиет по-</w:t>
        <w:br/>
        <w:t>лонийда жоғары болады.</w:t>
        <w:br/>
        <w:t>11.5-кесте. Алтыншы топтың р элементтерінің</w:t>
        <w:br/>
        <w:t>сипаттамалары</w:t>
        <w:br/>
        <w:t>Сипаттамасы о 5</w:t>
        <w:br/>
        <w:t>Атомның радиусы, А9 0,74 1,04 1,14</w:t>
      </w:r>
    </w:p>
    <w:p>
      <w:r>
        <w:t>Ионның радиусы (92-), А9 1,36 | 1,82 11,93) 211</w:t>
        <w:br/>
        <w:t>Иондану энергиясы (90-&gt;Э%), эВ | 13,62 | 10,36 | 9,75 | 9,01</w:t>
        <w:br/>
        <w:t>Тығыздығы, г/смз 1,42 2,06 | 4,82 | 6,25 9,32</w:t>
        <w:br/>
        <w:t>Балқу температурасы, 9С. -218,8| 1193 | 217 | 450 254</w:t>
        <w:br/>
        <w:t>Қайнау температурасы, 9С -183,0| 444,6 | 685 | 990 962</w:t>
        <w:br/>
        <w:t>Стандартты потенциалы, в - -0,50 |-0,78 | -0,92 | -1,00</w:t>
        <w:br/>
        <w:t>Түсі түссіз |. сары .| сұр | күміс | күміс</w:t>
        <w:br/>
        <w:t>тәрізді | тәрізді</w:t>
        <w:br/>
        <w:t>Ашылуы 1774 өте 1817 1898</w:t>
        <w:br/>
        <w:t>ертеден</w:t>
        <w:br/>
        <w:t>Жер қыртысындағы мөлшері, % 0,05 10-5</w:t>
        <w:br/>
        <w:t>254</w:t>
        <w:br/>
        <w:t>М,-&gt;2М</w:t>
        <w:br/>
        <w:t>285 0,-&gt;2М0/</w:t>
        <w:br/>
        <w:t>.2МО &lt; 0,-&gt; 290,</w:t>
        <w:br/>
        <w:t>Бұл түзілген азоттың қос тотығы суда еріп, сұйылтылған азот</w:t>
        <w:br/>
        <w:t>қышқылына айналады:</w:t>
        <w:br/>
        <w:t>2МУО; “Н; О &lt;&gt; НМО; -- НМО:</w:t>
        <w:br/>
        <w:t>Ал түзілген қышқылдар топырақта нитраттарды түзеді.</w:t>
        <w:br/>
        <w:t>Азоттың сутегімен маңызды қосылысы - аммиак:</w:t>
        <w:br/>
        <w:t>М “ЗН; е&gt;2МН;</w:t>
        <w:br/>
        <w:t>Бұл түссіз, өткір иісті газ, оны сұйық түрде болат баллондарда</w:t>
        <w:br/>
        <w:t>сақтайды. Оның 3-6 проценттік ерітіндісін мүсәтір спирті деп атай-</w:t>
        <w:br/>
        <w:t>ды. Сонымен қатар аммиак түрлі органикалық заттардың шіруі</w:t>
        <w:br/>
        <w:t>нәтижесінде бөлініп шығады. Топырақта өсімдік қалдықтары шіріген</w:t>
        <w:br/>
        <w:t>кезде бөлінетін аммияк нитробактерия көмегімен нитратқа айнала-</w:t>
        <w:br/>
        <w:t>ды, нитрат құрамындағы оттегін кейбір бактериялардың пайдалануы</w:t>
        <w:br/>
        <w:t>оларды ыдыратып, азотты бөледі. Нитрат өсімдік қорегіне айналса,</w:t>
        <w:br/>
        <w:t>азот ауаға қайтарылады. Міне, осы процестер азоттың табиғаттағы</w:t>
        <w:br/>
        <w:t>айналымының құрамды бөліктері.</w:t>
        <w:br/>
        <w:t>Зертхана жағдайында аммиак аммоний хлоридін кальций гид-</w:t>
        <w:br/>
        <w:t>рототығына қосып қыздыру кезінде алынады:</w:t>
        <w:br/>
        <w:t>2АН, СІ-- Са(ОН), - СаСі, %2Н,О-% 2МН,</w:t>
        <w:br/>
        <w:t>Түзілген аммиакты су буынан айыру үшін оны кальций тотығы</w:t>
        <w:br/>
        <w:t>арқылы өткізіп жинап алады.</w:t>
        <w:br/>
        <w:t>Аммиактың маңызды қасиеті: оның қышқылдармен әрекеттесіп,</w:t>
        <w:br/>
        <w:t>аммоний тұздарын түзуі:</w:t>
        <w:br/>
        <w:t>ЗМН,--Н,РО,-(МН,,РО,</w:t>
        <w:br/>
        <w:t>МН, “НСІ -- МН,СІ</w:t>
        <w:br/>
        <w:t>Аммиак ерітіндісін металл тұздары ерітіндісіне қоссақ, онда ме-</w:t>
        <w:br/>
        <w:t>талдардың ерімейтін гидрототықтары тұнбаға түседі:</w:t>
        <w:br/>
        <w:t>Си” Е2ОН” -Си(ОН 4</w:t>
        <w:br/>
        <w:t>Қызған платина катализаторы үстінде аммиак оттегімен реак-</w:t>
        <w:br/>
        <w:t>цияға түседі:</w:t>
        <w:br/>
        <w:t>АМН» 550-Е-э4МО--6Н: О</w:t>
        <w:br/>
        <w:t>246</w:t>
      </w:r>
    </w:p>
    <w:p>
      <w:r>
        <w:t>25 -3/,0,- пН,0-&gt; Е,0,пН,0</w:t>
        <w:br/>
        <w:t>қызғылт түсті қақ</w:t>
        <w:br/>
        <w:t>Жануарлар мен өсімдіктердің тыныс алу процесі де тотығуға жа-</w:t>
        <w:br/>
        <w:t>тады. Тыныс алу кезінде тамақ құрамындағы белоктар, майлар, көмір</w:t>
        <w:br/>
        <w:t>сулар ауадағы оттегімен қосылып тотығып, олардан бөлінтен энер-</w:t>
        <w:br/>
        <w:t>гия организмнің жұмыс істеуіне, ондағы метаболизмді жүргізуге және</w:t>
        <w:br/>
        <w:t>температураны тұрақты ұстап тұруға жұмсалады. Ал өсімдіктерде</w:t>
        <w:br/>
        <w:t>бұған қоса қоректену процессі жүреді: өсімдік организмі күн сәулесі</w:t>
        <w:br/>
        <w:t>және хлорофилл көмегімен көмірқышқыл тазы мен судан өзіне</w:t>
        <w:br/>
        <w:t>керекті көмірсуларды, белокты, майды синтездейді және оттегін ауаға</w:t>
        <w:br/>
        <w:t>бөліп шығарады. Бұл өзгерістерде оттегі - тотықтырғыш, өйткені</w:t>
        <w:br/>
        <w:t>ол фтордан кейінгі ең электротерістілігі жоғары элемент. Сондық-</w:t>
        <w:br/>
        <w:t>тан да металдардың тотықтары иондық қосылыстарға жатады. Ме-</w:t>
        <w:br/>
        <w:t>талдың тотығу дәрежесінің өсуіне қарай, олардың тотықтарындағы</w:t>
        <w:br/>
        <w:t>байланыстың коваленттік сипаты артады, өйткені ол металл атомы-</w:t>
        <w:br/>
        <w:t>ның ядролары жалаңаштана түсіп, оттегінің электрондарын өзіне</w:t>
        <w:br/>
        <w:t>күштірек тарта бастайды. Мысалы, МпаОҙ және МпО қосылыста-</w:t>
        <w:br/>
        <w:t>рындағы байланыстар. Период және топ бойынша электртерістілігі</w:t>
        <w:br/>
        <w:t>төмен элементтің табиғатына қарай тотықтардың химиялық</w:t>
        <w:br/>
        <w:t>қасиеттері белгілі бір заңдылықпен өзгереді. Мысалы, период бой-</w:t>
        <w:br/>
        <w:t>ынша, негіздік тотықтардан амфотерлі тотықтар арқылы қышқыл-</w:t>
        <w:br/>
        <w:t>ды тотықтарға өту байқалады.</w:t>
        <w:br/>
        <w:t>МаоО МО АҺО; (50; Р:О; 50; С,0),</w:t>
        <w:br/>
        <w:t>тұ?</w:t>
        <w:br/>
        <w:t>негіздік амфотерлі қышқылдық</w:t>
        <w:br/>
        <w:t>Тотықтардың бір-бірінен айырмашылығы олардың сумен</w:t>
        <w:br/>
        <w:t>әрекеттесуі кезінде айқындалады:</w:t>
        <w:br/>
        <w:t>1) негіздік тотықтардың барлығы да металдың тотықтары, олар</w:t>
        <w:br/>
        <w:t>сумен әрекеттесіп, нәтижесінде негіздер түзеді:</w:t>
        <w:br/>
        <w:t>Ма,О“-Н,О0-&gt; 2УаОН</w:t>
        <w:br/>
        <w:t>2) қышқылдық тотықтарды көбіне металл емес элементтер түзеді,</w:t>
        <w:br/>
        <w:t>ал олардың сумен әректтесуі қышқылды түзеді:</w:t>
        <w:br/>
        <w:t>3Р,О,-Н,0-» 2Н,Р0,</w:t>
        <w:br/>
        <w:t>сі,0,ыН,0-&gt; 210,</w:t>
        <w:br/>
        <w:t>256</w:t>
        <w:br/>
        <w:t>қабырғасында металл айнасын жасайды. Мышһьяҡты анықтаудың осы</w:t>
        <w:br/>
        <w:t>реакциясын Джеймс Марш (1836 ж.) ашқандықтан, оны Марш әдісі</w:t>
        <w:br/>
        <w:t>деп атайды. Тарихи деректер Наполеонның мышһяк қосылысымен</w:t>
        <w:br/>
        <w:t>уланып өлгенін дәлелдейді. Зерттеулер оның шашында мышьяк</w:t>
        <w:br/>
        <w:t>мәлшерінің қалыпты мөлшерден 10 еседей көп болғанын дәлелдейді.</w:t>
        <w:br/>
        <w:t>Кезінде Наполеон өмір сүрген бөлме іші құрамында мышһяк бар</w:t>
        <w:br/>
        <w:t>бояумен боялған қағазбен қапталған,ал бұл қағаз ылғалданған кезде</w:t>
        <w:br/>
        <w:t>одан түзілген үшметилмышьяк оның организміне түскен.</w:t>
        <w:br/>
        <w:t>. Мышьяк, сурьма және висмуттың күкіртті қосылыстары белгілі</w:t>
        <w:br/>
        <w:t>бір түске ие болғандықтан, бүл элементтерді анықтауда олардың</w:t>
        <w:br/>
        <w:t>осы қасиеттерінің маңызы өте зор. Мышһяк (:Ғ3, --5) сульфиттері”</w:t>
        <w:br/>
        <w:t>сары, сурьма (-Ғ3, “-5) қызғылт сары, ал висмут (-Ғ3) сульфиді қара</w:t>
        <w:br/>
        <w:t>түсті. Біз бүдан әрі қарай реттік номердің өсуіне қарай түстің</w:t>
        <w:br/>
        <w:t>күшеюін Д. И. Менделеевтің периодтық жүйесіндегі басқа да топ</w:t>
        <w:br/>
        <w:t>элементтеріне де тән екенін көреміз.</w:t>
      </w:r>
    </w:p>
    <w:p>
      <w:r>
        <w:t>11.2-тараушада мышьякты германий кристалына қосқан кезде !</w:t>
        <w:br/>
        <w:t>өткізімділігі бар жартылай өткізгіш алынатындығын және оның диод</w:t>
        <w:br/>
        <w:t>және транзисторлар өндірісіндегі алатын маңызын қарастырдық.</w:t>
        <w:br/>
        <w:t>2 Мышьяк тотығы ауыл шаруашылығы зиянкестерін, тышқандарды</w:t>
        <w:br/>
        <w:t>құртуға қолданылады. Міне, осыған байланысты оның “мышь” және</w:t>
        <w:br/>
        <w:t>“яд” деген орысша атауы шыққан. Металл түріндегі мышьяктың</w:t>
        <w:br/>
        <w:t>қорғасынмен құймасынан бытыра жасалады, өйткені мышьяк құйма-</w:t>
        <w:br/>
        <w:t>ның қаттылығын арттырып, оның дөңгелек формаға келуіне қолай-</w:t>
        <w:br/>
        <w:t>лы жағдай жасайды.</w:t>
        <w:br/>
        <w:t>Сурьма негізінен баспаханаға қажетті әріп шрифтілерін дайын-</w:t>
        <w:br/>
        <w:t>дау үшін оңай балқитын және қатты құймалар алуға жұмсалады.</w:t>
        <w:br/>
        <w:t>Л-47 құймасы құрамында висмут мөлшері 45% болып, ол 23%</w:t>
        <w:br/>
        <w:t>қорғасынды, 8% қалайыны, 5% кадмийді және 19% индийді құрай-</w:t>
        <w:br/>
        <w:t>ды. Бұл құйманың балку температурасы бар болғаны --47%С. Сон-</w:t>
        <w:br/>
        <w:t>дықтан бұл оңай балқитын висмут құймасынан электр қорғағыш</w:t>
        <w:br/>
        <w:t>пробкілер дайындалады.</w:t>
        <w:br/>
        <w:t>11.4. Алтыншы топтың р элементтері (ҰТА)</w:t>
        <w:br/>
        <w:t>Д.И. Менделеевтің периодтық жүйесінің алтыншы тобына оттегі,</w:t>
        <w:br/>
        <w:t>күкірт, селен, теллур және полоний элементтері жатады. Бейметал-</w:t>
        <w:br/>
        <w:t>дық қасиеті бар бұлардың алғашқы төртеуі халькогендер деп атала-</w:t>
        <w:br/>
        <w:t>ды (грек сөзі ефа/Ков -- мыстан туылған дегенді білдіреді), өйткені</w:t>
        <w:br/>
        <w:t>олар мыс кендерінің құрамына енеді, мысалы, өте маңызды мыс</w:t>
        <w:br/>
        <w:t>кені - халькозин Си,5 құрамына күкірт кіреді. Бұлардың соңғысы</w:t>
        <w:br/>
        <w:t>полоний - радиоактивті металл. Барлығы да р элементтерге жата-</w:t>
        <w:br/>
        <w:t>253</w:t>
        <w:br/>
        <w:t>Күкірттің каучукпен реакциясы нәтижесінде ол өте маңызды қол-</w:t>
        <w:br/>
        <w:t>данысқа ие болады. Күкірт әсерінен каучукты жайлап қыздыр-ған</w:t>
        <w:br/>
        <w:t>кезде өте мықты резеңке алынады. Табиғи каучуктың үлкен молеку-</w:t>
        <w:br/>
        <w:t>ласы спиральға ұқсап иіретілген. Күкірттің әсерінен бұл үлкен моле-</w:t>
        <w:br/>
        <w:t>кулалар тізбегі бір-бірімен жалғасып, резинканы жасақтайды (табиғи</w:t>
        <w:br/>
        <w:t>каучук изопреннің үлкен тізбегі). Құрамына күкірт қосылған резең-</w:t>
        <w:br/>
        <w:t>келерден автомобильдің, тракторлардың дөңгелектері жасалады. Күкірт</w:t>
        <w:br/>
        <w:t>сол сияқты сіреңке, дәрі-дәрмек (күкірт майы және сулфаниламид</w:t>
        <w:br/>
        <w:t>препараттары) өндірісіне қажетті маңызды химиялық шикізат (11.13-</w:t>
        <w:br/>
        <w:t>суретте Теңіз кеніші күкіртінің маңызды шикізат екендігі туралы</w:t>
        <w:br/>
        <w:t>схема көрсетілген).</w:t>
        <w:br/>
        <w:t>Құрамында суы жоқ күкірт қышқылы май сияқты, ауыр сұйық.</w:t>
        <w:br/>
        <w:t>Ол қызған күйде өте күшті тотықтырғыш, оның бұл қасиеті құра-</w:t>
        <w:br/>
        <w:t>мындағы күкіртке 8%5 байланысты. Күкірт қышқылы сутекті йод (Н)</w:t>
        <w:br/>
        <w:t>пен сутекті бромды (НВт) галогенге, ал көміртегін көмір қышқыл га-</w:t>
        <w:br/>
        <w:t>зына (СО,) және күкіртті күкірт тотығына (5О,) тотықтырады:</w:t>
        <w:br/>
        <w:t>ӨНУ Ғ Н.5О,- 47, “ Н,8 &lt;-4Н,0</w:t>
        <w:br/>
        <w:t>С--2Н,50,- СО, % 80,% Н,О</w:t>
        <w:br/>
        <w:t>8 %2Н,80, 3 80, % Н,0</w:t>
        <w:br/>
        <w:t>Сонымен қатар металдарды да тотықтырады:</w:t>
        <w:br/>
        <w:t>Си --2Н,80, - Си50,% ЗО, %2Н,0</w:t>
        <w:br/>
        <w:t>Е %Н,50,- Е80,% 801 %2Н,0</w:t>
        <w:br/>
        <w:t>Ал түзілген тотық металл бетін қаптап, оны пассивтейді. Сондық-</w:t>
        <w:br/>
        <w:t>тан салқын күкірт қышқылы болаттан жасалған цистерналарда сақ-</w:t>
      </w:r>
    </w:p>
    <w:p>
      <w:r>
        <w:t>талады. )</w:t>
        <w:br/>
        <w:t>Ал сұйылтылған күкірт қышқылы, керісінше, өзінің сутегі ионы-</w:t>
        <w:br/>
        <w:t>мен тотықтырады. Бұл жағдайда күкірт қышқылы металдардың кер-</w:t>
        <w:br/>
        <w:t>неу қатарында сутегіне дейін Өрнялноқан металдармен ғана реак-</w:t>
        <w:br/>
        <w:t>цияға түседі.</w:t>
        <w:br/>
        <w:t>Натрий сульфиті ерітіндісін күкіртпен қосып қайнатсақ, натрий</w:t>
        <w:br/>
        <w:t>тиосульфаты деп аталатын фотографияда бекіткіш ретінде қолда-</w:t>
        <w:br/>
        <w:t>нылатын маңызды қосылыс алынады:</w:t>
        <w:br/>
        <w:t>Ма,А4О, “8 - Ма,50,4</w:t>
        <w:br/>
        <w:t>Мұның құрамында 8:-нің болуы тотықсыздандырғыш қасиетін</w:t>
        <w:br/>
        <w:t>туғызады. Натрийдің тиосульфаты сулы ерітіндісіне күкірт қышқы-</w:t>
        <w:br/>
        <w:t>лын қоссақ, онда ерітінді бөлінген күкірт әсерінен лайланады және</w:t>
        <w:br/>
        <w:t>күкірт тотығы иісі байқалады:</w:t>
        <w:br/>
        <w:t>263</w:t>
        <w:br/>
        <w:t>Ал қазіргі кезде жер астындағы күкіртті рудадан осыған ұқсас,</w:t>
        <w:br/>
        <w:t>оны 1509С-ға дейін қызған ыстық су буымен балқытып, ал балқы-</w:t>
        <w:br/>
        <w:t>ған күкіртті сумен бірге қатты қысымдағы ауамен жер бетіне құбыр</w:t>
        <w:br/>
        <w:t>арқылы шығарып алады. Соңғы жылдары күкірт кендерінің азаюы-</w:t>
        <w:br/>
        <w:t>на және энергияның қымбаттауына байланысты күкіртті мұнайдан</w:t>
        <w:br/>
        <w:t>және табиғи газдардан алуға үлкен қызығушылық туды. Қазіргі таңда</w:t>
        <w:br/>
        <w:t>дүние жүзі бойынша өндірісте қолданылатын күкірттің 70</w:t>
        <w:br/>
        <w:t>процентінен астамы табиғи мұнайдан және газдардан алынады.</w:t>
        <w:br/>
        <w:t>Химиялық қасиеттері. Күкірттің оттегіден айырмашылығы: оның</w:t>
        <w:br/>
        <w:t>сыртқы қабатында 342 Эр“ орбитальдарымен қатар бос 4-орбиталь-</w:t>
        <w:br/>
        <w:t>дар бар. Ол өзінің электртерістілігі (2,58) жағынан галогендерге,</w:t>
        <w:br/>
        <w:t>оттегіне және азотқа жол береді. Сондықтан ол өте белсенді мета-</w:t>
        <w:br/>
        <w:t>лоид. Көптеген элементтер жайлап қыздырғанның өзінде күкіртпен</w:t>
        <w:br/>
        <w:t>тотығады, мұның нәтижесінде бульфидтер түзіледі, мысалы ІП пе-</w:t>
        <w:br/>
        <w:t>риод бойынша:</w:t>
        <w:br/>
        <w:t>Ма,5, Ме, 41,8,, 545, Р,8 ӨСІ,</w:t>
        <w:br/>
        <w:t>бұлардың көбінде күкірт тотықтырғыш, ал оттегі мен галогендерге</w:t>
        <w:br/>
        <w:t>қарағанда ол тотықсыздандырғыш қасиет көрсетеді:</w:t>
        <w:br/>
        <w:t>5%а,- сі,</w:t>
        <w:br/>
        <w:t>58% 0,-&gt; 50,</w:t>
        <w:br/>
        <w:t>Оттегінің тотықтары сияқты сульфидтер өздерінің сумен</w:t>
        <w:br/>
        <w:t>әрекеттесуі кезінде сілтілер немесе қышқылдар түзеді:</w:t>
        <w:br/>
        <w:t>Ма,5-- НОН -&gt; МаН % МаОН</w:t>
        <w:br/>
        <w:t>Металл емес сульфидтер сумен әрекеттесіп, қышқылдар түзеді,</w:t>
        <w:br/>
        <w:t>оларды сульфидті ангидридтер деп атайды.</w:t>
        <w:br/>
        <w:t>515,5- 3Н,О-&gt; Н,810,-- 2Н,8</w:t>
        <w:br/>
        <w:t>Кейбір сульфидтер амфотерлі қасиет көрсетеді:</w:t>
        <w:br/>
        <w:t>ЖІ,8,- 6Н,О-&gt; А/ (ОН), -- ЗН,8</w:t>
        <w:br/>
        <w:t>Күкірт жоғарғы температурада сутегімен жанып, күкіртті газ түзеді:</w:t>
        <w:br/>
        <w:t>Н,55-- НА</w:t>
        <w:br/>
        <w:t>Бұл қалыпты жағдайда түссіз, шіріген жұмыртқа иістес газ. Зертха-</w:t>
        <w:br/>
        <w:t>на жағдайында оны темірсульфидіне сұйытылған тұз қышқылымен</w:t>
        <w:br/>
        <w:t>әсер ету арқылы алады:</w:t>
      </w:r>
    </w:p>
    <w:p>
      <w:r>
        <w:t>Еғ8 % 2НСІ-» ЕеСІ,% Н,8</w:t>
        <w:br/>
        <w:t>260</w:t>
        <w:br/>
        <w:t>3) амфотерлі тотықтар сумен әрекеттеспейді, бірақ олар қыш-</w:t>
        <w:br/>
        <w:t>қылдарда, сілтілерде де еріп тұз түзеді, мысалы:</w:t>
        <w:br/>
        <w:t>2АҺОз-ӨНСІ-9 3 ТАЦОН: ІСІ:</w:t>
        <w:br/>
        <w:t>41,0,% МаОН &lt; Н,0-&gt; ДА(ОН,) Ма,</w:t>
        <w:br/>
        <w:t>Қолданылуы. Өткен тарауда оттегінің азот қышқылын өндіруде</w:t>
        <w:br/>
        <w:t>тотықтырғыш ролін атқаратынын сөз еттік. Ол сонымен қатар өте</w:t>
        <w:br/>
        <w:t>маңызды күкірт қышқылын өндіруде тотықтырғыш ретінде қолда-</w:t>
        <w:br/>
        <w:t>нылады (11.4.2): Жыл сайын дүние жүзі бойынша өндірілетін 80 млн.т.</w:t>
        <w:br/>
        <w:t>оттегінің жартысынан көбі металлургия өңдірісінде шойын мен ме-</w:t>
        <w:br/>
        <w:t>талл қалдықтарынан болат қорытуға жұмсалады. Оттегі сутегі-оттегі,</w:t>
        <w:br/>
        <w:t>, ацителен-оттегі оттықтарында “металдарды пісіріп-біріктіру, кесу</w:t>
        <w:br/>
        <w:t>кезінде қолданылады. Ересек адам күніне 10 м? ауаны жұтып, өзінің</w:t>
        <w:br/>
        <w:t>демімен 0,5 м? СО, газын және 0,5 л су шығарады. Сондықтан да</w:t>
        <w:br/>
        <w:t>бөлме ішін таза ауа мен жаңартып отыру қажет. Табиғатта оттегі озон</w:t>
        <w:br/>
        <w:t>газы түрінде кездеседі, ол оттегінің үш атомынан тұрады. Озон жер</w:t>
        <w:br/>
        <w:t>атмосферасының жоғарғы қабатында, жер бетінен есептегенде 20--</w:t>
        <w:br/>
        <w:t>25 км биіктікте ауадағы оттегінен, күннен келген ультракүлгін сәуле</w:t>
        <w:br/>
        <w:t>әсерінен мынадай тізбекті реакция бойынша түзіледі:</w:t>
        <w:br/>
        <w:t>О,-&gt; Ор</w:t>
        <w:br/>
        <w:t>Ож% О,-&gt; О)-«О»</w:t>
        <w:br/>
        <w:t>0» “0,-0,</w:t>
        <w:br/>
        <w:t>Міне, осылайша 20-25км биіктікте қалыптасқан озон қабаты</w:t>
        <w:br/>
        <w:t>жердегі тіршілік үшін аса қауіпті толқын ұзындығы 2200--3200 А9</w:t>
        <w:br/>
        <w:t>болатын ультракүлгін сәулені ұстап қалады. Озон найзағайдың -жар-</w:t>
        <w:br/>
        <w:t>қылы кезінде де осындай механизммен оттегі молекулаларынан</w:t>
        <w:br/>
        <w:t>түзіліп, өзіне тән иісін шығарады. Озон оттегіне қарағанда өте күшті:</w:t>
        <w:br/>
        <w:t>тотықтырғыш. Сондықтан оттегімен тотықпайтын күмісті, сынап-</w:t>
        <w:br/>
        <w:t>ты қалыпты жағдайда озон оңай тотықтырады.</w:t>
        <w:br/>
        <w:t>846 %20,-&gt; 4Ар0 % 0,</w:t>
        <w:br/>
        <w:t>Сондықтан озонды оттекті органикалық қосылыстардың</w:t>
        <w:br/>
        <w:t>синтезінде, бактерияларды өлтіруге; ауаны дизенфекциялауға қол-</w:t>
        <w:br/>
        <w:t>данады. Озон каучукті (көксағызды) тез бұзады, сондықтан оны ре-</w:t>
        <w:br/>
        <w:t>зеңке түтіктер арқылы өткізуге болмайды. Ауадағы Өзон мөлшерін</w:t>
        <w:br/>
        <w:t>иодты калийдің сулы ертіндісі көмегімен оңай анықтауға болады:</w:t>
        <w:br/>
        <w:t>4КІ%Н,0%0,-/,-2КОН 0,</w:t>
        <w:br/>
        <w:t>257</w:t>
        <w:br/>
        <w:t>295,5, %90,- 680, 4- 258,0,</w:t>
        <w:br/>
        <w:t>5%,0,%-3С &lt; 3С0 “2%</w:t>
        <w:br/>
        <w:t>Бұлайша алынатын сурьма күмістей ақ жылтыр металл.</w:t>
        <w:br/>
        <w:t>Бұл элементтер бос күйінде металдық қасиетке ие болады. Кер-</w:t>
        <w:br/>
        <w:t>неу қатарында бұлар сутегінен кейін орналасқан, сондықтан қыш-</w:t>
        <w:br/>
        <w:t>қыл құрамынан сутекті ығыстыра алмайды. Концентрлі азот қыш-</w:t>
        <w:br/>
        <w:t>қылы қара сұр түсті металл сияқты жылтыр мышьякті мышьяк</w:t>
      </w:r>
    </w:p>
    <w:p>
      <w:r>
        <w:t>қышқылына айналдырады:</w:t>
        <w:br/>
        <w:t>ЗАв-- 5НМО, % 2Н, О &lt;&lt; 3Н,А50, % МО</w:t>
        <w:br/>
        <w:t>Мышьяк қышқылы да фосфор қышқылына өте ұқсас орташа</w:t>
        <w:br/>
        <w:t>қышқыл. Сурьма осындай жағдайда сурьмалы қышқыл түзеді:</w:t>
        <w:br/>
        <w:t>38) “- 5НМО, - 3Н,5Ь0, % 5МО % Н,0</w:t>
        <w:br/>
        <w:t>Дербес күйде қызғылт тартқан ақ түсті жылтыр, бірақ сынғыш</w:t>
        <w:br/>
        <w:t>металл - висму? концентрлі азот қышқылында пассивті күйге түседі,</w:t>
        <w:br/>
        <w:t>ол сұйылтылған азот қышқылында нитрат түзеді:</w:t>
        <w:br/>
        <w:t>Ві 4НМО,- Ві (МО,),-МО-Н,О</w:t>
        <w:br/>
        <w:t>Бұл реакция топ бойынша, жоғарыдан төмен қарай металдық</w:t>
        <w:br/>
        <w:t>қасиеттің өсетінін дәлелдейді.</w:t>
        <w:br/>
        <w:t>Мышьяк тотығы Ав,О,- қышқылды тотық, ол гидролизге ұшы-</w:t>
        <w:br/>
        <w:t>рап, мышьякты қышқылды түзеді:</w:t>
        <w:br/>
        <w:t>А8,О, %Н,0 - 2Н,440,</w:t>
        <w:br/>
        <w:t>Ал, Ві,О,тотығы сумен және сілтілермен әрекеттеспейді. Қоры-</w:t>
        <w:br/>
        <w:t>та айтқанда, Ав-5һ-Ві қатарында қышқылдық қасиет әлсірейді.</w:t>
        <w:br/>
        <w:t>Ортомышьыяк қышқылы тұздарын арсенаттар, ал сурьма қышқылы</w:t>
        <w:br/>
        <w:t>тұздарын антимониттер деп атау келісілген. Жоғарыда көрсетілген</w:t>
        <w:br/>
        <w:t>қатар бойынша, металл еместік қасиетінің төмендеуі олардың сутекті</w:t>
        <w:br/>
        <w:t>қосылыстарында байқалады:</w:t>
        <w:br/>
        <w:t>Н, Ав - арсин</w:t>
        <w:br/>
        <w:t>Н, 50 - стибин</w:t>
        <w:br/>
        <w:t>Н, Ві - висмутин</w:t>
        <w:br/>
        <w:t>Мышһымяк тобы ішінде мышьяк және оның тұздары өте улы, оның</w:t>
        <w:br/>
        <w:t>қауіпті дозасы Ав,О,үшін 0,1 г. Криминалистикалық химияда мы-</w:t>
        <w:br/>
        <w:t>шьяк төмендегі реакция көмегімен анықталады:</w:t>
        <w:br/>
        <w:t>Ав,О,% 62 “ 6Н,8О, -&lt; 2483, -- 62һ80, &gt; Н,0</w:t>
        <w:br/>
        <w:t>Түзілген арсинді шыны түтік арқылы өткізіп, қыздырған кезде ол</w:t>
        <w:br/>
        <w:t>мышьяққа және сутекке ыдырайды. Қара түстіжылтыр мышьяк шыны</w:t>
        <w:br/>
        <w:t>252</w:t>
        <w:br/>
        <w:t>Бұл реакцияны аммиактың катализ жолымен тотығуы деп ата-</w:t>
        <w:br/>
        <w:t>лынып, ол маңызды азот қышқылын алудың негізгі шикізаты -</w:t>
        <w:br/>
        <w:t>азот тотығын алуда қолданылады. Ал бұл тотықты алудың негізгі</w:t>
        <w:br/>
        <w:t>шикізаты аммиак тікелей Ф.Габер әдісімен азот пен сутегінен алы-</w:t>
        <w:br/>
        <w:t>нады. Осылайша алынған азот тотығы салқындатылып, ауамен ара-</w:t>
        <w:br/>
        <w:t>ластырылады. Мұның нәтижесінде ол қос тотыққа дейін тотығады:</w:t>
        <w:br/>
        <w:t>“2МО-О: &lt;&gt;2МО;</w:t>
        <w:br/>
        <w:t>Түзілген азотттың қос тотығы болаттан жасалған сіңіргіш мұна-</w:t>
        <w:br/>
        <w:t>рада шапшыған су ағысы арқылы өткізіледі:</w:t>
        <w:br/>
        <w:t>ЗМО, “&lt; Н,0-&gt; 2НМО, % МО</w:t>
        <w:br/>
        <w:t>Осылайша алынған азот қышқылы концентрациясы 50 процент-</w:t>
        <w:br/>
        <w:t>ке жетеді. Мұны қайнатып айдау жолымен одан 68 пропентті азот</w:t>
        <w:br/>
        <w:t>қышқылы өндіріледі. )</w:t>
      </w:r>
    </w:p>
    <w:p>
      <w:r>
        <w:t>Азот қышқылы түрліше металдармен, олардың тотықтарымен,</w:t>
        <w:br/>
        <w:t>гидридтерімен немесе карбонаттарымен әрекеттесіп, нитраттарды</w:t>
        <w:br/>
        <w:t>түзеді. Нитраттар көбінесе топырақта азот жетіспеген жағдайда ты-</w:t>
        <w:br/>
        <w:t>ңайтқыш ретінде пайдаланылады, ал олар тамақ өнімдерін сақтауда</w:t>
        <w:br/>
        <w:t>маңызды роль атқарады. Мәселен, колбасаны, шошқаның тұздалып,</w:t>
        <w:br/>
        <w:t>сүрленген сан етін (ветчинаны), жас шошқа етін (беконды), тұздал-</w:t>
        <w:br/>
        <w:t>ған етті, ірімшікті, балықты жақсы сақтау үшін олардың құрамына</w:t>
        <w:br/>
        <w:t>нитраттар қосылады. Нитраттар тамақта өте көп болған жағдайда олар</w:t>
        <w:br/>
        <w:t>организмде нитрозаминге</w:t>
        <w:br/>
        <w:t>К-М-М-О</w:t>
        <w:br/>
        <w:t>к!</w:t>
        <w:br/>
        <w:t>айналып, қауіпті ісік ауруын туғызады. Нитрозамин аз мөлшерде</w:t>
        <w:br/>
        <w:t>темекі түтінінде кездеседі. Сондықтан да жоғарыдағы тамақ</w:t>
        <w:br/>
        <w:t>түрлеріндегі, түрліше минерал тыңайтқыштар қолданылып өсірілген</w:t>
        <w:br/>
        <w:t>бау- бақша дақылдарындағы нитрат мөлшерін бақылап отыру қажет.</w:t>
        <w:br/>
        <w:t>Бұл мақсатта “қоңыр сақина” әдісінің маңызы өте зор. Бұл әдісті</w:t>
        <w:br/>
        <w:t>қолдану кезінде зерттелетін затты таза суда ерітіп, оған темір (П)</w:t>
        <w:br/>
        <w:t>сулыфаты ерітіндісін құямыз. Бұған жайлап концентрленген күкірт</w:t>
        <w:br/>
        <w:t>қышқылы ерітіндісін пробирка бойымен тамызамыз. Егер зерттелетін</w:t>
        <w:br/>
        <w:t>зат ерітіндісі нитрат ионын құраса, онда ол күкірт қышқылымен</w:t>
        <w:br/>
        <w:t>әрекеттесіп, азот қышқылын түзеді. Түзілген азот қышқылы темір</w:t>
        <w:br/>
        <w:t>сульфатымен кешенді қосылыс түзеді:</w:t>
        <w:br/>
        <w:t>247</w:t>
        <w:br/>
        <w:t>Бір металды гидрофосфаттар суда жақсы ериді, ал екі металды</w:t>
        <w:br/>
        <w:t>гидрофосфаттар ерімталдығы нашар, фосфаттар суда ерімейді. Бір</w:t>
        <w:br/>
        <w:t>металды гидрофосфаттардың ең көп қолданылатын орны ауылша-</w:t>
        <w:br/>
        <w:t>руашылығы, егістік топырақты құнарландыру, өйткені олардың</w:t>
        <w:br/>
        <w:t>құрамында өсімдіктің негізгі қоректік заттары - натрий және фос-</w:t>
        <w:br/>
        <w:t>фор элементтері бар. Азоттың және фосфордың топырақтағы мөлшері</w:t>
        <w:br/>
        <w:t>аз болған жағдайда, құрамында осы екі элемент те бар кешенді ты-</w:t>
        <w:br/>
        <w:t>ңайтқыштардың маңызы өте зор.</w:t>
        <w:br/>
        <w:t>Аммофос (ЧН,Н,РО,) - мұны фосфор қышқылына аммиакпен</w:t>
        <w:br/>
        <w:t>әсер ету арқылы алады. Тағы да бір маңызды тыңайтқыш: ол - қос</w:t>
        <w:br/>
        <w:t>суперфосфат, оны фосфор қышқылы мен фосфоритті әрекеттестіріп</w:t>
        <w:br/>
        <w:t>алады:</w:t>
        <w:br/>
        <w:t>Са/РО)," 4Н,РО,-3ЗСа(Н,РО),</w:t>
        <w:br/>
        <w:t>Мұнда 40-45 % Р.О, бар.</w:t>
        <w:br/>
        <w:t>Фосфоритті сілтілік металл тұздарымен қосып қыздырса, құра-</w:t>
        <w:br/>
        <w:t>мы СаМаРО, болатын, өзінің өсімдікке сіңімділігі жағынан супер-</w:t>
        <w:br/>
        <w:t>фосфаттан кем түспейтін термофосфатты алуға болатынын қазақ</w:t>
        <w:br/>
        <w:t>ғалымы, академик А.Б. Бектұров дәлелдеді.</w:t>
        <w:br/>
        <w:t>Бүкіл дүние жүзі бойынша өндірілетін қызыл фосфордың негізгі</w:t>
        <w:br/>
        <w:t>бөлігі шырпы өндірісіне жұмсалады, шырпы қабының шырпыны</w:t>
        <w:br/>
        <w:t>жандыратын қырының беті қызыл фосфор қабатымен қапталады</w:t>
        <w:br/>
        <w:t>(11.4-тараушада шырпы өндірісіне қажетті негізі шикізаттар толы-</w:t>
        <w:br/>
        <w:t>ғырақ қарастырылады).</w:t>
        <w:br/>
        <w:t>11.3.4. Мышьяк топшасы элементтері</w:t>
        <w:br/>
        <w:t>Бұл топша элементтерінің азот пен фосфордан басты айырма-</w:t>
        <w:br/>
        <w:t>шылығы - олардың үлкен периодта орналасуы және осыған байла-</w:t>
        <w:br/>
        <w:t>нысты ішкі қабатта 18 электронның болуы. Мышьяк топшасының</w:t>
      </w:r>
    </w:p>
    <w:p>
      <w:r>
        <w:t>ерімтал қосылыстары улы болады. Топша элементтерінің барлығы</w:t>
        <w:br/>
        <w:t>да табиғатта күкіртті минералдар түрінде кездеседі:</w:t>
        <w:br/>
        <w:t>Бе Ав 8 - мышмяк колчеданы;</w:t>
        <w:br/>
        <w:t>Ав, 5,- қызыл реальар;</w:t>
        <w:br/>
        <w:t>Ав, 5,--жасыл аурипигмент -</w:t>
        <w:br/>
        <w:t>859, 5,- антимонит (сурьма жылтыры);</w:t>
        <w:br/>
        <w:t>Ві, 5, -- висмут жалтыры.</w:t>
        <w:br/>
        <w:t>Өндірісте мышьякты, сурьманы, висмутты алу үшін олардың</w:t>
        <w:br/>
        <w:t>күкіртті кендерін ауада күйдіріп, тотыққа айналдырып, сосын оларды</w:t>
        <w:br/>
        <w:t>көмірмен тотықсыздандырады:</w:t>
        <w:br/>
        <w:t>251</w:t>
        <w:br/>
        <w:t>ГЕе (н,о),мор"</w:t>
        <w:br/>
        <w:t>Бұл кешен екі сұйық аралығында қоңыр сақина жасақтап,</w:t>
        <w:br/>
        <w:t>зерттелетін зат құрамында нитрат барын дәлелдейді.</w:t>
        <w:br/>
        <w:t>Концентрленген азот қышқылы алтын, платина, тантал, ири-</w:t>
        <w:br/>
        <w:t>дий, радий металдарынан басқа металдармен әрекетеседі. Салқын</w:t>
        <w:br/>
        <w:t>концентрленген азот қышқылы темірмен, алюминиймен, хроммен</w:t>
        <w:br/>
        <w:t>әрекеттеспейді, өйткені ол бұл металдарды пассивті күйге түсіреді.</w:t>
        <w:br/>
        <w:t>11.3.3. Фосфор</w:t>
        <w:br/>
        <w:t>Активтілігі азотқа қарағанда жоғары болғандықтан, фосфор дер-</w:t>
        <w:br/>
        <w:t>бес күйде кездеспейді, түрлі қосылыстар күйінде ғана кездеседі. Фос-</w:t>
        <w:br/>
        <w:t>форит минералының Са,(РО,), бай қоры Тараз қаласы жанындағы</w:t>
        <w:br/>
        <w:t>Қаратау өңірінде, Ақтөбе маңында бар. Азот сияқты барлық тірі орга-</w:t>
        <w:br/>
        <w:t>низмдер үшін фосфор өте маңызды элемент, мәселен, апатит</w:t>
        <w:br/>
        <w:t>ЗСа(РО,);Са (СІ, ОН, Е), -- сүйек пен тістің құрамына кіреді. Фос-</w:t>
        <w:br/>
        <w:t>фор сонымен қатар өсімдіктер дәнінін, жануарлар организміндегі сүт,</w:t>
        <w:br/>
        <w:t>қан, ми және нерв ткані ақ уыздарының құрамына енеді. Ересек</w:t>
        <w:br/>
        <w:t>адам организмінде 1,5 кг фосфор бар, оның 1,4 кт сүйекте, ал 130г</w:t>
        <w:br/>
        <w:t>бұлшық етте және 12 г нерв ткандерінде. Сондықтан да орыс акдемигі</w:t>
        <w:br/>
        <w:t>А.Е. Ферсман фосфорды “тіршілік және ой элементі” деп атады.</w:t>
        <w:br/>
        <w:t>Алу жолдары. Кіріспе тарауда фосфорды ХУҮП ғасыр алхимигі</w:t>
        <w:br/>
        <w:t>Г.Брандтың алғанын сөз еткенбіз. Фосфордың аллотропиялық,</w:t>
        <w:br/>
        <w:t>түрінің бірі -- осы Г.Бранд алған ақ фосфор. Оны бос күйінде алу</w:t>
        <w:br/>
        <w:t>үшін фосфоритты құм және көмірмен араластырып, арнаулы пеште</w:t>
        <w:br/>
        <w:t>қыздырып алады:</w:t>
        <w:br/>
        <w:t>Са, (РО), 3 510, “5 5С - 3Са 510, % 2Р-5СО0</w:t>
        <w:br/>
        <w:t>Бөлініп шыққан газ қоспасын (фосфор және көміртегі тотығы)</w:t>
        <w:br/>
        <w:t>су арқылы өткізген кезде, фосфор су астында жиналады. Бұл алын-</w:t>
        <w:br/>
        <w:t>ған ақ фосфордың газ, сұйық түріндегі молекуласы төрт атомды,</w:t>
        <w:br/>
        <w:t>тетраэдр түрінде болып (1 1.8-сурет), оның түйіндерінде фосфор атом-</w:t>
        <w:br/>
        <w:t>дары орналасады. Ақ фосфордың сарымсақ иісі болады, оның ауада</w:t>
        <w:br/>
        <w:t>тотығуы жарық энергиясын шығарумен қатар жүреді, сондықтан</w:t>
        <w:br/>
        <w:t>ол қараңғыда жарық шығарады. Сондықтан ақ фосфорды су астын-</w:t>
        <w:br/>
        <w:t>да сақтайды, ол - өте улы зат. Ақ фоофор таза күйінде түссіз бола-</w:t>
        <w:br/>
        <w:t>ды, бірақ жарықтың әсерінен біртіндеп, өте баяу түрде қызыл фос-</w:t>
        <w:br/>
        <w:t>форға айналады, сатудағы ақ фосфордың сарғылт болуы осыдан. Ақ</w:t>
      </w:r>
    </w:p>
    <w:p>
      <w:r>
        <w:t>фосфорды ауа жібермей 270С шамасында қыздырса, фосфордың</w:t>
        <w:br/>
        <w:t>полимерлі түрі - қызыл фосфорды аламыз, бұл орнықты, улы емес,</w:t>
        <w:br/>
        <w:t>нісі жоқ, зат.</w:t>
        <w:br/>
        <w:t>248</w:t>
        <w:br/>
        <w:t>11.4.1 Оттек</w:t>
        <w:br/>
        <w:t>Химиялық элементтердің ішінде оттек табиғатта ең көп тараға-</w:t>
        <w:br/>
        <w:t>ны, оның жер қыртысындағы, мұхиттардағы және ауадағы мөлшері</w:t>
        <w:br/>
        <w:t>-50% жетеді (салмақ есебімен). Оттек бос күйінде көлем есебімен</w:t>
        <w:br/>
        <w:t>ауаның 21% құрайды, ал қосылыс түрінде жер қыртысында, тау</w:t>
        <w:br/>
        <w:t>жыныстарының, минералдардың құрамына кіреді. Судың 89, адам</w:t>
        <w:br/>
        <w:t>организмінің 65, саз балшықтың 56, құмның 53 проценті оттек. Та-</w:t>
        <w:br/>
        <w:t>биғатта оттегінің үш изотопы бар: !О - 99,76%, ГО, 0.</w:t>
        <w:br/>
        <w:t>Ағылшын ғалымы Джозеф Пристли 1774 жылы сынап тотығын</w:t>
        <w:br/>
        <w:t>қыздырғанда газ бөлінетінін және оған жанған балауыз шамды жа-</w:t>
        <w:br/>
        <w:t>қындатса, жалынның күшейетінін байқады. Пристли дӘсы ашқан</w:t>
        <w:br/>
        <w:t>газын “флогистонсыз ауа” деп атады. 1775 жылы А.Лавуазье жабық</w:t>
        <w:br/>
        <w:t>ыдыста металдың жануға дейінгі және одан кейінгі салмақтарын</w:t>
        <w:br/>
        <w:t>өлшеп, металдың ауаның 1/5 бөлігімен реакцияға түсіп, оның бас-</w:t>
        <w:br/>
        <w:t>тапқы массасының ауырлайтынын, ал бұл ауаның жануды көтеретін</w:t>
        <w:br/>
        <w:t>бөлігі - оттегі екенін және басқа ештеңе де емес, Пристли ашқан</w:t>
        <w:br/>
        <w:t>газ екенін дәлелдеді.</w:t>
        <w:br/>
        <w:t>Алу жолдары. а) Оттегін зертханада марганец тотығы (МпО,) ка-</w:t>
        <w:br/>
        <w:t>тализаторы көмегімен сутегі асқын тотығын ыдырату кезінде алады:</w:t>
        <w:br/>
        <w:t>2Н,0,-&gt; 2,00,</w:t>
        <w:br/>
        <w:t>6) Оттегін құрамында оттегі көп қосылыстарды қыздырып, айы-</w:t>
        <w:br/>
        <w:t>ру арқылы алады:</w:t>
        <w:br/>
        <w:t>2КСІО,-» 2КСІз30,</w:t>
        <w:br/>
        <w:t>в) Зертханада оттегін алудың қолайлы әдісі сутегінің асқын то-</w:t>
        <w:br/>
        <w:t>тығы мен калий перманганатының әрекеттесуіне негізделген:</w:t>
        <w:br/>
        <w:t>2КМпО,%3Н,50,-5Н,0,-&gt; К,80,%2Мп50,%8Н,0 “50,</w:t>
        <w:br/>
        <w:t>Өндірісте оттегін сұйық ауадан алады және одан дүние жүзі бой-</w:t>
        <w:br/>
        <w:t>ынша жылына 80 млн.т оттегі өндіріледі.</w:t>
        <w:br/>
        <w:t>Өттегінің қосылыстары. Оттегінің парамагниттік қасиеті бол-</w:t>
        <w:br/>
        <w:t>ғандықтан, ол 90-ға жуық элементтермен тікелей қосылысып, то-</w:t>
        <w:br/>
        <w:t>тықтар түзеді. Тек галогендер (Е,, СІ,, Вг, және 7,) және асыл метал-</w:t>
        <w:br/>
        <w:t>дар (Ап, РІ) оттегімен реакцияға түспейді. Тотығу реакциялары эк-</w:t>
        <w:br/>
        <w:t>зотермиялық реакцияға жатады. Егер энергия көп мөлшерде жылу</w:t>
        <w:br/>
        <w:t>және жарық түрінде бөлініп шықса, ондай тотығуды жану деп атайды</w:t>
        <w:br/>
        <w:t>(көмірдің, метанның, ацетиленнің жануы). Баяу өтетін тотығу</w:t>
        <w:br/>
        <w:t>процесстерін тотығатын затына қарай таттану деп те атайды:</w:t>
        <w:br/>
        <w:t>255-</w:t>
        <w:br/>
        <w:t>Н50,- Н80,%8</w:t>
        <w:br/>
        <w:t>Н,5,0,-80,%Ң,0</w:t>
        <w:br/>
        <w:t>Бүл кезде түзілетін орнықсыз қызиқылды тшокүкіртіні қышқый</w:t>
      </w:r>
    </w:p>
    <w:p>
      <w:r>
        <w:t>Деп атайды.</w:t>
        <w:br/>
        <w:t>11.4.3. Селен топшасы және олардың қосылыстары</w:t>
        <w:br/>
        <w:t>Селен табиғатта біршама көп болғанымен, ол шашыраңқы түрде</w:t>
        <w:br/>
        <w:t>күкіртті рудаларда қоспа түрінде кездеседі. Сондықтан оны темір.</w:t>
        <w:br/>
        <w:t>колчеданын өртегенде, одан шыққан шаңнан, қорғасын, мырыш</w:t>
        <w:br/>
        <w:t>рудаларын металға айналдырғандағы қалдықтардан, шламнан ала-</w:t>
        <w:br/>
        <w:t>ды. Селеннің аллотропиялық түрлері бар: оның аморфты түрі қызыл-</w:t>
        <w:br/>
        <w:t>қоңыр түсті ұнтақ, ол 252С температурада кристалдық селенңге ай-</w:t>
        <w:br/>
        <w:t>налады. Бұл күмістей сүр түсті, металдық жылтыры бар, морт, омыр-</w:t>
        <w:br/>
        <w:t>ылғыш зат. Бүл жартылай өткізгіш, оның ерекше бір қасиеті жарық</w:t>
        <w:br/>
        <w:t>түссе, электр өткізгіштігі өте өсіп кетеді. Сондықтан кристалдық</w:t>
        <w:br/>
        <w:t>селенді.оптикалық, аспаптарда (фотометр), сигнал беруші прибор-</w:t>
        <w:br/>
        <w:t>ларда, айнымалы электр тогын туралаушы түзеткіш жасауға, теле-</w:t>
        <w:br/>
        <w:t>“визор жасау өндірісінде т.б. қолданады. Селен өзінің қасиеттері</w:t>
        <w:br/>
        <w:t>жағынан металоидтарға жақынырақ. Өйткені оның оттекпен түзетін</w:t>
        <w:br/>
        <w:t>тотығы - беО, ерітіндісінің қышқылдық қасиеті бар. Мұның</w:t>
        <w:br/>
        <w:t>нәтижесінде қолайсыз Иісті селенді қышқыл Н,5е0О, түзіледі. Бұл</w:t>
        <w:br/>
        <w:t>түссіз кристалл зат, тұздары улы. Бұл қышқыл ерітіндісіне хлор</w:t>
        <w:br/>
        <w:t>жіберіп, оны селен қышқылына айналдыруға болады: )</w:t>
        <w:br/>
        <w:t>Н.,де0О,% СІ, кН,О - Н,8еО0, “ 28СІ</w:t>
        <w:br/>
        <w:t>Селен қышқылы өте күшті тотықтырғыш, оның көмегімен орга-</w:t>
        <w:br/>
        <w:t>никалық заттарды көмірге айналдыруға болады. Селен сумен және</w:t>
        <w:br/>
        <w:t>сұйытылған қышқылдармен әрекеттеспейді.</w:t>
        <w:br/>
        <w:t>Теллур да сирек кездесетін элементтерге жатады, оны да селен</w:t>
        <w:br/>
        <w:t>алатын қалдық шаңнан алады. Оларды бір-бірінен ажырату үшін</w:t>
        <w:br/>
        <w:t>ішінде селен және теллур бар қоспаны күкірт қышқылымен өңдейді.</w:t>
        <w:br/>
        <w:t>Бұлайша өңдеу кезінде селенді қышқыл тұзы Ма,5еО, ерітіндіде</w:t>
        <w:br/>
        <w:t>қалып, теллур тотық түрінде тұнбаға түседі:</w:t>
        <w:br/>
        <w:t>Ма,ТеО, “- Н,80,- Уа,50, % Те0,, “- Н,0</w:t>
        <w:br/>
        <w:t>Теллурдың да селен сияқты аморфты және металл сияқты жыл-</w:t>
        <w:br/>
        <w:t>тыраған кристалды түрлері болады. Теллур жылуды және электр</w:t>
        <w:br/>
        <w:t>тогын жақсы өткізіп, металдық қасиет көрсетеді. Ол металдарға</w:t>
        <w:br/>
        <w:t>265</w:t>
        <w:br/>
        <w:t>11.4.2. Күкірт</w:t>
        <w:br/>
        <w:t>Күкірттің полиморфизмі, аллотропиясы және оның табиғатта</w:t>
        <w:br/>
        <w:t>таралуы. Күкірт - бос күйінде кездесетін металоид, өзінің сары</w:t>
        <w:br/>
        <w:t>түсінің және жанғыштығының арқасында ертеден белгілі. Ертеде</w:t>
        <w:br/>
        <w:t>күкіртті жын-шайтанды жуытпайтын қасиетті зат деп есептеп, оның</w:t>
        <w:br/>
        <w:t>жанған кездегі тұншықтырғыш иісімен үй ішін ыстап, түрлі діни</w:t>
        <w:br/>
        <w:t>ырымдар жасаған.</w:t>
        <w:br/>
        <w:t>Күкірт табиғатта бос күйінде де ғана емес, қосылыс түрінде де</w:t>
        <w:br/>
        <w:t>кездеседі. Бос күйінде кездесетін күкірт Италияда, Жапонияда,</w:t>
        <w:br/>
        <w:t>Польшада және АҚШП-та кездеседі. Қосылыс түрінде ол әр түрлі</w:t>
        <w:br/>
        <w:t>сульфидті кендер құрамына (темір колчеданы Ге5,, мырыш алдам-</w:t>
        <w:br/>
        <w:t>шысы 7л8, қорғасын жылтыры -- РЫ85, сонымен қатар сульфаттар-</w:t>
        <w:br/>
        <w:t>дың құрамына (гипс - Са5О, ауыр шпат Ва5О,, ашы тұз Ме50)</w:t>
        <w:br/>
        <w:t>кіреді. Күкірт мұнай, табиғи газ құрамында және барлық, жануар-</w:t>
        <w:br/>
        <w:t>лар мен өсімдіктердің тканьдерінде аминқышқылдары түрінде</w:t>
        <w:br/>
        <w:t>кездеседі. Өзен суларына қарағанда теңіз суы құрамында күкірті</w:t>
        <w:br/>
        <w:t>бар сульфат мөлшері өте көп.</w:t>
      </w:r>
    </w:p>
    <w:p>
      <w:r>
        <w:t>Күкірт табиғатта бірнеше аллотропиялық түрде кездеседі. Осы-</w:t>
        <w:br/>
        <w:t>лардың ішінде қалыпты жағдайда өте орнықты, әрі көп кездесетіні</w:t>
        <w:br/>
        <w:t>ромбылық кристалл түрдегі күкірт (а-күкірт). Бұл сары түсті, суда</w:t>
        <w:br/>
        <w:t>ерімейді, бензолда, мұнайда жақсы ериді, ал күкіртті көміртегінде</w:t>
        <w:br/>
        <w:t>өте жақсы ериді. Егер күкіртті көміртегінде еріген күкірт ерітіндісін</w:t>
        <w:br/>
        <w:t>сүзгішпен сүзіп, оны кристализаторда буландырсақ, онда ромбы-</w:t>
        <w:br/>
        <w:t>лық күкірттің үлкен кристалдары түзіледі. Моноклинді күкірт (8-</w:t>
        <w:br/>
        <w:t>күкірт) 95,55С-дан жоғары жағдайда ғана тұрақты, оның кристалда-</w:t>
        <w:br/>
        <w:t>ры ине тәрізді, түсі қошқыл сары, ал 95,59 төмен температурада</w:t>
        <w:br/>
        <w:t>ұзақ шыдамай, біртіндеп ромбылық күкіртке ауа бастайды. Міне,</w:t>
        <w:br/>
        <w:t>күкірттің бұл екі формасы оның полиморфизмы немесе күкірттің</w:t>
        <w:br/>
        <w:t>полиморфты формалары деп-аталады. Криоскопиялық әдіспен ром-</w:t>
        <w:br/>
        <w:t>былық және моноклинді күкірттің бензол ертіндісінде молекула-</w:t>
        <w:br/>
        <w:t>лық салмағын анықтау күкірт молекуласының сегіз атомнан тұра-</w:t>
        <w:br/>
        <w:t>тынын дәлелдеді. Бір-бірімен ковалентті байланыспен жалғасқан 8</w:t>
        <w:br/>
        <w:t>атомды сақина түріндегі күкірт молекуласынан (11.10-сурет) ром-</w:t>
        <w:br/>
        <w:t>былық және моноклинді күкірт кристалдары жасақталған.</w:t>
        <w:br/>
        <w:t>1609С температура кезінде күкірт сұйыққа айналып, сұйық</w:t>
        <w:br/>
        <w:t>қоңырланып, оның тұтқырлығы артып, 2002С-да күкірттің қарақо-</w:t>
        <w:br/>
        <w:t>ңыр түсті смоласына айналады. Бұл құбылыс сақина түріндегі мо-:</w:t>
        <w:br/>
        <w:t>лекуланың ыдыран, үлкен тізбекті, күкірттің бірнеше мың атомнан</w:t>
        <w:br/>
        <w:t>тұратын үлкен молекуласының түзілуімен түсіндіріледі. Бұл жағ-</w:t>
        <w:br/>
        <w:t>дайда оның екінші бір аморфты түрі пластикалық күкірт пайда бола-</w:t>
        <w:br/>
        <w:t>258</w:t>
        <w:br/>
        <w:t>Күкіртті және оның қосылыстарын залалсыздандыру мен пайда-</w:t>
        <w:br/>
        <w:t>лану. Күкіртті сутек ауадан ауыр, егер оның мөлшері ауада 0,05%</w:t>
        <w:br/>
        <w:t>болса, қатты уландырады, улану белгісі адам мұрны оның иісін</w:t>
        <w:br/>
        <w:t>сезбейтін болады. Жабық бөлмедегі күкіртті сутек газын залалсыз-</w:t>
        <w:br/>
        <w:t>дандыру үшін натрийдің асқын тотығы қолданылады:</w:t>
        <w:br/>
        <w:t>Н.А %-.4Ма,0,-&gt;» Ма,50, %- 2МаОН -- 25,0</w:t>
        <w:br/>
        <w:t>Күкіртті сутек газы суда жақсы ериді, бірақ бұл ерітінді жарық жер-</w:t>
        <w:br/>
        <w:t>де тұрса, одан күкірт бөлініп, лайланады:</w:t>
        <w:br/>
        <w:t>2Н,8 &lt;0,-2Н,0 28</w:t>
        <w:br/>
        <w:t>Күкіртті сутек ерітіндісі лакмусты қызыл түске бояйды, әлсіз</w:t>
        <w:br/>
        <w:t>қышқыл. Қазіргі таңда дүние жүзі бойынша барлық өндірілетін</w:t>
        <w:br/>
        <w:t>күкірттің жартысынан көбі түрліше өндірістер үшін өте қажетті күкірт</w:t>
        <w:br/>
        <w:t>қышқылын өндіруге жұмсалады. Мәселен, Ұлыбританияда күкірт</w:t>
        <w:br/>
        <w:t>Солтүстік теңізі астынан өндірілетін күкірті аз мұнайдан бөлініп</w:t>
        <w:br/>
        <w:t>алынады. Бұл елде жыл сайын 3,5 млн. күкірт қышқылы өндіріліп,</w:t>
        <w:br/>
        <w:t>оның 28 проценті ауыл шаруашылығы қажетіне, минерал тыңайт-</w:t>
        <w:br/>
        <w:t>қыштар өндірісіне жұмсалады, ал қалғаны жасанды мата, сабын және</w:t>
        <w:br/>
        <w:t>синтетикалық жуғыш заттарды, бояу жасау, металлургияда металл</w:t>
        <w:br/>
        <w:t>бетін қаптау алдында тотықтардан тазарту үшін, пластмасса</w:t>
        <w:br/>
        <w:t>өндірісінде колданылады. “</w:t>
        <w:br/>
        <w:t>Қазіргі кезде түрліше өндірістер үшін өте керекті күкірттің аса</w:t>
        <w:br/>
        <w:t>маңызды қосылысы болып табылатын күкірт қышқылы контакты-</w:t>
        <w:br/>
        <w:t>лық әдіс бойынша өндіріледі. Бұл әдіс үш сатыдан тұрады:</w:t>
        <w:br/>
        <w:t>- бірінші сатыда сұйық күкірт жану камерасында 1000%С дейін</w:t>
        <w:br/>
        <w:t>ауаға шашыратылып, жандырылады:</w:t>
        <w:br/>
        <w:t>8-50, «40,</w:t>
      </w:r>
    </w:p>
    <w:p>
      <w:r>
        <w:t>Бұл түссіз, өткір иісті, күшті жөтел келтіретін, улы, ақылды ауыс-</w:t>
        <w:br/>
        <w:t>тыратын газ.</w:t>
        <w:br/>
        <w:t>-“екінші сатыда У,О;-қатализаторы бетінде 8О,-нің 5О,-ке то-</w:t>
        <w:br/>
        <w:t>тығуы жүреді:</w:t>
        <w:br/>
        <w:t>280, 5 0,-280,.</w:t>
        <w:br/>
        <w:t>- үшінші сатыда түзілген күкірт тотығы суда жақсы ериді және</w:t>
        <w:br/>
        <w:t>онымен әрекеттесіп, күкірт қышқылын түзеді:</w:t>
        <w:br/>
        <w:t>50,-Н,0 -Н,0,</w:t>
        <w:br/>
        <w:t>Бірақ, күкірттің 5О, тотығының өздігінен суға жұтылуы қиын,</w:t>
        <w:br/>
        <w:t>сондықтан оны сіңіру үшін 98 проценттік күкірт қышқылы қолда-</w:t>
        <w:br/>
        <w:t>нылады. Оның концентраңиясы 99,5% жоғарылатады (11.12-сурет).</w:t>
        <w:br/>
        <w:t>284</w:t>
        <w:br/>
        <w:t>лау өткізіп, инертті болғандықтан, онымен электр шамдарының іші</w:t>
        <w:br/>
        <w:t>толтырылады. 7-тарауда сөз болғандай гелий “жасанды ауаның”</w:t>
        <w:br/>
        <w:t>негізгі құрамды бөлігі. Сұйық гелий ғылыми-зерттеу зертханала-</w:t>
        <w:br/>
        <w:t>рында өте төменгі температураны алу үшін қолданылады. Соңғы</w:t>
        <w:br/>
        <w:t>кездерде криптон мен ксенонның аргонға қарағанда жылуды нашар</w:t>
        <w:br/>
        <w:t>өткізуіне байланысты олармен электр шамдарын толтыру тиімді екені</w:t>
        <w:br/>
        <w:t>белгілі болды. Сонымен қатар гелий және аргон түрліше металдар-</w:t>
        <w:br/>
        <w:t>ды дәнекерлеу кезінде инертті ортаны жасақтауға өте керек. Радон</w:t>
        <w:br/>
        <w:t>медицинада қауіпті ісік ауруын емдеуде қолданылады.</w:t>
        <w:br/>
        <w:t>"нәпафшәя Мәкдопшөн нөл нә</w:t>
        <w:br/>
        <w:t>нішбвио әпінтотиі, Әйнтишео ке Чбәтпөй св кәетниир4Ая ивнАн анашанана ткннинте жәпшед :6ийоз2Я</w:t>
        <w:br/>
        <w:t>082 1260 |00 |001 - |т0(|/00|&lt; 92 | | 0 | 08</w:t>
        <w:br/>
        <w:t>109 |909 |209 |200 |200 |2ғ0|7001|19 ЕГІЗІ 6</w:t>
        <w:br/>
        <w:t>СИЕГЕИСЛЕГЕЕГИЕЕСЕСЕС ЕС ТШЕГАЕТ</w:t>
        <w:br/>
        <w:t>автувләй (5 артиедәй р</w:t>
        <w:br/>
        <w:t>(етнмиоо воаиоенгаі "е інежжеті езиенЖіі енноі Шо нәмшоәов иесіз) -</w:t>
        <w:br/>
        <w:t>міәтпәні нічУсіетігеләні нан 1 ЯАЯ маетнчсециенХіі лит Міаннгаохевві окнва "әлзәз-і21.</w:t>
        <w:br/>
        <w:t>кес инертті газдардың электрондық конфигурациясына ие болады.</w:t>
        <w:br/>
        <w:t>Элементтердің реттік нөмірлерінің өсуіне сәйкес фтордан иодқа қарай</w:t>
        <w:br/>
        <w:t>олардың атомдарының радиустары өсіп, электротерістіліктері кемиді. Осы</w:t>
        <w:br/>
        <w:t>қатар бойынша металлоидтық және тотықтырушы қасиеттері кемиді.</w:t>
        <w:br/>
        <w:t>Галогендердің физикалық және химиялық қасиеттері олардың</w:t>
        <w:br/>
        <w:t>құрылымына байланысты. Бұлардың жай заттары екі атомды. Бірдей</w:t>
        <w:br/>
        <w:t>температурада олардың атомдарға ыдырауы хлордан иодқа қарай өседі,</w:t>
        <w:br/>
        <w:t>өйткені молекуладағы екі атом арасындағы химиялық байланыс бүл</w:t>
        <w:br/>
        <w:t>бағытта әлсірейді. Бұлайша болу себебі - әрекеттесетін атомдардың</w:t>
        <w:br/>
        <w:t>сыртқы электрондық бұлттарының көлемі өскен сайын олардың бір-</w:t>
        <w:br/>
        <w:t>бірімен қаптасу дәрежесі ұлғаяды және қаптасу аймағы атом ядрола-</w:t>
        <w:br/>
        <w:t>рынан қашықтай түседі. Осымен бірге СІ,-Втг,-7, қатарында ішкі</w:t>
        <w:br/>
        <w:t>электрондық қабат саны өсіп, ядроларды қаптап, олардың сыртқы</w:t>
      </w:r>
    </w:p>
    <w:p>
      <w:r>
        <w:t>валентті электрондардың қаптасу бөлігімен әрекеттесуін азайта түседі.</w:t>
        <w:br/>
        <w:t>Ал фтордың диссоциациялануы иодпен бірдей, оның мұндай аномал</w:t>
        <w:br/>
        <w:t>қасиеті оның атомдарының сыртқы қабатында 4 орбитальдарының</w:t>
        <w:br/>
        <w:t>болмауынан туады. Ал хлор және басқа галогендердің фтордан</w:t>
        <w:br/>
        <w:t>өзгешілігі - оларда бос а орбитальдар бар, сондықтан олардың атом-</w:t>
        <w:br/>
        <w:t>дарының арасында байланысты күшейте түсетін қосымша донорлы-</w:t>
        <w:br/>
        <w:t>акцепторлы әрекеттесу пайда болады (11.14-сурет).</w:t>
        <w:br/>
        <w:t>2? һ</w:t>
        <w:br/>
        <w:t>509%</w:t>
        <w:br/>
        <w:t>ей</w:t>
        <w:br/>
        <w:t>Мы 8»</w:t>
        <w:br/>
        <w:t>йл -бай О-байланыс</w:t>
        <w:br/>
        <w:t>7 -байланыс</w:t>
        <w:br/>
        <w:t>; --</w:t>
        <w:br/>
        <w:t>) --Л-байланыс</w:t>
        <w:br/>
        <w:t>6)</w:t>
        <w:br/>
        <w:t>16</w:t>
        <w:br/>
        <w:t>П.14-сурет. Фтор молекуласының аномал қасиетін түсіндіруге арнал-</w:t>
        <w:br/>
        <w:t>ған схема: а) Е,; б) СІ, молекуласында, оның бір атомының қос электронды</w:t>
        <w:br/>
        <w:t>р орбиталы екінші атомның бос а орбиталымен қаптасып, л байланыс түзеді.</w:t>
        <w:br/>
        <w:t>268</w:t>
        <w:br/>
        <w:t>өлімге душар етеді. Хлор да тыныс алу жолдарын және көз қарашы-</w:t>
        <w:br/>
        <w:t>ғын күйдіріп, күшті жөтел туғызатын, тұншықтырғыш газ. Мұны</w:t>
        <w:br/>
        <w:t>алғаш химиялық қару ретінде бірінші дүниежүзілік соғыста (1914-</w:t>
        <w:br/>
        <w:t>1918 жж.) неміс әскерлері адамдарды қыру үшін пайдаланды.</w:t>
        <w:br/>
        <w:t>11.5.3. Галогендердің қосылыстары және қолданылуы</w:t>
        <w:br/>
        <w:t>Галогендер периодтық жүйедегі элементтер ішіндегі өте реак-</w:t>
        <w:br/>
        <w:t>цияласқыш элементтер тобына жатады, олардың молекулаларының</w:t>
        <w:br/>
        <w:t>байланыс энергиясы өте төмен (11.6-кестені қараңыз) және олар-</w:t>
        <w:br/>
        <w:t>дың атомдары химиялық реакциялар кезінде бір электронды қосып</w:t>
        <w:br/>
        <w:t>алып, күшті тотықтырғыштардың ролін атқарады. Галогендер ішінде</w:t>
        <w:br/>
        <w:t>фтордың электрон тартқыштығы өте үлкен, осыған байланысты ол</w:t>
        <w:br/>
        <w:t>периодтық жүйедегі ең белсенді металлоид. Галогендердің реакция-</w:t>
        <w:br/>
        <w:t>ласқыш қабілеті фтордан иодқа қарай кемиді. Мұны олардың су-</w:t>
        <w:br/>
        <w:t>текпен реакциясынан оңай көз жеткізуге болады. Мәселен, фтор</w:t>
        <w:br/>
        <w:t>сутекпен қараңғы суық жерде қопарылыс бере әрекеттеседі, хлор</w:t>
        <w:br/>
        <w:t>күн сәулесі жарығы түскенде, ал бром мен иод қыздырғанда ғана</w:t>
        <w:br/>
        <w:t>сутекпен реакцияласады:</w:t>
        <w:br/>
        <w:t>Е,%Н,-2НЕ</w:t>
        <w:br/>
        <w:t>СІ, Н, «2НСІ</w:t>
        <w:br/>
        <w:t>Вг, Н,-2НВе</w:t>
        <w:br/>
        <w:t>1,%Н,-2Н/</w:t>
        <w:br/>
        <w:t>Галогенсутектердің барлығы да түссіз, өткір иісті, суда өте жақсы</w:t>
        <w:br/>
        <w:t>еритін газдар. Олардың судағы ерітіндісі -- қышқылдар. Қалыпты .</w:t>
        <w:br/>
        <w:t>жағдайда немесе қыздырғанда галогендер, әсіресе фтор мен хлор бар-</w:t>
        <w:br/>
        <w:t>лық металдармен және метал еместермен әрекеттесіп, тұздар түзеді:</w:t>
      </w:r>
    </w:p>
    <w:p>
      <w:r>
        <w:t>Ма Ме АЛ 8і Р 5</w:t>
        <w:br/>
        <w:t>МаЕ МеЕ, АЕ, ӨІЕ, РЕ, 5Е,</w:t>
        <w:br/>
        <w:t>Фторидтердің барлығы да ионды қосылыстар, кристалл заттар,</w:t>
        <w:br/>
        <w:t>олардың балқу температурасы жоғары. Қыздырғанда фтормен ал-</w:t>
        <w:br/>
        <w:t>тын да, платина да әрекеттеседі. Академик А.Е. Ферсман сөзімен</w:t>
        <w:br/>
        <w:t>айтқанда, фтор “барлығын да жеуші” элемент. Фтордың атмосфе-</w:t>
        <w:br/>
        <w:t>расында өте орнықты шыны, кварц сияқты заттар ыдырайды:</w:t>
        <w:br/>
        <w:t>810, 5-2Е, “ЗЕ, &lt; О,</w:t>
        <w:br/>
        <w:t>Қыздырған кезде фтормен криптон және ксенон қосылысады:</w:t>
        <w:br/>
        <w:t>Хе %Е,- Хек,</w:t>
        <w:br/>
        <w:t>271</w:t>
        <w:br/>
        <w:t>Радиоактивті радонды радий түздары ерітіндісінен алады. Ол үшін</w:t>
        <w:br/>
        <w:t>түз ерітіндісін бір айдай жабық ыдыста сақтайды, осы кезде ыдырау</w:t>
        <w:br/>
        <w:t>нәтижесінде радий радонға айналады:</w:t>
        <w:br/>
        <w:t>% Ба- ЕяніНе</w:t>
        <w:br/>
        <w:t>Есептеулер жер бетінің жыртылатын қабатының (15 см) бір шар-</w:t>
        <w:br/>
        <w:t>шы километр аймағында шамамен 0,5 г мөлшерінде рядий болаты-</w:t>
        <w:br/>
        <w:t>нын көрсетті. і ;</w:t>
        <w:br/>
        <w:t>11.6.2. Инертті газдардың қасиеттері мен қолданылуы</w:t>
        <w:br/>
        <w:t>Химия ғылымының даму тарихында көптеген уақыт бойы инертті</w:t>
        <w:br/>
        <w:t>газдардың реакцияға түсу қабілеті жоқ деп есептелгенімен 1962 жылы</w:t>
        <w:br/>
        <w:t>Канада химигі Н.Бертлетт ксенонның ақ түсті кешенің синтездеп,</w:t>
        <w:br/>
        <w:t>күтпеген жаңалық ашты:</w:t>
        <w:br/>
        <w:t>Же РЕ,-» ХР)</w:t>
        <w:br/>
        <w:t>Ппе-шала ксенон мен криптонның қыздырғанда фтормен өте</w:t>
        <w:br/>
        <w:t>орнықты қосылыс түзетіні анықталды:</w:t>
        <w:br/>
        <w:t>Же 2Е,-» Хе,</w:t>
        <w:br/>
        <w:t>Мұнымен қатар ксенон дифториді ХеЕ,және гексафториді ХеЕ;</w:t>
        <w:br/>
        <w:t>алынады. Қалыпты жағдайда бұлардың барлығы да ақ түсті қатты</w:t>
        <w:br/>
        <w:t>заттар. Ксенон фторидтерінің барлығы да сумен әрекеттесіп, ксе-</w:t>
        <w:br/>
        <w:t>нон тотығын түзеді:</w:t>
        <w:br/>
        <w:t>бЖеЕ, %- 12Н,0 -» 2Хе0, %24НЕ 2-4Хе “30,</w:t>
        <w:br/>
        <w:t>Ксенон гексафториді кремнеземмен оңай әрекеттесіп, окситет-</w:t>
        <w:br/>
        <w:t>рафторксенонды түзеді:</w:t>
        <w:br/>
        <w:t>610, %2Х2Е,-» ЧЕ, &gt; 2Хе0Е,</w:t>
        <w:br/>
        <w:t>Ксенон, криптон, радон, аргон элементтерінің қосылыстар жасақ-</w:t>
        <w:br/>
        <w:t>тауы олардың атомдарының сыртқы қабатында бос 4 орбитальдардың</w:t>
        <w:br/>
        <w:t>болуынан, сол себепті сырттан энергия жұмсап, бұл аталған инертті</w:t>
        <w:br/>
        <w:t>таздардың валентті электрондарын осы 4 орбитальдарға көшіруге бо-</w:t>
        <w:br/>
        <w:t>лады. Осының нәтижесінде дара электрондар санын 8-ге дейін өсіріп,</w:t>
        <w:br/>
        <w:t>валенттілігін 8-ге дейін арттыруға болады. Бұл түзілген дара электрон-</w:t>
        <w:br/>
        <w:t>дар инертті газдарға қосылыстар жасақтауға мүмкіндік туғызады.</w:t>
        <w:br/>
        <w:t>Гелийдің тығыздығы сутекке қарағанда екі есе көп, соған қара-</w:t>
        <w:br/>
        <w:t>мастан ол инертті болғандықтан, аэростатты толтыру үшін қолда-</w:t>
      </w:r>
    </w:p>
    <w:p>
      <w:r>
        <w:t>нылады. Инертті газдардың ең көбі, арзаны аргон жылуды нашар-</w:t>
        <w:br/>
        <w:t>277</w:t>
        <w:br/>
        <w:t>Инертті газдар түссіз және дәмсіз. Басқа газдармен салыстыр-</w:t>
        <w:br/>
        <w:t>ғанда электр өткізгіштігі жоғары, ток өткізгенде әр түрлі түс беріп</w:t>
        <w:br/>
        <w:t>жарқырайды: аргон көкшіл, гелий ашық сары, неон оттай қызыл.</w:t>
        <w:br/>
        <w:t>Мұны үлкен қалаларда жарнама жасау үшін пайдаланады.</w:t>
        <w:br/>
        <w:t>Инертті газдарды сұйық ауадан алады. Ол үшін әуелі. қайнау</w:t>
        <w:br/>
        <w:t>температурасы жоғары азот (-195,8!С) пен оттегін (-183%С) булан-</w:t>
        <w:br/>
        <w:t>дырып жібереді. Ал ауаның қалған бөлігінде азот қоспасы бар гелий</w:t>
        <w:br/>
        <w:t>мен неон болады. Бұл қоспаны бірнеше рет суыту арқылы азоттан</w:t>
        <w:br/>
        <w:t>тазартады, ал гелий мен неонды белсенділенген көмір арқылы сүйық</w:t>
        <w:br/>
        <w:t>ауамен салқындатынт өткізген кезде, гелий адсорбцияланбай одан</w:t>
        <w:br/>
        <w:t>өтіп шығады, ал-неон көмірде ұсталып қалады.</w:t>
        <w:br/>
        <w:t>Ал ішінде оттегі аздаған мөлшерде азоты бар ауаның буланып</w:t>
        <w:br/>
        <w:t>шыққан қоспасында аргон және одан ауыр инертті газдар болады. Бұл</w:t>
        <w:br/>
        <w:t>қоспаны бірнеше рет буландырып, салқындатып және химиялық жол-</w:t>
        <w:br/>
        <w:t>мен - магний және натрий металдарымен әрекеттестіріп -- ондағы</w:t>
        <w:br/>
        <w:t>өттегі мен азотты бөледі. Міне; осылайша көптеген қолданыстық мақ-</w:t>
        <w:br/>
        <w:t>саттарға қолданылатын аргон, криптон және ксенон қоспасы алыңа-</w:t>
        <w:br/>
        <w:t>ды. Одан әрі төмен температурада белсенділенген көмір көмегімен бұл</w:t>
        <w:br/>
        <w:t>газдарды бір-бірінен бөлуге болады. Гелий газын сонымен қатар та-</w:t>
        <w:br/>
        <w:t>биғи таз және мұнай кеніштерінен де алуға болады. Мысал ретінде</w:t>
        <w:br/>
        <w:t>11.8-кестеде Шығыс Прорва (Атырау облысы) мұнай кенішінде факел</w:t>
        <w:br/>
        <w:t>арқылы жағылып, ауаға жіберіліп жатқан леспе газ құрамында күкіртті</w:t>
        <w:br/>
        <w:t>сутекпен қатар телий газының да барлығы көрсетілген.</w:t>
        <w:br/>
        <w:t>11.8-кесте. Шығыс Прорва мұнай кеніші ілеспе</w:t>
        <w:br/>
        <w:t>ғазының химиялық құрамы (2001 ж.)</w:t>
        <w:br/>
        <w:t>Құрамы . Массалық құрамы, %</w:t>
        <w:br/>
        <w:t>Нә5 7,52</w:t>
        <w:br/>
        <w:t>СО- : і 7,99</w:t>
        <w:br/>
        <w:t>Мә және басқада инертті газдар, 0,44</w:t>
        <w:br/>
        <w:t>оның ішінде гелий 0,0003 (0,0005)"</w:t>
        <w:br/>
        <w:t>“Метан - ) 31,42</w:t>
        <w:br/>
        <w:t>Этан 13,06</w:t>
        <w:br/>
        <w:t>Пропан 15,47</w:t>
        <w:br/>
        <w:t>.Изо-бутан 4,74</w:t>
        <w:br/>
        <w:t>Бутан 9,75</w:t>
        <w:br/>
        <w:t>Изо-пентан : 3,87</w:t>
        <w:br/>
        <w:t>Пентан 3,25</w:t>
        <w:br/>
        <w:t>Гександар 1,77</w:t>
        <w:br/>
        <w:t>Гептандар Ш 0,58</w:t>
        <w:br/>
        <w:t>Оқтандар | 0,14</w:t>
      </w:r>
    </w:p>
    <w:p>
      <w:r>
        <w:t>Ж(0,0005) гелий газының ауа құрамындағы орташа мөлшері</w:t>
        <w:br/>
        <w:t>276</w:t>
        <w:br/>
        <w:t>КаСІО-» МаСі -- О</w:t>
        <w:br/>
        <w:t>Сондықтан да гипохлоридтер боялған мақтаға, кенепке, қағазға</w:t>
        <w:br/>
        <w:t>ағартқыш ретінде кеңінен қолданылады.</w:t>
        <w:br/>
        <w:t>Хлорлылау- қышқылының ыдырауын басқаша жолмен де</w:t>
        <w:br/>
        <w:t>жүргізуге болады: Егер де қыздырылған күйдіргіш калий ерітіндісі</w:t>
        <w:br/>
        <w:t>арқылы хлор газын жіберсек, онда КСІО орнына Бертолле тұзын</w:t>
        <w:br/>
        <w:t>немесе калий хлоратын алады: -</w:t>
        <w:br/>
        <w:t>ЗСі, % 6КОН - КСІО, “- 5КСІ % 3Н,О</w:t>
        <w:br/>
        <w:t>ерітіндіні салпқындатсақ, суық суда нашар еритін калий хлораты</w:t>
        <w:br/>
        <w:t>тұнбаға түседі, оны сүзіп бөліп алады. Калий хлоратына сәйкес</w:t>
        <w:br/>
        <w:t>қышқыл хлорлау қышқылы, ол еріген күйде ғана болады, ерітіндісі</w:t>
        <w:br/>
        <w:t>түссіз, өте күшті бір негізді қышқыл. 2» 22</w:t>
        <w:br/>
        <w:t>Бертолле тұзы өте маңызды тұз, оны 400С. дейін қыздырғанда</w:t>
        <w:br/>
        <w:t>ыдырауын екі бағытта жүргізуге болады:</w:t>
        <w:br/>
        <w:t>4КС0,-» КСІ % 60,</w:t>
        <w:br/>
        <w:t>4КСІ0,-» КСІ &lt;- ЭКСІО,</w:t>
        <w:br/>
        <w:t>Егер де МПО, катализаторын қолданса, онда ыдырау бірінші жол-</w:t>
        <w:br/>
        <w:t>мен, ал катализатор қатыспаса, екінші жолмен жүреді. Сондықтан да</w:t>
        <w:br/>
        <w:t>шырпы өндірісінде қоспаның 50% осы бертолле тұзы, ал оның ыды-</w:t>
        <w:br/>
        <w:t>рауы үшін оған Мп1О,, Ғе,О, т.б. пайдаланылады. Шырпы басына күкірт</w:t>
        <w:br/>
        <w:t>қосады. Егер шырпыны сіреңке қорабы қырындағы фосфор массасына</w:t>
        <w:br/>
        <w:t>үйкесек, онда бүл қоспа оңай тұтанып, жанады. Бертолле тұзы соны-</w:t>
        <w:br/>
        <w:t>мен қатар түрлі қопарылғыш Заттар өндіру ісінде де қолданылады.</w:t>
        <w:br/>
        <w:t>Сондай-ақ хлор ғазының тотықтырғыш қасиетін мұнайларды өңдеу</w:t>
        <w:br/>
        <w:t>кезінде бөлінетін күкіртті сутек газын залалсыздандыруға пайдала-</w:t>
        <w:br/>
        <w:t>нуға болады. Егер күкіртті сутек газын хлор суы арқылы жіберсек,</w:t>
        <w:br/>
        <w:t>онда күкірт тұнбаға түседі: 3</w:t>
        <w:br/>
        <w:t>ФН,А -Е 8СІ,-&gt; І6ЕСІ -- 5,</w:t>
        <w:br/>
        <w:t>Бром мен иодтың қосылыстары да хлорға ұқсас болады. Бром-</w:t>
        <w:br/>
        <w:t>ды және иодты сутек қышқылдарының сулы ерітіндісі күшті қыш-</w:t>
        <w:br/>
        <w:t>қылдарға жатады, Бұлар оңай тотығатындықтан, оларды күкірт қыш-</w:t>
        <w:br/>
        <w:t>қылы көмегімен бромидтен не иодтан алуға болмайды. Зертхана</w:t>
        <w:br/>
        <w:t>жағдайында бромды сутек қышқылын бромды қызыл фосфорға және</w:t>
        <w:br/>
        <w:t>суға қосып алады:</w:t>
        <w:br/>
        <w:t>2Р &gt; 3Вғ,-» 2РВ”,</w:t>
        <w:br/>
        <w:t>273</w:t>
        <w:br/>
        <w:t>жақын, себебі ол күшті қышқылдармен тұз түзеді. Теллур ыстық</w:t>
        <w:br/>
        <w:t>суда тотығады:</w:t>
        <w:br/>
        <w:t>Те -2Н,О- Те0, % 28,</w:t>
        <w:br/>
        <w:t>Теллурды құймалардың құрамына олардың қалыпқа құйылғышты-</w:t>
      </w:r>
    </w:p>
    <w:p>
      <w:r>
        <w:t>ғын жақсарту үшін қосады. Теллур мен селен қосылыстары улы,</w:t>
        <w:br/>
        <w:t>олармен улану мышьяктағы жағдай сияқты, бірақ ауыр зардап</w:t>
        <w:br/>
        <w:t>келтіреді. Мұның себебі теллур мен селеннің адам организміндегі</w:t>
        <w:br/>
        <w:t>органикалық қосылыстар құрамындағы күкіртті алмастыруында.</w:t>
        <w:br/>
        <w:t>Полонші - радиоактивті элемент, ол уран мен радийдің ыды-</w:t>
        <w:br/>
        <w:t>рауы кезінде түзіледі. 1898 жылы М.Кюри өзінің жолдасы француз</w:t>
        <w:br/>
        <w:t>физигі П.Кюримен бірігіп, уран кендерін зерттеу кезінде реттік нөмірі</w:t>
        <w:br/>
        <w:t>84 болатын жаңа элементті ашты. Бұл ашылған жаңа элементті М.Кю-</w:t>
        <w:br/>
        <w:t>ри өз елінің құрметіне полоний деп атады (латын сөзі Ро/опіа --</w:t>
        <w:br/>
        <w:t>Польша деген сөз).</w:t>
        <w:br/>
        <w:t>Полоний жүмсақ, күміс тәрізді ақшыл металл, физикалық</w:t>
        <w:br/>
        <w:t>қасиеттері жағынан висмут пен қорғасынды еске түсіреді. Полоний</w:t>
        <w:br/>
        <w:t>температурасы оны қоршаған орта температурасынан әр уақытта жо-</w:t>
        <w:br/>
        <w:t>ғары болады. Өйткені оның атомдары ыдырауы кезінде а-сәуле шыға-</w:t>
        <w:br/>
        <w:t>рады, ал бұл сәуле полоний массасына тежелу кезінде жылу бөлінеді.</w:t>
        <w:br/>
        <w:t>Оның үстіңдегі ауа осы а-сәуле әсерінен аспан түске ие болады, кейде</w:t>
        <w:br/>
        <w:t>бөлінген жылу әсерінен полонийдің алынған массасы балқиды.</w:t>
        <w:br/>
        <w:t>Полонийдің химиялық қасиеттері теллурға және висмутқа өте</w:t>
        <w:br/>
        <w:t>ұқсас. Металдар сияқты ол тотықтырғыш қышқылдармен</w:t>
        <w:br/>
        <w:t>әрекеттесіп, тұздар түзеді:</w:t>
        <w:br/>
        <w:t>Во % ЯНМО, - Ро(МО), “ 4МО, % 4Н,0</w:t>
        <w:br/>
        <w:t>Өндірісте полоний уран кендерін өндейтін завод қалдықтары-</w:t>
        <w:br/>
        <w:t>нан алынады. Зертхана жағдайында полоний полоний тұздарының</w:t>
        <w:br/>
        <w:t>электролизі кезінде катодқа жабысады. Катод ретінде алтын фольга</w:t>
        <w:br/>
        <w:t>қолданылады, өйткені одан жабысқан полонийді бөлу оңай.</w:t>
        <w:br/>
        <w:t>Полоний көбіне а-сәуле шығаратын зат ретінде қолданылады.</w:t>
        <w:br/>
        <w:t>Полонийдің а-сәуле бөлінуі кезінде жылу шығару қасиеті космостық</w:t>
        <w:br/>
        <w:t>техникада маңызы өте зор, одан атомдық, жылытқыштар жасалады.</w:t>
        <w:br/>
        <w:t>Кезінде Кеңес Одағында жасалынып, космос кеңістігіне шығарылған</w:t>
        <w:br/>
        <w:t>“Луноход-2” станциясындағы полоний атомдық пеші приборлар</w:t>
        <w:br/>
        <w:t>бөлімінде бірнеше ай қажетті температураны ұстап тұрды, бұл кезде</w:t>
        <w:br/>
        <w:t>станция сыртындағы кеңістікте температура - 1301С болды.</w:t>
        <w:br/>
        <w:t>266</w:t>
        <w:br/>
        <w:t>Рвғ, “- 3Н,0-&gt; Н,РО, % НВғ (ғаз</w:t>
        <w:br/>
        <w:t>Йодты сутек қышқылын да осы сияқты бром орнына иод қол-</w:t>
        <w:br/>
        <w:t>данып алуға болады. Бромды және иодты сутек қышқылдарының</w:t>
        <w:br/>
        <w:t>тұздарын бромды не иодты металдар деп атайды, бұлардың көпшілігі</w:t>
        <w:br/>
        <w:t>суда ерігіш тұздар. Натрий және калий бромид ерітінділері медици-</w:t>
        <w:br/>
        <w:t>нада адамның нерв жүйесін тыныштандырғыш дәрілер, Бромды күміс</w:t>
        <w:br/>
        <w:t>жарыққа өте сезімтал, сондықтан ол фотографияда, пленка жасау</w:t>
        <w:br/>
        <w:t>ісінде қолданылады.</w:t>
        <w:br/>
        <w:t>Бромның және иодтың судағы ерітіндісінде хлорлылау қышқы-</w:t>
        <w:br/>
        <w:t>лына ұқсас бромдылау және иодтылау қышқылдары түзіледі:</w:t>
        <w:br/>
        <w:t>Вғ, “Н,О- НВ-- НВғоО</w:t>
        <w:br/>
        <w:t>,%Н,О-Н/ҒН/О</w:t>
        <w:br/>
        <w:t>Бұлардың тұздары гипобромидтер және гипоиодиттер деп атала-</w:t>
        <w:br/>
        <w:t>ды. Олардың да хлорлау қышқылына ұқсас бромдау және иодтау</w:t>
        <w:br/>
        <w:t>қышқылдары болады, олардың тұздары тиісінше броматтар және</w:t>
        <w:br/>
        <w:t>модаттар деп аталады. Хлорлау және бромдау қышқылдарына қара-</w:t>
      </w:r>
    </w:p>
    <w:p>
      <w:r>
        <w:t>ғанда иодтау қышқылы Н.О, өте орнықты және оларға қарағанда</w:t>
        <w:br/>
        <w:t>тотықтыру және тотықсыздандыру қасиеттері әлсіздеу. Бұл - шыны</w:t>
        <w:br/>
        <w:t>сияқты жылтыр, түссіз кристалл. Мұның тұздары да хлораттар мен</w:t>
        <w:br/>
        <w:t>броматтарға қарағанда өте орнықты. Иодтау қышқылын 2009С дейін</w:t>
        <w:br/>
        <w:t>қыздырып, одан түгел дерлік суды айыруға болады:</w:t>
        <w:br/>
        <w:t>2:0,-&gt;1,0,% Н,0</w:t>
        <w:br/>
        <w:t>Ақ түсті иодтау ангидрид жақсы тотықтырғыш, ол суда жақсы</w:t>
        <w:br/>
        <w:t>еріп, қайтадан иодтау қышқылын түзеді. )</w:t>
        <w:br/>
        <w:t>2 11.6. Сегізінші топтың р элементтері (УІНА)</w:t>
        <w:br/>
        <w:t>: ) (Асыл газдар)</w:t>
        <w:br/>
        <w:t>11.6.1. Жалпы сипаттамасы, табиғатта таралуы және алынуы</w:t>
        <w:br/>
        <w:t>Сегізінші топтың р элементтеріне гелий, неон, аргон, криптон,</w:t>
        <w:br/>
        <w:t>ксенон және радон жатқызылады. 2-тарауда Д.М. Менделеев өзінің</w:t>
        <w:br/>
        <w:t>периодтық жүйесін жасаған кезде, химия тарихында асыл таздар деп</w:t>
        <w:br/>
        <w:t>аталып кеткен бұл газдардың белгісіз болғанын сөз еткен болатын-</w:t>
        <w:br/>
        <w:t>быз. Кейінірек бұл таздардың ауа құрамында болатыны анықталды.</w:t>
        <w:br/>
        <w:t>Ағылшын физигі Рэлей 1894 жылы ауадан бөлініп алынған азоттың</w:t>
        <w:br/>
        <w:t>бір литрінің салмағы 1,2572 г, ал оның қосылысынан (ЧН,ҺО,) бөлініп</w:t>
        <w:br/>
        <w:t>алынған таза азот салмағы 1,2505 т болатынын анықтады. Ашылған</w:t>
        <w:br/>
        <w:t>274</w:t>
        <w:br/>
        <w:t>Осы суретте көрсетілгендей, екі атом арасында пайда болған қосым-</w:t>
        <w:br/>
        <w:t>ша п-байланыстар хлор молекуласын орнықты қылып, хлордың бай-</w:t>
        <w:br/>
        <w:t>ланыс энергиясының фтордан жоғары болуына жағдай жасайды (11.6-</w:t>
        <w:br/>
        <w:t>кесте).</w:t>
        <w:br/>
        <w:t>11,5,2. Галогендердің табиғатта таралуы және алынуы</w:t>
        <w:br/>
        <w:t>Галогендердің реакцияға түсу қабілеті өте жоғары, сондықтан</w:t>
        <w:br/>
        <w:t>табиғатта олар дербес күйде кездеспейді. Олар жер қыртысында</w:t>
        <w:br/>
        <w:t>тұздар немесе теңіз суында иондар түрінде кездеседі. Галогендердің</w:t>
        <w:br/>
        <w:t>тұздары жақсы еритіндіктен, олар жер қыртысының температурасы</w:t>
        <w:br/>
        <w:t>төмен жоғарғы қабаттарында жинақталып, көпшілік бөлігі мұхит</w:t>
        <w:br/>
        <w:t>суларында еріген күйде болады. Мұхит суларының орташа тұзды-</w:t>
        <w:br/>
        <w:t>лығы 35, (9/,-промилл). Көптеген тұйық теңіздер мен көлдерде</w:t>
        <w:br/>
        <w:t>судың булануы нәтижесінде галоген тұздарының мөлшері көбейеді,</w:t>
        <w:br/>
        <w:t>ал кейбір көлдерде олардың қалың шөгінділері пайда болады. Мұндай</w:t>
        <w:br/>
        <w:t>теңіз суларында хлорид және бромидтер көп болады. Жер қырты-</w:t>
        <w:br/>
        <w:t>сында түрліше минерал құрамында кездесіп, кең тарағаны - фтор.</w:t>
        <w:br/>
        <w:t>Фтордың жер қыртысында көп тараған минералы флюорит САЕ,.</w:t>
        <w:br/>
        <w:t>Оның екінші маңызды минералы криолит Ма,АІЕ,. Фтор сонымен</w:t>
        <w:br/>
        <w:t>қатар табиғи су құрамында, сүйек ткандерінде, тісте және барлық</w:t>
        <w:br/>
        <w:t>өсімдіктер құрамында кездеседі. Бром сияқты иод та теңіз суы және</w:t>
        <w:br/>
        <w:t>мұнай скважинасынан шыққан сулар құрамында кездеседі және осы</w:t>
        <w:br/>
        <w:t>сулардан иод өндіріледі. Йодты мұнай суынан алуды 1930 жылы</w:t>
        <w:br/>
        <w:t>орыс инженері Б.П. Денисович ұсынды, сөйтіп бұрын пайдаланыл-</w:t>
        <w:br/>
        <w:t>май келген мұнай суынан арзан иод алуға мүмкіндік туды. Өндірістік</w:t>
        <w:br/>
        <w:t>маңызы бар мұнай суына (құрамында 0,003% иод болады) хлор</w:t>
        <w:br/>
        <w:t>жіберіп, дербес иод алады:</w:t>
        <w:br/>
        <w:t>Ш---С,-2С/7 “7,</w:t>
        <w:br/>
        <w:t>Бұл түзілген дербес иод белсенділенген көмірге адсорбцияланады.</w:t>
        <w:br/>
        <w:t>Көмірге қонған иодқа сілтімен әсер етіп:</w:t>
        <w:br/>
        <w:t>2,“ МаОН -Ма/“% Ма/О яН,0</w:t>
      </w:r>
    </w:p>
    <w:p>
      <w:r>
        <w:t>МА/О - Ма7 “1/20,</w:t>
        <w:br/>
        <w:t>алады. Алынған Ма) ерітіндісін СІ,-мен тотықтырып, иодты дербес</w:t>
        <w:br/>
        <w:t>күйінде бөледі.</w:t>
        <w:br/>
        <w:t>Бром мен хлордың фтор мен иодтан өзгешілігі -- олардың таби-</w:t>
        <w:br/>
        <w:t>ғатта екіден изотоптары бар: 9Вт (50,5%); “Вт (49,5%); ӘСІ (75,45%);</w:t>
        <w:br/>
        <w:t>ЗСІ (24,6%).</w:t>
        <w:br/>
        <w:t>26:</w:t>
        <w:br/>
        <w:t>11.5. Жетінші топтың р элементтері (УПА)</w:t>
        <w:br/>
        <w:t>11.51 Жалпы сипаттамасы</w:t>
        <w:br/>
        <w:t>Периодтық жүйенің жетінші негізгі тобын фтор, хлор, бром, иод</w:t>
        <w:br/>
        <w:t>және астат құрайды. Фтор тіс пастасы құрамына кірсе, хлормен</w:t>
        <w:br/>
        <w:t>жүзу бассейндеріндегі судың дезинфикцияланатыны біздерге жақ-</w:t>
        <w:br/>
        <w:t>сы белгілі. Бром нерві жүйесін тыныштандырғыш дәрі ретінде қол-</w:t>
        <w:br/>
        <w:t>данылса, ал иод адам орғанизмі тіршілігі үшін өте маңызды эле-</w:t>
        <w:br/>
        <w:t>мент. Иодтың алқым безінде жетіспеуі зоб- ауруын туғызады, бұл</w:t>
        <w:br/>
        <w:t>жағдайда иод ерітіндісін ішкен пайдалы. Иодтың 5 және 10%</w:t>
        <w:br/>
        <w:t>спирттегі ерітіндісі медицина практикасында антисептик ретінде</w:t>
        <w:br/>
        <w:t>және қан тоқтатуға қолданылады. Бұл аталған элементтерді гало-</w:t>
        <w:br/>
        <w:t>гендер деп атайды, ол грек сөзі галоген -- тұз түзуші деген ұғымды</w:t>
        <w:br/>
        <w:t>білдіреді. Бұлайша аталу бұлардың барлығының да бейметалдарға</w:t>
        <w:br/>
        <w:t>жатып және металдармен тікелей қосылысып, тұздар түзуіне байла-</w:t>
        <w:br/>
        <w:t>нысты. Біз бұл топтың соңғы элементі астатты қарастырмаймыз,</w:t>
        <w:br/>
        <w:t>өйткені ол тұрақсыз радиоактивті элемент, химиялық қасиеттері</w:t>
        <w:br/>
        <w:t>жағынан иодқа ұқсас, балқу температурасы 300%С.</w:t>
        <w:br/>
        <w:t>І1.6-кестеде галогендердің және олардың жай заттарының кейбір</w:t>
        <w:br/>
        <w:t>сипаттамасы келтірілген. Галогендердің сыртқы қабатының электрон-</w:t>
        <w:br/>
        <w:t>дық құрылымы 8%”. р-қабатшаның толуына бір электрон жетпей түр,</w:t>
        <w:br/>
        <w:t>сондықтан бұлардың барлығы да бір электрсін қосып алып, теріс заряд-</w:t>
        <w:br/>
        <w:t>ты ионға айнала алады, соның нәтижесінде өте орнықты, өздеріне сәй-</w:t>
        <w:br/>
        <w:t>11.6-кесте. Галогендердің сипаттамасы</w:t>
        <w:br/>
        <w:t>| Сипаттамалары фтор | хлор | бром иод |астат</w:t>
        <w:br/>
        <w:t>Атом радиусы, нм 0,064 | 0,099 | 0,114 | 0,133 |0,144</w:t>
        <w:br/>
        <w:t>Электрон қасып</w:t>
        <w:br/>
        <w:t>алғыштығы,(Х--е-Х:),эВ 3,45 | 3,61 3,37 | 3,08 | 2,80</w:t>
        <w:br/>
        <w:t>Салыстырмалы электртерістілігі | 4,0 3,0 2,8 2,6 2.2</w:t>
        <w:br/>
        <w:t>Иондану энергиясы, 17,42 | 12,97 | 11,84 |10,45 | 9,20</w:t>
        <w:br/>
        <w:t>(Х9-5Х3), эв</w:t>
        <w:br/>
        <w:t>Байланыс энергиясы, ккал/моль</w:t>
        <w:br/>
        <w:t>(Х-Х) 37,8 | 58,2 46,1 36,1 -</w:t>
        <w:br/>
        <w:t>Стандартты жағдайдағы</w:t>
        <w:br/>
        <w:t>агрегаттық күйі газ газ сұйық | қатты |қатты</w:t>
      </w:r>
    </w:p>
    <w:p>
      <w:r>
        <w:t>Түсі ақшыл | көкшіл |қызғылт|сиякөк| -</w:t>
        <w:br/>
        <w:t>түсті</w:t>
        <w:br/>
        <w:t>Қайнау температурасы,9С 184,5 | -</w:t>
        <w:br/>
        <w:t>Жер қыртысында таралуы, :</w:t>
        <w:br/>
        <w:t>салмақ 9% 410:6) -</w:t>
        <w:br/>
        <w:t>267</w:t>
        <w:br/>
        <w:t>Фторды электролиз жолымен фторлы сутек және фторлы калий</w:t>
        <w:br/>
        <w:t>балқымасынан алады. Анодта фтор газы бөлініп шығады. Ал сутекті</w:t>
        <w:br/>
        <w:t>фторды алу үшін флюорит минералын концентрленген күкірт қыш-</w:t>
        <w:br/>
        <w:t>қылымен өндейді: :</w:t>
        <w:br/>
        <w:t>2Ғ7--Н380-5Ой --2НЕ</w:t>
        <w:br/>
        <w:t>Өндірісте хлор электролиз жолымен тікелей ас тұзы балқымасы-</w:t>
        <w:br/>
        <w:t>нан алынады. Анодта хлор газы бөлініп шығады. Бөлініп шыққан</w:t>
        <w:br/>
        <w:t>хлорды жоғарғы қысымда сары түсті сұйыққа айналдырып, оны бо-</w:t>
        <w:br/>
        <w:t>Лат баллондарда сақтайды. Зертхана жағдайында хлор газын алудың</w:t>
        <w:br/>
        <w:t>тиімді жолы - түз қышқылына күшті тотықтырғыштармен әсер ету:</w:t>
        <w:br/>
        <w:t>ІӨЕСІ % 2КМа0,-» 5СІ, “- 2КСІ-- 2МлСІ, “ 8Н,0</w:t>
        <w:br/>
        <w:t>Бөлінген хлорды хлорлы сутек қалдығынан бөлу үшін оны су</w:t>
        <w:br/>
        <w:t>арқылы өткізіп, содан кейін оны судан айыру мақсатында әрі қарай</w:t>
        <w:br/>
        <w:t>концентрленген күкірт қышқылы арқылы өткізеді. Тазаланған хлор-</w:t>
        <w:br/>
        <w:t>ды төңкерілген ыдыста жинап алады.</w:t>
        <w:br/>
        <w:t>Бромды алу үшін. кейбір тұзды көлдер және теңіз сулары пайда-</w:t>
        <w:br/>
        <w:t>ланылады. 1825 жылы Германияның Гейдельберг университетінің</w:t>
        <w:br/>
        <w:t>профессоры Гмелиннің шәкірті-студент Левиг ашы бұлақ суын зерт-</w:t>
        <w:br/>
        <w:t>теп, бромды алғаш бөліп алғанымен, оның жаңа элемент екенін</w:t>
        <w:br/>
        <w:t>білмеді. 1826 жылы Франция ғалымы Балар теңіз суына хлор газын</w:t>
        <w:br/>
        <w:t>жіберіп, түзілген қоңыр түсті сұйықты бөліп алып, оның жаңа эле-</w:t>
        <w:br/>
        <w:t>мент екенін ашты. Кейінірек бұл элемент бром (бромос -- сасық де-</w:t>
        <w:br/>
        <w:t>ген ұғымды білдіреді) деп аталды. Бром мынадай реакция</w:t>
        <w:br/>
        <w:t>нәтижесінде алынады:</w:t>
        <w:br/>
        <w:t>МеВғ, “ СІ,- МЕСІ, “В,</w:t>
        <w:br/>
        <w:t>Зертхана жағдайында бромды калий мен концентрленген күкірт</w:t>
        <w:br/>
        <w:t>қышқылы қоспасына марганец (ТУ) тотығын қосып бромды алады:</w:t>
        <w:br/>
        <w:t>КВғ “- Н,80,-&gt; КН8О,-- НВғ</w:t>
        <w:br/>
        <w:t>МпО, % 4НВғ--» Ма -5-2Н,0- В",</w:t>
        <w:br/>
        <w:t>Реакция қоспаларынан бромды айдау жолымен бөліп шығара-</w:t>
        <w:br/>
        <w:t>ды. Бөлінген бром қалыпты жағдайда қызғылт қоңыр түсті, ұшқыш</w:t>
        <w:br/>
        <w:t>сұйық зат.</w:t>
        <w:br/>
        <w:t>Иодты да зертхана жағдайында, осыған ұқсас жолмен бромды</w:t>
        <w:br/>
        <w:t>калий орнына иодты калийді қолдану арқылы алады. Галогендердің</w:t>
        <w:br/>
        <w:t>барлығы да улы, иісті, олардың ішінде фтор өте улы, оның өте аз</w:t>
        <w:br/>
        <w:t>мөлшері өкпе ісігін туғызып, көп мөлшерде оны ыдыратып, адамды</w:t>
        <w:br/>
        <w:t>270</w:t>
      </w:r>
    </w:p>
    <w:p>
      <w:r>
        <w:t>болуына қарамастан, оған көршілес інікі қабаттағы 34 орбитальдары-</w:t>
        <w:br/>
        <w:t>ның біртіндеп жаңа электронмен толуы себеп болды.</w:t>
        <w:br/>
        <w:t>Міне, осылайша мырышта М(пғ-3)-квант қабатының 4 орбиталь-</w:t>
        <w:br/>
        <w:t>дары электрондармен толтырылып болады. ІУ период сілтілік ме-</w:t>
        <w:br/>
        <w:t>талл (калий) және сілтілік жер металдан (кальций) басталады. Бұл</w:t>
        <w:br/>
        <w:t>периодтың келесі 10 элементінде алдыңғы периодтардағыдай жай</w:t>
        <w:br/>
        <w:t>қайталанбайды. Бұлардың барлығының да қасиеттерінің бір-біріне</w:t>
        <w:br/>
        <w:t>ұқсастығы көбірек және бәрі де металдар. Аталған элементтерді ауыс-</w:t>
        <w:br/>
        <w:t>палы металдардың бірінин қатары деп атайды. Жоғарыда айтылған-</w:t>
        <w:br/>
        <w:t>дай, бұлардың ішінде хром сыртқы 45 орбитальдан бір электронды</w:t>
        <w:br/>
        <w:t>жұлып алып, өзінің 34 орбитальдарын дара электрондармен толты-</w:t>
        <w:br/>
        <w:t>рып, орнықты күйге өтеді. Мұндай жай мыста да орын альт, мыс</w:t>
        <w:br/>
        <w:t>атомын аргон сияқты орнықты күйге түсіреді. Міне, осылайша ТУ</w:t>
        <w:br/>
        <w:t>периодтың бұл он элементі реттік нөмірлерінің өсуіне сай өздерінің</w:t>
        <w:br/>
        <w:t>ішкі бос тұрған 34 орбитальдарын жаңа электрондармен толтыруға</w:t>
        <w:br/>
        <w:t>ұмтылып, аргонға ұқсас орнықты электрондық құрылымға ие бола-</w:t>
        <w:br/>
        <w:t>ды. Айта кетер жай: бұлардың барлығының да атомдарының сыртқы</w:t>
        <w:br/>
        <w:t>қабаттан келесі қабаттағы 34 орбитальдарының жаңа электронмен</w:t>
        <w:br/>
        <w:t>толуы, сыртқы % электрондарды ядродан экрандайды, осының</w:t>
        <w:br/>
        <w:t>нәтижесінде ядроның эффективті заряды келесі элементтерде тұрақты</w:t>
        <w:br/>
        <w:t>болып қалады. Сондықтан бұд қатардағы элементтердің атом</w:t>
        <w:br/>
        <w:t>мөлшері, иондану энергиясы өте баяу өзгереді.</w:t>
        <w:br/>
        <w:t>ІУ периодтың бұл он элементі Менделеев кестесіндегі қосымша</w:t>
        <w:br/>
        <w:t>топтар элементтерінің бастапқы элементтері болғандықтан, осыған</w:t>
        <w:br/>
        <w:t>сәйкес периодтық жүйедегі қосымша тойтардың саны да 10-ға тең</w:t>
        <w:br/>
        <w:t>болады. Ал бесінші, алтыншы және жетінші периодтардағы Йэлемент-</w:t>
        <w:br/>
        <w:t>тер топ бойынша олардың аналогтары. Сондықтан 4 элементтерді</w:t>
        <w:br/>
        <w:t>олардың реттік нөмірінің өсуіне және атомдарының электрондық құры-</w:t>
        <w:br/>
        <w:t>лымына сәйкес периодтық жүйедегі топтар бойынша қарастырамыз.</w:t>
        <w:br/>
        <w:t>12.1. Скандий топшасы (ПІВ) және / элементтер</w:t>
        <w:br/>
        <w:t>12.1.1. Жалпы сипаттамалары</w:t>
        <w:br/>
        <w:t>Үшінші топтың 4 металдарына скандий 5с, иттрий Ү, лантан</w:t>
        <w:br/>
        <w:t>1а және актиний Ас жатады. Бұлар өздері орналасқан периодтар-</w:t>
        <w:br/>
        <w:t>дағы бастапқы 4 элементтер, сондықтан олардың сыртқыдан кейінгі</w:t>
        <w:br/>
        <w:t>қабаттың 4 орбиталында бір электрон болады. Осы топшадағы лан-</w:t>
        <w:br/>
        <w:t>танға оған қасиеті ұқсастау 14 элемент (рет нөмірі 58-ТІу ілеседі, 2-</w:t>
        <w:br/>
        <w:t>тарауда (2.1.7) сөз болғандай, олардың сөңғы электрондары сыртқы</w:t>
        <w:br/>
        <w:t>емес (6в:6р%), сырттан екінші де емес (5%), сырттан үшінші ішкі</w:t>
        <w:br/>
        <w:t>қабаттың 4/ бос тұрған орбитальдарына орналасады. Бұларды</w:t>
        <w:br/>
        <w:t>282</w:t>
        <w:br/>
        <w:t>5-тарауда қарастырылды және олардың маңызды физикалық</w:t>
        <w:br/>
        <w:t>қасиеттерін әрі қарай бұл элементтерді жекелеп қарастырғанда сөз</w:t>
        <w:br/>
        <w:t>ететін боламыз. Соғылғыш және салыстырмалы түрдегі жұмсақ ме-</w:t>
        <w:br/>
        <w:t>талдар, мысалы мыстың кристалл торы жақ центрленген куб тор</w:t>
        <w:br/>
        <w:t>(5.5-сурет). Ал, қатты металл болып есептелетін хром көлемі цент-</w:t>
        <w:br/>
        <w:t>рленген куб тор формасында кристалданады. Темірдің кристалл торы</w:t>
        <w:br/>
        <w:t>екі формада, қалыпты жағдайда ол көлем центрленген куб торға</w:t>
        <w:br/>
        <w:t>ие, ал жоғарғы температурада темір жақ центрленген торға ие бо-</w:t>
        <w:br/>
        <w:t>лып, соғылғыш және өңдеуге қолайлы болады (5.5-- сурет).</w:t>
        <w:br/>
        <w:t>4 металдар негізінен Жер қыртысының беткі бөлігінде кездесетін</w:t>
        <w:br/>
        <w:t>түрліше рудалардан және минералдардан бөлініп алынады. Олар то-</w:t>
      </w:r>
    </w:p>
    <w:p>
      <w:r>
        <w:t>тықтар сульфид және фосфат минералдарды түрінде жиі кездеседі. Өткен</w:t>
        <w:br/>
        <w:t>ғасырдың екінші жартысынан бастап Канада, АҚШ, Швецарияда ва-</w:t>
        <w:br/>
        <w:t>надий металын өндірістік көлемде мұнай күлінен, түтінді газдардан, ал</w:t>
        <w:br/>
        <w:t>АҚШ-та, Голландияда және Германияда сынапты құрамында 10 мг/м?</w:t>
        <w:br/>
        <w:t>дейін сынап болатын жанғыш газдардан алу технологиясы іске асты.</w:t>
        <w:br/>
        <w:t>Өткен ғасырдың 70-жылдарының аяғында игеріле бастаған Бо-</w:t>
        <w:br/>
        <w:t>зашы түбегіндегі мұнайларда электрондық парамагниттік резонанс</w:t>
        <w:br/>
        <w:t>(ӘПІР) және химиялық әдістермен жүргізілген зерттеулер (Р.Наси-</w:t>
        <w:br/>
        <w:t>ров, 1977) ванадий металының өндірістік мөлшері барын анықта-</w:t>
        <w:br/>
        <w:t>ды. Кейінірек бұл мұнайларда периодтық жүйедегі көптеген 4 ме-</w:t>
        <w:br/>
        <w:t>талдардың барлығы анықталып (12.1-кесте), олардың кейбіреулерін</w:t>
        <w:br/>
        <w:t>осы мұнайлардан алу тиімді екені дәлелденді. )</w:t>
        <w:br/>
        <w:t>Д.И. Менделеевтің периодтық жүйесіндегі 4 элементтердің ал-</w:t>
        <w:br/>
        <w:t>ғашқысы - ПІ топтың қосымша топшасында орналасқан реттік</w:t>
        <w:br/>
        <w:t>нөмері 2-&lt;21, скандий металы болғандықтан ауыспалы металдар хи-</w:t>
        <w:br/>
        <w:t>миясын осы элементтен бастауды жөн көрдік. .</w:t>
        <w:br/>
        <w:t>Бұлайша қарастыруға ен алдымен скандийден бастап келесі</w:t>
        <w:br/>
        <w:t>элементтерде олардың реттік нөмірінің өсуіне сәйкес атомдары-</w:t>
        <w:br/>
        <w:t>ның сыртқы қабаттағы % орбиталының электрондармен толық</w:t>
        <w:br/>
        <w:t>4502-2-24 іа</w:t>
        <w:br/>
        <w:t>г. 2 ш- 5 Со</w:t>
        <w:br/>
        <w:t>КРЕЛЕЗЕ: А мі</w:t>
        <w:br/>
        <w:t>А-А А</w:t>
        <w:br/>
        <w:t>-"Г-</w:t>
        <w:br/>
        <w:t>&gt;</w:t>
        <w:br/>
        <w:t>-&gt;-</w:t>
        <w:br/>
        <w:t>В</w:t>
        <w:br/>
        <w:t>Се</w:t>
        <w:br/>
        <w:t>280</w:t>
        <w:br/>
        <w:t>ж-аы- а-ы а-ы</w:t>
        <w:br/>
        <w:t>4- “- е-е.</w:t>
        <w:br/>
        <w:t>8- «е «- --</w:t>
        <w:br/>
        <w:t>-- ----</w:t>
        <w:br/>
        <w:t>4- же -&gt; -&gt;</w:t>
        <w:br/>
        <w:t>4- -- «ы жы же ғ</w:t>
        <w:br/>
        <w:t>жаңалыққа ағылшын профессоры Рамзай көңіл бөліп, ол азотқа ара-</w:t>
        <w:br/>
        <w:t>ласқан, одан ауырырақ бір Газ болу керек деген жорамал айтты. Бұлар</w:t>
        <w:br/>
        <w:t>бірігіп, ауадағы азотты зерттеді. Рамзай ауа азотын ішінде қыздыры-</w:t>
        <w:br/>
        <w:t>лған магнийі бар шыны түтікпен жібергенде, азот магниймен реак-</w:t>
        <w:br/>
        <w:t>цияласып, магний нитридінің Мв,М, түзілетініне, нәтижесінде маг-</w:t>
        <w:br/>
        <w:t>ниймен әрекеттеспейтін белгісіз газ қалатынына көз жеткізді. Рэлей</w:t>
        <w:br/>
        <w:t>ауадағы азот пен оттекті қосып, оның тотықтарын сілті ерітіндісі ар-</w:t>
        <w:br/>
        <w:t>қылы өткізіп, алынған азоттан басқа біраз газдың қалатынын байқа-</w:t>
        <w:br/>
        <w:t>ды. Міне, осылайша ауа құрамынан аргон (грекше жалқау) деп ата-</w:t>
        <w:br/>
        <w:t>латын жаңа элемент ашылды. :</w:t>
        <w:br/>
        <w:t>Көп кешікпей қалыпты жағдайда газ күйінде болатын гелий,</w:t>
      </w:r>
    </w:p>
    <w:p>
      <w:r>
        <w:t>неон, криптон және ксенон ашылды, олар ауа құрамында өте аз</w:t>
        <w:br/>
        <w:t>мөлшерде кездеседі. Бұларды аргонмен қосып, инертті немесе асыл</w:t>
        <w:br/>
        <w:t>газдар деп атады, өйткені көп уақытқа дейін олардың реакцияға</w:t>
        <w:br/>
        <w:t>түсу қабілеті жоқ деп есептеліп, осыған байланысты инертті газдар</w:t>
        <w:br/>
        <w:t>деген, ал олардың табиғатта сирек кездесетін элементтерге жатуына</w:t>
        <w:br/>
        <w:t>байланысты асыл газдар деп аталатын атаулары пайда болды.</w:t>
        <w:br/>
        <w:t>Инертті газдардың гелийден басқасы атомдарының сыртқы қауызы</w:t>
        <w:br/>
        <w:t>8 электронмен толып, өте орнықты атомды жасақтайды. Міне, осы</w:t>
        <w:br/>
        <w:t>электрондық құрылымына байланысты бұл элементтердің жай зат-</w:t>
        <w:br/>
        <w:t>тары бір атомды болады және олар периодтық, жүйеде сегізінші топқа</w:t>
        <w:br/>
        <w:t>кіргізілген. Бұл элементтер тобына радиоактивтілік түрленулерді зер-</w:t>
        <w:br/>
        <w:t>ттеу кезінде ашылған радиоактивті радон да жатқызылады. .</w:t>
        <w:br/>
        <w:t>11.7-кестеде инертті газдардың кейбір физикалық, қасиеттері</w:t>
        <w:br/>
        <w:t>келтірілген.</w:t>
        <w:br/>
        <w:t>11.7-кесте. Инертті газдардың кейбір тұрақтылары</w:t>
        <w:br/>
        <w:t>Тұрақтылары Гелий | Неон | Аргон |Криптон| Ксенон | Радон</w:t>
        <w:br/>
        <w:t>Атомның радиусы, нм| 0,112 | 0,160| 0,191 0,198 0,209 0,220</w:t>
        <w:br/>
        <w:t>Иондану энергиясы,</w:t>
        <w:br/>
        <w:t>(9-97), эв 24,48 | 21,56 | 15,76 | 14,00 12,13 | 10,75</w:t>
        <w:br/>
        <w:t>Тығыздығы, г/л 0,18 0,90 1,78 3,74 |. 5,89 8,96</w:t>
        <w:br/>
        <w:t>Балқу температурасы,</w:t>
        <w:br/>
        <w:t>0С -272 | -249 | -189 -157 -112 -71</w:t>
        <w:br/>
        <w:t>Қайнау температурасы,</w:t>
        <w:br/>
        <w:t>0С . -269 | -246 | -186 -153 -108 -62</w:t>
        <w:br/>
        <w:t>Жер қыртысында</w:t>
        <w:br/>
        <w:t>таралуы, % 22 |42:107| 5107 | 3,610-4| 1,2.10:8| 2,4.10:9 |6,2.10-16</w:t>
        <w:br/>
        <w:t>Тотығу дәрежесі 0 0 0 0,--2,4-4 | 0;--2,4-4, 9</w:t>
        <w:br/>
        <w:t>%6,%8</w:t>
        <w:br/>
        <w:t>Жер атмосферасын- 4 й</w:t>
        <w:br/>
        <w:t>і % ж т Е) мі тш</w:t>
        <w:br/>
        <w:t>дағы мөлшері, % 5,2 10:40,0018 0,93 1 0,0011 | 9.10</w:t>
        <w:br/>
        <w:t>275</w:t>
        <w:br/>
        <w:t>12-тарау. І-УІП ТОПТАРЫНЫҢ 4 ЭЛЕМЕНТТЕРІ</w:t>
        <w:br/>
        <w:t>Д.И.Менделеев жасаған элементтердің периодтық жүйесіндегі ІВ-</w:t>
        <w:br/>
        <w:t>ҮШВ топтарының (қосымша топтар) барлық элементтері 4 элементтерге</w:t>
        <w:br/>
        <w:t>жатқызылады. Бұлар көбіне ауыспалы металдар деп те аталынады. Өйткені</w:t>
        <w:br/>
        <w:t>Яэлементтер үлкен периодтарда 5 және Рэлементтері аралығында орна-</w:t>
        <w:br/>
        <w:t>ласқан және олардың иондары пФ“(0&lt; х&lt; 10) күйлерінің бірімен сипата-</w:t>
        <w:br/>
        <w:t>лады (мысалы, 8с?- Ф, 2үр?-. 40), 4 элементтер атомдарының басты</w:t>
        <w:br/>
        <w:t>ерекшелігі олардың сыртқыдан кейінгі ішкі дорбитальдарының элект-</w:t>
        <w:br/>
        <w:t>рондармен тола бастауы, ал бұған дейін олардың сырт-қы «қауызы элек-</w:t>
        <w:br/>
        <w:t>тронмен толған. Бұлайша болу себебі және олардың ішкі Форбитальдары-</w:t>
        <w:br/>
        <w:t>ның элементтер атомы ядросының заряды өсуіне байланысты жаңа элек-</w:t>
      </w:r>
    </w:p>
    <w:p>
      <w:r>
        <w:t>тронмен толуының заңдылығы 2-тарауда қарастырылды. Сондықтан бұл</w:t>
        <w:br/>
        <w:t>элементтердің химиялық қасиеттері, осы екі қабат электрондарының ре-</w:t>
        <w:br/>
        <w:t>акцияға қатысуымен анықталады. і )</w:t>
        <w:br/>
        <w:t>Екі түрлі орбитальдардың электрондармен толуы кезінде екі</w:t>
        <w:br/>
        <w:t>үлкен аномалияны ескерген жөн. Мысалы, мыстың және хромның</w:t>
        <w:br/>
        <w:t>валентті электрондарының құрылымы төмендегіше болады:</w:t>
        <w:br/>
        <w:t>Ст Са</w:t>
        <w:br/>
        <w:t>344 34945</w:t>
        <w:br/>
        <w:t>Бұл ауытқу себебі, жартылай және толық толған орбитальдардың</w:t>
        <w:br/>
        <w:t>шала толған орбитальдарға қарағанда өте орнықты болуынан. Хром</w:t>
        <w:br/>
        <w:t>атомының әрбір 34 орбиталында бір дара электроннан бар. Мұндай</w:t>
        <w:br/>
        <w:t>орбитальдар-жартылай толған брбитальдарға жатады. Ал; мыс ато-</w:t>
        <w:br/>
        <w:t>мының әрбір 34 орбиталында жүп электрон орналасқан, мүндай</w:t>
        <w:br/>
        <w:t>конфигурация өте орнықты жүйе. -. . %”</w:t>
        <w:br/>
        <w:t>Барлық 4 элементтер -- металдар, олардың көпшілігінің метал-.</w:t>
        <w:br/>
        <w:t>дық жарқылы бар және 5 металдармен салыстырғанда бүлардың</w:t>
        <w:br/>
        <w:t>мықтылығы өте жоғары. 4 металдар конструкциялық материалдар</w:t>
        <w:br/>
        <w:t>ретінде кеңінен қолданылады. Мыс, қалайы, темір, алтын және</w:t>
        <w:br/>
        <w:t>күміс адамдарға өте ертеден белгілі болса, осы металдармен қатар</w:t>
        <w:br/>
        <w:t>техникада 7п, Мі, Со, Мп, Сг және УУ көптен бері қолданылуда.</w:t>
        <w:br/>
        <w:t>Өткен ғасырдың екінші жартысында пайдалануға Ті, 7г,У, МЬ,Та,.</w:t>
        <w:br/>
        <w:t>Мо, Ке және платина тобындағы металдар енгізілді.</w:t>
        <w:br/>
        <w:t>Металлургиядағы жаңа әдістер табиғи минералды шикізаттардан</w:t>
        <w:br/>
        <w:t>және өндіріс қалдықтарынан өте жоғарғы сапалы металдарды алуға</w:t>
        <w:br/>
        <w:t>мүмкіндік жасады.</w:t>
        <w:br/>
        <w:t>4 металдардың көптеген физикалық қасиеттері: беріктігі, соғыл-</w:t>
        <w:br/>
        <w:t>ғыштығы, серпімділігі, электр өткізгіштігі, балқығыштығы т.б. олар-</w:t>
        <w:br/>
        <w:t>дың кристалл торларының формасына байланысты болатындығы</w:t>
        <w:br/>
        <w:t>279</w:t>
        <w:br/>
        <w:t>12.1.2. Скандий топшасы элементтерін алу</w:t>
        <w:br/>
        <w:t>және олардың қосылыстары</w:t>
        <w:br/>
        <w:t>Скандий, иттрий және лантан сирек жер металдары (лантаноидтар)</w:t>
        <w:br/>
        <w:t>кіретін минералдар құрамында ғана кездеседі және химиялық қасиеттері</w:t>
        <w:br/>
        <w:t>жағынан осы сирек жер металдарына өте ұқсас болады. Бұлардың ішінде</w:t>
        <w:br/>
        <w:t>ТАСІ,-тен электролиз арқылы алынып, көбірек зерттелгені лантан; ол</w:t>
        <w:br/>
        <w:t>ақ, түсті, қалайыдан төрі қаттырақ, өте белсенді металл. Лантанды</w:t>
        <w:br/>
        <w:t>өндірісте алудың шикізаты ретінде сирек жер металдар өндірісінің қал-</w:t>
        <w:br/>
        <w:t>дықтары пайдаланылады. Беті жаңа өңделген лантан құрғақ, ауадағы</w:t>
        <w:br/>
        <w:t>оттегімен әрекеттесіп, лантанның аспан түсті тотығымен бетін қаптай-</w:t>
        <w:br/>
        <w:t>ды, ал ылғалды ауада ол сумен әрекеттесіп, ақ түсті гидрототыққа</w:t>
        <w:br/>
        <w:t>ІА(ОН), айналады. Құрғақ күйде скандий және иттрий металдары да</w:t>
        <w:br/>
        <w:t>алюминий сияқты, өздерінің тотықтарымен қапталады. Лантан сумен</w:t>
        <w:br/>
        <w:t>өте жай әрекеттесіп, оның құрамынан сутегін ығыстырып шығарады,</w:t>
        <w:br/>
        <w:t>қышқылдарда жақсы ериді және қыздырған кезде барлық металоид-</w:t>
        <w:br/>
        <w:t>тармен реакцияға түседі. Скандий және иттрий қасиеттері лантанға</w:t>
        <w:br/>
        <w:t>ұқсас. Соңғы екі элементтің химиялық касиеттері сілтілік жер металдар-</w:t>
        <w:br/>
        <w:t>ға, ал скандий элементінің химиялық қасиеті алюминийте жақындау.</w:t>
        <w:br/>
        <w:t>Мұның себебі - 5с-&gt;Га бағытында негіздік қасиеттің күшеюі. Сондық-</w:t>
        <w:br/>
        <w:t>тан да лантан гидрототығы күшті негіз, ол ауадағы СО, газымен</w:t>
        <w:br/>
        <w:t>әрекеттесіп, аммоний тұздарын ыдыратып, аммиакты бөледі. Актинийдің</w:t>
        <w:br/>
        <w:t>химиялық қасиеттері лантанға өте жақын және оның негіздік қасиеті</w:t>
        <w:br/>
        <w:t>айқын байқалады. Бұл металдардың барлығы да тотықтырғыш қыш-</w:t>
        <w:br/>
        <w:t>қылдарда - концентрлі күкірт қышқылында, азот қышқылында жақ-</w:t>
      </w:r>
    </w:p>
    <w:p>
      <w:r>
        <w:t>сы ериді. Мысалы, скандий сұйылтылған азот қышқылын аммоний</w:t>
        <w:br/>
        <w:t>ионына дейін тотықсыздандырады:</w:t>
        <w:br/>
        <w:t>88с--30НМО,-» 85е(МО,),«ЗМН,МО,9Н,0</w:t>
        <w:br/>
        <w:t>Скандий, иттрий, лантан өз алдына жеке минералдар түзбеген-</w:t>
        <w:br/>
        <w:t>діктен, олар көбінесе сирек жер металдар минералдарының құрамы-</w:t>
        <w:br/>
        <w:t>на кіреді. Сондықтан да скандий, иттрий және лантан металдарын</w:t>
        <w:br/>
        <w:t>бұл рудалар құрамынан және бір-бірінен бөліп алу өте қиын және</w:t>
        <w:br/>
        <w:t>қымбат тұрады. Соңғы жылдары бұл металдарды алу жолдарының</w:t>
        <w:br/>
        <w:t>арзан суына байланысты, олар біртіндеп жаңа техника салаларында</w:t>
        <w:br/>
        <w:t>қолданылып келеді. Мысалы, скандий тотығы 5с,О, ферритпен бірге</w:t>
        <w:br/>
        <w:t>электрондық есептеу машиналарының мағниттік еске сақтау тетігін</w:t>
        <w:br/>
        <w:t>жасауға жұмсалады. Өте жеңіл металға жататын, ал алюминийге қара-</w:t>
        <w:br/>
        <w:t>ғанда қиын балқитын, скандий ұшақ және зымыран жасау ісінде жақсы</w:t>
        <w:br/>
        <w:t>конструкциялық материал. Скандий және ванадий тотықтары қоспа-</w:t>
        <w:br/>
        <w:t>сы түсті кинескоптарда қызыл люминофор ретінде қолданылады.</w:t>
        <w:br/>
        <w:t>284</w:t>
        <w:br/>
        <w:t>12.1.3..Тантаноидтар</w:t>
        <w:br/>
        <w:t>Реттік нөмірлері 58-71 болатын он төрт / элемент химиялық</w:t>
        <w:br/>
        <w:t>қасиеттері жағынан өте ұқсас болуымен қатар, олар скандий топ-</w:t>
        <w:br/>
        <w:t>шасы элементтерімен де ұқсас болады. Бұл элементтердің скандий</w:t>
        <w:br/>
        <w:t>топшасы элементтерімен химиялық қасиеттерінің ұқсастығы олар-</w:t>
        <w:br/>
        <w:t>дың сыртқы және одан кейінгі екінші қабаттағы электрондық құры-</w:t>
        <w:br/>
        <w:t>лымының бірдейлігінен туындаса, ад айырмашылығы ол кезекті</w:t>
        <w:br/>
        <w:t>электрондардың сырттан санағанда үшінші қабаттың /. орбитальда-</w:t>
        <w:br/>
        <w:t>рына орналасуына байланысты.</w:t>
        <w:br/>
        <w:t>Лантаноидтардың өзара өте ұқсас болуын және олардың скан-</w:t>
        <w:br/>
        <w:t>дий топшасымен ұқсастығын ескеріп барлығын сирек жер метал-</w:t>
        <w:br/>
        <w:t>дары деп атайды. Қазіргі кезде лантаннан кейін орналасатын бұл</w:t>
        <w:br/>
        <w:t>он төрт / элементті лантаноидтар деп атау келісілген. Бұларды кей-</w:t>
        <w:br/>
        <w:t>де лантанидтар деп те атайды. Лантаноидтардың қосылыстары жи-</w:t>
        <w:br/>
        <w:t>налыңқы түрде жер бетінде сирек кездеседі. Жер қыртысында</w:t>
        <w:br/>
        <w:t>кездесетін барлық лантаноидтар қосындысы қорғасын мен мырыш-</w:t>
        <w:br/>
        <w:t>тың қорына тең болып, олардың ішіндегі ең көп тарағаны церий</w:t>
        <w:br/>
        <w:t>алтың мен күмістен сирек кездеспейді. Швециядан табылған гадо-</w:t>
        <w:br/>
        <w:t>ЛИниИт минералынан ауыр лантаноидтар тотықтары бөлініп алына-</w:t>
        <w:br/>
        <w:t>ды, ол тотықтар қоспасын кейін иттербий жері деп атады. Құра-</w:t>
        <w:br/>
        <w:t>мында жеңіл лантаноидтары көп осыған ұқсас қоспаны 1803 жылы</w:t>
        <w:br/>
        <w:t>Берцелиус церит минералынан бөліп алды. Бұлардың екеуі де си-</w:t>
        <w:br/>
        <w:t>ликаттарға жатады. Церит минералы церий, лантан және диспро-</w:t>
        <w:br/>
        <w:t>зий элементтерінің силикаты. Лантаноидтарды алудың негізгі та-</w:t>
        <w:br/>
        <w:t>биғи шикізаты монацит құмы - В. РО, (мұндағы Б - барлық си-</w:t>
        <w:br/>
        <w:t>рек жер металдары).</w:t>
        <w:br/>
        <w:t>У металдар металлургиясы табиғи минералды шикізатты түрліше</w:t>
        <w:br/>
        <w:t>жолдармен осы элементтерге байытып, оларды бос жыныстан бөлуге</w:t>
        <w:br/>
        <w:t>тіреледі. Ал бұл металдарды дербес күйде бөлу және бір-бірінен айы-</w:t>
        <w:br/>
        <w:t>ру олардың химиялық қаситтерінің өте ұқсас болуына байланысты</w:t>
        <w:br/>
        <w:t>өте күрделі. Сондықтан да барлық, лантаноидтары бар қоспа бөлініп</w:t>
        <w:br/>
        <w:t>алынады да, сосын олардың галидтерінің балқымаларын электролиз-</w:t>
        <w:br/>
        <w:t>деу немесе олардың қосылыстарынан лантаноидтарды кальций және</w:t>
        <w:br/>
        <w:t>калий металдарымен ығыстыру арқылы лантаноидтарды бөліп алады.</w:t>
        <w:br/>
        <w:t>Өте оңай бөлінетін церий металы. 12.3-кестеде лантаноидтердің кейбір</w:t>
        <w:br/>
        <w:t>сипаттамалары келтірілген. Лантаноидтардың өзара өте ұқсастықта-</w:t>
        <w:br/>
        <w:t>рымен қатар айырмашылықтары да бар. Бұл элементтердің үш заряд-</w:t>
        <w:br/>
        <w:t>талған оң иондарының радиустары лантаннан (1,06А2) лютецийге</w:t>
      </w:r>
    </w:p>
    <w:p>
      <w:r>
        <w:t>(0,84А?) қарай, электрондық, қабаттардың тұрақты санында ядро за-</w:t>
        <w:br/>
        <w:t>рядының өсуіне қарай кішірейеді. Радиустардың бұлайша кішірею</w:t>
        <w:br/>
        <w:t>285</w:t>
        <w:br/>
        <w:t>Фтордың қосылыстарының ішіндегі ең маңыздысы, ол фторлы</w:t>
        <w:br/>
        <w:t>сутек. Оны өндірісте болат пештерде фторлы кальцийге концентрлі</w:t>
        <w:br/>
        <w:t>күкірт қышқылымен әсер ету арқылы алады:</w:t>
        <w:br/>
        <w:t>СаЕ, “- Н,80,-&gt; Са50, “- 2НҒ</w:t>
        <w:br/>
        <w:t>Қорғасыннан жасалған мұнараларда НЕ үстінен су шашыратып,</w:t>
        <w:br/>
        <w:t>сумен жақсы араласатын ашы иісті, “- 19,59 қайнайтын ұшқыш фтор-</w:t>
        <w:br/>
        <w:t>лы сутек қышқылын алады. Оның 40-45% дейін ерітіндісі сатылуға</w:t>
        <w:br/>
        <w:t>шығарылады, ол күші орташа қышқылға жатады. )</w:t>
        <w:br/>
        <w:t>Фторлы сутек қышқылы шынымен жақсы әрекеттесетіндіктен,</w:t>
        <w:br/>
        <w:t>оны қорғасыннан, каучуктен (көксағыздан), полиэтиленнен немесе</w:t>
        <w:br/>
        <w:t>парафиннен жасалған ыдыстарда сақтайды. Фторлы сутек қышқы-</w:t>
        <w:br/>
        <w:t>лы органикалық синтезде, мұнай өнеркәсібінде сапалы бензин алу-</w:t>
        <w:br/>
        <w:t>да, шыны бетіне өрнек салуда қолданылады. Оның маңызды тұзы</w:t>
        <w:br/>
        <w:t>фторлы натрий, ақ түсті суда еритін зат, оны өндірісте мына реак-</w:t>
        <w:br/>
        <w:t>ция бойынша алады:</w:t>
        <w:br/>
        <w:t>2НҒ -- Ка,СО, - 2МаЕ -- СО, % Н,0</w:t>
        <w:br/>
        <w:t>Фторлы натрий ерітіндісін, әсіресе шпал жасайтын ағаштарға</w:t>
        <w:br/>
        <w:t>сіңірсе, олар шіруден жақсы сақталады. Оны тіс кариесі болмау үшін</w:t>
        <w:br/>
        <w:t>ішетін суға қосады.</w:t>
        <w:br/>
        <w:t>Хлор газы сумен әрекеттесіп, хлорлылау және тұз қышқылда-</w:t>
        <w:br/>
        <w:t>рын түзеді:</w:t>
        <w:br/>
        <w:t>сі, “Н,О-НСІО “НСІ</w:t>
        <w:br/>
        <w:t>Хлорлылау қышқыл көмір қышқылы сияқты әлсіз қышқыл, ал</w:t>
        <w:br/>
        <w:t>тұз қышқылы - күшті қышқыл. Бұл айырмашылық оларды бір-</w:t>
        <w:br/>
        <w:t>бірінен бөліп алуда қолданылады. Егер де суда мәрмәр ұнтағын ерітіп,</w:t>
        <w:br/>
        <w:t>оған хлорды жіберсек, түзілетін тұз қышқылы мрамормен</w:t>
        <w:br/>
        <w:t>әрекеттеседі, ал ерітіндіде хлорлылау қышқылдың концентрациясы</w:t>
        <w:br/>
        <w:t>арта түседі. Хлорлылау қышқыл өте күшті тотықтырғыш, өйткені</w:t>
        <w:br/>
        <w:t>ол тұрақсыз, жарық әсері нәтижесінде ыдырайды:</w:t>
        <w:br/>
        <w:t>НСІ0-&gt; ЕНСІЗ О</w:t>
        <w:br/>
        <w:t>Ал хлорланған судың тотықтырғыштығы да осыған байланысты.</w:t>
        <w:br/>
        <w:t>Егер де хлор газын суға емес, сілті ерітіндісіне жіберсе:</w:t>
        <w:br/>
        <w:t>ЖОН “СІ,- КСІЗКСО-Н,0</w:t>
        <w:br/>
        <w:t>онда хлорлылау қышқыл тұзы &gt;- калий гипохлориді түзіледі. Гипохло-</w:t>
        <w:br/>
        <w:t>ридтер де өте жақсы тотықтырғыштар, Олардың да тотықтырғыш қасиеті</w:t>
        <w:br/>
        <w:t>жарық, әсерінен оңай ыдырап, атом күйіндегі оттегінің түзілуінде: .</w:t>
        <w:br/>
        <w:t>272</w:t>
        <w:br/>
        <w:t>лантаноидтар деп атайды. Ал актинийге ілес келетін 14 элемент те</w:t>
        <w:br/>
        <w:t>(рет нөмірі 90-103) соңғы электрондары сырттан үшінші ішкі қабат-</w:t>
        <w:br/>
        <w:t>тың 5// бос тұрған орбитальдарыня орналасады. Бұларды актинийдің</w:t>
        <w:br/>
        <w:t>туындылары ретінде қарастырып, актиноидтар деп атайды.</w:t>
      </w:r>
    </w:p>
    <w:p>
      <w:r>
        <w:t>Лантаноидтар және актиноидтар қысқа периодтық жүйеде кесте-</w:t>
        <w:br/>
        <w:t>ден тыс оның төменгі жағында екі қатар болып орналасады, ал олар-</w:t>
        <w:br/>
        <w:t>ды скандий топшасы элементтерінен кейін бөлек қарастырамыз.</w:t>
        <w:br/>
        <w:t>12.2-кестеде скандий топшасы элементтерінің кейбір сипатта-</w:t>
        <w:br/>
        <w:t>малары келтірілген. Дербес күйінде бұлардың барлығы да күмістей</w:t>
        <w:br/>
        <w:t>ақ, жұмсақ металдар. Олардың реттік нөмірлерінің өсуіне байла-</w:t>
        <w:br/>
        <w:t>нысты атомдарының, иондарының радиустары: үлкейеді-және со- |</w:t>
        <w:br/>
        <w:t>ған бәйкес иондану энергиясы азаяды. Осы бағытта олардың химия-</w:t>
        <w:br/>
        <w:t>лық белсенділігі де артады. :</w:t>
        <w:br/>
        <w:t>Скандий топшасы элементтерінің вадентті электрондарының</w:t>
        <w:br/>
        <w:t>жалпы түрдегі формуласы 4%, осыған сәйкес қалыпты жағдайда. олар</w:t>
        <w:br/>
        <w:t>бір валентті, ал қозған күйде электрондардың біреуі осы қабаттағы</w:t>
        <w:br/>
        <w:t>бос тұрған р орбиталыға өтетіндіктен үш дара электроң пайда болыт,</w:t>
        <w:br/>
        <w:t>үш валентті болады. Осыған сәйкес скандий, иттрий, лантан және</w:t>
        <w:br/>
        <w:t>актиний элементтерінің химиялық қосылыстардағы тотығу дәрежелері</w:t>
        <w:br/>
        <w:t>әр уақытға --3-ке тең болады және Ме?" ионын түзеді.</w:t>
        <w:br/>
        <w:t>Скандий тоғасы металқарынан екі 5 жәңе бір 4 электронды жұлып</w:t>
        <w:br/>
        <w:t>алу кезінде пайда болған үш валентті ион (Ме?”) конфигурациясы 4%9</w:t>
        <w:br/>
        <w:t>болып, нәтижесінде Ме?“иондары және олардың қосылыстары түссіз</w:t>
        <w:br/>
        <w:t>және диамагниттік қасиетке ие болады. Скандий үшін үш иондану</w:t>
        <w:br/>
        <w:t>энергиясының қосындысы (4259 кДж/моль) алюминийдің үші ионда-</w:t>
        <w:br/>
        <w:t>нуэнергиясының қосындысынан (5114 кДж/моль) кішірек және оның</w:t>
        <w:br/>
        <w:t>қасиеттері кейбір жайларда алюминийге ұқсас болады.</w:t>
        <w:br/>
        <w:t>12.2-кесте. Скандий топшасы элементтерінің</w:t>
        <w:br/>
        <w:t>кейбір сипаттамалары</w:t>
        <w:br/>
        <w:t>Сипаттамалары бе | У | 1а Ас |</w:t>
        <w:br/>
        <w:t>Атомның радиусы, нм 0,164 0,181 0,187 0,203</w:t>
        <w:br/>
        <w:t>БЕ радиусы(МеЗ?), нм 0,070 0,090 0,106 0,111</w:t>
        <w:br/>
        <w:t>Иондану энергиясы, (Ме-зМе?), ЭВ 6,56 6,22 5,58 5,40</w:t>
        <w:br/>
        <w:t>Тығыздығы, г/см?” 3,02 4,48 6,16 10,10</w:t>
        <w:br/>
        <w:t>Балқу температурасы, 06 1539 1509 920 1050</w:t>
        <w:br/>
        <w:t>Табиғи изотоптары 45 89 Т2Е 227</w:t>
        <w:br/>
        <w:t>Жер қыртысындағы таралуы, % 6-1044. 3.1053 2.10-4 6.10-10</w:t>
        <w:br/>
        <w:t>Полинг бойынша электртерістілігі 1,3 1,2 1,1 14</w:t>
        <w:br/>
        <w:t>Электродтық потенциалы, В :2,08 -2,37 -2,40 -2,60</w:t>
        <w:br/>
        <w:t>283</w:t>
        <w:br/>
        <w:t>Ванадий тотықтары,</w:t>
        <w:br/>
        <w:t>“5 | ванадаттары және хлорйд- |.</w:t>
        <w:br/>
        <w:t>2 терінің аэрозолдары</w:t>
        <w:br/>
        <w:t>12.2-сурет. Ванадий қосылыстарымен қоршаған ортаның ластануы.</w:t>
        <w:br/>
        <w:t>әдіспен, кальцийдің көмегімен тотықсыздандырып, ванадийге үқсас</w:t>
        <w:br/>
        <w:t>ниобийді және танталды бос күйінде бөліп алады.</w:t>
        <w:br/>
        <w:t>Ниобий және Тантал ауада өте орнықты, ӛйткені олардың беттері</w:t>
        <w:br/>
        <w:t>тотықтардың тығыз қабаттарымен қапталады, ол қалыпты жағдай-</w:t>
        <w:br/>
        <w:t>да бүл металдардың күкіртпен, галогендермен және оттекпен</w:t>
        <w:br/>
        <w:t>әрекеттесуіне мүмкіндік бермейді. Бұл пассивті күйден оларды қатты</w:t>
        <w:br/>
        <w:t>қыздыру арқылы шығаруға болады. Бұл металдарға алтынды ерітетін</w:t>
        <w:br/>
        <w:t>“патша сұйығы” да әсер етпейді. Олар тек фторсутекте ғана аздап</w:t>
        <w:br/>
        <w:t>ери бастайды. Бұл металдардың таттануға төзімділігі өтс жоғары,</w:t>
      </w:r>
    </w:p>
    <w:p>
      <w:r>
        <w:t>олар платинадан да орнықты. . )</w:t>
        <w:br/>
        <w:t>Химиялық жағынан инерттілігі, таттануға төзімділігі және адам</w:t>
        <w:br/>
        <w:t>организміне зиянсыздығы сияқты тантал металының ерекше қасиеті</w:t>
        <w:br/>
        <w:t>“оның хирургияда бас сүйектерді жамауда, сүйектерді біріктіруде</w:t>
        <w:br/>
        <w:t>қолданылуына кең жол ашты.</w:t>
        <w:br/>
        <w:t>297</w:t>
        <w:br/>
        <w:t>12.7-кесте. Хром топшасындағы металдардың</w:t>
        <w:br/>
        <w:t>) жалпы сипаттамасы</w:t>
        <w:br/>
        <w:t>Сипаттамалары Сг мо уу</w:t>
        <w:br/>
        <w:t>Атом радиусы, нм 0,125 0,139 0,140</w:t>
        <w:br/>
        <w:t>99% оны радиусы, нм 0,035 0,059 0,060</w:t>
        <w:br/>
        <w:t>Иондану энергиясы, эВ 6,77 7,10 7,98</w:t>
        <w:br/>
        <w:t>Тығыздығы, г/смЗ 7,8 10,2 19,3</w:t>
        <w:br/>
        <w:t>Балқу температурасы, 9С 1890 2620 3420</w:t>
        <w:br/>
        <w:t>Қайнау температурасы, 9С 2680 4630 5680</w:t>
        <w:br/>
        <w:t>Тотығу дәрежесі 2,3,4,6 4,5,6 4,5,6</w:t>
        <w:br/>
        <w:t>Электр өткізгіштігі (На-1) 7,1 20,2 19,3</w:t>
        <w:br/>
        <w:t>Жер қыртысындағы мәлшері,</w:t>
        <w:br/>
        <w:t>% 0,03 1,0.10:3 7-10:3</w:t>
        <w:br/>
        <w:t>Металлургия өндірісінде хромды темірмен құйма түрінде хром-</w:t>
        <w:br/>
        <w:t>ды теміртасты электр пеште қыздырып, көмірмен тотықсызданды-</w:t>
        <w:br/>
        <w:t>рып алады:</w:t>
        <w:br/>
        <w:t>Ес (СО), %4С-Е -2Сғ--4С0</w:t>
        <w:br/>
        <w:t>Бұлайша алынған феррохром құймасында хром мөлшері 60 про- ”</w:t>
        <w:br/>
        <w:t>центке жетеді. Ал өндіріс үшін өте қажет таза хром алюминотер-</w:t>
        <w:br/>
        <w:t>мия әдісі бойынша алынады:</w:t>
        <w:br/>
        <w:t>Сғ,0,% 241 - 2Сғ-- 1,0,</w:t>
        <w:br/>
        <w:t>Молибденді оның жер қыртысында кең тараған минералы мо-</w:t>
        <w:br/>
        <w:t>либдениттен алады. Әуелі құрамында молибдениті бар руданы фло-</w:t>
        <w:br/>
        <w:t>тациялайды (70% Мо8,дейін). Күкіртті кендерді өңдеудің бұл әдісі</w:t>
        <w:br/>
        <w:t>туралы 12.7-тақырыпта сөз болады. Флотациялау кезінде Моб5,-ні</w:t>
        <w:br/>
        <w:t>силикаттардан және басқа да тау жыныстарынан айыру үшін беттік</w:t>
        <w:br/>
        <w:t>белсенді заттарды (БАЗ) қолданады. Алынған Мо8, концентратын</w:t>
        <w:br/>
        <w:t>оттекпен тотықтырады:</w:t>
        <w:br/>
        <w:t>2Мо8, “- 7О, - 2М00, “ 450,</w:t>
        <w:br/>
        <w:t>Осыған ұқсас вольфрамның да, табиғи қосылыстарын тотыққа</w:t>
        <w:br/>
        <w:t>айналдырады: !</w:t>
        <w:br/>
        <w:t>СаЙ, % Н,50,-&gt; Са50, “ РО,-хН,О</w:t>
        <w:br/>
        <w:t>Мо және У/ тотықтарын сутекпен тотықсыздандырып, бұл ме-</w:t>
        <w:br/>
        <w:t>талдардың ұнтағын алады:</w:t>
        <w:br/>
        <w:t>М0, %3Н,-&gt;/--3Н,0</w:t>
        <w:br/>
        <w:t>299</w:t>
      </w:r>
    </w:p>
    <w:p>
      <w:r>
        <w:t>біліктерін жасайды. Бүкіл дүние жүзі бойынша бір жыл ішінде 10</w:t>
        <w:br/>
        <w:t>мың тонна мөлшерінде ванадий металы өндіріледі, оның қолданылуы</w:t>
        <w:br/>
        <w:t>12.1-суретте жалпылама түрде берілген. Онда көрсетілгендей, вана-</w:t>
        <w:br/>
        <w:t>дий қосылыстары шыны, керамика өндірісінде кеңінен қолданыла-</w:t>
        <w:br/>
        <w:t>ды. Ванадий тұздары әйнекті көк және көгілдір түске бояса, ал фар-</w:t>
        <w:br/>
        <w:t>форды және керамиканы алтын түске безендіреді. Мата өндірісі үшін</w:t>
        <w:br/>
        <w:t>ванадий қосылыстары қара және көк бояулар, катализатор ретінде</w:t>
        <w:br/>
        <w:t>күкірт қышқылы өндірісінде, мүнай крекингісінде, сірке қышқылын</w:t>
        <w:br/>
        <w:t>және жасанды каучук алуда, түсті фото және кинопленкілер дайындау-</w:t>
        <w:br/>
        <w:t>да осы кезеңге дейін өз маңызын жойған жоқ.</w:t>
        <w:br/>
        <w:t>12.1-сурет. Ванадийді және оның қосылыстарын көп пайдаланатын</w:t>
        <w:br/>
        <w:t>өндіріс салалары.</w:t>
        <w:br/>
        <w:t>295</w:t>
        <w:br/>
        <w:t>ның пластикалық қасиеті және қызуға төзімділігі өте жоғары. Сон-</w:t>
        <w:br/>
        <w:t>дықтан мұндай құймадан дыбыс жылдамдығынан жоғары ұшатын</w:t>
        <w:br/>
        <w:t>ұшақ бөлшектері құйылады. Церий жеке күйінде тұтандырғыш</w:t>
        <w:br/>
        <w:t>қондырғыларда қолданылады, механикалық деформация</w:t>
        <w:br/>
        <w:t>нәтижесінде немесе кішкене қыздырғанда ол тұтанады немесе ыс-</w:t>
        <w:br/>
        <w:t>тық ұшқын береді. Құрамында 50% темірі бар церий құймасы кре-</w:t>
        <w:br/>
        <w:t>мень ретінде газ тұтандырғыштарыңда кеңінен қолданылады.</w:t>
        <w:br/>
        <w:t>12.1.4. Актиноидтар</w:t>
        <w:br/>
        <w:t>Реттік нөмірлері (89-103) болатын актиноидтарда 545476? орбиталь-</w:t>
        <w:br/>
        <w:t>дарға сәйкес энергетикалық деңгейшелер, лантаноидтардың 44 54! 682</w:t>
        <w:br/>
        <w:t>орбитальдарына сәйкес энергетикалық деңгейшелерге қарағанда бір-</w:t>
        <w:br/>
        <w:t>біріне көбірек жақындасқан. Бұған қоса актиноидтардың валенттік элек-</w:t>
        <w:br/>
        <w:t>трондары орналасатын 5Г орбитальдары лантаноидтардың 4Ғорбиталь-</w:t>
        <w:br/>
        <w:t>дарына қарағанда ядродан алыс жатқандықтан, олар оңай үзіліп, --3-тен</w:t>
        <w:br/>
        <w:t>үлкен “-7-те дейін тотығу дәрежелерін көрсетеді. Бұлардың барлығы да</w:t>
        <w:br/>
        <w:t>радиоактивті, нептунийден бастап қалғандарының бәрі ядролық реак-</w:t>
        <w:br/>
        <w:t>циялар көмегімен жасанды жолмен алынған. Жер қыртысында торий</w:t>
        <w:br/>
        <w:t>1,1.10:%, протактиний 7.10:!% және уран 2,9-10“%% мөлшерінде бола-</w:t>
        <w:br/>
        <w:t>ды. Торий, уран сирек жер металдармен бірге монацит құмында кездеседі.</w:t>
        <w:br/>
        <w:t>Торийді және уранды алудың табиғи шикізаты осы монацит құмы.</w:t>
        <w:br/>
        <w:t>Өндірісте сағымен қатар уранды және протактинийді уран кендерінен</w:t>
        <w:br/>
        <w:t>алады. Торийден бастап кюрийге дейінгі элементтер электролиз жолы-</w:t>
        <w:br/>
        <w:t>мен олардың галоген туындыларының балқымасынан немесе қосылыс-</w:t>
        <w:br/>
        <w:t>“тарын нағрий гидридімен тотықсыздандыру арқылы алады. Бұлардың</w:t>
        <w:br/>
        <w:t>барлығы да күмістей ақ, жұмсақ металдар, құрғақ ауада орнықты.</w:t>
        <w:br/>
        <w:t>Актиноидтар лантаноидтарға қарағанда күшті тотықсыздандыр-</w:t>
        <w:br/>
        <w:t>ғыштар. Олар әр түрлі тотығу дәрежесін, соның ішінде торий “-4,</w:t>
        <w:br/>
        <w:t>протактиний “-5, уран --6 тотығу дәрежелерін жиі көрсетеді. Таби-</w:t>
        <w:br/>
        <w:t>ғатта актиноидтар ішінде уран және торий көбірек кездесетіндіктен,</w:t>
        <w:br/>
        <w:t>осылардың ғана қасиетін қарастырамыз. Торий, протактиний және</w:t>
        <w:br/>
        <w:t>уран қыздырған кезде көптеген бейметалдармен әрекеттеседі:</w:t>
        <w:br/>
        <w:t>Та--О,-ТИ)0,</w:t>
        <w:br/>
        <w:t>4Ра-5О,-2Ра,0,</w:t>
        <w:br/>
        <w:t>30%-40,-0,0, (немесе 00,200.)</w:t>
        <w:br/>
        <w:t>Торий, уран ғалогендермен, күкірт, азот және көміртекпен де р%-</w:t>
        <w:br/>
        <w:t>акцияға түсе алады. ) і</w:t>
        <w:br/>
        <w:t>Уран мен торий қайнаған сумен әрекеттеседі:</w:t>
      </w:r>
    </w:p>
    <w:p>
      <w:r>
        <w:t>ҮЙ</w:t>
        <w:br/>
        <w:t>артады. Цирконий және гафний атомдарының, иондарының радиус-</w:t>
        <w:br/>
        <w:t>тары бірдей болғандықтан, олардың қасиеттері де өзара ұқсас бола-</w:t>
        <w:br/>
        <w:t>ды. Титан топшасы элементтерінің .жалпы электрондық-құрылымы</w:t>
        <w:br/>
        <w:t>«ғ, бірақ ?т мен НҒатомдарында бос электрондық қабатша болған-</w:t>
        <w:br/>
        <w:t>дықтан, олардың тотықсыздандырғыш қасиеті айқын байқалады және</w:t>
        <w:br/>
        <w:t>бұларға өте жоғары тотығу дәрежесі тән. Актиноидтар тобына жата-</w:t>
        <w:br/>
        <w:t>тын Тһ өзінің қасиеттері жағынан титан топшасына өте жақын. Ти-</w:t>
        <w:br/>
        <w:t>тан, цирконий және гафний болатқа ұқсас сүр металдар, механика-</w:t>
        <w:br/>
        <w:t>лық өңдеуге икемді, балқу температуралары жоғары.</w:t>
        <w:br/>
        <w:t>Титан өзінің жер қыртысында таралуы жағынан оныншы эле-</w:t>
        <w:br/>
        <w:t>мент. Кез келген топырақ 0,5% мөлшерінде титанды құрайды. Қазақ-</w:t>
        <w:br/>
        <w:t>станда титанның маңызды минералдары ильменит ЕеТО, және ти-</w:t>
        <w:br/>
        <w:t>таномагнетит БеТІО,пЕе,О, Есіл төңірегінде және Мұғаджарда, ал</w:t>
        <w:br/>
        <w:t>рутил ТІО, Көкшетау төңірегінде табылды. Цирконийдің маңызды</w:t>
        <w:br/>
        <w:t>минералдары - циркон 27151О, және баддалеит 7гО,. Гафний жер</w:t>
        <w:br/>
        <w:t>қыртысында шашыраңқы тараған, оның жеке минералы жоқ, ол</w:t>
        <w:br/>
        <w:t>қоспа ретінде (1% жуық) цирконий кендерінің құрамында кездеседі.</w:t>
        <w:br/>
        <w:t>"Титан топшасы элементтерін аталған кендерден бөліп алу күрделі</w:t>
        <w:br/>
        <w:t>технологиялық процесс. Мәселен, ильмениттен титанды алу үшін</w:t>
        <w:br/>
        <w:t>әуелі оны темірден айырамыз, сосын кокстың қатысуымен хлор-</w:t>
        <w:br/>
        <w:t>лап, титан (ТУ) хлоридіне айналдырып, түзілген ұшқыш сұйықты</w:t>
        <w:br/>
        <w:t>ТІСІ, бірнеше рет салқындатып, айдап, оны СО-дан тазалап, таза-</w:t>
        <w:br/>
        <w:t>ланған ТІСІ, құрамындағы хлорды аргон атмосферасында Мв-мен</w:t>
        <w:br/>
        <w:t>ығыстырады:</w:t>
        <w:br/>
        <w:t>ТІ0, %2С -.2С1,- ТҮСІ, % 2С0</w:t>
        <w:br/>
        <w:t>ТІСІ,--2Ме - Ті % 2М6СІ,</w:t>
        <w:br/>
        <w:t>Осыған ұқсас цирконий хлоридінен оны натрий металымен</w:t>
        <w:br/>
        <w:t>тотықсыздандырып, цирконий металын алады. Қалыпты жағдайда</w:t>
        <w:br/>
        <w:t>титан топшасы элементтері ауада және суда орнықты. Тұз, күкірт</w:t>
        <w:br/>
        <w:t>және азот қышқылдарымен титан ғана әрекеттеседі, ал бұлардың</w:t>
        <w:br/>
        <w:t>барлығы да НЕ және “патша сұйығында” ериді:</w:t>
        <w:br/>
        <w:t>5 ӨНЕ- Н/Е 23,</w:t>
        <w:br/>
        <w:t>32ғ-Ь 12НСІ “ 4НМО, -32СІ, % 480 5 8Н,0</w:t>
        <w:br/>
        <w:t>Қыздырғанда Ті, 2: және НҒхимиялық белсенділігі артып, олар</w:t>
        <w:br/>
        <w:t>тек галогендермен, оттегімен және күкіртпен ғана әрекеттеспейді,</w:t>
        <w:br/>
        <w:t>сонымен қатар көміртегімен, сондай-ақ, азотпен де реакцияға түседі.</w:t>
        <w:br/>
        <w:t>Өзінің меншікті беріктігі жағынан титан барлық металдардан</w:t>
        <w:br/>
        <w:t>асып түседі. Титанның пластикалық қасиеті (созылғыштығы) оның</w:t>
        <w:br/>
        <w:t>290</w:t>
        <w:br/>
        <w:t>тазалығына байланысты. Титан негізіндегі құймалар таттануға өте</w:t>
        <w:br/>
        <w:t>орнықты, өйткеніоның беті тотық немесе нитрид қабықшалармен</w:t>
        <w:br/>
        <w:t>қапталады. Титан топшасы металдары азот молекуласының М, ор-</w:t>
        <w:br/>
        <w:t>нықтылығына қарамастан онымен тікелей әрекеттесіп, титан және</w:t>
        <w:br/>
        <w:t>цирконий нитридтерін түзеді. Титанның қалайы, алюминий, ни-</w:t>
        <w:br/>
        <w:t>кель және кобальтпен құймалары таттануға орнықтылығымен қатар</w:t>
        <w:br/>
        <w:t>жеңіл және жоғарғы температураға төзімді. Сондыктан титан құүйма-</w:t>
        <w:br/>
        <w:t>лары өте маңызды конструкциялық материал. Құрамына 0,1% ти-</w:t>
      </w:r>
    </w:p>
    <w:p>
      <w:r>
        <w:t>тан қосылған болат өте қатты, серпінді және өте берік, үзілмейді</w:t>
        <w:br/>
        <w:t>одан рельс, вагондар білітін және дөңгелегін жасайды. Титан</w:t>
        <w:br/>
        <w:t>негізінде алынған құймалар алюминий мен магний құймалары шы-</w:t>
        <w:br/>
        <w:t>дамайтын жоғарғы температураға және коррозияға төзімді, сойдық-</w:t>
        <w:br/>
        <w:t>тан олар ұшақ және ракета жасау ісінде кең қолданылады. Авиация</w:t>
        <w:br/>
        <w:t>өнеркәсібінде турбореактивті двигатель турбиналарының қалақша-</w:t>
        <w:br/>
        <w:t>лары осы титан құймаларынан жасалынады.</w:t>
        <w:br/>
        <w:t>Титан және цирконий нитридтерінде негізінен металдық бай-</w:t>
        <w:br/>
        <w:t>ланыс орын алғандықтан, бұлар өте қиын балқиды және қатты-</w:t>
        <w:br/>
        <w:t>лығы өте жоғары (12.4-кесте). Міне, осыған байланысты титан және</w:t>
        <w:br/>
        <w:t>цирконий нитридтері машина жасауда кең қолдау тапты. Титан</w:t>
        <w:br/>
        <w:t>және цирконий карбидтері қиын балқиды және қаттылығы алмазға</w:t>
        <w:br/>
        <w:t>жақын болғандықтан (12.5-кесте), олардан отқа төзімді материал-</w:t>
        <w:br/>
        <w:t>дар жасалады. Титан карбиді машина жасау ісінде маңызды қолда-</w:t>
        <w:br/>
        <w:t>нысқа ие, одан металл кесетін кескіштер жасалынады.</w:t>
        <w:br/>
        <w:t>ТІС және таза кобальт (6%)қоспасы құймасынан жасалған</w:t>
        <w:br/>
        <w:t>кескіштерде кесу аймағындағы жоғары температурада, металды өңдеу-</w:t>
        <w:br/>
        <w:t>де алмаздан және вольфрам карбидінен жасалған кескіштерде бола-</w:t>
        <w:br/>
        <w:t>тын өзгерістер болмайды. Титан құймаларының қышқылды және бас-</w:t>
        <w:br/>
        <w:t>қа коррозияға ұшырататын ортада орнықтылығы таттанбайтын бо-</w:t>
        <w:br/>
        <w:t>латтан да (ХІ8Н107) асып түседі, сондықтан титан тобы металдары</w:t>
        <w:br/>
        <w:t>машина және кеме жасауда бағалы материалдар болып табылады.</w:t>
        <w:br/>
        <w:t>12.5-кесте. Титан және цирконий қосылыстарының</w:t>
        <w:br/>
        <w:t>кейбір қасиеттері</w:t>
        <w:br/>
        <w:t>Кристалдық Балқу</w:t>
        <w:br/>
        <w:t>І Қосылыстары жүйесі температурасы</w:t>
        <w:br/>
        <w:t>ТІМ ! куб 3205</w:t>
        <w:br/>
        <w:t>2гМ куб ; 2980</w:t>
        <w:br/>
        <w:t>ТІС куб 3147</w:t>
        <w:br/>
        <w:t>ШС куб 3530</w:t>
        <w:br/>
        <w:t>291</w:t>
        <w:br/>
        <w:t>0%2Ң,0-00,2Н,</w:t>
        <w:br/>
        <w:t>Уран қосылыстары уранилнитраты (/О,(МО,),немесе карбонато-</w:t>
        <w:br/>
        <w:t>диоксоуранат аммонийі (МН.),- ПСО,(СО,),| ыдыраған кезде, олардан</w:t>
        <w:br/>
        <w:t>қызғылт сары түсті уранның үштотығы Г/О, бөлінеді. Қышқылды</w:t>
        <w:br/>
        <w:t>ортада ол тұздар түзіп, онда металл ролін уранил ионы 1/О,2"атқара-</w:t>
        <w:br/>
        <w:t>ды. Бұл амфотерлі тотыққа қайнаған сумен не сілтілермен Әсер еткен</w:t>
        <w:br/>
        <w:t>Жезде түзілетін уран қышқылы Н, ПО,тұздарын уранаттар деп атай-</w:t>
        <w:br/>
        <w:t>ды, олар суда ерімейтін диуранатқа М,(У,О,) айналады. Мәселен,</w:t>
        <w:br/>
        <w:t>натрийдиуранаты Ма,(У,О,) жасыл көк түс шығаратын уранды шы-</w:t>
        <w:br/>
        <w:t>нылар алу үшін қолданылады.</w:t>
        <w:br/>
        <w:t>Жер қыртысында уран негізінен өзінің қосылыстарында УІ және</w:t>
        <w:br/>
        <w:t>ГУ валентті, ал оның төрт валентті қосылыстары ерігіштігінің на-</w:t>
        <w:br/>
        <w:t>шар болуына байланысты қозғалғыштығы да нашар. Табиғи жағ-</w:t>
        <w:br/>
        <w:t>дайда ІДУІ) және СХІУ) сумен әрекеттесіп; уранил ионына айнала-</w:t>
        <w:br/>
        <w:t>ды. Оның карбонатты, гуматты кешендерінің суда ерігіштігі жақсы</w:t>
        <w:br/>
        <w:t>болғандықтан, олар қозғалғыш, бұл жай уранның жер қыртысын-</w:t>
        <w:br/>
        <w:t>дағы қозғалысына және жинақталуында маңызды роль атқарады.</w:t>
        <w:br/>
        <w:t>Ю.М. Столбов, тағы басқа (1980) Ресей ғалымдары тотықсыз-</w:t>
        <w:br/>
        <w:t>дандырғыш ортада ІУІ) қозғалғыштығы нашар Т(ТУ) формаға</w:t>
      </w:r>
    </w:p>
    <w:p>
      <w:r>
        <w:t>айналып, уранның тотықсыздандырғыш кедергілер жиегінде жи-</w:t>
        <w:br/>
        <w:t>нақталуы негізінде уранды Батыс-Сібір мұнайлы аймағында мұнай</w:t>
        <w:br/>
        <w:t>қабаттарын ашуға тиімді пайдаланды.</w:t>
        <w:br/>
        <w:t>Торий тотығын ТҺО, зертханада қолданылатын жоғарғы темпе-</w:t>
        <w:br/>
        <w:t>ратураға (23009С) төзімді отбақыраштардың қүрамына қосады. То-</w:t>
        <w:br/>
        <w:t>рий нитраты ТҺ(МО,), - ақ түсті, суда жақсы ериді. Торий нитраты</w:t>
        <w:br/>
        <w:t>қосылған газ шамдарының торлары мен қалпақтары қатты қызған</w:t>
        <w:br/>
        <w:t>кезде, өте ашық жарық шығарады.</w:t>
        <w:br/>
        <w:t>Торий және уран элементтері ядролық реакторларда және атом</w:t>
        <w:br/>
        <w:t>электр станцияларында энергия алу үшін кең қолданылғандықтан,</w:t>
        <w:br/>
        <w:t>олардың энергетикалық проблеманы шешудегі болашағы өте зор.</w:t>
        <w:br/>
        <w:t>12.2. Титан топшасы (ТҮВ)</w:t>
        <w:br/>
        <w:t>Д.И. Менделеевтің периодтық жүйесінің ГУ тобының 4 металда-</w:t>
        <w:br/>
        <w:t>рына титан Ті, цирконий 7т, гафний НҒ жатады. Бүл топшаға ядро-</w:t>
        <w:br/>
        <w:t>лық реакциялардың жәрдемімен алынған радиоактивті элемент кур-</w:t>
        <w:br/>
        <w:t>чатовий де Кп жатады. Периодтық жүйедегі реттік нөмірі 104 бола-</w:t>
        <w:br/>
        <w:t>тын бұл элементті алғаш рет орыс академигі Г. Н. Флеров бастаған</w:t>
        <w:br/>
        <w:t>ғалымдар тобы (1964) плутонийді неон-22 ядросымен атқылау кезінде</w:t>
        <w:br/>
        <w:t>алды:</w:t>
        <w:br/>
        <w:t>288</w:t>
        <w:br/>
        <w:t>Кезінде Менделеев периодтық жүйеге орналастырған 23-нөмерлі</w:t>
        <w:br/>
        <w:t>элемент және оны швед ғалымы Нильс Сефстрмнің ертедегі скан-</w:t>
        <w:br/>
        <w:t>динавиялықтардың әйел тәңірісі болып саналатын Ванадистің</w:t>
        <w:br/>
        <w:t>құрметіне ванадий деп атаған металл Бозашы түбегі мұнайлары-</w:t>
        <w:br/>
        <w:t>ның әрбір тоннасында 0,5 килограммға дейін жететіні осы заманғы</w:t>
        <w:br/>
        <w:t>физика-химиялық әдістер көмегімен толық дәлелденді.</w:t>
        <w:br/>
        <w:t>Айта кетер бір жай: бұл құнды конструкциялық металдың мұңай</w:t>
        <w:br/>
        <w:t>құрамында едәуір мөлшерде болуы мұнайды айыру процесіне және</w:t>
        <w:br/>
        <w:t>одан шығатын өнімдер сапасына өте жағымсыз әсерін тигізеді.</w:t>
        <w:br/>
        <w:t>Құрамында ванадий металы белгілі мөлшерден асқан (0,0004%)</w:t>
        <w:br/>
        <w:t>мұнай өнімдері (мазут, керосин) жанған кезде, жылу электр стан-</w:t>
        <w:br/>
        <w:t>цияларындағы қазанның сыртқы бетінде, ұшақтардың газтурбиня-</w:t>
        <w:br/>
        <w:t>лық двигательдерінің жану камерасында аса зиянды ванадий кор-</w:t>
        <w:br/>
        <w:t>розиясы орын алады. Бұл процесс мұнай өнімінің жануы кезінде</w:t>
        <w:br/>
        <w:t>У,О; түзіліп, оның У(ТУ) дейін тотықсыздануымен сипатталады:</w:t>
        <w:br/>
        <w:t>Ее %Р,0,- ЕО“ИРУ,0,</w:t>
        <w:br/>
        <w:t>27,0, % О,-&gt; Р,0,</w:t>
        <w:br/>
        <w:t>Құрамында ванадийі бар мұнайлардан алынған мазуттың жануы</w:t>
        <w:br/>
        <w:t>кезінде ванадийдің улы тотықтары түзіліп, ауаны бүлдіріп, қорша-</w:t>
        <w:br/>
        <w:t>ған ортаға үлкен экологиялық зардап келтіреді (12.2-сурет): Батыс.</w:t>
        <w:br/>
        <w:t>Қазақстан мұнайларынан алынған мазуттың жануы кезінде жылына</w:t>
        <w:br/>
        <w:t>2 мың тонна мөлшерінде ванадийдің бес тотығы түзіліп, оның 50</w:t>
        <w:br/>
        <w:t>проценті түтінді газдармен бірге ауаға таралады. Ванадий тотықта-</w:t>
        <w:br/>
        <w:t>рының, ванадаттардың және оның хлоридтерінің аэрозолдары өте</w:t>
        <w:br/>
        <w:t>күшті аллергиялық реакцияларды: тыныс демікпесі қозуын, брон-</w:t>
        <w:br/>
        <w:t>хопазымды, мұрыннан қан кетіретін ауыр ринитті туғызады.</w:t>
        <w:br/>
        <w:t>Батыс Қазақстанда құрамында ванадийі өте көп мұнайлардың</w:t>
        <w:br/>
        <w:t>жеткілікті қоры болуына қарамастан, бсы құнды металды шикізат</w:t>
        <w:br/>
        <w:t>ретінде мұнайлардан бөліп алудың өндірісі әлі күнге дейін ұйым-</w:t>
        <w:br/>
        <w:t>дастырылмаған. Жақын жылдарда еліміздің мұнай айыру зауытта-</w:t>
        <w:br/>
        <w:t>рында және ірі жылу орталықтарында бұл металды-бөліп алу; мәселесі</w:t>
      </w:r>
    </w:p>
    <w:p>
      <w:r>
        <w:t>өз шешімін -табуға тиіс. :</w:t>
        <w:br/>
        <w:t>12.3.3. Ниобий және тантал</w:t>
        <w:br/>
        <w:t>Ниобий және тантал элементтері табиғатта бір-бірімен аралас-</w:t>
        <w:br/>
        <w:t>қан ниобит Ғе(ЧҺО,), және танталит Бе(Та0О,), түрінде кездеседі.</w:t>
        <w:br/>
        <w:t>Ниобий көп болған жағдайда бұл минералды ниобит, ал тантал көп</w:t>
        <w:br/>
        <w:t>жағдайда танталит деп атайды. Бұл көрсетілген кендерден олар-</w:t>
        <w:br/>
        <w:t>дың тотықтарын алады. Сонан соң тотықты металлотермиялық</w:t>
        <w:br/>
        <w:t>296</w:t>
        <w:br/>
        <w:t>Титан қосылыстары ішінде титанның қос тотығының ТІО, үлкен</w:t>
        <w:br/>
        <w:t>маңызы бар. Бұл ақ түсті, суда және сұйытылған қышқылдарда</w:t>
        <w:br/>
        <w:t>ерімейтін зат. Ұнтақталған титан әрі ақ бояу ретінде қолданылады,</w:t>
        <w:br/>
        <w:t>ал ТІО, қосылған шынылар сүт тәрізді түске ие болады.</w:t>
        <w:br/>
        <w:t>Цирконий қосылыстарының ішіндегі маңыздысы /О,, одан отқа</w:t>
        <w:br/>
        <w:t>берік материалдар, отбақыраштар жасалады. Цирконий тотығы өте</w:t>
        <w:br/>
        <w:t>орнықты және балқу температурасы 2700%С. Цирконий металы татта-</w:t>
        <w:br/>
        <w:t>нуға өте орнықты болғандықтан, одан әр түрлі қан тоқтататын қыс-</w:t>
        <w:br/>
        <w:t>қыштар, хирургиялық құралдар, ал кей жағдайларда миға операция</w:t>
        <w:br/>
        <w:t>кезінде тігуге қажетті жіпті жасайды. Құрамында 2% гафнийі және</w:t>
        <w:br/>
        <w:t>8% вольфрамы бар тантал құймасы абсолют ноль және 20009С темпе-</w:t>
        <w:br/>
        <w:t>ратурада орнықты, сондықтан мұндай құймадан зымыран</w:t>
        <w:br/>
        <w:t>двигательдерінің жану камерасы, каркасы және сырты қапталады.</w:t>
        <w:br/>
        <w:t>12.3. Ванадий тошпасы (УВ)</w:t>
        <w:br/>
        <w:t>12.3.1. Жалпы сипаттамасы</w:t>
        <w:br/>
        <w:t>Периодтық жүйенің У тобының қосымша топшасын (УВ) ванадий</w:t>
        <w:br/>
        <w:t>ҰҮ, ниобий МҺ, тантал Та және нильсборий Мв құрайды. Реттік нөмірі</w:t>
        <w:br/>
        <w:t>105 болатын нильсборий М -- радиоактивті элемент, оны алғаш рет</w:t>
        <w:br/>
        <w:t>Дубнада орналасқан ядролық зерттеу институтының зертханасында</w:t>
        <w:br/>
        <w:t>Г.Н. Флеров бастаған ғалымдар тобы бойында 120 МэВ энергиясы бар</w:t>
        <w:br/>
        <w:t>неон-22 ядросымен америцийді атқылау кезінде алды (1970):</w:t>
        <w:br/>
        <w:t>2 Ат Ме-Ә 0 УЫ М5 )-54ғ( 44)</w:t>
        <w:br/>
        <w:t>Бұл элемент АҚІН-та ганий На деп аталады, ал ИЮПАК атауына</w:t>
        <w:br/>
        <w:t>сәйкес оның аталуы уннилпентий (Гр). Ванадий, ниобий және тан-</w:t>
        <w:br/>
        <w:t>тӛл элементтерінің кейбір сипаттамасы 12.6-кестеде көрсетілген.</w:t>
        <w:br/>
        <w:t>12.6-кесте. Ванадий топшасы элементтерінің</w:t>
        <w:br/>
        <w:t>кейбір сипаттамасы</w:t>
        <w:br/>
        <w:t>Сипаттамасы Уу | ыэ |І Та</w:t>
        <w:br/>
        <w:t>Атомның радиусы, нм 0,134 0,146 0,146</w:t>
        <w:br/>
        <w:t>Ионның (Ме&gt;%) радиусы, нм 0,059 0,066 0,066</w:t>
        <w:br/>
        <w:t>Иондану энергиясы (Ме-эМе?), эВ 6,74 6,88 6,89</w:t>
        <w:br/>
        <w:t>Тығыздығы, г/см? 6,11 8,56 | 16,69</w:t>
        <w:br/>
        <w:t>Балқу температурасы, 9С 1920 2470 3010</w:t>
        <w:br/>
        <w:t>Қайнау температурасы, 9С з400 4760 5500</w:t>
        <w:br/>
        <w:t>Тотығу дәрежесі Ж5(-Ғ4,3,4-2) | -5(--4,::3) |5(--4,4-3)</w:t>
        <w:br/>
        <w:t>Жер қыртысындағы мөлшері, %</w:t>
        <w:br/>
        <w:t>((салмақ) 9-10:3 210: 210-4</w:t>
        <w:br/>
        <w:t>292</w:t>
      </w:r>
    </w:p>
    <w:p>
      <w:r>
        <w:t>12.3-кесте. Лантаноидтардың сипаттамалары</w:t>
        <w:br/>
        <w:t>Температура,</w:t>
        <w:br/>
        <w:t>6С</w:t>
        <w:br/>
        <w:t>эв</w:t>
        <w:br/>
        <w:t>,А0</w:t>
        <w:br/>
        <w:t>1) 9)</w:t>
        <w:br/>
        <w:t>Х 5 а Ж</w:t>
        <w:br/>
        <w:t>ИКЕ ЕЕЕ Ез</w:t>
        <w:br/>
        <w:t>ЕЕЕ ЕСЕ ЕК 8”</w:t>
        <w:br/>
        <w:t>қ Е |а55) &gt; і |ав т 1 ад</w:t>
        <w:br/>
        <w:t>Б Е |ШЕшШ) 8 Ш Е5 з Ш ала</w:t>
        <w:br/>
        <w:t>ы " ш іБЕ і З ыз &gt; г х85</w:t>
        <w:br/>
        <w:t>5 с |58 ы |81) Ұ к 8</w:t>
        <w:br/>
        <w:t>21 812927141 :/5%8514 БЕ</w:t>
        <w:br/>
        <w:t>“108 92518 в| &lt; 5 Ғғ</w:t>
        <w:br/>
        <w:t>Е 5 25 еі м.</w:t>
        <w:br/>
        <w:t>5:4 -</w:t>
        <w:br/>
        <w:t>57 | (а | 1,69 | 36,0 | 1,06 | 6,12 | -2,4 | 920</w:t>
        <w:br/>
        <w:t>БЕ--ыыы гыыы-Ше-</w:t>
        <w:br/>
        <w:t>58 | Се | 1,825 | 37,2 | 1,03 | 6,77 | -2,3 3470 4,3-10-3</w:t>
        <w:br/>
        <w:t>Н-ТЕІІІІ Е :</w:t>
        <w:br/>
        <w:t>59 | Рг |1,828| 37,5 |1,01 | 6,77 |-2,2| 935 | 3017| 5,2:10-4</w:t>
        <w:br/>
        <w:t>60 | қа |1,821| 37,8 |1,00 |7,01 | -2,2| 1024 | 3210| 2,2:10:</w:t>
        <w:br/>
        <w:t>ші - (радиоактивті</w:t>
        <w:br/>
        <w:t>62 | бі | 1,802 | 38,2 | 0,97 | 7,54 | -2,21 1072 | 1670 6,0-10-4</w:t>
        <w:br/>
        <w:t>63 | Ен | 2,042 | 38,8 | 0,96 | 5,24 | -2,2| 826 | 1430 9,0.10-5</w:t>
        <w:br/>
        <w:t>2830 5,9.10-4</w:t>
        <w:br/>
        <w:t>2480 8,5.10-5</w:t>
        <w:br/>
        <w:t>2330 4,2.10-4</w:t>
        <w:br/>
        <w:t>2380 115404 |</w:t>
        <w:br/>
        <w:t>2390 2,3-10-4</w:t>
        <w:br/>
        <w:t>1720 1,9.10-5</w:t>
        <w:br/>
        <w:t>132 2,5.10ғ4</w:t>
        <w:br/>
        <w:t>2680 7,0-1</w:t>
        <w:br/>
        <w:t>құбылысын лантаноидтік қысылу дейді. Осының нәтижесінде лаңтано-</w:t>
        <w:br/>
        <w:t>идтардың реттік нөмірінің өсуіне қарай? глардың гидрототығтарының</w:t>
        <w:br/>
        <w:t>негіздік қасиеті әлсірей түседі. Барлық лантаноидтардың өз қосыйыста-</w:t>
        <w:br/>
        <w:t>рында тотығу дәрежесі (-Ғ3); Се және ТӘ элементтері тотығу дәрежесін</w:t>
        <w:br/>
        <w:t>“4-ке өсіре алады.</w:t>
        <w:br/>
        <w:t>Лантаноидтардың химиялық, белсенділігі өте жоғары болғандық-</w:t>
        <w:br/>
        <w:t>тан, олар металлоидтармен әрекеттесіп тотықтар, хлоридтер, ниғ-</w:t>
        <w:br/>
        <w:t>раттар, сульфаттар, гидридтер түзеді. Лантаноидтар электрохимия-</w:t>
        <w:br/>
        <w:t>лық кернеу қатарында сутегінен көп бұрын тұрғандықтан, судан</w:t>
        <w:br/>
        <w:t>және сүйытылған қышқылдардан сутегін оңай ығыстырады.</w:t>
        <w:br/>
        <w:t>Лантаноидтардың және олардың тұздарының жылдан-жылға тех-</w:t>
        <w:br/>
        <w:t>никада қолданылу мөлшері өсуде. Аз мөлшерде қосылған сирек</w:t>
        <w:br/>
        <w:t>жер металдары болаттың, түсті металдар құймаларының механика-</w:t>
        <w:br/>
        <w:t>лық қасиеттерін, коррозияға төзімділігін арттырады. Құрамына</w:t>
        <w:br/>
        <w:t>церий, неодим қосылған жеңіл конструкциялық магний құймасы-</w:t>
        <w:br/>
        <w:t>286</w:t>
      </w:r>
    </w:p>
    <w:p>
      <w:r>
        <w:t>3У,0,% 1041 - 6У 3 541,0,</w:t>
        <w:br/>
        <w:t>Ванадий элементі химиясы өте күрделі, өйткені ол өзінің қосы-</w:t>
        <w:br/>
        <w:t>лыстарында --2,4-3,4-4 және :-5 тотығу дәрежелерін көрсетеді.</w:t>
        <w:br/>
        <w:t>Су және қышқылдар (фторсутек, азот және “патша сұйығы-</w:t>
        <w:br/>
        <w:t>ңан” басқасы) және сілтілер ванадийге әсер етпейді. Ұнтақ түріндегі,</w:t>
        <w:br/>
        <w:t>ванадий қыздырған кезде оттекпен, галогендермен, күкіртпен және</w:t>
        <w:br/>
        <w:t>азотпен қосылысады. Ванадий өзінің тотығу дәрежесіне сәйкес төрт</w:t>
        <w:br/>
        <w:t>түрлі тотық түзеді:</w:t>
        <w:br/>
        <w:t>“2 43 4 %5</w:t>
        <w:br/>
        <w:t>УО үдей УО; Ү;О;</w:t>
        <w:br/>
        <w:t>қара түсті, қара түсті, сия көк түсті, қызғылт сары түсті,</w:t>
        <w:br/>
        <w:t>негіздік әлсіз негіздік амфотерлік қышқылдық</w:t>
        <w:br/>
        <w:t>Екі және үш валентті ванадий қосылыстары орнықсыз, ауада</w:t>
        <w:br/>
        <w:t>тотығады, сондықтан қолданыстық маңызға әзір ие болған жоқ.</w:t>
        <w:br/>
        <w:t>Ванадийдің қос тотығы амфотерлі болғандықтан, қышқылдарда еріп,</w:t>
        <w:br/>
        <w:t>көк түсті ванадил ионының тұздарын түзеді:</w:t>
        <w:br/>
        <w:t>УО, % Н,50,-- У050,-Н,О</w:t>
        <w:br/>
        <w:t>Бұл тотықтардың ішіндегі ең орнықтысы қышқылдық қасиеті</w:t>
        <w:br/>
        <w:t>бар ванадий ангидриді У,О,. Бұл қызғылт сары түсті ұнтақ, суда</w:t>
        <w:br/>
        <w:t>нашар ериді. Ол суда еріп, өте әлсіз ванадий қышқылын түзеді:</w:t>
        <w:br/>
        <w:t>Р,0,%&lt;Н,О - 2НИО,</w:t>
        <w:br/>
        <w:t>Ванадий (У) тотығы сілтілерде еріп, ванадий қышқылының</w:t>
        <w:br/>
        <w:t>тұздарын - ванадаттарды түзеді:</w:t>
        <w:br/>
        <w:t>Р,0, % 2МаОҢ - 2МаУ0, % Н,0</w:t>
        <w:br/>
        <w:t>Ванадий (У) тотығы күкірт қышқылын өндіруде қолданылатын</w:t>
        <w:br/>
        <w:t>маңызды катализатор.</w:t>
        <w:br/>
        <w:t>УВ топ металдарының ішінде машина жасау ісінде алғашқы қол-</w:t>
        <w:br/>
        <w:t>данылғаны &gt;-- ванадий. Болат құрамына аздаған мөлшерде (0,2-0,3%)</w:t>
        <w:br/>
        <w:t>ванадийді қосқан кезде, ол болат құрамындағы сутекті және азотты</w:t>
        <w:br/>
        <w:t>қосып, оттекті жұлып алады және болаттың пластикалық қасиетін</w:t>
        <w:br/>
        <w:t>жақсартып, оның механикалық, әсерлерге төзімділігін арттырады. Стан-</w:t>
        <w:br/>
        <w:t>дарт бойынша, болат құймадағы ванадий Ф әрпімен белгіленеді. Мә-</w:t>
        <w:br/>
        <w:t>селен, түрлі мықты серіппелер жасалынатын болат құйма 6ОСГХФА</w:t>
        <w:br/>
        <w:t>0,6 көміртегін және бір процент мөлшерінде 5і, Мп, Сгжәне У құрай-</w:t>
        <w:br/>
        <w:t>ды. Мұндағы 4 әрпі жақсартылған болатты білдіреді. Мұндай жақ-</w:t>
        <w:br/>
        <w:t>сартылған болат құймалардан механикалық күш түсіп тұратын ма-</w:t>
        <w:br/>
        <w:t>шина бөлшектерін (рессорлары, біліктері) және ұшақ моторлары мен</w:t>
        <w:br/>
        <w:t>294</w:t>
        <w:br/>
        <w:t>ри" Ме- Ки-4іп</w:t>
        <w:br/>
        <w:t>Бұл синтезделген жаңа элемент Кеңес Одағында алғаш рет атом</w:t>
        <w:br/>
        <w:t>бомбасын (1949) жасаған көрнекті орыс академигі И. В. Курчатов-</w:t>
        <w:br/>
        <w:t>тың құрметіне курчатовий деп аталды. 1969 жылы бүл элемент АҚШ-</w:t>
        <w:br/>
        <w:t>та синтезделіп, оған ағылшын физигі Э.Резерфордтың қүрметіне</w:t>
        <w:br/>
        <w:t>Резерфордий деген ат беріліп, ол А/ нышанымен таңбаланды. Біз</w:t>
      </w:r>
    </w:p>
    <w:p>
      <w:r>
        <w:t>жалпы химия негіздері бөлімінде Д. И. Менделеевтің периодтық,</w:t>
        <w:br/>
        <w:t>жүйесін қарастыру кезінде бұл қайшылықты үйлестіру мақсатын-</w:t>
        <w:br/>
        <w:t>да ИЮПАК атауының ережелеріне сәйкес реттік нөмірі 104 бола-</w:t>
        <w:br/>
        <w:t>тын бұл. элементті уннилквадий деп атап, оған Пп деген символ</w:t>
        <w:br/>
        <w:t>берген болатынбыз. Болашақта уннилквадийден кейінгі 4</w:t>
        <w:br/>
        <w:t>элементтерді осы ИЮПАК атауының ережелеріне сәйкес атап, таң-</w:t>
        <w:br/>
        <w:t>балайтын боламыз.</w:t>
        <w:br/>
        <w:t>Титан тоншасы элементтерінің я жалпы сипаттамасы 12.4-кестеде</w:t>
        <w:br/>
        <w:t>келтірілген.</w:t>
        <w:br/>
        <w:t>Қозған күйде бұл элемент атомдарының жүп 5 электронның біреуі</w:t>
        <w:br/>
        <w:t>осы қабаттағы р қабатшаға өтіп, дара электрондар саны төртке. жетіп,</w:t>
        <w:br/>
        <w:t>олар қосылыстарында төрт валенттік көрсетеді. Өздерінің электрон-</w:t>
        <w:br/>
        <w:t>дық. құрылымы жағынан титан топшасының кремний мен</w:t>
        <w:br/>
        <w:t>көміртегінен басты өзгешілігі-- олардың сыртқьеэлектрондық қаба-</w:t>
        <w:br/>
        <w:t>тын сегіз электронға толтыруға ұмтылмауы. Бірақ титан топшасы</w:t>
        <w:br/>
        <w:t>ванадий, хром және марганец топшаларындағы жағдайға ұқсас</w:t>
        <w:br/>
        <w:t>өздерінің ең жоғарғы оң валенттіктерінде кремнийге ұқсастық</w:t>
        <w:br/>
        <w:t>көрсетеді. Титан топшасының ең сыртқы қабатында екі электрон</w:t>
        <w:br/>
        <w:t>болғандықтан, олардың металдық қасиеттері германий топшпасын-</w:t>
        <w:br/>
        <w:t>дағы металдарға қарағанда күштірек және Ті, “т, НҒ, Ки қатарында</w:t>
        <w:br/>
        <w:t>12.4-кесте. Титан топшасы элементтерінің жалпы сипаттамасы</w:t>
        <w:br/>
        <w:t>Сипаттамасы</w:t>
        <w:br/>
        <w:t>Валенттік электрондарының</w:t>
        <w:br/>
        <w:t>құрылымы З42452 5с2652 | 602752</w:t>
        <w:br/>
        <w:t>Атомның (Ме) радиусы, нм 0,146 0,159 | 0,160</w:t>
        <w:br/>
        <w:t>Ионның (Ме4?) радиусы, нм. 0,064 0,082 | 0,078</w:t>
        <w:br/>
        <w:t>Иондану энергиясы (Ме-әМе?), эВ | 6.82 7,50 т</w:t>
        <w:br/>
        <w:t>Тығыздығы, г/см? 4,51 13,1 18</w:t>
        <w:br/>
        <w:t>Балқу температурасы, 9С 1677 2222 | 2100</w:t>
        <w:br/>
        <w:t>Қайнау температурасы, 9С 3330 4600 | 5500</w:t>
        <w:br/>
        <w:t>|Жер қыртысындағы мөлшері, % 0,41 4,2.10-4 т</w:t>
        <w:br/>
        <w:t>289</w:t>
        <w:br/>
        <w:t>Хром тобына (УІВ) ұқсас ванадий және оның аналогтарының</w:t>
        <w:br/>
        <w:t>сыртқы қабатында екі Электрон ғана болуы олардың әрі қарай элект-</w:t>
        <w:br/>
        <w:t>ронды бұл қабатқа қосып алу қабілетін жоюға мүмкіндік жасайды.</w:t>
        <w:br/>
        <w:t>Бұған қарамастан ванадий топшасы элементтері өздерінің ең жоға-</w:t>
        <w:br/>
        <w:t>рғы тотығу дәрежесінде (--5) фосфорды және оның аналогтарын еске</w:t>
        <w:br/>
        <w:t>түсіреді (11.1-көсте). Ванадий химиясы көбінесе мышьяк химиясына</w:t>
        <w:br/>
        <w:t>әте ұқсас, өйткені “-5 тотығу дәрежесінде ванадийте НУО, қышқылы</w:t>
        <w:br/>
        <w:t>сәйкес келеді. Ал ванадий топшасы элементтерінің 12.6-кесте бойын-</w:t>
        <w:br/>
        <w:t>ша кейбір тұрақтыларын өзара салыстырсақ, онда МЬ және Та</w:t>
        <w:br/>
        <w:t>элементтері атомдарының радиустары, иондану энергиялары бірдей</w:t>
        <w:br/>
        <w:t>болғандықтан, Та элементі атомында ядро зарядының өсуіне байла-</w:t>
        <w:br/>
        <w:t>нысты лантаноидтық қысылу.байқалады. Сондыктан ванадийге қара-</w:t>
        <w:br/>
        <w:t>ғанда ниобий мен танталдың қасиеттері өзара ұқсас болады.</w:t>
        <w:br/>
        <w:t>Міне, осылайша ванадий және оның аналогтарында олардың У негізгі</w:t>
        <w:br/>
        <w:t>топтың р элементтерімен ғана емес, көрші топтардағы (4 және /элемент-</w:t>
        <w:br/>
        <w:t>термен арадағы байланыс сипаты кеңірек ашылып, дәлелдене түседі.</w:t>
        <w:br/>
        <w:t>Ванадий, ниобий және тантал болат сияқты, сұрғылт, соғылғыш-</w:t>
        <w:br/>
        <w:t>тық қасиеті жақсы, коррозияға тұрақты, өте қиын балқитын металдар.</w:t>
      </w:r>
    </w:p>
    <w:p>
      <w:r>
        <w:t>12.3.2. Ванадий</w:t>
        <w:br/>
        <w:t>Ванадий Ү қосымша топшадағы ең маңызды элемент, ол таби-</w:t>
        <w:br/>
        <w:t>ғатта шашыраңқы түрде кездесіп, көбінесе темір және полиметалл</w:t>
        <w:br/>
        <w:t>кендері құрамына кіреді. Ванадий Қазақстанда Тараз маңындағы</w:t>
        <w:br/>
        <w:t>Қаратауда түйе мойнит СаО-2УО,У,О;4Н,О минерал құрамында</w:t>
        <w:br/>
        <w:t>кездеседі. Құрамында 0,1% ванадий бар кенді өндіріс үшін Маңызды</w:t>
        <w:br/>
        <w:t>кен деп есептейді. 12-тараудың кіріспе бөлімінде Батыс Қазақстан-</w:t>
        <w:br/>
        <w:t>ның кейбір шикі мұнайлары құрамында ванадий металының</w:t>
        <w:br/>
        <w:t>өндірістік мөлшері барын сөз еткенбіз (12.1-кесте). “</w:t>
        <w:br/>
        <w:t>Қазақстан Республикасы Ұлттық ғылым академиясының мұнай</w:t>
        <w:br/>
        <w:t>химиясы және табиғи тұздар зерттеу институты ғалымдарының</w:t>
        <w:br/>
        <w:t>зерттеулері Бозашы мұнайы күлінде бұл металл мөлшері .20 про-</w:t>
        <w:br/>
        <w:t>центтен асатынын көрсетіп, ванадий металын ванадий кендерінен</w:t>
        <w:br/>
        <w:t>алғаннан гөрі мұнай және оның ауыр өнімдері қалдықтары мен</w:t>
        <w:br/>
        <w:t>күлдерінен алу тиімді екенін дәлелдеді. Теңіз кірпісі мен голатурий</w:t>
        <w:br/>
        <w:t>сияқты теңіз жануарлары қанының құрамындағы ванадийдің ролі</w:t>
        <w:br/>
        <w:t>адам қаны құрамындағы темірдің атқаратын ролімен бірдей. Вана-</w:t>
        <w:br/>
        <w:t>дий сонымен қатар шашыраңқы түрде топырақта кең таряған, өте</w:t>
        <w:br/>
        <w:t>аз мөлшерде көптеген өсімдік күлдерінің құрамында кездеседі.</w:t>
        <w:br/>
        <w:t>Металлургия өнеркәсібінде ванадийді кендерден алу технологиясы</w:t>
        <w:br/>
        <w:t>өте күрделі процесс, бірақ, ең соңында ванадий тотығы алынады. Бұл</w:t>
        <w:br/>
        <w:t>тотықтан ванадийді алу үшін алюминотермиялық әдіс қолданылады:</w:t>
        <w:br/>
        <w:t>293</w:t>
        <w:br/>
        <w:t>Калий дихроматының қойылтылған күкірт қышқылымен (1:</w:t>
        <w:br/>
        <w:t>қоспасы хромпик деп аталып, оның күшті тотықтырғыш қасиеті</w:t>
        <w:br/>
        <w:t>болғандықтан, химиялық зертханаларда жуғыш зат ретінде кеңінен</w:t>
        <w:br/>
        <w:t>қолданылады.</w:t>
        <w:br/>
        <w:t>Дихроматтар Ма,Ст,О,2Н,О және хромды ашудас КСІ(50,), былға-</w:t>
        <w:br/>
        <w:t>ры илеуде қолданылады (осыдан “хромды етік” деген атау тараған).</w:t>
        <w:br/>
        <w:t>Хром терідегі белокпен ерімейтін қосылыс түзеді. Ашық сары түсті,</w:t>
        <w:br/>
        <w:t>суда нашар еритін қорғасын хроматы РЫСТО, сары бояу ретінде қолда-</w:t>
        <w:br/>
        <w:t>нылады. Барлық хроматтар СгО,-пен салыстырғанда азырақ тотықты-</w:t>
        <w:br/>
        <w:t>рғыш касиет көрсетеді және барлығы да әр түрлі дәрежеде улы. Мо-</w:t>
        <w:br/>
        <w:t>либден сульфиді - мұнай өңдірісінің маңызды катализаторы. Топы-</w:t>
        <w:br/>
        <w:t>рақта молибденнің аз мөлшерде болуы өсімдіктердің қалыпты өсуіне</w:t>
        <w:br/>
        <w:t>өте қажет болса, ал адам тамағында оның мөлшерден артық болуы</w:t>
        <w:br/>
        <w:t>құяң ауруының пайда болуына әкеледі. Дихромат натрийді күкірт пен</w:t>
        <w:br/>
        <w:t>қосып қыздыру арқылы алынатын өте орнықты, көк түсті хром тоты-</w:t>
        <w:br/>
        <w:t>ғының (ШІ) Сг,О, ұнтағы ақша жасауға арналған қағазға аса қажет бояу</w:t>
        <w:br/>
        <w:t>және химиялық өндірістің маңызды катализаторы болып табылады.</w:t>
        <w:br/>
        <w:t>12.5. Марганец тошнасы (ҮТІВ)</w:t>
        <w:br/>
        <w:t>12.5.1. Жалпы сипаттамалары</w:t>
        <w:br/>
        <w:t>Қосымша топтардағы 4 элементтердің бастапқысы мен одан</w:t>
        <w:br/>
        <w:t>кейінгі екі элементтері арасындағы У топтан басталатын айырма-</w:t>
        <w:br/>
        <w:t>шылық УПВ топшасында өте үлкен, марганец химиясы одаң кейін</w:t>
        <w:br/>
        <w:t>орналасқан технеций мен рений химиясынан өзгешелеу болады.</w:t>
        <w:br/>
        <w:t>12.8-кестеде марганец топшасы элементтерінің жалпы сипаттама-</w:t>
        <w:br/>
        <w:t>сы келтірілген. Бұл элементтердің валентті электрондары қүрылы-</w:t>
        <w:br/>
        <w:t>мы 34546: (Ма), 44558: (Тс) және 54%66: (Ке), сондықтан химиялық</w:t>
        <w:br/>
        <w:t>реакцияларға бұл элементтер 7 электрон бере алады.</w:t>
        <w:br/>
        <w:t>12.8-кесте. Марганец топшасы металдарының</w:t>
      </w:r>
    </w:p>
    <w:p>
      <w:r>
        <w:t>кейбір сипаттамасы</w:t>
        <w:br/>
        <w:t>Сипаттамалары Мп Те Ве</w:t>
        <w:br/>
        <w:t>Атом радиусы, нм 0,129 0,136 0,137</w:t>
        <w:br/>
        <w:t>Э?? ионы радиусы, нм 0,046 0,056 0,056</w:t>
        <w:br/>
        <w:t>Иондану энергиясы, эв 7,44. 7,28 7,88</w:t>
        <w:br/>
        <w:t>Тығыздығы, г/см3 7,4 11,5 21,0</w:t>
        <w:br/>
        <w:t>Балқу температурасы, 9С 1244 2200 3190</w:t>
        <w:br/>
        <w:t>Қайнау температурасы, 9С 2077 4600 5600</w:t>
        <w:br/>
        <w:t>Жер қыртысындағы мөлшері,</w:t>
        <w:br/>
        <w:t>(массасы %) 0,09 6410-17 1.0:10-7</w:t>
        <w:br/>
        <w:t>304</w:t>
        <w:br/>
        <w:t>актордың бөлшектері жасалынады. Ал вольфрам ең жоғары темпе-</w:t>
        <w:br/>
        <w:t>ратурада балқитын металл болғандықтан, одан электр шамдары-</w:t>
        <w:br/>
        <w:t>ның сым қылдары, қуатты ренттен түтіктерінің антикатодтары жа-</w:t>
        <w:br/>
        <w:t>салынады. Вольфрам кескіш, тескіш ретінде қолданылып, өте жо-</w:t>
        <w:br/>
        <w:t>ғарғы қаттылығы бар құймаларды алу үшін қолданылады. Мәселен,</w:t>
        <w:br/>
        <w:t>құрамында 80-87% УУ, 6-15% Со және 5-7% С бар “победиттен”</w:t>
        <w:br/>
        <w:t>металдарды кесетін және жонатын құралдар жасалады.</w:t>
        <w:br/>
        <w:t>12.4.2. Хром топшасы металдарының</w:t>
        <w:br/>
        <w:t>маңызды қосылыстары</w:t>
        <w:br/>
        <w:t>Қалыпты жағдайда Ст, Мо, УҮ ауа мен судың әсеріне орнықты.</w:t>
        <w:br/>
        <w:t>Қалыпты жағдайда олар фтормен ғана әрекеттесіп, қыздырған кез-</w:t>
        <w:br/>
        <w:t>де әр түрлі дәрежеде басқа да металоидтармен әрекеттеседі.</w:t>
        <w:br/>
        <w:t>Сг-&gt;Мо-эУУ/ қатарында- олардың химиялық белсенділігі нашарлай-</w:t>
        <w:br/>
        <w:t>ды, бұл олардың қышқылдармен әсерлесуінен айқын көрінеді. Хром</w:t>
        <w:br/>
        <w:t>сұйытылған күкірт және тұз қышқылдарында еріп, олардың құра-</w:t>
        <w:br/>
        <w:t>мынан сутекті ығыстырып шығарады. Молибденге бұл қышқылдар</w:t>
        <w:br/>
        <w:t>еш әсер етпейді. Сілтілерде де ол ерімейді. Тек оны қоюланған</w:t>
        <w:br/>
        <w:t>(концентрлі) ыстық күкірт қышқылы ерітеді. Ал вольфрам барлық,</w:t>
        <w:br/>
        <w:t>қышқылдардың да әрекетіне орнықты.</w:t>
        <w:br/>
        <w:t>Молибденвді және вольфрамды еріген күйге өткізудің тиімді жолы --</w:t>
        <w:br/>
        <w:t>оларды селитра және содамен қосып балқыту:</w:t>
        <w:br/>
        <w:t>9% ЗМаМО, “- Ма,СО,- Ма,90, % ЗМаМ0, %СО,</w:t>
        <w:br/>
        <w:t>Хром қосылыстарының ішіндегі маңыздылары -- оның үш және</w:t>
        <w:br/>
        <w:t>алты валентті қосылыстары. Хром топшасы элементтерінің алты</w:t>
        <w:br/>
        <w:t>валентті қосылыстары олардың барлығына тән. Ауада қыздырғанда</w:t>
        <w:br/>
        <w:t>молибден түссіз МоО,, ал вольфрам ақшыл сарғылт УҮО, тотықта-</w:t>
        <w:br/>
        <w:t>рын түзеді. Қошқыл қызыл түсті СгО, тікелей алынбай қосымша</w:t>
        <w:br/>
        <w:t>жолмен алынады. СтО,өте улы және күшті тотықтырғыш. Ол суда</w:t>
        <w:br/>
        <w:t>жақсы еріп орташа күші бар хром және дихром қышқылдарын түзеді:</w:t>
        <w:br/>
        <w:t>СғО, “Н,О-Н,СғО,</w:t>
        <w:br/>
        <w:t>2СғО, % Н,О-&lt; Н,Сғ,0,</w:t>
        <w:br/>
        <w:t>Хром ангидридінің ерітіндісінде бұл екі қышқыл өзара тепе-</w:t>
        <w:br/>
        <w:t>теңдікте болады:</w:t>
        <w:br/>
        <w:t>2Н,СғО,-» Н,Сғ,0,% Н,О</w:t>
        <w:br/>
        <w:t>Хром қышқылы құрамындағы хромат ионында СІО,- орталық,</w:t>
        <w:br/>
        <w:t>мон болып табылатын хромның тотығу дәрежесі --6 топ нөміріне тең</w:t>
        <w:br/>
        <w:t>301</w:t>
      </w:r>
    </w:p>
    <w:p>
      <w:r>
        <w:t>Танталдың балқу температурасы жоғары, соған қарамастан ол</w:t>
        <w:br/>
        <w:t>аса соғылғыш, үзілуге төзімді және қатты. Сондықтан одан химия-</w:t>
        <w:br/>
        <w:t>лық ыдыстар, химиялық аппараттардың маңызды бөліктері жаса-</w:t>
        <w:br/>
        <w:t>лады, ол өте қымбат тұратын платинаны бұл мақсатта ығыстырып</w:t>
        <w:br/>
        <w:t>келеді. Сиямен жазатын қалам ұштары осы танталдан жасалады.</w:t>
        <w:br/>
        <w:t>Ең қатты құйма тантал карбидінен дайындалады, ол өзінің қатты-</w:t>
        <w:br/>
        <w:t>лығы жағынан алмаздың бетіне сызық түсіреді. Сондықтан да ни-</w:t>
        <w:br/>
        <w:t>обий мен танталдың карбидтері аса қатты зат ретінде кесуші-тілуші</w:t>
        <w:br/>
        <w:t>құралдардың өткір ұштарын жасауға қажетті маңызды заттар.</w:t>
        <w:br/>
        <w:t>12.4. Хром топшасы (УІВ)</w:t>
        <w:br/>
        <w:t>Сыртқы электрондық құрылымына сай УІВ топ элементтері -</w:t>
        <w:br/>
        <w:t>хром, молибден және вольфрам өздерінің қосылыстарында химия-</w:t>
        <w:br/>
        <w:t>лық байланысты түзуге сыртқы 5 электронымен қатар, көршілес</w:t>
        <w:br/>
        <w:t>ішкі қабаттағы 4 электрондарды да беруге қабілетті. Ст-Мо-УҰ/ қата-</w:t>
        <w:br/>
        <w:t>рында жоғарғы тотығу дәрежесінде (--6) олардың қосылыстар түзу</w:t>
        <w:br/>
        <w:t>қабілеті артады, ал төменгі тотығу дәрежесіндегі қабілеті кемиді.</w:t>
        <w:br/>
        <w:t>Хром үшін &lt;-3 тотығу дәрежесіндегі қосылыстар өте орнықты бол-</w:t>
        <w:br/>
        <w:t>са, ол молибден және вольфрам үшін “-6 тотығу дәрежесіндегі қосы-</w:t>
        <w:br/>
        <w:t>лыстар өте орнықты. Бұлардың үшеуі де жай зат түрінде сұрғылт-</w:t>
        <w:br/>
        <w:t>тау, ақ түсті жалтырауық металдар. Қалыпты жағдайда олардың</w:t>
        <w:br/>
        <w:t>металдық торлары көлем центрленген куб торлар (5.5-сурет, 5-та-</w:t>
        <w:br/>
        <w:t>рау). 12.7-кестеде хром топшасы элементтерінің кейбір сипаттама-</w:t>
        <w:br/>
        <w:t>лары келтірілген. Сг-Мо-УУ қатарында атом ядросы зарядының</w:t>
        <w:br/>
        <w:t>өсуіне қарай иондану энергиясының шамасы өседі. Ал вольфрамда</w:t>
        <w:br/>
        <w:t>лантаноилтік қысылу нәтижесінде электрон қауыздары ядроға қарай</w:t>
        <w:br/>
        <w:t>тығыздалатынын көреміз, өйткені оның атомының және ионының</w:t>
        <w:br/>
        <w:t>радиусы молибденмен бірдей. Сондықтан вольфрамның қасиеттері</w:t>
        <w:br/>
        <w:t>хромнан төрі молибденге көбірек ұқсас болады. Хромға тән %2, 3</w:t>
        <w:br/>
        <w:t>тотығу. дәрежелері бұларда кездеспейді. Хром топшасы металдары-</w:t>
        <w:br/>
        <w:t>ның тотығу дәрежелері 12.7-кестеде көрсетілген.</w:t>
        <w:br/>
        <w:t>12.4.1. Хром топшасы металдарының</w:t>
        <w:br/>
        <w:t>табиғатта таралуы және оларды алу жолдары</w:t>
        <w:br/>
        <w:t>Жер қыртысында хром және вольфрам оттегімен қосылыстар</w:t>
        <w:br/>
        <w:t>түрінде кездессе, ал молибден күкіртпен сульфид түрінде кездеседі.</w:t>
        <w:br/>
        <w:t>Хром топшасы металдарының маңызды минералдары: Ее(СІО,),-</w:t>
        <w:br/>
        <w:t>хромды теміртас, Мо8, - молибден жылтыры не молибденуит, (Ее,</w:t>
        <w:br/>
        <w:t>Ма) УУО, - вольфрамит, СаУ/О, -- шеелит.</w:t>
        <w:br/>
        <w:t>298</w:t>
        <w:br/>
        <w:t>қышқылы (Н,Сг,О,). Дихром қышқылы ерітіндіде ғана өмір сүреді,</w:t>
        <w:br/>
        <w:t>ал оның тұздары К,Ст,О, калий дихроматы және Ма,Ст,О, натрий</w:t>
        <w:br/>
        <w:t>бихроматы хромның басқа да қосылыстарын алуда маңызды шикі</w:t>
        <w:br/>
        <w:t>зат. Дихроматтарды ерітіндідегі хромат СгО,2- және дихромат Сг,О,-</w:t>
        <w:br/>
        <w:t>оксианиондары арасындағы тепе-тендік негізінде</w:t>
        <w:br/>
        <w:t>о 2н" ааышқылды орға, сы О/- НО</w:t>
        <w:br/>
        <w:t>сілтілі орта</w:t>
        <w:br/>
        <w:t>сары қызыл сары</w:t>
        <w:br/>
        <w:t>сәйкес хроматтардан оңай алуға болады:</w:t>
        <w:br/>
        <w:t>2К,СғО, &lt;- Н,5О,- К,80, “ К,Сғ,0,% Н,О</w:t>
      </w:r>
    </w:p>
    <w:p>
      <w:r>
        <w:t>Ерітіндіге қышқылды қосқан кезде қызыл сары түсті калий дихро-</w:t>
        <w:br/>
        <w:t>маты түзіледі. Дихромат ион күшті тотықтырғыш:</w:t>
        <w:br/>
        <w:t>Сғ,О2 ғ ІН" “бе 2Сғ% 3 7Н,0</w:t>
        <w:br/>
        <w:t>өйткені электрод потенциалы шамасы Фіа- -1,33втең болып, МаО;</w:t>
        <w:br/>
        <w:t>ионының электрод потенциалына (1,51) жуықтайды.</w:t>
        <w:br/>
        <w:t>Үш валентті хром қосылыстары парамагнитті, өйткені онда үш</w:t>
        <w:br/>
        <w:t>дара электрондар бар. Сг (ПІ) қосылыстарының көпшілігі белгілі</w:t>
        <w:br/>
        <w:t>түске ие болады. Өте жоғарғы температурада хром ауада жанып,</w:t>
        <w:br/>
        <w:t>көк түсті Сг,О, тотығын түзеді. Үз валентті хром қосылыстары</w:t>
        <w:br/>
        <w:t>өздерінің химиялық қасиеттері жағынан алюминий қосылыстары-</w:t>
        <w:br/>
        <w:t>на ұқсас. Хром тотығы (НІ) өте инертті болғандықтан, ол суда,</w:t>
        <w:br/>
        <w:t>қышқылда, сілтіде ерімейді, ал оның алюминий тотығына ұқсас</w:t>
        <w:br/>
        <w:t>амфотерлі қасиеті тиісінше қосылыстармен балқымасын алу кезінде</w:t>
        <w:br/>
        <w:t>байқалады:</w:t>
        <w:br/>
        <w:t>Сғ,0,:--350,- Сғ,(80.),</w:t>
        <w:br/>
        <w:t>негізДіІК .</w:t>
        <w:br/>
        <w:t>Сғ,0, “ 2КОН - 2КСғО,% Н,0</w:t>
        <w:br/>
        <w:t>қышқылдық</w:t>
        <w:br/>
        <w:t>Хромның амфотерлік қасиеті оның гидрототығында жақсы бай-</w:t>
        <w:br/>
        <w:t>қалады. Сг (ОН), қышқыл және сілті ерітіндісінде жақсы еріп ка-</w:t>
        <w:br/>
        <w:t>тионды және анионды кешенді қосылыстар түзеді (4-тарау).</w:t>
        <w:br/>
        <w:t>“Се(ОН), ЗОН, -ІСе(он,,</w:t>
        <w:br/>
        <w:t>негіздік</w:t>
        <w:br/>
        <w:t>Сғ”(ОН), % ЗОН" -|Сғ(ОН,),2-</w:t>
        <w:br/>
        <w:t>қышқылдық</w:t>
        <w:br/>
        <w:t>303</w:t>
        <w:br/>
        <w:t>Металл ұнтақтарын преске жаншып, одан айнымалы токты</w:t>
        <w:br/>
        <w:t>өткізіп, сутек ішінде қыздырып, пісіреді (12.3-сурет). Міне, осын-</w:t>
        <w:br/>
        <w:t>дай жолмен металл ұнтақтарын сым, лента, пластинка түрінде әр</w:t>
        <w:br/>
        <w:t>түрлі формаға келтіруге болады.</w:t>
        <w:br/>
        <w:t>Балқуы жоғары металдар ұнтағын осылайша біріктіріп, кесектеуді</w:t>
        <w:br/>
        <w:t>ұнтақтық металлургия әдісі деп аталады. Хром топшасы металдары-</w:t>
        <w:br/>
        <w:t>ның техниканың түрлі салаларында, машина жасау өнеркәсібінде көп</w:t>
        <w:br/>
        <w:t>мөлшерде қолданылуымен қатар, олардың жыл сайын. қолданылу</w:t>
        <w:br/>
        <w:t>аймағы да өсуде. Құрамында 12% хромы бар болат таттанбайды және</w:t>
        <w:br/>
        <w:t>отқа берік. Әсіресе құрамында 18% Ст және 8% Мі бар болат қасиеті</w:t>
        <w:br/>
        <w:t>жағынан молибден, ванадий және титан сияқты бағалы металдардан</w:t>
        <w:br/>
        <w:t>кем түспейді. Құрамында никель - 67,5%, хром - 15%, темір - 16%,</w:t>
        <w:br/>
        <w:t>мартанец - 1,5% болатын қорытпа (нихром) қызуға төзімді, электр</w:t>
        <w:br/>
        <w:t>кедергісі күшті, одан электр жабдықтарының қыздырғыш тетіктері</w:t>
        <w:br/>
        <w:t>жасалады. Жыл сайын дүние жүзі бойынша кендерден алынатын 2</w:t>
        <w:br/>
        <w:t>млн.т. шамасындағы хромның едәуір мөлшері болаттың бетін хром-</w:t>
        <w:br/>
        <w:t>дауға жұмсалады, ал хромдалған зат таттанбайды, үйкеліске берік келеді,</w:t>
        <w:br/>
        <w:t>тозбайды және күміс-болат түсіндей жалтырап тұрады (автомашина,</w:t>
        <w:br/>
        <w:t>мылтық калибрі, өлшегіш аспап тетіктері т.б.). )</w:t>
        <w:br/>
        <w:t>Дүние жүзі бойынша жыл сайын 50 мың тонна молибден мен</w:t>
        <w:br/>
        <w:t>волыфам өндіріледі Таза молибден негізінен электр шамдарының</w:t>
        <w:br/>
        <w:t>орам сымдарының ұстағышын жасауға жұмсалады. Молибден қосы-</w:t>
      </w:r>
    </w:p>
    <w:p>
      <w:r>
        <w:t>лған болаттың арнаулы сорттарының серпімділігі, отқа төзімділігі</w:t>
        <w:br/>
        <w:t>жоғары болғандықтан, одан реактивті ұшақ двигателдері турбина-</w:t>
        <w:br/>
        <w:t>ларының қалақтары, мылтық және зеңбірек оқпаны, ядролық, ре-</w:t>
        <w:br/>
        <w:t>1 2</w:t>
        <w:br/>
        <w:t>4</w:t>
        <w:br/>
        <w:t>тылады</w:t>
        <w:br/>
        <w:t>ғы</w:t>
        <w:br/>
        <w:t>е</w:t>
        <w:br/>
        <w:t>ж”жоы---ШН</w:t>
        <w:br/>
        <w:t>12.3-сурет. Волыфрам ұнтағын сутек атмосферасында преске жаншу</w:t>
        <w:br/>
        <w:t>схемасы: 1 - вольфрам ұнтағы; 2 - сутек ішіндегі вольфрам ұнтағы</w:t>
        <w:br/>
        <w:t>үлкейтіліп көрсетілген.</w:t>
        <w:br/>
        <w:t>300</w:t>
        <w:br/>
        <w:t>Марганецтің және оның электрондық аналогтарының жай зат-</w:t>
        <w:br/>
        <w:t>тары күміс- тәрізді ақ металдар. Рений вольфрамнан кейінгі қиын</w:t>
        <w:br/>
        <w:t>балқитын металл. Жай заттарының химиялық белсенділігі Ма-Тс-</w:t>
        <w:br/>
        <w:t>Ке қатарында төмендейді. Өйткені электрхимиялық кернеу қата-</w:t>
        <w:br/>
        <w:t>рында Мпһ.сутекке дейін, ал Те және Ке одан кейін орналасқан.</w:t>
        <w:br/>
        <w:t>Сондықтан марганец сұйытылған күкірт және түз қышқылдары-</w:t>
        <w:br/>
        <w:t>мен жеңіл әрекеттесіп, катионды аквокешен түзеді:</w:t>
        <w:br/>
        <w:t>2 Ее</w:t>
        <w:br/>
        <w:t>Ма-20Ң1-%4Н20-ІМтОНнк ран;</w:t>
        <w:br/>
        <w:t>Ал технеций және рений олармен әрекеттеспей, тек азот қыш-</w:t>
        <w:br/>
        <w:t>қылымен әрекеттесіп, химиялық қасиеттері жағынан марганецтен</w:t>
        <w:br/>
        <w:t>гөрі УУ ұқсас екенін көрсетіп, анионды оксокешенді (ЭО,) түзеді:</w:t>
        <w:br/>
        <w:t>9 7</w:t>
        <w:br/>
        <w:t>ЗТс%7НМО; -3Н ТсО,%7МО0%2Н,0</w:t>
        <w:br/>
        <w:t>Лантаноидтық қысылу әсерінен технеций мен ренийдің атом-</w:t>
        <w:br/>
        <w:t>дық және иондық радиустары іс жүзінде бірдей, сондықтан олар-</w:t>
        <w:br/>
        <w:t>дың қасиеттері бір-біріне ұқсас.</w:t>
        <w:br/>
        <w:t>Марганецпен салыстырғанда технеций мен ренийдің сыртқы және</w:t>
        <w:br/>
        <w:t>оның ішкі жағындағы көршілес деңгейшелердегі орбитальдар өте</w:t>
        <w:br/>
        <w:t>жақын орналасқандықтан, химиялық байланысты түзуге а орбиталь-</w:t>
        <w:br/>
        <w:t>дарының қабілеті өте жоғары. Сондықтан оларға төменгі тотығу</w:t>
        <w:br/>
        <w:t>дәрежелері тән емес, керісінше, марганецке қарама-қарсы технеций</w:t>
        <w:br/>
        <w:t>мен ренийге ең жоғарғы тотығу дәрежесі --7 ӛте орнықты.</w:t>
        <w:br/>
        <w:t>12.5.2. Марганец топшасы элементтерінің қосылыстары</w:t>
        <w:br/>
        <w:t>Марганец табиғатта бос күйде емес, оттекті минералдардың</w:t>
        <w:br/>
        <w:t>құрамында кездеседі. Олардың практикалық маңыздылары: пиро-</w:t>
        <w:br/>
        <w:t>люзит МаО,лп Н,О, браунит Ма,О,, марганец шпаты МаСО,, родо-”</w:t>
        <w:br/>
        <w:t>нит Мп51О,, марганец жылтыры М8. Таза марганецті өнеркәсіпте</w:t>
        <w:br/>
        <w:t>өзінің сульфатынан Мп5О, электролиздеп алады. Марганецті алю-</w:t>
        <w:br/>
        <w:t>минтермиялық әдіспен алуға болады:</w:t>
        <w:br/>
        <w:t>Мп,О, “% 241 -- 41,0,-- 2Мп</w:t>
      </w:r>
    </w:p>
    <w:p>
      <w:r>
        <w:t>Бүкіл дүние жүзі бойынша өндірілетін марганецтің 90 процентке</w:t>
        <w:br/>
        <w:t>жуығы темір негізіндегі құймаларды дайындауға жұмсалатындық-</w:t>
        <w:br/>
        <w:t>тан, оны марганецтің, темір кендері мен кокстың қоспасын электр</w:t>
        <w:br/>
        <w:t>пеште балқытып, ферромарганең құймасы түрінде алады (мұнда 70-</w:t>
        <w:br/>
        <w:t>90% Мп болады). Марганец металлургияда негізінен болат құрамын-</w:t>
        <w:br/>
        <w:t>дағы оттегін, күкіртті бөлу және оның сапасын жақсарту үшін пайда-</w:t>
        <w:br/>
        <w:t>305</w:t>
        <w:br/>
        <w:t>болып, оның бос орбитальдары донорлы-акцепторлы механизм бой-</w:t>
        <w:br/>
        <w:t>ынша төрт оттегінің жұп электронды орбитальдарымен қаптасып, оның</w:t>
        <w:br/>
        <w:t>тетраэдрлік құрылымын жасақтайды. Осы сияқты оксианиондарды</w:t>
        <w:br/>
        <w:t>Мо0,2&gt; және УУО,&gt; өздерінің жоғарғы тотығу дәрежесінде (--6) молиб-</w:t>
        <w:br/>
        <w:t>дең және вольфрам иондары төрт оттегі лигандыларымен түзе алады.</w:t>
        <w:br/>
        <w:t>Бұларға сәйкес қасиеттері де ұқсас қышқылдарды молибден және</w:t>
        <w:br/>
        <w:t>вольфрам қышқылдары деп, ал тұздарын молибденаттар және воль-</w:t>
        <w:br/>
        <w:t>фраматтар деп атайды.</w:t>
        <w:br/>
        <w:t>Осындай ұқсастық УІ топтың әр түрлі топшасындағы</w:t>
        <w:br/>
        <w:t>элементтердің иондары СіО,2 (хром УІВ) және 5О,2 (күкірт УТА)</w:t>
        <w:br/>
        <w:t>үшін де байқалады. 5О,- шонында орталық элемент металоид- күкірт,</w:t>
        <w:br/>
        <w:t>оның жоғарғы тотығу, дәрежесінде --6-да бос орбитальдары 3693р0</w:t>
        <w:br/>
        <w:t>гибридтеліп, одан түзілген төрт өр: гибридтелген орбитальдар тетра-</w:t>
        <w:br/>
        <w:t>эдр бұрыштарыңа бағытталып, төрт жұп электронның акцепторы</w:t>
        <w:br/>
        <w:t>бола алады. Ал бұл жұп электрондарды оттегі атомдары береді. Міне,</w:t>
        <w:br/>
        <w:t>сөйтіп бұл жағдайда да донорлы-акцепторлы механизммен оттекке</w:t>
        <w:br/>
        <w:t>деген координациялық саны 4-ке тең күкірттің СгО,--ке ұқсас ок-</w:t>
        <w:br/>
        <w:t>сианионы 80,2 түзіледі, ал бұған сәйкес қышқыл Н, 50,. Міне, күкірт</w:t>
        <w:br/>
        <w:t>өзінің ең жоғарғы тотығу дәрежесінде (--6) хром тошпасы металда-</w:t>
        <w:br/>
        <w:t>рының аналогы, ал төменгі тотығу дәрежесінде селен мен теллурдың</w:t>
        <w:br/>
        <w:t>аналогы. Белгілі дәрежеде мұндай ұқсастықтар периодтық жүйенің</w:t>
        <w:br/>
        <w:t>басқа топтары (ҮП, У, ГУ) үшін орталық; элементтердің жоғарғы то-</w:t>
        <w:br/>
        <w:t>тығу дәрежесінде мынадай оксианиондар жұбында байқалады:</w:t>
        <w:br/>
        <w:t>МаО, (марганец УПВ) және СІО 4 (хлор УПА),</w:t>
        <w:br/>
        <w:t>УО,- (ванадий ҮВ) және РО, (фосфор УА),</w:t>
        <w:br/>
        <w:t>ТІО, (титан ТУВ) және 610,% (кремний ТУА)</w:t>
        <w:br/>
        <w:t>Міне, бұл ұқсастықтар элементтердің Д. И. Менделеев жасаған</w:t>
        <w:br/>
        <w:t>қысқа периодты жүйесінің құрылым заңдылығына тәжірибелік негіз</w:t>
        <w:br/>
        <w:t>бола алады.</w:t>
        <w:br/>
        <w:t>МоО, және УУО, тотықтары суда өте аз еритіндіктен, оларды</w:t>
        <w:br/>
        <w:t>сілтілерде ерітіп, тиісінше молибден және вольфрам қышқылдары-</w:t>
        <w:br/>
        <w:t>ның тұздарын алады.</w:t>
        <w:br/>
        <w:t>Сг-Мо-У/ қатарында Н,ЭО, қышқылдарының күштері әлсірейді.</w:t>
        <w:br/>
        <w:t>Олардың тұздарында суда жақсы еритіндері хром қышқылының</w:t>
        <w:br/>
        <w:t>тұздары. Бұларда катион рөлін бірінші топтың 8 элементтері және</w:t>
        <w:br/>
        <w:t>магний, кальций атқарады. Ал молибденаттар мен вольфраматтар-</w:t>
        <w:br/>
        <w:t>да құрамына тек калий және натрий кіретіндері ғана суда ерімтал.</w:t>
        <w:br/>
        <w:t>Н,ЭО, қышқылдарынан басқа хром топшасы элементтеріне</w:t>
        <w:br/>
        <w:t>Н,Э,О, қышқылдары тән. Бұлардың ішінде маңыздысы дихром</w:t>
        <w:br/>
        <w:t>302</w:t>
      </w:r>
    </w:p>
    <w:p>
      <w:r>
        <w:t>нәтижесінде алынатын концентратта мыстың мәлшері 16-22%.</w:t>
        <w:br/>
        <w:t>Мұны әрі қарай металлурғиялық өңдеу ісі темірді мыстан, күкіртті</w:t>
        <w:br/>
        <w:t>айыру және тотық арқылы металға айналдыру сатыларынан тұра-</w:t>
        <w:br/>
        <w:t>ды. Осылайша алынған мысты тазартылмаған мыс дейді, онда 96%</w:t>
        <w:br/>
        <w:t>мыс болады (қоспалары: 2лп, Ге, 5, Ар, Ап). Мысты тазалау тек</w:t>
        <w:br/>
        <w:t>электролиз әдісімен іске асады: анод ролін тазартылмаған мыс, ал</w:t>
        <w:br/>
        <w:t>катод ролін таза мыс атқарады. Ток жібергенде анодтағы мыс және</w:t>
        <w:br/>
        <w:t>электрхимиялық кернеу қатарында мысқа дейінгі металдар катион</w:t>
        <w:br/>
        <w:t>түрінде ерітіндіге көшеді. Қоспалар ?л, Бе ерітіндіде қалады, өйткені</w:t>
        <w:br/>
        <w:t>олардың ыдырау потенциалы мысқа қарағанда жоғары, ал катодта</w:t>
        <w:br/>
        <w:t>таза мыс бөлінеді. Алтын және күміс анод шламында қалады.</w:t>
        <w:br/>
        <w:t>Анод шламынан Ар, Ап сияқты бағалы металдарды бөлу ісі мысты</w:t>
        <w:br/>
        <w:t>электролиз жолымен тазалау шығынын толық ақтайды.</w:t>
        <w:br/>
        <w:t>Жұғу болмайды а) Жұғу 6)</w:t>
        <w:br/>
        <w:t>Ауа</w:t>
        <w:br/>
        <w:t>тезі 9 зету</w:t>
        <w:br/>
        <w:t>БАИЦЦИДНДІ ІШ ПЕйликат не құм /</w:t>
        <w:br/>
        <w:t>8&gt;90: 9&lt;90”</w:t>
        <w:br/>
        <w:t>фМетала сұлыриді</w:t>
        <w:br/>
        <w:t>Су .</w:t>
        <w:br/>
        <w:t>8&gt;90:</w:t>
        <w:br/>
        <w:t>в)</w:t>
        <w:br/>
        <w:t>су ; ПЬ</w:t>
        <w:br/>
        <w:t>Көтерілу</w:t>
        <w:br/>
        <w:t>12.6-сурет. Флотация әдісімен кенді байыту: судың қатты бетке жұқпауы</w:t>
        <w:br/>
        <w:t>(а) және жұғуы (б). Металл сульфидіне ауа көпіршігінің ілінісуі (в), ал</w:t>
        <w:br/>
        <w:t>силикат не құм бетіне оның адсорбцияланбауы (г).</w:t>
        <w:br/>
        <w:t>319</w:t>
        <w:br/>
        <w:t>Сынапты тазартудың ең тиімді әдісі оны вакуумде айдау. Сы-</w:t>
        <w:br/>
        <w:t>нап қалыпты температурада аздап буланатындықтан және улы бо-</w:t>
        <w:br/>
        <w:t>латындықтав, оны зертханада майдың немесе толуолдың астында</w:t>
        <w:br/>
        <w:t>жабық ыдыста сақтайды.</w:t>
        <w:br/>
        <w:t>12.8.2. Маңызды қосылыстары және қолданылуы</w:t>
        <w:br/>
        <w:t>Периодтық жүйеде а металдардың ешқайсысының аналогтары-</w:t>
        <w:br/>
        <w:t>ның қасиеттері мырыш топінасы металдарындағыдай күрт</w:t>
        <w:br/>
        <w:t>өзгермейді (электрод потенциалдары). Мырыш -- активті металл,</w:t>
        <w:br/>
        <w:t>амфотерлі тотық түзеді, кадмийде амфотерлік қасиет жоқ, ол</w:t>
        <w:br/>
        <w:t>белсенділігі аз металл, ал сынан өзінің пассивтілігі жағынан бағалы</w:t>
        <w:br/>
        <w:t>металдарға ұқсас. Ауада бұл металдар өздерінің тотықтарының жұқа</w:t>
        <w:br/>
        <w:t>қабатымен қапталады, ол оларды пассивті күйге түсіріп, коррозия-</w:t>
        <w:br/>
        <w:t>дан қорғайды. Мырыш, кадмий қалыпты жағдайда анорганикалық</w:t>
        <w:br/>
        <w:t>қышқылдармен, галогендермен, күкіртпен әрекеттеседі. Мырыш</w:t>
        <w:br/>
        <w:t>өз аналогтарынан сілтілерде еруі арқылы ажыратылады:</w:t>
        <w:br/>
        <w:t>2п % МаОН “&lt;2Н,0- Ма т(ОН)) ЕН,</w:t>
        <w:br/>
        <w:t>Мырыштың амфотерлік қасиеті оның ауа мен қыздырғанда</w:t>
        <w:br/>
        <w:t>түзілетін мырыш тотығында да жақсы байқалады. Ол қышқылдар-</w:t>
        <w:br/>
        <w:t>мен әрекеттесіп, мырыш ионын түзеді:</w:t>
        <w:br/>
        <w:t>ЖжО0%2Н5-Ә т НО</w:t>
        <w:br/>
        <w:t>Сілтілермен әрекеттескенде, анионды кезнен тетрагидрооксо-</w:t>
        <w:br/>
        <w:t>цинкат (П) түзіледі:</w:t>
      </w:r>
    </w:p>
    <w:p>
      <w:r>
        <w:t>20 %20Н- “Н,0-&gt;/2((ОҢ),Р</w:t>
        <w:br/>
        <w:t>Мырыш тотығы сыр алуда қолданылатын ақ пигмент. Мырыш-</w:t>
        <w:br/>
        <w:t>тың маңызды қосылысы хлорлы мырыш (7СІ,). Оны алу үшін</w:t>
        <w:br/>
        <w:t>мырышты немесе мырыш тотығын түз қышқылында ерітеді:</w:t>
        <w:br/>
        <w:t>20 “2ҢСІ- “псі, 5 Н,О</w:t>
        <w:br/>
        <w:t>Хлорлы мырыш бактерияларды жояды. Оның сұйылтылған</w:t>
        <w:br/>
        <w:t>ерітіндісі (1 г 1000 мл суда) бау-бақша дақылдарының тұқымдарын</w:t>
        <w:br/>
        <w:t>залалсыздандыру үшін қолданылады.</w:t>
        <w:br/>
        <w:t>Мырыштың суда ерімейтін, ақ түсті қосылысы - мырыш</w:t>
        <w:br/>
        <w:t>сульфидін алу үшін мырыш тұздары ерітіндісіне сілтілік металл</w:t>
        <w:br/>
        <w:t>сульфидтері ерітіндісімен әсер етеді:</w:t>
        <w:br/>
        <w:t>2т 5 “25</w:t>
        <w:br/>
        <w:t>325</w:t>
        <w:br/>
        <w:t>Мырыш топшасы 4 элементтері атомдарының (п-1) 82641962</w:t>
        <w:br/>
        <w:t>электрондық конфигурациясы олардың өз периодтары бойынша</w:t>
        <w:br/>
        <w:t>басқа 4 элементтер қасиеттерінен біршама өзгешілігін тудырады:</w:t>
        <w:br/>
        <w:t>балқу және қайнау температуралары, электр өткізгіштігі, тығыз-</w:t>
        <w:br/>
        <w:t>дығы төмен, ал бірінші иондану энергиясы жоғары болады.</w:t>
        <w:br/>
        <w:t>12.8.1. Табиғатта кездесуі және алу жолдары</w:t>
        <w:br/>
        <w:t>Мыс топшасы металдары ішінде тау жыныстарында бос күйінде</w:t>
        <w:br/>
        <w:t>тамшы-тамшы болып сынап кездеседі, бірақ, көпшілік жағдайда, ол</w:t>
        <w:br/>
        <w:t>қызыл сыр (киноварь) деп аталатын Нв5 минералы:құрамына кіреді.</w:t>
        <w:br/>
        <w:t>Мырыштың маңызды минералдары -- алдамшы мырыш 716, смит-</w:t>
        <w:br/>
        <w:t>сонит ?лСО, және виллемит 2п,51О,. Кадмий жер қыртысында</w:t>
        <w:br/>
        <w:t>мырыш алдамшысымен бірге кездесетін гринокит минералы С45</w:t>
        <w:br/>
        <w:t>құрамына кіреді.</w:t>
        <w:br/>
        <w:t>Өндірісте мырышты алдамшы мырыш кендерінен алады, оларда</w:t>
        <w:br/>
        <w:t>мырыш мөлшері аз болғандықтан, кенді алдын ала байытып, байы-</w:t>
        <w:br/>
        <w:t>тылған концентратты оттекпен күйдіріп, мырыш тотығына айнал-</w:t>
        <w:br/>
        <w:t>дырады:</w:t>
        <w:br/>
        <w:t>225 -- 30,- 2700 % 250,</w:t>
        <w:br/>
        <w:t>Одан кейін 7пО көмірмен тотықсыздандырылады:</w:t>
        <w:br/>
        <w:t>жО-С-т%СО</w:t>
        <w:br/>
        <w:t>Алынған мырышты айдау арқылы мырыш тозаңынан (7лО) та-</w:t>
        <w:br/>
        <w:t>зартады, қабылдайтын ыдыста сұйық мырыш жиналып алынады,</w:t>
        <w:br/>
        <w:t>оны әрі қарай рафинирлеу электролиз арқылы іске асады.</w:t>
        <w:br/>
        <w:t>Кадмий мырыш кендерінде (полиметалл кені) кездесетіндіктен,</w:t>
        <w:br/>
        <w:t>жоғарыдағы жолмен алынған мырыш құрамында әрқашанда кад-</w:t>
        <w:br/>
        <w:t>мий болады. Оларды бір-бірінен қайнау температурасының айыр-</w:t>
        <w:br/>
        <w:t>машылығы (139%) бойынша вакуумде айдап бөліп алуға болады.</w:t>
        <w:br/>
        <w:t>Мұндай жолмен өте таза күміс түстес оңай балқитын кадмий мета-</w:t>
        <w:br/>
        <w:t>лы алынады.</w:t>
        <w:br/>
        <w:t>Сынап химиялық белсенділігі төмен, оны қызыл жосаны тікелей</w:t>
        <w:br/>
        <w:t>тотықтырып алуға болады:</w:t>
      </w:r>
    </w:p>
    <w:p>
      <w:r>
        <w:t>2Ңр5 5 0,- 2Не %- 80,</w:t>
        <w:br/>
        <w:t>Сынапты қоспалардан айырып тазарту үшін алынған сынапты азот</w:t>
        <w:br/>
        <w:t>қышқылының өте сұйытылған ерітіндісімен өңдейді. Мұндай әлсіз</w:t>
        <w:br/>
        <w:t>ерітіндіде сынап ерімейді, ал металдар қоспасы иондық, күйге өтеді:</w:t>
        <w:br/>
        <w:t>Н((?л) % НМО,-&gt; Нұ % 2(МО), % МО Н,0</w:t>
        <w:br/>
        <w:t>Ул</w:t>
        <w:br/>
        <w:t>12.8. Мырыш топшасы (ПВ)</w:t>
        <w:br/>
        <w:t>Периодтық жүйенің ІІВ тобының 4 элементтеріне мырыш 2п,</w:t>
        <w:br/>
        <w:t>кадмий Са және сынап Нв жатады. Бұларда сыртқы қабаттан бірінші</w:t>
        <w:br/>
        <w:t>қабаттың 4 орбитальдары электрондармен толып, Ф!% орнықты кон-</w:t>
        <w:br/>
        <w:t>фигурациясына ие болады. Ал олардың сыртқы қабатының 5 орби-</w:t>
        <w:br/>
        <w:t>талында екі электроннан болады. 12.11-кестеде мырыш топшасы</w:t>
        <w:br/>
        <w:t>элементтерінің кейбір қасиеттері келтірілген.</w:t>
        <w:br/>
        <w:t>Мырыш топшасы элементтері атомдарының сыртқы қабаты-</w:t>
        <w:br/>
        <w:t>ның электрондық конфигурациясының (6?) негізгі топтағы сілтілік</w:t>
        <w:br/>
        <w:t>жер металдар атомдарының электрондық конфигурациясына ұқсас-</w:t>
        <w:br/>
        <w:t>тығына қарамастан, мырыш топшасы металдарының тиісті сілтілік</w:t>
        <w:br/>
        <w:t>жер металдарға қарағанда тотықсыздандырғыш қасиеттері анағұр-</w:t>
        <w:br/>
        <w:t>лым төмен. Мұның себебі, олардың атомдары мөлшерінің тиісінше</w:t>
        <w:br/>
        <w:t>негізгі топ металдары атомының мөлшерінен кішілігімен және мы-</w:t>
        <w:br/>
        <w:t>рыш топшасы атомдарының иондану энергиясының, ӘЛЕКТВод По-</w:t>
        <w:br/>
        <w:t>тенциалының жоғарылауымен түсіндіріледі.</w:t>
        <w:br/>
        <w:t>Мырыш топшасы элементтерінде сыртқы қабат алдындағы 4</w:t>
        <w:br/>
        <w:t>орбитальдар өте орнықты, сондықтан олардан электрондарды жұлып</w:t>
        <w:br/>
        <w:t>алу көп энергияны керек етеді. Осыған байланысты мыс топшасы</w:t>
        <w:br/>
        <w:t>элементтерінде химиялық байланысты жасақтауға электрондар ғана</w:t>
        <w:br/>
        <w:t>қабілетті, сондықтан мырын, кадмий және сынап қосылыстарын-</w:t>
        <w:br/>
        <w:t>да “-2 тотығу дәрежесін көрсетіп, екі валентті болады. ”</w:t>
        <w:br/>
        <w:t>12.11-кесте. Мырыш топшасы элементтерінің</w:t>
        <w:br/>
        <w:t>кейбір қасиеттері</w:t>
        <w:br/>
        <w:t>Қасиеттері &lt;а са На |</w:t>
        <w:br/>
        <w:t>Валентті электрондары 20410452 4а1052 5а10552</w:t>
        <w:br/>
        <w:t>Атом радиусы, нм 0,139 0,156 0,160</w:t>
        <w:br/>
        <w:t>Ион радиусы 92%, нм 0,083 0,099 0,112</w:t>
        <w:br/>
        <w:t>Иондану энергиясы, эВ</w:t>
        <w:br/>
        <w:t>90-39% 9,39 8,99 10,43</w:t>
        <w:br/>
        <w:t>Э-эәе% 17,96 16,90 18,75</w:t>
        <w:br/>
        <w:t>Электрод потенциалы, в -0,76 -0,40 %0,85</w:t>
        <w:br/>
        <w:t>Тығыздығы, г/см3 74 8,7 13,55</w:t>
        <w:br/>
        <w:t>Балқу температурасы, 9С 419,5 22821 -38,9</w:t>
        <w:br/>
        <w:t>Қайнау температурасы, 9С 906 767 357</w:t>
        <w:br/>
        <w:t>Әлектр өткізімділігі (Но--1) 16 13 1</w:t>
        <w:br/>
        <w:t>Жер қыртысындағы мөлшері,</w:t>
        <w:br/>
        <w:t>Бален % ы 4 1,5.10:3 5.10:5 1-10:6</w:t>
        <w:br/>
        <w:t>323</w:t>
      </w:r>
    </w:p>
    <w:p>
      <w:r>
        <w:t>3% конфигурациясындағы Мп (П) ионында лиганділер табиғатына</w:t>
        <w:br/>
        <w:t>байланысты екі түрлі жай болуы мүмкін (12.4-сурет). Жоғарғы спинді</w:t>
        <w:br/>
        <w:t>кешен жағдайында (12.4-сурет) 4 орбитальдарда электрондардың ор-</w:t>
        <w:br/>
        <w:t>наласуы Хунда ережесіне бағынады. Мұндай жай суда еріген МА(П)</w:t>
        <w:br/>
        <w:t>тұздары диссоциацияланып, қызғылт түсті катионды аквокешен</w:t>
        <w:br/>
        <w:t>ІМа(Н,О) Р" немесе аммиакат |Ма(МЧН,),Р" түзгенде орын алады.</w:t>
        <w:br/>
        <w:t>Кейбір күшті лиганділер өрісінде орталық Мп(П) ионының 4 орби-</w:t>
        <w:br/>
        <w:t>тальдарының ыдырау энергиясы өте көп болып, оның электрондары</w:t>
        <w:br/>
        <w:t>энергиясы төмен а орбитальдарда ғана орналасады және Мп?” төменгі</w:t>
        <w:br/>
        <w:t>спиндік күйде болады (12.46-сурет). Бұндай күй марганецтің (П)</w:t>
        <w:br/>
        <w:t>ІМа(СМ),|%-және |Ма(СМ), МОГ-сияқты анионды кешендерінде орын</w:t>
        <w:br/>
        <w:t>алады. Төменгі және жоғарғы спиндік күйлер 34%,345,349 және 347 кон-</w:t>
        <w:br/>
        <w:t>фигурациясындағы басқада иондар үшін анықталған.</w:t>
        <w:br/>
        <w:t>Марганецтің (ТУ) амфотерлі тотығын МпО, тотықтырғыштар-</w:t>
        <w:br/>
        <w:t>дың қатысуымен сілтілермен қосып балқытқан кезде, марганецті</w:t>
        <w:br/>
        <w:t>қышқылдың (Н,МяпО,) тұздары, манганаттар түзіледі. Бұларды</w:t>
        <w:br/>
        <w:t>ұнтақталған пиролюзитті 50 проценттік КОН ерітіндісімен аралас-</w:t>
        <w:br/>
        <w:t>тырып, оны 2509С ауа құрамындағы оттегімен тотықтырып алады:</w:t>
        <w:br/>
        <w:t>2Мп0,:- «КОН % О, - 2,Мп0,% 28,0</w:t>
        <w:br/>
        <w:t>К.және Ма манганаттары суда ерімтал, ал:Ва манғанаты нашар ериді.</w:t>
        <w:br/>
        <w:t>Түзілген манганат ерітіндісін қышқылдандырған кезде түзілетін</w:t>
        <w:br/>
        <w:t>марганецті қызпқыл орнықсыз, ол марганец тотығына және марга-</w:t>
        <w:br/>
        <w:t>нең қышқылына ыдырайды:</w:t>
        <w:br/>
        <w:t>--</w:t>
        <w:br/>
        <w:t>---.</w:t>
        <w:br/>
        <w:t>жантақыыые | | Өлдасе</w:t>
        <w:br/>
        <w:t>-</w:t>
        <w:br/>
        <w:t>а) Жоғарғы спиндік күй 6) Төменгі спиндік күй</w:t>
        <w:br/>
        <w:t>8--5/2 (әлсіз лигандтер) 8--1/2 (күшті лигандтер)</w:t>
        <w:br/>
        <w:t>12.4-сурет. Лигандтердің октаэдрлік өрісіндегі 34%-конфигурациясын-</w:t>
        <w:br/>
        <w:t>дағы Мп?" ионының жоғарғы (а) және төменгі (6) спиндік күйлері.</w:t>
        <w:br/>
        <w:t>307</w:t>
        <w:br/>
        <w:t>құйманы, басқаша айтқанда, шойынды түзеді. Шойынды әрі қарай</w:t>
        <w:br/>
        <w:t>оттекті-конвертер (латын сөзі сопуеіғо -- өзгертемін деген ұғымды</w:t>
        <w:br/>
        <w:t>білдіреді) немесе Мартен әдістерімен болатқа айналдырады.</w:t>
        <w:br/>
        <w:t>ХХ ғасырдың екінші жартысында оттекті-конвертер әдісінің</w:t>
        <w:br/>
        <w:t>әндіріске енуі болат өндіру көлемін күрт арттырды. 12.5-суретте</w:t>
        <w:br/>
        <w:t>шойынды болатқа айналдыратын конвертер схемасы көрсетілген.</w:t>
        <w:br/>
        <w:t>Корпусы металдан жасалған, ішкі қабырғасы отқа берік кірпіштен</w:t>
        <w:br/>
        <w:t>қаланған конвертерге (ретортқа ұқсас) еңкіш күйінде балқыған</w:t>
        <w:br/>
        <w:t>шойынды пештен құяды, одан кейін оны тік қалпына келтіреді.</w:t>
        <w:br/>
        <w:t>Бұдан соң сумен салқындатылатын мыс түтікті жоғарғы жағынан</w:t>
        <w:br/>
        <w:t>конвертерге енгізіп, ол арқылы балқыған шойын бетіне ішінде СаО</w:t>
        <w:br/>
        <w:t>ұнтағы бар оттегі ағынын үрлейді. Бұл қатты сығылып, үрленген</w:t>
        <w:br/>
        <w:t>әттегі балқыманың бойымен өтіп, ондағы қоспалар болып табыла-</w:t>
        <w:br/>
        <w:t>тын кремнийді, марганецті, одан кейін көміртекті тотықтырады.</w:t>
        <w:br/>
        <w:t>Оттекпен үрлеу 20 минутке созылады. Ал жоғарыда аталған қоспа-</w:t>
        <w:br/>
        <w:t>лардың тотығуы кезінде бөлінетін энергия коннертер ішіндегі бал-</w:t>
        <w:br/>
        <w:t>қыманы сұйық күйде ұстауға жұмсалады, ал түзілген тотықтар каль-</w:t>
      </w:r>
    </w:p>
    <w:p>
      <w:r>
        <w:t>ций тотығымен (СаО) әрекеттесіп, шлакқа айналады. Шлактың</w:t>
        <w:br/>
        <w:t>меншікті салмағы түзілген болаттың балқымасынан жеңіл болған-</w:t>
        <w:br/>
        <w:t>дықтан, ол оның үстіне жинақталады. Бұдан кейін мыс түтікті ығыс-</w:t>
        <w:br/>
        <w:t>тырып, конвертерді еңкейтіп, ондағы шлакты құйып алады. Қай-</w:t>
        <w:br/>
        <w:t>тадан балқыған болатқа ауа үрлеп, конвертерді төңкеріп, ондағы</w:t>
        <w:br/>
        <w:t>болатты үлкен ожау ыдысқа құяды.</w:t>
        <w:br/>
        <w:t>12.5-сурет. Болат алатын конвертер схемасы: 1- оттек және Са0,2-</w:t>
        <w:br/>
        <w:t>оттегін үрлейтін сумен салқындайтын мыс түтік, 3 - шлак, 4- білік, 5-</w:t>
        <w:br/>
        <w:t>балқыған болат, 6 - болат корпус.</w:t>
        <w:br/>
        <w:t>33</w:t>
        <w:br/>
        <w:t>ланылады. Құрамына 10-15% Мп, 83-89% Бе, 1-2% С кіретін болат</w:t>
        <w:br/>
        <w:t>марганенті қатты болат деп аталып, одан темір жол рельстері, тас</w:t>
        <w:br/>
        <w:t>уатқыш диірмендер, жол төсеуші машиналардың бандажын</w:t>
        <w:br/>
        <w:t>(дөңгелектің шині) жасау үшін қолданылады. Марганец бүл болатқа</w:t>
        <w:br/>
        <w:t>беріктік қасиет берумен қатар, оның ұзақ қолданылып, тозбауына</w:t>
        <w:br/>
        <w:t>септігін тигізеді. Электртехникада құрамында марганеці бар манга-</w:t>
        <w:br/>
        <w:t>нин (13% Мпа, 85% Сп және 2% М1) құймасы кедергі катушкаларын,</w:t>
        <w:br/>
        <w:t>реостаттарды, өлшеуіш құралдарды жасауға жұмсалады, өйткені бұл</w:t>
        <w:br/>
        <w:t>құйманың электрөткізімділігіне температура өзгерісі әсер етпейді.</w:t>
        <w:br/>
        <w:t>Ауада марганец беті тотықпен қапталады, ол оны әрі қарай то-</w:t>
        <w:br/>
        <w:t>тығудан қорғайды. Марганец әр түрлі температурада оттегімен</w:t>
        <w:br/>
        <w:t>бірнеше тотықтар түзеді. Бұлардың көмегі мен марганецтің бар-</w:t>
        <w:br/>
        <w:t>лық тотығу дәрежелерінің олардың қасиеттеріне қалай әсер ететінін</w:t>
        <w:br/>
        <w:t>бақылауға болады.</w:t>
        <w:br/>
        <w:t>Негіздік қасиеті күшейеді</w:t>
        <w:br/>
        <w:t>&lt;</w:t>
        <w:br/>
        <w:t>Ма0 Мі;О; МаО; МпОз Ми;О;</w:t>
        <w:br/>
        <w:t>Мі(ОН); Мп(ОН); Ма(ОН) Н;МпО; НМпО,</w:t>
        <w:br/>
        <w:t>Қышқылдық қасиеті күшейеді</w:t>
        <w:br/>
        <w:t>Марганецтің тотығу дәрежесінің өсуіне қарай, оның гидрототық-</w:t>
        <w:br/>
        <w:t>тарының қышқылдық сипаты күшейеді. Марганец тотығы МпО -</w:t>
        <w:br/>
        <w:t>негіздік тотық, Ма(ОН), - гидрототығы амфотерлі қосылыс болса,</w:t>
        <w:br/>
        <w:t>ал НМпаО, - өте күшті қышқыл.</w:t>
        <w:br/>
        <w:t>Марганец тұздары Мп8О,, МаСІ, т.б. марганецтің табиғи қосы-</w:t>
        <w:br/>
        <w:t>лыстары тиісінше қышқылдармен әрекеттескенде түзіледі. Мысалы:</w:t>
        <w:br/>
        <w:t>2Мп0, % 2Н,80, - 2Мп80, “- 0, %2Н,0</w:t>
        <w:br/>
        <w:t>Мп0, % ЯНСІ - МаСі, “СІ, -- 2Н,0</w:t>
        <w:br/>
        <w:t>Ма (ТІ) тұздарының көпшілігі суда жақсы ериді. Нашар еритіндері</w:t>
        <w:br/>
        <w:t>Мпа8, Мі(ОН),, МаСО, және Мп,(РО,),. Марганец (П) қосылыста-</w:t>
        <w:br/>
        <w:t>рының парамагниттік қасиеті бар. Өйткені Мп?" ионы электрондық</w:t>
        <w:br/>
        <w:t>конфигурациясы 345 және оның бес 4 орбитальдары дара электрон-</w:t>
        <w:br/>
        <w:t>дармен жартылай толып, орнықты күй түзеді. Осының нәтижесінде</w:t>
        <w:br/>
        <w:t>Мі? басқа екі валентті иондарға қарағанда анағұрлым орнықты және</w:t>
        <w:br/>
        <w:t>СІ?” және Ее?" иондарына қарағанда қиын тотығады. Мп (П) көпте-</w:t>
        <w:br/>
        <w:t>ген кешенді қосылыстары октаэдрлік құрылымға ие болады. 4-тарау-</w:t>
        <w:br/>
        <w:t>да қарастырылған кобальт ионының 4 орбитальдарының әр түрлі</w:t>
        <w:br/>
        <w:t>лиганділерінің октаэдрлік өрісіндегі энергетикалық ыдырауына ұқсас</w:t>
        <w:br/>
        <w:t>306</w:t>
      </w:r>
    </w:p>
    <w:p>
      <w:r>
        <w:t>ЗН,МпО,- Мп0,:- 2НМпО, % 28,0</w:t>
        <w:br/>
        <w:t>Алты валентті марганецтің қосылыстары - күшті тотықтыр-</w:t>
        <w:br/>
        <w:t>ғыштар және МпО, дейін тотықсызданады (сілтілі ортада) немесе</w:t>
        <w:br/>
        <w:t>Мі?” тұздарына (қышқылды ортада). Екінші жағынан өте күшті</w:t>
        <w:br/>
        <w:t>тотықтырғыштар әсерінен (СІ,) манғанаттар марганец қышқылы</w:t>
        <w:br/>
        <w:t>тұздарына тотығады:</w:t>
        <w:br/>
        <w:t>2К,Мп0, “СІ, - 2КСІ -- 2КМл0,</w:t>
        <w:br/>
        <w:t>Бұл реакция бойынша, көп қолданылатын калий перманганаты</w:t>
        <w:br/>
        <w:t>КМпО, алынады. Химиялық тәжірибеде калий перманганаты күшті</w:t>
        <w:br/>
        <w:t>тотықтырғыш ретінде жиі қолданылады, бірақ ескеретін жай: ре-</w:t>
        <w:br/>
        <w:t>акция жүретін ортаның қышқылды, сілтілі немесе бейтарап болу-</w:t>
        <w:br/>
        <w:t>ына қарай тотықтыру процесі түрліше жүреді. Мысалы, темір ку-</w:t>
        <w:br/>
        <w:t>поросының қышқылды ортада тотығуы перманганаттың екі валентті</w:t>
        <w:br/>
        <w:t>ионға Мп?” тотықсыздануы нәтижесінде іске асады:</w:t>
        <w:br/>
        <w:t>2КМп0,510Ғ280,%8Н,50,-К,50,%2Мһ50,%-5Ғе,(80/),%8Н,0</w:t>
        <w:br/>
        <w:t>Ал сілтілі немесе бейтарап ортада жеті валентті марганец төрт</w:t>
        <w:br/>
        <w:t>валентті марганецке МпО, дейін тотықсызданады:</w:t>
        <w:br/>
        <w:t>КМпО,%3Ғе50,-5КОН“-2Н,О-3К,50,-МаО,%ЗЕ(ОН),</w:t>
        <w:br/>
        <w:t>Марганец топшасының жоғарғы валенттілігіне сәйкес келетін</w:t>
        <w:br/>
        <w:t>тотықтар Э,О, бір-бірінен орнықтылығымен ажыратылады. Марга-</w:t>
        <w:br/>
        <w:t>нец ангидриді өте орнықсыз, жасыл тартқан қоңыр, май сияқты</w:t>
        <w:br/>
        <w:t>сұйық, оны үнтақталған калий перманганатына концентрлі сал-</w:t>
        <w:br/>
        <w:t>қын күкірт қышқылымен әсер етіп алуға болады</w:t>
        <w:br/>
        <w:t>2КМп0,:- Н,80,-&gt; К,ЗО,&gt;- 2НМп0,-&gt; Н,0 % Мп,0,</w:t>
        <w:br/>
        <w:t>Жай қыздыру кезінде (40-502С), Мп,О, МлО, және О, ыдырайды.</w:t>
        <w:br/>
        <w:t>Ал бұған керісінше Те,О, және Ее,О, тотықтары сәйкес металдар-</w:t>
        <w:br/>
        <w:t>ды оттегінде қыздырған кезде оңай түзіліп, тиісінше 120 және 300С</w:t>
        <w:br/>
        <w:t>температурада ыдырамай балқиды. Э,О, - ангидридтерінің сумен</w:t>
        <w:br/>
        <w:t>әрекеттесуі нәтижесінде тиісінше Н.ЭО, - марганец, технеций және</w:t>
        <w:br/>
        <w:t>рений қышқылдары түзіледі. Бұлардың ішіндегі ең күштісі марга-</w:t>
        <w:br/>
        <w:t>нең қышқылы, ол өзінің диссоциациялану дәрежесі бойынша НСО,</w:t>
        <w:br/>
        <w:t>қышқылына сәйкес келеді.</w:t>
        <w:br/>
        <w:t>Металоидтармен (галогендермен, күкірт, фосфор, көміртегі, бор,</w:t>
        <w:br/>
        <w:t>кремний) марганец қыздырған кезде, ал азотпен 1200%С нитрид</w:t>
        <w:br/>
        <w:t>Мп,М, түзеді. Сутекпен марганец әрекеттеспейді.</w:t>
        <w:br/>
        <w:t>308</w:t>
        <w:br/>
        <w:t>96 2 97 1.</w:t>
        <w:br/>
        <w:t>ао Моқр-»;іс-қп</w:t>
        <w:br/>
        <w:t>Технецийдің өте аз мөлшері уран кенінде кездеседі. Технецийдің</w:t>
        <w:br/>
        <w:t>синтезі күн бетінде және кейбір жұлдыздарда іске асады. Технецийдің</w:t>
        <w:br/>
        <w:t>маңызды қосылысы - технеций қышқылы НТСО,, ол - болаттың</w:t>
        <w:br/>
        <w:t>таттануын тежейтін күшті ингибитор.</w:t>
        <w:br/>
        <w:t>Рений -- сирек кездесетін элемент. Оның да болатынын болжа-</w:t>
        <w:br/>
        <w:t>ған Д. И. Менделеев (двимарганец). Бұл элементті 1925 жылы ерлі-</w:t>
        <w:br/>
        <w:t>зайыпты В және И. Нодактар колумбит минералынан ашты. Рений</w:t>
        <w:br/>
        <w:t>көбіне молибден кендерінің құрамында кездеседі. Ренийді калий</w:t>
        <w:br/>
        <w:t>перренатын ККеО, калий металымен тотықсыздандырып алады:</w:t>
      </w:r>
    </w:p>
    <w:p>
      <w:r>
        <w:t>ККе0, % 7К-&gt; 48,0 “Ке</w:t>
        <w:br/>
        <w:t>Алынған рений ұнтағын волыфрамға ұқсас вакуумде ұнтақтық ме-</w:t>
        <w:br/>
        <w:t>таллургия әдісімен біріктіріп, түрлі пішінге айналдырады.</w:t>
        <w:br/>
        <w:t>Рений металы химиялық жағынан инертті. Ауада өте орнықты.</w:t>
        <w:br/>
        <w:t>Кесектелген рений оттегімен 1300 К жоғарғы температурада ғана</w:t>
        <w:br/>
        <w:t>тотығады. Қыздырғанда рений фтормен (КеЕ)), броммен (Ке,Ві,),</w:t>
        <w:br/>
        <w:t>хлормен (КесІ,), күкіртпен (Ке5,) реакцияға түседі. Рений карбид</w:t>
        <w:br/>
        <w:t>түзбейді. Марганецке ұқсас сутекпен әрекеттеспейді. Марганец және</w:t>
        <w:br/>
        <w:t>оның аналогтарының ортақ маңызды қасиеті - олардың</w:t>
        <w:br/>
        <w:t>карбөнилдерді түзетіндігі Э,(СО),</w:t>
        <w:br/>
        <w:t>СО СОСОСО</w:t>
        <w:br/>
        <w:t>ұғ АХ/</w:t>
        <w:br/>
        <w:t>ОС- Ма-Ма-СО</w:t>
        <w:br/>
        <w:t>АЗҒА</w:t>
        <w:br/>
        <w:t>со со сосо</w:t>
        <w:br/>
        <w:t>Бұлардың барлығы да диамагнитті қосылыстар, өйткені метал-</w:t>
        <w:br/>
        <w:t>дардың тотығу дәрежесі 0-ге тең болады. Марганец атомы (0) өзінің</w:t>
        <w:br/>
        <w:t>бес бос орбитальдары 34, 45, Ар көмегімен донорлы-акцепторлы</w:t>
        <w:br/>
        <w:t>механизм бойынша бес СО молекуласын қосып алып «Мп (СО),</w:t>
        <w:br/>
        <w:t>радикалын түзеді. Осындай екі радикал одан әрі Мп, (СО),, моле-</w:t>
        <w:br/>
        <w:t>ҡкуласына бірігеді. : :</w:t>
        <w:br/>
        <w:t>Рений металын вольфрамға қоссақ, онда мұндай құймадан дай-</w:t>
        <w:br/>
        <w:t>ындалған электр шамдары қылының беріктігі артып, олардың тұтыну</w:t>
        <w:br/>
        <w:t>мерзімі үзарады. Рений платиналы құймалардағы иридийді алмас-</w:t>
        <w:br/>
        <w:t>тырады, бұдан 1900 градусқа дейін температураны өлшейтін тер-</w:t>
        <w:br/>
        <w:t>310</w:t>
        <w:br/>
        <w:t>өндірісіндегі сутексіздендіру процесінде, парафиндерді ароматтан-</w:t>
        <w:br/>
        <w:t>дыруда (6-тарау) т.б. көптеген химиялық процестерде катализа-</w:t>
        <w:br/>
        <w:t>тор ретінде қолданылады. Көптеген химиялық процестерде ро-</w:t>
        <w:br/>
        <w:t>дий, рутений, иридий металдары және осмийдің кейбір қосылыс-</w:t>
        <w:br/>
        <w:t>тары катализатор ретінде қолданылады. Осмий таттануға шыдамды,</w:t>
        <w:br/>
        <w:t>қатты құйма құрамына енетіндіктен, ондай құйма сағат</w:t>
        <w:br/>
        <w:t>бөлшектерін, компас (құбыланама) білігін жасау үшін қолданыла-</w:t>
        <w:br/>
        <w:t>ды. Иридийдің платина негізіндегі 10% құймасынан физикалық</w:t>
        <w:br/>
        <w:t>құралдар, халықаралық стандарт (метр және килограмм) үлгілері</w:t>
        <w:br/>
        <w:t>жасалынады.</w:t>
        <w:br/>
        <w:t>12.7. Мыс топшасы (ІВ)</w:t>
        <w:br/>
        <w:t>Периодтық жүйенің ІВ тобы элементтеріне мыс -- Са, күміс -</w:t>
        <w:br/>
        <w:t>Ав, алтын - Ап жатады және олардың әрбіреуі өздерінің периоды</w:t>
        <w:br/>
        <w:t>бойынша, соңғының алдындағы а элемент болып табылады. Бірақ</w:t>
        <w:br/>
        <w:t>осыған қарамастан, олар бірінші топтың негізгі топшасы (1А)</w:t>
        <w:br/>
        <w:t>элементтерімен ұқсастық көрсетіп, өздерінің кейбір қосылыстарын-</w:t>
        <w:br/>
        <w:t>да бір валенттілік көрсетеді. Мыс топшасы элементтерінің қосы-</w:t>
        <w:br/>
        <w:t>лыстардағы бір валенттігін төмендегіше түсіндіруге болады. Бұлар-</w:t>
        <w:br/>
        <w:t>дың барлығында да сырттан есептегенде бірінші қабаттың 4 орби-</w:t>
        <w:br/>
        <w:t>тальдарында 9 электрон, ал сыртқы қабаттың 8 орбиталында 2</w:t>
        <w:br/>
        <w:t>электрон болуы керек. Бірақ іс жүзінде бұлай болмайды, өйткені 5</w:t>
        <w:br/>
        <w:t>электронның біреуінің көршілес ішкі 4 орбиталға өтіп, 49 конфи-</w:t>
        <w:br/>
        <w:t>турациясының жасақталуы, энергетикалық жағынан өте орнықты</w:t>
      </w:r>
    </w:p>
    <w:p>
      <w:r>
        <w:t>күй болады. Сондықтанда Си, Ав және Ап элементтері атомдары-</w:t>
        <w:br/>
        <w:t>ның валентті электрондарының конфигурациясы төмендегіше бо-</w:t>
        <w:br/>
        <w:t>лып, Са (34451), Ас (4419557) және Аш (541%!) бір валенттілікті</w:t>
        <w:br/>
        <w:t>көрсетеді.</w:t>
        <w:br/>
        <w:t>Бірақ ескеретін жағдай: “құлаған электрон” басқа жұпталған</w:t>
        <w:br/>
        <w:t>электрондарға қарағанда өте қозғалғыш және атомның қозу күйінде</w:t>
        <w:br/>
        <w:t>сыртқы қабатқа ауысады:</w:t>
        <w:br/>
        <w:t>һе і</w:t>
        <w:br/>
        <w:t>(а-1)4” (-ЦД60 АР</w:t>
        <w:br/>
        <w:t>қаны -тыы</w:t>
        <w:br/>
        <w:t>316</w:t>
        <w:br/>
        <w:t>мопара және электродтар жасалынады. Ренийдің құймасы тозбай-</w:t>
        <w:br/>
        <w:t>тын, химиялық жағынан инертті болатындықтан, одан автоқалам</w:t>
        <w:br/>
        <w:t>ұштары дайындалады. Рений және оның қосылыстары аммиактың,</w:t>
        <w:br/>
        <w:t>метанның тотығуында жақсы катализатор.</w:t>
        <w:br/>
        <w:t>12.6. Периодтық жүйенің ҮШІП тобының 4 элементтері</w:t>
        <w:br/>
        <w:t>12.6.1. Жалпы қасиеттері</w:t>
        <w:br/>
        <w:t>ҮШІ топтың ауыспалы металдары темір үштігіне (Ее, Со, М1)</w:t>
        <w:br/>
        <w:t>және платиналық металдарға бөлінеді (Ки, Еһ, Ра, Ов, Іг, РІ).</w:t>
        <w:br/>
        <w:t>УНІВ топшасы элементтерінің көлденең қатар (период) бойынша</w:t>
        <w:br/>
        <w:t>бұлайша бөліну себебі, олардың 4 орбитальдарының период бойынша</w:t>
        <w:br/>
        <w:t>әрбір келесі элементте екінші электронмен толып, ұқсастықтарының</w:t>
        <w:br/>
        <w:t>күшейетіндігіне байланысты. Мысалы, никель қасиеті жағынан Со</w:t>
        <w:br/>
        <w:t>және Ғе қалай ұқсастық көрсетсе, Сц-қа да сондай ұқсастық көрсетеді.</w:t>
        <w:br/>
        <w:t>Ал, бұл элементтердің үшінші көлденең қатарында (Ов, Іт, РІ) орын</w:t>
        <w:br/>
        <w:t>алатын лантаноидтық, қысылу олардың қасиеттерін тиісінше екінші</w:t>
        <w:br/>
        <w:t>көлденең қатар элементтеріне (Ка, Вһ, РФ) ұқсас етеді.</w:t>
        <w:br/>
        <w:t>УПІВ топшасы элементтерінің сырттан екінші қабатындағы 4</w:t>
        <w:br/>
        <w:t>орбитальдарда электрондар саны 6-10-ға дейін жетіп толуға тыры-</w:t>
        <w:br/>
        <w:t>сады, ал сыртқы з орбитальда 0-ден 2-ге дейін электрондар орнала-</w:t>
        <w:br/>
        <w:t>сады. Олардың бірінші қатарынан екінші және үшінші қатарларға</w:t>
        <w:br/>
        <w:t>өткенде, атомдарының радиустары өседі, бірінші иондану энергия-</w:t>
        <w:br/>
        <w:t>сының мәні де өседі (12.9-кесте). Бір топ бойынша реттік</w:t>
        <w:br/>
        <w:t>нөмірлерінің өсуіне байланысты балқу температуралары өседі. Пе-</w:t>
        <w:br/>
        <w:t>риод нөмірі өскен сайын металдар тығыздығы өсіп, оның шамасы</w:t>
        <w:br/>
        <w:t>12.9-кесте. УШІВ топшасы элементтерінің кейбір қасиеттері</w:t>
        <w:br/>
        <w:t>Атом Ә2“ион | Иондан Электрод Балқу</w:t>
        <w:br/>
        <w:t>Элемент | радиусы, | радиусы, знерыыыы, потенциалы, Тығылдағы; темп.</w:t>
        <w:br/>
        <w:t>нм нм. в 1 С</w:t>
        <w:br/>
        <w:t>Ғе 0,126 0,080 -0,44 7,87 1539.</w:t>
        <w:br/>
        <w:t>Со 0,125 0,078 -0,277 8,90 1492</w:t>
        <w:br/>
        <w:t>мі 0,124 0,074. -0,250 8,91 1455</w:t>
        <w:br/>
        <w:t>Ни 0,134 0,085 40,45 12,37 2250</w:t>
        <w:br/>
        <w:t>Вһ 0,135 - 0,80 12,41 1963</w:t>
        <w:br/>
        <w:t>Ра 0,137 0,088 --0,987 12,02 1554.</w:t>
        <w:br/>
        <w:t>Оз 0,135 0,089 0,7 22,61 3030</w:t>
        <w:br/>
        <w:t>ІГ 0,135 0,089 “1,0 22,55 2447</w:t>
        <w:br/>
        <w:t>Рі 0,138 0,090 ж12, 21,46 1772</w:t>
        <w:br/>
        <w:t>ӨН</w:t>
      </w:r>
    </w:p>
    <w:p>
      <w:r>
        <w:t>Никельдің темір мен болат бетін қаптау үшін қолданылатыны</w:t>
        <w:br/>
        <w:t>9-тарауда сөз болды. 12.4-тарауда жоғарғы температураға шыдамды</w:t>
        <w:br/>
        <w:t>кескін құралдарды жасауда құрамында 10% кобальты бар қатты</w:t>
        <w:br/>
        <w:t>құйма победит туралы сөз болды.</w:t>
        <w:br/>
        <w:t>12.6.3. Платиналық металдар</w:t>
        <w:br/>
        <w:t>Платиналық металдар сирек кездесетін металдарға жататын-</w:t>
        <w:br/>
        <w:t>дықтан, жер қыртысындағы мөлшері өте аз: Ре 5.105, П15.10%, Оз</w:t>
        <w:br/>
        <w:t>5.10%, Ка және Рһ әрбіреуі 1.10 мөлшерінде, ал Ра 5.105 %</w:t>
        <w:br/>
        <w:t>мөлшерінде болады және олар барлығы бірге кездеседі. Бұлардың</w:t>
        <w:br/>
        <w:t>ішінде платина ғана саф металл түрінде кездеседі. Платиналық</w:t>
        <w:br/>
        <w:t>металдардың негізгі массасын никельді және мысты электролиз</w:t>
        <w:br/>
        <w:t>жолмен: тазалау (рафинирлеу) кезінде түзілетін анод шламынан</w:t>
        <w:br/>
        <w:t>алады. Платиналық металдарды алу көп мөлшерде сульфидті мыс-</w:t>
        <w:br/>
        <w:t>никель кендерін немесе анод шламын өңдеуді және одан кейін</w:t>
        <w:br/>
        <w:t>оларды бір-бірінен айыру үшін бірнеше химиялық операциялар-</w:t>
        <w:br/>
        <w:t>ды керек етеді. Платиналық металдарды бір-бірінен бөлу үшін</w:t>
        <w:br/>
        <w:t>олардың әр түрлі химиялық қасиеттері пайдаланылады: палладий</w:t>
        <w:br/>
        <w:t>азот қышқылында жақсы ериді, ал осмий және рутений натрий</w:t>
        <w:br/>
        <w:t>асқын-тотығымен балқытылса, еритін рутенат (Ма,ЮаО,) және</w:t>
        <w:br/>
        <w:t>осмат (Ма,ОвО,) түзеді.</w:t>
        <w:br/>
        <w:t>Соңғы жылдары платиналық металдарды бір-бірінен бөлуде экс-</w:t>
        <w:br/>
        <w:t>тракциялау және ион-алмастырғыпн смолалар әдісі кеңінен қолда-</w:t>
        <w:br/>
        <w:t>нылуда. Барлық платиналық металдар тұтас күйінде жалтырауық,</w:t>
        <w:br/>
        <w:t>сұрғылт ақ металдар. Олардың кристалл торлары 5.5-суретте</w:t>
        <w:br/>
        <w:t>көрсетілген (5-тарау). Барлығының да балку температурасы темірдің</w:t>
        <w:br/>
        <w:t>балқу температурасынан жоғары, ал кейбіреулері өте ауыр балқитын</w:t>
        <w:br/>
        <w:t>металға жатады (Ов, &gt;), соңғы қатардың үш металы Ов, Іг, Ре өте</w:t>
        <w:br/>
        <w:t>жоғары тығыздығымен ерекшеленеді (12.9-кесте). Платиналы метал-</w:t>
        <w:br/>
        <w:t>дар ішінде платина торы жақ центрленген куб тор болғандықтан,</w:t>
        <w:br/>
        <w:t>бұл металл алтын сияқты соғылғыш, жайылғыш металл, өңдеуге өте</w:t>
        <w:br/>
        <w:t>қолайлы, сондықтан оның көп бөлігі зергерлік бұйымдар жасау ісінде,</w:t>
        <w:br/>
        <w:t>тіс протезінде, арнаулы зертханалық ыдыс-құралдарды (отбақыраш,</w:t>
        <w:br/>
        <w:t>шпательдер, электродтар) жасау үшін қолданылады. Платинаның ро-</w:t>
        <w:br/>
        <w:t>диймен (10%) құймасы жоғарғы температураны өлшейтін (1600%С</w:t>
        <w:br/>
        <w:t>дейін) термопара жасауға жұмсалады. Платиналық металдар бағалы</w:t>
        <w:br/>
        <w:t>металдарға жатуына қарамастан, олардың тиімді алыну жолдары та-</w:t>
        <w:br/>
        <w:t>былып, қолданылу аясы кеңеюде.</w:t>
        <w:br/>
        <w:t>Платина топшасы металдары ішінде платина және палладий</w:t>
        <w:br/>
        <w:t>спирттің тотығуында және аммиак синтезінде, мұнай химиясы</w:t>
        <w:br/>
        <w:t>315</w:t>
        <w:br/>
        <w:t>период ішінде аз өзгереді. Платиналы металдардың электртерістілігі</w:t>
        <w:br/>
        <w:t>темір үштігі элементтеріне қарағанда анағұрлым жоғары (2-қосым-</w:t>
        <w:br/>
        <w:t>ша). Темір үштігі металдарының стандартты жағдайдағы электрод</w:t>
        <w:br/>
        <w:t>потенциалы теріс, ал платиналы металдардікі оң. Платиналық ме-</w:t>
        <w:br/>
        <w:t>талдардың химиялық активтігі нашар болғандықтан, олар табиғат-</w:t>
        <w:br/>
        <w:t>та бос күйде кездеседі. Родий, рутений және иридий қышқылдар</w:t>
        <w:br/>
        <w:t>әрекетіне тұрақты, ал платина, палладий және осмий “патша сұйы-</w:t>
        <w:br/>
        <w:t>ғында” ериді</w:t>
        <w:br/>
        <w:t>В “ 4НМО, &lt; І8ЕСІ - ЗНІРИСЫ 5 4805 8Н,0</w:t>
        <w:br/>
        <w:t>Палладий түтінденіп тұратын азот қышқылында да ериді. Родий,</w:t>
      </w:r>
    </w:p>
    <w:p>
      <w:r>
        <w:t>рутений және иридий металдарын ас тұзы мен тотықтырғыштар қаты-</w:t>
        <w:br/>
        <w:t>суында балқытса, олар еритін комплексті қосылысқа айналады:</w:t>
        <w:br/>
        <w:t>-2Сс1, &gt; 2МаСі - Ма РС</w:t>
        <w:br/>
        <w:t>Ал темір, кобальт және никель сұйытылған қышқылдарда жақ-</w:t>
        <w:br/>
        <w:t>сы ериді. УШІВ топшасы ішіндегі химиялық орнықтылығы төмен</w:t>
        <w:br/>
        <w:t>металл - темір.</w:t>
        <w:br/>
        <w:t>ҮШВ тобының барлық элементтері айнымалы тотығу дәрежесін</w:t>
        <w:br/>
        <w:t>көрсетеді. Әте көп кездесетін 2-2 тотығу дәрежесі Ее, Мі, Со, Ра, Рі</w:t>
        <w:br/>
        <w:t>-ға тән болса, “-3 тотығу дәрежесі Ке, Со, Іг, ал “4 Ел, Іг, Р-ның</w:t>
        <w:br/>
        <w:t>орнықты қосылыстарын түзеді. Топтың нөміріне тең 4-8 жоғарғы</w:t>
        <w:br/>
        <w:t>тотығу дәрежесі осмий және рутений қосылыстарында кездеседі</w:t>
        <w:br/>
        <w:t>(ОвЕ,, Ка). Рутений және осмийдің ұшқыш тотықтары өте улы.</w:t>
        <w:br/>
        <w:t>БаО, - өте орнықсыз, ол рутений (ТУ) тотығына айналады:</w:t>
        <w:br/>
        <w:t>Ки0,-&gt; Еи0, % 0,</w:t>
        <w:br/>
        <w:t>ОзО, орнықты, жоғарғы температурада ғана ыдырайды. УШІВ</w:t>
        <w:br/>
        <w:t>тобының металдары атомдарының және иондарының көлемдерінің</w:t>
        <w:br/>
        <w:t>онша үлкен болмай, бос орбитальдарының болуына байланысты</w:t>
        <w:br/>
        <w:t>көптеген кешенді қосылыстарды түзеді және олардың көпшілігі</w:t>
        <w:br/>
        <w:t>белгілі бір түске және парамагниттік қасиетке ие болғандықтан,</w:t>
        <w:br/>
        <w:t>түзілген кешендер металдарды идентификациялауда және бір-бірінен</w:t>
        <w:br/>
        <w:t>бөлуде қолданыстық маңызға ие болады (4-тарау).</w:t>
        <w:br/>
        <w:t>12.6.2. Темір үштігі</w:t>
        <w:br/>
        <w:t>Өндірісте темірді алуда оның кендері гематит Ее,О,және магнитті</w:t>
        <w:br/>
        <w:t>теміртас (ҒеО-Ее,О,) қолданылады. Оларды кокспен тотықсыздан-</w:t>
        <w:br/>
        <w:t>дыру процесі домна пешінде іске асады. Балқыған темір өз ішінде</w:t>
        <w:br/>
        <w:t>көмірді ерітіп, құрамында 5% көміртек және басқа қоспалары бар</w:t>
        <w:br/>
        <w:t>312</w:t>
        <w:br/>
        <w:t>Оттекті-конвертерлік процесс құрамында көміртегі аз болаттарды</w:t>
        <w:br/>
        <w:t>алуда қолданылады. Оның өнімділігі өте жоғары. 40--45 минут ішінде</w:t>
        <w:br/>
        <w:t>бір конвертерде 300-350 т болат алуға болады. Қазіргі кезде Ұлыбри-</w:t>
        <w:br/>
        <w:t>танияда барлық болат, ал бүкіл дүние жүзі бойынша өндірілетін бо-</w:t>
        <w:br/>
        <w:t>латтың көпшілік бөлігі осы процесс негізінде алынады. Құрамында</w:t>
        <w:br/>
        <w:t>0,2% көміртегі бар болаттан автомобиль корпустары, құбырлар, сым-</w:t>
        <w:br/>
        <w:t>дар, болттар жасалады. Көміртегі мөлшері (0,3-0,6%) болаттардан берік</w:t>
        <w:br/>
        <w:t>бұйымдарды балкаларды, пружиналарды жасаса, ал (0,6-1,5%) болат-</w:t>
        <w:br/>
        <w:t>тардан-пышақтар, шанышқылар, құралдар жасалынады.</w:t>
        <w:br/>
        <w:t>Көптеген бұйымдар, маңызды бөлшектер арнаулы, сапалы бо-</w:t>
        <w:br/>
        <w:t>латтан (легированная сталь) жасалады. Мұндай сапалы болаттарды</w:t>
        <w:br/>
        <w:t>алу үшін оған тиісті мөлшерде бір немесе бірнеше металдарды қоса-</w:t>
        <w:br/>
        <w:t>тынымызды осы металдарды қарастыру кезінде айтқан болатын-</w:t>
        <w:br/>
        <w:t>быз. Темірдің кристалдық торлары 5-тарауда, ал оның коррозиясы</w:t>
        <w:br/>
        <w:t>9-тарауда қарастырылды.</w:t>
        <w:br/>
        <w:t>Кобальт және никель темірмен бірге аспан денелеріне жататын</w:t>
        <w:br/>
        <w:t>метеорит құрамына кіреді. Кобальт және никель полиметалды ру-</w:t>
        <w:br/>
        <w:t>далар түрінде темірмен, күкіртпен, мышьякпен араласқан мине-</w:t>
        <w:br/>
        <w:t>ралдар құрамына кіреді: кобальтин СоА55, миллерит 185, пентлан-</w:t>
        <w:br/>
        <w:t>дит (Ке, 1) 5. Никель мен кобальтты табиғи рудалардан және оларды</w:t>
        <w:br/>
        <w:t>бір-бірінен айыру күрделі процесс, бірақ ең соңғы сатысында оларды</w:t>
        <w:br/>
        <w:t>тотықтарынан көміртекпен тотықсыздандырып алады. Никельді</w:t>
        <w:br/>
        <w:t>дүние жүзі бойынша өндіру көлемі 700 мың тонна болса, кобальт-</w:t>
      </w:r>
    </w:p>
    <w:p>
      <w:r>
        <w:t>ты өндіру 30 мың тоннаға жетті. Кобальт көкшіл түсті, күмістей ақ,</w:t>
        <w:br/>
        <w:t>ал никель ақ сұр түсті жылтыр металдар, екеуінің де кристалл тор-</w:t>
        <w:br/>
        <w:t>лары жақ центрленген куб тор болғандықтан, созуға және соғуға</w:t>
        <w:br/>
        <w:t>келетін пластикалық металдар болып табылады (5.5-сурет).</w:t>
        <w:br/>
        <w:t>Никель және кобальт - көптеген химиялық және мұнай химия-</w:t>
        <w:br/>
        <w:t>«ы процестерінде катализатор. Радиоактивті кобальт-60 изотопы тамма</w:t>
        <w:br/>
        <w:t>сәуле көзі, оның көмегімен медицинада қауіпті ісік ауруын емдейді.</w:t>
        <w:br/>
        <w:t>Кобальт тоғығы көк эмальді және шынының көк бояуларын алуға</w:t>
        <w:br/>
        <w:t>қолданылады. Со, Мі, Ғе-ферромагниттік қасиеттері болғандықтан,</w:t>
        <w:br/>
        <w:t>кобальт қосылған болаттан үлкен коэрцитивті күші бар тұрақты</w:t>
        <w:br/>
        <w:t>магниттер дайындалады. Өте күшті тұрақты магнитті жасауда аль-</w:t>
        <w:br/>
        <w:t>нико деп аталатын алюминий, кобальт және никель құймасының да</w:t>
        <w:br/>
        <w:t>маңызы өте зор. Никель негізіндегі құймалар: нихром (60% Хі -- 40%</w:t>
        <w:br/>
        <w:t>Сг) электрлік кедергі ретінде, инвардың (65% Ее -- 35% Мі) қыздыр-</w:t>
        <w:br/>
        <w:t>ған кезде ұзармайтын қасиеті электротехникада үлкен маңызды роль</w:t>
        <w:br/>
        <w:t>атқарады. Кобальт негізіндегі құйма (65% Со, 27% Сг, 5% Мо,2% ҠХЧІ,</w:t>
        <w:br/>
        <w:t>1% Ғе) қышқыл әсеріне орнықты және қызуға төзімді.</w:t>
        <w:br/>
        <w:t>314</w:t>
        <w:br/>
        <w:t>Мыс жер қыртысында таза металл түрінде, көбінесе минерал-</w:t>
        <w:br/>
        <w:t>дар түрінде де кездеседі: мыс жылтыры Сі1,8, мыс колчеданы СиЕе5,,</w:t>
        <w:br/>
        <w:t>куприт Сі,5, ковелин Си5, малахит СаСО, Са(ОН), Мыс кендері</w:t>
        <w:br/>
        <w:t>Оралда және Алтайда (Ресей), Арменияда, Украинада кездеседі.</w:t>
        <w:br/>
        <w:t>Біздің елімізде мыс кендері Жезқазған, Қоңырат, Бозшакөл айма-</w:t>
        <w:br/>
        <w:t>ғында орналасқан. Мыс адамзат баласының мәдениетінде үлкен</w:t>
        <w:br/>
        <w:t>роль атқарып, үлкен көлемде пайдалынылған алғашқы металл бо-</w:t>
        <w:br/>
        <w:t>лып табылады (1-тарау).</w:t>
        <w:br/>
        <w:t>Күміс жер қыртысында саф металл күйінде шашыраңқы сирек</w:t>
        <w:br/>
        <w:t>кездеседі, оның жиі кездесетін минералдары: күміс жылтыры Ав,5,</w:t>
        <w:br/>
        <w:t>күміс мүйіз АСІ. Бұлардан басқа күміс мыс және қорғасын кендері</w:t>
        <w:br/>
        <w:t>құрамында кездеседі және күмістің көпшілік бөлігі өндірісте осы-</w:t>
        <w:br/>
        <w:t>лардан өндіріледі,</w:t>
        <w:br/>
        <w:t>12.7.1. Мысты, күмісті және алтынды алу</w:t>
        <w:br/>
        <w:t>Мыс рудасы кендерінде мыс мөлшері 2-4% болады, сондықтан</w:t>
        <w:br/>
        <w:t>құрамында мыс бар кен жынысын алдымен байытады. Бұл мақсат-</w:t>
        <w:br/>
        <w:t>та пайдалы кенді байыту үшін флотация (ағылшын сөзі Йоғайоп -</w:t>
        <w:br/>
        <w:t>жүзу, флотация деген сөзді білдіреді) әдісі қолданылады. Бұл әдіс</w:t>
        <w:br/>
        <w:t>кендегі пайдалы металл минералдары мен пайдасыз бос жыныстар-</w:t>
        <w:br/>
        <w:t>дың (құм, саз, әктас т.б.) беттеріне судың әр түрлі дәрежеде жұғу-</w:t>
        <w:br/>
        <w:t>ына негізделген. 12.6-суретте түсінікті болу үшін бір минералдан</w:t>
        <w:br/>
        <w:t>тұратын кенді флотациялау жолы көрсетілген. Флотация жасау үшін</w:t>
        <w:br/>
        <w:t>мыс жылтыры минералы Сі1,5 кіретін кен жынысы өте ұсақ етіп</w:t>
        <w:br/>
        <w:t>ұнтақталып, сумен өнделеді. Оған судын мыс минералына жұғуын</w:t>
        <w:br/>
        <w:t>нашарлататын флотореагенттер (беттік белсенді заттар) қосады. Бұл</w:t>
        <w:br/>
        <w:t>сулы қоспаны үлкен арнаулы ыдысқа құяқы. Мыс сульфидіне су</w:t>
        <w:br/>
        <w:t>молекуласы жұқпайды (12.6а-сурет). Өйткені бұл жағдайда сұйық</w:t>
        <w:br/>
        <w:t>бетке жанама мен қатты минерал беті арасындағы жиектік бұрыш</w:t>
        <w:br/>
        <w:t>9&gt;90% болып тұр. Ал бұған керісінше бос жыныс бөлшектеріне су</w:t>
        <w:br/>
        <w:t>молекулалары адсорбцияланып, су молекуласы оның бетіне жайы-</w:t>
        <w:br/>
        <w:t>лып жұғады, бұл жағдайда жиектік бұрыш мәні &lt;90? (12.66-сурет).</w:t>
        <w:br/>
        <w:t>Енді сулы қоспаға ауа үрлесек, оның көпіршіктері мыс, минералы</w:t>
        <w:br/>
        <w:t>бетіне жабысып, оның түйіршіктерін ерітінді бетіне көтеріп, ыдыс</w:t>
        <w:br/>
        <w:t>бетінде көбік түзеді, ал құм, силикат түйіршігіне ауа көпіршігі жа-</w:t>
        <w:br/>
        <w:t>быспайтындықтан және оларға су сіңгендіктен салмақтары ауыр-</w:t>
        <w:br/>
        <w:t>лап, ыдыс түбіне шөгеді. Түзілген көбікті ағызып бөліп алып, сы-</w:t>
        <w:br/>
        <w:t>ғып байытылған кенді алады. Флотация әдісімен жыл сайын әр</w:t>
      </w:r>
    </w:p>
    <w:p>
      <w:r>
        <w:t>түрлі металдардың күкіртті рудаларының 100 млн. т астамы әңделеді.</w:t>
        <w:br/>
        <w:t>Өндіріс үшін мыс колчеданы бар кенді флотация арқылы өңдеу</w:t>
        <w:br/>
        <w:t>318</w:t>
        <w:br/>
        <w:t>рын суда ерітсек, көк түсті гексааквомыс (П) (СН,О),Р“ комплексін</w:t>
        <w:br/>
        <w:t>түзеді. Мыс қосылыстарын басқа ауыр металдардың, мысалы, қор-</w:t>
        <w:br/>
        <w:t>ғасынның, сынаптың тұздарымен салыстырсақ, улы емес.</w:t>
        <w:br/>
        <w:t>Топырақтан өсімдіктердің мысты сіңіруі нәтижесінде, сонымен</w:t>
        <w:br/>
        <w:t>қатар мыс ыдыстарын қолдану кезінде, тамақ өнімдері әрқашанда</w:t>
        <w:br/>
        <w:t>аздаған мөлшерде мысты құрайды. Мыс адам организміндегі фер-</w:t>
        <w:br/>
        <w:t>менттер құрамына енеді. Мыс қосылыстары гемоглобин мен фос-</w:t>
        <w:br/>
        <w:t>фолипидтер синтезіне әсер етеді. Өсімдік денесінде мыс фотосин-</w:t>
        <w:br/>
        <w:t>тез және көмірсу алмасуына көмектеседі.</w:t>
        <w:br/>
        <w:t>Сұйытылған тұз және күкірт қышқылдары күміске әсер етпейді.</w:t>
        <w:br/>
        <w:t>Ол қойылтылған азот қышқылымен әрекеттеседі:</w:t>
        <w:br/>
        <w:t>А % 2НМО,-АрМО, % МО,“ Н,0</w:t>
        <w:br/>
        <w:t>Түзілген АвМО, суда ерімтал. Күміс металдардың кернеу қата-</w:t>
        <w:br/>
        <w:t>рының соңғы жағында орналасқандықтан, белсенді металл емес,</w:t>
        <w:br/>
        <w:t>ауа да, оттекте де тотықпайды. Ылғалды ауада күкіртті сутегі болса,</w:t>
        <w:br/>
        <w:t>онда күміс қара қабықшамен (А,5) қапталады. Күміс озонмен ғана</w:t>
        <w:br/>
        <w:t>әрекеттесіп, қара түсті күміс (ТІ) тотығын түзеді:</w:t>
        <w:br/>
        <w:t>Ар -0,- А0 “0,</w:t>
        <w:br/>
        <w:t>Күміс үшін оның бір валентті Ар,О және үш валентті Ав,О, шала</w:t>
        <w:br/>
        <w:t>тотықтары белгілі. Күміс тұзының ерітіндісіне сілтіні қосқан кез-</w:t>
        <w:br/>
        <w:t>де, қара-қоңыр Ар,О тұнбаға түседі</w:t>
        <w:br/>
        <w:t>2Ма0Н -- 24с ҰО, - Ағ,0 “- 2МаМО, &lt;Н,О</w:t>
        <w:br/>
        <w:t>Нитрат күміс ерітіндісіне СГ, Вг, ГГ иондарымен әсер еткен</w:t>
        <w:br/>
        <w:t>кезде, әр түрлі түсті үлпек түрінде галогенидтер тұнбаға түседі.</w:t>
        <w:br/>
        <w:t>Мұндай реакциялар аналитикалық химияда галогендерді анықтау-</w:t>
        <w:br/>
        <w:t>да маңызы зор. Галогенидтер АсСІ (ақ түсті), АвВт (сарғыш) және</w:t>
        <w:br/>
        <w:t>Ав! (сары) суда ерімейді, бірақ лиганділер беретін қосылыстары-</w:t>
        <w:br/>
        <w:t>мен әрекеттесіп, суда жақсы еритін кешенді қосылыстар түзеді;</w:t>
        <w:br/>
        <w:t>А5СІ “ 2МН, -(|АФ(МН),/СІ</w:t>
        <w:br/>
        <w:t>АвВе -- СМ - ҚАв(СМ),) -- КВғ</w:t>
        <w:br/>
        <w:t>Фотография ісінде пленка бетіндегі бромид күмісін тиосульфат</w:t>
        <w:br/>
        <w:t>ерітіндісі көмегімен жақсы еритін кешенді тұзға айналдырады</w:t>
        <w:br/>
        <w:t>(суреттің негативі алынады):</w:t>
        <w:br/>
        <w:t>АВ 2 2Ма,8,0,-1Ае(5,0),)- “ 4Ма5 5 Ве</w:t>
        <w:br/>
        <w:t>Алтын металдардың кернеу қатарының ең соңында орналас-</w:t>
        <w:br/>
        <w:t>қандықтан, ол сумен ауаның әсеріне өте орнықты (археологтардың</w:t>
        <w:br/>
        <w:t>біздің эрамыздан бірнеше ғасыр бұрын болған ескі қалалар Урдағы</w:t>
        <w:br/>
        <w:t>321</w:t>
        <w:br/>
        <w:t>Күмісті өндірісте сонымен қатар күмісті-қорғасын кенінен ала-</w:t>
      </w:r>
    </w:p>
    <w:p>
      <w:r>
        <w:t>ды. Кен ішінде алтын өте аз болып, ол кварц құмы арасында ша-</w:t>
        <w:br/>
        <w:t>шыраңқы күйде болғандықтан, алтынды химиялық жолмен өндіреді:</w:t>
        <w:br/>
        <w:t>4Аи “ 0,--2Н,0 “% 8КСМ-&gt; 4Қ/Ан(СМ),/ “- ЯКОН</w:t>
        <w:br/>
        <w:t>Цианды кешен құрамынан алтынды мырышпен ығыстырады:</w:t>
        <w:br/>
        <w:t>2п % 2КГАц(СМ),1--&gt; 2Аи % К/?”(СМ),)</w:t>
        <w:br/>
        <w:t>Кеннен алтынды цианид калий немесе цианид натрийі ерітіндісі</w:t>
        <w:br/>
        <w:t>көмегімен бөлу әдісін 1843 жылы орыс инженері П.Р. Багратион</w:t>
        <w:br/>
        <w:t>ойлап тапты. Әуелі алтынмен күмісті бос жыныстан (кварц) сумен</w:t>
        <w:br/>
        <w:t>жуу арқылы ажыратады, мұның нәтижесінде құмның бөлшектері</w:t>
        <w:br/>
        <w:t>сумен жуылып кетеді.</w:t>
        <w:br/>
        <w:t>12.7.2. Мыс топшасы металдарының химиялық қасиеттері</w:t>
        <w:br/>
        <w:t>Мыс қалыпты жағдайда ауадағы оттегімен әрекеттеспейді. Бірақ,</w:t>
        <w:br/>
        <w:t>ауадағы көмір қышқыл тазымен және ылғалдылықпен (су буы)</w:t>
        <w:br/>
        <w:t>әрекеттесіп, жасыл көк түсті малахитті САҚОН), СаСО, түзеді. Ауада</w:t>
        <w:br/>
        <w:t>қыздырған кезде мыс тотығы әуелі қара тотыққа СЧО, сосын қызыл</w:t>
        <w:br/>
        <w:t>ұнтаққа (Си,О) айналады. Мыс галогендермен және күкіртпен</w:t>
        <w:br/>
        <w:t>тікелей әрекеттеседі, ал сілтілермен реакцияға түспейді.Сұйытылған</w:t>
        <w:br/>
        <w:t>тұз, күкірт және сірке қышқылдарынан мыс сутекті ығыстырмай-</w:t>
        <w:br/>
        <w:t>ды. Сұйытылған азот қышқылы мысты тотықтырып, өзі азот тоты-</w:t>
        <w:br/>
        <w:t>ғына (ПІ) тотықсызданады:</w:t>
        <w:br/>
        <w:t>ЭСи % 8НМО,-&gt; ЗСИ(МО)), “2М0 ж4Н,0</w:t>
        <w:br/>
        <w:t>Қоюланған азот қышқылы төрт валентті азот тотығына, ал қоюлан-</w:t>
        <w:br/>
        <w:t>ған күкірт қышқылы күкірт (ТҮ) тотығына тотықсызданады:</w:t>
        <w:br/>
        <w:t>Си “&gt; 4НМО,-» С((МО,), % 2МО, % 2Н,0</w:t>
        <w:br/>
        <w:t>Си --2Н,50, - Си50, 80, &lt;2Н,0</w:t>
        <w:br/>
        <w:t>Мыс сульфатына сілті ерітіндісімен әсер етсе, көк түсті мыс (П)</w:t>
        <w:br/>
        <w:t>гидрототығы тұнбаға түседі:</w:t>
        <w:br/>
        <w:t>Си50, % 2МаОН - С(ОН), “ Ха,50,</w:t>
        <w:br/>
        <w:t>Мыс (П) гидрототығы қыздырған кезде, қара түсті мыс тоты-</w:t>
        <w:br/>
        <w:t>ғына ыдырайды:</w:t>
        <w:br/>
        <w:t>Си(ОН),- Си0 “ Н,0</w:t>
        <w:br/>
        <w:t>Мыстың иондары (Си”, Са) кешенді қосылыстар түзуге қабілетті</w:t>
        <w:br/>
        <w:t>(4-тарау). Сусыз Си?" ионы түссіз, ал оның судан айырылған тұзда-</w:t>
        <w:br/>
        <w:t>320</w:t>
        <w:br/>
        <w:t>және Халдейдегі қазба жұмыстарында табылған алтыннан жасал-</w:t>
        <w:br/>
        <w:t>ған әшекей бұйымдар жақсы сақталса, онымен бірге табылған мыс</w:t>
        <w:br/>
        <w:t>бұйымдардың жасыл көк ұнтаққа айналғаны анықталды). Алтын</w:t>
        <w:br/>
        <w:t>тек “натша сұйығында” ғана ериді. Бір көлем азот қышқылынан</w:t>
        <w:br/>
        <w:t>және үш көлем тұз қышқылынан тұратын қоспаның өте жоғары</w:t>
        <w:br/>
        <w:t>тотықтырғыш қабілетін төмендегіше түсіндіруге болады. Азот қыш-</w:t>
        <w:br/>
        <w:t>қылы тұз қышқылын тотықтырып, өзі хлорлы азот СП) тотығына</w:t>
        <w:br/>
        <w:t>тотықсызданады:</w:t>
        <w:br/>
        <w:t>НМО, %ЭНСІ- СІ, %2Н,0 % КОСІ</w:t>
        <w:br/>
        <w:t>МОСІ өте орнықсыз, ол хлорға және азот (ПІ) тотығына ыды-</w:t>
        <w:br/>
        <w:t>райды:</w:t>
        <w:br/>
        <w:t>2МОСІ - 2М0 “СІ,</w:t>
      </w:r>
    </w:p>
    <w:p>
      <w:r>
        <w:t>Хлор өзінің бөліну сәтінде өте белсенді атом түрінде болатын-</w:t>
        <w:br/>
        <w:t>дықтан, ол “патша сұйығына” өте жоғарғы тотықтырғыш қабілетін</w:t>
        <w:br/>
        <w:t>береді:</w:t>
        <w:br/>
        <w:t>Аи % 3С1-&gt; АиСі,</w:t>
        <w:br/>
        <w:t>Аи НМО, % ЗНСІ-&gt; АиСІ, % МОТ &gt; 2Н,0</w:t>
        <w:br/>
        <w:t>АиСі, “- НСІ-&gt;- Н/АиСІ,)</w:t>
        <w:br/>
        <w:t>Алтынның сары түсті бұл анионды кешенді қыздырғанда,</w:t>
        <w:br/>
        <w:t>біртіндеп алтын бөлінеді:</w:t>
        <w:br/>
        <w:t>м ы ә жоо н</w:t>
        <w:br/>
        <w:t>НГАиСІ1-&gt; АиСіз-&gt; Айи| АиСі: | -&gt;» АиСІ-&gt; Ан</w:t>
        <w:br/>
        <w:t>Ұзақ қыздырғанда барлық хлор бөлініп, таза алтын қалады.</w:t>
        <w:br/>
        <w:t>Тетрахлороаурат (ІШ) сутек (алтын хлорлы сутек қышқылы) Н|АвСІ</w:t>
        <w:br/>
        <w:t>суда жақсы еритіндіктен, оның электролизі кезінде катодта алтын</w:t>
        <w:br/>
        <w:t>бөлінеді. Сондықтан НГАЧСІ,| ерітіндісі металдан жасалған бұйым-</w:t>
        <w:br/>
        <w:t>дарды алтынмен аптауда қолданылатын электролит және ол белгілі</w:t>
        <w:br/>
        <w:t>мөлшерде бітелген шыны ампулдарда сақталып, сатылады.</w:t>
        <w:br/>
        <w:t>“Патша сұйығының” әсерін кезінде екінші дүниежүзілік соғыс</w:t>
        <w:br/>
        <w:t>басында, неміс басқыншылары жаулап алған Данияны амалсыздан</w:t>
        <w:br/>
        <w:t>тастап, АҚШ-қа жасырын қашып шыққан кезде Нильс Бор өте тап-</w:t>
        <w:br/>
        <w:t>қырлықпен пайдаланды. Ол өзінің Нобель сыйлығының лауреаты</w:t>
        <w:br/>
        <w:t>медалін “патша сұйығында” ерітіп, ерітіндіні зертхана сөресінде қал-</w:t>
        <w:br/>
        <w:t>дырады. Алтын ерітінді аман-есен сақталып, соғыс біткеннен Кейін</w:t>
        <w:br/>
        <w:t>оның алтынынан Швецияда жаңа медаль құйылды, сөйтіп Бор өз</w:t>
        <w:br/>
        <w:t>медалін басқыншылардан қорғап қалды.</w:t>
        <w:br/>
        <w:t>32</w:t>
        <w:br/>
        <w:t>Енді ҮП топта орналасқан галогендер мен марганец топшасы</w:t>
        <w:br/>
        <w:t>элементтерінің қосылыстарын бір-бірімен салыстырсақ, онда олар-</w:t>
        <w:br/>
        <w:t>дың төменгі валенттіліктеріндегі айырмашылық, ал жоғарғы</w:t>
        <w:br/>
        <w:t>валенттіліктеріндегі ұқсастық бірден көзге түседі. 11-тарауда сөз</w:t>
        <w:br/>
        <w:t>болған электрондық аналогтар туралы көзқарасқа сай марганец</w:t>
        <w:br/>
        <w:t>топшасы металдары өздерінің “-7 жоғарғы тотығу дәрежесінде хлор-</w:t>
        <w:br/>
        <w:t>дың тікелей аналогы. Мұны Ке,О,, Те,О, және Мп,О, тотықтары-</w:t>
        <w:br/>
        <w:t>ның СІ,О, қасиеттерінің ұқсастығы дәлелдеп отыр, өйткені 9,0,</w:t>
        <w:br/>
        <w:t>тотығы бром және иод үшін: белгісіз.</w:t>
        <w:br/>
        <w:t>Марганец топшасы элементтері қосылыстары ішінде МО, ала-</w:t>
        <w:br/>
        <w:t>тын орны ерекше. Бұл жоғарыда көрсетілген марганец туындыла-</w:t>
        <w:br/>
        <w:t>рын алатын алғашқы табиғи шикізат.</w:t>
        <w:br/>
        <w:t>Марганец (ТУ) тотығы катализатор, тотықтырғыш ретінде қол-</w:t>
        <w:br/>
        <w:t>данылады. 9-тарауда айтылғандай, ол радиотехникада, тұрмыста әте</w:t>
        <w:br/>
        <w:t>кең қолданылатын марганец-мырышты құрғақ гальваникалық</w:t>
        <w:br/>
        <w:t>элементтердің деполяризаторы ретінде үлкен роль атқарады.</w:t>
        <w:br/>
        <w:t>Жер қыртысының шөгінді қабаттарында кездесетін марганец</w:t>
        <w:br/>
        <w:t>қосылыстарында болатын тотығу-тотықсыздану тепе-теңдігі:</w:t>
        <w:br/>
        <w:t>Е</w:t>
        <w:br/>
        <w:t>Мат” -&gt; МИ” е Ме”</w:t>
        <w:br/>
        <w:t>мұнайдың тотықсыздандырғыш әсеріне байланысты, мұнай орна-</w:t>
        <w:br/>
        <w:t>ласқан көршілес не үстіңгі шөгінді тау жынысы қабаттарында</w:t>
        <w:br/>
        <w:t>марганецтің парамагниттік ионы Мг?” мөлшері көп болатындығы</w:t>
        <w:br/>
        <w:t>ӘПР спектрскопия және рентген-флуоресценттік анализ (РФА)</w:t>
      </w:r>
    </w:p>
    <w:p>
      <w:r>
        <w:t>әдістерінің нәтижелерін салыстыру арқылы дәлелденді (Р.Насиров,</w:t>
        <w:br/>
        <w:t>1992). Каспий маңы ойпатының тұз үсті қабаты және оның астын-</w:t>
        <w:br/>
        <w:t>дағы терең геологиялық қималарынан алынған шөгінді тау жыныста-</w:t>
        <w:br/>
        <w:t>ры үлгілерін ЭПР әдісімен кең көлемде зерттеу Мп?" және 1-тара-</w:t>
        <w:br/>
        <w:t>уда сөз болған асфальтендік құрылымды еркін радикалдың (еК)</w:t>
        <w:br/>
        <w:t>көп жерінде мұнай және газ қабаты болатыны анықталды. Бұл жаңа</w:t>
        <w:br/>
        <w:t>әдіс мұнай мен газды табудың дәстүрлі геохимиялық әдістерін то-</w:t>
        <w:br/>
        <w:t>лықтырып, өзінің көп жағдайларда дәлдігімен. және тиімділігімен</w:t>
        <w:br/>
        <w:t>назарға ілігіп отыр.</w:t>
        <w:br/>
        <w:t>Екі валентті марганец тұздары, сондай-ақ маталарды бояуда,</w:t>
        <w:br/>
        <w:t>керамикалық сырларды алуда, болат бетін фосфаттауда, ауыл ша-</w:t>
        <w:br/>
        <w:t>руашылығында микротыңайтқыштар ретінде қолданылады.</w:t>
        <w:br/>
        <w:t>Технецийдің болуы туралы болжамды Д. И. Менделеев айтты</w:t>
        <w:br/>
        <w:t>(экамарганец). Технеций ядролық реакция нәтижесінде молибден-</w:t>
        <w:br/>
        <w:t>нен алынған бірінші жасанды элемент (О.Сегрэ, К.Перье, 1936).</w:t>
        <w:br/>
        <w:t>309</w:t>
        <w:br/>
        <w:t>Міне, осыған байланысты мыс, күміс және алтын екі және үш.</w:t>
        <w:br/>
        <w:t>валентті қосылыстар түзуге қабілетті. Мыс өзінің орнықты қосы-</w:t>
        <w:br/>
        <w:t>тыстарын СЧО, Си50, т.б. “-2 тотығу дәрежесінде, ал алтын “3</w:t>
        <w:br/>
        <w:t>тотығу дәрежесінде (АЧСІ,) түзеді.</w:t>
        <w:br/>
        <w:t>Мыс топшасы элементтерінің кейбір сипаттамалары 12.10-кестеде</w:t>
        <w:br/>
        <w:t>келтірілген. Мыс топшасы элементтері атомдарының радиусы тиісінше</w:t>
        <w:br/>
        <w:t>негізгі топ металдары атомдарының радиусынан анағұрлым кіші бола-</w:t>
        <w:br/>
        <w:t>ды. Осының салдарынан мыс, күміс және алтын, олардан үлкен тығыз-</w:t>
        <w:br/>
        <w:t>дығымен, балку температурасының жоғарылауымен ажыратылады.</w:t>
        <w:br/>
        <w:t>Мыс топшасының үш металы да жақ центрленген куб кристалл</w:t>
        <w:br/>
        <w:t>торға ие (5.5-сурет, 5-тарау).сондықтан өндеуге өте жеңіл және бәрі</w:t>
        <w:br/>
        <w:t>де белгілі түске боялған. Электр өткізгіштіктері барлығының да өте</w:t>
        <w:br/>
        <w:t>жоғары.</w:t>
        <w:br/>
        <w:t>Мыс өзінің электр өткізгіштігі жағынан күміске ғана жол береді.</w:t>
        <w:br/>
        <w:t>Осыған байланысты барлық өндірілетін мыстың 40% мөлшері электр</w:t>
        <w:br/>
        <w:t>сымдары мен кабельдерді жасауға жұмсалады. Қыздырған кезде таза</w:t>
        <w:br/>
        <w:t>мыс жұмсарады, оны диаметрі 0,001 мм болатын өте жіңішке сым</w:t>
        <w:br/>
        <w:t>созуға болады.</w:t>
        <w:br/>
        <w:t>Алтын - өте соғылғыш, жайылғыш және созылғыш металл, одан</w:t>
        <w:br/>
        <w:t>қалындығы 0,0001 мм өте жұқа фольга алуға болады.</w:t>
        <w:br/>
        <w:t>Алтын &gt;- қымбат металл, ол әшекей бұйымдар жасау үшін және</w:t>
        <w:br/>
        <w:t>тісті қаптау ісінде қолданылады. Бұл мақсатта оның мыспен құймасы</w:t>
        <w:br/>
        <w:t>қолданылады, өйткені таза алтын жұмсақ, металл. 10-тарауда айтыл-</w:t>
        <w:br/>
        <w:t>ғандай, сілтілік металдар пышақпен кесілетін өте жұмсақ, жеңіл, хи-</w:t>
        <w:br/>
        <w:t>миялық белсенділігі өте жоғары болса, мыс топшасы металдарының</w:t>
        <w:br/>
        <w:t>қаттылығы, тығыздығы оларға қарағанда анағұрлым жоғары, химия-</w:t>
        <w:br/>
        <w:t>лық жағынан инертті, сондықтан мыс, алтын, күміс бос күйінде</w:t>
        <w:br/>
        <w:t>кездеседі. Бірақ жер қыртысында таралуы онша көп емес (12.10-кесте).</w:t>
        <w:br/>
        <w:t>12.10-кесте. Мыс топшасы элементтерінің</w:t>
        <w:br/>
        <w:t>маңызды сипаттамалары</w:t>
        <w:br/>
        <w:t>Сипаттамалары Си Аа Ан</w:t>
        <w:br/>
        <w:t>Атом радиусы, нм 0,128 0,144 0,144</w:t>
        <w:br/>
        <w:t>Ион радиусы Э?, нм 0,098 0,113 0,137</w:t>
        <w:br/>
        <w:t>Мондану энергиясы, эВ</w:t>
      </w:r>
    </w:p>
    <w:p>
      <w:r>
        <w:t>90.9" 7,73 7,58 9,23</w:t>
        <w:br/>
        <w:t>ЕРЖЕРІ 20,29 21,5 20,5</w:t>
        <w:br/>
        <w:t>аг ;ә3% 36,9 34,82 43,5</w:t>
        <w:br/>
        <w:t>Тығыздығы, г/см3 а МШ 1942</w:t>
        <w:br/>
        <w:t>Әлектр өткізімділігі (Нд-1)</w:t>
        <w:br/>
        <w:t>Балқу температурасы, 9С 1084,5 961,2 1064,4</w:t>
        <w:br/>
        <w:t>Қайнау температурасы, 9С 2540 2170. 2880</w:t>
        <w:br/>
        <w:t>ж і,</w:t>
        <w:br/>
        <w:t>жаа қартыбындағы мөлшері 10% 105 іе?</w:t>
        <w:br/>
        <w:t>317</w:t>
        <w:br/>
        <w:t>ал басқа ацетилендік көмірсутектерден алынатын ацетон -</w:t>
        <w:br/>
        <w:t>СН,-С-Сн -Е9, сн; - СО- СН;</w:t>
        <w:br/>
        <w:t>5 Нв%О;</w:t>
        <w:br/>
        <w:t>маңызды коммерциялық өнімдер.</w:t>
        <w:br/>
        <w:t>Соңғы жылдары өндірісте сірке альдегидін және ацетонды мұнай</w:t>
        <w:br/>
        <w:t>крекингісі газдарынан (этилен, пропен) алған экономикалық және</w:t>
        <w:br/>
        <w:t>экологиялық жағынан тиімді болуына байланысты, бүл көрсетілген</w:t>
        <w:br/>
        <w:t>әдістің қолданылу көлемі жылдан-жылға азайып келеді.</w:t>
        <w:br/>
        <w:t>Сонымен қатар бүкіл дүние жүзі бойынша жыл сайын өндірілетін</w:t>
        <w:br/>
        <w:t>6 мың тонна мөлшеріндегі сынаптың біршама бөлігі электрод ретінде</w:t>
        <w:br/>
        <w:t>көптеген физикалық құралдарда: термометрде, барометрде және</w:t>
        <w:br/>
        <w:t>жоғары вакуум алатын насостарда, ал сынаптың сиретілген буы</w:t>
        <w:br/>
        <w:t>люминесцентті түтікшеде күндізгі жарықты алу үшін қолданыла-</w:t>
        <w:br/>
        <w:t>ды. Қазіргі кезде люминесцентті түтікшелер өндірістік және қоғам-</w:t>
        <w:br/>
        <w:t>дық орындарда электр шамдарын ығыстыруда.</w:t>
        <w:br/>
        <w:t>4-&gt;2;</w:t>
        <w:br/>
        <w:t>.-ЭС&lt;;</w:t>
        <w:br/>
        <w:t>13.2-сурет. РФТ спектрометрі схемасы: І - рентген трубкасы; 2 - ал-</w:t>
        <w:br/>
        <w:t>ғашқы рентген сәулесі; 3 - зерттелетін зат үлгісі; 4 - сипаттамалық рент-</w:t>
        <w:br/>
        <w:t>ген сәулесі (ля, Г); 5 - спектрметрдің детекторы. :</w:t>
        <w:br/>
        <w:t>қабатынан (К) электрон жұлынып шығып, оның ішкі қабаттағы ор-</w:t>
        <w:br/>
        <w:t>нын сыртқы кванттық қабаттардың (М немесе Г) электрондары есебінен</w:t>
        <w:br/>
        <w:t>қайтадан толуы кезінде пайда болады (13.3-сурет). Зерттелетін зат.</w:t>
        <w:br/>
        <w:t>атомының бір түрі 7, (7. - элементтің атомының реттік нөмірі)</w:t>
        <w:br/>
        <w:t>өзіне сәйкес толқын ұзындығы 2, болатын сипаттамалық сәулесін</w:t>
        <w:br/>
        <w:t>шығарады; заттағы 2-атомы концентрациясы мен бұл сәуленің</w:t>
        <w:br/>
        <w:t>интенсивтілігі /, өзара пропорционал тәуелділікте болады. /;және</w:t>
        <w:br/>
        <w:t>1 шамаларын спектрометр сипаттамалық сызықтар түрінде жаза-</w:t>
        <w:br/>
        <w:t>ды, бұларға талдау жасап, зерттелетін заттағы элемент түрін және</w:t>
        <w:br/>
        <w:t>оның мөлшерін анықтауға болады, басқаша айтқанда, заттың</w:t>
        <w:br/>
        <w:t>1</w:t>
        <w:br/>
        <w:t>13.3-сурет. Алюминий атомы үшін сипаттамалық ренттен сәулесінің</w:t>
        <w:br/>
        <w:t>алыну схемасы: 1 - алғашқы рентген сәулесі; 2 - рентген кванты; 3-- К-.</w:t>
        <w:br/>
        <w:t>электрон...</w:t>
        <w:br/>
        <w:t>333</w:t>
      </w:r>
    </w:p>
    <w:p>
      <w:r>
        <w:t>Ал егер осы ҮО-ЭП және Са-ЭП кешендерін ӘПР спектрометр</w:t>
        <w:br/>
        <w:t>арқылы зерттесек, онда біз олардың құрылысы туралы қызықты</w:t>
        <w:br/>
        <w:t>Деректер аламыз (13.8а-сурет). Мұнайдан бөлініп алынған УО-ӘП</w:t>
        <w:br/>
        <w:t>кешенінің ЭПР спектрі У(ТУ) ионының енді келетін 8 сызығынан</w:t>
        <w:br/>
        <w:t>тұрады. Ванадий ионының магниттік қасиетінің жоғары болуына</w:t>
        <w:br/>
        <w:t>байланысты, оның ЭПР спектрінен нәзік әсерлесу сызықтарын көре</w:t>
        <w:br/>
        <w:t>алмаймыз. Ал егер ҮО?” ионын мыс ионымен (Сі) алмастырсақ,</w:t>
        <w:br/>
        <w:t>онда Сі?"-ЭП-ғатән ЭПР спектрін (13.86-сурет) аламыз. Бұл спектр</w:t>
        <w:br/>
        <w:t>мыс ионының дара электронының, оның ядросы (1--3/2) мен НӘ</w:t>
        <w:br/>
        <w:t>нәтижесінде төрт енді жолаққа ыдырайды. Осы жолақтың күшті</w:t>
        <w:br/>
        <w:t>магнит өрісі жағында орналасқан бөлігі дара электронның одан әрі</w:t>
        <w:br/>
        <w:t>лиганд ролін атқаратын төрт пиррол сақиналары құрамына кіретін</w:t>
        <w:br/>
        <w:t>бір-бірімен эквивалентті төрт азот ядросы (,-1) мен НӘ</w:t>
        <w:br/>
        <w:t>нәтижесінде М-2һ1--1 өрнегі бойынша 9 сызыққа ыдырайтынын</w:t>
        <w:br/>
        <w:t>ЭПР спектрден айқын көреміз.</w:t>
        <w:br/>
        <w:t>2-Сн;</w:t>
        <w:br/>
        <w:t>С.Н; Сан,</w:t>
        <w:br/>
        <w:t>6</w:t>
        <w:br/>
        <w:t>50э</w:t>
        <w:br/>
        <w:t>13.8-сурет. Қаражанбас мұнайынан бөлініп алынған УО--ЭП (а) және</w:t>
        <w:br/>
        <w:t>одан синтезделген Сі"-ЭП (6) кешендерінің ЭПР спектрлері /Р.Насиров,</w:t>
        <w:br/>
        <w:t>1990).</w:t>
        <w:br/>
        <w:t>339</w:t>
        <w:br/>
        <w:t>алтын, күміс және мырышпен де амальгама түзеді. Сынаптың (П)</w:t>
        <w:br/>
        <w:t>қосылысы НесІ, негізінде алынатын метялорганикалық қосылыс-</w:t>
        <w:br/>
        <w:t>тар класына жататын сынапорганикалық қосылыстардың үлкен екі</w:t>
        <w:br/>
        <w:t>тобы белгілі, олар - К,Нв және ЕНЕХ. Бұлар мырышорганикалық</w:t>
        <w:br/>
        <w:t>қосылыстарға қарағанда ауаның және ылғалдың әсеріне өте ор-</w:t>
        <w:br/>
        <w:t>- нықты, оларды сынап хлоридіне артығымен алынған Гриньяр</w:t>
        <w:br/>
        <w:t>реактивімен әрекеттестіріп алады:</w:t>
        <w:br/>
        <w:t>ЕНЕСІ</w:t>
        <w:br/>
        <w:t>Нас, а”</w:t>
        <w:br/>
        <w:t>Сынаптың ароматты туындылары сынап ацетітынан алынадығ:</w:t>
        <w:br/>
        <w:t>С.Н, "(СН,СОО),Нв -» С,Н,НҙООС Сн,</w:t>
        <w:br/>
        <w:t>Сынаптың органикалық қосылыстары, оның ішінде диалкилді</w:t>
        <w:br/>
        <w:t>туындылары ТА және ПА тобының, басқа да элементтердің АІ, Са,</w:t>
        <w:br/>
        <w:t>8п, РБ, 5һ, Ві, 5е, Те, ?л және Са металорганикалық қосылыста-</w:t>
        <w:br/>
        <w:t>рын алуға қажетті маңызды қосылыстар. Мысалы, диэтилсынап-</w:t>
        <w:br/>
        <w:t>тың натриймен реакциясы натрийорганикалық қосылысты түзеді:</w:t>
        <w:br/>
        <w:t>(с,Ну),Не “- 2Ма -» 2С,Н,Ма “Не</w:t>
        <w:br/>
        <w:t>Сынапортаникалық қосылыстар өте улы, олардың ішінде КНрХ</w:t>
        <w:br/>
        <w:t>тобы қосылыстары, атап айтқанда, С,Н,НеСі, С;Н;НвСІ жӛне</w:t>
        <w:br/>
        <w:t>С,Н,НвООССН, және (СН.),Нв пестицид жӘне фунгицидтер ретіңде</w:t>
        <w:br/>
        <w:t>түрлі ауыл шаруашылығы дақылдары тұқымдарын себу алдында</w:t>
        <w:br/>
        <w:t>дәрілеу үшін кеңінен қолданылады.</w:t>
        <w:br/>
        <w:t>Сынап тұздары қос байланысқа оңай жалғасады:</w:t>
        <w:br/>
        <w:t>и--/</w:t>
      </w:r>
    </w:p>
    <w:p>
      <w:r>
        <w:t>НС, ғС-С-ЭСІ-С-С-НС</w:t>
        <w:br/>
        <w:t>жаралы</w:t>
        <w:br/>
        <w:t>және олар ацетиленді және. оның туындыларын суландыруда ката-</w:t>
        <w:br/>
        <w:t>лизатор ретінде қолданылады.</w:t>
        <w:br/>
        <w:t>Ацетиленнен алынатын сірке альдегиді -</w:t>
        <w:br/>
        <w:t>- Н:0 ə</w:t>
        <w:br/>
        <w:t>39</w:t>
        <w:br/>
        <w:t>500 600 700 900 1100 1300 1500</w:t>
        <w:br/>
        <w:t>у, смгі</w:t>
        <w:br/>
        <w:t>13.11-сурет. Доломиттің және каолиниттің ИК спектрлері: а) Имашев</w:t>
        <w:br/>
        <w:t>кенішінің 1-бұрғылау ұңғысынан алынған тау жынысы; 6) таза доломиттен тұра-</w:t>
        <w:br/>
        <w:t>тын үлгі; в) таза каолиниттен тұратын үлгі (Р.Насиров, С.Ш. Солодовников, 1996).</w:t>
        <w:br/>
        <w:t>мен, қорыта айтқанда, кен жынысынан (күрделі қоспа) бөлмей, ЭПР</w:t>
        <w:br/>
        <w:t>спектроскопия көмегімен тікелей бұлардан да басқа арагонит, каль-</w:t>
        <w:br/>
        <w:t>цит, саз құрамында кездесетін монтмориллонит, дала шпаты т.б.</w:t>
        <w:br/>
        <w:t>кәптеген минералдарды. идентификациялауға болады.</w:t>
        <w:br/>
        <w:t>ЕН</w:t>
        <w:br/>
        <w:t>1 4</w:t>
        <w:br/>
        <w:t>ЕЗЕСІ</w:t>
        <w:br/>
        <w:t>а-</w:t>
        <w:br/>
        <w:t>05 6</w:t>
        <w:br/>
        <w:t>о, І</w:t>
        <w:br/>
        <w:t>Н</w:t>
        <w:br/>
        <w:t>2.13.12-сурет. Каолиниттің ӘПР спектрлері: а) Оңғар кенішінің шөгінді кен</w:t>
        <w:br/>
        <w:t>жынысы, 6-бұрғы (655 м); 6) стандартты каолинит үлгісі, ол Қ.Сәтбаев атын-</w:t>
        <w:br/>
        <w:t>дағы Геология институтының минералдар коллекциясынан алынған.</w:t>
        <w:br/>
        <w:t>344</w:t>
        <w:br/>
        <w:t>(у,), ал деформациялы (6) тербелістер - қайшы (а), желпуішті (6),</w:t>
        <w:br/>
        <w:t>айналмалы (в), маятникті (г) т.т. болып бөлінеді.</w:t>
        <w:br/>
        <w:t>Мұндағы %- және- таңбалары тербелістің қағаз жазықтығы бетіне</w:t>
        <w:br/>
        <w:t>перпендикуляр бағытта жүретінін білдіреді. Есептеулер және тәжірибе</w:t>
        <w:br/>
        <w:t>нәтижелері әр түрлі қосылыстар құрамына кіретін бір атомдар тобы-</w:t>
        <w:br/>
        <w:t>ның (функциональды топтар) ИҚ спектрдегі байқалатын жұтылу сы-</w:t>
        <w:br/>
        <w:t>зықтары белгілі бір спектральдық аралықта жататынын және оларға</w:t>
        <w:br/>
        <w:t>молекуладағы көрші атомдармен байланыстардың әсері шамалы екенін</w:t>
        <w:br/>
        <w:t>дәлелдеді. Сондықтан да ИҚ спектрдің осы атомдар тобынан байқа-</w:t>
        <w:br/>
        <w:t>латын жұтылу сызықтары сипаттаушы жолақтар деп аталады. Мы-</w:t>
        <w:br/>
        <w:t>салы, алкандар құрамындағы СН, СН, және СН,топтарындағы С-Н</w:t>
        <w:br/>
        <w:t>байланыстың валентті тербелісінің интенсивті жолағы 2800-3100 см!</w:t>
        <w:br/>
        <w:t>аралығында жатады. Сипаттамалық жұтылу жолақтары мынадай атом-</w:t>
        <w:br/>
        <w:t>дық топтарға: С-С(-1650 см-!), С-0(-1725 см-)), ОН(-3600 см”), ЫН(-2400</w:t>
        <w:br/>
        <w:t>см1), МО,(-1550 см- - у,), 5О,(-1300 см"! - у,) және т.б. тән.</w:t>
        <w:br/>
        <w:t>13.Әа-суретте Батыс Қазақстан мұнайларына тән ИҚ спектр</w:t>
        <w:br/>
        <w:t>көрсетілген. 13.96-суретте бірдей жағдайда жазылған н-октанның ИҚ</w:t>
      </w:r>
    </w:p>
    <w:p>
      <w:r>
        <w:t>Ек | Б схо(у)</w:t>
        <w:br/>
        <w:t>НІ</w:t>
        <w:br/>
        <w:t>700 900 1100 1300 1500 1700 1900</w:t>
        <w:br/>
        <w:t>Жиілік,см-1</w:t>
        <w:br/>
        <w:t>13.9-сурет. Қотыртас мұнайының (а) және н-октанның (6) ИҚ</w:t>
        <w:br/>
        <w:t>спектрлері.</w:t>
        <w:br/>
        <w:t>341</w:t>
        <w:br/>
        <w:t>Мырыш сульфидінің люминесценциялық (сәуле әсерінен</w:t>
        <w:br/>
        <w:t>өздігінен жарқырау) қасиетін Резерфорд кезінде атом ядросын ашуда</w:t>
        <w:br/>
        <w:t>экран ретінде қолданғаны белгілі. Мырыш сульфидін сағат тілін</w:t>
        <w:br/>
        <w:t>жарқыратуға, басқа да шкалаларды жасауда қолданады. Қазіргі кезде</w:t>
        <w:br/>
        <w:t>мырыш сульфиді сияқты кейбір қосылыстардың люминесценция-</w:t>
        <w:br/>
        <w:t>лану қасиеті битум және мұнай кендерін, уран кендерін іздестіруде</w:t>
        <w:br/>
        <w:t>қолданылады. е</w:t>
        <w:br/>
        <w:t>Қалыпты жағдайда тостағанда сынапты күкіртпен араластырып,</w:t>
        <w:br/>
        <w:t>түйгішпен ұнтақтағанда қызғылт сары түсті бояу Нв85 алынады.</w:t>
        <w:br/>
        <w:t>Сынап өте күшті тотықтырғыш қасиеті бар концентрлі азот қыш-</w:t>
        <w:br/>
        <w:t>қылында, ыстық концентрлі күкірт қышқылында, “патша сұйы-</w:t>
        <w:br/>
        <w:t>ғында” ғана ериді. Тұз қышқылында және сұйытылған күкірт қыш-</w:t>
        <w:br/>
        <w:t>қылдарында ерімейді. )</w:t>
        <w:br/>
        <w:t>Екі валентті сынап тұздарының ішіндегі маңыздылары - суда</w:t>
        <w:br/>
        <w:t>ерімтал сынап (П) нитраты мен сульфаты. Оларды сынапқа, тиісінше</w:t>
        <w:br/>
        <w:t>концентрлі азот және күкірт қышқылдарымен әрекет етіп алады:</w:t>
        <w:br/>
        <w:t>Нар % 4НМО, - Не(МО), % 2М0, % 28,0</w:t>
        <w:br/>
        <w:t>Не -- 2Н,80, -“ Нр4О, - 50, “- 2Н,0</w:t>
        <w:br/>
        <w:t>Ақ түсті зат хлорлы сынапты (П) немесе алмасты сынап сульфатын</w:t>
        <w:br/>
        <w:t>ас тұзымен қыздырып алады:</w:t>
        <w:br/>
        <w:t>Не50, ғ 2ХаСі -Ма,50, “ Несі,</w:t>
        <w:br/>
        <w:t>Алмас медиңинада дезинфекциялау, ауыл шарушылығы дақылда-</w:t>
        <w:br/>
        <w:t>ры тұқымдарын дәрілеу, сондай-ақ сынаптың көптеген қосылыс-</w:t>
        <w:br/>
        <w:t>тарын алу үшін қолданылады. )</w:t>
        <w:br/>
        <w:t>Кальций топшасы элементтерімен салыстырғанда мырыш топ-</w:t>
        <w:br/>
        <w:t>шасында элементтердің реттік нәмірінің өсуіне қарай олардың қосы-</w:t>
        <w:br/>
        <w:t>лыстарының орнықтылығы кемиді. Сынаптың екі валентті қосы-</w:t>
        <w:br/>
        <w:t>лыстары кадмий (ПІ) және мырыш (Т) қосылыстарына қарағанда</w:t>
        <w:br/>
        <w:t>орнықсыз болады. Мұны ?л(ОН), және СА(ОН), гидрототықтары-</w:t>
        <w:br/>
        <w:t>ның орнықтылығынан жақсы байқауға болады, ал Не(П) гидрото-</w:t>
        <w:br/>
        <w:t>тығы өте орнықсыз, ол түзілу сәтінде өзінен суды бөліп шығарады:</w:t>
        <w:br/>
        <w:t>Нұ(МО,), % 2МаОН - Н,0 % НО % 2МаУ0,</w:t>
        <w:br/>
        <w:t>Түзілген қызыл түсті суда ерімейтін сынап (П) тотығы 400С</w:t>
        <w:br/>
        <w:t>жай заттарға ыдыраса, ал САО және 7лО тотықтарының тиісінше</w:t>
        <w:br/>
        <w:t>ыдырау температуралары 1813 және 19509 С тең болады.</w:t>
        <w:br/>
        <w:t>Енді қысқаша артығымен алынған сынапқа азот не күкірт қыш-</w:t>
        <w:br/>
        <w:t>қылын қосып қыздырғанда, сынап еруінің басқаша жолмен</w:t>
        <w:br/>
        <w:t>жүретінін көреміз:</w:t>
        <w:br/>
        <w:t>326</w:t>
      </w:r>
    </w:p>
    <w:p>
      <w:r>
        <w:t>Көрінетін жарық (КЖ) спектроскопиясының мұнай құрамынан</w:t>
        <w:br/>
        <w:t>бөлініп алынған У(ТУ) және МІС) иондары кешендерін идентифика-</w:t>
        <w:br/>
        <w:t>циялаудағы ролін 4-тарауда қарастырдық. Енді олардың құрамын анық-</w:t>
        <w:br/>
        <w:t>таудағы КЖ және ЭТІР спектроскопиясының ролі мен айырмашылық-</w:t>
        <w:br/>
        <w:t>тарына бір мысал келтірейік. 13.74-суретте мұнайдан бөлініп алынған</w:t>
        <w:br/>
        <w:t>УО-этипорфирин (УО-ЭП) кешенінің көрінетін жарықты жүту спектрі</w:t>
        <w:br/>
        <w:t>көрсетілген. Мұнда спектрдің ультракүлгін сәуле жағында орналасқан</w:t>
        <w:br/>
        <w:t>интенсивті Соре жолағынан басқа көрінетін жарық бөлігінде ол кешенді</w:t>
        <w:br/>
        <w:t>дәлелдейтін (а) және (б) жолақтары бар. Олардың қатынасы ҰО-ЭП</w:t>
        <w:br/>
        <w:t>үшін а/ф-2,1 тең. Егер осы кешен құрамындағы ванадил ионын (УО&gt;)</w:t>
        <w:br/>
        <w:t>мыс ионымен алмастырсақ, онда парамагниттік қасиеті бар Сі? -ЭП</w:t>
        <w:br/>
        <w:t>кешенді қосылысы түзіледі, оның электрондық спектрінде о/ --1,8 және</w:t>
        <w:br/>
        <w:t>ол жолақтардың максимумдары 525 (б) және 562 (о) болып, орталық</w:t>
        <w:br/>
        <w:t>ион табиғатына байланысты қысқа толқындар жағына ығысады. ҡж</w:t>
        <w:br/>
        <w:t>спектроскопиясы көмегімен алынған спектрлерді салыстырып, зерт-</w:t>
        <w:br/>
        <w:t>телген кешендердің лигандтері бірдей болатындықтан, орталық, ион-</w:t>
        <w:br/>
        <w:t>дардың түрліше болатынын ғана айта аламыз.</w:t>
        <w:br/>
        <w:t>р</w:t>
        <w:br/>
        <w:t>398</w:t>
        <w:br/>
        <w:t>һ., Соһе жолағы</w:t>
        <w:br/>
        <w:t>--- УО-ЭП</w:t>
        <w:br/>
        <w:t>---- Сі:-ЭП</w:t>
        <w:br/>
        <w:t>5 10 562 (о)</w:t>
        <w:br/>
        <w:t>, 525</w:t>
        <w:br/>
        <w:t>х</w:t>
        <w:br/>
        <w:t>0,5 570 (о).</w:t>
        <w:br/>
        <w:t>б а)</w:t>
        <w:br/>
        <w:t>3807 480 580 пм</w:t>
        <w:br/>
        <w:t>"Ү4,7-сурет. Қаражанбас мұнайынан бөлініп алынған УО-ЭП (а) жӛне</w:t>
        <w:br/>
        <w:t>одан синтезделіп алынған Сі”-ЭП (б) кешендерінің көрінетін жарықты</w:t>
        <w:br/>
        <w:t>жүту спектрлері.</w:t>
        <w:br/>
        <w:t>338</w:t>
        <w:br/>
        <w:t>элементтік құрамына сапалық және сандық талдау жасаймыз. Егер</w:t>
        <w:br/>
        <w:t>электрондар сыртқы квант қабаттарынан К-қабатқа өтсе, мүндай</w:t>
        <w:br/>
        <w:t>өтулерді К-серия деп атайды. Әрбір атом түрінің өзінің Ка- сызық-</w:t>
        <w:br/>
        <w:t>тары болады. Төменде кейбір металдар үшін Ко.-мәндері және оларға</w:t>
        <w:br/>
        <w:t>сай энергия мәндері берілген.</w:t>
        <w:br/>
        <w:t>Ма Ко. (4-2,1 А9) бұған сәйкес энергия 5,81 кэВ</w:t>
        <w:br/>
        <w:t>Бе Ко(ӛ-1,2 А9) бұған сәйкес энергия 6,3 кэВ</w:t>
        <w:br/>
        <w:t>Ті Ка(Х--2,75 А9) бұған сәйкес энергия 4,44 кэВ</w:t>
        <w:br/>
        <w:t>У Ко (2-2,5 А?) бұған сәйкес энергия 4,88 кэВ</w:t>
        <w:br/>
        <w:t>Тәжірибеде көбінесе сатылы элементтік талдау кезінде элемент-</w:t>
        <w:br/>
        <w:t>тер атомдарының белгілі бір түріне сәйкес сипаттамалы ренттен сәулесі</w:t>
        <w:br/>
        <w:t>“кванттарының энергия мәндері детектордың айналу бұрышымен (а)</w:t>
        <w:br/>
        <w:t>байланыстырылады. 13.4-суретте Германияның “Карл Цейс” фирма-</w:t>
        <w:br/>
        <w:t>сы шығарған УКА-30 спектрометрінде жазылған Молдабек мүнай</w:t>
        <w:br/>
        <w:t>кенішінің (Батыс Қазақстан) шөгінді тау жынысының (а) және</w:t>
      </w:r>
    </w:p>
    <w:p>
      <w:r>
        <w:t>Володар мұнайының (Астрахань облысы) (6) РФТ-спектрлерінің бір</w:t>
        <w:br/>
        <w:t>бөлігі көрсетілген. Бұл спектрлер бойынша, шөгінді жыныстың (а)</w:t>
        <w:br/>
        <w:t>және шикі мұнайдың (6) элементтік құрамына элементтік қүрамы</w:t>
        <w:br/>
        <w:t>%</w:t>
        <w:br/>
        <w:t>8</w:t>
        <w:br/>
        <w:t>8</w:t>
        <w:br/>
        <w:t>м</w:t>
        <w:br/>
        <w:t>6 с) кі. в ғ Ә</w:t>
        <w:br/>
        <w:t>ы 0.001% 0.41% 0.42%</w:t>
        <w:br/>
        <w:t>5</w:t>
        <w:br/>
        <w:t>8 8</w:t>
        <w:br/>
        <w:t>й м</w:t>
        <w:br/>
        <w:t>Ей 8 Е</w:t>
        <w:br/>
        <w:t>а Б</w:t>
        <w:br/>
        <w:t>3 й 3 ш</w:t>
        <w:br/>
        <w:t>ы. Е &lt;</w:t>
        <w:br/>
        <w:t>% 23% : 5</w:t>
        <w:br/>
        <w:t>ж</w:t>
        <w:br/>
        <w:t>% Фон Біз 5</w:t>
        <w:br/>
        <w:t>8 В 8|%</w:t>
        <w:br/>
        <w:t>% в Б|Жж 8</w:t>
        <w:br/>
        <w:t>Е 28 ШЕ 8</w:t>
        <w:br/>
        <w:t>ті</w:t>
        <w:br/>
        <w:t>9% 1 аЛЛ</w:t>
        <w:br/>
        <w:t>2 Р?Ы</w:t>
        <w:br/>
        <w:t>13.4-сурет. Молдабек мұнай кенішінің 16-ұңғысынан (213-216 м) алын-</w:t>
        <w:br/>
        <w:t>ған шөгінді тау жынысының (а) және Володар мұнайының, 2-ұңғы (5961 м),</w:t>
        <w:br/>
        <w:t>(6) РФТ-спектрлерінің бір бөлігі (Р.Насиров, 1999).</w:t>
        <w:br/>
        <w:t>334</w:t>
        <w:br/>
        <w:t>Толын 1 10 160 10016 05 106010 10801097 107 100</w:t>
        <w:br/>
        <w:t>жфынығы АА 1111 1221. 12.</w:t>
        <w:br/>
        <w:t>Көрінетін</w:t>
        <w:br/>
        <w:t>жарық</w:t>
        <w:br/>
        <w:t>Электро-</w:t>
        <w:br/>
        <w:t>магниттік</w:t>
        <w:br/>
        <w:t>сәуле</w:t>
        <w:br/>
        <w:t>) | І қ )</w:t>
        <w:br/>
        <w:t>һ ) 2 Айна: -/-.</w:t>
        <w:br/>
        <w:t>Спектр түрі Электрондық 1 Тербеліс | тыс |Свиндік Ялролық</w:t>
        <w:br/>
        <w:t>-ШТ4Та Ц ДДД-ДІ-.-.2.23..ДҘҘ-----</w:t>
        <w:br/>
        <w:t>Спектроскопия/:| ртд УК-және ИҚ ЭПР ЯМР</w:t>
        <w:br/>
        <w:t>түрі ҡж</w:t>
        <w:br/>
        <w:t>13.1-сурет. Спектроскопияда қолданылатын электромагниттік толқын-</w:t>
        <w:br/>
        <w:t>дар шкаласы.</w:t>
        <w:br/>
        <w:t>с</w:t>
        <w:br/>
        <w:t>сы ЕшЙһу- Йа формуласы бойынша, (бұндағы с - жарық жыл-</w:t>
        <w:br/>
        <w:t>дамдығы, ) - Планк тұрақтысы) 12,4 кэВ тең, ал Д.--8000А” бола-</w:t>
        <w:br/>
        <w:t>тын көрінетін жарықтың қызыл бөлігінің фотонының энергиясы</w:t>
        <w:br/>
        <w:t>Е-1,55 ЭВ тең, бұдан рентген сәулесі фотонының энергиясы өте</w:t>
        <w:br/>
        <w:t>жоғары екеніне көз жеткізуге болады. Демек, қысқа толқынды рен-</w:t>
        <w:br/>
        <w:t>тген сәулелері зат ішіне тереңірек енуге өте қабілетті. Сондықтан</w:t>
        <w:br/>
        <w:t>рентген сәулелері әсерінен зат атомдарының сыртқы (валентті) элек-</w:t>
        <w:br/>
        <w:t>трондары емес, оның ішкі қабатындағы электрондар қозып, ядро-</w:t>
        <w:br/>
        <w:t>ның тартылысынан жұлынып шығады. :</w:t>
      </w:r>
    </w:p>
    <w:p>
      <w:r>
        <w:t>13.1. Рентгенфлуоресцентті талдау (РФТ) әдісі</w:t>
        <w:br/>
        <w:t>Бұл әдісте электромагниттік шкалада толқын ұзындығы 0,2-ден</w:t>
        <w:br/>
        <w:t>«20А9 дейінгі аралықты алып жататын сәулелері пайдаланылады. 13.2-</w:t>
        <w:br/>
        <w:t>суретте РФТ қондырғысының жай схемасы көрсетілген. Мұнда рент-</w:t>
        <w:br/>
        <w:t>ген түзікшесі көмегімен алынған алғашқы рентген сәулесі зерттелетін</w:t>
        <w:br/>
        <w:t>-обьектіге түседі. Рентген сәулесімен әсерлесу нәтижесінде зерттелетін</w:t>
        <w:br/>
        <w:t>зат өзінің химиялық құрылымымен анықталатын екінші рентген</w:t>
        <w:br/>
        <w:t>сәулелерін шығарады немесе оларды толқын ұзындығы 4, болатын</w:t>
        <w:br/>
        <w:t>сипаттамалық сәулелер деп атайды. Толқын ұзындығы 4, болатын</w:t>
        <w:br/>
        <w:t>сипаттамалық сәулелер атомдардың бір түрінің ішкі электрондық</w:t>
        <w:br/>
        <w:t>332</w:t>
        <w:br/>
        <w:t>сн,сн,сн- Сн,</w:t>
        <w:br/>
        <w:t>а)</w:t>
        <w:br/>
        <w:t>ніфпіпден</w:t>
        <w:br/>
        <w:t>Бензл</w:t>
        <w:br/>
        <w:t>240 280 320 3560 4ю 440 480</w:t>
        <w:br/>
        <w:t>Толқын ұзындығы, нм</w:t>
        <w:br/>
        <w:t>160 200</w:t>
        <w:br/>
        <w:t>13.6-сурет. Қос байланысты бар кемірсутектерінің электрондық</w:t>
        <w:br/>
        <w:t>спектрлері: а - бутеннің УК сәулені жүту спектрі; 6 - бензолдың УК</w:t>
        <w:br/>
        <w:t>спектрі; в - нафтаценнің электрондық спектрі.</w:t>
        <w:br/>
        <w:t>провитамині). А витамині жас организмнің өсуіне және көздің көру</w:t>
        <w:br/>
        <w:t>қабілетінің сақталуында өте қажет пигмент. В каротин жұмыртқа-</w:t>
        <w:br/>
        <w:t>да, балық майында, сары майда болады. Мүнда 11-т электрондар</w:t>
        <w:br/>
        <w:t>жұбы немесе 11 қос байланыс бар. Оның электрондық жұту қисығы</w:t>
        <w:br/>
        <w:t>көрінетін жарық бөлігінде орналасады ( 2, -450нм)</w:t>
        <w:br/>
        <w:t>нс</w:t>
        <w:br/>
        <w:t>нс ң, СН; Сн, й</w:t>
        <w:br/>
        <w:t>дем Аа ыы еш</w:t>
        <w:br/>
        <w:t>сн; сн Н</w:t>
        <w:br/>
        <w:t>3С СН;</w:t>
        <w:br/>
        <w:t>Бұл келтірілген. мысалдар негізінде электрондық спектроско-</w:t>
        <w:br/>
        <w:t>пияның аталған түрлері көмегімен мұнай құрамындағы немесе оның</w:t>
        <w:br/>
        <w:t>өнімдерінің крекинтісі кезінде түзілетін арендерді және олефиндерді.</w:t>
        <w:br/>
        <w:t>оңай идентификациялауға болады. ;</w:t>
        <w:br/>
        <w:t>337</w:t>
        <w:br/>
        <w:t>о”.</w:t>
        <w:br/>
        <w:t>Ху</w:t>
      </w:r>
    </w:p>
    <w:p>
      <w:r>
        <w:t>13.5-сурет. Ультракүлгін және көрінетін сәуленің затқа жұтылуын</w:t>
        <w:br/>
        <w:t>зерттейтін спектрофотометр схемасы: 1 - жарық көзі; 2 - саңылау; 3 - диф-</w:t>
        <w:br/>
        <w:t>ракциялық, тор; 4 - зерттелетін заты бар кювета (астауша); 5 - фотоэлектрлік</w:t>
        <w:br/>
        <w:t>детектор; 6 - жазу аспабы.</w:t>
        <w:br/>
        <w:t>принципі молекулалардың, кешенді қосылыстардың көрінетін және</w:t>
        <w:br/>
        <w:t>ультракүлгін сәулелерді жұтып, олардың электрондарының орнықты</w:t>
        <w:br/>
        <w:t>күйден қозу күйіне өтуімен байланысты болады. Осы сәулелердің</w:t>
        <w:br/>
        <w:t>зерттелетін затқа жұтылу интенсивтілігінің толқын ұзындығына</w:t>
        <w:br/>
        <w:t>тәуелділігінің графигі жұтылу спектрі деп аталады. Мысалы, 13.6а-</w:t>
        <w:br/>
        <w:t>суретте бутен-1-дің УК спектрінде С-&lt;С тобындағы л электрондардың</w:t>
        <w:br/>
        <w:t>УК сәулені жұтып п-эле(те &gt;- қозу күйі) қозуы нәтижесіндегі байқа-</w:t>
        <w:br/>
        <w:t>латын ультракүлгін сәуленің жұтылу қисығы көрсетілген. Қанықпа-</w:t>
        <w:br/>
        <w:t>ған көмірсутектердегі қос байланыс саны көбейтен сайын электрон-</w:t>
        <w:br/>
        <w:t>дардың л-элж әтуіне керекті сәуле энергиясы мөлшері азайып, жұты-</w:t>
        <w:br/>
        <w:t>лу қисығы максимумының ұзын толқын жағына ығысатынына оңай</w:t>
        <w:br/>
        <w:t>көз жеткізуге болады. 13.66-суретте жұтылу қисығы 230-270 нм ара-</w:t>
        <w:br/>
        <w:t>лығында жататын (2, - 250нм) бензолдың электрондық спектрі</w:t>
        <w:br/>
        <w:t>көрсетілген (мүндағы жолақтың сызықтарға ыдырауы оның молеку-</w:t>
        <w:br/>
        <w:t>ласындағы атомдардың тербелісіне байланысты). 13.б6в-суреттегі</w:t>
        <w:br/>
        <w:t>нафтаценнің спектрінен жұтылу қисығы максимумдарының қос бай-</w:t>
        <w:br/>
        <w:t>ланыстардың көбеюіне байланысты қарастырылатын сәулелердің ұзын</w:t>
        <w:br/>
        <w:t>толқын жағына қарай ығысатынын байқаймыз. Нәтижесінде нафта-</w:t>
        <w:br/>
        <w:t>цен ақ жарықтың сиякөк, көк бөліктерін жұтып, сары түсті шағылыс-</w:t>
        <w:br/>
        <w:t>тырып, сарғыш түске ие болады.</w:t>
        <w:br/>
        <w:t>10-нан көп қос байланысы бар полиендер көрінетін жарықты</w:t>
        <w:br/>
        <w:t>жұтып, осыған байланысты белгілі бір түске ие болады. Бүған мы-</w:t>
        <w:br/>
        <w:t>сал ретінде сәбізге қызғылт сары түс беретін Вкаротинді алайық (А</w:t>
        <w:br/>
        <w:t>336</w:t>
        <w:br/>
        <w:t>50э</w:t>
        <w:br/>
        <w:t>ш.а ƏН</w:t>
        <w:br/>
        <w:t>13.10-сурет. Бекболат мұнай кенішіндегі доломиттің СаМг (СО,),</w:t>
        <w:br/>
        <w:t>(3825-3827 м) ЭПР спектрі. Спектрдің маңызды константасы 0-151,/1,,</w:t>
        <w:br/>
        <w:t>мұндағы І, және І,, Мр?” және Са?” иондарын алмастыратын тиісті Мп?”</w:t>
        <w:br/>
        <w:t>иондары сызықтарының интенсивтілігі (Р.Насиров, 1998).</w:t>
        <w:br/>
        <w:t>көмегімен әктасты кен жыныстарынан доломиттің пайда болу</w:t>
        <w:br/>
        <w:t>механизмін айтуға болады. Бекболат кеніші доломиті үшін о-8,31-ге</w:t>
        <w:br/>
        <w:t>тең болып, оның теңіз суымен тұшы судың араласу аймағында әкта-</w:t>
        <w:br/>
        <w:t>сты кен жыныстарынан төмендегідей реакция негізінде түзілгенін</w:t>
        <w:br/>
        <w:t>айқын дәлелдейді (а&gt;5).</w:t>
        <w:br/>
        <w:t>2Са(НСО,), “- М:5О0,-- СаМұ(СО,), “ Са8О, %2С0,%2Ң,0</w:t>
        <w:br/>
        <w:t>Яғни зерттелген доломит химиялық жолмен түзілген шөгінді до-</w:t>
        <w:br/>
        <w:t>домитке жатады. Ал егер в.&lt;5 болса, онда ондай доломиттер метасо-</w:t>
        <w:br/>
        <w:t>матикалық доломиттер тобына жатады.</w:t>
        <w:br/>
        <w:t>Осы стандартты үлгінің көмегімен басқа да кен жыныстары құра-</w:t>
        <w:br/>
        <w:t>мындағы доломитті зерттеуге болады. 13.11-суретте Имашев (Батыс</w:t>
        <w:br/>
        <w:t>Қазақстан) мұнай кенішінің 1-бұрғылау ұңғысының (3801-3804 м)</w:t>
        <w:br/>
        <w:t>кен жынысының (а) ИҚ спектрі көрсетілген. Бұл күрделі спектрді</w:t>
        <w:br/>
        <w:t>талдау жасау үшін оны жоғарыдағы зерттелген стандартты үлгінің</w:t>
        <w:br/>
        <w:t>ИҚ спектрімен салыстаралық (б). Бұл спектрлерді салыстырмалы</w:t>
        <w:br/>
        <w:t>талдау және екі үлгінің де ЭПІР спектрлерінің негізінде Имашев</w:t>
        <w:br/>
        <w:t>кен жынысы үлгісінің ИҚ спектрінде доломиттің жолақтарынан</w:t>
        <w:br/>
        <w:t>басқа, каолинит минералының инфрақызыл сәулені жұту жолақта-</w:t>
        <w:br/>
        <w:t>ры барын дәлелдеді (в). Каспий маңы ойпатының түз үсті мұнай-</w:t>
      </w:r>
    </w:p>
    <w:p>
      <w:r>
        <w:t>лары орналасатын бөлігінің геологиялық қабаттарында жиі кездесетін</w:t>
        <w:br/>
        <w:t>каолинит минералының ЭПР спектрі 13.12-суретте көрсетілген. Соны-</w:t>
        <w:br/>
        <w:t>343</w:t>
        <w:br/>
        <w:t>13-тарау. ЗАТ ҚҰРАМЫН ЗЕРТТЕУДІҢ</w:t>
        <w:br/>
        <w:t>СПЕКТРОСКОПИЯЛЫҚ ӘДІСТЕРІ</w:t>
        <w:br/>
        <w:t>Мамандардың нақтылы жұмыстарында белгілі бір табиғи мине-</w:t>
        <w:br/>
        <w:t>ралды шикізат не өнім құрамындағы заттардын сапасын және</w:t>
        <w:br/>
        <w:t>мөлшерін білуі өте қажет. Соңғы жылдары қоршаған ортаның лас-</w:t>
        <w:br/>
        <w:t>тануына байланысты топырақтағы, судағы және ауадағы ауыр</w:t>
        <w:br/>
        <w:t>элементтерді, олардың қосылыстарын және басқа канцерогенді зат-</w:t>
        <w:br/>
        <w:t>тарды білудің маңызы артуда. Біз өткен кіріспе тарауда заттарды</w:t>
        <w:br/>
        <w:t>идентификациялау (сапалық, талдау) және мөлшерін анықтаумен</w:t>
        <w:br/>
        <w:t>(сандық талдау) химияның бөлімі -- аналитикалық химия шұғыл-</w:t>
        <w:br/>
        <w:t>данатынын айтқанбыз. Осыған байланысты заттарды зерттеудің</w:t>
        <w:br/>
        <w:t>дағдылы химиялық әдістеріне тоқталмай, өткен ғасырдың соңғы</w:t>
        <w:br/>
        <w:t>40 жылы ішінде аспаптар техникасының дамуына байланысты хи-</w:t>
        <w:br/>
        <w:t>миялық зерттеулерде және анализде кеңінен қолданыла бастаған</w:t>
        <w:br/>
        <w:t>спектроскопиялық әдістерге тоқталайық.</w:t>
        <w:br/>
        <w:t>Бұл бөлімде қысқаша ғана ЭПР және ЯМР спектроскопия</w:t>
        <w:br/>
        <w:t>түрлерінен басқа, инфрақызыл (ИК), ультракүлгін (УК) және көрінетін</w:t>
        <w:br/>
        <w:t>жарық (КЖ) спектроскопиясының және рентгенфлуоресценті талдау</w:t>
        <w:br/>
        <w:t>(РФТ) әдістерінің қолдануларын қысқаша нақты мысалдармен қара-</w:t>
        <w:br/>
        <w:t>стырамыз.</w:t>
        <w:br/>
        <w:t>Кез келген спектроскопиялық әдісте зерттелетін затқа белгілі</w:t>
        <w:br/>
        <w:t>бір толқын ұзындығынан тұратын электромагниттік толқындар</w:t>
        <w:br/>
        <w:t>түсіріледі. Әр түрлі заттар өздерінің атомдық-молекулалық құры-</w:t>
        <w:br/>
        <w:t>лымына байланысты электромагниттік толқындардың бір түрін</w:t>
        <w:br/>
        <w:t>жұтады. Зерттелетін заттың жүтылу спектрін талдау бойынша, олар-</w:t>
        <w:br/>
        <w:t>ды идентификациялауға қатысты және құрамдық ерекшеліктерімен</w:t>
        <w:br/>
        <w:t>қасиеттері туралы құнды мәліметтер алуға болады.</w:t>
        <w:br/>
        <w:t>Электромагниттік толқындарға көрінетін жарықтан басқа,</w:t>
        <w:br/>
        <w:t>ультракүлгін сәулелер, инфрақызыл, У-сәулелер, ренттен сәулелері</w:t>
        <w:br/>
        <w:t>мен радиотолқындар жатады. Оларды 13.1-суретте көрсетілгендей</w:t>
        <w:br/>
        <w:t>етіп, толқын ұзындықтары бойынша бір қатарға орналастыруға</w:t>
        <w:br/>
        <w:t>болады. Бұл орналасуды электромагниттік толқындар шкаласы деп</w:t>
        <w:br/>
        <w:t>атайды. Төменде электромагниттік толқындардың толқын ұзын-”</w:t>
        <w:br/>
        <w:t>дығына қарай жұмыс істейтін спектроскопиялық әдістердің аты</w:t>
        <w:br/>
        <w:t>келтірілген. Бұл кестеде сонымен қатар суретте көрсетілген аспап-</w:t>
        <w:br/>
        <w:t>тарға сәйкес құнды деректер беретін, олардың спектрлері түрінің</w:t>
        <w:br/>
        <w:t>атауы да берілген. Бұлардың ішінде ең энергиясы көп рентген</w:t>
        <w:br/>
        <w:t>сәулелері, оның толқын ұзындығы д - 0,2-20Д9 аралығында бола-</w:t>
        <w:br/>
        <w:t>ды. Мысалы, 2, -“1А! болатын ренттен сәулесі фотонының энергия-</w:t>
        <w:br/>
        <w:t>331</w:t>
        <w:br/>
        <w:t>жүзінде ол ІНе-Не|?" түрінде болып диамагниттік қасиет көрсетеді.</w:t>
        <w:br/>
        <w:t>Сондықтан бір валентті сынап тұздарының иондарға диссоциация-</w:t>
        <w:br/>
        <w:t>лануы мыстың (1) тұзының (АрМО,) иондарға ыдырауынан өзгеше</w:t>
        <w:br/>
        <w:t>болады. Сынап (І) нитратының электр өткізімділігі қорғасын (ІП)</w:t>
        <w:br/>
        <w:t>нитратының электр өткізімділігіне ұқсас болады:</w:t>
        <w:br/>
        <w:t>Не? (МОз)-&gt;Не --2М0;</w:t>
      </w:r>
    </w:p>
    <w:p>
      <w:r>
        <w:t>РЬ(МО:з-&gt; РЫ --2МО;</w:t>
        <w:br/>
        <w:t>Суда ерімтал бір валентті сынап нитратына МаСі-мен әрекет</w:t>
        <w:br/>
        <w:t>еткенде, суда ерімейтін ақ түсті үнтақ сынап (І) хлориді Нр,СІ,</w:t>
        <w:br/>
        <w:t>тұнбаға түседі:</w:t>
        <w:br/>
        <w:t>Не (МО), -- 2КаСІ - Не.СІ, “- 2МаХО,</w:t>
        <w:br/>
        <w:t>Бұл медициналық тәжірибеде “каломель” деген атпен ішті та-</w:t>
        <w:br/>
        <w:t>залайтын дәрі ретінде қолданылады.</w:t>
        <w:br/>
        <w:t>Мырыш топшасы металдарының барлығыда, өздерінің “-2 то-</w:t>
        <w:br/>
        <w:t>тығу дәрежесінде бір 5 және үш р бос орбитальдарының болуына</w:t>
        <w:br/>
        <w:t>байланысты түрліше лигандтер мен донорлы-акцепторлы механизм</w:t>
        <w:br/>
        <w:t>бойынша тетраэдрлік құрылымды кешендер құруға қабілетті.</w:t>
        <w:br/>
        <w:t>Бұл үш металл да өндірісте және халық шаруашылығының түрлі</w:t>
        <w:br/>
        <w:t>саласында кең түрде қолданылады. Жыл сайын дүние жүзі бойын-</w:t>
        <w:br/>
        <w:t>ша өндірілетін 5 млн. тоннаға жуық мырыштың 1 млн. тоннадан</w:t>
        <w:br/>
        <w:t>астамы темірдің, болаттың бетін қаптауға жұмсалады. Темірден</w:t>
        <w:br/>
        <w:t>жасалған бұйымдарды (шелек, қаңылтыр) балқыған мырышқа ба-</w:t>
        <w:br/>
        <w:t>тырып, олардың бетін мырыш қабатымен қаптайды, ол қабықша</w:t>
        <w:br/>
        <w:t>темірден, болаттан жасалған бұйымдарды көптеген жылдар татта-</w:t>
        <w:br/>
        <w:t>нудан қорғайды. Мырыштың көпшілік бөлігі құймалар дайындауға</w:t>
        <w:br/>
        <w:t>қолданылады, олардың ішіндегі маңыздысы мырыштың мыспе</w:t>
        <w:br/>
        <w:t>құймасы (жез). . %003</w:t>
        <w:br/>
        <w:t>Кадмий дизельмен жұмыс істейтін тепловоздарда қолданыла-</w:t>
        <w:br/>
        <w:t>тын сілтілі Са/Мі батареяларында пайдаланылады, құрамында 1-2</w:t>
        <w:br/>
        <w:t>процент кадмий бар Вуд құймасы судың қайнау температурасынан</w:t>
        <w:br/>
        <w:t>төмен температурада (:-70%) балқиды, ал С45 -- өте маңызды, бірақ</w:t>
        <w:br/>
        <w:t>қымбат тұратын жасыл пигмент, ол жасыл көк люминофор ретінде</w:t>
        <w:br/>
        <w:t>түсті кинескоптарда қолданылады.</w:t>
        <w:br/>
        <w:t>Сынап көптеген металдармен амальгама деп аталатын сұйық</w:t>
        <w:br/>
        <w:t>құйма түзеді. Бұл құймада еріген металдар өздерінің ерекшеліктерін</w:t>
        <w:br/>
        <w:t>едәуір дәрежеде сақтай алады. Химиялық тәжірибеде, әсіресе сілтілік</w:t>
        <w:br/>
        <w:t>металдардың амалыгамасы түрліше металорганикалық синтезде</w:t>
        <w:br/>
        <w:t>тиімді тотықсыздандырғыш ролін атқарады. Сол сияқты сынап</w:t>
        <w:br/>
        <w:t>328</w:t>
        <w:br/>
        <w:t>13.5. ЯМР спектроскопиясы</w:t>
        <w:br/>
        <w:t>ЯМР спектроскопиясы кезінде, кіріспе тарауда айтылғандай, белгілі</w:t>
        <w:br/>
        <w:t>бір атом түрлері ядролары спиндері болғандықтан, оларды кішкене</w:t>
        <w:br/>
        <w:t>Магниттер ретінде қарастыруға болады. Осындай жүйені сыртқы тұрақ-</w:t>
        <w:br/>
        <w:t>ты магнит өрісіне орналастырсақ, онда олар жердің магнит ерісі әсерінен</w:t>
        <w:br/>
        <w:t>бұрылатын компас тілі сияқты, өріс бағыты бойынша орналасады.</w:t>
        <w:br/>
        <w:t>ЯМР спектроскопияда, осы ядролардың спиндерін қарсы бағытқа бұру</w:t>
        <w:br/>
        <w:t>үшін радиотолқындар энергиясы қолданылады.</w:t>
        <w:br/>
        <w:t>Ең қарапайым ЯМР спектрометр схемасы 13.13-суретте</w:t>
        <w:br/>
        <w:t>көрсетілген. Жұтылатын радиотолқын жиілігі ядролардың</w:t>
        <w:br/>
        <w:t>магниттік қасиетіне тәуелді және сыртқы магнит өрісі кернеулігіне</w:t>
        <w:br/>
        <w:t>пропорционал. Зертханалық, тәжірибеде қолданылатын ЯМР спек-</w:t>
        <w:br/>
        <w:t>трометрлерде зерттелетін затқа түсірілетін радиотолқын ұзындығы</w:t>
        <w:br/>
        <w:t>түрақты етіліп (60 МГц) электромагнит арасындағы мағнит өрісі</w:t>
        <w:br/>
        <w:t>кернеулігі шамасы бірте-бірте жоғарылатылады. Көптеген ядро-</w:t>
        <w:br/>
        <w:t>лардың, оның ішінде сутегі атомы ядросының (ІН) магниттік</w:t>
      </w:r>
    </w:p>
    <w:p>
      <w:r>
        <w:t>қасиеті болатынын білгенбіз, сондықтан біз бұл бөлімде протон-</w:t>
        <w:br/>
        <w:t>ның ЯМР спектрімен толығырақ танысамыз. Сыртқы магнит</w:t>
        <w:br/>
        <w:t>өрісі кернеулігінің бір шамасында зерттелетін зат құрамын-</w:t>
        <w:br/>
        <w:t>дағы ядролардың спиндері радиотолқын энергиясын жұту</w:t>
        <w:br/>
        <w:t>нәтижесінде спиндері бағытын өзгертіп, жоғарғы энергетикалық дең-</w:t>
        <w:br/>
        <w:t>13.13-сурет. ЯМР спектрометрінің схемасы: 1-- зерттелетін зат салын-</w:t>
        <w:br/>
        <w:t>ған ампула; 2 - радиогенератор; 3 - радиожиілікті күшейткіні; 4 - детек-</w:t>
        <w:br/>
        <w:t>тор; 5 - жазатын құрал. :</w:t>
        <w:br/>
        <w:t>М5</w:t>
        <w:br/>
        <w:t>2Н6 %- 4НМО,-» Нұ,(МО)), “- 2М0,--2Н,0</w:t>
        <w:br/>
        <w:t>2Н6 %- 2Н,50, -» Нҙ,50, % 80,“ 2Н,0</w:t>
        <w:br/>
        <w:t>Жорамалданған Нв,2“ ионы тотықсыздануының электрод потен-</w:t>
        <w:br/>
        <w:t>циалын Нв,-ЭНв (0,79 в) На!“ ионының тотықсыздану электрод</w:t>
        <w:br/>
        <w:t>потенциалымен Нр2"-5Нв (0,85 в) салыстырып және 2Нр2%-- 2 -</w:t>
        <w:br/>
        <w:t>Нв,” (0,92 в) ескеріп, қалыпты жағдайда Нр,2“ ионының бос сынапқа</w:t>
        <w:br/>
        <w:t>және тиісінше сынаптың (ПИ) қосылыстарына бөлініп, диспропор-</w:t>
        <w:br/>
        <w:t>циялануға (өздігінен тотығу-тотықсыздану) қабілетті екеніне көз</w:t>
        <w:br/>
        <w:t>жеткізуге болады: )</w:t>
        <w:br/>
        <w:t>На 2-» Н Нұ?, фі, - 0,136</w:t>
        <w:br/>
        <w:t>Бұл жай алғаш рет сынаптың (1) төрт галогенидтері ішіндегі</w:t>
        <w:br/>
        <w:t>жалғыз суда ерімталы сынап (1) фторидінің сумен гидролизі кезінде</w:t>
        <w:br/>
        <w:t>байқалып, тәжірибелік негіз алды:</w:t>
        <w:br/>
        <w:t>Не,Е, 3% Н,0-» 2НЕ 3 Нұ, (ОН),</w:t>
        <w:br/>
        <w:t>орнықсыз</w:t>
        <w:br/>
        <w:t>Нәз (ОН,--атоыншау , 1120: НоО-КН;О</w:t>
        <w:br/>
        <w:t>Сонымен қатар электрод потенциалын салыстыру негізінде Нәр,”</w:t>
        <w:br/>
        <w:t>ионының Нр?“ ионына қарағанда тотықтырғыш қасиетінің төмен</w:t>
        <w:br/>
        <w:t>екенін де айтуға болады. Санымен сынапты өзінің аналогтарынан</w:t>
        <w:br/>
        <w:t>айыратын ерекше қасиеті - оның бір валентті күйі өзара байланыс-</w:t>
        <w:br/>
        <w:t>қан екі сынап атомы ионын (:-1) құрауы.</w:t>
        <w:br/>
        <w:t>Мұндай сынап ионының құрылымы |Нв-Не|" бөлатысинсінені.</w:t>
        <w:br/>
        <w:t>олардың қосылыстарын рентген құрылымдық зерттеулер, тұздары-</w:t>
        <w:br/>
        <w:t>ның электр өткізгіштігі айқын дәлелдеді. Мұның негізінде сынап-</w:t>
        <w:br/>
        <w:t>тың екі валентті қосылысын сынап қосып қыздырғанда реакцияның</w:t>
        <w:br/>
        <w:t>(А) өнімі түзілмей (Б) өнімі түзілетініне көз жеткізуге болады:</w:t>
        <w:br/>
        <w:t>На(МО), % Не - 2ҢЕМО, (А)</w:t>
        <w:br/>
        <w:t>Не -2Ң-</w:t>
        <w:br/>
        <w:t>нано), 4 %- Нұ (МО), (Б)</w:t>
        <w:br/>
        <w:t>КШі- Не</w:t>
        <w:br/>
        <w:t>ЭПР спектроскопия көмегімен зерттеулер сынаптың қатты және</w:t>
        <w:br/>
        <w:t>ерітіндідегі қосылыстарының барлығының да парамагниттік қасиеті</w:t>
        <w:br/>
        <w:t>жоқ екенін көрсетті. Егер сынаптың бір валентті қосылысында (А-</w:t>
        <w:br/>
        <w:t>өнім) Нр" ионы бар деп есептесек, онда ол өзінің дара электроны</w:t>
        <w:br/>
        <w:t>болуына сәйкес парамагниттік қасиетке ие болу керек, бірақ іс</w:t>
        <w:br/>
        <w:t>327</w:t>
      </w:r>
    </w:p>
    <w:p>
      <w:r>
        <w:t>спектрі берілген. Бұл суреттегі ИҚ спектрлерді бір-бірімен салыстыр-</w:t>
        <w:br/>
        <w:t>сақ, онда эталондық үлгі ретінде алынған октан құрамындағы С-Н</w:t>
        <w:br/>
        <w:t>байланысы бойынша, 1470-1480 см: жиілік аралығында СН,тобында</w:t>
        <w:br/>
        <w:t>және 1360 см"! жилігінде СН,тобында инфрақызыл сәулелердің жұты-</w:t>
        <w:br/>
        <w:t>луының әсерінен болатын сипаттамалы тербеліс жолақтары, мұнай</w:t>
        <w:br/>
        <w:t>құрамындағы алкандардан да байқалады. Бұдан басқа мұнайдың 2124</w:t>
        <w:br/>
        <w:t>спектрінен 1610-1620 см:! толқын жилігі аралығында жататын аро-</w:t>
        <w:br/>
        <w:t>матты қосылыстардың С-С байланысы бойынша тербелістерінің си-</w:t>
        <w:br/>
        <w:t>паттаушы жолағы айқын байқалады. Карбонил тобының (С-0) си-</w:t>
        <w:br/>
        <w:t>паттаушы жолағы --1725 см:! шамасында орналасқанын көреміз. Міне,</w:t>
        <w:br/>
        <w:t>осылайша эталондық үлгілер бойынша зерттелетін мұнайдың күрделі</w:t>
        <w:br/>
        <w:t>химиялық құрамына топтық талдау жасауға болады.</w:t>
        <w:br/>
        <w:t>13.4. ЭПР спектроскопиясы</w:t>
        <w:br/>
        <w:t>Біз кіріспе бөлімінде ЭПР спектроскопиясының жұмыс істеу ұста-</w:t>
        <w:br/>
        <w:t>нымымен танысқан болатынбыз. Бұл әдіс құрамында дара электрондары</w:t>
        <w:br/>
        <w:t>бар әр түрлі күйдегі (қатты, сұйық және газ) парамагниттік заттардың</w:t>
        <w:br/>
        <w:t>құрылымын зерттеуге қолданылатындығын және оның химиялық, реак-</w:t>
        <w:br/>
        <w:t>циялардың механизмін түсіндірудегі маңызына (6-тарау) көз жеткіздік.</w:t>
        <w:br/>
        <w:t>Геологтар үшін мұнай кездесетін қабаттардың толық минералдық</w:t>
        <w:br/>
        <w:t>құрамын анықтау ісі өте күрделі және ол көптеген физикалық және</w:t>
        <w:br/>
        <w:t>химиялық әдістерді жүйелі қолдану нәтижесінде шешіледі. Бұрғы-</w:t>
        <w:br/>
        <w:t>лау ұңғылары алып шығатын кен жыныстарының үлгісінің (керн)</w:t>
        <w:br/>
        <w:t>толық минералдық құрамын білудің, зерттелетін теологиялық қима-</w:t>
        <w:br/>
        <w:t>ның мұнай бергіштігін анықтаудағы ролі өте зор.</w:t>
        <w:br/>
        <w:t>Енді ЭПР спектрометрінің шөгінді тау жыныстарының мине-</w:t>
        <w:br/>
        <w:t>ралдық құрамын анықтаудағы қолданылуына мысалдар келтірейік.</w:t>
        <w:br/>
        <w:t>13.10-суретте Бекболат мұнай кенішінің тау жынысының спектрі</w:t>
        <w:br/>
        <w:t>берілген (бұл үлгідегі рентгенфазалық қондырғы көмегімен анық-</w:t>
        <w:br/>
        <w:t>талған доломит мөлшері 98%). Мұнда Мп? ионының с факторы</w:t>
        <w:br/>
        <w:t>мен (2,0100 және 2,0028) анықталатын екі түрлі спектрі көрсетілген.</w:t>
        <w:br/>
        <w:t>Ал марганец ионының дара электронының, оның магниттік қасиеті</w:t>
        <w:br/>
        <w:t>бар ядросы мен (1-:5/2) нәзік әсерлесу (НӘ) константасы а,,95э</w:t>
        <w:br/>
        <w:t>(бұл 3 және 4-сызықтар арақашықтығы). Марганец ядросының спині</w:t>
        <w:br/>
        <w:t>І:5/2 екенін ескеріп, М--2л1:-1 өрнегі бойынша 8 сызықтан түра-</w:t>
        <w:br/>
        <w:t>тын екі марганец ионының спектрлерінің қоспасын аламыз. Сыр-</w:t>
        <w:br/>
        <w:t>тқы магнит өрісі кернеулігінің шамасы өсу бағытында 1 және 2-</w:t>
        <w:br/>
        <w:t>сызықтар доломит минералы құрамындағы Ме?" және Са?" ионда-</w:t>
        <w:br/>
        <w:t>рын алмастыратын Мп?” иондарының сәйкес 8-сызықтары. Осы 1</w:t>
        <w:br/>
        <w:t>және 2-сызықтары интенсивтілігінің бір-біріне қатынасы а-15 1/1,</w:t>
        <w:br/>
        <w:t>342</w:t>
        <w:br/>
        <w:t>белгілі эталон үлгісі көмегімен сапалық және сандық талдау жасауға</w:t>
        <w:br/>
        <w:t>болады. Осылайша кендердің, топырақтың т.б. элементтік құрамы бір</w:t>
        <w:br/>
        <w:t>рет алынған үлгі бойынша анықталады.</w:t>
        <w:br/>
        <w:t>13.2. УК және КЖ спектроскопиялары</w:t>
        <w:br/>
        <w:t>Ультракүлгін сәулелер электромагниттік толқындар шкаласын-</w:t>
        <w:br/>
        <w:t>да (13.1-сурет) рентген сәулелерінің ұзын толқындық шетінен ең</w:t>
        <w:br/>
        <w:t>қысқа толқынды көрінетін сәулелер арасында орналасқан</w:t>
        <w:br/>
        <w:t>электромагниттік толқындар болса, ал көрінетін жарық оған жалға-</w:t>
        <w:br/>
        <w:t>сып, өзінің қызыл толқындық шетімен аяқталып, инфрақызыл сә-</w:t>
        <w:br/>
        <w:t>улелермен шектесетін электромагниттік толқындар. Ультракүлгін</w:t>
        <w:br/>
        <w:t>(УК) және көрінетін жарық (КЖ) спектроскопияларында</w:t>
      </w:r>
    </w:p>
    <w:p>
      <w:r>
        <w:t>ультракүлгін және көрінетін сәуле бөлігінің кванттары атомдардың</w:t>
        <w:br/>
        <w:t>не молекулалардың валентті не қозғалғыш электрондарын қозды-</w:t>
        <w:br/>
        <w:t>рып, жұтылады. Электрондық спектроскопияның бүлайша екіге</w:t>
        <w:br/>
        <w:t>бөлінуі физиологиялық себептерге байланысты: көрінетін жарық</w:t>
        <w:br/>
        <w:t>адам көзімен қабылданса, ал ультракүлгін сәуле көзге көрінбейді.</w:t>
        <w:br/>
        <w:t>Бұл электронды спектроскопиялар көмегімен: зерттелетін</w:t>
        <w:br/>
        <w:t>ерітінділердің концентрациясын анықтауға болады. Өйткені түсетін</w:t>
        <w:br/>
        <w:t>сәуле интенсивтілігі 1, ерітінді арқылы өткенде экспоненциалды</w:t>
        <w:br/>
        <w:t>заңмен әлсірейді 1 --/07%%! логарифмді түрде</w:t>
        <w:br/>
        <w:t>р-4 5 048-.с-4 ес,</w:t>
        <w:br/>
        <w:t>мұндағы 1- өткен жарық интенсивтілігі, /- кювета (астауша) ұзын-</w:t>
        <w:br/>
        <w:t>дығы, с - жарықты жұтатын молекулалар концентрациясы, Й - оп-</w:t>
        <w:br/>
        <w:t>тикалық тығыздық, Е - меншікті молярлық жүту қабілеті немесе</w:t>
        <w:br/>
        <w:t>экстенкция коэффициенті.</w:t>
        <w:br/>
        <w:t>Бұл өрнек Бугер-Ламберт-Бера заңының математикалық өрнегі,</w:t>
        <w:br/>
        <w:t>ол жұтылатын сәуле мен оны жұтатын молекулалар концентрациясы</w:t>
        <w:br/>
        <w:t>арасындағы байланысты тағайындайды. А--сопві болған жағдайда, оп-</w:t>
        <w:br/>
        <w:t>тикалық тығыздықтың концентрацияға тәуелділігі Бера заңы деп ата-</w:t>
        <w:br/>
        <w:t>лады. Бера заңы негізінде УК және КЖ. спектроскопиялары бойынша,</w:t>
        <w:br/>
        <w:t>бір толқын ұзындығында ерітіндідегі зат концентрациялары анықта-</w:t>
        <w:br/>
        <w:t>лады. Бұл аспаптардың біріккен схемасы 13.5-суретінде-көрсетілген.</w:t>
        <w:br/>
        <w:t>Мұндай жағдайда аппаратура екі түрлі жарық шығару көзімен қамта-</w:t>
        <w:br/>
        <w:t>масыз етіледі -- біреуі УК-сәудені алу үшін, ал екіншісі көрінетін</w:t>
        <w:br/>
        <w:t>жарықты алу үшін. УК және КЖ спектроскопияларының жұмыс істеу</w:t>
        <w:br/>
        <w:t>335</w:t>
        <w:br/>
        <w:t>13.3. Инфрақызыл (ИҚ) спектроскопия</w:t>
        <w:br/>
        <w:t>Қазіргі таңда жаңа синтезделген қосылыстардың құрылысын,</w:t>
        <w:br/>
        <w:t>физикалық және химиялық қасиеттерін анықтауда инфрақызыл спек-</w:t>
        <w:br/>
        <w:t>троскопия кең қолданылуда. Өйткені УК және КЖ спектрлерден</w:t>
        <w:br/>
        <w:t>ИҚ спектрдің артықшылығы -- бейорганикалық және органикалық</w:t>
        <w:br/>
        <w:t>қосылыстардың барлық функциональдық топтарының тербелісіне</w:t>
        <w:br/>
        <w:t>байланысты өте көп жұтылу сызықтарының жиынын береді. Дәлірек</w:t>
        <w:br/>
        <w:t>айтқанда әрбір химиялық байланыс тербелісі жұтылатын инфрақы-</w:t>
        <w:br/>
        <w:t>зыл сәулелердің белгілі бір жиілігімен сипатталады. Электромагниттік</w:t>
        <w:br/>
        <w:t>толқындар шкаласында (13.1-сурет) инфрақызыл сәулелер 8000 және</w:t>
        <w:br/>
        <w:t>1000000 А“ аралығында жатады.</w:t>
        <w:br/>
        <w:t>ИҚ спектроскопия көмегімен тамақ өнімдерінің, өсімдік, жануар,</w:t>
        <w:br/>
        <w:t>адам организмдерінің, мұнайдың, руданың химиялық құрамын, сон-</w:t>
        <w:br/>
        <w:t>дай-ақ кендердің және мұнай жатқан шөгінді тау жыныстарының</w:t>
        <w:br/>
        <w:t>минералдық құрамын анықтауда өте құнды мәліметтер алуға болады.</w:t>
        <w:br/>
        <w:t>ИҚ спектроскопия негізінен зат құрамындағы бір атомдардың хи-</w:t>
        <w:br/>
        <w:t>миялық байланыс бойынша басқа бір атомдармен салыстырғандағы</w:t>
        <w:br/>
        <w:t>тербелісіне негізделген. Молекуладағы атомдар санының өсуіне бай-</w:t>
        <w:br/>
        <w:t>ланысты мүмкін болатын тербеліс саны да өседі, осыған байланысты</w:t>
        <w:br/>
        <w:t>ИҚ спектр көптеген сызықтар мен жолақтардан тұрады. ИҚ спектрді</w:t>
        <w:br/>
        <w:t>талдау жасау кезінде жалпы түрде еске алатын нәрсе: ол молекула-</w:t>
        <w:br/>
        <w:t>дағы атомдар тербелісінің валенттік және деформациялық болып екі</w:t>
        <w:br/>
        <w:t>топқа бөлінуі. Егер тербеліс байланыс бойынша болып, байланыстар</w:t>
        <w:br/>
        <w:t>арасындағы бұрыштар өзгермесе, мұндай тербеліс валентті (») деп</w:t>
        <w:br/>
        <w:t>аталады. Егер байланыстар арасындағы бұрыштар өзгеріп, ал байла-</w:t>
        <w:br/>
        <w:t>ныс ұзындықтары өзгермесе, онда мұндай тербелістер деформациялы</w:t>
        <w:br/>
        <w:t>(8,7) тербелістерге жатады. Деформациялы тербелістер үшін сол бай-</w:t>
      </w:r>
    </w:p>
    <w:p>
      <w:r>
        <w:t>Ланыстардың валентті тербелісіне қажетті энергияға қарағанда аз энер-</w:t>
        <w:br/>
        <w:t>гия кетеді, сондықтан деформациялық тербелістердің спектрлері инф-</w:t>
        <w:br/>
        <w:t>рақызыл сәулелердің ұзын толқындар (төменгі жиілік) жағында орна-</w:t>
        <w:br/>
        <w:t>ласады. Валентті тербелістер ениметринін (93 және антисимметриялы</w:t>
        <w:br/>
        <w:t>Н Н Н НН Нн</w:t>
        <w:br/>
        <w:t>2 “4 ХХ 1/ 12 АТА</w:t>
        <w:br/>
        <w:t>/Х АҒАЙ / /</w:t>
        <w:br/>
        <w:t>Уд » а 6 в</w:t>
        <w:br/>
        <w:t>валентті Деформациялы енені,</w:t>
        <w:br/>
        <w:t>тербелістер түрлері</w:t>
        <w:br/>
        <w:t>340:</w:t>
        <w:br/>
        <w:t>гейге өтеді, бұны ядролық магниттік резонанс (ЯМР) деп атап, оны</w:t>
        <w:br/>
        <w:t>спектрометрдің жазатын құралындағы спектр түрінде жазамыз. Бір</w:t>
        <w:br/>
        <w:t>айтар жай: зат құрамындағы протондардың магниттік резонансы олар-</w:t>
        <w:br/>
        <w:t>дың атомдарының электрондық қабықтарының күйіне де тәуелді. Осы-</w:t>
        <w:br/>
        <w:t>ған байланысты әр түрлі молекулалар және әр түрлі атомдар тобы</w:t>
        <w:br/>
        <w:t>протондар резонансы кезінде радиотолқын энергиясын әр түрлі маг-</w:t>
        <w:br/>
        <w:t>нит өрісі кернеулігінде жұтады. Мысалы, этил спиртінің ЯМР спектрін</w:t>
        <w:br/>
        <w:t>(13.14а-сурет) талдау оның құрамындағы үш атомдар тобындағы СН,</w:t>
        <w:br/>
        <w:t>(метил), СН,(метилен) және ОН (гкилроксил) протондары спиндерінің</w:t>
        <w:br/>
        <w:t>резонансы сыртқы магнит өрісінің әр түрлі бөлігінде өтеді. Өйткені</w:t>
        <w:br/>
        <w:t>сыртқы магнит өрісінде бұл топтардың әрбіреуінің электрондар</w:t>
        <w:br/>
        <w:t>қауызымен экрандалуының шамасы әр түрлі. Экрандалу дәрежесі</w:t>
        <w:br/>
        <w:t>электртерістілігі жоғары оттекпен жалғасқан протон үшін өте аз, сон-</w:t>
        <w:br/>
        <w:t>дықтан ол резонанс энергиясын сыртқы магнит өрісінің аз шамасын-</w:t>
        <w:br/>
        <w:t>да жұтады, басқаша айтқанда, ядролық магниттік резонанс гидро-</w:t>
        <w:br/>
        <w:t>ксил протоны үшін ертелеу басталады. Бүл ядролық резонанс сызық-</w:t>
        <w:br/>
        <w:t>тары астындағы аудан, эквивалент нротондар санына тура</w:t>
        <w:br/>
        <w:t>пропорционал (1:2:3) гидроксил, метилен және метил тобы. Әр түрлі</w:t>
        <w:br/>
        <w:t>дәрежеде экрандалған ядролар тобы үшін сыртқы магнит өрісі шама-</w:t>
        <w:br/>
        <w:t>---СН, 6)</w:t>
        <w:br/>
        <w:t>-- ОН “ан</w:t>
        <w:br/>
        <w:t>к ТМС</w:t>
        <w:br/>
        <w:t>--&lt;СН, а)</w:t>
        <w:br/>
        <w:t>---ОН</w:t>
        <w:br/>
        <w:t>1... р.а...</w:t>
        <w:br/>
        <w:t>6 4 0</w:t>
        <w:br/>
        <w:t>8, м.т.</w:t>
        <w:br/>
        <w:t>13.14-сурет. Этил спиртінің әр түрлі ЯМР спектрометрлерімен жазылған</w:t>
        <w:br/>
        <w:t>спектрі: а - сезімталдығы төмен ЯМР; 6 - сезімталдығы жоғары ЯМР.</w:t>
        <w:br/>
        <w:t>346</w:t>
        <w:br/>
        <w:t>РІ-ЕІ НІПА Фе ?иониы лу</w:t>
        <w:br/>
        <w:t>-0| НШтА СОві РИОНЕІНЕЦ/</w:t>
      </w:r>
    </w:p>
    <w:p>
      <w:r>
        <w:t>дәлінәймәке |</w:t>
        <w:br/>
        <w:t>61. АРА ҰЛ ЕСЕН БН ЕСІН</w:t>
        <w:br/>
        <w:t>бН 1| 80| ән| м(|оғі</w:t>
        <w:br/>
        <w:t>гі 28|22| 61| 91/91</w:t>
        <w:br/>
        <w:t>9%) цН| ты) 91| ой) ам !</w:t>
        <w:br/>
        <w:t>97 841178117471 914| 91 2</w:t>
        <w:br/>
        <w:t>ЦУ4 о2| ә4| чи 49 д</w:t>
        <w:br/>
        <w:t>дәшнәләге р</w:t>
        <w:br/>
        <w:t>даәлінәләке а</w:t>
        <w:br/>
        <w:t>Н</w:t>
        <w:br/>
        <w:t>інәйәге 8</w:t>
        <w:br/>
        <w:t>втиияооз-|</w:t>
        <w:br/>
        <w:t>ишпоріәшдімәне ніідәмнәләне втінмиоо ІникоЦ</w:t>
        <w:br/>
        <w:t>Оқулық басылымы</w:t>
        <w:br/>
        <w:t>Насиров Рахметолла Насирұлы</w:t>
        <w:br/>
        <w:t>ЖАЛПЫ ЖӘНЕ АНОРГАНИКАЛЫҚ ХИМИЯ</w:t>
        <w:br/>
        <w:t>(Оқу құралы)</w:t>
        <w:br/>
        <w:t>Редакторы А.Бермаханов</w:t>
        <w:br/>
        <w:t>Көркемдеуші редакторы Д.Кенжалиева</w:t>
        <w:br/>
        <w:t>Техникалық редакторы И.Насырова</w:t>
        <w:br/>
        <w:t>Компьютерде теріп, беттеген .Л.Кусаинова</w:t>
        <w:br/>
        <w:t>26.09.2002 басуға қол қойылды. Пішімі 60х84 1/,.. Әріп түрі “Таймс”.</w:t>
        <w:br/>
        <w:t>Шартты баспа табағы 21,0. Есепке алынатын баспа табағы 19,8.</w:t>
        <w:br/>
        <w:t>Қосымша таралымы 1000. Тапсырыс У2155.</w:t>
        <w:br/>
        <w:t>“Ғылым” ғылыми баспа орталығы</w:t>
        <w:br/>
        <w:t>480100. Алматы қаласы, Пушкин көшесі, 111/113</w:t>
        <w:br/>
        <w:t>“Былым” ғылыми баспа орталығының</w:t>
        <w:br/>
        <w:t>баспаханасында басылды</w:t>
        <w:br/>
        <w:t>Елепішті</w:t>
        <w:br/>
        <w:t>Овтішті</w:t>
        <w:br/>
        <w:t>54 Ігійішіті</w:t>
        <w:br/>
        <w:t>Ре Ріабіпшт</w:t>
        <w:br/>
        <w:t>Алгит</w:t>
        <w:br/>
        <w:t>Ртоінсініша |</w:t>
        <w:br/>
        <w:t>Тлтапіштп р</w:t>
        <w:br/>
        <w:t>Мерімпіші</w:t>
        <w:br/>
        <w:t>Рішіопіші Плутоний</w:t>
      </w:r>
    </w:p>
    <w:p>
      <w:r>
        <w:t>Атегісіштп</w:t>
        <w:br/>
        <w:t>Сігішп</w:t>
        <w:br/>
        <w:t>ВегКеІішт</w:t>
        <w:br/>
        <w:t>СаШшотішп |</w:t>
        <w:br/>
        <w:t>Біле Неіпішті</w:t>
        <w:br/>
        <w:t>шайішті</w:t>
        <w:br/>
        <w:t>| Бар |(впірелгішті</w:t>
        <w:br/>
        <w:t>Пп һехішт</w:t>
        <w:br/>
        <w:t>Гамтепсішті</w:t>
        <w:br/>
        <w:t>Беттпіштп Фермий</w:t>
        <w:br/>
        <w:t>а Мепдеіеуішп | Менделсевий</w:t>
        <w:br/>
        <w:t>Моһеішт Нобелий</w:t>
        <w:br/>
        <w:t>Папіо</w:t>
        <w:br/>
        <w:t>ПппіПдиайішт</w:t>
        <w:br/>
        <w:t>Пт бергіші</w:t>
        <w:br/>
        <w:t>Тап Пост</w:t>
        <w:br/>
        <w:t>ПтпШетзіші</w:t>
        <w:br/>
        <w:t>Бір ноль тоғыз | ГПУппПепзішті</w:t>
        <w:br/>
        <w:t>мелжыфр</w:t>
        <w:br/>
        <w:t>10.</w:t>
        <w:br/>
        <w:t>Пп.</w:t>
        <w:br/>
        <w:t>12.</w:t>
        <w:br/>
        <w:t>13.</w:t>
        <w:br/>
        <w:t>14.</w:t>
        <w:br/>
        <w:t>354</w:t>
        <w:br/>
        <w:t>Пайдаланылған әдебиеттер</w:t>
        <w:br/>
        <w:t>Ахметов Н.С. Обшая и неорганическая химия. М. Высшая школа,</w:t>
        <w:br/>
        <w:t>2001.</w:t>
        <w:br/>
        <w:t>Бірімжанов Б., Нұрахметов "Н. Жалпы химия. Алматы: Ана тілі, 1992.</w:t>
        <w:br/>
        <w:t>Зайцев О.С. Обіцая химия. М.: Химия, 1990.</w:t>
        <w:br/>
        <w:t>Кемпбел Дж. Современная обішая химия. М. Мир, 1975.т.1, 2,3.</w:t>
        <w:br/>
        <w:t>Коровин Н.В. Обшая химия. М.: Высшая школа, 1998.</w:t>
        <w:br/>
        <w:t>Гге Л.П. А пемі сопсізе іпограпіс сһешізігу. Мем ҮогЕ, 1977.</w:t>
        <w:br/>
        <w:t>Насиров Р.Н. Парамагнетизм нефтей и пород Прикаспия. М. Недра,</w:t>
        <w:br/>
        <w:t>1993.</w:t>
        <w:br/>
        <w:t>Насиров Р.Н., Викулов Ю.Г., Муликов Р.Р. Краткий куро ПО</w:t>
        <w:br/>
        <w:t>органической химии. Алматы: Ғылым, 1996.</w:t>
      </w:r>
    </w:p>
    <w:p>
      <w:r>
        <w:t>Насиров Р.Н., Килибаев М.В. Основы метода ЭПР и его применение</w:t>
        <w:br/>
        <w:t>вхимии и геологий. М.: Изд-во РГУ нефти и газа им.И.М.Губкина,</w:t>
        <w:br/>
        <w:t>2000.</w:t>
        <w:br/>
        <w:t>Некрасов Б.В. Учебник обіцей химии. М.: Химия, 1981.</w:t>
        <w:br/>
        <w:t>Неницеску К. Обшая химия. М.; Мир, 1968.</w:t>
        <w:br/>
        <w:t>Обшая химия/ Под.ред. Е.М.Соколовской и Л.С.Гузея. М.: Изд-во</w:t>
        <w:br/>
        <w:t>МГУ, 1989.</w:t>
        <w:br/>
        <w:t>Уғай А.Я. Обшая и неорганическая химия. М.: Высшая школа, 1997.</w:t>
        <w:br/>
        <w:t>Фримантл М. Химия в действий. М.: Мир, 1998. ч.1, ч,2.</w:t>
        <w:br/>
        <w:t>РАХМЕТОЛЛА НАСИРОВ,</w:t>
        <w:br/>
        <w:t>химия ғылымдарының</w:t>
        <w:br/>
        <w:t>докторы, профессор, дүние</w:t>
        <w:br/>
        <w:t>жүзілік ӘПР қоғамының</w:t>
        <w:br/>
        <w:t>мүшесі. Ол электрондық</w:t>
        <w:br/>
        <w:t>парамагниттік резонанс</w:t>
        <w:br/>
        <w:t>(ӘПР) құралы көмегімен</w:t>
        <w:br/>
        <w:t>химияда дара электронның</w:t>
        <w:br/>
        <w:t>полифенилметан анион-</w:t>
        <w:br/>
        <w:t>радикалдарында “баяу. ауысу”</w:t>
        <w:br/>
        <w:t>қүбылысын, сондай-ақ</w:t>
        <w:br/>
        <w:t>Қазақстан мұнайларының</w:t>
        <w:br/>
        <w:t>парамагниттік қасиетін ашты.</w:t>
        <w:br/>
        <w:t>Ғалым өзінің ЭПР әдісін</w:t>
        <w:br/>
        <w:t>қолдануға қатысты тың</w:t>
        <w:br/>
        <w:t>зерттеулері бойынша</w:t>
        <w:br/>
        <w:t>- Италияда (1993), Татарстанда</w:t>
        <w:br/>
        <w:t>(1994), Англияда (1996),</w:t>
        <w:br/>
        <w:t>Германияда (1997, 1998),</w:t>
        <w:br/>
        <w:t>Болгарияда (1999),</w:t>
        <w:br/>
        <w:t>Португалияда (2000), Ресейде</w:t>
        <w:br/>
        <w:t>(2000) Жапонияда (2001),</w:t>
        <w:br/>
        <w:t>Польшада (1999, 2002) болған</w:t>
        <w:br/>
        <w:t>дүниежүзілік конгрестер мен</w:t>
        <w:br/>
        <w:t>симпозиумдерде баяндама</w:t>
        <w:br/>
        <w:t>жасап, шетел ғалымдарының</w:t>
        <w:br/>
        <w:t>қызығушылығын туғызды. Ол</w:t>
        <w:br/>
        <w:t>221 ғылыми еңбектің авторы,</w:t>
        <w:br/>
        <w:t>2 кітабы Ресей орталық</w:t>
        <w:br/>
        <w:t>баспаларынан жарық корген.</w:t>
        <w:br/>
        <w:t>Енді ЯМР спектрометрін мұнай және оның онімдерінің құрамын</w:t>
        <w:br/>
        <w:t>анықтауға қолдану мысалын қарастырайық. Шикі мұнайдың ЯМР</w:t>
        <w:br/>
        <w:t>спектріне талдау жасау оның топтық құрамынан үлкен мәліметтер</w:t>
        <w:br/>
        <w:t>беретініне оңай көз жеткізуге болады. Тізбекті және тармақты алкан-</w:t>
        <w:br/>
        <w:t>дардағы және арендік құрылымдағы протондар бір-бірінен айқын</w:t>
        <w:br/>
        <w:t>химиялық ығысуларымен ажыратылатын ЯМР сигналдарын береді.</w:t>
        <w:br/>
        <w:t>13.15а-суретте Молдабек мұнайының дейтерленген хлороформ</w:t>
        <w:br/>
        <w:t>еріткішіндегі (1:20 мас. бойынша) протондық ЯМР спектрі көрсетілген.</w:t>
        <w:br/>
        <w:t>Бұл спектрге 13.14-сурет негізінде талдау жасасақ, онда алкан про-</w:t>
        <w:br/>
        <w:t>тондарының ТМС бойынша химиялық ығысуы 0,8-1,7 м.ү. аралы-</w:t>
        <w:br/>
        <w:t>ғында жатады. Ал олардың құрамындағы метил тобы протондары үшін</w:t>
        <w:br/>
        <w:t>сигналдың химиялық ығысуы 0,8-1,0 м.ү. аралығында болады. Ал-</w:t>
      </w:r>
    </w:p>
    <w:p>
      <w:r>
        <w:t>кандар құрамындағы метилен (СН.) тобы протондарының ТМС бой-</w:t>
        <w:br/>
        <w:t>ынша химиялық ығысуы 1,48 м.ү.тең. Ал СН, тобы протондары сигна-</w:t>
        <w:br/>
        <w:t>лының екі сызыққа ыдырауы олардың көршілес СН тобы протондары-”</w:t>
        <w:br/>
        <w:t>мен спин-спиндік әрекеттесуінің нәтижесі. Сапалық тұрғыдан алғанда,</w:t>
        <w:br/>
        <w:t>бұл зерттелген мұнай құрамында тармақталған көмірсутектерінің едәуір</w:t>
        <w:br/>
        <w:t>дәрежеде бар екенін айтуға болады.</w:t>
        <w:br/>
        <w:t>(е)</w:t>
        <w:br/>
        <w:t>сн, өң) ӛ</w:t>
        <w:br/>
        <w:t>(6) н(6)</w:t>
        <w:br/>
        <w:t>ан</w:t>
        <w:br/>
        <w:t>(6) (6)н н(6)</w:t>
        <w:br/>
        <w:t>а)</w:t>
        <w:br/>
        <w:t>13.15-сурет. Молдабек мұнайының (6-ұңғы, 316,4-322 м) (а) және п-</w:t>
        <w:br/>
        <w:t>диметилбензолдың (б) ЯМР спектрлері.</w:t>
        <w:br/>
        <w:t>348</w:t>
        <w:br/>
        <w:t>2-қосымша</w:t>
        <w:br/>
        <w:t>Химиялық элементтердің аталуы</w:t>
        <w:br/>
        <w:t>Элемент- (“ )</w:t>
        <w:br/>
        <w:t>тердің Латынша Қазақша Ағылшынша</w:t>
        <w:br/>
        <w:t>Нудговелішт</w:t>
        <w:br/>
        <w:t>2 Не Нейшп Гелий Нет</w:t>
        <w:br/>
        <w:t>3 Іі Пійішт Литий Іліішп</w:t>
        <w:br/>
        <w:t>4 Ве ВегуШат Бериллий Бегуіші</w:t>
        <w:br/>
        <w:t>54.В Вогша. Бор Вогоп -</w:t>
        <w:br/>
        <w:t>6 С Сагбопсшт Көміртек Сагһоп</w:t>
        <w:br/>
        <w:t>М Мінорепішп Азот Митореп</w:t>
        <w:br/>
        <w:t>8 Охугрепішт Оттек Охуреп</w:t>
        <w:br/>
        <w:t>9 БЕіпогит Фтор Еішогіпе</w:t>
        <w:br/>
        <w:t>10 Меоп Неон Меоп</w:t>
        <w:br/>
        <w:t>Каітішп Натрий бойіша</w:t>
        <w:br/>
        <w:t>Ме Маспевцит Магний Марпезішп</w:t>
        <w:br/>
        <w:t>13 А Аіштітішпа Алюминий А1штітіпга</w:t>
        <w:br/>
        <w:t>14 бі 5 Шісішіт Кремний біңсоһ</w:t>
        <w:br/>
        <w:t>1-15 Р Рһоврһогив 71 Фосфор Рһоврһогив</w:t>
        <w:br/>
        <w:t>16 5 ӨШІЕш Күкірт. ӛшіріш |</w:t>
        <w:br/>
        <w:t>17 Сі Сііогата Хлор Сііогіле</w:t>
        <w:br/>
        <w:t>18 Ат Атсоп Аргон Атғоп</w:t>
        <w:br/>
        <w:t>19 к КаПатп Калий Ройаввйша</w:t>
        <w:br/>
        <w:t>20 Са Сгісішп Кальций Саісішп</w:t>
        <w:br/>
        <w:t>21 5с бсалдішт Скандий 5сапбіш</w:t>
        <w:br/>
        <w:t>22 Ті Тиаптшта Титан Таапішп</w:t>
        <w:br/>
        <w:t>23 Үү Уапайішта Ванадий Уапайішт</w:t>
        <w:br/>
        <w:t>24 Сг Сізтошішп Хром Сітотішт</w:t>
        <w:br/>
        <w:t>25 Ма Магсапша Марганец Мапсапеве</w:t>
        <w:br/>
        <w:t>26 Ге Беттшт Тешір Поп</w:t>
        <w:br/>
        <w:t>27 Со Сора(Шашт Кобальт Соһа!</w:t>
        <w:br/>
        <w:t>28 Мі Міссоішп Никель Міске!</w:t>
        <w:br/>
        <w:t>29 Са Сіргата Мыс Соррег</w:t>
        <w:br/>
        <w:t>30 2п ?іпсата Мырыш ?іпс</w:t>
        <w:br/>
        <w:t>| 31 Са СаШшп Галий СаПа |</w:t>
        <w:br/>
        <w:t>32 Се Сегтпапішп Германий Сегшалішті</w:t>
        <w:br/>
        <w:t>33 Ав Атвепісшп Мышьяк Атвепіс</w:t>
        <w:br/>
        <w:t>(күшала)</w:t>
      </w:r>
    </w:p>
    <w:p>
      <w:r>
        <w:t>351</w:t>
        <w:br/>
        <w:t>34 бе беіепішіі Селен беіепіші</w:t>
        <w:br/>
        <w:t>35 Вг Вгойип Бром Вготіле</w:t>
        <w:br/>
        <w:t>36 Кг юп Криптон Кгуріоп</w:t>
        <w:br/>
        <w:t>37 13% Бавдбішта Рубидий Камдбіша</w:t>
        <w:br/>
        <w:t>38 5т Әіголішт Стронций Әштопбіша</w:t>
        <w:br/>
        <w:t>39 Ү Үйгішп Иттрий Үнйтіш</w:t>
        <w:br/>
        <w:t>40 2 Тігсопішта Цирконий ?ігсопішп</w:t>
        <w:br/>
        <w:t>| 41 М» Міобішті Ниобий Міобішп</w:t>
        <w:br/>
        <w:t>42 Мо Моһувдаетші | Молибден Мо!урдепит</w:t>
        <w:br/>
        <w:t>43. Тс Тесһпейша Технедий "" Тесішегішп</w:t>
        <w:br/>
        <w:t>|744 Кө Кшіһепішп Рутений Ешһелпішп</w:t>
        <w:br/>
        <w:t>45 Еһ Еһодішт Родий Еһойшт</w:t>
        <w:br/>
        <w:t>46 ра РаПайішта Палладий РаПадіша</w:t>
        <w:br/>
        <w:t>47 Ав |Агрепшп | Күміс ГӨШуег )</w:t>
        <w:br/>
        <w:t>481 са Садйтішт Кадмий Сайтайшп</w:t>
        <w:br/>
        <w:t>49 Іп ІпФішп Индий Шаш</w:t>
        <w:br/>
        <w:t>50 ӛп білші Кдлайы Тіп</w:t>
        <w:br/>
        <w:t>51 558 |Ӛшрішті Сурьма Апітопу</w:t>
        <w:br/>
        <w:t>1752 Те ТеШгішп Теллур ТеПшгіш</w:t>
        <w:br/>
        <w:t>53 І Іойит Иод То4шл</w:t>
        <w:br/>
        <w:t>54 Хе Хепоп Ксенон ІХепоп</w:t>
        <w:br/>
        <w:t>55 Св Саевішп “Цезий Саевішті</w:t>
        <w:br/>
        <w:t>56 Ва Вагішті Барий Вагішп</w:t>
        <w:br/>
        <w:t>57 Га ГапФатша | Лантан Гапіһапша</w:t>
        <w:br/>
        <w:t>58 Се Сегішп Церий Сегіша</w:t>
        <w:br/>
        <w:t>59 Рг Ргазеойушішп | Празеодим | Ргазеодутішт</w:t>
        <w:br/>
        <w:t>60 ма Меодутішт Нгодим Меодутішт</w:t>
        <w:br/>
        <w:t>61 Рт Ртотеанипа | Прометий Рготебіцит</w:t>
        <w:br/>
        <w:t>62 ӛт батагішті Самарий батагішп</w:t>
        <w:br/>
        <w:t>62| Ей |Ешорішт Европий Ейгорімті</w:t>
        <w:br/>
        <w:t>64 ба СадоВілішт Гадолиний Садйоілікт</w:t>
        <w:br/>
        <w:t>1765 ТЫ |Тегыша Тербий Тегзішп</w:t>
      </w:r>
    </w:p>
    <w:p>
      <w:r>
        <w:t>1-66 Пу Буврговішп Диспрозий | уврговішп</w:t>
        <w:br/>
        <w:t>67 Но Ноітішт Гольмий Ноітішп</w:t>
        <w:br/>
        <w:t>1-68 Ег Егиіпт Эрбий БЕгіша</w:t>
        <w:br/>
        <w:t>69 Та |Тіһыйіша Тулий | Тішішп</w:t>
        <w:br/>
        <w:t>70 ҮҺ Үйегбішп Иттербий Үйегиішп</w:t>
        <w:br/>
        <w:t>71 Іл Іліейшті Лютеций Ілдейштп</w:t>
        <w:br/>
        <w:t>72 Нғ Наш Гафний Наітішт</w:t>
        <w:br/>
        <w:t>МАЗМҰНЫ</w:t>
        <w:br/>
        <w:t>1-тарау. КІРІСПЕ ...</w:t>
        <w:br/>
        <w:t>1.1. Химияның даму тарихы ..</w:t>
        <w:br/>
        <w:t>1.2. Химияның жалпы химия, бейорганикалық, органикалық,</w:t>
        <w:br/>
        <w:t>физикалық химия және басқа да бөлімдері туралы түсінік ......... У)</w:t>
        <w:br/>
        <w:t>1.2.1. Химиялық технология және мұнай химиясы ........ .26</w:t>
        <w:br/>
        <w:t>1.3. Химияның басқа ғылымдармен байланысы ...... 235</w:t>
        <w:br/>
        <w:t>1.4. Халық шаруашылығын химияландыру .......... .36</w:t>
        <w:br/>
        <w:t>1.5. Химияның негізгі заңдары</w:t>
        <w:br/>
        <w:t>1.5.1. Заттар массасының сақталу заңы</w:t>
        <w:br/>
        <w:t>1.5.2. Заттың құрам тұрақтылық заңы .... г</w:t>
        <w:br/>
        <w:t>1.5.3. Дальтонның еселік қатынас заңы... арала 39</w:t>
        <w:br/>
        <w:t>1.5.4. Газдардың көлем:қатынас заңы....оллыдараыаааыы 39</w:t>
        <w:br/>
        <w:t>2-тарау. АТОМ ҚҰРЫЛЫСЫ ЖӘНЕ ХИМИЯЛЫҚ ЭЛЕМЕНТТЕРДІҢ</w:t>
        <w:br/>
        <w:t>Д.И.МЕНДЕЛЛЕВ ЖАСАҒАН ПЕРИОДТЫҚ ЖҮЙЕСІ</w:t>
        <w:br/>
        <w:t>2.1. Атом құрылысын ашудағы алғашқы тәжірибелер ...</w:t>
        <w:br/>
        <w:t>2.2. Резерфорд теориясының кемшілігі .................</w:t>
        <w:br/>
        <w:t>2.3. Атом құрылысының Бор бойынша теориясы</w:t>
        <w:br/>
        <w:t>2.4. Атомның кванттық-механикалық үлгісі. Кванттық сандар</w:t>
        <w:br/>
        <w:t>Атомдық орбитальдар</w:t>
        <w:br/>
        <w:t>2.5. Көп электронды атомдар құрылысы</w:t>
        <w:br/>
        <w:t>2.6. Д.И. Менделеевтің периодтық заңы</w:t>
        <w:br/>
        <w:t>2.7. Көп электронды атомдарда орбитальдарды электрондармен</w:t>
        <w:br/>
        <w:t>толтырудың үш принципі: энергияның аз болу принципі, Паули</w:t>
        <w:br/>
        <w:t>принципі, Хунда ережесі</w:t>
        <w:br/>
        <w:t>3-тарау. ХИМИЯЛЫҚ БАЙЛАНЫС</w:t>
        <w:br/>
        <w:t>3.11. Химиялық байланыстар туралы жалпы түсінік ....00гфа ы. 62:</w:t>
        <w:br/>
        <w:t>3.2. Химиялық байланыстың негізгі сипаттамалары: байланыс</w:t>
        <w:br/>
        <w:t>ұзындығы, байланыс энергиясы, валентті бұрыш ............ашшымм» 62</w:t>
        <w:br/>
        <w:t>3.3. Химиялық байланыстардың түрлері ..</w:t>
        <w:br/>
        <w:t>3.4. Валентті байланыстар әдісі</w:t>
        <w:br/>
        <w:t>3.4.1. Молекулалық орбитальдар әдісі туралы түсінік,</w:t>
        <w:br/>
        <w:t>3.4.2. Коваленттік байланыстың түзілуінің донорлы- акцепторлы</w:t>
        <w:br/>
        <w:t>механизмі</w:t>
        <w:br/>
        <w:t>3.4.3. Молекулалық орбитальдар әдісі ..</w:t>
      </w:r>
    </w:p>
    <w:p>
      <w:r>
        <w:t>6.9.1. Химиялық тепе-теңдіктің тұрақтысы (константасы) ........ 152</w:t>
        <w:br/>
        <w:t>6.9.2. Тепе-теңдік тұрақтысы мен Гиббс энергиясы арасындағы</w:t>
        <w:br/>
        <w:t>6.9.3. Тепе-теңдіктің ығысу жайлары және олардың</w:t>
        <w:br/>
        <w:t>қолданылуы</w:t>
        <w:br/>
        <w:t>7-тарау. ЕРІТІНДІЛЕР ........................ллҺДД09 лы 158</w:t>
        <w:br/>
        <w:t>7.1. Ерітінділердің түрлері. 158</w:t>
        <w:br/>
        <w:t>7.2. Ерітінді құрамын әрнектеудің әр түрлі тәсілдері. 158</w:t>
        <w:br/>
        <w:t>7.3. Идеал ерітінділер ...........1...... 159</w:t>
        <w:br/>
        <w:t>7.4. Идеал ерітінділердің заңдары .. .. 159</w:t>
        <w:br/>
        <w:t>7.5. Сұйықтардағы газдардың ерітіндісі. Генри заңы..</w:t>
        <w:br/>
        <w:t>7.6. Рауль заңы.. .</w:t>
        <w:br/>
        <w:t>7.7. Ерітіндінің оту температурасының төмендеуі (криоскопия) ... 162</w:t>
        <w:br/>
        <w:t>7.8. Ерітіндінің қайнау температурасының жоғарылауы</w:t>
        <w:br/>
        <w:t>(эбуллиоскопия).........о.м00100ытм ен антеннаны.</w:t>
        <w:br/>
        <w:t>7.9. Ерітіндінің осмостық қысымы</w:t>
        <w:br/>
        <w:t>8-тарау. ДИСПЕРС ЖҮЙЕЛЕРДІҢ КОЛЛОИДТЫ ХИМИЯСЫ ......24.2.... 168</w:t>
        <w:br/>
        <w:t>8.1: Коллоидты ерітінділердің жалпы сипаттамасы .....а.мМ202.. 168</w:t>
        <w:br/>
        <w:t>8.2. Коллоидты ерітінділердің түрлері ............... 170</w:t>
        <w:br/>
        <w:t>8.3. Адсорбция құбылысы ..м.м..мм22м..</w:t>
        <w:br/>
        <w:t>8.4. Коллоидты беттік белсенді заттар (ББЗ)</w:t>
        <w:br/>
        <w:t>8.5. Микрогетерогенді жүйелер (суспензия (жүзгін), эмульсия,</w:t>
        <w:br/>
        <w:t>көбік, аэрозольдер) .........00Пыпыманта тынына 175</w:t>
        <w:br/>
        <w:t>8.6. Коллоидты химияның мұнайды өндіру, айдау және өңдеу ісіндегі</w:t>
        <w:br/>
        <w:t>рөлі... Ін қанмен кенмен 178</w:t>
        <w:br/>
        <w:t>Ч-тарау. ЭЛЕКТРХИМИЯНЫҢ НЕГІЗДЕРІ</w:t>
        <w:br/>
        <w:t>5.1. Тотығу-тотықсыздану реакциялары</w:t>
        <w:br/>
        <w:t>9.2. Тотығу-тотықсыздану реакцияларының теңдеулерін құрастыру</w:t>
        <w:br/>
        <w:t>24-і 185</w:t>
        <w:br/>
        <w:t>9.3. Химиялық реакциялар кезінде электр тогының пайда болуы.</w:t>
        <w:br/>
        <w:t>Гальваникалық элемент</w:t>
        <w:br/>
        <w:t>9,4, Гальваникалық элемент теориясы ..</w:t>
        <w:br/>
        <w:t>9,5. Марганец-мырышты құрғақ элемент</w:t>
        <w:br/>
        <w:t>9.6. Электрхимияның қолданылуы ...............</w:t>
        <w:br/>
        <w:t>9.7. Металдардың коррозиясы және одан қорғау</w:t>
        <w:br/>
        <w:t>357</w:t>
        <w:br/>
        <w:t>Ал ароматты көмірсутектер ЯМР спектрде өзінің радиотолқынды</w:t>
        <w:br/>
        <w:t>жүту сигналын 6,4-7,4 м.ү. аралығында көрсетеді. Ал симметриялы</w:t>
        <w:br/>
        <w:t>бүйір тізбегі бар бензол 7,0-7,1 м.ү. аралығында интенсивті жалғыз</w:t>
        <w:br/>
        <w:t>сызықты береді. :</w:t>
        <w:br/>
        <w:t>Бұл жұтылу қисығының мұнай құрамындағы симметриялы бүйір</w:t>
        <w:br/>
        <w:t>тізбегі бар бензолға жататынын дәлелдеу үшін 13.156-суретте п-</w:t>
      </w:r>
    </w:p>
    <w:p>
      <w:r>
        <w:t>диметилбензолдың ЯМР спектрі келтірілген. Бензол және оның</w:t>
        <w:br/>
        <w:t>туындыларының ЯМР спектрлеріндегі химиялық ығысудың жоға-</w:t>
        <w:br/>
        <w:t>ры болуы бензол сақинасында л-электрондардың қозғалысы</w:t>
        <w:br/>
        <w:t>нәтижесінде сақина тогы Пайда болып, оның тудыратын магнит</w:t>
        <w:br/>
        <w:t>өрісінің сыртқы өрісті күшейтетіндігінде, нәтижесінде резонанстың</w:t>
        <w:br/>
        <w:t>бензол протондары үшін әлсіз өріс жағында өтуінде. и-диметил-</w:t>
        <w:br/>
        <w:t>бензолдың бензол сақинасындағы 4 эквивалент протонының ЯМР</w:t>
        <w:br/>
        <w:t>спектрінің ТМС бойынша химиялық ығысуы 7,0-7,1 м.ү. тең. Ал</w:t>
        <w:br/>
        <w:t>оның бүйір тізбегіндегі 6-эквивалент протондарының ЯМР сызы-</w:t>
        <w:br/>
        <w:t>ғының химиялық ығысуы 2,1-2,3 м.ү. аралығында орналасады. Олай</w:t>
        <w:br/>
        <w:t>болса, зерттелген мұнай құрамында бензол туындылары бар екендігі</w:t>
        <w:br/>
        <w:t>айқын дәлелденеді. Екінші жағынан, бұл мысалдың негізінде айта-</w:t>
        <w:br/>
        <w:t>тың жай: ароматты қосылыстардағы “сақина тогы” әсерінен пайда</w:t>
        <w:br/>
        <w:t>болатын қосымша магнит өрісі мұнай құрамындағы алкандар про-</w:t>
        <w:br/>
        <w:t>тондары сигналының химиялық ығысуын күшті магнит өрісі жа-</w:t>
        <w:br/>
        <w:t>ғына ығыстыратынын түсінуге болады, міне, бұл эффектіні біз мүнай</w:t>
        <w:br/>
        <w:t>спектрінен жақсы бақылаймыз.</w:t>
        <w:br/>
        <w:t>Тағыда бір айтар жай: Молдабек мұнайлары құрамында винил</w:t>
        <w:br/>
        <w:t>протондарының химиялық ығысуы 4,4-4,6 м.ү. аралығында байқа-</w:t>
        <w:br/>
        <w:t>лады. Сонымен, қорыта айтқанда, ЯМР спектрометрі көмегімен</w:t>
        <w:br/>
        <w:t>мұнайды өңдеуге дейін тікелей оның топтық құрамынан және са-</w:t>
        <w:br/>
        <w:t>пасынан көптеген құнды деректер алуға болады. ”</w:t>
        <w:br/>
        <w:t>349</w:t>
        <w:br/>
        <w:t>сы түрліше болады, оны химиялық ығысу деп атайды. Химиялық, ығысу</w:t>
        <w:br/>
        <w:t>в әршімен таңбаланып, онытқ шамасы стандарт үлгі ретінде қабылдан-</w:t>
        <w:br/>
        <w:t>ған тетраметилсилан (ТМС) (СН,),5і-ның ЯМР сигналы бойынша.</w:t>
        <w:br/>
        <w:t>анықталады. ТМС-ның бір ерешелігі сол: оның жалғыз сызықтан түра-</w:t>
        <w:br/>
        <w:t>тын өте интенсивті қисығы сыртқы Магнит өрісі кернеулігінің үлкен</w:t>
        <w:br/>
        <w:t>шамасында орналасады. Өйткені ТМС молекуласында протондар сырт-</w:t>
        <w:br/>
        <w:t>қы магнит өрісінен жақсы экрандалған. Сыртқы магнит өрісі кернеулігі</w:t>
        <w:br/>
        <w:t>Н--14092 таусс кезінде ТМС протондары үшін резонанс 60 МГц</w:t>
        <w:br/>
        <w:t>(1 МГц-106ги) жиілікте өтеді. Химиялық ығысу ТМС бойынша герц-</w:t>
        <w:br/>
        <w:t>пен (гц) өлшенеді, өйткені резонанс кезіндегі радиотолқын жиілігі</w:t>
        <w:br/>
        <w:t>мына өрнекке тең:</w:t>
        <w:br/>
        <w:t>У-ҮуНІ2л,</w:t>
        <w:br/>
        <w:t>мұндағы Н - сыртқы магнит өрісі кернеулігі, У - гирромагниттік</w:t>
        <w:br/>
        <w:t>қатынас, ол берілген ядро үшін, оның магниттік моментінің меха-</w:t>
        <w:br/>
        <w:t>никалық моментіне қатынасын анықтайды. Олай болса, о - шама-</w:t>
        <w:br/>
        <w:t>сын терцпен де, гаусспен де өлшеуге болады. Сонымен зертхана-</w:t>
        <w:br/>
        <w:t>лық тәжірибеде жиі қолданылатын 6ОМГц жиілікте жұмыс істейтін</w:t>
        <w:br/>
        <w:t>ЯМР спектрометрінде жоғарыда қарастырылған этил спиртінің ме-</w:t>
        <w:br/>
        <w:t>тил тобы протондарының ТМС бойынша химиялық ығысуы 73гц</w:t>
        <w:br/>
        <w:t>23г4 - 7324</w:t>
        <w:br/>
        <w:t>60 МГ 60.10%ғц</w:t>
        <w:br/>
        <w:t>тең, ал оның салыстырмалы шамасы -1,2.</w:t>
        <w:br/>
        <w:t>миллиондық үлесті (м.ү.) құрайды.</w:t>
        <w:br/>
        <w:t>Ал метилен тобы протондары үшін химиялық ығысу шамасы</w:t>
        <w:br/>
        <w:t>(155 гц) 3,3 м.ү., ОН тобындағы протон үшін (222 гц) 5,2 м.ү. тең</w:t>
        <w:br/>
        <w:t>болады.</w:t>
        <w:br/>
        <w:t>Бұдан шығатын қортынды: әр түрлі топ протондары және функ-</w:t>
        <w:br/>
        <w:t>циональды топтардағы протондар экрандалу дәрежесіне байланыс-</w:t>
        <w:br/>
        <w:t>ты әр түрлі химиялық ығысуда өздерінің ЯМР сигналдарын береді.</w:t>
      </w:r>
    </w:p>
    <w:p>
      <w:r>
        <w:t>Қазіргі кезде шығарылып отырған сезімталдығы өте жоғары ЯМР</w:t>
        <w:br/>
        <w:t>спектрометрлер көмегімен алынған этил спиртінің 13.14 6-суреттегі</w:t>
        <w:br/>
        <w:t>ЯМР спектрінде бір-біріне жақын орналасақан СН, және СН,то-</w:t>
        <w:br/>
        <w:t>бындағы протондардың спин-спиндік әрекеттесуі көрсетілген. Спин-</w:t>
        <w:br/>
        <w:t>спиндік әрекеттесуде сызықтар саны және оның таралуы жай ере-</w:t>
        <w:br/>
        <w:t>желерге бағынады. М--2піІ“-1 өрнегі бойынша, бір протон дублет</w:t>
        <w:br/>
        <w:t>(1:1), екі протон триплет (1:2:1), үш протон квадруплет (1:3:3:1)</w:t>
        <w:br/>
        <w:t>береді. Сызықтар интенсивтілігі биноминалды коэффициенттер</w:t>
        <w:br/>
        <w:t>заңына бағынады. Этил спиртінде ОН-тобы қашық орналасқан-</w:t>
        <w:br/>
        <w:t>Дықтан, оның протоны спин-спиндік әсерлесуге қатыспайды.</w:t>
        <w:br/>
        <w:t>347</w:t>
        <w:br/>
        <w:t>12-тарау. 1-ҮШІ ТОПТАРЫНЫҢ % ЭЛЕМЕНТТЕРІ .....</w:t>
        <w:br/>
        <w:t>12.1. Скандий топшасы (ШВ) және Г элементтер</w:t>
        <w:br/>
        <w:t>12.11. Жалпы сипаттамалары .....ə.......ал даа екн</w:t>
        <w:br/>
        <w:t>12.1.2. Скандий топшасы элементтерін алу және олардың</w:t>
        <w:br/>
        <w:t>қосылыстары ..:............ ы ылы іыы ы лалл келеке кон кет келеке кеннен еее 284</w:t>
        <w:br/>
        <w:t>12.1.3. Лантаноидтар .. .285</w:t>
        <w:br/>
        <w:t>12.11.4. Актиноидтар ... .287</w:t>
        <w:br/>
        <w:t>12.2. Титан топшасы (ТУВ) ...</w:t>
        <w:br/>
        <w:t>12.3. Ванадий топшасы (УВ) ...</w:t>
        <w:br/>
        <w:t>12.3.1. Жалпы сипаттамасы</w:t>
        <w:br/>
        <w:t>12.3.2. Ванадий 2.22.2... .293</w:t>
        <w:br/>
        <w:t>12.3.3. Ниобий және тантал .296</w:t>
        <w:br/>
        <w:t>12.4, Хром топшасы (УІВ) ...........м...... лі ннен ннен ен көне не 298</w:t>
        <w:br/>
        <w:t>12.4.1. Хром топшасы металдарының табиғатта таралуы</w:t>
        <w:br/>
        <w:t>және оларды алу жолдары ...........ə.амм.10 тем... 298</w:t>
        <w:br/>
        <w:t>12.4.2. Хром топшасы металдарының маңызды қосылыстары. 301</w:t>
        <w:br/>
        <w:t>12.5. Марганец топшасы (УПВ)</w:t>
        <w:br/>
        <w:t>12.5.1. Жалпы сипаттамалары</w:t>
        <w:br/>
        <w:t>12.5.2. Марганец топшасы элементтерінің қосылыстары.</w:t>
        <w:br/>
        <w:t>12.6. Периодтық жүйенің УІП тобының (4 элементтері ........</w:t>
        <w:br/>
        <w:t>12,6.1. Жалпы қасиеттері.............м...44а..2 ыр.</w:t>
        <w:br/>
        <w:t>12.6.2. Темір үштігі ..........</w:t>
        <w:br/>
        <w:t>12.6.3. Піллатиналық металдар.</w:t>
        <w:br/>
        <w:t>12.7. Мынстопшасы (ТВ)... еее өкееккеккек кк кікекекекн</w:t>
        <w:br/>
        <w:t>12.7,1. Мысты, күмісті және алтынды алу .............</w:t>
        <w:br/>
        <w:t>12.7.2. Мыс топшасы металдарының химиялық қасиеттері</w:t>
        <w:br/>
        <w:t>12.8. Мырыш топшасы (ПВ) .............1...өө алемнен нен ннен,</w:t>
        <w:br/>
        <w:t>12.8.1. Табиғатта кездесуі және алу жолдары .. Ы</w:t>
        <w:br/>
        <w:t>12.8.2. Маңызды қосылыстары және қолданылуы.........«.өкек.</w:t>
        <w:br/>
        <w:t>13-тарау. ЗАТ ҚҰРАМЫН ЗЕРТТЕУДІҢ СПЕКТРОСКОПИЯЛЫҚ</w:t>
        <w:br/>
        <w:t>ӘДІСТЕРІ .........................аыы ыы Аы ыы Алел нк кеткен кеткен кк еее кеннен кенен 331</w:t>
        <w:br/>
        <w:t>13.1. Рентгенфлуоресцентті талдау (РФТ) әдісі</w:t>
        <w:br/>
        <w:t>13.2. УК және КЖ спектроскопиялары........</w:t>
        <w:br/>
        <w:t>13.3. Инфрақызыл (ИҚ) спектроскопия</w:t>
        <w:br/>
        <w:t>13.4. ЭПР спектроскопиясы ..............</w:t>
        <w:br/>
        <w:t>13,5. ЯМР спектроскопиясы ........</w:t>
      </w:r>
    </w:p>
    <w:p>
      <w:r>
        <w:t>1-қосымша ........2.4...</w:t>
        <w:br/>
        <w:t>2-қосымша ..........ч...</w:t>
        <w:br/>
        <w:t>Пайдаланылған әдебиеттер</w:t>
        <w:br/>
        <w:t>Екінші бөлім. АНОРГАНИКАЛЫҚ ХИМИЯ НЕГІЗДЕРІ .......... 198</w:t>
        <w:br/>
        <w:t>10-тарау. Д.М. МЕНДЕЛЕЕВТІҢ ПЕРИОДТЫҚ ЖҮЙЕСІНДЕГІ</w:t>
        <w:br/>
        <w:t>5 ТОПТАРЫНЫҢ ЭЛЕМЕНТТЕРІ .. гө .</w:t>
        <w:br/>
        <w:t>10.1. Сутегі - бірінші топтың бастапқы в элементі (ТА)...</w:t>
        <w:br/>
        <w:t>10.1.1. Сутегі энергетикасы .......м....ыа ремет м.</w:t>
        <w:br/>
        <w:t>10.1.2. Жылы ядролық (термоядролық синтез)</w:t>
        <w:br/>
        <w:t>10.1.3. Су - сутектің өте маңызды қосылысы .. 206</w:t>
        <w:br/>
        <w:t>10.1.4. Каспий теңізінің ластануы .....4.а алы аламы. 207</w:t>
        <w:br/>
        <w:t>10.2. Бірінші негізгі топтың басқа да 6 элементтері - сілтілік металдар 208</w:t>
        <w:br/>
        <w:t>10.2.1. Электрондық құрылымы және негізгі қасиеттері... 208</w:t>
        <w:br/>
        <w:t>10.2.2. Табиғатта таралуы және алынуы................ көне нен. 209</w:t>
        <w:br/>
        <w:t>10.2.3. Сілтілік металдардың қосылыстары және олардың</w:t>
        <w:br/>
        <w:t>қолданылуы ....рм.. 14. еШтатҡттааыы.ы. 212</w:t>
        <w:br/>
        <w:t>10.2,4. Сілтілік металдарға сапалық талдау ”</w:t>
        <w:br/>
        <w:t>:10.3. Екінші топтың 8 эементтері (ПА) (сілтілік жер металдары)..... 215</w:t>
        <w:br/>
        <w:t>10.3.1. Берилий... 1а ыЛырыаен т... 216</w:t>
        <w:br/>
        <w:t>10.3.2. Сілтілік жер металдары</w:t>
        <w:br/>
        <w:t>11-тарау. ША-УША ТОПТАРЫНЫҢ Р ЭЛЕМЕНТТЕРІ</w:t>
        <w:br/>
        <w:t>11.1. Үшінші топтың р элементтері (ША) ......</w:t>
        <w:br/>
        <w:t>1.1.1. Бор</w:t>
        <w:br/>
        <w:t>11.1.2. Алюминий ..</w:t>
        <w:br/>
        <w:t>11.1.3. Галий, индий, талий ....</w:t>
        <w:br/>
        <w:t>11.2. Төртінші топтың р элементтері (ТУ)</w:t>
        <w:br/>
        <w:t>11.2.1. Көміртегі ....000400Д1.</w:t>
        <w:br/>
        <w:t>11.2.2. Кремний (8Шісішіш) ...........</w:t>
        <w:br/>
        <w:t>11.2.3. Германий тошпасы металдары.</w:t>
        <w:br/>
        <w:t>11.3. Бесінші топтың р элементтері (УА).</w:t>
        <w:br/>
        <w:t>11.3.1. Жалпы сипаттамалары ....</w:t>
        <w:br/>
        <w:t>11.3,4. Мышьяк топшасы элементтері</w:t>
        <w:br/>
        <w:t>11.4, Алтыншы топтың р элементтері быж</w:t>
        <w:br/>
        <w:t>1.42. Күкірт 22.2</w:t>
        <w:br/>
        <w:t>11.4.3. Селен топшасы және олардың қосылыстары. 2265</w:t>
        <w:br/>
        <w:t>11.5. Жетінші топтың р элементтері (УПА) ... .267</w:t>
        <w:br/>
        <w:t>11.5.1. Жалпы сипаттамасы ................2.</w:t>
        <w:br/>
        <w:t>11.5.2. Галогендердің табиғатта таралуы және алынуы.</w:t>
        <w:br/>
        <w:t>11.5.3. Галогендердің қосылыстары және қолданылуы ... 2271</w:t>
        <w:br/>
        <w:t>11.6. Сегізінші топтың р элементтері (УША) (Асыл газдар) ........... 274</w:t>
        <w:br/>
        <w:t>11.6.1. Жалпы сипаттамасы, табиғатта таралуы және алынуы. 274</w:t>
        <w:br/>
        <w:t>11.6.2. Янертті газдардың қасиеттері мен қолданылуы ............ 277</w:t>
      </w:r>
    </w:p>
    <w:p>
      <w:r>
        <w:t>358</w:t>
        <w:br/>
        <w:t>4-тарау. КЕШЕНДІ ҚОСЫЛЫСТАР ХИМИЯСЫ. .............9099а əр... 79</w:t>
        <w:br/>
        <w:t>4.1. Вернердің координациялық теориясы</w:t>
        <w:br/>
        <w:t>4.2. Кешенді қосылыстардың аталуы (ІУРАС - ИЮПАК).</w:t>
        <w:br/>
        <w:t>4,3. Кешенді қосылыстардың маңызды кластары .......</w:t>
        <w:br/>
        <w:t>4.3.1. Кешенді қосылыстардың түсі.............</w:t>
        <w:br/>
        <w:t>4.3.2. Кешенді қосылыстардың орнықтылығы .....</w:t>
        <w:br/>
        <w:t>4.4. Кешенді қосылыстардағы химиялық байланыс табиғаты ....</w:t>
        <w:br/>
        <w:t>4.5. Валентті байланыстар теориясы тұрғысынан кешенді</w:t>
        <w:br/>
        <w:t>қосылыстарды сипаттау ......м.. алы ыы 93</w:t>
        <w:br/>
        <w:t>4.6. Кристалдар өрісі теориясы тұрғысынан кешенді қосылыстарды</w:t>
        <w:br/>
        <w:t>сипаттау</w:t>
        <w:br/>
        <w:t>5-тарау. ЗАТТЫҢ ҚАТТЫ КҮЙІ ...................... а алла аа але ам.</w:t>
        <w:br/>
        <w:t>5.1, Заттың агрегаттық күйі...</w:t>
        <w:br/>
        <w:t>5.2. Заттардың аморфты және кристалдық құрылымдары ......</w:t>
        <w:br/>
        <w:t>5.3. Металдардың және басқа заттардың кристалдық торлары ..</w:t>
        <w:br/>
        <w:t>5,4. Металдық байланыс</w:t>
        <w:br/>
        <w:t>5.5. Реалды (нақты) кристалдар қ 107</w:t>
        <w:br/>
        <w:t>6-тарау. ХИМИЯЛЫҚ РЕАКЦИЯЛАРДЫҢ ЭНЕРГЕТИКАСЫ ЖӘНЕ</w:t>
        <w:br/>
        <w:t>КИНЕТИКАСЫ</w:t>
        <w:br/>
        <w:t>6.1. Ішкі энергия және энтальпия. Жылу химиясы</w:t>
        <w:br/>
        <w:t>6.2. Жылу динамикасының бірінші заңы және оның негізіндегі</w:t>
        <w:br/>
        <w:t>көлем немесе қысым тұрақты болған жағдайда жүретін</w:t>
        <w:br/>
        <w:t>реакциялардың жылу эффектілері .......мМ4. ы. 10</w:t>
        <w:br/>
        <w:t>6.3. Калориметрлік бомба көмегімен тамақтың калориялығын</w:t>
        <w:br/>
        <w:t>6.4. Химиялық қосылыстардың түзілу энтальпия!</w:t>
        <w:br/>
        <w:t>6.5. Гесс заңы және оны реакциялардын жылу эффектілерін</w:t>
        <w:br/>
        <w:t>есептеуге пайдалану</w:t>
        <w:br/>
        <w:t>6.6. Энтропия және оның химиялық реакциялар кезіндегі</w:t>
        <w:br/>
        <w:t>өзгерісі ....ағммМг22222 ы а ЫЫ ЫЫ. 19</w:t>
        <w:br/>
        <w:t>6.7. Химиялық реакциялардың жүру бағытын анықтайтын жайлар.</w:t>
        <w:br/>
        <w:t>Гиббс пен Гельмгольц энергиялары ..</w:t>
        <w:br/>
        <w:t>6.8. Химиялық кинетика....2..04м...</w:t>
        <w:br/>
        <w:t>15125</w:t>
        <w:br/>
        <w:t>6.8.1. Химиялық реакциялардың жылдамдығы. ..126</w:t>
        <w:br/>
        <w:t>6.8.2. Гиббстің белсенділендіру энергиясы ............һ...ө əлек ел к көл» 128</w:t>
        <w:br/>
        <w:t>6.8.3. Реакцияның реті және жылдамдық константасы ............ 131</w:t>
        <w:br/>
        <w:t>6.8.4. Химиялық реакциялардың механизмі ... 2133</w:t>
        <w:br/>
        <w:t>1146</w:t>
        <w:br/>
        <w:t>6.8.5. Катализ</w:t>
        <w:br/>
        <w:t>2152</w:t>
        <w:br/>
        <w:t>6.9. Химиялық тепе-теңдік ...</w:t>
        <w:br/>
        <w:t>356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
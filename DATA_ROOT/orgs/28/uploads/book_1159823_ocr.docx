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Әлия Масалимова</w:t>
        <w:br/>
        <w:t>Ақтолқын Құлсариева</w:t>
        <w:br/>
        <w:t>МӘДЕНИ</w:t>
        <w:br/>
        <w:t>АНТРОПОЛОГИЯ</w:t>
        <w:br/>
        <w:t>Оқу құралы</w:t>
        <w:br/>
        <w:t>Толықтырылған 2-басылым</w:t>
        <w:br/>
        <w:t>Алматы</w:t>
        <w:br/>
        <w:t>«Қазақ университеті»</w:t>
        <w:br/>
        <w:t>2013</w:t>
        <w:br/>
        <w:t>сонымен қатар антропологиялық теорияның қалыптасуындағы</w:t>
        <w:br/>
        <w:t>фундаментальді базаны құрды. Қазіргі таңда антропология көп-</w:t>
        <w:br/>
        <w:t>теген бағыттарға бөлінген: ғылыми-жаратылыстану, филосо-</w:t>
        <w:br/>
        <w:t>фиялық, теологиялық, психологиялық, тарихи және т.б.</w:t>
        <w:br/>
        <w:t>Мәдени антропология мәдениеттанулық білімнің саласы</w:t>
        <w:br/>
        <w:t>ретінде мәдениеттердің көпсалалығын зерттеумен айналысады.</w:t>
        <w:br/>
        <w:t>Бүл тұста басты назар белгілі, жергілікті және кезеңдік формат-</w:t>
        <w:br/>
        <w:t>тағы өзіндік мәдениеті бар адамға аударылады.</w:t>
        <w:br/>
        <w:t>Бақылауға және өзін-өзі тексеруге арналған сұрақтар:</w:t>
        <w:br/>
        <w:t>1. Антропология нені зерттейді?</w:t>
        <w:br/>
        <w:t>2. Мәдени антропологияның ғылыми пән ретінде калыптасуынын ерек-</w:t>
        <w:br/>
        <w:t>шелігі кандай?</w:t>
        <w:br/>
        <w:t>3. Мәдени антропологиянын зерттеу обьектісі?</w:t>
        <w:br/>
        <w:t>4. Мәдени және әлеуметтік антропологияның зерттеу пәндері?</w:t>
        <w:br/>
        <w:t>5. АҚШ-тағы мәдени антропология мектебінің негізін қалаған кім?</w:t>
        <w:br/>
        <w:t>6. Мәдени антрополотияның негізін қандай ғылымдар құрайды?</w:t>
        <w:br/>
        <w:t>7. Әлеуметтік-гуманитарлық білім жүйесіндегі мәдени антропологияның</w:t>
        <w:br/>
        <w:t>орны.</w:t>
        <w:br/>
        <w:t>8. Қазақстандағы мәдени антропологиялық білімнің дамуының ерекше-</w:t>
        <w:br/>
        <w:t>ліктері.</w:t>
        <w:br/>
        <w:t>ӘОЖ 130.</w:t>
        <w:br/>
        <w:t>ҠБЖ 71.0</w:t>
        <w:br/>
        <w:t>М27</w:t>
      </w:r>
    </w:p>
    <w:p>
      <w:r>
        <w:t>Баспаға әл-Фараби атындағы Қазақ ұлттық университеті</w:t>
        <w:br/>
        <w:t>философия және саясаттану факультетінің Ғылыми кеңесі;</w:t>
        <w:br/>
        <w:t>әл-Фараби атындағы Қазақ ұлттық университетінің жанындағы</w:t>
        <w:br/>
        <w:t>ҚР БЖ ЕМ-нің жоғары және жоғары оқу орнынан кейінгі білім берудің</w:t>
        <w:br/>
        <w:t>Республикалық оқу-әдістемелік кеңесінің гуманитарлық және жаратылыстану</w:t>
        <w:br/>
        <w:t>ғылымдары ламандықтары Секция мәжілісі және Редакциялық-баста кеңесі</w:t>
        <w:br/>
        <w:t>шешімімен ұсынылған (821 хаттама 28 қаңтар 2012 ж.)</w:t>
        <w:br/>
        <w:t>Пікір жазғандар:</w:t>
        <w:br/>
        <w:t>философия ғылымдарының докторы, профессор Б.И. Абирова</w:t>
        <w:br/>
        <w:t>философия ғылымдарының докторы, профессор К.И. Молтабарова</w:t>
        <w:br/>
        <w:t>философия ғылымдарының докторы, доцент Г.Н. Билялова</w:t>
        <w:br/>
        <w:t>Масалимова Ә., Құлсариена А.</w:t>
        <w:br/>
        <w:t>М27 Мәдени антропология: оқу құралы. Толықтырылған 2-басы-</w:t>
        <w:br/>
        <w:t>лым. - Алматы: Қазақ университеті, 2012. - 190 бет.</w:t>
        <w:br/>
        <w:t>18ВМ 978-601-247-805-1</w:t>
        <w:br/>
        <w:t>Бұл кітапта мәдени антропологияның түсініктері, мәселелері, негізгі</w:t>
        <w:br/>
        <w:t>мектептері мен бағыттары қамтылған. Оку құралы азалық антропология-</w:t>
        <w:br/>
        <w:t>лық мәтіндер мен классикалық зерттеу еңбектерін карастыруға негізделген</w:t>
        <w:br/>
        <w:t>казақ тіліндегі алғашқы жүмыстардың бірі.</w:t>
        <w:br/>
        <w:t>Аталмыш оқу құралы мәдениеттанушы студенттерге, оқытушыларға</w:t>
        <w:br/>
        <w:t>және мәдениет мәселелерін зерттеушілер мен қызығушылық танытушы-</w:t>
        <w:br/>
        <w:t>ларға арналған.</w:t>
        <w:br/>
        <w:t>ӘОЖ 130.2</w:t>
        <w:br/>
        <w:t>КБЖ 71ү73</w:t>
        <w:br/>
        <w:t>Ф Масалимова Ә., Құлсариева А., 2013</w:t>
        <w:br/>
        <w:t>І5ВМ 478-601-247-805-1 О Әл-Фараби атындағы ҚазҰУ., 2013</w:t>
        <w:br/>
        <w:t>І</w:t>
        <w:br/>
        <w:t>МӘДЕНИ АНТРОПОЛОГИЯНЫҢ</w:t>
        <w:br/>
        <w:t>ТЕОРИЯЛЫҚ ЖӘНЕ ТАРИХИ</w:t>
        <w:br/>
        <w:t>АЛҒЫ ШАРТТАРЫ</w:t>
        <w:br/>
        <w:t>1.1 Мәдени антропология әлеуметтік-гуманитарлық</w:t>
        <w:br/>
        <w:t>білім жүйесі шеңберінде</w:t>
        <w:br/>
        <w:t>11.1 Мәдени және әлеуметтік антропология, этнология, этнография:</w:t>
        <w:br/>
        <w:t>түсініктер мен пәндік салалар арасындағы байланыс</w:t>
        <w:br/>
        <w:t>1.1.2 Мәдени антропологиялық білім жүйесіндегі адам</w:t>
        <w:br/>
        <w:t>Негізгі деректер:</w:t>
        <w:br/>
        <w:t>1. Эванс-Причард Э. История антропологической мысли.- М., 2003.</w:t>
        <w:br/>
        <w:t>1.1.1 Мәдени және әлеуметтік антропология, этнология,</w:t>
        <w:br/>
        <w:t>этнография: түсініктер мен пәндік салалар арасындағы</w:t>
        <w:br/>
        <w:t>байланыс</w:t>
        <w:br/>
        <w:t>Мәдени антропологияны зертгеуге кіріспес бұрын антропо-</w:t>
        <w:br/>
        <w:t>логияның адамзаттын пайда болуы мен эволюциясын зерттейтін</w:t>
        <w:br/>
        <w:t>биологиялық және әлеуметтік ғылымдар арасындағы аралық</w:t>
        <w:br/>
        <w:t>буынды құрайтын ғылым екендігін айта кету қажет. «Мәдениет</w:t>
        <w:br/>
        <w:t>туралы басқа ғылымдардан» антропологияның бір айырмашы-</w:t>
        <w:br/>
        <w:t>лығы оның екі бірдей тарихи үдеріспен байланысында:</w:t>
        <w:br/>
        <w:t>биологиялық эволюция мен мәдени даму. Адам зерттеу обьһек-</w:t>
      </w:r>
    </w:p>
    <w:p>
      <w:r>
        <w:t>тісі бола отырып, аталмыш екі бағыттың өзара тығыз байланыс</w:t>
        <w:br/>
        <w:t>бағытында қарастырылады.</w:t>
        <w:br/>
        <w:t>Мәдени антропология ғылыми пән ретінде салыстырмалы</w:t>
        <w:br/>
        <w:t>түрде кейін пайда болды. Дегенмен антропологиялық білімнің</w:t>
        <w:br/>
        <w:t>жинақталу үдерісі екі жарым мың жылға созылып отыр. Антро-</w:t>
        <w:br/>
        <w:t>пологиялық зерттеулер адамның басқа адамның өмірін бақылау-</w:t>
        <w:br/>
        <w:t>дан басталады. «Біз» - «олар», «менікі» - «өзгенікі», «мәдени» -</w:t>
        <w:br/>
        <w:t>5</w:t>
        <w:br/>
        <w:t>АЛҒЫ СӨЗ</w:t>
        <w:br/>
        <w:t>Бұл оқу құралы - «Мәдени антропология» пәніне арналған</w:t>
        <w:br/>
        <w:t>толықтырылған екінші басылым. Осы басылымда мәдени</w:t>
        <w:br/>
        <w:t>антропологияның түсініктері, мәселелері, негізгі мектептері мен</w:t>
        <w:br/>
        <w:t>бағыттарын қамтыған қысқаша лекциялар жинағы ұсынылады.</w:t>
        <w:br/>
        <w:t>Авторлары әдістемелік бөлімін кеңейтіп, студенттердің өзіндік</w:t>
        <w:br/>
        <w:t>жұмыстарын орындау технологиясына, әдістемесіне арналған</w:t>
        <w:br/>
        <w:t>бөлімдер мен глоссарий енгізген. Аталмыш жұмыста мәдени</w:t>
        <w:br/>
        <w:t>антропология ғылыми талдаудың жүйесі, біртүтас зерттеу</w:t>
        <w:br/>
        <w:t>саласы ретінде қарастырылған.</w:t>
        <w:br/>
        <w:t>Мәдени антропология ғылыми пән ретінде гуманитарлық</w:t>
        <w:br/>
        <w:t>бағыттағы кәсіби мамандарды дайындаудың қажетті құрамдас</w:t>
        <w:br/>
        <w:t>бөлігі болып табылады. Себебі адам және олем арасындағы</w:t>
        <w:br/>
        <w:t>қарым-қатынас мәселелерін жан-жақты тануға мүмкіндік береді,</w:t>
        <w:br/>
        <w:t>сонымен қатар жалпы қоғамдық өмірді реттеуге, әлеуметтік</w:t>
        <w:br/>
        <w:t>тәжірибенің түрлі салаларын басқаруға байланысты жобалау</w:t>
        <w:br/>
        <w:t>және болжау мақсатындағы практикалық маңызы зор.</w:t>
        <w:br/>
        <w:t>Мәдени антропология өзінің мазмұны мен қызметіне</w:t>
        <w:br/>
        <w:t>байланысты теориялық сипатқа ие. Ол, сонымен бірге</w:t>
        <w:br/>
        <w:t>құбылыстар мен олардың генезисін түсіндіре отырып,</w:t>
        <w:br/>
        <w:t>мәдениетке эмпирикалық сипаттама беруді, салыстырмалы</w:t>
        <w:br/>
        <w:t>талдау жүргізуді, мәдениетаралық коммуникация мәселелері</w:t>
        <w:br/>
        <w:t>мен мәдениеттегі ортақ және өзіндік негіздерді зерттеуді де</w:t>
        <w:br/>
        <w:t>қамтиды.</w:t>
        <w:br/>
        <w:t>Деректер бойынша «антропология» терминін алғаш</w:t>
        <w:br/>
        <w:t>қолданысқа енгізген Аристотель болған. Ойшыл-философ</w:t>
        <w:br/>
        <w:t>терминді тек адамның рухани табиғатын зерттеуге қатысты</w:t>
        <w:br/>
        <w:t>қолданған еді. Батыс-еуропалық әдебиеттерде терминнің екі</w:t>
        <w:br/>
        <w:t>түрлі мағынасы қалыптасқан, яғни бір жағынан, ол - адам</w:t>
        <w:br/>
        <w:t>денесі туралы ғылым болса, екінші жағынан, адам жаны туралы</w:t>
        <w:br/>
        <w:t>ғылым.</w:t>
        <w:br/>
        <w:t>Антропология адамды биологиялық түр ретінде қарасты-</w:t>
        <w:br/>
        <w:t>ратын биологиялық антропологияны, адамның қоғамдық іс-</w:t>
        <w:br/>
        <w:t>әрекеті мен адамның қоғамдық тіршілік иесі ретінде</w:t>
        <w:br/>
        <w:t>қалыптасуын, оның әлеуметтену институттарын қарастыратын</w:t>
        <w:br/>
        <w:t>әлеуметтік антропологияны және мәдепиетті рәміздер жүйесі</w:t>
        <w:br/>
        <w:t>ретінде тұжырымдайтын когнитивті антропологияны қамтиды.</w:t>
        <w:br/>
        <w:t>Мәдени антропология шеңберінде мәдениет адам мен</w:t>
        <w:br/>
        <w:t>қоғамның мәдени қалыптасу призмасы арқылы табиғи түтастық</w:t>
        <w:br/>
        <w:t>ретінде қарастырылады. Мәдени антропология адам мәселесін</w:t>
        <w:br/>
        <w:t>мәдениет жаратушысы жәнс жаратылысы рстінде қарастырады.</w:t>
      </w:r>
    </w:p>
    <w:p>
      <w:r>
        <w:t>Жалпы, мәдени антропология ғылыми білімнің пәнаралық</w:t>
        <w:br/>
        <w:t>саласы болып табылып, зерттеу нысанасына қатысты жан-</w:t>
        <w:br/>
        <w:t>жақты әдістерді қолдана отырып, жалпы интегративті үрдісте</w:t>
        <w:br/>
        <w:t>дами отырып, әлеуметтік-гуманитарлық ғылымдарға жақын</w:t>
        <w:br/>
        <w:t>бола тұра, әдіснамалық бағыттар мен жаратылыстану бағыт-</w:t>
        <w:br/>
        <w:t>тарып, техникалық ғылымдардың әдіс-тәсілдерін динамикалық</w:t>
        <w:br/>
        <w:t>түрде қолдануымен ерекшеленеді. Пәннің зерттеу саласында</w:t>
        <w:br/>
        <w:t>көптеген ғылыми бағыттар мен мектептер қалыптасты. Атал-</w:t>
        <w:br/>
        <w:t>мыш ғылымның негізін қалаған алдыңғы қатардағы ғылыми</w:t>
        <w:br/>
        <w:t>мектентер Еуропа мен АҚШ-та пайда болған. Көптеген зерттеу</w:t>
        <w:br/>
        <w:t>орталықтарының ішінде ағылшын-америкалық, неміс және</w:t>
        <w:br/>
        <w:t>француз ғылыми мектептері аса танымал болып келеді.</w:t>
        <w:br/>
        <w:t>Мәдени антропология саласындағы көптеген маңызды тео-</w:t>
        <w:br/>
        <w:t>риялар және тұжырымдамалармен танысу мәдениеттану білімі-</w:t>
        <w:br/>
        <w:t>нің аясын кеңейтіп, зерттеушінің әдіснамалық қорын байыта</w:t>
        <w:br/>
        <w:t>түседі.</w:t>
        <w:br/>
        <w:t>Аталмыш пәнді оқу барысында студенттер мәдени антропо-</w:t>
        <w:br/>
        <w:t>логияның даму барысында қалыптасқан теориялық материал-</w:t>
        <w:br/>
        <w:t>дарды игеруі тиіс.</w:t>
        <w:br/>
        <w:t>Оқу құралы базалық антропологиялық текстер мен клас-</w:t>
        <w:br/>
        <w:t>сикалық зерттеу еңбектерін қарастыруға бағытталған.</w:t>
        <w:br/>
        <w:t>Аталмыш еңбек мәдениеттанушы-студенттерге, сонымен</w:t>
        <w:br/>
        <w:t>қатар гуманитарлық ЖОО-дағы студенттерге, оқытушыларға</w:t>
        <w:br/>
        <w:t>және мәдениет мәселелерін зерттеушілер мен қызығушылық</w:t>
        <w:br/>
        <w:t>танытушыларға арналған.</w:t>
        <w:br/>
        <w:t>әлемнің бір бөлігі болып табылады, ал рәміздер болса, автор-</w:t>
        <w:br/>
        <w:t>дың пікірінше табиғи не субстанционалды болмысының жоқты-</w:t>
        <w:br/>
        <w:t>ғынап функционалды құндылық болып табылады. Жануарлар</w:t>
        <w:br/>
        <w:t>өздерінің сезімдік қабылдау әлемімен шектеулі болып келген-</w:t>
        <w:br/>
        <w:t>Діктен, олардың іс-әрекеттері тек сыртқы стимулдардан келетін</w:t>
        <w:br/>
        <w:t>тікелей реакциялармен байланысты болып келеді.</w:t>
        <w:br/>
        <w:t>Сол себептен жануарлардың мүмкін болатын идеяны қалып-</w:t>
        <w:br/>
        <w:t>тастыруға қабілеттері жоқ. Екінші жағынан, Кассирер пікірінше,</w:t>
        <w:br/>
        <w:t>Жоғарғы сана не құдай рухы үшін шынайылық пен мүмкіпдік</w:t>
        <w:br/>
        <w:t>арасында ешқандай айырмашылық жоқ, ойдағы барлық зат ол</w:t>
        <w:br/>
        <w:t>үшін шынайылық болып табылады. Тек адам интеллектісінде</w:t>
        <w:br/>
        <w:t>ғана шынайылықпен қатар мүмкіндік те бар.</w:t>
        <w:br/>
        <w:t>Осылайша, адамнын туа біткен белгілі бір қасиеттері мен</w:t>
        <w:br/>
        <w:t>қабілеттері бола тұра, оның қалыптасуында тәрбие мен үйрену</w:t>
        <w:br/>
        <w:t>манызды рөл атқарады деген идеядан негіз ала отырып,</w:t>
        <w:br/>
        <w:t>мәдениет адам болмысының саласы ретінде генетикалық жол-</w:t>
        <w:br/>
        <w:t>мен берілмейді.</w:t>
        <w:br/>
        <w:t>Мәдениетке үйренеді және үйретеді, басқаша сөзбен айтсақ,</w:t>
        <w:br/>
        <w:t>дүниеге келген сәби бірте-бірте әлеуметтену нәтижесінде адам</w:t>
        <w:br/>
        <w:t>болып қалыптасады. Тірі жан неғүрлым дамыған болса,</w:t>
        <w:br/>
        <w:t>соғұрлым оның өмірінде үйрену мен тәрбие маңызды орын</w:t>
        <w:br/>
        <w:t>алады.</w:t>
        <w:br/>
        <w:t>Бақылауға және өзін-өзі тексеруге арналған сұрақтар:</w:t>
        <w:br/>
        <w:t>Антропогенез дегеніміз нс?</w:t>
        <w:br/>
        <w:t>«Биосфера» және «наосфера» түсініктеріне анықтама беріңіз.</w:t>
      </w:r>
    </w:p>
    <w:p>
      <w:r>
        <w:t>Ойкумена дегеніміз не?</w:t>
        <w:br/>
        <w:t>Аламды жануардан ерекшелейтін негізгі айырмашылықтарын атаныз.</w:t>
        <w:br/>
        <w:t>Тарихтағы «адам» және «мәдениет» түсініктерінің эвалюциясы.</w:t>
        <w:br/>
        <w:t>Адамнын қалыптасуындағы еңбектің рөлі қандай?</w:t>
        <w:br/>
        <w:t>Мәдениеттің қалыптасу барысындағы рәміздердің рөлі.</w:t>
        <w:br/>
        <w:t>Адам және мәдениеттің дамуындағы тәрбиенің орны.</w:t>
        <w:br/>
        <w:t>фо СӘ Жез кте</w:t>
        <w:br/>
        <w:t>1.1.2 Мәдени антропологиялық білім аясындағы адам</w:t>
        <w:br/>
        <w:t>Адам мәселесі, дәлірек айтсақ, оның пайда болуы мен осы</w:t>
        <w:br/>
        <w:t>дүниедегі мақсаты адамзат баласын есте жоқ кезеңнен бері</w:t>
        <w:br/>
        <w:t>мазалап келеді, бүл тақырыптар түрлі ойшылдардың филосо-</w:t>
        <w:br/>
        <w:t>фиялық ойларының өзегі болып келеді. Мәселен, ежелгі үнді</w:t>
        <w:br/>
        <w:t>мектебі санкхья ілімі бойынша барлық табиғат жаратылысы</w:t>
        <w:br/>
        <w:t>минералдар, өсімдіктер, жануарлар және адамдар болып 4 топқа</w:t>
        <w:br/>
        <w:t>бөлінеді. Егер де Інжілге жүгінсек, адам барлық жаратылыстан</w:t>
        <w:br/>
        <w:t>соң, алтыншы күні жаратылған, бүл өз кезегінде адамды бүкіл</w:t>
        <w:br/>
        <w:t>табиғат жаратылысының тәжі деп санауға мүмкіндік берді.</w:t>
        <w:br/>
        <w:t>Жер биосферасында антропогенездің шамамен 4 млн жыл</w:t>
        <w:br/>
        <w:t>бүрын пайда болғаны жалпыға мәлім. Дәл осы кезде ойкумена-</w:t>
        <w:br/>
        <w:t>ның қоныстанған кеңістік және сана-сезім саласы - ноосфера</w:t>
        <w:br/>
        <w:t>қалыптасады. Антропогенез үдерісі барысында адамның</w:t>
        <w:br/>
        <w:t>маймылдан негізгі үш ерекшелігі анықталды:</w:t>
        <w:br/>
        <w:t>- тек аяқпен жүруге ғана арналған, үстау функцияларынан</w:t>
        <w:br/>
        <w:t>айырылғаны;</w:t>
        <w:br/>
        <w:t>- қолдың тек үстау қимылдарына ғана арналған «адымдау»</w:t>
        <w:br/>
        <w:t>функцияларынан айырылғаны;</w:t>
        <w:br/>
        <w:t>- жақ сүйектеріне қарағанда баста ми бөлшегінің басым</w:t>
        <w:br/>
        <w:t>болуы (Арутюнов С.А., Рыжакова С.И. Культурная антропо-</w:t>
        <w:br/>
        <w:t>логия. - М., 2004.-296.).</w:t>
        <w:br/>
        <w:t>Аталған ерекшеліктер келтірілген кезекпен дамыды. Тік</w:t>
        <w:br/>
        <w:t>жүру факторы адамзат қолының қалыптасуын анықтап, кейін-</w:t>
        <w:br/>
        <w:t>нен адамзат миының дамуына Түрткі болды.</w:t>
        <w:br/>
        <w:t>Саналы адамның биологиялық түрі кейінгі палеолит кезінде</w:t>
        <w:br/>
        <w:t>қалыптасты. Қазіргі адам - Ното тобының «аріеп түрі, примат</w:t>
        <w:br/>
        <w:t>тобының гоминид отбасына жатады. Оны мидың барлық</w:t>
        <w:br/>
        <w:t>бөліктерінің жоғарғы дифференциясы, кез келген дыбыстарды</w:t>
        <w:br/>
        <w:t>ажырата білу қабілеттері ерекшелендіреді.</w:t>
        <w:br/>
        <w:t>Карл Линней ХУІІ ғасырдың ортасында жануарлар әлемі</w:t>
        <w:br/>
        <w:t>жүйесінде сүтқоректілер құрамындағы приматтар тобындағы</w:t>
        <w:br/>
        <w:t>адамның орнын анықтап берді. Ағылшын зоологы Томас Гексли</w:t>
        <w:br/>
        <w:t>мен швейцариялық анатом Карл Фогттың кейінгі зерттеулері</w:t>
        <w:br/>
        <w:t>адамдардың адам тәріздес маймылдармен туыстық</w:t>
        <w:br/>
        <w:t>байланыстары бар екендігін дәлелдеді.</w:t>
        <w:br/>
        <w:t>Чарльз Дарвиннің ХІХ ғасырда тірі табиғат эволюциясының</w:t>
        <w:br/>
        <w:t>сызбасымен «Табиғи іріктелу нәтижесіндегі түрлердің пайда</w:t>
        <w:br/>
        <w:t>13</w:t>
      </w:r>
    </w:p>
    <w:p>
      <w:r>
        <w:t>«жабайы» тәрізді қарама-қарсы түсініктер антропологиялық</w:t>
        <w:br/>
        <w:t>зерттеулердің негіздері болып табылады.</w:t>
        <w:br/>
        <w:t>Тек «өзге» әлеммен байланысқа түсе отыра адам «өзінікін»</w:t>
        <w:br/>
        <w:t>«өзгеден» ажырата білген. Әдеттегідей, алдымен, сыртқы ерск-</w:t>
        <w:br/>
        <w:t>шеліктер: киім үлгісі, шаш үлгісі, түрмыс, колданатын тағамдар,</w:t>
        <w:br/>
        <w:t>кейінірек ойлау жүйесі, талғам, сенім жүйесі және т.б.</w:t>
        <w:br/>
        <w:t>«Өзгелер» тек алыс елдердегі халықтар ғана емес, сонымен</w:t>
        <w:br/>
        <w:t>қатар жақын көршілер де болуы мүмкін.</w:t>
        <w:br/>
        <w:t>Ежелгі кезеңдерден бері «өзгеге» деген қатынас әртүрлі</w:t>
        <w:br/>
        <w:t>болып келді, әлі күнге дейін біз «өзіміздікін» дүрыс және әдемі</w:t>
        <w:br/>
        <w:t>деп қабылдасақ, «өзгенікін» түсініксіз, біртүрлі деп қабылдау</w:t>
        <w:br/>
        <w:t>жиі орын алады. Алайда кей кездері адам өзге дүниемен байла-</w:t>
        <w:br/>
        <w:t>нысқа түскен кезде оған жаңа және ерекше болып көрінетін</w:t>
        <w:br/>
        <w:t>дүниеге таңдана қарап, тамсанатын.</w:t>
        <w:br/>
        <w:t>Елшілер, саудагерлер, аудармашылар, миссионерлер және</w:t>
        <w:br/>
        <w:t>әйелдердің бір мәдениетті екінші мәдениетпен байланыстырған</w:t>
        <w:br/>
        <w:t>алғашқы аралық буын - «медиатор» болғаны жөнінде сенімді</w:t>
        <w:br/>
        <w:t>түрде айтуға болады.</w:t>
        <w:br/>
        <w:t>Ең алғашқы мәдени антропологиялық зерттеулер</w:t>
        <w:br/>
        <w:t>Геродоттың «Тарихын», Фукидидтің «Тарихын», «Гильгамеш</w:t>
        <w:br/>
        <w:t>туралы аңыз», Аристотельдің еңбектерін, Юлий Цезарьдің</w:t>
        <w:br/>
        <w:t>«Гальдік соғыс жөнінде хаттарын», Иосиф Флавийдің «Иудей</w:t>
        <w:br/>
        <w:t>тарихы», Тациттің «Германия» очерктерін қамтиды.</w:t>
        <w:br/>
        <w:t>Сонымен қатар оған Сюань-Цзаньның «Батыс елдері</w:t>
        <w:br/>
        <w:t>жөнінде хаттарын», Хун Тань-фу мен Чжан Кияньнің</w:t>
        <w:br/>
        <w:t>саяхаттарын, «Қорқыт кітабын» (әмір энциклопедиясы),</w:t>
        <w:br/>
        <w:t>А. Яссауидің «Даналық кітабын», Қашкаридың «Диуани</w:t>
        <w:br/>
        <w:t>хикметтерін», Ж. Баласағұнидың «Құтадғу білік» кітабын,</w:t>
        <w:br/>
        <w:t>Абул-Ғазидің «Түркілердің шығу тарихын» және Рубруктің</w:t>
        <w:br/>
        <w:t>саяхаттарын жатқызуға болады.</w:t>
        <w:br/>
        <w:t>Аталған дерек көздерінде түрлі халықтардың орналасу тер-</w:t>
        <w:br/>
        <w:t>риториясы, тұрмысы мен болмысы, шаруашылығына қатысты</w:t>
        <w:br/>
        <w:t>деректерге қоса, қоғамдық құрылымның, сыртқы пішінінің,</w:t>
        <w:br/>
        <w:t>киім үлгісінің, түрмыс және табыну пұүттары мен сенімдер</w:t>
        <w:br/>
        <w:t>жүйесі жөнінде құнды деректер келтірілген.</w:t>
        <w:br/>
        <w:t>Адамдардың ойлау шеңберінің кеңеюіне басты география-</w:t>
        <w:br/>
        <w:t>лық ашылулар себеп болды.</w:t>
        <w:br/>
        <w:t>тырды. Олардың пікірінше, адамдар мәдениет пен іс-қимылдың</w:t>
        <w:br/>
        <w:t>ең жақсы қүндылықтарын иегере отырып, қоғамның ең жақсы</w:t>
        <w:br/>
        <w:t>моделін таңдай алады. сонымен қатар сол модельге сәйкес</w:t>
        <w:br/>
        <w:t>өздерінің өмірін жақсартып, қоғамдық тәртіпті қалыптастыра</w:t>
        <w:br/>
        <w:t>алады.</w:t>
        <w:br/>
        <w:t>«Мәдениет» түсінігі жеке термин ретінде ХУП ғасырда</w:t>
        <w:br/>
        <w:t>неміс заңгері С. Пуфендорф шығармаларында кездеседі. Термин</w:t>
        <w:br/>
        <w:t>жалпы адамзат баласы тұрғысынан жасалған, анығырақ айтсақ,</w:t>
        <w:br/>
        <w:t>сана мен дәстүрлер бағыт беріп отыратын әлеуметтік</w:t>
        <w:br/>
        <w:t>институттар, киім, тіл, ғылым және мораль т.б. барлық</w:t>
        <w:br/>
        <w:t>заттарды білдірді. Аталмыш теориялық шеңберде мәдениет</w:t>
      </w:r>
    </w:p>
    <w:p>
      <w:r>
        <w:t>түсінігіне неміс философы И. Гердер де анықтама береді.</w:t>
        <w:br/>
        <w:t>Мәдениет түсінігін анықтауда ол, негізінен, «дәстүрлердің</w:t>
        <w:br/>
        <w:t>маңыздылығы мен адамның өмір үшін күреске дайындығына</w:t>
        <w:br/>
        <w:t>басты көңіл бөледі. Тіршілік иесі ретінде адам табиғат</w:t>
        <w:br/>
        <w:t>заңдылықтарына бағынады, алайда тірі жан ретінде оның</w:t>
        <w:br/>
        <w:t>табиғаттағы өмірге бейімділігі төмен. Өлімнен оны тек бір ғана</w:t>
        <w:br/>
        <w:t>қасиет - «аңғарғыштық» қана құтқарады (Гердер И.Г. Идеи к</w:t>
        <w:br/>
        <w:t>философии истории человечества. - М., 1977. - 39 6.). Ой, қоғам</w:t>
        <w:br/>
        <w:t>және тіл өздерінің біртұтастығында өмірдің адамзаттық</w:t>
        <w:br/>
        <w:t>формасы болып табылады және адамзаттық мәдениетке сәйкес</w:t>
        <w:br/>
        <w:t>келеді.</w:t>
        <w:br/>
        <w:t>Неміс ойшылы тіл, ғылым, шаруашылық, өнер, отбасы,</w:t>
        <w:br/>
        <w:t>мемлекет және дінді мәдениеттің ен маңызды бөліктері ретінде</w:t>
        <w:br/>
        <w:t>бөліп қарастырып, мәдениетті кең мағынада түсінгенін айта</w:t>
        <w:br/>
        <w:t>кету кажет. Осы элементтердің озара байланысы мәдени</w:t>
        <w:br/>
        <w:t>дамудын негізі болып табылады. Гердер идеялары еуропалық</w:t>
        <w:br/>
        <w:t>философия мен ғылымға үлкен ықпалын тигізеді, сонымен</w:t>
        <w:br/>
        <w:t>қатар оның мәдениет тарихының философиясы мәдениетті</w:t>
        <w:br/>
        <w:t>ерекше пән ретінде және философиялық өзіндік сананың ерекше</w:t>
        <w:br/>
        <w:t>мәселесі ретінде бөліп қарастыруда маңызды қадам болды.</w:t>
        <w:br/>
        <w:t>Еңбек-құрал түжырымдамасынын өкілдері тұрғысынан</w:t>
        <w:br/>
        <w:t>қоғамдық және мәдени жүйенің генезисі адамзаттық еңбектің</w:t>
        <w:br/>
        <w:t>қалыптасуымен тікелей байланысты, еңбек адамның өмірлік іс-</w:t>
        <w:br/>
        <w:t>әрекеттерін қоғамдық іс-әрекеттерге айпалдырады. Адам</w:t>
        <w:br/>
        <w:t>мәдениет жаратушысы, (Ното Ғаһег), мәдениет агенті, қоғамдық</w:t>
        <w:br/>
        <w:t>адам болып табылады. Аталмыш түжырымдама шеңберінде</w:t>
        <w:br/>
        <w:t>мәдениет генезисі ашылады және түжырымдамаға сәйкес адам</w:t>
        <w:br/>
        <w:t>І6</w:t>
        <w:br/>
        <w:t>1.2 Мәдениет мәдени антропологияның пәні ретінде</w:t>
        <w:br/>
        <w:t>1.2.1 Мәдени антропологиялық білім жүйесіндегі мәдениет тұжырымы</w:t>
        <w:br/>
        <w:t>1.2.2 Мәдени дәстүрдің маңыздылығы</w:t>
        <w:br/>
        <w:t>Негізгі деректер:</w:t>
        <w:br/>
        <w:t>1. Клакхон К.М. Зеркало дая человека. - СІ6.,1998.</w:t>
        <w:br/>
        <w:t>1.2.1 Мәдени антропологиялық білім жүйесіндегі</w:t>
        <w:br/>
        <w:t>мәдениет тұжырымы</w:t>
        <w:br/>
        <w:t>«Мәдениет» ғылыми қолданыста ең жиі қолданылатын күр-</w:t>
        <w:br/>
        <w:t>делі түсініктердің бірі болып келеді. Бұл мәдениет сөзінің күр-</w:t>
        <w:br/>
        <w:t>делі тілдік тарихымен байланысты. Еуропалық тілдердегі мәде-</w:t>
        <w:br/>
        <w:t>ниет - «культура» этимологиясының төркіні - латындық сиға</w:t>
        <w:br/>
        <w:t>сөзімен байланыстырылады, ол өз кезегінде со/еғе сөзінен бас-</w:t>
        <w:br/>
        <w:t>тау алып, табыну, өсіру, қол астына алу, құрметтеу, тұрақ-</w:t>
        <w:br/>
        <w:t>тану деген мағыналарды білдіреді. Бүл мағыналардың бір</w:t>
        <w:br/>
        <w:t>бөліктері уақыт әте келе жеке терминдерге айналады, мәселен,</w:t>
        <w:br/>
        <w:t>«орналасу» мағынасындағы сөз латындық со!опив сөзіне айнала-</w:t>
        <w:br/>
        <w:t>ды, орыс тілінде - колония. «Құрметтеу», «табыну» - латындық</w:t>
        <w:br/>
        <w:t>сшНив, яғни «культ» сөзіне айналады. Ағылшын тілінде сайта</w:t>
        <w:br/>
        <w:t>сөзі алғашында «даму», «өсіру» деген мағыналарды білдіреді.</w:t>
        <w:br/>
        <w:t>Көне француз тілінде сшішға - сошшге сөзіне ауысып, кейінірек</w:t>
        <w:br/>
        <w:t>мүлде өзге мағынаға айналады.</w:t>
        <w:br/>
        <w:t>Сөздік қолданысында «мәдениет» түсінігіне, әдетте,</w:t>
        <w:br/>
        <w:t>бағалау-шылық сипаттама беріледі, мәдениет белгілі бір</w:t>
        <w:br/>
        <w:t>деңгейге ұмты-лу ретінде қарастырылады. «Мәдениет»</w:t>
      </w:r>
    </w:p>
    <w:p>
      <w:r>
        <w:t>түсінігіне бағалаушы-лық мағына беру әрекеті нағыз адамға</w:t>
        <w:br/>
        <w:t>лайықты және оның дамуына сай өмір сүру образын</w:t>
        <w:br/>
        <w:t>мәдениетпен байланыстырған 18 жастан басталады.</w:t>
        <w:br/>
        <w:t>Бұл көзқарас түрғысынан мәдениет, негізінен, құндылықтық</w:t>
        <w:br/>
        <w:t>немесе аксиологиялық деп сипатталады. Алайда аталмыш әдіс,</w:t>
        <w:br/>
        <w:t>қоғамдық құбылыстарды субьективті талқылауға алып келеді</w:t>
        <w:br/>
        <w:t>(мысал ретінде еуролоцентрлік көзқарасты келтірсе болады).</w:t>
        <w:br/>
        <w:t>Көптеген өмірлік құбылыстар арасында мәдениетті бөліп</w:t>
        <w:br/>
        <w:t>көрсету мақсатында мәдениетке тән ортақ өлшемді қарастыру</w:t>
        <w:br/>
        <w:t>барысында бірқатар зерттеушілер бірінші орынға адамның</w:t>
        <w:br/>
        <w:t>шығармашылық бастауларын қояды, осылайша, «мәдениет»</w:t>
        <w:br/>
        <w:t>шығармашылық ретінде және «мәдениет емес» механикалық іс-</w:t>
        <w:br/>
        <w:t>19</w:t>
        <w:br/>
        <w:t>Екінші топты ХІХ-ХХ ғасырлардың бас кезеңіндегі қазақ</w:t>
        <w:br/>
        <w:t>зиялы топтарының өкілдері құрайды: | Ш. Уәлиханов,</w:t>
        <w:br/>
        <w:t>Ә. Бөкейханов, М. Тынышбаев және қазіргі заман ғалым-</w:t>
        <w:br/>
        <w:t>зерттеушілері, философтары мен мәдениеттанушылары,</w:t>
        <w:br/>
        <w:t>қоғамдық қайраткерлер: Ғ. Айдаров, С. Ақатай, С. Әкішев,</w:t>
        <w:br/>
        <w:t>Ә. Марғұлан, М. Мағауин, О. Сүлейменов, Мүрат Әуезов,</w:t>
        <w:br/>
        <w:t>Ғарифолла Есім, М. Орынбеков, К. Нұрланова, Т. Ғабитов,</w:t>
        <w:br/>
        <w:t>Ж. Алтаев, Б. Нұржанов, 3. Исмағамбетова, А. Наурызбаева,</w:t>
        <w:br/>
        <w:t>А. Қодар, Н. Масанов, Н. Шаханова және т.б.</w:t>
        <w:br/>
        <w:t>Мәдени антропологияның негізін - әлем халықтарының</w:t>
        <w:br/>
        <w:t>мәдениеті мен түрмыс-тіршілігін зерттейтін этнография және</w:t>
        <w:br/>
        <w:t>мәдениеттерді салыстырмалы зерттеу ғылымы - этнология</w:t>
        <w:br/>
        <w:t>ғылымдары құрайды.</w:t>
        <w:br/>
        <w:t>Аталған ғылыми пәндердің зерттеушілері мәдени</w:t>
        <w:br/>
        <w:t>антропологияның негізін ХІХ ғасырда қалады, ал ХХ ғасырда</w:t>
        <w:br/>
        <w:t>эмпирикалық базаның өзгеруіне байланысты, өзге әлеумсттік-</w:t>
        <w:br/>
        <w:t>гуманитарлық ғылымдардан алынған әдіснамалық жүйенің</w:t>
        <w:br/>
        <w:t>қолдануы нәтижесінде, аталмыш ғылымның шеңбері кеңейе</w:t>
        <w:br/>
        <w:t>түседі.</w:t>
        <w:br/>
        <w:t>Адамзат қоғамын зерттеу этнография мен ежелгі заман</w:t>
        <w:br/>
        <w:t>антропологиясынан басталады. Қазіргі заман этностарын,</w:t>
        <w:br/>
        <w:t>мәдениетті және өркениеттерді жан-жақты және жүйелі түрде</w:t>
        <w:br/>
        <w:t>зерттеу үшін бір ғана антропологиялық білім жеткіліксіз.</w:t>
        <w:br/>
        <w:t>Көмекке мәдениеттің және жалпы ғылымның арнайы салаларын</w:t>
        <w:br/>
        <w:t>құрайтын тарихшылар, әлеуметтанушылар, экономистер,</w:t>
        <w:br/>
        <w:t>онертанушылар, психологтар келеді.</w:t>
        <w:br/>
        <w:t>Антропологиялық және этнологиялық пәндер, түрлі зерттеу</w:t>
        <w:br/>
        <w:t>салаларына байланысты лингвистика, археология, юриспруден-</w:t>
        <w:br/>
        <w:t>ция, тілтану тәрізді гуманитарлық ғылым салаларын қамтиды.</w:t>
        <w:br/>
        <w:t>Мәдени антропология және этнография археология, физикалық</w:t>
        <w:br/>
        <w:t>антропология, фольклористика, тілтану, әлеуметтану, тарих</w:t>
        <w:br/>
        <w:t>және басқа да ғылымдармен зерттеу барысында түйісіп, тығыз</w:t>
        <w:br/>
        <w:t>байланыста болады.</w:t>
        <w:br/>
        <w:t>Этникалық қоғамдардың топтық психологиялық ерекшелік-</w:t>
        <w:br/>
        <w:t>терін зерттеу барысында психологиямен тығыз байланыста</w:t>
        <w:br/>
        <w:t>этнопсихология ғылымы туындайды. Алайда бүл салалардың</w:t>
        <w:br/>
        <w:t>бір-бірінен оқшауланбайтынын, керісінше бір-бірінің кемшілік-</w:t>
        <w:br/>
        <w:t>терін тауып, анықтап, толықтырын, тек қосыла отыра қарас-</w:t>
      </w:r>
    </w:p>
    <w:p>
      <w:r>
        <w:t>19</w:t>
        <w:br/>
        <w:t>әрекет ретінде екіге бөлінеді. Белгілік жүйелер ретінде</w:t>
        <w:br/>
        <w:t>қарастыруға болатын мәдениеттің тіл, әдебиет және өнер тәрізді</w:t>
        <w:br/>
        <w:t>формалары тағы бір ссмнотикалық әдіске алып келеді. Бүл әдіс</w:t>
        <w:br/>
        <w:t>мәдениетті оның мағынасын ашуды қажет ететін белгілер</w:t>
        <w:br/>
        <w:t>жүйесі ретінде қарастырады.</w:t>
        <w:br/>
        <w:t>Мәдениет теориясын зерттеушілер А. Кребер және</w:t>
        <w:br/>
        <w:t>К. Клакхон мәдениеттің көптеген анықтамаларын төмендегі</w:t>
        <w:br/>
        <w:t>жолмен топтайды (Ионин Л.Г. Социология культуры: учебное</w:t>
        <w:br/>
        <w:t>пособие. - М.,1998. - 45-46 6б.):</w:t>
        <w:br/>
        <w:t>-сипаттамалық анықтамалар Э. Тейлордың мәдени ан-</w:t>
        <w:br/>
        <w:t>тропологиясының тұжырымдамасынан бастау алады. Оның</w:t>
        <w:br/>
        <w:t>мағынасы: мәдениет - адамзат баласының жалпы іс-әрекетінің</w:t>
        <w:br/>
        <w:t>нәтижелері; салт-дәстүрлері, сенімдері және т.б. Адам баласы</w:t>
        <w:br/>
        <w:t>ғасырлар бойы қалыптастырған жалпы алтын қор ретінде</w:t>
        <w:br/>
        <w:t>мәдениетке жататындар: кітаптар, суреттер, білім; қоғамдық</w:t>
        <w:br/>
        <w:t>және қоршаған ортаға бейімделу жолдары; тіл, дәстүр, этикет,</w:t>
        <w:br/>
        <w:t>этика, дін.</w:t>
        <w:br/>
        <w:t>- тарихи анықтамалар алдыңғы ұрпақтан калған мүралар</w:t>
        <w:br/>
        <w:t>мен дәстүрдің рөліне басым назар аударады. Бүл анықтама</w:t>
        <w:br/>
        <w:t>тұрғысынан мәдениет - тарихи дамудың нәтижесі; яғни адам-</w:t>
        <w:br/>
        <w:t>дардың үрпақтан-ұрпаққа қалдырып отырған тарих барысында</w:t>
        <w:br/>
        <w:t>қалыптастырған - қүралдар, рәміздер, қоғамдық ұйымдар,</w:t>
        <w:br/>
        <w:t>қоғамдық іс-әрекет, көзқарастар және сенімдер.</w:t>
        <w:br/>
        <w:t>- нормативті анықтамалар қалыптасқан заңдар, ережелер</w:t>
        <w:br/>
        <w:t>мен қағидалардың мағынасына басым назар аударады.</w:t>
        <w:br/>
        <w:t>Мәдениет - бүл қоршаған қоғамдық орта анықтайтын адамның</w:t>
        <w:br/>
        <w:t>түрмыс дәстүрі.</w:t>
        <w:br/>
        <w:t>- құндылықтық анықтамалар. Мәдениет - бұл адамдар-</w:t>
        <w:br/>
        <w:t>дың материалдық жоне қоғамдық құндылықтары, институттары,</w:t>
        <w:br/>
        <w:t>салттары, іс-әрекеттері.</w:t>
        <w:br/>
        <w:t>- психологиялық анықтамалар, адамдардың белгілі бір</w:t>
        <w:br/>
        <w:t>мәселелерін психологиялық деңгейде шешуден бастау алады.</w:t>
        <w:br/>
        <w:t>Мәдениет - бүл табиғи орта мен экономикалық қажеттіліктерге</w:t>
        <w:br/>
        <w:t>ерекше бейімделу жолы.</w:t>
        <w:br/>
        <w:t>- үйрену теориясы. Мәдениет - бүл адамның биологиялық</w:t>
        <w:br/>
        <w:t>мұра ретінде қабылдаған қасиеттері емес, ол оның үйрену</w:t>
        <w:br/>
        <w:t>нәтижесі.</w:t>
        <w:br/>
        <w:t>20</w:t>
        <w:br/>
        <w:t>тырылған мәдениет жөнінде толыққанды мәлімет бере ала-</w:t>
        <w:br/>
        <w:t>тындығын айта кету қажет.</w:t>
        <w:br/>
        <w:t>Мәдени антропологияның әлеуметтік мәдениеттен, мәде-</w:t>
        <w:br/>
        <w:t>ниет әлсуметтануынан, мәдениет философиясынан, этнография-</w:t>
        <w:br/>
        <w:t>дан, этнологиядан айырмашылығын айта кетейік.</w:t>
        <w:br/>
        <w:t>Этнография, этнология ғылымдарының зерттеу пәні әлем</w:t>
        <w:br/>
        <w:t>халықтарының пайда болуы (этногенез), жалпы даму заңдылық-</w:t>
      </w:r>
    </w:p>
    <w:p>
      <w:r>
        <w:t>тары, таралуы, мәдени-тарихи өзара қарым-қатынастары, олар-</w:t>
        <w:br/>
        <w:t>дың материалды жәнс рухани мәдениеттері, тұрмыс-тіршілік</w:t>
        <w:br/>
        <w:t>ерекшеліктері болып табылады.</w:t>
        <w:br/>
        <w:t>Әлеуметтік антропология - нақты тарихи жағдайларға</w:t>
        <w:br/>
        <w:t>қатысты, қоғамдық-мәдени өзгерістер заңдылықтарын талдау</w:t>
        <w:br/>
        <w:t>мәселесімен айналысатын теориялық зерттеудің бағыты.</w:t>
        <w:br/>
        <w:t>Мәдениет әлеуметтануы мәдениеттің қоғамдық құрылымдар</w:t>
        <w:br/>
        <w:t>мен қоғамдық институттарға сәйкес қүрылымы мен қызмет</w:t>
        <w:br/>
        <w:t>етуін зерттейді.</w:t>
        <w:br/>
        <w:t>Мәдениет философиясында мәдениеттің мәні, мақсаты, құн-</w:t>
        <w:br/>
        <w:t>дылықтары, оның шарттары мен түрлерін зерттеудің әдіс-</w:t>
        <w:br/>
        <w:t>тәсілдері қарастырылады.</w:t>
        <w:br/>
        <w:t>Этнография, этнология, мәдени және әлеуметтік антропо-</w:t>
        <w:br/>
        <w:t>логия сипаттық бағыттарымен ерекшеленеді, олар бірінші кезекте</w:t>
        <w:br/>
        <w:t>эмпирикалык деректердің жинақталуы мен талдануына сүйе-</w:t>
        <w:br/>
        <w:t>нетін, түрлі қоғамдар мен түрлі кезеңдердің мәдениетін</w:t>
        <w:br/>
        <w:t>зерттейтін жүйелі салыстырмалы ғылымдар. Мәдениет фило-</w:t>
        <w:br/>
        <w:t>софиясы өз пәнін теориялық тұжырымдауға, яғни мәденисттің</w:t>
        <w:br/>
        <w:t>қызмет етуі мен өзгеруін түсінуге бағытталған.</w:t>
        <w:br/>
        <w:t>Гуманитарлық ғылымның парадигмасы ХХІ ғасырда өзгерді,</w:t>
        <w:br/>
        <w:t>ол адамның табиғи, жаратылыстық, жасанды, мәдени мән-</w:t>
        <w:br/>
        <w:t>дерінің антагонистік түсініктерінің бірлігіне бағыт ала отырып,</w:t>
        <w:br/>
        <w:t>мәдениет мәселелерін зерттеуді экожүйе және оның инвариант-</w:t>
        <w:br/>
        <w:t>тары ретінде өзекті мәселеге айналдырады.</w:t>
        <w:br/>
        <w:t>Осылайша, антропология ғылыми танымның саласы болып</w:t>
        <w:br/>
        <w:t>табылып, адамның табиғи және жасанды ортада тіршілік ету</w:t>
        <w:br/>
        <w:t>мәселелерін зерттеумен айналысады, адамның уақыт пен кеңіс-</w:t>
        <w:br/>
        <w:t>тіктегі өзгермелігі жөніндегі білім жүйесі ретінде танылады.</w:t>
        <w:br/>
        <w:t>Жиырмасыншы ғасыр басындағы антропологтар, этнографтар</w:t>
        <w:br/>
        <w:t>жекелеген халықтардың, мәдениеттердің, субмәдениеттердіц</w:t>
        <w:br/>
        <w:t>тарихы бойынша орасан зор эмпирикалық деректерді жинады,</w:t>
        <w:br/>
        <w:t>П</w:t>
        <w:br/>
        <w:t>Өзге халықтарды және олардың мәдениетін зерттеу ХУ-ХУІ</w:t>
        <w:br/>
        <w:t>ғасырдан бастап жаңа серпіліс алды. «Басқалар қалай өмір</w:t>
        <w:br/>
        <w:t>сүреді екен?» деген өзге үлттарды қарапайым сипаттаудан</w:t>
        <w:br/>
        <w:t>басқа, зерттеу жұмыстары нақты практикалық мақсаттарды</w:t>
        <w:br/>
        <w:t>жүзеге асыру барысында да қолданылғанын атап өту қажет.</w:t>
        <w:br/>
        <w:t>Мәселен, территорияларды жаулап алу, бір елдің билігін екінші</w:t>
        <w:br/>
        <w:t>елге жүргізу және өмірлік маңызы бар ресурстарды жаулап алу</w:t>
        <w:br/>
        <w:t>мақсатында.</w:t>
        <w:br/>
        <w:t>Мәдени антропологиялық зерттеулер стратегиялық</w:t>
        <w:br/>
        <w:t>шпионаж мақсаттарында жиі қолданылды. ХІІ ғасырда әйгілі</w:t>
        <w:br/>
        <w:t>саяхатшы Марко Полонын «Дүниенің алуан түрлілігі жөнінде</w:t>
        <w:br/>
        <w:t>кітабы» - дәл осы форматта жазылған, яғни қарастырылып</w:t>
        <w:br/>
        <w:t>отырған ел бойынша арнайы сүрақтар. кеткеп шығындар, сол</w:t>
        <w:br/>
        <w:t>елді мекеннің мәдениетінің ерекшеліктері жөнінде арнайы</w:t>
        <w:br/>
        <w:t>көрсеткіштермен жазылған енбек. Тағы бір мысал ретінде,</w:t>
        <w:br/>
        <w:t>Шокан Уәлихановтың Жоңғария және Шығыс Түркістандағы</w:t>
        <w:br/>
        <w:t>саяхаттарының есептерін келтіруге болады. Баршамызға мәлім</w:t>
        <w:br/>
        <w:t>болғандай, сал ХІХ ғасырға дейін Марко Поло мен Гойестен</w:t>
        <w:br/>
        <w:t>кейін А. Шлагинтвейттен басқа бірде бір еуропалық аталған</w:t>
        <w:br/>
        <w:t>өңірлерге келген емес. Ш. Уәлихановтың Қашқар меп Шығыс</w:t>
      </w:r>
    </w:p>
    <w:p>
      <w:r>
        <w:t>Түркістан әңірінің саяси жағдайы, әдет-ғұрыптары және тілдері</w:t>
        <w:br/>
        <w:t>бойынша жазбалары этнографиялық, географиялық, мәдени</w:t>
        <w:br/>
        <w:t>антропологиялық зерттеулерге елеулі үлесін қосты.</w:t>
        <w:br/>
        <w:t>Жаңа заманда франнуз ағартушылары Ж. Руссо, Д. Дидро.</w:t>
        <w:br/>
        <w:t>Ш. Монтескье адам туралы жан-жақты және терең автономия-</w:t>
        <w:br/>
        <w:t>лық ғылымның пайда болуына әлдеқайда жақын келді. Дәл сол</w:t>
        <w:br/>
        <w:t>кезде антропология термині де пайда болды. ХУІП ғасырда</w:t>
        <w:br/>
        <w:t>жалпы адам табиғатына және түрлі мәдениеттерге жататын</w:t>
        <w:br/>
        <w:t>адамдарға қатысты философтар мен саяхатшылардың</w:t>
        <w:br/>
        <w:t>зерттеулері баспа беттеріне жариялана бастады. Мысалы:</w:t>
        <w:br/>
        <w:t>Дж. Вико «Халыктардың жалпы табиғаты жәнінде жаңа ғылым-</w:t>
        <w:br/>
        <w:t>ның негіздері», Ж. Лафитоның «Америкалық жабайылардың</w:t>
        <w:br/>
        <w:t>ежелгі замандағылармен салыстырғандағы дүниетанымы»,</w:t>
        <w:br/>
        <w:t>Ж. Жерандоның «Жабайыларға жүргізілетін бақылаудың түрлі</w:t>
        <w:br/>
        <w:t>әдістері жөнінде ойлар».</w:t>
        <w:br/>
        <w:t>Зерттеу пәні мен обьектісі біріктірген, өзіндік әдіснамалық</w:t>
        <w:br/>
        <w:t>жолдары қалыптасқан мектептер мен бағыттар ХІХ-ХХ</w:t>
        <w:br/>
        <w:t>ғасырларда пайда болды. Олар: АҚШ-тағы мәдени</w:t>
        <w:br/>
        <w:t>дарды қалыптастыру үдерісіне гректер «пайдейя» деген түсінік</w:t>
        <w:br/>
        <w:t>берген (раі - бала, сәби).</w:t>
        <w:br/>
        <w:t>Пайдейя - тарбиелеу, үйрету деген мағыналарды білдірді,</w:t>
        <w:br/>
        <w:t>кең мағынасында: білім, білімділік, ағартушылық, мәдениет</w:t>
        <w:br/>
        <w:t>деген түсініктерді қамтыды. Гректер адамның белгілі құнды-</w:t>
        <w:br/>
        <w:t>лықтық бағыттары бар тұлға ретінде калыптасуға мүмкіндігі бар</w:t>
        <w:br/>
        <w:t>ерекше білім беру жүйесін қалыптастырды. Антикалық шығар-</w:t>
        <w:br/>
        <w:t>малардың авторлары адам жәнс қоғам туралы ілімнін теориялық</w:t>
        <w:br/>
        <w:t>негіздерін жасады.</w:t>
        <w:br/>
        <w:t>Ортағасырлық кезеңде мәденист түсінігі көп жағдайда</w:t>
        <w:br/>
        <w:t>«культ» түсінігімен байланысты болды. Мәдениет адамның</w:t>
        <w:br/>
        <w:t>шығармашылық мүмкіндіктерін құдайға махаббат арқылы ашу-</w:t>
        <w:br/>
        <w:t>дың қасиетін білдірді. Яғни мәдениет адам үшін өз мүмкін-</w:t>
        <w:br/>
        <w:t>діктерін, анығырақ айтсақ, табиғаттан таза келетін сананы</w:t>
        <w:br/>
        <w:t>сеніммен толықтыра отырып дамыту мүмкіндігі болып</w:t>
        <w:br/>
        <w:t>табылды. Адам өзінің ерекшелігін сезінеді: Құдай адамды, оның</w:t>
        <w:br/>
        <w:t>мәңгілік жанын жаратты, сондықтан да бақыт деген ол өзін-өзі</w:t>
        <w:br/>
        <w:t>тану емес, құдайды тапу болып табылады. Өзінің Жоғарғы</w:t>
        <w:br/>
        <w:t>Тәңірмен рухани байланыста болуын сезінген адам өзінің</w:t>
        <w:br/>
        <w:t>қабілеттерінен жоғары көтеріліп, қол жетпейтін мүмкіндіктерге</w:t>
        <w:br/>
        <w:t>жетеді. Басқаша айтсақ, мәдениет мүмкіндіктерді, үйлесім-</w:t>
        <w:br/>
        <w:t>ділікті және тәртіпті тәрбиелеу емес, өзінің шектеулігін жеңіп,</w:t>
        <w:br/>
        <w:t>тұлғаның шексіз мүмкіндіктеріне кенелу, үпемі рухани даму</w:t>
        <w:br/>
        <w:t>және кемелдену болып табылады.</w:t>
        <w:br/>
        <w:t>Қайта әрлеу дәуірінде мәдениет жөнінде антикалық түсінік-</w:t>
        <w:br/>
        <w:t>тер жандана бастайды. Аталмыш дәуірдің прогрессивті бетбү-</w:t>
        <w:br/>
        <w:t>рысы, бірінші кезекте, осы дәуір мәдениетінің антикалық</w:t>
        <w:br/>
        <w:t>құндылықтар жүйесіне қайта оралуымен, ғылым, өнер және</w:t>
        <w:br/>
        <w:t>шығармашылық бостандығының шарықта, дамуымен</w:t>
        <w:br/>
        <w:t>байланысты болды. Қайта өрлеу дәуірінің адамы - бұл</w:t>
        <w:br/>
        <w:t>субьективтіліктің жоғарғы түрлеріне лайықты, өзін және өзін</w:t>
        <w:br/>
        <w:t>қоршаған дүниені, өмірдің антиномиясын түсінуге қабілетті,</w:t>
        <w:br/>
        <w:t>өркениеттілік құбылысын түсінуге, қоғамды қайта құруға</w:t>
        <w:br/>
        <w:t>үмтылатын түлға болды.</w:t>
        <w:br/>
        <w:t>Ағартушылық дәуірінін қайраткерлері адамға және онын</w:t>
        <w:br/>
        <w:t>қоғамдағы орнына деген көзқарасты түбегейлі өзгеріске ұшыра-</w:t>
      </w:r>
    </w:p>
    <w:p>
      <w:r>
        <w:t>тады. Гельвеций, Дидро, Руссо, Вольтер адамды тәуелсіз еркі,</w:t>
        <w:br/>
        <w:t>санасы және үйренуге кабілеті бар тәуелсіз тұлға ретінде қарас-</w:t>
        <w:br/>
        <w:t>15</w:t>
        <w:br/>
        <w:t>болуы» атты еңбегі шығады. Бүл жүйенің негізінде табиғи</w:t>
        <w:br/>
        <w:t>таңдау принципі жатыр. 187І ж. «Адамдардың пайда болуы</w:t>
        <w:br/>
        <w:t>және жыныстық іріктелу» атты адамдардың жануарлардан</w:t>
        <w:br/>
        <w:t>шыққаны және оның эволюция жүйесіндегі орнын дәлелдеген</w:t>
        <w:br/>
        <w:t>кітап жарыққа шығады. Дарвин теориясына сәйкес, адам</w:t>
        <w:br/>
        <w:t>сыртқы ортаның шарттарына прогрессивті бейімделу</w:t>
        <w:br/>
        <w:t>нәтижесінде тіршілік үшін күреске қолайлы болып табылатын</w:t>
        <w:br/>
        <w:t>биологиялық формаларын сақтай отырып, төменгі формалардан</w:t>
        <w:br/>
        <w:t>пайда болды.</w:t>
        <w:br/>
        <w:t>Адамның мәні жөнінде айта отыра, екі түрлі әдісті атап өтсе</w:t>
        <w:br/>
        <w:t>болады: философиялық жоне антропологиялық. Бірінші әдіс</w:t>
        <w:br/>
        <w:t>шеңберінде адам оның жер бетіндегі даму барысында қарас-</w:t>
        <w:br/>
        <w:t>тырылады. Екінші әдіс шеңберінде - адам даму сатысының</w:t>
        <w:br/>
        <w:t>және табиғи экологиялық ұяшықтарынын бірі.</w:t>
        <w:br/>
        <w:t>Соған сәйкес, адам табиғат және мәдениет әлемдеріне жа-</w:t>
        <w:br/>
        <w:t>тады. Адам биологиялық тіршілік иесі ретінде жануарлар мен</w:t>
        <w:br/>
        <w:t>өсімдіктермен көптеген ұқсастықтары бар, адамдар қоғамы -</w:t>
        <w:br/>
        <w:t>бұл жануарлар қауымдастығы, алайда адамзат жүріп өткен</w:t>
        <w:br/>
        <w:t>эволюцияны тіршілік иелерінің бірде бірі қайталаған жоқ.</w:t>
        <w:br/>
        <w:t>Қазіргі заман ғылымының тұрғысынан, дәлірек айтсақ, түр-</w:t>
        <w:br/>
        <w:t>аралық кедергі және Ното баріепз түрінің көптеген ерекше-</w:t>
        <w:br/>
        <w:t>ліктері бойынша адамның жоғарғы приматтардан пайда болғаны</w:t>
        <w:br/>
        <w:t>жөнінде Ч. Дарвин теориясын қабылдай алмаймыз, дегенмен де</w:t>
        <w:br/>
        <w:t>олардың арасында белгілі дәрежеде туыстық жақындық бар</w:t>
        <w:br/>
        <w:t>екені анық. Осыған байланысты мәдениет адамды өзге жануар-</w:t>
        <w:br/>
        <w:t>лардан ерекшелейтін маңызды белгілердің бірі болып табылады.</w:t>
        <w:br/>
        <w:t>Антропогенез түрғысынан мәдениетті сыртқы ортаға бейім-</w:t>
        <w:br/>
        <w:t>делу жолы деп қарастыруға болады. Мәдени антрополог және</w:t>
        <w:br/>
        <w:t>этнограф түсініктері бойынша мәдениет тек заттар жиынтығы</w:t>
        <w:br/>
        <w:t>мен енбек нәтижелері ғана емес, сонымен қатар адамзат іс-</w:t>
        <w:br/>
        <w:t>әрекеттерінің жолдары.</w:t>
        <w:br/>
        <w:t>Ал енді адамзат қоғамынын қалыптасуының түрлі кезең-</w:t>
        <w:br/>
        <w:t>деріндегі «мәдениет» түсінігі ерекшеліктерінің қысқаша маз-</w:t>
        <w:br/>
        <w:t>мүндарына тоқталып өтейік. Антикалық кезеңде модениет мағы-</w:t>
        <w:br/>
        <w:t>насы негізінен адамгершілік, жоғарғы идеал түсініктерімен,</w:t>
        <w:br/>
        <w:t>шығармашылық рухтың байлығы және бостандығымен,</w:t>
        <w:br/>
        <w:t>сонымен катар адам рухын тәрбиелеу, дамытумен байланысты</w:t>
        <w:br/>
        <w:t>болды. Антикалық полисте азаматтарды тәрбиелеу, ересек адам-</w:t>
        <w:br/>
        <w:t>14</w:t>
        <w:br/>
        <w:t>антропология, Ұлыбритания мен Франциядағы әлеуметтік</w:t>
        <w:br/>
        <w:t>антропология, Германиядағы елтану, Франция және Шығыс</w:t>
        <w:br/>
        <w:t>Еуропадағы этнология және этнография мектептері.</w:t>
        <w:br/>
        <w:t>Дәстүрлі түрде антропология «мәдени» және «әлеумсттік»</w:t>
        <w:br/>
        <w:t>болып бөлінеді. Егер де тек «мәдени» және «әлеуметтік» сөз-</w:t>
        <w:br/>
        <w:t>дерінің мәніне ғана тоқталар болсақ, онда екеуінің арасында аса</w:t>
      </w:r>
    </w:p>
    <w:p>
      <w:r>
        <w:t>үлкеп айырмашылық жоқ. АҚШ-та зерттеушілердің түрақты</w:t>
        <w:br/>
        <w:t>қоғамдық ұйымы жоқ үндіс қоғамдарын зерттей бастауы мәдени</w:t>
        <w:br/>
        <w:t>антропология мектебінің қалыптасуына алып келді (негізін</w:t>
        <w:br/>
        <w:t>қалаушы - Ф. Боас). Әлеуметтік топты белгілі бір жүйе деп</w:t>
        <w:br/>
        <w:t>қарастырудың орнына, бірінші орынға даму динамикасыпың</w:t>
        <w:br/>
        <w:t>мәселелері шықты, дәлірек айтсақ, мәдениеттің бір ұрпақтан</w:t>
        <w:br/>
        <w:t>келесі ұрпаққа қандай жолдармен берілетіні жөнінде. «Әлеумет-</w:t>
        <w:br/>
        <w:t>тік антропология» термині Англияда материалды мәдениетпен</w:t>
        <w:br/>
        <w:t>емес, сенім, дәстүр және үстанымдар мәселелерімен айналы-</w:t>
        <w:br/>
        <w:t>сатын Дж. Фрэзер басқарған кафедрада пайда болды. «Әлеу-</w:t>
        <w:br/>
        <w:t>меттік антропология» терминінің пайда болуы А.Р. Радклиф-</w:t>
        <w:br/>
        <w:t>Браун есімімен тығыз байланысты. Ғалым өз зерттеу жұмыс-</w:t>
        <w:br/>
        <w:t>тарының пәнің анықтай отыра, қоғамдық қатынастар мен қо-</w:t>
        <w:br/>
        <w:t>ғамдық құрылымдарды зерттеуге ерекше пазар аударды. Алай-</w:t>
        <w:br/>
        <w:t>да, ең маңыздысы, антропологияның өзін «әлеуметтік» немесе</w:t>
        <w:br/>
        <w:t>«мәдени» деп аталуында емес, оның жалпы адамды тануына</w:t>
        <w:br/>
        <w:t>үмтылуында, бір жағдайда оның зерттеу негізі заттық нәрсе</w:t>
        <w:br/>
        <w:t>болса, екінші бір жағдайда оның зерттеу негізі түсініктер болып</w:t>
        <w:br/>
        <w:t>табылады.</w:t>
        <w:br/>
        <w:t>Францияда антропология адамның физикалық сипаттамасын</w:t>
        <w:br/>
        <w:t>білдірсе, этнография ұлттық (және өзге) мәдениеттің дәстүрлері</w:t>
        <w:br/>
        <w:t>мен ерекшеліктерінің сипаттамасын, ал этнология алғашқы</w:t>
        <w:br/>
        <w:t>екеуіне негізделген аналитикалық пәнді білдіреді.</w:t>
        <w:br/>
        <w:t>«Этнография» және «этнология» терминдері неміс</w:t>
        <w:br/>
        <w:t>дәстүрінде де жиі қолданылады. 1869 жылдан бері «Цайтшрифт</w:t>
        <w:br/>
        <w:t>фюр этнологи» журналы басылып шығады. Алайда өз халқының</w:t>
        <w:br/>
        <w:t>дәстүрлі мәдениетін зерттейтін «Уо!квісіпійе» термині мен өзге</w:t>
        <w:br/>
        <w:t>ұлттардың мәдениетін зерттейтін «Уо!ІКегісипде» терминдері де</w:t>
        <w:br/>
        <w:t>аса танымал болды.</w:t>
        <w:br/>
        <w:t>Ресейде халықтар туралы ғылым - этнография мен адамды</w:t>
        <w:br/>
        <w:t>биологиялық тұрғыдан зерттеу - антропология дәстүрлі түрде</w:t>
        <w:br/>
        <w:t>бөлінген. Бірнеше онжылдықтар бойы этнография тек фолькло-</w:t>
        <w:br/>
        <w:t>3</w:t>
        <w:br/>
        <w:t>жануарлар әлемінен шығады. Ф. Энгельстің адамның пайда</w:t>
        <w:br/>
        <w:t>болуы жөнінде теориясы оның «Табиғат диалектикасы» деп</w:t>
        <w:br/>
        <w:t>аталатын жұмысының бір тарауы болып табылатын</w:t>
        <w:br/>
        <w:t>«Маймылдың адамға айналуындағы еңбектің рөлі» атты</w:t>
        <w:br/>
        <w:t>мақаласында баяндалады.</w:t>
        <w:br/>
        <w:t>«Адамды еңбек жаратты» деген классикалық формула осы</w:t>
        <w:br/>
        <w:t>танымал марксизм теоретигіне жатады. Еңбек - бүл тас, сүйек</w:t>
        <w:br/>
        <w:t>және ағаштан құрал жасаудан басталған мақсатты іс-әрекет.</w:t>
        <w:br/>
        <w:t>Еңбек нәтижесінде сана пайда болады. Адамдардың бірлескен</w:t>
        <w:br/>
        <w:t>еңбектерінің барысында олардың бір-бірімен араласу, сөйлесу</w:t>
        <w:br/>
        <w:t>қажеттілігі туындап, тіл пайда болады. Еңбек және тіл сияқты</w:t>
        <w:br/>
        <w:t>факторлардың нәтижелері орасан зор болды, себебі тек маймыл</w:t>
        <w:br/>
        <w:t>ғана адамға айналып қоймайды, сонымен қатар адамның іс-</w:t>
        <w:br/>
        <w:t>әрекеті жалпы мәденигснездің қалыптасуына себеп болады.</w:t>
        <w:br/>
        <w:t>Бір сөзбен айтқанда, Энгельстің пікірінше мәдениет адам</w:t>
        <w:br/>
        <w:t>мен табиғат арасындағы қарым-қатынас үдерісі болып</w:t>
        <w:br/>
        <w:t>табылады. Адам табиғат: берген форманы тек өзгертіп қана</w:t>
        <w:br/>
        <w:t>қоймай, ол саналы түрде өзінің іс-әрекеттерінің мазмұны мен</w:t>
        <w:br/>
        <w:t>жолдарын анықтайтын мақсат кояды. Біз еңбек қүралдарының</w:t>
        <w:br/>
        <w:t>адам өмірінде ерекше рәл атқарғанын мойындаймыз, алайда</w:t>
        <w:br/>
        <w:t>олар маймылдың адамға айналу құпияларын, сана кереметін,</w:t>
      </w:r>
    </w:p>
    <w:p>
      <w:r>
        <w:t>қоғам-дық өмірдің қалыптасу құпияларын түсіндіріп бере</w:t>
        <w:br/>
        <w:t>алмайды. Тірі материяның дамуынан туындайтын теория бүл</w:t>
        <w:br/>
        <w:t>тұста өзінің әлсіздігін дәлелдейді.</w:t>
        <w:br/>
        <w:t>Антропогенез құпиясын ашуға қазіргі заман мәдениетінің</w:t>
        <w:br/>
        <w:t>түсініктері бойынша мәдениеттің пайда болуын түсінуге мүм-</w:t>
        <w:br/>
        <w:t>кіндік беретін тұжырымдамалардын бірі рәміздік теория болып</w:t>
        <w:br/>
        <w:t>табылады. Рәміздік теорияны негіздеуде онын өзіндік</w:t>
        <w:br/>
        <w:t>ерекшеліктері мен әдіснамалық жолдарын анықтау маңызды;</w:t>
        <w:br/>
        <w:t>яғни рәміздердің мәденнеттің қалыптасу барысындағы рөлдері;</w:t>
        <w:br/>
        <w:t>мәдениет рәмізділігі. Бұл дегеніміз - ақпараттарды өңдеу,</w:t>
        <w:br/>
        <w:t>жүйелеу және ақпарат емес дүниені ақпаратқа айналдыру</w:t>
        <w:br/>
        <w:t>үдерісі ретінде мәдениетті белгілер және мағыналар жүйесі</w:t>
        <w:br/>
        <w:t>ретінде қарастыру және оның мәнін ану.</w:t>
        <w:br/>
        <w:t>«Рәміздік формалардың философиясы» атты белгілі</w:t>
        <w:br/>
        <w:t>жүмыстың авторы ?Э. Кассирер, адамның осы әлеммен қарым-</w:t>
        <w:br/>
        <w:t>қатынасының рәміздік жолы жануарларға тән белгілік</w:t>
        <w:br/>
        <w:t>жүйелерден ерекшеленетінін айтады. Сигналдар физикалық</w:t>
        <w:br/>
        <w:t>17</w:t>
        <w:br/>
        <w:t>ристика және өлкетанумен тығыз байланысты сипаттамалық</w:t>
        <w:br/>
        <w:t>пән болып келді.</w:t>
        <w:br/>
        <w:t>Кеңестік дәуірде салыстырмалы мәдениеттанулық зерттеу-</w:t>
        <w:br/>
        <w:t>лерді ғылымдардың перифериясы деп есептеу қабылданды, ол</w:t>
        <w:br/>
        <w:t>еңбектердің авторлары мәдени антропологияның өкілдері емес,</w:t>
        <w:br/>
        <w:t>филологтар, тарихшылар, тіпті, философтар болып келді. «Этно-</w:t>
        <w:br/>
        <w:t>логия» терминінің өзі қолданысқа тек 1980 жылдардың соңында</w:t>
        <w:br/>
        <w:t>ғана енді, ал бұған дейін түрлі халықтарды зерттсу этнография</w:t>
        <w:br/>
        <w:t>деп аталып, физикалық антропологиямен бірікті.</w:t>
        <w:br/>
        <w:t>Кеңес дәуіріндегі этнологияның жарқын әкілдеріне, батыс-</w:t>
        <w:br/>
        <w:t>тық ғылымда қалыптасқан көрсеткіштерді колдана анықтасақ,</w:t>
        <w:br/>
        <w:t>Ю. Лотман А. Гуревичті жатқызуға болады. Кеңес дәуірінде</w:t>
        <w:br/>
        <w:t>батыс ғылымының жетістіктерін кеңінен танымал етуге ерен</w:t>
        <w:br/>
        <w:t>еңбек еткен И. Кон есімінің ғалымдар ішіндегі орны айрықша.</w:t>
        <w:br/>
        <w:t>Ол орыс тілінде америкалық антрополог Маргарет Мидтің</w:t>
        <w:br/>
        <w:t>көптеген еңбектерін орыс тілінде жариялаған. сонымен қатар</w:t>
        <w:br/>
        <w:t>оның аудармаларында және редакциялық басқаруымен Зигмунд</w:t>
        <w:br/>
        <w:t>Фрейдтің ізбасарларының еңбектері жарияланып шықты.</w:t>
        <w:br/>
        <w:t>Орта Азия мен Қара теніз жағалауындағы көшпелі мәдениет</w:t>
        <w:br/>
        <w:t>мәселелерімен айналысатын А. Хазанав, этноархеология және</w:t>
        <w:br/>
        <w:t>алғашқы қауымдық қоғам тарихы саласында өзінің еңбектерінің</w:t>
        <w:br/>
        <w:t>басым көпшілігін посткеңестік республикаларының, әсіресе</w:t>
        <w:br/>
        <w:t>Қазақстан Республикасының ұлттық-зкономикалық мәселеле-</w:t>
        <w:br/>
        <w:t>ріне арнаған.</w:t>
        <w:br/>
        <w:t>Қазақстандағы жалпы толыққанды мәдени антропологиялық</w:t>
        <w:br/>
        <w:t>мектептің бар екендігі жөнінде айту әлі ертерек, дегенмен бұл</w:t>
        <w:br/>
        <w:t>үдеріс қалыптасу деңгейінде. Ресеймен салыстырғанда Қазақ-</w:t>
        <w:br/>
        <w:t>станда антропологиялық зерттеулер тек тарихи, мәдениет фило-</w:t>
        <w:br/>
        <w:t>софиясы, этнография, этнология, әдебиеттану, фольклористика,</w:t>
        <w:br/>
        <w:t>елтану ғылымдары шеңберінде ғана қарастырылды.</w:t>
        <w:br/>
        <w:t>Жалпы, барлық зерттеу жұмыстарын шартты түрде ежелгі</w:t>
        <w:br/>
        <w:t>қазақ даласын мекендеген және қазіргі Қазақстан террито-</w:t>
        <w:br/>
        <w:t>риясын мекендейтін түрлі этностар мен халықтардың мәдениеті</w:t>
        <w:br/>
        <w:t>мен тұрмыс-тіршілігін зерттеген ғалымдардың еңбектеріне</w:t>
      </w:r>
    </w:p>
    <w:p>
      <w:r>
        <w:t>бөлсе болады. Мәдени антропологиялық зерттеу жүмыстары</w:t>
        <w:br/>
        <w:t>деп атауға болатын бірінші топты аса танымал ғалымдар</w:t>
        <w:br/>
        <w:t>құрайды: Т. Нагель, Г. Диц, Т. Нельдеке, В. Радлов, В. Бартольд,</w:t>
        <w:br/>
        <w:t>А. Диваев, В. Вельяминов-Зернов, И. Аничков, Г. Потанин.</w:t>
        <w:br/>
        <w:t>9</w:t>
        <w:br/>
        <w:t>- құрылымдық анықтамалар. Бұл анықтамада ұйымдар мен</w:t>
        <w:br/>
        <w:t>модельдеудің маңыздылығына басым назар аударылады.</w:t>
        <w:br/>
        <w:t>Мәдениет - бұл материалды және материалды емес мәдениет</w:t>
        <w:br/>
        <w:t>арасында түрлі жолдармен қалыптасқан байланыс, анықтамалар</w:t>
        <w:br/>
        <w:t>мен белгілер жүйесі. Негізгі кажеттіліктер маңында топтасқан</w:t>
        <w:br/>
        <w:t>белгілер мәдениеттің ядросы (моделі) болып табылатын қоғам-</w:t>
        <w:br/>
        <w:t>дық институттарды теріске шығарады.</w:t>
        <w:br/>
        <w:t>- идеологиялық анықтамалар. Мәдениет - бұл ерекше іс-</w:t>
        <w:br/>
        <w:t>әрекеттер арқылы, яғни сөздердің комегі мен еліктеу арқылы бір</w:t>
        <w:br/>
        <w:t>тұлғадан екінші бір тұлғаға өтетін идеялар ағымы.</w:t>
        <w:br/>
        <w:t>- рәміздік. анықтамалар. Мәдениет - рәміздерді</w:t>
        <w:br/>
        <w:t>қолданатын немесс соған байланысты түрлі феномендер жүйесі</w:t>
        <w:br/>
        <w:t>(материалдық заттар, іс-әрекеттер, идеялар, сезімдер).</w:t>
        <w:br/>
        <w:t>Жоғарыда аталған анықтамалардың барлығына ортақ бір</w:t>
        <w:br/>
        <w:t>кемшілік ол мәдениеттің манызды белгісі бола тұрса да оның</w:t>
        <w:br/>
        <w:t>тек бір бөлігіне ғана басым назар аударуында. Аталмыш анықта-</w:t>
        <w:br/>
        <w:t>малар мәдениеттің қоғамда атқаратын көптеген қызметтерін</w:t>
        <w:br/>
        <w:t>толық анықтап, көрсете алмайды.</w:t>
        <w:br/>
        <w:t>Жоғарыда айтылғандарлы негізге ала мынадай анықтама</w:t>
        <w:br/>
        <w:t>беруге болады: мәдениет адамдар жүріс-тұрыстары мен қо-</w:t>
        <w:br/>
        <w:t>ғамдық іс-әрекеттерінің нәтижесі болып табылады. Ол идеялар,</w:t>
        <w:br/>
        <w:t>модельдер мен құндылықтары бар тарихи, дамушы, зерттелуге</w:t>
        <w:br/>
        <w:t>келетін, рәміздерге негізделген, сонымен қатар биологиялық</w:t>
        <w:br/>
        <w:t>мүраны қамтиды, дегенмен де биологиялық мүрагерлік меха-</w:t>
        <w:br/>
        <w:t>низм жолдарынан мүлде өзгеше беріледі. Ол эмоционалды</w:t>
        <w:br/>
        <w:t>деңгейде қабылданады немесе индивидтер түрғысынан теріске</w:t>
        <w:br/>
        <w:t>шығарылады.</w:t>
        <w:br/>
        <w:t>Мәдениетте онын тіршілік ету жолдарына сәйкес үш негізгі</w:t>
        <w:br/>
        <w:t>бөлігін бөліп көрсетеді: (Маркарян Э.С. Очерки теории</w:t>
        <w:br/>
        <w:t>культуры. - М., 1983. - 65 б.).</w:t>
        <w:br/>
        <w:t>1. Адамдардың «инерциялық» қоғамдық саналары идеялық-</w:t>
        <w:br/>
        <w:t>теоретикалық және қоғамдық-психологиялық деңгейі ретінде.</w:t>
        <w:br/>
        <w:t>2. Оның жүріс-тұрыс пен іс-әрекеттерде көрініс беруі.</w:t>
        <w:br/>
        <w:t>3. Іс-әрекеттің «заттандырылған» нәтижелері материалды</w:t>
        <w:br/>
        <w:t>және рухани мәдениет ретінде.</w:t>
        <w:br/>
        <w:t>Ерекше қоғамдық жол ретінде, адамзат іс-әрекеттерін жүзеге</w:t>
        <w:br/>
        <w:t>асыру технологиясы ретіндегі мәдениет тұжырымдамасының</w:t>
        <w:br/>
        <w:t>әдіснамалық артықшылығы оның мәдениетті біртүтас</w:t>
        <w:br/>
        <w:t>2!</w:t>
        <w:br/>
        <w:t>түрмыстық өмір үшін, әдеттегі іс-әрекеттер үшін күресуге алып</w:t>
      </w:r>
    </w:p>
    <w:p>
      <w:r>
        <w:t>келеді, сонымен қатар осы «мәні бар» заттың қалыптасқан мо-</w:t>
        <w:br/>
        <w:t>ральдік идеалға сәйкес өзгеруіне қатаң баға берсді. Адамдардың</w:t>
        <w:br/>
        <w:t>қалай өмір сүретіндігі тек қоршаған ортасының қандай екен-</w:t>
        <w:br/>
        <w:t>дігімен анықталмайды, сонымен қатар олардың өздерінің қан-</w:t>
        <w:br/>
        <w:t>дай болып келетіндігімен анықталады, ал екеуінің де қалыптасу</w:t>
        <w:br/>
        <w:t>негізі мәдениет болып табылады.</w:t>
        <w:br/>
        <w:t>Бақылауға және өзін-өзі тексеруге арналған сұрақтар:</w:t>
        <w:br/>
        <w:t>1. Мәдениетті анықтау мақсатында түрлі жолдардын, бағыттардың, мек-</w:t>
        <w:br/>
        <w:t>тептердің көп болуының себептері?</w:t>
        <w:br/>
        <w:t>2. А. Кребер және К. Клакхонның мәдениетті анықтаудағы классифика-</w:t>
        <w:br/>
        <w:t>пиялары.</w:t>
        <w:br/>
        <w:t>3. Мәдениеттін негізгі сипаттарына тоқталып өтіңіз.</w:t>
        <w:br/>
        <w:t>4. Мәдениеттің тіршілік ету түрлеріне сәйкес оның күрамдас бөліктерін</w:t>
        <w:br/>
        <w:t>атаңыз.</w:t>
        <w:br/>
        <w:t>5. Жазба мәдениеті қалыптаспаған қоғамның мәдени қорын сақтау</w:t>
        <w:br/>
        <w:t>жолдары.</w:t>
        <w:br/>
        <w:t>6. «Мәдениет» және «әмір сүру образы» түсініктері арасында қандай</w:t>
        <w:br/>
        <w:t>байланыс бар?</w:t>
        <w:br/>
        <w:t>Бақылауға және өзін-өзі тексеруге арналған сұрақтар.</w:t>
        <w:br/>
        <w:t>. Қоғамдағы жады дегеніміз не?</w:t>
        <w:br/>
        <w:t>. Ұжымдык жады түсінігі қандай мағынаны білдіреді?</w:t>
        <w:br/>
        <w:t>«Ақпарат» түсінігінің көп мағыналы болуының себебі неде?</w:t>
        <w:br/>
        <w:t>. Мәдениет пен дастүр арасында кандай сәйкестік бар?</w:t>
        <w:br/>
        <w:t>. Мәдени дәстүрге анықтама беріңіз.</w:t>
        <w:br/>
        <w:t>. Мәдениетке өз анықтамаңызды беріңіз.</w:t>
        <w:br/>
        <w:t>слы-</w:t>
        <w:br/>
        <w:t>1.3 Мәдениетті зерттеудің тұжырымдамалары</w:t>
        <w:br/>
        <w:t>1.3.1 Психологиялық тұжырымдамалары</w:t>
        <w:br/>
        <w:t>1.3.2 Әлеуметтік теория. Ойын теориясы</w:t>
        <w:br/>
        <w:t>1.3.3 Семиотикалык және рәміздік түжырымдамалары</w:t>
        <w:br/>
        <w:t>Негізгі деректер:</w:t>
        <w:br/>
        <w:t>1. Гирц К. Интерпретация культур. - М., 2004.</w:t>
        <w:br/>
        <w:t>2. Антология исследований культуры. Т.1. Интерпретация культуры. -</w:t>
        <w:br/>
        <w:t>СІ6., 1997.</w:t>
        <w:br/>
        <w:t>3. Антропология и история культуры. - М., 1992.</w:t>
        <w:br/>
        <w:t>1.3.1 Психологиялық тұжырымдамалары</w:t>
        <w:br/>
        <w:t>Психоаналитикалык теорияның пайда болуы ХІХ-ХХ ғасыр-</w:t>
        <w:br/>
        <w:t>ларда адам мен мәдениетті түсінуде өзіндік «антропологиялық</w:t>
        <w:br/>
        <w:t>революция» жасады деп айтса болады. Психоанализ негізін</w:t>
        <w:br/>
        <w:t>салушы Зигмунд Фрейд өзінің «Тотем және табу» еңбегінде</w:t>
        <w:br/>
        <w:t>мәденигенез мәнін алғашқы мәдениет құбылысы арқылы</w:t>
        <w:br/>
        <w:t>ашады. Тотемизмнің алғашқы мағынасын ашуға тырысқан ол</w:t>
      </w:r>
    </w:p>
    <w:p>
      <w:r>
        <w:t>мәдениет феноменін түсінуде тыйым салу жүйесінін, яғни</w:t>
        <w:br/>
        <w:t>табудың үлкен мағынасы бар екендігін көрсетеді.</w:t>
        <w:br/>
        <w:t>Жыныстық қарым-қатынастарға тыйым салу және оны нев-</w:t>
        <w:br/>
        <w:t>роз тудыратын әрі бейсаналы салаға ығыстырып шығару түптеп</w:t>
        <w:br/>
        <w:t>келгенде адамзат тарихының ең ежелгі сатысында пайда болған</w:t>
        <w:br/>
        <w:t>мораль мен құқықтың қоғамдық қағидалары. 3. Фрейдтің</w:t>
        <w:br/>
        <w:t>теориясында қалау-тілектерге тыйым салу немесе мәжбүрлеу</w:t>
        <w:br/>
        <w:t>мәдениеттің негізі болып табылады. Оның көзқарастарының не-</w:t>
        <w:br/>
        <w:t>гізінде адамдағы табиғи бастау, бейсаналылық, қысым көрсету</w:t>
        <w:br/>
        <w:t>мен табиғат қағидалары арасындағы қарама-қайшылықтар жа-</w:t>
        <w:br/>
        <w:t>тыр деген ой-түжырым жатыр.</w:t>
        <w:br/>
        <w:t>зм</w:t>
        <w:br/>
        <w:t>ниеттің кез келген күйінде және әрбір дәстүрде түрлі кезеңдерде</w:t>
        <w:br/>
        <w:t>пайда болған элсменттер бар және олардың ең ежелгісі</w:t>
        <w:br/>
        <w:t>өздерінің өзектілігін жойды деп айтуға болмайды. «Дәстүр»</w:t>
        <w:br/>
        <w:t>болса да әлі күнге дейін адамға жақсы қызмет көрсетіп келеді.</w:t>
        <w:br/>
        <w:t>Екінші жағынан, дәстүрлер тарихи жаңарады, кей жағдайда</w:t>
        <w:br/>
        <w:t>кейбір салаларда, мәселен, саяси, қоғамдық салаларда терең</w:t>
        <w:br/>
        <w:t>өзгеріске ұшырайды. Алайда осы үдерістің нәтижесінде пайда</w:t>
        <w:br/>
        <w:t>болған жаңашылдық адамзат болмысының немесе әлеуметтік</w:t>
        <w:br/>
        <w:t>қауымдастықтың өзге салаларындағы дәстүрлермен үнемі келі-</w:t>
        <w:br/>
        <w:t>сімді болып келеді.</w:t>
        <w:br/>
        <w:t>Ксз келген мәдени дәстүрдің негізінде сол қоғамдық</w:t>
        <w:br/>
        <w:t>ұжымның тәжірибесі жатыр, қоғамдық ұжым өз кезегінде</w:t>
        <w:br/>
        <w:t>мәдени дәстүрді оның ғасырлар бойы немесе бірнеше жылдар</w:t>
        <w:br/>
        <w:t>бойы жинақталуына қарамастан, оның кателер және әрекеттер</w:t>
        <w:br/>
        <w:t>арқылы қалыптасты ма, жоқ кездейсоқ қалыптасты ма,</w:t>
        <w:br/>
        <w:t>логикалық ой-тұжырымдар, математикалық шешімдер,</w:t>
        <w:br/>
        <w:t>заманауи ғылыми эксперименттер арқылы қалыптасуына</w:t>
        <w:br/>
        <w:t>қарамастап қолдап отырды.</w:t>
        <w:br/>
        <w:t>Стереотиптер осы тәжірибені қалыптастырып, үжымдық</w:t>
        <w:br/>
        <w:t>жадыда түрақтандырады. Бүл архаикалық немесе заманауи</w:t>
        <w:br/>
        <w:t>ғылыми эксперименттердін, мифологиялық түсініктердің, ко-</w:t>
        <w:br/>
        <w:t>ғамдық нормалар мен заттардың мінез-қүлықтық стереотиптері,</w:t>
        <w:br/>
        <w:t>оларда белгілі бір түсініктер, ғылыми анықтамалар, заңдар</w:t>
        <w:br/>
        <w:t>мазмүндары, математикалық формулалар, сөйлеу мәнері, фоль-</w:t>
        <w:br/>
        <w:t>клорлықк текстер көрініс тапқан.</w:t>
        <w:br/>
        <w:t>Мәдени дәстүрлер мен қоғамдық-психологиялық стерсо-</w:t>
        <w:br/>
        <w:t>типтердің ықпалының негізінде қалыптасқан құндылықтық</w:t>
        <w:br/>
        <w:t>жүйелер уақыт өте келе қоғамның әлеуметтік-мәдени бағы-</w:t>
        <w:br/>
        <w:t>тынының маңызды факторына айналып, адамдар іс-әрекетін</w:t>
        <w:br/>
        <w:t>рет-теуде, қалаулы іс-әрекетті белсендендірудеу, қоғам</w:t>
        <w:br/>
        <w:t>қабылдамай-тын кез келген жағдайды болдырмау және алдын</w:t>
        <w:br/>
        <w:t>алуда үлкен рөл атқарады.</w:t>
        <w:br/>
        <w:t>Дәстүрлер ақпараттарды жеткізудің ерекше жолы бола</w:t>
        <w:br/>
        <w:t>отырып, уақыт өте келе іс-әрекет, моральдық баға және эмоция</w:t>
        <w:br/>
        <w:t>салаларындағы стереотиптерге айналады, сонымен қатар белгілі</w:t>
        <w:br/>
        <w:t>бір топ, этнос, өркениет аясында қоғамдық-психологиялық</w:t>
        <w:br/>
        <w:t>қауымдастықты қалыптастырады.</w:t>
        <w:br/>
        <w:t>30</w:t>
      </w:r>
    </w:p>
    <w:p>
      <w:r>
        <w:t>Мәдениет жүйелерінің кестесі бөліп көрсеткен төртеуінің</w:t>
        <w:br/>
        <w:t>ішіндегі (1 және 3) екеуінің ақпараттық табиғаты бар, яғни</w:t>
        <w:br/>
        <w:t>қоғамдағы ақпараттық үдерістерді жүзеге асыру механизмдері</w:t>
        <w:br/>
        <w:t>мен ақпараттық бірліктерінің жиынтығы бар. Өзге екеуі (2 және</w:t>
        <w:br/>
        <w:t>4) өздерінің құрамында адамның қоршаған ортамен қарым-</w:t>
        <w:br/>
        <w:t>қатынасының физикалық қүралдары ретіндегі түрлі обьекті-</w:t>
        <w:br/>
        <w:t>лердің (еңбек қүралы, көлік түрлері, түрмыстық заттар, киім,</w:t>
        <w:br/>
        <w:t>тағам), мәдениет қалыптастырған іс-әрекеттердің түрлі ақпа-</w:t>
        <w:br/>
        <w:t>раттық бағдарламаларының жүзеге асырудың физикалық жол-</w:t>
        <w:br/>
        <w:t>дарының бар екендігін көрсетеді.</w:t>
        <w:br/>
        <w:t>Мәдениет компоненттерін ақпараттық және физикалық</w:t>
        <w:br/>
        <w:t>қызметтерге бөлу материалды және рухани мәдениетті бөліп</w:t>
        <w:br/>
        <w:t>көрсетуде барынша сенімді жол болып табылады.</w:t>
        <w:br/>
        <w:t>Реттеушілік жүйс қоғамның рухани мәдениет саласын мате-</w:t>
        <w:br/>
        <w:t>риалды мәдениеттен бөлу шарттарын субстанционалды онто-</w:t>
        <w:br/>
        <w:t>логиялық көрсеткіш бойынша емес, функционалды көрсеткіш</w:t>
        <w:br/>
        <w:t>бойынша жүзеге асырған жөн. Аталмыш көрсеткішке сәйксс</w:t>
        <w:br/>
        <w:t>рухани мәдениет физикалық құралдық қамтамасыз ету жол-</w:t>
        <w:br/>
        <w:t>дарына қарағанда іс-әрекеттерді ақпараттық қамтамасыз ету</w:t>
        <w:br/>
        <w:t>жолдарының жиынтығы болып табылады.</w:t>
        <w:br/>
        <w:t>Сәйкесінше, мәдениеттің теориялық миссиясы өмірдің қо-</w:t>
        <w:br/>
        <w:t>ғамдық және биологиялық шекараларын бөліп көрсетуде болып</w:t>
        <w:br/>
        <w:t>отыр. Мәдениет адамзат іс-әрекетін жүзеге асырудың биоло-</w:t>
        <w:br/>
        <w:t>гиялық жолдан тыс құралдар мен механизмдер жиынтығы, оны</w:t>
        <w:br/>
        <w:t>белсендендіру, жобалау, бағыттау, физикалық қамтамасыз ету,</w:t>
        <w:br/>
        <w:t>орындау және өңдеу болып табылады.</w:t>
        <w:br/>
        <w:t>Қоғамда ол келесі жолдарды аткарады:</w:t>
        <w:br/>
        <w:t>- қоғамды әзгертуші (адамды, қоғамды, жалпы әлемді өз-</w:t>
        <w:br/>
        <w:t>герту);</w:t>
        <w:br/>
        <w:t>- танымдық, адамға қоршаған әлемді, өзін және қоғамды</w:t>
        <w:br/>
        <w:t>тануға мүмкіндік береді;</w:t>
        <w:br/>
        <w:t>- семиотикалық, рухани құндылықтар жүйесінде белгілі</w:t>
        <w:br/>
        <w:t>рәміздер мен белгілерді бекіту;</w:t>
        <w:br/>
        <w:t>- аксиологиялық, адамның құндылықтық бағытының жолы</w:t>
        <w:br/>
        <w:t>ретінде;</w:t>
        <w:br/>
        <w:t>- коммуникативті, үрпақтар, халықтар арасындағы, рухани</w:t>
        <w:br/>
        <w:t>құндылықтарды қалыптастырушы және оларды тұтынушылар</w:t>
        <w:br/>
        <w:t>арасындағы қарым-катынасты камтамасыз етуші.</w:t>
        <w:br/>
        <w:t>27</w:t>
        <w:br/>
        <w:t>1.2.2 Мәдени дәстүрдің маңыздылығы</w:t>
        <w:br/>
        <w:t>Мәдениет тек іс-әрекеттің қалыптасқан, тұрақты стандарт-</w:t>
        <w:br/>
        <w:t>тары мен мінез-құлықтың стереотиптері, адамдардың қарым-</w:t>
        <w:br/>
        <w:t>қатынасының алуан түрлі жолдары негізінде қалыптасады.</w:t>
        <w:br/>
        <w:t>Адамзат қоғамының өміршендігінің әмбебап технологиясы</w:t>
        <w:br/>
        <w:t>ретінде мәдениет өзінің құрамдас бөлігі ретінде қоғамдық</w:t>
        <w:br/>
        <w:t>деңгейдегі материя қүрылымына тән ерекше басқару және</w:t>
        <w:br/>
        <w:t>реттеу технологиясын қамтиды. Бұл технология қоғамдық</w:t>
      </w:r>
    </w:p>
    <w:p>
      <w:r>
        <w:t>бірлік үшін маңызды және оның мүшелерінің іс-әрекетін</w:t>
        <w:br/>
        <w:t>анықтайтын үрпақтан-үрпаққа берілу барысында сақталып,</w:t>
        <w:br/>
        <w:t>жинақталып отыратын жеке тұлғадан жоғары тұратын</w:t>
        <w:br/>
        <w:t>ақпараттар жүйесі негізінде құрылады.</w:t>
        <w:br/>
        <w:t>Жалпы ақпараттық қор -- бүл мәдениеттегі қоғамдық тәжіри-</w:t>
        <w:br/>
        <w:t>беде көрініс тапқан, жеке түлғадан жоғары тұратын қоғамның</w:t>
        <w:br/>
        <w:t>рухани жиынтығы. Ол өз кезегінде көптеген тұлғалардың</w:t>
        <w:br/>
        <w:t>жекеленген тәжірибесінің қоғамдық мақсатта іріктеліп шыққан</w:t>
        <w:br/>
        <w:t>және осы бірліктердің кеңістік пен уақытта таралуының нәти-</w:t>
        <w:br/>
        <w:t>жесі. Басқаша айтар болсақ, бүл кең мағынадағы мәдени</w:t>
        <w:br/>
        <w:t>бейімделудің жемісі және нәтижесі болып табылады.</w:t>
        <w:br/>
        <w:t>Мәдениет тіршілігі үшін оның генезисінің қалыптасуында</w:t>
        <w:br/>
        <w:t>және белсенді қызметі үшін маңызды фактор болып табылатын</w:t>
        <w:br/>
        <w:t>дәстүрлер механизмі аса қажет. Қоғамның рухани қоры жалпы</w:t>
        <w:br/>
        <w:t>оның жеке тұлғамен тығыз қарым-қатынасқа түспей, оның пси-</w:t>
        <w:br/>
        <w:t>хикасына ол арқылы қоғамдық іс-эрекеттің мазмүны мен жүзеге</w:t>
        <w:br/>
        <w:t>асыру жолдарына енбей тіршілік етуі мүмкін емес. Қоғамдық</w:t>
        <w:br/>
        <w:t>тәжірибенің ұрпақтан-үрпаққа берілуі (трансляциясы) мәдени</w:t>
        <w:br/>
        <w:t>дәстүр механизмінің бір бағыты болып табылады.</w:t>
        <w:br/>
        <w:t>Қоғамның жалпы ақпараттық қорын анықтауда Я.К. Ребане</w:t>
        <w:br/>
        <w:t>«қоғамдық жады» (камять) түсінігін ұсынды (Культурология:</w:t>
        <w:br/>
        <w:t>учебное пособие для студентов высших учебных заведений. -</w:t>
        <w:br/>
        <w:t>Ростов-на-Дону, 1995. - 101 6.).</w:t>
        <w:br/>
        <w:t>Қоғамдық жады - бұл ақпараттық қатынаста жеке тұлға</w:t>
        <w:br/>
        <w:t>және қоғамдық танымның қызмет етуінде және дамуында негіз</w:t>
        <w:br/>
        <w:t>болып табылатын тәжірибелік және танымдық іс-әрекет</w:t>
        <w:br/>
        <w:t>нәтиже-сінің ерекше қоры.</w:t>
        <w:br/>
        <w:t>25</w:t>
        <w:br/>
        <w:t>Қоғамдық жады - ұрпақтан-үрпаққа берілетін білім, іс-</w:t>
        <w:br/>
        <w:t>шара-лар, біліктілік саласынан әлдеқайда кең түсінік. Бұл</w:t>
        <w:br/>
        <w:t>құбылыс-тың екі аспектісін бөліп көрсетеді:</w:t>
        <w:br/>
        <w:t>- материалдык жүйелер;</w:t>
        <w:br/>
        <w:t>- қоғамдық жадының танымдық-мағыналық мазмүны.</w:t>
        <w:br/>
        <w:t>Екі аспект арасындағы айырмашылық «ақпарат» түсінігінің</w:t>
        <w:br/>
        <w:t>екі аспектісінің арасындағы айырмашылықты білдіреді:</w:t>
        <w:br/>
        <w:t>- ақпарат кұрылымдык реттілікті басқару үдерісі барысында</w:t>
        <w:br/>
        <w:t>берілетін құбылыс ретінде;</w:t>
        <w:br/>
        <w:t>- ақпарат адам санасының субьективті мазмүны болыл</w:t>
        <w:br/>
        <w:t>келетін білім ретінде.</w:t>
        <w:br/>
        <w:t>Ақпарат аспектілерінің дифференциациясы мәдениеттің</w:t>
        <w:br/>
        <w:t>қоғамдық-технологиялық комплексінің ақпараттық компонент-</w:t>
        <w:br/>
        <w:t>терінің арасында шскара жүргізуге негіз болады:</w:t>
        <w:br/>
        <w:t>- Әлеуметтік-институцноналды мәдениет;</w:t>
        <w:br/>
        <w:t>- гуманитарлық мәдениет.</w:t>
        <w:br/>
        <w:t>Мәдениет шеңберіндегі адамдардың қоғамдық-ұжымдық іс-</w:t>
        <w:br/>
        <w:t>әрекеттерінің түрлі жақтарын реттейтін қызметін, яғни мәде-</w:t>
      </w:r>
    </w:p>
    <w:p>
      <w:r>
        <w:t>ниеттің реттеушілік жүйесін бөліп көрсету міндеті, мәдени</w:t>
        <w:br/>
        <w:t>жүйені теориялық анықтау (препарирования), оның фундамен-</w:t>
        <w:br/>
        <w:t>тальді негіздерін анықтау міндетімен сәйкес келеді. Бүл міндетті</w:t>
        <w:br/>
        <w:t>жүзеге асырудың шешімін танымал ресейлік мәдениет зерттеу-</w:t>
        <w:br/>
        <w:t>шісі Э.С. Маркарян мәдениеттің функционалды қүрылымы</w:t>
        <w:br/>
        <w:t>кестесі негізінде үсынды (Маркарян Э.С. Теория культуры ни</w:t>
        <w:br/>
        <w:t>современная наука.- М., 1983.-121 6.)</w:t>
        <w:br/>
        <w:t>- реттеушілік жүйе, іс-әрекетке себеп болу, белсендіру, бағ-</w:t>
        <w:br/>
        <w:t>дарлау, бақылау қызметтерін атқарады;</w:t>
        <w:br/>
        <w:t>- орындаушылық жүйенің көмегімен адамдар өз іс-әрекет-</w:t>
        <w:br/>
        <w:t>терінің жан-жақты бағдарламаларын жүзеге асыруға мүмкін-</w:t>
        <w:br/>
        <w:t>діктер алады;</w:t>
        <w:br/>
        <w:t>- физикалық өмірді қамтамасыз ететін жолдардың жүйесі</w:t>
        <w:br/>
        <w:t>адамдарға физикалық тіршілігін қолдауға мүмкіндік беріп, қор-</w:t>
        <w:br/>
        <w:t>шаған ортаның жойқын, жағымсыз ыкпалдарынан сақтайды;</w:t>
        <w:br/>
        <w:t>- биологиялық деңгейден жоғары түратын мәдени өңдеу</w:t>
        <w:br/>
        <w:t>жүйесі, қоғамдық маңызы бар тәжірибені концентрация және</w:t>
        <w:br/>
        <w:t>қоғамдық үйымдастыру жолдары арқылы адамзат іс-әрекетінің</w:t>
        <w:br/>
        <w:t>түрлі салаларында жүзеге асыру, осы тәжірибені кеңістік пен</w:t>
        <w:br/>
        <w:t>уақытта тарату.</w:t>
        <w:br/>
        <w:t>26</w:t>
        <w:br/>
        <w:t>синонимдік мағыналарының жақындығын аңғаруға болады.</w:t>
        <w:br/>
        <w:t>«Дәстүр» латын тілінен аударылғанда - «беру», «айту» деген</w:t>
        <w:br/>
        <w:t>мағыналарды білдіреді. Термин атауында оның негізгі функ-</w:t>
        <w:br/>
        <w:t>циясы көрініс тапқан, яғни алғашқы ұрнақ тәжірибесін келесіге</w:t>
        <w:br/>
        <w:t>жеткізу, беру. Күрделі қоғамдық қүрылым бола отырып, дәстүр</w:t>
        <w:br/>
        <w:t>қоғамдық сананың түрлі деңгейлері мен түрлерін қамтиды,</w:t>
        <w:br/>
        <w:t>соңында қоғамдық қарым-қатынастарда көрініс тауып, идея,</w:t>
        <w:br/>
        <w:t>көзқарас және сезімдерден адамдардың, қоғамдық топтардың,</w:t>
        <w:br/>
        <w:t>кластардың тәжірибелік іс-әрекеттеріне өзіндік «көпір»</w:t>
        <w:br/>
        <w:t>жүргізеді.</w:t>
        <w:br/>
        <w:t>«Мәдениет» термині арқылы біз тарих үшін бір-ақ рет</w:t>
        <w:br/>
        <w:t>болатын, кездейсоқ қүбылыстарды анықтамаймыз, керісінше</w:t>
        <w:br/>
        <w:t>адамзат үшін немесе кез келген масштабтағы әлеуметтік</w:t>
        <w:br/>
        <w:t>қауымдастық үшін маңызды дәстүр негізінде жинақталған</w:t>
        <w:br/>
        <w:t>тәжірибені білдіреміз. Басқаша сөзбен айтсақ, «мәдениет»</w:t>
        <w:br/>
        <w:t>құбылысты білдірсе, «дәстүр» -- оның қалыптасу, таралу және</w:t>
        <w:br/>
        <w:t>қызмет ету механизмдерін білдіреді.</w:t>
        <w:br/>
        <w:t>Сонымен, мәдени дәстүр дегеніміз - казіргі шақтың өткен</w:t>
        <w:br/>
        <w:t>шақпен байланыстарының жүйесі, осы жүйенің көмегімен бел-</w:t>
        <w:br/>
        <w:t>гілі бір іріктелу үдерісі, тәжірибе түрлері қалыптасып, стерсо-</w:t>
        <w:br/>
        <w:t>типтердің таралуы жүзеге асады, олар өз кезегінде қайтадан</w:t>
        <w:br/>
        <w:t>жаңғырып отырады.</w:t>
        <w:br/>
        <w:t>Жалпы мәдениет тәрізді дәстүр де ұжымдық жады болып</w:t>
        <w:br/>
        <w:t>табылады. Алайда «жады» түсінігі дәстүрді қоғамдық құбылыс</w:t>
        <w:br/>
        <w:t>ретінде толық қамти алмайды, себебі қайта жаңғыру мәселесі</w:t>
        <w:br/>
        <w:t>назардан тыс қалып, алдыңғы қатарға сақтау және ұстап түру</w:t>
        <w:br/>
        <w:t>мәселелері шығады. Дегенмен де қайта жаңғырусыз дәстүрдің</w:t>
        <w:br/>
        <w:t>болуы мүмкін емес, сонымен қатар жады түсінігінде пассивті</w:t>
        <w:br/>
        <w:t>элемент болса, дәстүр белсенділік, ұзақ мерзімділік, тәжірибені</w:t>
        <w:br/>
        <w:t>үздіксіз беріп отыру дегенді білдіреді.</w:t>
      </w:r>
    </w:p>
    <w:p>
      <w:r>
        <w:t>Қоғамның мәдениетсіз өмір сүре алмайтындығы сиякты,</w:t>
        <w:br/>
        <w:t>қоғамды дәстүрсіз елестету мүмкін емес. Түрлі қоғамдар бір-</w:t>
        <w:br/>
        <w:t>бірінен біреулерінің архаикалық, «дәстүрлі», ал екіншілері</w:t>
        <w:br/>
        <w:t>заманауи, «дәстүрлі емес» деген сипаттармен емес, өздерінің</w:t>
        <w:br/>
        <w:t>дәстүрлерінің мазмүнымен, таралу жылдамдықтарымен, сақталу</w:t>
        <w:br/>
        <w:t>жолдарымен ерекшеленеді.</w:t>
        <w:br/>
        <w:t>«Дәстүр», бүл міндетті түрде консервативті, ескі және онын</w:t>
        <w:br/>
        <w:t>шеңберінен шығу керек деген түсініктен айырылу қажет. Мәде-</w:t>
        <w:br/>
        <w:t>29</w:t>
        <w:br/>
        <w:t>нәрсе табуға болады. Бұл жағдайда барлық индивидтерге тән</w:t>
        <w:br/>
        <w:t>ортақ нәрсе ол - белгілі бір «тип». Шпет пікірінше, психоло-</w:t>
        <w:br/>
        <w:t>тиялық этнография этнологиядан қоғамдық қүбылыстардың</w:t>
        <w:br/>
        <w:t>классификациясын қолдана отырып: «Халық осы дәуірде белгілі</w:t>
        <w:br/>
        <w:t>бір окиғаны қалай қабылдайды? Ол нені ұнатады, неден кор-</w:t>
        <w:br/>
        <w:t>қады, неге табынады?» (Крысько К., Деркач А. Этнопсихология.</w:t>
        <w:br/>
        <w:t>- М.,1992.-Т.1.-36 6.) деген сүрақтарға жауап беруі керек.</w:t>
        <w:br/>
        <w:t>Көптеген зерттеушілер тілді этнопсихологиялық ерекшелік-</w:t>
        <w:br/>
        <w:t>тердің негізі деп оның рөлін абсолюттендіріп жіберді. Тіл</w:t>
        <w:br/>
        <w:t>мағынасының типерболизациясына қарсы шыққан және этно-</w:t>
        <w:br/>
        <w:t>психология пәнін мүлде өзгеше қырдан көрген В.М. Бехтерев</w:t>
        <w:br/>
        <w:t>болды. Ол өзінің алдындағы ғалымдардың зерттеу пәні мен</w:t>
        <w:br/>
        <w:t>түсініктік аппаратын, «халық рухы», «халықтың сезімі» жөнінде</w:t>
        <w:br/>
        <w:t>айта отырып, субьективизмге жақын болғандарды қатаң сынға</w:t>
        <w:br/>
        <w:t>алды. Орыс ғалымы кез келген халықтың биологиялық жолмен</w:t>
        <w:br/>
        <w:t>берілетін өзіндік темпераменті мен ақыл-ой дамуының ерек-</w:t>
        <w:br/>
        <w:t>шеліктері бар деп есептеді. Ал халықты сипаттайтын қалған</w:t>
        <w:br/>
        <w:t>қасиеттер олардың жалпы қоғамдық құрылымына байланысты</w:t>
        <w:br/>
        <w:t>әрі соның негізінде өзгеріп отырады.</w:t>
        <w:br/>
        <w:t>Этникалық психологияның мәселелері ХХ ғасырдың 20-</w:t>
        <w:br/>
        <w:t>жылдары мәдени-тарихи мсктептің назарына іліге бастайды.</w:t>
        <w:br/>
        <w:t>Аталмыш мектептің негізінде танымал ғалым Л.В. Выготский</w:t>
        <w:br/>
        <w:t>түрды. Мәдени-тарихи түжырымдамаға сәйкес Ресейде үлттык</w:t>
        <w:br/>
        <w:t>қауымдастықтардың психологиясы бойынша ғылыми-жұмыс-</w:t>
        <w:br/>
        <w:t>тың бағдарламасы жасалды. Оның мақсаты -- психикалық үдеріс-</w:t>
        <w:br/>
        <w:t>тердің этникалық ерекшелігін білдіретін үлттық ортаны, оның</w:t>
        <w:br/>
        <w:t>құрылымын, динамикасын зерттеу болып табылады. Өкінішке</w:t>
        <w:br/>
        <w:t>орай, бұл экспедицияның материалдары тек қырық жылдан</w:t>
        <w:br/>
        <w:t>кейін ғана жарияланды. Өткен ғасырдың 30-жылдарынан бері</w:t>
        <w:br/>
        <w:t>Ресейде этнопсихология мүлде болған жоқ, оның жандауы тек</w:t>
        <w:br/>
        <w:t>80-жылдардың соңында ғана басталды.</w:t>
        <w:br/>
        <w:t>Бақылауға және өзін-өзі тексеруге арналған сұрақтар:</w:t>
        <w:br/>
        <w:t>1. З.Фрейд психоанализ теориясындағы мәдениет түсінігі.</w:t>
        <w:br/>
        <w:t>2. К. Юнгтың мәдениет түжырымдамасы.</w:t>
        <w:br/>
        <w:t>3. «Мәдени архетип» дегеніміз не?</w:t>
        <w:br/>
        <w:t>4. Нгофрейдизмнің негізгі идеялары.</w:t>
        <w:br/>
        <w:t>5. Қазіргі батыстық психологиялык антропологияның түжырымдамалык</w:t>
        <w:br/>
        <w:t>ұстанымдары.</w:t>
        <w:br/>
        <w:t>37</w:t>
      </w:r>
    </w:p>
    <w:p>
      <w:r>
        <w:t>әлеуметтен бөліп көрсетіп, сонымен оның түрлі көріністерімен</w:t>
        <w:br/>
        <w:t>теориялық интеграциясын көрсете білуінде.</w:t>
        <w:br/>
        <w:t>Мәдениет түсінігіне тұрмыс дәстүрі (өмір сүру образы)</w:t>
        <w:br/>
        <w:t>түсінігі етене жақын болып келеді. Бұл екі түсінік те, адамдар</w:t>
        <w:br/>
        <w:t>іс-әрекетінің қоғамдық жолы болып табылатын бір</w:t>
        <w:br/>
        <w:t>шынайылықты білдіреді, бұл тұста мәдениет осы жолдың жан-</w:t>
        <w:br/>
        <w:t>жақты көрсеткіші болса. өмір сүру образы жеке тұлғалар мен</w:t>
        <w:br/>
        <w:t>қоғамдық топтар тәжірибесінде оның көрсеткіштерімен</w:t>
        <w:br/>
        <w:t>шектелген болып келеді. Бұл тұста, әмір сүру образы белгілі бір</w:t>
        <w:br/>
        <w:t>адамдар қауымдастығының жалпы мәдени қорын тәжірибелі</w:t>
        <w:br/>
        <w:t>актуализациялау болып түсіндіріледі.</w:t>
        <w:br/>
        <w:t>Жазба мәдениеті қалыптаспаған қоғамдарда жалпы мәдени</w:t>
        <w:br/>
        <w:t>қор сол қоғам мүшелерінің жадында сақталып, олардың</w:t>
        <w:br/>
        <w:t>күнделікті тұрмыстарында көрініс табады. Сол қоғамдардағы</w:t>
        <w:br/>
        <w:t>мәдени мұра кез келген ересек тұлғаның мәдени мұрасына</w:t>
        <w:br/>
        <w:t>сәйкес келелі.</w:t>
        <w:br/>
        <w:t>Жазба мәдениетінің пайда болып дамуына байланысты:</w:t>
        <w:br/>
        <w:t>- мәдениет мазмүны адамдардың түрмыс дәстүрімен тек</w:t>
        <w:br/>
        <w:t>жекеленген тұста ғана сәйкес келіп, одан көлемі жағынан басым</w:t>
        <w:br/>
        <w:t>түседі;</w:t>
        <w:br/>
        <w:t>- белгілі бір қауымдастықтың тұрмыс дәстүрі барлығын</w:t>
        <w:br/>
        <w:t>анықтамайды, тек өзіне қарасты жеке тұлғалардың тұрмыс</w:t>
        <w:br/>
        <w:t>дәстүрлерінің жалпы белгілерін ғана анықтайды. Осыған байла-</w:t>
        <w:br/>
        <w:t>нысты айта кетер жайт, жазба мәдениеті жоғарыда аталған</w:t>
        <w:br/>
        <w:t>сәйкестіктерді бір өзі ғана бұзған, ол тек материалдық-</w:t>
        <w:br/>
        <w:t>өндірістік тәжірибе мен қоғамның әлеуметтік құрылымындағы</w:t>
        <w:br/>
        <w:t>өзгерістерді жүзеге асыру мен бекітуде қажетті құрал болып</w:t>
        <w:br/>
        <w:t>табылды.</w:t>
        <w:br/>
        <w:t>Жазба мәдениеті қалыптаспаған қоғамдарда тәжірибенің өзі</w:t>
        <w:br/>
        <w:t>міндетті түрде таза эмпирикалық, нақты болып келіп,</w:t>
        <w:br/>
        <w:t>адамдардың өмірлік тәжірибесін тікелей қамтамасыз ететін</w:t>
        <w:br/>
        <w:t>немесе сол мақсатта жүзеге аса алатын іс-әрекеттер</w:t>
        <w:br/>
        <w:t>модельдерімен, түсініктерімен, білім шеңберімен шектелді.</w:t>
        <w:br/>
        <w:t>Тіпті алғашқы қауымдық қоғам адамдарының қоғамдық</w:t>
        <w:br/>
        <w:t>тәжірибесінің ең «алшақ» элементтері - табиғат пен қоғамдық</w:t>
        <w:br/>
        <w:t>өмірге деген діни-мифологиялық және көркем көзкарастар</w:t>
        <w:br/>
        <w:t>олардың салттық тәжірибемен тығыз байланысты болу</w:t>
        <w:br/>
        <w:t>себебінен сөздік фольклор формасында сақталып отырды.</w:t>
        <w:br/>
        <w:t>22</w:t>
        <w:br/>
        <w:t>Осыдан тек сөздік қорда ғана емес, сонымен қатар дәстүрлік іс-</w:t>
        <w:br/>
        <w:t>әрекет. шынайылығында таралуға мүмкіндік алатын</w:t>
        <w:br/>
        <w:t>образдылық, осы көзқарастардың сезімдік нақтылығы шығады.</w:t>
        <w:br/>
        <w:t>Қоғамдық тәжірибенің жазба фиксациясы оның ақпараттық</w:t>
        <w:br/>
        <w:t>сыйымдылығын ұлғайтуға мүмкіндік жасап, сонымен қатар</w:t>
        <w:br/>
        <w:t>оның мазмүндық дамуында сапалық өзгерістерге алғышарттар</w:t>
        <w:br/>
        <w:t>қалыптастырды. Мәселен, салт-дәстүр ретінде өмір сүрген</w:t>
        <w:br/>
        <w:t>жазылмаған заңдар жүйесінен жазылған заңдарға көшу</w:t>
        <w:br/>
        <w:t>барысында құқықтық ережелер мазмұнында терең өзгерістер</w:t>
        <w:br/>
        <w:t>жүріп өтті. Бұл өзгерістер тұрмыстық болмыс пен адамдар</w:t>
        <w:br/>
        <w:t>арасындағы қарым-қатынастардың эмперикалық стихиясынап</w:t>
      </w:r>
    </w:p>
    <w:p>
      <w:r>
        <w:t>бөлініп шыққан және шет жақтан реттестіруді қажет еткен</w:t>
        <w:br/>
        <w:t>қүқықтық императивтер мазмұнын негіздеу деңгейіне</w:t>
        <w:br/>
        <w:t>байланысты болды.</w:t>
        <w:br/>
        <w:t>Адамдардың өміріндегі маңызды заттарды маңызды смес</w:t>
        <w:br/>
        <w:t>заттардан, қажеттіні кездейсоқтан ажырату мүмкіндіктерін рет-</w:t>
        <w:br/>
        <w:t>тейтін мемлекет зандастырғап жазылған заңдар, салт-дәстүрлер</w:t>
        <w:br/>
        <w:t>заңдастырған жазылмаған заңдардан түбегейлі ерекшеленді.</w:t>
        <w:br/>
        <w:t>Жазылған заң нормаларының осы қасиеттерінін арқасында жеке</w:t>
        <w:br/>
        <w:t>тұлғаға өз іс-әрекеттерін таңдауда айтарлықтай бостандық</w:t>
        <w:br/>
        <w:t>беріледі.</w:t>
        <w:br/>
        <w:t>Салт-дәстүрге тән адамның жүріс-тұрысын реттейтін «мән-</w:t>
        <w:br/>
        <w:t>мағына» және «міндетті» нормативті талаптар тарих барысында</w:t>
        <w:br/>
        <w:t>салт-дәстүрлерден бөлініп шыққан құқық және мораль жүйеле-</w:t>
        <w:br/>
        <w:t>рінде жойылады.</w:t>
        <w:br/>
        <w:t>Жазба негізінде қалыптасқан әдебистте - діни-мифология-</w:t>
        <w:br/>
        <w:t>лық, тарихи, философиялық, көркем мазмұндағы текстерде -</w:t>
        <w:br/>
        <w:t>өткен ұрпақтың моральдық тәжірибесі мен ұлы түлғалардың</w:t>
        <w:br/>
        <w:t>эстетикалық ізденістері көрініс тапқан. Жазба негіздеріндегі</w:t>
        <w:br/>
        <w:t>моральдық тәжірибенің дами түсуі мен жазбаның негізінде ұзақ</w:t>
        <w:br/>
        <w:t>уақытқа дейін сақтау мүмкіндігіне ие болған және олардың</w:t>
        <w:br/>
        <w:t>кеңістіктік-уақыттық трансляциясы моральдық міндеттің маз-</w:t>
        <w:br/>
        <w:t>мұны жөнінде түсініктің дамуы мен негізделуіне үлесін қосты.</w:t>
        <w:br/>
        <w:t>Мораль эволюциясы моральдық нормативтердің салт-</w:t>
        <w:br/>
        <w:t>дәстүр-лерден бөлініп шыққан кезден бастап міндетті және мәні</w:t>
        <w:br/>
        <w:t>бар зат арасындағы қиындықтарды тереңдете түседі. Осындай</w:t>
        <w:br/>
        <w:t>қиындықтардың орын алуы «мағына-мәні» бар нәрсенің маңыз-</w:t>
        <w:br/>
        <w:t>дылығы үшін күреске, яғни қазіргі уақыттағы көзқарастар,</w:t>
        <w:br/>
        <w:t>33</w:t>
        <w:br/>
        <w:t>Ойын - бұл табиғатта жоқ жаңа шығармашылық түрі. Ойын</w:t>
        <w:br/>
        <w:t>барысындағы адамзаттың мәдени құрылыстарының тарихын жазу</w:t>
        <w:br/>
        <w:t>үшін әлемдегі әр кезеңдегі халықтардың ойын тәжірибесіне</w:t>
        <w:br/>
        <w:t>мүкият назар аудару қажет; барлық «пайдалы және маңызды»</w:t>
        <w:br/>
        <w:t>құрылыстардың басында «пайдасыз» құрылыс ойын жатады.</w:t>
        <w:br/>
        <w:t>Неміс-швейцар жазушы Г. Гессе өзінің «Биссер ойыны» атты</w:t>
        <w:br/>
        <w:t>романында Ойын патшалығында мәдени болмыс пен рухани-</w:t>
        <w:br/>
        <w:t>лықты сактау мүмкіндігі жөнінде ойлар айтады. Роман жазушы-</w:t>
        <w:br/>
        <w:t>ның гуманистік мәдениеттің ақыры жәніндегі көзқарасы ретінде</w:t>
        <w:br/>
        <w:t>қабылданады және де автор негізгі үш мақсатты шешуге тырысады:</w:t>
        <w:br/>
        <w:t>-қазіргі заман мәдениетін, ХХ ғасырдың «феноменология</w:t>
        <w:br/>
        <w:t>рухының» жағымсыз аспектілерін сынау;</w:t>
        <w:br/>
        <w:t>-классикалық мәдени мұраны белсендендіру, еуропалық</w:t>
        <w:br/>
        <w:t>мәдениет пен Шығыс пен Батыстың рухани синтезін қамтитын</w:t>
        <w:br/>
        <w:t>позитивті «феноменология рухы».</w:t>
        <w:br/>
        <w:t>Биссер ойыны - бүл біздің мәдениетіміздің құндылықтары-</w:t>
        <w:br/>
        <w:t>мен ойнау, ол адамзат қалыптастырған бүкіл рухани ғаламды</w:t>
        <w:br/>
        <w:t>қамтиды. Гесселік ойында гуманистикалық идеалға сәйкес іс-</w:t>
        <w:br/>
        <w:t>әрекеттің мәдени-философиялық модельдік формасының бар-</w:t>
        <w:br/>
        <w:t>лық тәжірибесін қамтиды. Ал әйнек моншақтар ойыны - «бүл</w:t>
        <w:br/>
        <w:t>кемелділікті іздеудің символикалық және көпмағыналы фор-</w:t>
        <w:br/>
        <w:t>масы».</w:t>
      </w:r>
    </w:p>
    <w:p>
      <w:r>
        <w:t>Гессенің пікірінше, ойынның бастауы жоқ, оның прообразын</w:t>
        <w:br/>
        <w:t>ежелгі қытайларда, гректерде, ортағасырлық араб мәдениетінде,</w:t>
        <w:br/>
        <w:t>философтарда, романтиктерде байқауға болады. Алайда ойын</w:t>
        <w:br/>
        <w:t>өзінің соңғы формасына тек қазіргі заманда ғана жетеді. Қазіргі</w:t>
        <w:br/>
        <w:t>заман мәдениеті өмір жүйесінде, мемлекетте руханилықтың</w:t>
        <w:br/>
        <w:t>орны мен рәлін анықтай алмады, сондықтан да ойын шынайы</w:t>
        <w:br/>
        <w:t>мәдениеттің арғы жағында, яғни осы дүниеден оқшауланған</w:t>
        <w:br/>
        <w:t>жабық, керемет дүниеде.</w:t>
        <w:br/>
        <w:t>Бақылауға және өзің-өзі тексеруге арналған сүрақтар:</w:t>
        <w:br/>
        <w:t>1. Әлеуметтік теориялардағы мәдениет түсінігі.</w:t>
        <w:br/>
        <w:t>2. Бұқаралық және элитарлық мәдениет.</w:t>
        <w:br/>
        <w:t>3. Элитарлық мәдениеттің негізгі белгілері.</w:t>
        <w:br/>
        <w:t>4, Х. Ортсга-и-Гасссттің элитарлық мәденист түжырымдамасы.</w:t>
        <w:br/>
        <w:t>5. Мәдениет ойын ретінде.</w:t>
        <w:br/>
        <w:t>6. И. Хейзинганын мәдениет-ойын теориясы.</w:t>
        <w:br/>
        <w:t>7. Э. Финк түжырымдамасындағы ойын.</w:t>
        <w:br/>
        <w:t>2</w:t>
        <w:br/>
        <w:t>Психологиялық антропологияда қоғамдық-мәдени детерми-</w:t>
        <w:br/>
        <w:t>низмнен алшақтау байқалды. Оның пәндік саласына тарихи</w:t>
        <w:br/>
        <w:t>этнологияның концептуалдық негіздерін даярлаған жаңа</w:t>
        <w:br/>
        <w:t>түсініктер кіре бастады. Бұл келесі мәселелерді қамтиды:</w:t>
        <w:br/>
        <w:t>- тұлғаның өзі психологиялық антропологияның зерттеу</w:t>
        <w:br/>
        <w:t>пәні болды, әсіресе, оның өзіндік қүрылымы, психиканың түрлі</w:t>
        <w:br/>
        <w:t>плас-тары қарастырылды;</w:t>
        <w:br/>
        <w:t>- тұлға - тек белгілі мәдени модельдерді алып жүруші ғана</w:t>
        <w:br/>
        <w:t>емес, ол белсенді қоғамдық агент;</w:t>
        <w:br/>
        <w:t>- мәденист адамды қоршаған ортаны қабылдауыңа, оның</w:t>
        <w:br/>
        <w:t>когнитивті, аффективті қабілеттеріне, сонымен қатар «тұлғаның</w:t>
        <w:br/>
        <w:t>ішіндегі» құрылымның характеріне, адам жадының қызметте-</w:t>
        <w:br/>
        <w:t>рінің ерекшеліктеріне әсер етеді;</w:t>
        <w:br/>
        <w:t>- мәдени категориялар әрбір нақты жағдайда тұлға арқылы</w:t>
        <w:br/>
        <w:t>игерілу барысында ерекше өзгеріске ұшырайды;</w:t>
        <w:br/>
        <w:t>- мәдени категориялар бір мәдениет аясындағы түрлі топ</w:t>
        <w:br/>
        <w:t>мүшелері арқылы өзіндік өзгеріске үшырап отырады, осымен</w:t>
        <w:br/>
        <w:t>мәдени дәстүрдің вариативтілігін, яғнн алуандылығын түсін-</w:t>
        <w:br/>
        <w:t>діруге болады;</w:t>
        <w:br/>
        <w:t>- мәдениет үрдіс ретінде карастырылады, оның икемділігі</w:t>
        <w:br/>
        <w:t>меп қозғалмалы сипаты мойындалады;</w:t>
        <w:br/>
        <w:t>- мәденист - адамға қоршаған ортаға бейімделуге мүмкіндік</w:t>
        <w:br/>
        <w:t>беретін бейімделу жүйесі. Адамның қоршаған ортамен қарым-</w:t>
        <w:br/>
        <w:t>қатынасқа түскендегі оның психикасындағы үрдістердің де</w:t>
        <w:br/>
        <w:t>бейімдік қасиеттері бар: бұл қоршаған заттарды қабылдау және</w:t>
        <w:br/>
        <w:t>қабылданған тәжірибені сақтау жолдарына да тиісті.</w:t>
        <w:br/>
        <w:t>Психологиялық антропология моделін жасаған шетелдік</w:t>
      </w:r>
    </w:p>
    <w:p>
      <w:r>
        <w:t>этнопсихологтарлдың арасынан Дж. Уайтингті атауға болады,</w:t>
        <w:br/>
        <w:t>оның моделі бойынша адамның биологиялық потенциалы</w:t>
        <w:br/>
        <w:t>мәдениет жәнс қоғаммен тығыз қарым-қатынаста қарасты-</w:t>
        <w:br/>
        <w:t>рылады. Психоантропологтар арасынан Р.Д”Андараде есімін</w:t>
        <w:br/>
        <w:t>атап өткен жөн. Этнопсихологияны этносемантика мен этно-</w:t>
        <w:br/>
        <w:t>ғылымның бір бөлігі деп санайтын мәденипсихолаг Р. Шведер</w:t>
        <w:br/>
        <w:t>психологиялық антропология жөнінде көп жазады. Бұл бірінші</w:t>
        <w:br/>
        <w:t>кезекте оның сананы, дене мен эмоцияны этнографиялық зерт-</w:t>
        <w:br/>
        <w:t>теулерде жеке тақырыптар ретінде қарастырумен байланысты.</w:t>
        <w:br/>
        <w:t>Қазіргі таңдағы жетекші психоантрополог Джф. Уайт пікі-</w:t>
        <w:br/>
        <w:t>рінше, «этнопсихологиялық зерттеулер субьективтіліктің ерек-</w:t>
        <w:br/>
        <w:t>34</w:t>
        <w:br/>
        <w:t>Осылайша, мәдениет - бұл қоғамдық өмірді ұйымдастыру-</w:t>
        <w:br/>
        <w:t>дың ерекше жолы. Қоғамдық құрылым ретінде мәдениеттің</w:t>
        <w:br/>
        <w:t>мәні рәсімдерді, салт-дәстүрлерді, мифтерді, идеяларды, тео-</w:t>
        <w:br/>
        <w:t>рияларды, өнерді, шаруашылықты, ғылымды, қоғамдық инсти-</w:t>
        <w:br/>
        <w:t>туттар мен қарым-қатынастарды қамтитын мәдени ұстанымдар</w:t>
        <w:br/>
        <w:t>жиынтығын қолдау, сақтау, мобилизациялау және жаңғырту</w:t>
        <w:br/>
        <w:t>болып табылады.</w:t>
        <w:br/>
        <w:t>Қазақстандық ғалым Б. Нұржановтың анықтамасы бойынша,</w:t>
        <w:br/>
        <w:t>«мәдениеттің мәні адамзат қоғамындағы тәртіпті қалыптастыру</w:t>
        <w:br/>
        <w:t>және қолдау екенін атап өтеміз. Сонымен, мәдениеттің алғашқы</w:t>
        <w:br/>
        <w:t>тарихи мағыналарының бірі: мәдениет культ, табыну ретінде,</w:t>
        <w:br/>
        <w:t>ежелгі дәстүрлерді мүқият сақтау болып табылады. Дәстүрлерді</w:t>
        <w:br/>
        <w:t>сақтау мағынасында мәдениет рәсімдер жиынтығы болып</w:t>
        <w:br/>
        <w:t>табылатын дінге жақын. Мәдениет адамзат әлемінің барлық</w:t>
        <w:br/>
        <w:t>салаларын қамтиды, адамның адам болуы оның мәдени тіршілік</w:t>
        <w:br/>
        <w:t>иссі болғандығына байланысты. Кез келген мәдениет адам үшін</w:t>
        <w:br/>
        <w:t>гуманистік болып табылса, кез келген адамгершілік, гуманизм</w:t>
        <w:br/>
        <w:t>мәдени болып табылады» (Нуржанов Б.Г. Культурология: курс</w:t>
        <w:br/>
        <w:t>лекций.- А., 1994.- 6 6.).</w:t>
        <w:br/>
        <w:t>Сонымен, биологиялық тіршіліктен қоғамдық тіршіліктің</w:t>
        <w:br/>
        <w:t>негізгі айырмашылығы қоғамдық өмірдің әмбебап ақпараттық</w:t>
        <w:br/>
        <w:t>механизмі -- мәдени дәстүр. Мәдени дәстүр кең мағынада қолда-</w:t>
        <w:br/>
        <w:t>нылатын мәдени қордың құрамдас бөліктерінің бірі болыл</w:t>
        <w:br/>
        <w:t>табылады. Оның өзге де қүрамдас бөліктері тарихи қауым-</w:t>
        <w:br/>
        <w:t>дастықтың жадында сақталып қалған, дегенмен де белгілі бір</w:t>
        <w:br/>
        <w:t>себептермен онымен қабылданған адамдардың индивидуалды</w:t>
        <w:br/>
        <w:t>стереотиптері және инновациялары. Белгілі бір дәрежеде тұрақ-</w:t>
        <w:br/>
        <w:t>ты болып келетін кез келген адамдар қауымдастықтарында</w:t>
        <w:br/>
        <w:t>дәстүрлер бар болуы сияқты, мәдени қор да бар. Сәйкесінше,</w:t>
        <w:br/>
        <w:t>жалпы адамзат баласынын мәдени қоры және үлкенді-кішілі</w:t>
        <w:br/>
        <w:t>тарихи қауымдастықтардың мәдени қорлары болады.</w:t>
        <w:br/>
        <w:t>«Тарихи қауымдастық» түсінігі кең мағынада қолданылады,</w:t>
        <w:br/>
        <w:t>яғни ол дегеніміз - ортақ тарихы бар, ұзак уақыт бойында</w:t>
        <w:br/>
        <w:t>қоғамдық тәжірибе қалыптастырған, сонымен қатар топтық</w:t>
        <w:br/>
        <w:t>стереотиптердің қалыптасуына негіз болған көптеген жеке-</w:t>
        <w:br/>
        <w:t>ленген тәжірибе элементтері бар адамдардың түрлі топтары.</w:t>
        <w:br/>
        <w:t>«Дәстүр» және «мәдениет» терминдерін талдай отырып,</w:t>
        <w:br/>
        <w:t>аталмыш терминдердің белгілі бір теоретикалық контексте</w:t>
        <w:br/>
        <w:t>28</w:t>
      </w:r>
    </w:p>
    <w:p>
      <w:r>
        <w:t>лады. Аталмыш мәдениет көпшілік немесе бұқаралық мәдениет-</w:t>
        <w:br/>
        <w:t>тің барлық тарихи және типологиялық түрлеріне (фольклорға,</w:t>
        <w:br/>
        <w:t>ұлттық мәдениетке, ресми мәдениетке және т.б.) қарсы тұрады.</w:t>
        <w:br/>
        <w:t>Элитарлы мәдениет бүқаралық мәдениетпен тығыз байла-</w:t>
        <w:br/>
        <w:t>нысты, себебі өзі бүқаралық мәдениетте кеңінен таралған</w:t>
        <w:br/>
        <w:t>құндылықтар мен қағидаларды, шаблондар мен стерсотиптерді</w:t>
        <w:br/>
        <w:t>теріске шығару негізінде калыптасып, жалпы ұлттық мәдениет</w:t>
        <w:br/>
        <w:t>арасында оқшауланған сипат алады.</w:t>
        <w:br/>
        <w:t>Элиталық мәдениет бүл саяси элиталардың нәтижесі мен</w:t>
        <w:br/>
        <w:t>жемісі емес және кластық-партиялық сипаты болмайды. Атал-</w:t>
        <w:br/>
        <w:t>мыш мәдениеттің окілдері шығармашылық жолмен өзіндік іс-</w:t>
        <w:br/>
        <w:t>әрекет таңдауын реттеудің жаңа механизмдерін және қүнды-</w:t>
        <w:br/>
        <w:t>лықтық-мағыналық критерияларын өздері қалыптастырады.</w:t>
        <w:br/>
        <w:t>Элитарлы мәдениеттің құндылықтық және нормативтік деңгейі</w:t>
        <w:br/>
        <w:t>жоғары, инновациялық болып, келесі жолдармен жүзеге асы-</w:t>
        <w:br/>
        <w:t>рылады:</w:t>
        <w:br/>
        <w:t>- жаңа қүбылыстар мен заттарды қабылдамау және үлттық</w:t>
        <w:br/>
        <w:t>құндылықтар мен нормаларды сақтау немесе керісінше, мәдени</w:t>
        <w:br/>
        <w:t>қүбылыстар ретінде жаңа қоғамдық және рухани реалийлерді</w:t>
        <w:br/>
        <w:t>игеру;</w:t>
        <w:br/>
        <w:t>- өз пәніне ерекше құндылықтық-мағыналық контекст беріп,</w:t>
        <w:br/>
        <w:t>оны мүлде өзгеше қарастыру, талдау;</w:t>
        <w:br/>
        <w:t>- адресаттан арнайы дайындық пен шексіз ой-өрісті талап</w:t>
        <w:br/>
        <w:t>ететін күрделі семантиканың жаңа жүйесін қалыптастыру</w:t>
        <w:br/>
        <w:t>(ассоциативті, метафорикалық, рәміздік және т.б.);</w:t>
        <w:br/>
        <w:t>- тек өзін бағалайтындарға ғана түсінікті және коммуни-</w:t>
        <w:br/>
        <w:t>кацияны қиындататын ерекше мәдени тілді (код) қалыптастыру,</w:t>
        <w:br/>
        <w:t>сол мәдениеттің мағынасын дүрыс түсінуге және ашуға күрделі</w:t>
        <w:br/>
        <w:t>мағыналық тосқауылдар қояды;</w:t>
        <w:br/>
        <w:t>- әдеттегі немесе тривиалды заттарды талдауда субьективті,</w:t>
        <w:br/>
        <w:t>индивидуалды-шығармашылық интерпретацияны қолдану.</w:t>
        <w:br/>
        <w:t>Өзінің мағыналық және фупкционалды «түйықтығына»,</w:t>
        <w:br/>
        <w:t>жалпы ұлттық мәдениеттен оқшауланғанына байланысты эли-</w:t>
        <w:br/>
        <w:t>тарлы мәдениет өзге бұқараға жабык болып келетін, қүпия,</w:t>
        <w:br/>
        <w:t>сакральді, эзотерикалық ілімге айналып, оның өкілдері осы</w:t>
        <w:br/>
        <w:t>білімнің өзіндік «абыздарына» айналады.</w:t>
        <w:br/>
        <w:t>Элитарлы мәдениеттің тарихи қалыптасу жолы осындай:</w:t>
        <w:br/>
        <w:t>алғашқы қауымдық қоғамдарда абыздар, сиқыршылар, тайпа</w:t>
        <w:br/>
        <w:t>39</w:t>
        <w:br/>
        <w:t>1.3.2 Әлеуметтік теория. Ойын теориясы</w:t>
        <w:br/>
        <w:t>Қазіргі таңдағы көңіл аударуға тұрарлық мәдениет теория-</w:t>
        <w:br/>
        <w:t>ларының бірі қоғамда үнемі басым болатын, іріктелген</w:t>
        <w:br/>
        <w:t>қоғамдық топтардың бар екендігін дәлелдейтін және соны</w:t>
        <w:br/>
        <w:t>мойындайтын элита теориясына, қоғамдық-философиялық және</w:t>
        <w:br/>
        <w:t>мәдениеттанулық түжырымдамаларға негізделген әлеуметта-</w:t>
        <w:br/>
        <w:t>нулық түжырымдама болып табылады. Аталмыш тұжырым-</w:t>
        <w:br/>
        <w:t>даманың алғашқы теоретигі ретінде идеалды мемлекет идея-</w:t>
      </w:r>
    </w:p>
    <w:p>
      <w:r>
        <w:t>сымен Платонды атауға болады. Алайда элитарлы тұжырым-</w:t>
        <w:br/>
        <w:t>дама көзқарастарының жүйесі ретінде тек ХХ ғасырда қалып-</w:t>
        <w:br/>
        <w:t>тасты. Аталмыш тұжырымдаманың аса танымал теоретиктері</w:t>
        <w:br/>
        <w:t>Г. Моске, В. Паретто, Т. Элиот жәпс т.б. болып табылады.</w:t>
        <w:br/>
        <w:t>Испандық философ Х. Ортега-и-Гассет өзінің «Бұқара көте-</w:t>
        <w:br/>
        <w:t>рілісі» (Восстание масс) кітабында элитаның философиялық</w:t>
        <w:br/>
        <w:t>версиясын дамытқан болатын. Ол элитаның тек аристократ-</w:t>
        <w:br/>
        <w:t>тарды ғана емес, сонымен катар жұмысшылар арасында да бар</w:t>
        <w:br/>
        <w:t>екендігін айтады. Элита - бүл сана-сезімінің, ақыл-ойдың,</w:t>
        <w:br/>
        <w:t>парасаттылықтың жоғарғы деңгейімен сипатталатын жамағат.</w:t>
        <w:br/>
        <w:t>Ол қозғалыс пен тарихи инициативаға қабілетті, жалпы адам-</w:t>
        <w:br/>
        <w:t>заттық мақсаттарды жүзеге асыруды өз жауапкершілігіне алады,</w:t>
        <w:br/>
        <w:t>қоғамдық және таптық үстанымдарға байланысты емес, шығар-</w:t>
        <w:br/>
        <w:t>машылық күштер мен мүмкіндіктер арқасында қалыптасады.</w:t>
        <w:br/>
        <w:t>Ойшылдың пікірінше, «рухани аристократтық» қарапайым</w:t>
        <w:br/>
        <w:t>адамдарға бағытталмаған. Керісінше, адамды қарапайым бұқара</w:t>
        <w:br/>
        <w:t>халыққа айналдыратын өмірді ашуға талаптанады.</w:t>
        <w:br/>
        <w:t>Хосе Ортега-и-Гассст адамзат баласының екі түрін бөліп</w:t>
        <w:br/>
        <w:t>карастырған: халық («масса - бүқара») - «тарихи үдерістің әдет-</w:t>
        <w:br/>
        <w:t>тенген (косная) материясы», ал «элита» - шынайы мәдениетті</w:t>
        <w:br/>
        <w:t>жаратушы, ерекше дарынды кішігірім топ. Олардың мақсат-</w:t>
        <w:br/>
        <w:t>тарының өзі кішігірім топ болып көпшілікпен күресу (Ортега-и-</w:t>
        <w:br/>
        <w:t>Гассет Х. Восстание масс.- М., 2003. - 19-20 66.).</w:t>
        <w:br/>
        <w:t>Бұқаралық және элитарлы мәденист оппозициясы мәселесін</w:t>
        <w:br/>
        <w:t>зерттеу барысында «бұқаралык» мәдениет және «элитарлық»</w:t>
        <w:br/>
        <w:t>мәдениет (өнер) түсініктерін анықтап алу маңызды.</w:t>
        <w:br/>
        <w:t>Элитарлық мәдениет - қоғамдағы жамағаттың субмәдениеті,</w:t>
        <w:br/>
        <w:t>аған тұйықтық, рухани аристократизм және құндылықтық-</w:t>
        <w:br/>
        <w:t>мағыналық мазмүн тән. Әдетте, элитарлы мәдениет субьектілері</w:t>
        <w:br/>
        <w:t>сол мәдениеттің жаратушылары да, адрссаттары да болып табы-</w:t>
        <w:br/>
        <w:t>38</w:t>
        <w:br/>
        <w:t>Жаңа - неофрейдизм бағыты ХХ ғасырдың ортасында</w:t>
        <w:br/>
        <w:t>қалыптасады. Неофрейдизм негізін қалаушылардың бірі - Эрих</w:t>
        <w:br/>
        <w:t>Фромм, өз ілімінде 3. Фрейд пен К. Маркс тұжырымдамаларын</w:t>
        <w:br/>
        <w:t>біріктіреді. Онын зерттеулерінде адамның өмірінің мәні және</w:t>
        <w:br/>
        <w:t>оның әлемдегі орны жөніндегі түсініктің өзгеретіні және</w:t>
        <w:br/>
        <w:t>«қоғамдық мінез-құлық» түсінігінің үлкен маңызға ие болатын-</w:t>
        <w:br/>
        <w:t>дығы жөнінде айта кету қажет.</w:t>
        <w:br/>
        <w:t>Ғалымның ойынша, адамзат тіршілігінің ерекшелігі, оның</w:t>
        <w:br/>
        <w:t>өзге тіршілік иелерінен айырмашылығы оның санасы мен өзін-</w:t>
        <w:br/>
        <w:t>дік ой-санасының болуында. Олар адамды «осы әлемде» бейта-</w:t>
        <w:br/>
        <w:t>нысқа айналдырып, қорқыныш және жалғыздық сезімдерін</w:t>
        <w:br/>
        <w:t>туындатады. Адам мен табиғат арасындағы шынайы қарым-</w:t>
        <w:br/>
        <w:t>қатынастардың үзілуі адамзат тіршілігінің негізгі мәселесіне</w:t>
        <w:br/>
        <w:t>айналып, экзистентальді қарама-қайшылықтарға алып келеді.</w:t>
        <w:br/>
        <w:t>Фромм адам мен қоғамның өзгеруінін толық бағдарламасын</w:t>
        <w:br/>
        <w:t>жасап шығарады. Ол бойынша адамның мінез-құлқының өзге-</w:t>
        <w:br/>
        <w:t>руінің себебі доминантты ұстанымнан болмыста билік жүргізу</w:t>
        <w:br/>
        <w:t>ұстанымына ауысуы, сонымен қатар басқарудың бюрократия-</w:t>
        <w:br/>
        <w:t>лық жолын гуманистік жолмен алмастыру.</w:t>
        <w:br/>
        <w:t>Егер де психологиялық антропологияның қазіргі күйіне</w:t>
        <w:br/>
        <w:t>назар аударатын болсақ, онда жиырмасыншы ғасырдың 70-80</w:t>
      </w:r>
    </w:p>
    <w:p>
      <w:r>
        <w:t>жыл-дары этнопсихология мәселелерімен айналысатын жаңа</w:t>
        <w:br/>
        <w:t>универ-ситеттік орталыктардын пайда болғаны жөнінде айта</w:t>
        <w:br/>
        <w:t>кеткен жән. Бұл Калифорниялық университет, Эмори</w:t>
        <w:br/>
        <w:t>университеті, Чикаго және Гарвард университеттеріндегі</w:t>
        <w:br/>
        <w:t>пәнаралық орта-лықтар.</w:t>
        <w:br/>
        <w:t>Интерпретациялық әдістің пайда болуы психологиялық</w:t>
        <w:br/>
        <w:t>антропологиядағы дәстүрлі зерттеу парадигмаларының біршама</w:t>
        <w:br/>
        <w:t>өзгеруіне алып келді. Егер де бүрыпырақ, адам мен қоғам</w:t>
        <w:br/>
        <w:t>зерттеу обьектілері ретінде ажырамас байланыста</w:t>
        <w:br/>
        <w:t>қарастырылып келсе, енді адамның ішкі және сыртқы дүниесі</w:t>
        <w:br/>
        <w:t>ажыратылды, жеке тұлға мен қоғам арасында белгілі бір</w:t>
        <w:br/>
        <w:t>дуализм пайда болды. Мәдениет пен адамды зерттеу барысында</w:t>
        <w:br/>
        <w:t>басты назар жеке тұлғаның ішінде жатқан адамның мінез-қүлқы</w:t>
        <w:br/>
        <w:t>арқылы берілетін мағыналарға назар аударылды. Олар белгілі</w:t>
        <w:br/>
        <w:t>бір топтың қоғамдық түсініктерінің көріністері ретінде емес,</w:t>
        <w:br/>
        <w:t>нақты адамның түсініктері ретінде қарастырылады.</w:t>
        <w:br/>
        <w:t>33</w:t>
        <w:br/>
        <w:t>Фрейдтік «мәдениет» термині адамдардың табиғатқа билік</w:t>
        <w:br/>
        <w:t>жүргізу барысында игерген білімдері мен әдіс-тәсілдерді, адам</w:t>
        <w:br/>
        <w:t>қажеттіліктерін қанағаттандыру мақсатында игіліктерге қол</w:t>
        <w:br/>
        <w:t>жеткізу мағынасын білдіретінін айта кету қажет. Сонымен қатар</w:t>
        <w:br/>
        <w:t>Фрейд теориясы адамдар арасындағы қарым-қатынастарды,</w:t>
        <w:br/>
        <w:t>әсіресе игерілген игіліктерді бөлуді реттейтін институттарды да</w:t>
        <w:br/>
        <w:t>қамтиды. Басқаша сөзбен айтқанда, мәденист бір жағынан адам-</w:t>
        <w:br/>
        <w:t>ды сыртқы ортанын факторларынан қорғап, табиғат игіліктерін</w:t>
        <w:br/>
        <w:t>игеруге және оларды адамдар арасында бөлуге үлесін қосады, ал</w:t>
        <w:br/>
        <w:t>екінші жағынан, мәдениет адамды оның қалау-тілектерінен</w:t>
        <w:br/>
        <w:t>айырып, оған ауыртпалық түсірді.</w:t>
        <w:br/>
        <w:t>Жалпы психоанализ теориясы өз саласындағы бірден-бір</w:t>
        <w:br/>
        <w:t>теория болмаса да, адам психикасын тануда және оның терең</w:t>
        <w:br/>
        <w:t>қырларын ашуда, сонымен қатар адамзат қоғамның дамуын</w:t>
        <w:br/>
        <w:t>түсінуде маңызды қадам болды. Ол өзінің көптеген жақтастарын</w:t>
        <w:br/>
        <w:t>тапты. Қазіргі замандағы психоапалитиктердін барлығы дерлік</w:t>
        <w:br/>
        <w:t>өз зерттеулерінде Фрейд еңбектерін қолданады.</w:t>
        <w:br/>
        <w:t>Швейцариялық психолог, психоаналитик, мәдениет зерттеу-</w:t>
        <w:br/>
        <w:t>шісі, Фрейдтің дарынды шәкірттерінің бірі, кейіннен оның қар-</w:t>
        <w:br/>
        <w:t>сыласы болған Карл Густав Юнгтың түжырымдамасына сәйкес,</w:t>
        <w:br/>
        <w:t>мәдениеттің қалыптасуында адамдардың бейнелерін, ойларын,</w:t>
        <w:br/>
        <w:t>сезімдерін қалыптастыратын; миф, ертегілер, аңыздарда көрініс</w:t>
        <w:br/>
        <w:t>тапқан үжымдық жадыны сақтайтын уақыттық жүйелерден тыс</w:t>
        <w:br/>
        <w:t>мәдениеттің архетиптері (қоғамдық бейсаналылықтың психика-</w:t>
        <w:br/>
        <w:t>лық қүрылымдары) негізгі рөл аткарады.</w:t>
        <w:br/>
        <w:t>К. Юнг сексуалдылық теариясын теріске шығарып, либидо</w:t>
        <w:br/>
        <w:t>түсінігін түлғаның психикалық үрдістерінің белсенділігін анық-</w:t>
        <w:br/>
        <w:t>тайтын және мәдениет пен өркениет дамуының психоэнергети-</w:t>
        <w:br/>
        <w:t>калық негіздерін анықтайтын психикалық энергия деп түсін-</w:t>
        <w:br/>
        <w:t>діреді. Швейцариялық ғалымның ойынша, халықтардың өмірі</w:t>
        <w:br/>
        <w:t>психологиялық заңдарға бағынады, ал халықтың жаны жеке</w:t>
        <w:br/>
        <w:t>тұлғаның күрделенген жанының құрылымы. Тек сана мен бейса-</w:t>
        <w:br/>
        <w:t>наның үйлесімділігі ғана сау және рухани бай тұлғаларды қа-</w:t>
        <w:br/>
        <w:t>лыптастырып, қауіптің алдын алады. Рухани мәдениет және</w:t>
        <w:br/>
        <w:t>шығармашылық бейсана шарттарға негізделеді. Шығармашылық</w:t>
        <w:br/>
        <w:t>үрдіс архетипті бейсаналық жандандыру мен оны ашудан, оның</w:t>
        <w:br/>
        <w:t>толық аяқталған өнер туындысына дейін көтеруден түрады.</w:t>
      </w:r>
    </w:p>
    <w:p>
      <w:r>
        <w:t>32</w:t>
        <w:br/>
        <w:t>мәдениеттанушы өркениеттік қоғамдардың пайда болуын</w:t>
        <w:br/>
        <w:t>қоғамдық өмірден ойындық бастаулардың үмытылып, ығыс-</w:t>
        <w:br/>
        <w:t>тырылып шығуымен түсіндіреді. Сонымен, осындай жолмен</w:t>
        <w:br/>
        <w:t>мәдениет ойын мәнін аша отырып, И. Хейзинга ойынның</w:t>
        <w:br/>
        <w:t>көптеген мәдени маңызды қызметтерді атқаратыны женінде</w:t>
        <w:br/>
        <w:t>айтады. Кез келген ойынның айқын пемесе жасырын ережелері</w:t>
        <w:br/>
        <w:t>бар, осы ойынның аясында оның ережелерін бүзуға болмайды.</w:t>
        <w:br/>
        <w:t>Ойын ритуалдармен, рәсімдермен, белгілі бір іс-әрекеттерді</w:t>
        <w:br/>
        <w:t>орындаумен тығыз байланысты, сонымен қатар ойын өзі</w:t>
        <w:br/>
        <w:t>толыққанды және белігілі бір «маңызды қызметтерге»</w:t>
        <w:br/>
        <w:t>жатпайды. Ойынның сакральді сипаты бар және ол қоғамның</w:t>
        <w:br/>
        <w:t>дамуы арқылы анықтала бастайды және қоғамдық тәртіпті</w:t>
        <w:br/>
        <w:t>сақтау мен реттеудің бір жолы болып табылады.</w:t>
        <w:br/>
        <w:t>Мәдениеттін пайда болуы жөнінде тағы бір қызықты ойын</w:t>
        <w:br/>
        <w:t>тұжырымдамаларының бірі неміс философы, феноменолог</w:t>
        <w:br/>
        <w:t>Э. Финкке жатады. Өзінің «Адамзат болмысының негізгі фено-</w:t>
        <w:br/>
        <w:t>мендері» атты еңбегінде ол негізіі бес феноменді бөліп көрсе-</w:t>
        <w:br/>
        <w:t>теді: өлім, еңбек, билік, махаббат және ойын. Адам болмысы</w:t>
        <w:br/>
        <w:t>үшін олардың барлығы да маңызды, дегенмен де ойшыл солар-</w:t>
        <w:br/>
        <w:t>дың арасында еңбектің рөліне ерекше назар аударады.</w:t>
        <w:br/>
        <w:t>Финк «мәденист ойыннан туындайды» деген тезисті қолдай-</w:t>
        <w:br/>
        <w:t>ды, алайда ол ойынды тек адамзат мәдениетімен ғана байланыс-</w:t>
        <w:br/>
        <w:t>тырады. Адамзат баласы ойынның негізгі себебі адамдарда</w:t>
        <w:br/>
        <w:t>ерекше қабілеттер - елестету мен фантазия тудырады.</w:t>
        <w:br/>
        <w:t>Ойын феноменінде феноменолог бірқатар маңызды тұстар-</w:t>
        <w:br/>
        <w:t>ды бөліп көрсетеді: ойын адам баласының бойын толықтай бау-</w:t>
        <w:br/>
        <w:t>рап алып, әлемдегі барлық затты ұмыттырады, әлемнің барлық</w:t>
        <w:br/>
        <w:t>құндылықтары ойынның кереметі мен жарығы алдында ешнәр-</w:t>
        <w:br/>
        <w:t>сеге тұрмайды. Әлемде ойынды білмейтін адам жоқ, алайда</w:t>
        <w:br/>
        <w:t>ойын тәжірибесі әркімге жеке және тікелей жолмен беріледі.</w:t>
        <w:br/>
        <w:t>Ойын бұл импульсивті, ләззат, рахат алуға, бақытты болуға</w:t>
        <w:br/>
        <w:t>бағытталған аяқ асты ұйымдастырылған іс-әрекет. Адам болмы-</w:t>
        <w:br/>
        <w:t>сының 5 феноменінің ішінде тек ойын ғана бақыт мәселесін</w:t>
        <w:br/>
        <w:t>келешектен осы шаққа ауыстыруға мүмкіндік беріп, адамға</w:t>
        <w:br/>
        <w:t>бақыт сезімін осы шақта береді. Ойын толыққанды, мақсаты</w:t>
        <w:br/>
        <w:t>жоқ (ойын мақсатқа жетуде ойын болудан қалады), ол ешнар-</w:t>
        <w:br/>
        <w:t>сеге қызмет етпейді. Ол пайдасыз, түкке түрмайды (шынайы</w:t>
        <w:br/>
        <w:t>ойыншы тек ойнау үшін ғана ойнайды).</w:t>
        <w:br/>
        <w:t>5!</w:t>
        <w:br/>
        <w:t>мен трансформациясын қамтамасыз ететін механизмдерді зерт-</w:t>
        <w:br/>
        <w:t>теу мәселелері. Мәдени дәстүрдің түрақты қоғамда қызмет етуі</w:t>
        <w:br/>
        <w:t>оның мәдени мазмүнының сол қоғамда таралу деңгейі мен</w:t>
        <w:br/>
        <w:t>масштабына: үрпақтан-үрпаққа берілу барысында мәдениеттің</w:t>
        <w:br/>
        <w:t>сабақтастығы мен түтастығын қамтамасыз етуге байланысты.</w:t>
        <w:br/>
        <w:t>Бұл мәселелер түрлі білім салаларына жататын (мәдени және</w:t>
        <w:br/>
        <w:t>қоғамдық үдерістердің динамикасын зерттейтін мәдениеттану,</w:t>
        <w:br/>
        <w:t>саясаттану, әлеуметтану) зерттеулер мен түжырымдамалар тал-</w:t>
        <w:br/>
        <w:t>дауын жүргізуді талап етеді. Екінші жағынан, мәдени жүйелер-</w:t>
        <w:br/>
        <w:t>ді зерттейтін психологиялық антропология мен когнитивті ғылым-</w:t>
      </w:r>
    </w:p>
    <w:p>
      <w:r>
        <w:t>ның тоғысуындағы жаңа бағыттардың қалыптасуына үлесін қосады.</w:t>
        <w:br/>
        <w:t>Ресейдегі психологиялық антропологияның дамуына назар</w:t>
        <w:br/>
        <w:t>аударған жөн. ХІХ ғасырдың ортасында Ресейде халықты зерт-</w:t>
        <w:br/>
        <w:t>теу бағдарламасы жүзеге асырыла бастайды. Алынған нәтиже-</w:t>
        <w:br/>
        <w:t>лердің негізінде Ресей халықтары жөнінде айтарлықтай этногра-</w:t>
        <w:br/>
        <w:t>фиялық материалдар жиналды, психологиялық бөлімдері бар</w:t>
        <w:br/>
        <w:t>баяндамалар жазылды, онда малоростардың, всликоростардың</w:t>
        <w:br/>
        <w:t>және белоростардың үлттық-психологиялык ерекшеліктері са-</w:t>
        <w:br/>
        <w:t>лыстырылды.</w:t>
        <w:br/>
        <w:t>Ресей географиялық қоғамының этнографиялық бөлімінің</w:t>
        <w:br/>
        <w:t>мүшелері: В.К. Бэр. Н.Д. Надеждин, К.Д. Кавелин ХІХ ғасыр-</w:t>
        <w:br/>
        <w:t>дың 40-жылдары «психологиялық этнографияның принциптерін»</w:t>
        <w:br/>
        <w:t>қалыптастырды. Кавелин халықтың мінез-құлқын. оның жекелен-</w:t>
        <w:br/>
        <w:t>ген психологиялық қасиеттерін олардың бір-бірімен байланыста</w:t>
        <w:br/>
        <w:t>қарастыру арқылы анықтауға болады деп есептейді. Халық -</w:t>
        <w:br/>
        <w:t>«ол жеке түлға тәрізді біртүтас органикалық тіршілік иесі. Оның</w:t>
        <w:br/>
        <w:t>жекеленген тұстарын. салттарын, түсініктерін зерт-тей бастап,</w:t>
        <w:br/>
        <w:t>сол жерде тоқтасаңыз ешнәрсе білмейсіз. Олардың бір-бірімен</w:t>
        <w:br/>
        <w:t>байланысын және түтас үлттық ағзаға қатынасын көре біліңіз,</w:t>
        <w:br/>
        <w:t>сонда бір халықтың екінші халықтан ерекшелігін байқайсыз»</w:t>
        <w:br/>
        <w:t>(Кавелин К.Д. Собр. соч. в 10т.- СПб., 1900.- Т.4.-426.).</w:t>
        <w:br/>
        <w:t>Ресейде алғаш рет этникалық психология мәселелерімен</w:t>
        <w:br/>
        <w:t>Г.Г. Шпет айналыса бастады. Оның пікіріпше, этникалық психо-</w:t>
        <w:br/>
        <w:t>логия - сипаттамалық ғылым. Бүл сипаттамалық пән қарапайым</w:t>
        <w:br/>
        <w:t>ұжымдық көңіл-күйлерді білдіреді. Тіл, миф. көзқарас, ғылым,</w:t>
        <w:br/>
        <w:t>дін сиякты қоғамдык құбылыстар халықтарда сәйкесінше көңіл-</w:t>
        <w:br/>
        <w:t>күйлерді туындатады. Сонымен қатар оның өкілдері алуан түрлі</w:t>
        <w:br/>
        <w:t>және дара болып келгенімен де олардың реакцияларында ортақ</w:t>
        <w:br/>
        <w:t>%</w:t>
        <w:br/>
        <w:t>ше түрлері мен жеке тәжірибе қалыптасатын лингвистикалық,</w:t>
        <w:br/>
        <w:t>идеологиялық, эмоционалдық, институционалдық құрылымдар-</w:t>
        <w:br/>
        <w:t>ды карастыру арқылы «өзіндік» және «тұлғалық» абстрактілік</w:t>
        <w:br/>
        <w:t>концепцияларға басқаша қарауға мүмкіндік береді» (Крысько</w:t>
        <w:br/>
        <w:t>К., Деркач А. Этнопсихология. - М., 1992. - Т. І. 56 б.). Джф.</w:t>
        <w:br/>
        <w:t>Уайт үсынған әдіс бойынша түлға - мәдени мағыналар жүйесін</w:t>
        <w:br/>
        <w:t>пассивті алып жүретін тұлға емес, ол мәдениеттің «белсенді</w:t>
        <w:br/>
        <w:t>агенті». Тұлға мәдени мағыналарды таңдайды, өзінше</w:t>
        <w:br/>
        <w:t>талқылайды, әлеуметтану үрдісін өткізген мәдениетке тән</w:t>
        <w:br/>
        <w:t>өмірді жаңаша қарастырады.</w:t>
        <w:br/>
        <w:t>Т. Шварц - қазіргі замандағы психологиялық антропология-</w:t>
        <w:br/>
        <w:t>ның көрнекті өкілі. Оның пікірінше, мәдениет тілді қамти</w:t>
        <w:br/>
        <w:t>отырып, адамның алғашқы бейімделу әрекетін білдіреді. Мәде-</w:t>
        <w:br/>
        <w:t>ниеттің мәні адамның қоршаған ортамен қарым-қатынасқа түсу</w:t>
        <w:br/>
        <w:t>барысындағы тәжірибесінен шығады, кейіннен ерекше жолмен</w:t>
        <w:br/>
        <w:t>ұйымдастырылып, ұрпақтан-ұрпаққа беріліп отырады, соған</w:t>
        <w:br/>
        <w:t>қоса әрбір жаңа ұрпақ оған өзінің өзгертулерін енгізіп отырады.</w:t>
        <w:br/>
        <w:t>Мәдениет пен түлға арасындағы өзара байланысты білді-</w:t>
        <w:br/>
        <w:t>ретін тұжырымдаманы қалыптастыра отырып, Шварц «мәдениет-</w:t>
        <w:br/>
        <w:t>тің таратушы моделін» қүрады. Аталмыш модель - мәдениеттің</w:t>
        <w:br/>
        <w:t>халық арасында тең дәрежеде таралмайтындығын көрсетеді.</w:t>
        <w:br/>
        <w:t>Таратушы модель жазбасы жоқ мәдениетті қоса есептегенде</w:t>
        <w:br/>
        <w:t>әрбір қоғамның күрделі құрылымы бар екендігін білдіреді. Мә-</w:t>
        <w:br/>
        <w:t>дениет адам интеллектісінің ерекше құрылымын, оның психо-</w:t>
        <w:br/>
        <w:t>логиясын, саналы және бейсаналы элементтерін анықтайды.</w:t>
      </w:r>
    </w:p>
    <w:p>
      <w:r>
        <w:t>Мәдениет қоғамдық топтар түрғысынан түрліше өзгерістерге</w:t>
        <w:br/>
        <w:t>түседі, сәйкесінше мәдениет әрбір индивидтің психологиясында</w:t>
        <w:br/>
        <w:t>да ерекше жолмен өзгеріске үшырайды.</w:t>
        <w:br/>
        <w:t>Адам өзінің әлеуметтену үдерісі барысында мәдени өндел-</w:t>
        <w:br/>
        <w:t>ген тәжірибені игеруде кең де жан-жақты мүмкіндіктерге ие және</w:t>
        <w:br/>
        <w:t>мәдениеттің өзіндік баламаларын қалыптастырады. Тұлғаның</w:t>
        <w:br/>
        <w:t>толыққанды қалыптасуы мәдениеттің өзіндік жеке баламасын</w:t>
        <w:br/>
        <w:t>игеру мен мәдени игерілген жүйелерді қолдану кезінде жүреді.</w:t>
        <w:br/>
        <w:t>Мәдениеттің «таралу» мәселесі - қазіргі таңдағы психоло-</w:t>
        <w:br/>
        <w:t>гиялық антропологияның маңызды аспектілерінің бірі болып</w:t>
        <w:br/>
        <w:t>табылады. Алайда психологиялық антропологияның әлі де</w:t>
        <w:br/>
        <w:t>шешімін қажет ететін сұрақтары бар. Бірінші кезекте бүл үдеріс</w:t>
        <w:br/>
        <w:t>ретінде қарастырылатын этникалық мәдениеттіп тұрақтылығы</w:t>
        <w:br/>
        <w:t>3</w:t>
        <w:br/>
        <w:t>басшылары жалпыға, бұқараға бағытталмаған ерекше ілімдердің</w:t>
        <w:br/>
        <w:t>иегерлері. Элитарлы және бүкаралық мәдениет арасындағы</w:t>
        <w:br/>
        <w:t>осындай қарым-қатынастар бірнеше рет қайта жанданды.</w:t>
        <w:br/>
        <w:t>Соңында, қалыптасқан білімнің элитарлығы, құндылықтар,</w:t>
        <w:br/>
        <w:t>нормалар. принциптер, дәстүрлер, үлкен кәсібиліктің және те-</w:t>
        <w:br/>
        <w:t>пең білімнің кепілі болады, онсыз мәдениетте тарихи прогресс,</w:t>
        <w:br/>
        <w:t>қүндылықтық-мағыналық даму, баю тоқырауға үшырайды.</w:t>
        <w:br/>
        <w:t>Сонымен, элитарлы мәдениет кез келген мәдениетте ини-</w:t>
        <w:br/>
        <w:t>циативті және жемісті болып табылып, ол жерде шығармашы-</w:t>
        <w:br/>
        <w:t>лық қызмет атқарады, ал бұқаралық мәдениет болса, элитарлы</w:t>
        <w:br/>
        <w:t>мәдениет жетістіктерін шаблондап, өзінше түсініп, қоғамдағы</w:t>
        <w:br/>
        <w:t>жалпы бүқара тұтынатын орта меп шарттарға бейімдейді.</w:t>
        <w:br/>
        <w:t>Ойын теориясы.</w:t>
        <w:br/>
        <w:t>Жиырмасыншы ғасырда мәденисттің ойын теориясы таны-</w:t>
        <w:br/>
        <w:t>мал бола бастайды. Мәдениеттің ойын теориясының мағынасын</w:t>
        <w:br/>
        <w:t>аша отырып, көптеген гуманитарлы ғылымдар: философия, мәде-</w:t>
        <w:br/>
        <w:t>ниеттану, этнография, педагогика, психология, өнертану, соны-</w:t>
        <w:br/>
        <w:t>мен қатар хореография, фольклористика тәрізді білім салалары</w:t>
        <w:br/>
        <w:t>ойынды әлеуметтік-мәдени феномен ретінде зерттейтіндігін</w:t>
        <w:br/>
        <w:t>айта ксту жөн.</w:t>
        <w:br/>
        <w:t>Ойын теориясын фундаментальді зерттеген нидерландық</w:t>
        <w:br/>
        <w:t>мәдениеттапушы И. Хейзинга. Алдынғылардың тұжырымда-</w:t>
        <w:br/>
        <w:t>маларынан ойын-мәдениетті түсінуде өзінің принципиалды</w:t>
        <w:br/>
        <w:t>түрде ерекшеленетінін айта отырып, ол ойынның мәдениет үшін</w:t>
        <w:br/>
        <w:t>маңыздылығын ашып, мәдениеттің өзін ойын деп ой-тұжырым</w:t>
        <w:br/>
        <w:t>жасайды.</w:t>
        <w:br/>
        <w:t>«Ойын мәдениеттен үлкен» деген басты идеяның биология-</w:t>
        <w:br/>
        <w:t>лық бастауы бар, кез келген мәдениеттен бұрын келеді, себебі</w:t>
        <w:br/>
        <w:t>ол жануарларда да бар. Ол жануарлар әлемінен бастау алып,</w:t>
        <w:br/>
        <w:t>адамзат қоғамында жаңа мағынаға ие болып, жаңа формаларға</w:t>
        <w:br/>
        <w:t>епеді және олар өз кезегінде жануарлар үшін түсініксіз болып,</w:t>
        <w:br/>
        <w:t>жай ғана ойыннан да үлкен нәрсеге айналады. Кез келген ойын</w:t>
        <w:br/>
        <w:t>бір мағынаны білдіреді. Ойын - бұл мәңгілік жұмбақ.</w:t>
        <w:br/>
        <w:t>Мәдениеттің барлық құбылыстары - тіл, миф, әуен, поэзия,</w:t>
        <w:br/>
        <w:t>би, мейрам - айынның сипаттарына ие. Мәдениеттің ойындык</w:t>
        <w:br/>
        <w:t>сипаты, әсіресе апғашқы қауымдық қоғамда нақты көрініс</w:t>
      </w:r>
    </w:p>
    <w:p>
      <w:r>
        <w:t>табады. Осы аталғандарды негізге ала отырып, нидерландық</w:t>
        <w:br/>
        <w:t>40</w:t>
        <w:br/>
        <w:t>2</w:t>
        <w:br/>
        <w:t>АНТРОПОЛОГИЯЛЫҚ МЕКТЕПТЕР</w:t>
        <w:br/>
        <w:t>МЕН БАҒЫТТАР</w:t>
        <w:br/>
        <w:t>2.1 Эволюционизм теориялық конструкция ретінде</w:t>
        <w:br/>
        <w:t>2.1.1 Тарихи үдерістің жалпы зандары мен кезендері</w:t>
        <w:br/>
        <w:t>2.1.2 Неоэволюционизм. Диффузионизм</w:t>
        <w:br/>
        <w:t>Негізгі деректер:</w:t>
        <w:br/>
        <w:t>1. Морган Л.Г. Древнее обшество. - Л., 1934.</w:t>
        <w:br/>
        <w:t>2. Тайлор Эд. Первобытная культура. - М. 1989.</w:t>
        <w:br/>
        <w:t>3. Фрезер Дж. Золотая ветвь.- М., 1983.</w:t>
        <w:br/>
        <w:t>2.1.1 Тарихи үдерістің жалпы заңдары мен кезеңдері</w:t>
        <w:br/>
        <w:t>Антропологияның өзіндік пәні мен әдіснамалық құралдары-</w:t>
        <w:br/>
        <w:t>ның ерекше теориялық пән ретінде қалыптасуы эволюционизм-</w:t>
        <w:br/>
        <w:t>мен күрес барысында қалыптасты. Ал эволюция идеялары клас-</w:t>
        <w:br/>
        <w:t>сикалық формаларда Г. Спенсер, Э. Тайлор, Дж. Фрезер,</w:t>
        <w:br/>
        <w:t>Л. Морган еңбектерінде пайда бола бастады. Эволюционизм</w:t>
        <w:br/>
        <w:t>теорияларының пайда болуы мен мазмұны ХІХ ғасырда Батыс</w:t>
        <w:br/>
        <w:t>Еуропада калыптасқан қоғамдық-экономикалық шарттармен,</w:t>
        <w:br/>
        <w:t>менталитетпен және жалпы мәдени атмосферамен байланысты.</w:t>
        <w:br/>
        <w:t>Техниканың дамуы ғылыми ойдың дамуымен қатар жүрді, дәл</w:t>
        <w:br/>
        <w:t>сол кезенде дарвинизм теориясы ерекше ықпалға ие болды.</w:t>
        <w:br/>
        <w:t>Эволюционизмнің негізгі жорамалдары:</w:t>
        <w:br/>
        <w:t>- барлық жаратылыстану және қоғамдық құбылыстар үнемі</w:t>
        <w:br/>
        <w:t>өзгерістерге ұшырап отырады;</w:t>
        <w:br/>
        <w:t>- өзгерістер барысында қоғам түрпайы түрінен дамып, диф-</w:t>
        <w:br/>
        <w:t>ференциациялық сипатқа ие болады, қоғамның күрделенуі,</w:t>
        <w:br/>
        <w:t>реттелуі жүріп, сәйкесінше хаостық жағдай орын алады;</w:t>
        <w:br/>
        <w:t>- эволюция кезеңдері келесі кесте бойынша құрылады</w:t>
        <w:br/>
        <w:t>48</w:t>
        <w:br/>
        <w:t>мен мағыналарда көрініс табады деп есептеді. Өзіндік</w:t>
        <w:br/>
        <w:t>эмоциялар және субьективті тәжірибені әрбір мәдениет өзіндік</w:t>
        <w:br/>
        <w:t>ерекше жолдар арқылы қалыптастырады.</w:t>
        <w:br/>
        <w:t>Интерпретация теоретигінің пікірінше, құнды теориялық</w:t>
        <w:br/>
        <w:t>тұжырымдар жеке зерттеулерден табылады және мәдениет</w:t>
        <w:br/>
        <w:t>интерпретациясының жалпы теориясын қалыптастыру мүмкін</w:t>
        <w:br/>
        <w:t>емес. Қалыптасқан теориялық идеялар интерпретациялық мәсе-</w:t>
        <w:br/>
        <w:t>лелерді шешуде жарамсыз болған жағдайда олар қолданыстан</w:t>
        <w:br/>
        <w:t>шығып қалады. Сонымен, рәміздік тұжырымдамаға сәйкес,</w:t>
        <w:br/>
        <w:t>мәдениет - рәміздік формаларда көрініс тапқан, адамдардын</w:t>
      </w:r>
    </w:p>
    <w:p>
      <w:r>
        <w:t>бір-бірімен коммуникация қүруда, тәжірибе алмасуда, ортак</w:t>
        <w:br/>
        <w:t>сенім және дүниеге көзқарас қалыптастырудағы кез келген</w:t>
        <w:br/>
        <w:t>маңызды обһектілер мен сөздерді қамтитын мағыналар жүйесі.</w:t>
        <w:br/>
        <w:t>Мәдени талдау - бүл рәміздік формаларда көрініс тапқан</w:t>
        <w:br/>
        <w:t>мағыналарды интерпретативті түсіндіру.</w:t>
        <w:br/>
        <w:t>Мәдениетті зерттеу үдерісі мәтінді интерпретациялауға</w:t>
        <w:br/>
        <w:t>ұқсас. Бірінші кезекте, интеллекті емес, сезімдік қабілеттерді</w:t>
        <w:br/>
        <w:t>қолдана отырып, белгілі бір мәдениеттің мағыналары мен мән-</w:t>
        <w:br/>
        <w:t>дерін түсіну, сонымен қатар өз мәдениетінен алшақтап, өзге</w:t>
        <w:br/>
        <w:t>мәдениетке толықтай сну қажет. Алайда бүл жерде кез келген</w:t>
        <w:br/>
        <w:t>жіктеу мен салыстырмалар мүмкін емес.</w:t>
        <w:br/>
        <w:t>Бақылауға және өзін-өзі тексеруге арналған сұрақтар:</w:t>
        <w:br/>
        <w:t>1. Мәдениеттің семиотикалық түжырымдамасы.</w:t>
        <w:br/>
        <w:t>2. Металингвистика нені зерттейді?</w:t>
        <w:br/>
        <w:t>3. М. Бахтин түсінігіндегі мәдениет.</w:t>
        <w:br/>
        <w:t>4. Рәміз дегеніміз не?</w:t>
        <w:br/>
        <w:t>5. К.Гирцтің интерпретация теориясы.</w:t>
        <w:br/>
        <w:t>2.2 Функционализм теориясы</w:t>
        <w:br/>
        <w:t>2.2.1 Қажеттілік түжырымдамасы. Б. Малиновскийдін функционализм</w:t>
        <w:br/>
        <w:t>теориясы</w:t>
        <w:br/>
        <w:t>2.2.2 Құрылымдық-функционалды талдау</w:t>
        <w:br/>
        <w:t>Негіз деректер:</w:t>
        <w:br/>
        <w:t>1. Малиновский Б. Научная теория культуры, -- М., 1999.</w:t>
        <w:br/>
        <w:t>2. Радклифф-Браун А. Структура и функция в примитивном обшестве.</w:t>
        <w:br/>
        <w:t>Очерки и лекции. - М.,2001.</w:t>
        <w:br/>
        <w:t>2.22.1 Қажеттілік тұжырымдамасы. Б. Малиновскийдің</w:t>
        <w:br/>
        <w:t>функционализм теориясы</w:t>
        <w:br/>
        <w:t>Функционализм теориясы қазіргі заманғы мәдениет түсінігі-</w:t>
        <w:br/>
        <w:t>не көп ықпалын тигізеді. Аталмыш теорияның негізін қалаушы-</w:t>
        <w:br/>
        <w:t>пар - Бронислав Малиновский, Альфред Радклифф-Браун.</w:t>
        <w:br/>
        <w:t>Функционализм теориясының жақтастары қоғамдық қүбы-</w:t>
        <w:br/>
        <w:t>лыстарды түсіндіруде тарихи принциптер мен эволюционизмді</w:t>
        <w:br/>
        <w:t>теріске шығарады және келесі негізгі жорамалдарды қалып-</w:t>
        <w:br/>
        <w:t>тастырады:</w:t>
        <w:br/>
        <w:t>- қоғамның функционалды бірлігі қоғамдық және мәдени</w:t>
        <w:br/>
        <w:t>қүрылымдардың қарым-қатынас жүйесінде жатыр. Мәдениет -</w:t>
        <w:br/>
        <w:t>бұл әрбір элементі толық жүйенің қажеттілігіне жауап беретін</w:t>
        <w:br/>
        <w:t>және оның жұмысының нақты бір бөлігін атқаратын интегра-</w:t>
        <w:br/>
        <w:t>циялық жүйе;</w:t>
        <w:br/>
        <w:t>- қызметтер дифференциациясы белгілі бір жүйе шенңбе-</w:t>
        <w:br/>
        <w:t>ріндегі қоғамдық құрылымдардың дифференциациясы арқылы</w:t>
        <w:br/>
        <w:t>қамтамасыз етіледі;</w:t>
        <w:br/>
        <w:t>- мәдениеттің барлық элементтерін (өндірістік біліктілік,</w:t>
        <w:br/>
        <w:t>рәсімдер, қағидалар, түсініктер) үнемі қолдау арқылы қоғамның</w:t>
      </w:r>
    </w:p>
    <w:p>
      <w:r>
        <w:t>сақталуын қамтамасыз етеді.</w:t>
        <w:br/>
        <w:t>Функционализм таным әдісі ретінде мәдениет тарихыпың өн</w:t>
        <w:br/>
        <w:t>бойында болды. Мәдениет жоне қоғамды зерттеуде функцио-</w:t>
        <w:br/>
        <w:t>налды әдістің бастауларын О. Конт, Э. Дюркгейм, М. Мид,</w:t>
        <w:br/>
        <w:t>Л. Уорнер және т.б. еңбектерінде кездестіруге болады.</w:t>
        <w:br/>
        <w:t>Функционализмнің пайда болуы жалпы әлеуметтік заңдарды</w:t>
        <w:br/>
        <w:t>қалыптастыру қажеттігінен туындады. Б. Малиновский өзінің</w:t>
        <w:br/>
        <w:t>жұмыстарында «берілген деректерді қарапайым жинақтаумен,</w:t>
        <w:br/>
        <w:t>сипаттаумен, жіктеумен айналысатын этнография және құбы-</w:t>
        <w:br/>
        <w:t>57</w:t>
        <w:br/>
        <w:t>рістік жолмен игеру кезеңі. Өркениет - табиғат өнімдерін</w:t>
        <w:br/>
        <w:t>өңдеуді жетілдіру, өндірістің даму кезеңі» (Маркс К. и Энгельс</w:t>
        <w:br/>
        <w:t>Ф. Избранные произнедения. - М., 1986.-Т.3.- 230 б.).</w:t>
        <w:br/>
        <w:t>Морганның тағы бір қосқан маңызды үлесі оның тайпалық</w:t>
        <w:br/>
        <w:t>жүйені, тайпалық үйымды ашуы, тайпа - бұл бір атадан тараған</w:t>
        <w:br/>
        <w:t>адамдар қауымы, бұл қауымның ішінде жақын туыстар арасын-</w:t>
        <w:br/>
        <w:t>да неке құруға тыйым салынған.</w:t>
        <w:br/>
        <w:t>Өзінің зерттеулерінің негізінде, адамзат баласының дамуы-</w:t>
        <w:br/>
        <w:t>ның екі түрлі бағытын көрсетті: әке арқылы және ана арқылы,</w:t>
        <w:br/>
        <w:t>яғни патриархат және матриархат. Матриархат жүйесі жеке мен-</w:t>
        <w:br/>
        <w:t>шік пен мүрагерлік қүқықтың нәтижесінде патриархатқа дейін</w:t>
        <w:br/>
        <w:t>ғана пайда болған.</w:t>
        <w:br/>
        <w:t>Материалистік көзқарасқа сәйкес, өндіріс пен өңдеу Тарихта</w:t>
        <w:br/>
        <w:t>шешуші фактор болып табылады. Сонымен қатар, бір жағынан,</w:t>
        <w:br/>
        <w:t>тағам, киім, тұрмыс, үй және соларға қатысты құралдардың</w:t>
        <w:br/>
        <w:t>өндірісі жүрсе, екінші жағынан, үрпақты жалғастыратын адам-</w:t>
        <w:br/>
        <w:t>ның адам болып қалыптасуы жүрді. Сәйкесінше, кез келген ел-</w:t>
        <w:br/>
        <w:t>дің белгілі бір тарихи кезеңіндегі қоғамда еңбек пен отбасының</w:t>
        <w:br/>
        <w:t>дамуы маңызды саты болып табылады. Қоғамның байлығы мен</w:t>
        <w:br/>
        <w:t>тайпалық қатынастарға деген тәуелділік еңбек дамуынын</w:t>
        <w:br/>
        <w:t>төменгі деңгейі мен шектеулі тағам көлеміне байланысты</w:t>
        <w:br/>
        <w:t>болды.</w:t>
        <w:br/>
        <w:t>Тайпалық ұйымдар негізіндегі қоғам жаңадан құрылған</w:t>
        <w:br/>
        <w:t>қоғамдық таптардың қақтығысының нәтижесінде өзгерістерге</w:t>
        <w:br/>
        <w:t>үшырайды. Оның орнын құрылымдық негізі мемлекет болып</w:t>
        <w:br/>
        <w:t>табылатын өзге қоғам басады. Енді төменгі аралық буын тайпа-</w:t>
        <w:br/>
        <w:t>лық байланыс емес, территориялық ұйымдар болады.</w:t>
        <w:br/>
        <w:t>Бақылауға және өзін-өзі тексеруге арналған сұрақтар:</w:t>
        <w:br/>
        <w:t>1. Эволюционизмнің негізгі қағидалары.</w:t>
        <w:br/>
        <w:t>2. Антропологиядағы зволюционистік бағыттың негізін қалаушылар.</w:t>
        <w:br/>
        <w:t>3. Э.Тайлор тұжырымдамасы.</w:t>
        <w:br/>
        <w:t>4. Л. Морган бойынша ежелгі қоғамнын кезеңдері.</w:t>
        <w:br/>
        <w:t>Төменгі саты. Балшық илеу өнерін енгізуден басталады.</w:t>
        <w:br/>
        <w:t>Варварлық кезеңнің басталуымен табиғи шарттардың ерек-</w:t>
        <w:br/>
        <w:t>шеліктері маңызды бола бастады. Табиғи шарттардың ерек-</w:t>
      </w:r>
    </w:p>
    <w:p>
      <w:r>
        <w:t>шелігі әрбір жергілікті ортаны ерекше жолмен дамуына</w:t>
        <w:br/>
        <w:t>алып келді. Маңызды құбылыс жануарларды қолға үйрету</w:t>
        <w:br/>
        <w:t>және бағу, өсімдіктерді өсіру болып табылады.</w:t>
        <w:br/>
        <w:t>Ортаңғы саты. Шығыста жабайы жануарларды қолға</w:t>
        <w:br/>
        <w:t>үйрету басталса, батыста жерді өңдеу арқылы жеуге жарам-</w:t>
        <w:br/>
        <w:t>ды өсімдіктер бапталып, кірпіштер мен тастар құрылысқа</w:t>
        <w:br/>
        <w:t>қолданылады.</w:t>
        <w:br/>
        <w:t>Морган Батыстан бастайды, себебі ол жерде Американы</w:t>
        <w:br/>
        <w:t>еуропалықтар басып алғанға дейін аборигендер аталмыш саты-</w:t>
        <w:br/>
        <w:t>дан ары дамып кете қоймаған. Варварлықтың төменгі саты-</w:t>
        <w:br/>
        <w:t>сында тұрған үндістер (Миссисипиден шығысқа қарай қоныс-</w:t>
        <w:br/>
        <w:t>танғандар), оларды ашканға дейін бақтарында маис, асқабақ,</w:t>
        <w:br/>
        <w:t>қауын және тағы басқа бақша өсімдіктерін өсірген. Олар ауыл-</w:t>
        <w:br/>
        <w:t>дарда ағаш үйлерде тұрды.</w:t>
        <w:br/>
        <w:t>Колумбия өзенінің сағасын мекендеген солтүстік-батыс</w:t>
        <w:br/>
        <w:t>тайпалар, жабайылықтың жоғарғы сатысында түрды, олар</w:t>
        <w:br/>
        <w:t>балшық илеу өнерін де, өсімдіктерді баптауды да білмеген.</w:t>
        <w:br/>
        <w:t>Жаңа Мексикадағы пузбло тайпалары, үндістер, Орталық</w:t>
        <w:br/>
        <w:t>Американың тұрғындары мен перуандықтарды басып алғанға</w:t>
        <w:br/>
        <w:t>дейін варварлықтың ортаңғы сатысында болды. Олар кірпіш</w:t>
        <w:br/>
        <w:t>және тастардан түрғызылған үйлерде тұрды, жергілікті орта мен</w:t>
        <w:br/>
        <w:t>климатқа байланысты оларға тағам негіздері болатын жеуге</w:t>
        <w:br/>
        <w:t>жарамды өсімдіктерді бақшаларда өсірді, тіпті, бірқатар жануар-</w:t>
        <w:br/>
        <w:t>ларды қолға үйретіп үлгерді, мысалы, үндік және өзге құстарды</w:t>
        <w:br/>
        <w:t>(мексикандықтар), ламаны (перуандықтар). Олар металдарды</w:t>
        <w:br/>
        <w:t>өңдеумен таныс болса да, әлі де темірді біле қоймады. Олардың</w:t>
        <w:br/>
        <w:t>ары қарай дамуын испан жаушылығы тоқтатып қойды.</w:t>
        <w:br/>
        <w:t>Шығыста варварлықтың ортаңғы сатысы сүт және ет беретін</w:t>
        <w:br/>
        <w:t>жануарларды қолға үйрстуден басталды. Жануарларды қолға</w:t>
        <w:br/>
        <w:t>үйрету мен мал басын көбейту, ірі отарлардың болуы арийліктер</w:t>
        <w:br/>
        <w:t>мен семиттіктердің варнарлардан бөлініп шығуында маңызды</w:t>
        <w:br/>
        <w:t>фактор саналды. Алайда оларға көп уақытқа дейін өсімдік</w:t>
        <w:br/>
        <w:t>мәдениеті таныс болмады.</w:t>
        <w:br/>
        <w:t>Семиттерде Ефрат және Тигр өзендерінің бойында,</w:t>
        <w:br/>
        <w:t>арийліктерде Үндістан жазықтарында, Дон және Днепр жаға-</w:t>
        <w:br/>
        <w:t>51</w:t>
        <w:br/>
        <w:t>Көп бағытты эволюция қоғамдық-мәдени өзгерістердің тең</w:t>
        <w:br/>
        <w:t>дәрсжедегі жолдарының көптігін білдіреді және де эволюция-</w:t>
        <w:br/>
        <w:t>ның жалпыға ортақ заңдарын қарастырмайды.</w:t>
        <w:br/>
        <w:t>Жиырмасыншы ғасырдың бірінші жартысында эволюцио-</w:t>
        <w:br/>
        <w:t>низмге сын ретінде диффузионизм тұжырымдамасы қалыпта-</w:t>
        <w:br/>
        <w:t>сады. яғни мәдениеттің бір ортадан екінші ортаға таралуы. Бұл</w:t>
        <w:br/>
        <w:t>әдіс мәдениетаралық қарым-қатынастарды зерттеуге бағыттал-</w:t>
        <w:br/>
        <w:t>ған, қоғамға дамудың белгілі бір сатыларын өтпей-ақ қоюға мүм-</w:t>
        <w:br/>
        <w:t>кіндік беретін, өзге үлттардың жетістіктерін игеруге мүмкіндік</w:t>
        <w:br/>
        <w:t>беретін механизмдерді ашады. Диффузио-низм мәдениеттің</w:t>
        <w:br/>
        <w:t>таралу негізі ретінде жаулап алушылық, коло-низация, сауда,</w:t>
        <w:br/>
        <w:t>миграциялық ағымдар. еліктеу, өзара мойындау-ды қарастырды.</w:t>
        <w:br/>
        <w:t>Диффузионизм шеңберінде мәдени ареалдардың түжырым-</w:t>
        <w:br/>
        <w:t>дамалары немесе мәдениеттің жеке элементтерінің таралу кеңіс-</w:t>
        <w:br/>
        <w:t>тігінің тұжырымдамалары жасалды: ақша, жазба, технология</w:t>
      </w:r>
    </w:p>
    <w:p>
      <w:r>
        <w:t>және т.б.</w:t>
        <w:br/>
        <w:t>Мәдени орталық теориясы мәдениеттің таралуын «өркениет</w:t>
        <w:br/>
        <w:t>бесігінен» шыққан элементтердің ағымы деп қарастырды,</w:t>
        <w:br/>
        <w:t>олардың орны ретінде, әдетте, Шумер, Ежелгі Египет, Хуанхэ</w:t>
        <w:br/>
        <w:t>өзенінің бойы немесе т.б. саналды.</w:t>
        <w:br/>
        <w:t>Соңғы жылдары тірі және өлі материяның эволюциясына,</w:t>
        <w:br/>
        <w:t>адам мен табиғаттың коэволюциясына қатысты жалпы ғылыми</w:t>
        <w:br/>
        <w:t>әдістер түрлі болмыс деңгейлеріндегі барлық обьектілердің эво-</w:t>
        <w:br/>
        <w:t>люциялық дамуы ортақ заңдылықтарға тәуелді екенін ашады.</w:t>
        <w:br/>
        <w:t>Осы теориялык көзқарастардың жиынтығы ғаламдық эволюцио-</w:t>
        <w:br/>
        <w:t>низм ретінде танылады.</w:t>
        <w:br/>
        <w:t>Аталмыш бағыттардың қалыптасуына елеулі үлестерін қос-</w:t>
        <w:br/>
        <w:t>қан ғалымдар: В.И. Вернадский, К.Э. Циолковский, В.Н. Бех-</w:t>
        <w:br/>
        <w:t>терев, Н.Ф. Федоров, П.А. Флоренский, А.Л. Чижевский. Айта</w:t>
        <w:br/>
        <w:t>кететін жайт, жаңа бағыттар ғылымның кибернетика, синер-</w:t>
        <w:br/>
        <w:t>гетика, биологиядағы эволюцияның синтети-калық теория тәріз-</w:t>
        <w:br/>
        <w:t>ді жаңа сапаларының пайда болуы меп жаңа зерттеулердің қа-</w:t>
        <w:br/>
        <w:t>лыптасуының нәтижесінде пайда болды.</w:t>
        <w:br/>
        <w:t>Бақылауға және өзін-өзі тексеруге арналған сүрақтар:</w:t>
        <w:br/>
        <w:t>1. Неоэволюционизм теория ретінде.</w:t>
        <w:br/>
        <w:t>2. Неоэволюнионизм түжырымдамасы бойынша эволюция түрлері.</w:t>
        <w:br/>
        <w:t>3. Мәдени арсалдар теориясы.</w:t>
        <w:br/>
        <w:t>56</w:t>
        <w:br/>
        <w:t>басқаша айтқанда, белгілік және рәміздік жүйелерді құрумен</w:t>
        <w:br/>
        <w:t>айналысады.</w:t>
        <w:br/>
        <w:t>Мәдениет қүбылыстары тіл құбылыстары тәрізді мәдени</w:t>
        <w:br/>
        <w:t>тәртіптің ар жағында жатқан белгілі бір кодтар арқылы түсін-</w:t>
        <w:br/>
        <w:t>діріледі. Бұл түста тіл мәдени ақпаратқа маңызды код ретінде</w:t>
        <w:br/>
        <w:t>қарастырылады. Мәдениетті рәміздік іс-әрекет арқылы түсін-</w:t>
        <w:br/>
        <w:t>діру адамзат қүбылыстарына коммуникациялық сипат беретін</w:t>
        <w:br/>
        <w:t>іс-әрекеттер мен операцияларды зерттеуге мүмкіндік береді. Бүл</w:t>
        <w:br/>
        <w:t>қасиет адамның түрлі денгейдегі тәжірибелерінің элементтерін</w:t>
        <w:br/>
        <w:t>бір-бірімен байланыстырып, іріктеу қабілеттеріне негізделген.</w:t>
        <w:br/>
        <w:t>Рәміздік тәртіптің калыптасуы нақты іс-шаралардың жүзеге</w:t>
        <w:br/>
        <w:t>асуын талап етеді. Біріншіден, бүл адамдардың белгісіздік және</w:t>
        <w:br/>
        <w:t>хаос жағдайынан шығу тілегі және оны тиімді әрі қолайлы</w:t>
        <w:br/>
        <w:t>қоғамдық қарым-қатынас шарттарына айналдыруға деген</w:t>
        <w:br/>
        <w:t>ұмтылысы.</w:t>
        <w:br/>
        <w:t>Екіншіден, шынайылықтың сегменттері немесе элементтер</w:t>
        <w:br/>
        <w:t>жиынтығы қажет, олардың арасында ортақ белгілері мен олар-</w:t>
        <w:br/>
        <w:t>дың негіздері.бойынша басты ерекшеліктер жүргізіледі.</w:t>
        <w:br/>
        <w:t>Үшіншіден, өзгерістер түрлері анықталып, жағымды, жағым-</w:t>
        <w:br/>
        <w:t>сыз, нейтралды өзгерістері ажыратылады.</w:t>
        <w:br/>
        <w:t>Төртіншіден, белгілі бір жағдайдың элементтерінің арасын-</w:t>
        <w:br/>
        <w:t>дағы сәйкестігінің, сонымен қатар өзге жағдай элементтері ара-</w:t>
        <w:br/>
        <w:t>сындағы сәйкестік шекаралары, осының нәтижесінде</w:t>
        <w:br/>
        <w:t>ерекшеліктер мен ұқсастықтар анықталады.</w:t>
      </w:r>
    </w:p>
    <w:p>
      <w:r>
        <w:t>Бесіншіден, тиімді іс-әрекет пен қарым-қатынасты негіз-</w:t>
        <w:br/>
        <w:t>дейтін, анықталған ұқсастықтар, ерекшеліктер мен өзгерістерді</w:t>
        <w:br/>
        <w:t>біріктіретін элементтер арасындағы тұрақты байланыстар анық-</w:t>
        <w:br/>
        <w:t>талады.</w:t>
        <w:br/>
        <w:t>Адамның коғамдық-мәдени өмірі формулаларда, бейнелер-</w:t>
        <w:br/>
        <w:t>де, заттарда, мимикада, дене қозғалыстарында, интонацияларда,</w:t>
        <w:br/>
        <w:t>сөздерде кодталатыны белгілі. Сонымен қатар тұлғааралық</w:t>
        <w:br/>
        <w:t>коммуникацияның вербалды және вербалды емес түрінде, жазба</w:t>
        <w:br/>
        <w:t>мәтіндерде, эстетикалык нысандар саласында көрініс табады.</w:t>
        <w:br/>
        <w:t>Осыдан адамдар арасындағы өзара түсінік олардың туған тілді</w:t>
        <w:br/>
        <w:t>қаншалықты игеруіне және өзге де рәміздік салалардағы код-</w:t>
        <w:br/>
        <w:t>тарды қолдану біліктілігінен шығады. Рәміздердің қалыптасу</w:t>
        <w:br/>
        <w:t>және оларды қолдану үдерістері кодтар, трансформация,</w:t>
        <w:br/>
        <w:t>декодтау, вербалды және вербалды емес белгілік құрылымдар</w:t>
        <w:br/>
        <w:t>44</w:t>
        <w:br/>
        <w:t>арқылы анықталады, сондықтан ла осы біліктілікті игеру аса</w:t>
        <w:br/>
        <w:t>маңызды. Мәдениеттің рәміздік түжырымдамасына сәйкес,</w:t>
        <w:br/>
        <w:t>мәдени құбылыстар, рәміздік қүбылыстар, ал мәдениетті</w:t>
        <w:br/>
        <w:t>зерттеу рәміздер мен рәміздік іс-әрекеттердің мәнін ашу болып</w:t>
        <w:br/>
        <w:t>табылады.</w:t>
        <w:br/>
        <w:t>Рәміз түсінігінің көптеген мағыналары бар. Ғалымдар</w:t>
        <w:br/>
        <w:t>арасында, әлі күнге дейін оның мағынасы мен табиғаты жөнінде</w:t>
        <w:br/>
        <w:t>белгілі бір келісім жоқ. Сонымен, рәміз дегеніміз не екенін</w:t>
        <w:br/>
        <w:t>анықтап көрейік?</w:t>
        <w:br/>
        <w:t>Қоғамтанушылар мен антропологтар рәмізділікті қоғамдық-</w:t>
        <w:br/>
        <w:t>мәдени құбылыстарда маңызды фактор деп анықтайды. Көпте-</w:t>
        <w:br/>
        <w:t>ген антропологтардың пікірінше, фепоменологиялық саланы</w:t>
        <w:br/>
        <w:t>зерттемес бұрын рәмізділікті зерттеу мүмкін емес. Рәміздер</w:t>
        <w:br/>
        <w:t>қоршаған феноменологиялық әлемнен шығады және кез келген</w:t>
        <w:br/>
        <w:t>феноменолды серпілістің (стимул) рәміз болуға мүмкіндігі бар.</w:t>
        <w:br/>
        <w:t>Рәміздік тұжырымдаманың толық жүйесі К. Гирцтің</w:t>
        <w:br/>
        <w:t>«Мәдениет интерпретациясы» атты еңбегінде келтіріледі. Оның</w:t>
        <w:br/>
        <w:t>түсінігі бойынша, мәдениет - бұл «стратификацияланған</w:t>
        <w:br/>
        <w:t>мағыналық құрылымдардың исрархиясы; ол іс-әрекеттерден,</w:t>
        <w:br/>
        <w:t>рәміздерден, белгілерден түрады. Антропологтар ұсынған</w:t>
        <w:br/>
        <w:t>мәдениет анализі, яғни этнографиялық сипаттама - бүл</w:t>
        <w:br/>
        <w:t>интерпретацияның интерпретациясы, адамдар тұрғысынан үнемі</w:t>
        <w:br/>
        <w:t>сипатталып және талқыланып түратын әлемді екінші рет интер-</w:t>
        <w:br/>
        <w:t>претациялау». (Гирц К. Интерпретация культур. - М., 2004. -</w:t>
        <w:br/>
        <w:t>204 б.). Мәдениеттің тіршілік етуі оны интерпретациялау үдерісі</w:t>
        <w:br/>
        <w:t>болса, оның өкілі болу деген оны иптерпретациялауды білдіреді.</w:t>
        <w:br/>
        <w:t>Гирц семиотикалық әдіске жақын болды, ол былай деп жазды:</w:t>
        <w:br/>
        <w:t>«мәдениет түсінігі, негізінен, семиотикалық болып табылады.</w:t>
        <w:br/>
        <w:t>Макс Вебер: «адам өзі тоқыған мағыналар торын киген тіршілік</w:t>
        <w:br/>
        <w:t>несі» деген пікірін бөлісе отырып, мен мәдениетті осы тор</w:t>
        <w:br/>
        <w:t>ретінде қарастырамын, сондықтан да оны зерттеу жалпы</w:t>
        <w:br/>
        <w:t>заңдылықтарды зертгейтін экспериментальды ғылым арқылы</w:t>
        <w:br/>
        <w:t>емес, қарастырылып отырған мәселелерді интерпретациялау</w:t>
        <w:br/>
        <w:t>әдісі арқылы жүргізілу кажет деп есептеймін», - дейді (Гирц К.</w:t>
        <w:br/>
        <w:t>Интерпретация культур. - М., 2004. - 198 б.). Этнографиялық</w:t>
        <w:br/>
        <w:t>тәжірибе адамзат қоғамдарының тірі контекстерінде тамырын</w:t>
        <w:br/>
        <w:t>жайған. «Ол мәдениеттің барлық аспектілеріне берілетін</w:t>
        <w:br/>
        <w:t>бағаларды саналы және бейсаналы түрдегі ақылдың қоғамдық</w:t>
        <w:br/>
        <w:t>45</w:t>
      </w:r>
    </w:p>
    <w:p>
      <w:r>
        <w:t>1.3.3 Семиотикалық және рәміздік тұжырымдамалары</w:t>
        <w:br/>
        <w:t>Мәдени-тарихи үдеріс, сонымен қатар семиотикалық үдеріс</w:t>
        <w:br/>
        <w:t>болып табылады: белгілік және мағынакүрушылық. Мәдениет-</w:t>
        <w:br/>
        <w:t>танулық зерттеудің мақсаты, біріншіден, белгілі бір мәтінді</w:t>
        <w:br/>
        <w:t>ақпарат-коммуникация ретінде қабылдау, екінші жағынан, осы</w:t>
        <w:br/>
        <w:t>мәтінді қарым-қатынас уақыты, яғни осы дүниені құрастыратын</w:t>
        <w:br/>
        <w:t>шығармашылық, субьективті акт ретінде түсіну.</w:t>
        <w:br/>
        <w:t>Семиотикалық бағыттың жарқын өкілдерінің бірі М.М. Бахтин</w:t>
        <w:br/>
        <w:t>адам туралы барлық ғылымдардағы мағыналар белгілер арқылы</w:t>
        <w:br/>
        <w:t>беріледі деп есептейді: «қандай да мағына болмасын, олар</w:t>
        <w:br/>
        <w:t>біз еститін және көретін белгілік формулаларға енуі қажет</w:t>
        <w:br/>
        <w:t>(иероглиф, математикалық формула, сөздік белгілер, сурет және</w:t>
        <w:br/>
        <w:t>т.б.) (Бахтин М. Автор и герой. К философским основам</w:t>
        <w:br/>
        <w:t>гуманитарных наук. - СПб., 2000. - 201 б.). Мәселен, Бахтин</w:t>
        <w:br/>
        <w:t>карнавалды ортағасырлық және Қайта өрлеу мәдениетін белгі-</w:t>
        <w:br/>
        <w:t>лер мен тіл арқылы зерттеді. Ойшыл, сөйлеудің коммуникативті</w:t>
        <w:br/>
        <w:t>аспектісін зерттейтін «металингвистиканың» толық бір бағ-</w:t>
        <w:br/>
        <w:t>дарламасын қүрады. Өзінің металингвистикасын қүруда ол</w:t>
        <w:br/>
        <w:t>туған және өзге тілге бөлу және түрлі деңгейдегі олардын</w:t>
        <w:br/>
        <w:t>арасындағы бір-біріне өтуге көніл бөлуге назар аударады.</w:t>
        <w:br/>
        <w:t>Бұл теория екі түрлі бағыттың нәтижелерін біріктіреді. Бір</w:t>
        <w:br/>
        <w:t>жағынан, филологтар меп лингвистер зерттейтін өзге тілдің</w:t>
        <w:br/>
        <w:t>сөздік формаларда келуі. Екінті жағынан, Фейербах, Коғен,</w:t>
        <w:br/>
        <w:t>Бубер еңбектерінен бастап, «Мен» және «Сен» диалогтық</w:t>
        <w:br/>
        <w:t>қарым-қатынастар тұжырымдамасының түрлі нүсқалары.</w:t>
        <w:br/>
        <w:t>Сонымен, Михаил Бахтин өзінің гуманитарлық ғылымдар-</w:t>
        <w:br/>
        <w:t>дағы ой-тұжырымдарын жаратылыстану ғылымдарының анало-</w:t>
        <w:br/>
        <w:t>гиясының негізінде қорытындылаған және сол ғылымдардың</w:t>
        <w:br/>
        <w:t>терминологиясын (мәселен, «хронотоп» түсінігі) қолданған</w:t>
        <w:br/>
        <w:t>қазіргі заман философиясының жарқын өкілі.</w:t>
        <w:br/>
        <w:t>Рәміздік антропологияның дамытқан мағыналар теориясы</w:t>
        <w:br/>
        <w:t>мәдени антропологияға қосқан маңызды үлесі болды. Мәдени</w:t>
        <w:br/>
        <w:t>антропологиядағы мәдениетті рәміздік формадағы түсініктер,</w:t>
        <w:br/>
        <w:t>білімдер және мағыналар жүйесі ретінде қарастыру шамамен</w:t>
        <w:br/>
        <w:t>ХХ ғасырдың 60-жылдары басталды. Аталмыш теориялық</w:t>
        <w:br/>
        <w:t>бағыт адам іс-әрекетінің және қоғамдық өмірінің тәжірибесін</w:t>
        <w:br/>
        <w:t>мәдени жолмен реттеудің жалпы принциптерін зерттеумен,</w:t>
        <w:br/>
        <w:t>43</w:t>
        <w:br/>
        <w:t>Э. Дюркгеймнің адамдардын тілектерінің шексіз екендігі</w:t>
        <w:br/>
        <w:t>жөнінде идеялары, О. Конттын технологиялық дамудың қоғам-</w:t>
        <w:br/>
        <w:t>дық тәртіпке кері ықпалын тигізетін идеялары функционализм</w:t>
        <w:br/>
        <w:t>классиктерін адамдардың қажеттіліктері мен тілектері техноло-</w:t>
        <w:br/>
        <w:t>гиялық даму мен моральдық құндылықтардың негізі деген ойға</w:t>
        <w:br/>
        <w:t>алып келді. Функционализмде мәдени әмбебаптық адамзат қабі-</w:t>
        <w:br/>
        <w:t>леттерінің әмбебаптылығымен байланысты. Мәдени универса-</w:t>
        <w:br/>
        <w:t>лилер алғашқы қажеттіліктерді қамтамасыз ететін функционал-</w:t>
        <w:br/>
        <w:t>ды бірліктер ретінде қызмет атқарады. Мәдени алуандылық қа-</w:t>
        <w:br/>
        <w:t>жеттілік конфигурациясында және оларды қанағаттандыру</w:t>
        <w:br/>
        <w:t>жолдарында көрініс табатып өзіндік вариациялар ретінде түсін-</w:t>
        <w:br/>
        <w:t>діріледі. Қажеттіліктер конпептуализациясын және олардың</w:t>
      </w:r>
    </w:p>
    <w:p>
      <w:r>
        <w:t>ішкі дифференциациясын негізгі екі түрге жатқызады; қажет-</w:t>
        <w:br/>
        <w:t>тілік жағдай не күй ретінде және қатынас ретінде.</w:t>
        <w:br/>
        <w:t>Б. Малиновский адамға тән негізгі үш қажеттіліктерді бөліп</w:t>
        <w:br/>
        <w:t>көрсететін қажеттіліктер теориясын құрды: алғашқы - адамның</w:t>
        <w:br/>
        <w:t>инстинктері; екінші - ыңғайлыққа ұмтылу қажеттілігі; бірік-</w:t>
        <w:br/>
        <w:t>кен - қарым-қатынасқа деген қажеттілік, сыртқы ортадан</w:t>
        <w:br/>
        <w:t>қорғаныс. Аталмыш қажеттіліктерді тек қоғамдық жүйелердің</w:t>
        <w:br/>
        <w:t>жиынтығы ғана жүзеге асырады. Сәйкесінше, функционализмде</w:t>
        <w:br/>
        <w:t>мәдениет қоғамдық тәжірибені кодтау ретінде түсіндіріледі, ал</w:t>
        <w:br/>
        <w:t>мәдениеттер арасындағы ерекшеліктер осы қажеттіліктерді</w:t>
        <w:br/>
        <w:t>қанағаттандыру жолдарының алуан түрлі болып келуінен</w:t>
        <w:br/>
        <w:t>шығады.</w:t>
        <w:br/>
        <w:t>А. Маслоудың калыптастырған теориясы қажеттілік теория-</w:t>
        <w:br/>
        <w:t>сының бірінші түріне жатады. Ол теория бойынша, қажет-</w:t>
        <w:br/>
        <w:t>тіліктер дегеніміз индивидтің белсенді, толыққанды түтастығын</w:t>
        <w:br/>
        <w:t>қамтамасыз ететін жағдай. Ол ұсынған шкаланың бес сатысы</w:t>
        <w:br/>
        <w:t>бар:</w:t>
        <w:br/>
        <w:t>- физиологиялық қажеттіліктер (тағам, ауа, ағзадан</w:t>
        <w:br/>
        <w:t>шығатын сұйықтықтар, температуралық баланс, көбею және</w:t>
        <w:br/>
        <w:t>т.6.);</w:t>
        <w:br/>
        <w:t>- қауіпсіздік қажеттілігі, нақтырақ айтсақ физикалық және</w:t>
        <w:br/>
        <w:t>әлеуметтік-мәдени мағынада индивидтін өз өмірін қорғауы. Ол</w:t>
        <w:br/>
        <w:t>территориялық инстинкке сәйкес келеді;</w:t>
        <w:br/>
        <w:t>- қоғамдық байланыстарға дсген қажеттілік (өзге адамдар-</w:t>
        <w:br/>
        <w:t>мен қарым-қатынас, бауыр басу және махаббат, индивидтің</w:t>
        <w:br/>
        <w:t>59</w:t>
        <w:br/>
        <w:t>«жабайылық» - «варварлық» - «өркениет», «архаикалық» не-</w:t>
        <w:br/>
        <w:t>месе «дәстүрлі» қоғамнан «қазіргі заман» қоғамына дейін;</w:t>
        <w:br/>
        <w:t>-эволюция барысында сенімдер, культтер, өнер, моральмен</w:t>
        <w:br/>
        <w:t>қатар қоғамдық өмірдің барлық салалары дами түседі;</w:t>
        <w:br/>
        <w:t>-эволюция логикасы бойынша барлық өзгерістер жоғары</w:t>
        <w:br/>
        <w:t>қарай дамиды;</w:t>
        <w:br/>
        <w:t>-кейбір элементтер ескілік ретінде сақталады;</w:t>
        <w:br/>
        <w:t>-эволюцияның пегіздері өзгермейтін, үнемі қозғалушы</w:t>
        <w:br/>
        <w:t>принциптер болуы мүмкін, мәселен, «табиғи іріктеу» және «ең</w:t>
        <w:br/>
        <w:t>епті бейімделушілердің тірі калуы», «өндірістік күштердің</w:t>
        <w:br/>
        <w:t>шешуші рөлі», «кластық күрес» (Ф. Энгельс), «қайшылықтар</w:t>
        <w:br/>
        <w:t>қақтығысы» (Г. Гегель). «қоғамның өзіндік ұйымдасу үдерісі»,</w:t>
        <w:br/>
        <w:t>«білімнің жинақталуы» және т.б;</w:t>
        <w:br/>
        <w:t>- қоғам мен мәдениеттің ең алғашқы сатыларындағы негізгі</w:t>
        <w:br/>
        <w:t>бағыттар, бұл - сыртқы шарттарға бейімделу, осы шарттарды</w:t>
        <w:br/>
        <w:t>игеру және бағындыру, кейіннен тіршілік етудің жоғарғы дең-</w:t>
        <w:br/>
        <w:t>гейіне көтерілу.</w:t>
        <w:br/>
        <w:t>Эволюционизмнің негізін қалаушылардың бірі ағылшын</w:t>
        <w:br/>
        <w:t>антропологы, этнограф Эдуард Тайлор болды. Оның түжырым-</w:t>
        <w:br/>
        <w:t>дамасына сәйкес, адам табиғаты тарихтағы салыстырмалы</w:t>
        <w:br/>
        <w:t>тұрғыдан тұрақты фактор болып табылады. Өзгеретін тек салт-</w:t>
        <w:br/>
        <w:t>дәстүр, сенімдер, білім және т.б. факторлар. Адамзат қоғамы-</w:t>
      </w:r>
    </w:p>
    <w:p>
      <w:r>
        <w:t>ның прогрессивті дамуының эволюциялық идеясын негізге ала</w:t>
        <w:br/>
        <w:t>отырып, Тэйлор өзге халықтардың регресін теріске шығарады</w:t>
        <w:br/>
        <w:t>және де эволюцияның түрлі деңгейінде тұрған әлем халықтары</w:t>
        <w:br/>
        <w:t>біртұтас жалпы адамзаттық мәдениетке өз үлестерін қосады деп</w:t>
        <w:br/>
        <w:t>есептеді. Мәдениеттің дамуын биологиялық дамуға ұқсатты.</w:t>
        <w:br/>
        <w:t>Ол эволюцияны идеялардың өзіндік дамуы ретінде қарас-</w:t>
        <w:br/>
        <w:t>тырды: техникалық ойлап табулар, ғылыми білімдер револю-</w:t>
        <w:br/>
        <w:t>циялық жолмен емес эволюциялық жолмен дамыды деген</w:t>
        <w:br/>
        <w:t>пікірде болды. Діннің тамырларын ол адамдардын психикалық</w:t>
        <w:br/>
        <w:t>өмірлерінен іздеп, монотеизмнің алдында политеизмнің, ал</w:t>
        <w:br/>
        <w:t>оның алдында дінсіз кезен болғанын дәлелдеді. Діннің осы</w:t>
        <w:br/>
        <w:t>алғашқы сатысына ол «анимизм» терминін берді.</w:t>
        <w:br/>
        <w:t>Люис Морган адамзаттың тарихқа дейінгі кезеңін жүйелеуге</w:t>
        <w:br/>
        <w:t>тырысқан алғашқылардың бірі болды. Оның ғылымға қосқан</w:t>
        <w:br/>
        <w:t>үлесі солтүстік үндістердің тайпалық байланыстарында әлемдік</w:t>
        <w:br/>
        <w:t>тарихтың тарихқа дейінгі негізін ашуында.</w:t>
        <w:br/>
        <w:t>49</w:t>
        <w:br/>
        <w:t>2.1.2 Неоэволюционизм. Диффузионизм</w:t>
        <w:br/>
        <w:t>Эволюционизм сыны. Ғылыми бағыт ретінде эволюцио-</w:t>
        <w:br/>
        <w:t>низмнің шарықтау шегі оның жан-жақты катаң сынымен қатар</w:t>
        <w:br/>
        <w:t>жүрді. Діни ойшылдар мен морализм жақтастары оның қоғам</w:t>
        <w:br/>
        <w:t>мен табиғаттағы тіршіліктің ақырғы мәні мен мағынасын теріс-</w:t>
        <w:br/>
        <w:t>ке шығаруын сынады.</w:t>
        <w:br/>
        <w:t>Моральдік эволюцияның өзі күмән туғызады, себебі аман қалу</w:t>
        <w:br/>
        <w:t>логикасы бойынша моральдік мазмүн мен құндылықтық бағыттар</w:t>
        <w:br/>
        <w:t>ескерусіз, мақсатсыз калып, тек мықтылар мен бейімделу қабілет-</w:t>
        <w:br/>
        <w:t>тері жоғары тіршілік иелері ғана тірі қалады. Эволюция өзгелер-</w:t>
        <w:br/>
        <w:t>ге зиянын тигізсе де пайдалы және икемді заттарды ғана ақтайды.</w:t>
        <w:br/>
        <w:t>Моралистердің позициясына сәйкес, эгоистік мүдделерді шектейтін</w:t>
        <w:br/>
        <w:t>сенім мен мораль ғана қоғам үшін маңызды болып табылады.</w:t>
        <w:br/>
        <w:t>Сыншылдар қоғам мен мәдениеттегі құбылыстардың барлы-</w:t>
        <w:br/>
        <w:t>ғы эволюциялық жолмен дами бермейді деп есептеген. Қоғам</w:t>
        <w:br/>
        <w:t>қүрылысының қасиетті принциптерімен байланысты мәңгілік</w:t>
        <w:br/>
        <w:t>және өзгермейтін құндылықтар бар, мәселен, діндегі фундамен-</w:t>
        <w:br/>
        <w:t>тальды принциптер мен құндылықтар әмірдің барлық салалары</w:t>
        <w:br/>
        <w:t>радикалды өзгерістерге ұшыраса да өзгермейді.</w:t>
        <w:br/>
        <w:t>Эволюционизмнің прогресі және зерттеу аясының кеңеюі оның</w:t>
        <w:br/>
        <w:t>ішіндегі: органикалық, холистік, партикулярлық, материалистік,</w:t>
        <w:br/>
        <w:t>идеалистік, детерменистік бағыттардың пайда болуына алып келді.</w:t>
        <w:br/>
        <w:t>Органикалық және холистік түсінік бойынша, эволюция бұл</w:t>
        <w:br/>
        <w:t>жалпы құбылыстардың күрделенген сатылардан өту үдерісі</w:t>
        <w:br/>
        <w:t>болып есептелінеді.</w:t>
        <w:br/>
        <w:t>Партикулярлық бағыт жалпыдан оқшауланған жеке бөлік-</w:t>
        <w:br/>
        <w:t>тердің даму үдерісін зерттейді.</w:t>
        <w:br/>
        <w:t>Материалистік мектеп басты назарды қоғамдық болмыстың</w:t>
        <w:br/>
        <w:t>негізгі жақтарына аударды, дәлірек айтсақ, еңбек құралдары</w:t>
        <w:br/>
        <w:t>мен өндіріс жолдарын, шаруашылық түрлерін, еңбекті ұйым-</w:t>
        <w:br/>
        <w:t>дастыру мен техникасын, қалалардың өсуін, сауда мен ғылым-</w:t>
        <w:br/>
        <w:t>нын дамуын жетілдіру.</w:t>
      </w:r>
    </w:p>
    <w:p>
      <w:r>
        <w:t>Идеалистік бағыт діннің, моральдін, эстетиканың, саяси</w:t>
        <w:br/>
        <w:t>идеологияның дамуын бақылады.</w:t>
        <w:br/>
        <w:t>Детерменистер эволюциядағы материалды және рухани</w:t>
        <w:br/>
        <w:t>салалардағы негізгі жәнс доминантты бастауларды анықтады.</w:t>
        <w:br/>
        <w:t>Плюралистер барлық факторлардың қарым-қатынасына</w:t>
        <w:br/>
        <w:t>назар аудару қажет деген пікірді үстанды. Көріп отырғанымыз-</w:t>
        <w:br/>
        <w:t>54</w:t>
        <w:br/>
        <w:t>іс-әрекетіне жүгіне отырып, туыстықтан, дін мен саясаттан,</w:t>
        <w:br/>
        <w:t>экономикадан іздейді». (Қараңыз. Гирц К. Интерпретация</w:t>
        <w:br/>
        <w:t>культур. - М., 2004. - 159 6.)</w:t>
        <w:br/>
        <w:t>Мәдениетті семиотикалық жолмен түсіне отырып, Гирц</w:t>
        <w:br/>
        <w:t>этнографтын мақсаты қарастырылып отырған фактілерді сипат-</w:t>
        <w:br/>
        <w:t>тау емес, оның мағыналар жүйесіне еніп, оны түсіндіру қабі-</w:t>
        <w:br/>
        <w:t>летінің болуында леп түжырымдайды. Зерттеуші мәдениеттің</w:t>
        <w:br/>
        <w:t>мағыналар жүйесін оның өкілдері түрғысынан түсіндіруге, өзі-</w:t>
        <w:br/>
        <w:t>нің тәжірибесін жүйелеп, оны жеткізудің тілін қалыптастыруы</w:t>
        <w:br/>
        <w:t>қажет. Этнограф берген осындай сипаттама антрополоғиялық</w:t>
        <w:br/>
        <w:t>теорияларды құруға негіз болады.</w:t>
        <w:br/>
        <w:t>Клиффорд Гирц этнография мен антропологияны бөліп қа-</w:t>
        <w:br/>
        <w:t>растырады. Онын пікірінше, антропологиялық білімнің ерекше-</w:t>
        <w:br/>
        <w:t>лігі мәдени құбылыстарды түсіндіруді теориялық түжырым-</w:t>
        <w:br/>
        <w:t>дардан бөлмеуінде, ал кері жағдайда теория тым абстрактілі</w:t>
        <w:br/>
        <w:t>және еркін болып келеді. Сонымен, этнографияның мақсаты -</w:t>
        <w:br/>
        <w:t>интерпретация, яғни түсіндіру, мәдениетті мағыналар жүйесі</w:t>
        <w:br/>
        <w:t>ретінде нақты сипаттау, аптропологиянын мақсаты - адам-</w:t>
        <w:br/>
        <w:t>заттық дискурсты кеңейту.</w:t>
        <w:br/>
        <w:t>Интерпретация әлісі белгілі бір мәдениетке жатпайтын</w:t>
        <w:br/>
        <w:t>адамға ерекше болып көрінетін, түсініксіз заттардың астында</w:t>
        <w:br/>
        <w:t>қандай мағына жатқандығын ашып көрсетеді. Түрлі мәдениет</w:t>
        <w:br/>
        <w:t>өкілдері арасындағы түсіністікті калыптастыру олардың арасын-</w:t>
        <w:br/>
        <w:t>дағы қарым-қатынастарды мүмкін етеді. Мәдениеттің рәміздік</w:t>
        <w:br/>
        <w:t>тұжырымдамасы, мәдени қүбылыстарды зерттеуде қоғамдық</w:t>
        <w:br/>
        <w:t>байланыстар мен қоғамдық институттар арасындағы қарым-</w:t>
        <w:br/>
        <w:t>қатынастарды зерттеуден түратын конструктивті әдісті қол-</w:t>
        <w:br/>
        <w:t>данады. Мәдени қүбылыстар ретінде «қүрылымдық контекстер-</w:t>
        <w:br/>
        <w:t>дегі рәміздік формалар» шығады, ал «мәдени талдау» рәміздік</w:t>
        <w:br/>
        <w:t>формалардың мағыналық құрылымдары мен қоғамдық кон-</w:t>
        <w:br/>
        <w:t>текстуализациясын зерттеу болып табылады. (7. Тһотарвоп.</w:t>
        <w:br/>
        <w:t>ІӘеоіору апа Модйетп Сашге. Стіісе 5осіг! Тһеогу іп Іһе Ета оҒ</w:t>
        <w:br/>
        <w:t>Мавв Соттшпісабоп, ОхҒога: Ро11у Ргев5, 1990.-Р. 133.).</w:t>
        <w:br/>
        <w:t>К. Гирц, мәдепи интерпретацияның басты өкілі бола</w:t>
        <w:br/>
        <w:t>отырып, социолог Т. Парсонстың ықпалында болғанын атап</w:t>
        <w:br/>
        <w:t>өтеміз. Парсонстың мәдениетті түлғаға зор ықпалын тигізетін</w:t>
        <w:br/>
        <w:t>мағыналар және рәміздер жүйесі деп қарастыратын түсінігін</w:t>
        <w:br/>
        <w:t>негізге ала отырып, Гирц мәдениет дәл осы қоғамдық рәміздер</w:t>
        <w:br/>
        <w:t>46</w:t>
        <w:br/>
        <w:t>Жабайылық, варварлық, өркениет тәрізді негізгі үш сатының</w:t>
        <w:br/>
        <w:t>ішінде оны алғашқы екеуінің соңғысына оту мәселесі өте қатты</w:t>
      </w:r>
    </w:p>
    <w:p>
      <w:r>
        <w:t>қызықтырды. Кез келген дәуір өндірістердің прогрессивті да-</w:t>
        <w:br/>
        <w:t>муына сәйкес төменгі, орта және жоғарғы саты дсп бөлінді,</w:t>
        <w:br/>
        <w:t>себебі «бұл өндірісте адамның табиғаттан басым түсуінде және</w:t>
        <w:br/>
        <w:t>оған билік етуінде біліктілік шешуші рөл атқарады; барлық тірі</w:t>
        <w:br/>
        <w:t>жандардың ішінде тек адам ғана тамақ өндірісіне шексіз билік</w:t>
        <w:br/>
        <w:t>жүргізе алды. Адамзат прогресінің ең ұлы дәуірлері тіршілік</w:t>
        <w:br/>
        <w:t>негіздерін кеңейту кезеңдерімен сәйкес келеді» (Морган Л.</w:t>
        <w:br/>
        <w:t>Древнее обшество. - Л.,1934. - 29 6.). «Жабайылық» кезеңі</w:t>
        <w:br/>
        <w:t>(Маркс К. и Энгельс Ф. Избранные произведения. - М., 1986. -</w:t>
        <w:br/>
        <w:t>Т.3.-225-230 66.).</w:t>
        <w:br/>
        <w:t>Төменгі саты. Ғылымда осы дәуірге қатысты тікелей дәлел-</w:t>
        <w:br/>
        <w:t>дер жоқ, алайда адамның жануарлардан тарағанын мойындау-</w:t>
        <w:br/>
        <w:t>дың негізінде бүл өтпелі кезеңде де болды деп есептейміз.</w:t>
        <w:br/>
        <w:t>«Адамзат түрінің балалық шағы» бірнеше мыңжылдықтарға</w:t>
        <w:br/>
        <w:t>созылған тәрізді. Адамдар тропикалық және субтропикалық</w:t>
        <w:br/>
        <w:t>ормандарда, негізінен, ағаштарда өмір сүрді, олардың негізгі</w:t>
        <w:br/>
        <w:t>тағамдары жеміс-жидектер, жаңғақтар, тамырлар болды. Бұл</w:t>
        <w:br/>
        <w:t>кезеңнің негізгі жетістігі - түсінуге келетін тілдің пайда болуы.</w:t>
        <w:br/>
        <w:t>Ортаңғы саты. Бүл кезеңде балық аулау, аңшылықтың</w:t>
        <w:br/>
        <w:t>дамуы орын алады. Тағам дайындалу үшін от пайдаланылады.</w:t>
        <w:br/>
        <w:t>Тағам құрамына балықтар, шаяндар, моллюскалар және тағы</w:t>
        <w:br/>
        <w:t>басқа су жануарлары кіре бастайды. Отты игеру тағам табудың</w:t>
        <w:br/>
        <w:t>жаңа жолдарын ашты. Бірте-бірте климат пен жергілікті ортадан</w:t>
        <w:br/>
        <w:t>тәуелсіздік пайда бола бастады. Еңбек құралдары ретінде түр-</w:t>
        <w:br/>
        <w:t>пайы, өңделмеген тас күралдары қолданылды. Бұл саты бұқара-</w:t>
        <w:br/>
        <w:t>лық қозғалыстар мен жаңа орындарға қоныстану үдерістерімен</w:t>
        <w:br/>
        <w:t>сипатталды. Алайда тағамның жеткіліксіздігі біздің заманы-</w:t>
        <w:br/>
        <w:t>мызға дейін сақталған адам жеу қүбылысын туындатты.</w:t>
        <w:br/>
        <w:t>Жоғарғы саты. Бүл кезеңде садақ пен жебе жасалды. Құстар</w:t>
        <w:br/>
        <w:t>тұрақты тағамға айналды, ал аңшылық әдеттегі шаруаға айнал-</w:t>
        <w:br/>
        <w:t>ды. Күрделі құралдардың жасалуы жинақталған тәжірибенің</w:t>
        <w:br/>
        <w:t>және ақыл-ой қабілеттерінін ламуынын дәлелі болды. Балшық</w:t>
        <w:br/>
        <w:t>илеу әнері дамыды, Морганның пікірінше, бүл варварлық саты-</w:t>
        <w:br/>
        <w:t>ға өту кезеңі болды.</w:t>
        <w:br/>
        <w:t>«Варварлық».</w:t>
        <w:br/>
        <w:t>50</w:t>
        <w:br/>
        <w:t>«өзінікі» деп санайтын белгілі бір ҡауымның мүшесі болуға</w:t>
        <w:br/>
        <w:t>ұмтылу);</w:t>
        <w:br/>
        <w:t>- өзін-өзі сыйлауды қамтитын және өзгелер тұрғысынан</w:t>
        <w:br/>
        <w:t>мойындау мен күрметті күтетін қажеттілік. Бірінші жағдайда,</w:t>
        <w:br/>
        <w:t>тұлғаның мінез-құлқышпың өз принциптеріне сәйкес келуін, өзіне</w:t>
        <w:br/>
        <w:t>деген сенімділігін, өзінің біліктілігіне, жеке тәуелсіздігіне деген</w:t>
        <w:br/>
        <w:t>сенімін білдірсе; екінші жағдайда, бүл - қоршаған орта тұрғы-</w:t>
        <w:br/>
        <w:t>сынан күрмет белгілері. қоғамдағы жоғарғы орынға ұмтылу,</w:t>
        <w:br/>
        <w:t>белгілі мәдени құндылықтарды қамтамасыз ету;</w:t>
        <w:br/>
        <w:t>- тұлғалық қабілеттер мен таланттың көрінуімен байланыс-</w:t>
        <w:br/>
        <w:t>ты өзін-өзі қалыптастыру қажеттілігі.</w:t>
        <w:br/>
        <w:t>А. Маслоу тұжырымдамасы бойынша, қажеттіліктердің бұл</w:t>
        <w:br/>
        <w:t>деңгейлері иерархиялық болып келеді, әрбір келесі саты</w:t>
        <w:br/>
        <w:t>алдыңғы сатыдағы қажеттіліктерді қанағаттандырудан кейін</w:t>
        <w:br/>
        <w:t>пайда болады.</w:t>
      </w:r>
    </w:p>
    <w:p>
      <w:r>
        <w:t>Сонымен қатар ол адамның қоршаған ортасы жөнінде түсі-</w:t>
        <w:br/>
        <w:t>ніктерімен байланысты қажеттіліктерді де бөліп көрсетеді,</w:t>
        <w:br/>
        <w:t>оларға төмендегілер жатады:</w:t>
        <w:br/>
        <w:t>- таным үшін тану;</w:t>
        <w:br/>
        <w:t>-түсініктерді жүйелеу қажеттілігі;</w:t>
        <w:br/>
        <w:t>- қоршаған орта түсініктерін эстетикалық жүйелеуге ұмтылу.</w:t>
        <w:br/>
        <w:t>Жалпы, функционализмнің адамның биологиялық концеп-</w:t>
        <w:br/>
        <w:t>тісінде, алғашқы табиғи қажеттіліктер негізінде құрылғанын</w:t>
        <w:br/>
        <w:t>айта кету жөн, сондықтан да зерттеу тек рационалды компо-</w:t>
        <w:br/>
        <w:t>ненттерді қарастырумен ғапа шектелмейді, сонымен қатар адам-</w:t>
        <w:br/>
        <w:t>дардың мінез-қүлқымен әлеуметтік-мәдени үдерістердің маңыз-</w:t>
        <w:br/>
        <w:t>ды факторы рстінде бейсаналылық та зерттеледі. Сәйкесінше,</w:t>
        <w:br/>
        <w:t>қоғамдық іс-әрекеттің түрлері, адамдардың тілектері мен</w:t>
        <w:br/>
        <w:t>мақсаттары обьективизация және пәндер түрғысынан ғана алуан</w:t>
        <w:br/>
        <w:t>түрлі болып келмейді, сонымен қатар оларды туындататын</w:t>
        <w:br/>
        <w:t>негізгі көздері де алуан сипатта болып келеді.</w:t>
        <w:br/>
        <w:t>Бақылауға және өзін-өзі тексеруге арналған сұрақтар:</w:t>
        <w:br/>
        <w:t>1. Функиионализм теориясының негізгі үстанымдары.</w:t>
        <w:br/>
        <w:t>2. Функционалды әдістің мәні.</w:t>
        <w:br/>
        <w:t>3. Қажеттілік теориясы.</w:t>
        <w:br/>
        <w:t>4. А.Маслоудың қажеттілік иерархиясы.</w:t>
        <w:br/>
        <w:t>5. Мәдениет интерпретациясы.</w:t>
        <w:br/>
        <w:t>6. Б. Малиновскийдін түжырымдамасындағы мәдени институттар.</w:t>
        <w:br/>
        <w:t>60</w:t>
        <w:br/>
        <w:t>дай, эволюционизмге берілген сын оныц негізгі постулаттарын</w:t>
        <w:br/>
        <w:t>теріске шығарған жоқ. Алайда кейінгі ксзендерде эволюцио-</w:t>
        <w:br/>
        <w:t>нистер, дамуды жалпы түсінуден алшақтап, бір-біріне қайшы</w:t>
        <w:br/>
        <w:t>келетін барлық факторларды қарастырудың маңыздылығын</w:t>
        <w:br/>
        <w:t>түсінеді. «Партикулярлық» эволюционизм мәдениеттің жеке</w:t>
        <w:br/>
        <w:t>компоненттерін қарастыруды талап етті. Осыдан, эволюцияны</w:t>
        <w:br/>
        <w:t>түсінуде екі түрлі пікір қалыптасты, яғни эволюция ішкі (эндо-</w:t>
        <w:br/>
        <w:t>генді) және сыртқы (экзогенді) себептерге байланысты үдеріс.</w:t>
        <w:br/>
        <w:t>Неоэволюционизмнің пайда болуына қоғамдық танымдағы</w:t>
        <w:br/>
        <w:t>әлеуметтік-мәдени және жаратылыстану ғылымдарының даму</w:t>
        <w:br/>
        <w:t>логикасы негіз болды. Аталмыш бағыттардың негізгі өкілдері -</w:t>
        <w:br/>
        <w:t>Дж. Стюарт, М. Салинс, М. Харрис.</w:t>
        <w:br/>
        <w:t>Неоэволюционизм теория ретінде классикалық эволюцио-</w:t>
        <w:br/>
        <w:t>нализм және адам және опың қоршаған ортасымен қарым-қаты-</w:t>
        <w:br/>
        <w:t>насының нәтижесінде болатын әлеуметтік-мәдени өзгерістерді</w:t>
        <w:br/>
        <w:t>зерттейтін ғылыми анализдің әдісі ретінде функционализм идея-</w:t>
        <w:br/>
        <w:t>ларын біріктірді. Сонымен қатар неоэволюционистер түрлі өз-</w:t>
        <w:br/>
        <w:t>герістердің бағыттарын анықтай отырып, қоғамның дамуындағы</w:t>
        <w:br/>
        <w:t>бірфакторлы детерменизмді теріске шығарып, мүмкіндік әдісті</w:t>
        <w:br/>
        <w:t>қарастырды. Бүл бағыттың логикасы эволюцияны құбылыс</w:t>
        <w:br/>
        <w:t>потенциалының форматүзушілік бастауының сақталып, өзгеріс-</w:t>
        <w:br/>
        <w:t>ке ұшырау үдерісі деп түсінуге алып келеді. Аталмыш козқарас</w:t>
      </w:r>
    </w:p>
    <w:p>
      <w:r>
        <w:t>өзгерістердің өзара қарым-қатынастар мен сабақтастық мәселе-</w:t>
        <w:br/>
        <w:t>леріне, қоғам мен мәдениет қызметтерінде дәстүрлердің рөлі</w:t>
        <w:br/>
        <w:t>мен өзіндік ерекшеліктеріне ауысуды білдірді.</w:t>
        <w:br/>
        <w:t>Неоэволюционистер жалпы және спецификалық (жеке-дара)</w:t>
        <w:br/>
        <w:t>эволюция деп бөліп қарастырды. Жалпы эволюция ортақ, бейімдік</w:t>
        <w:br/>
        <w:t>мәдени белгілер қалыптасатын мәдениетаралық қарым-қатынас-</w:t>
        <w:br/>
        <w:t>қа тән. Спецификалық эволюция белгілі бір жолмен нақты қорша-</w:t>
        <w:br/>
        <w:t>ған табиғи ортаға бейімделген әрбір жеке мәдениетке тән, осыдан әр</w:t>
        <w:br/>
        <w:t>мәдениеттің ерекшеліктері мен өзіндік қасиеттері ашылады.</w:t>
        <w:br/>
        <w:t>Неоэволюционизм шеңберінде эволюциянын үш түрін бөліп</w:t>
        <w:br/>
        <w:t>көрсетеді: бір бағытты, әмбебап және көп бағытты. Бір бағытты</w:t>
        <w:br/>
        <w:t>эволюция түжырымдамасы бойынша әлеуметтік-мәдени жүйе-</w:t>
        <w:br/>
        <w:t>лер даму барысында әмбебап сатылардан өтеді. Әмбебап эволю-</w:t>
        <w:br/>
        <w:t>ция қарапайымнан күрделі сатыға өтетін ғаламдық өз-герістерді</w:t>
        <w:br/>
        <w:t>аныктаумен айналысады.</w:t>
        <w:br/>
        <w:t>55</w:t>
        <w:br/>
        <w:t>2.2.2 Құрылымдық-функционалды талдау</w:t>
        <w:br/>
        <w:t>Құрылымдық-функционалды талдау қоғамдық әлемнің негі-</w:t>
        <w:br/>
        <w:t>зінде жатқан қоғамдық іс-әрекетті өлшеуден басталады. іс-</w:t>
        <w:br/>
        <w:t>әрекет, әдетте, қажеттіліктерді қанағаттандыруға және мақсат-</w:t>
        <w:br/>
        <w:t>тарға қол жеткізуге бағытталған. Олар мақсатқа жету үдері-</w:t>
        <w:br/>
        <w:t>сіндегі қиыншылықтарға байланысты элементарлы және қү-</w:t>
        <w:br/>
        <w:t>рылымдық болып келеді.</w:t>
        <w:br/>
        <w:t>Қүрылымдық функционализмнің классикалық функциона-</w:t>
        <w:br/>
        <w:t>лизмнен айырмашылығы оның тұлғадан тыс, қоғамдағы бөлін-</w:t>
        <w:br/>
        <w:t>тен және санкцияланған, маңызды болып табылатын қалау-</w:t>
        <w:br/>
        <w:t>тілектердің обьектілері мен мақсаттарын қарастырумен шекте-</w:t>
        <w:br/>
        <w:t>леді. Басқаша сөзбен айтсақ, адам тек қоғамдандырылған аспек-</w:t>
        <w:br/>
        <w:t>тіде ғана қарастырылады.</w:t>
        <w:br/>
        <w:t>Құрылымдық функционализмнің теориясы мәдени антропо-</w:t>
        <w:br/>
        <w:t>логияға қарағанда Т. Парсонс, Р. Мертон, Э. Шиллз, Д. Белл</w:t>
        <w:br/>
        <w:t>тұлғалары арқылы социологияда кеңірек ашылады.</w:t>
        <w:br/>
        <w:t>Құрылымдық функционализмнің теориялық принциптері</w:t>
        <w:br/>
        <w:t>мәдени антропологиядағы неоэволюционизм шеңберінде бейім-</w:t>
        <w:br/>
        <w:t>делу құрылымдарын түсіндіру үшін қолданылды, ал психоло-</w:t>
        <w:br/>
        <w:t>гиялық антропология шеңберінде социализация және инкуль-</w:t>
        <w:br/>
        <w:t>турация қүбылыстары психоаналитикалық түсіндірудің негізі</w:t>
        <w:br/>
        <w:t>ретінде қолданылады. ХХ ғасырдың 60-жылдары қүрылымдық</w:t>
        <w:br/>
        <w:t>функционализм қоғам мен мәдениетті зерттеудің жалпы теория-</w:t>
        <w:br/>
        <w:t>Ларының бірі болады.</w:t>
        <w:br/>
        <w:t>Құрылымдық функционализмнің классикалық идеясы «әлем</w:t>
        <w:br/>
        <w:t>бірлігі», яғни онын құрылымдық бөліктері тек олардың бір-</w:t>
        <w:br/>
        <w:t>бірімен байланысында ғана маңызға ие болады деген түсінік.</w:t>
        <w:br/>
        <w:t>Қызметтер. мен элементтердің түжырымдылығын бөліп</w:t>
        <w:br/>
        <w:t>қарастыру қоғамдық жүйе ретінде анықталатын тұтастықтың</w:t>
        <w:br/>
        <w:t>пайда болуын, тіршілік етуін, өзгеруіп түсіну үшін танымдық</w:t>
        <w:br/>
        <w:t>құрал ретінде маңызды.</w:t>
        <w:br/>
        <w:t>«Жүйе» түсінігінің формальды екенін және оның еш</w:t>
        <w:br/>
        <w:t>эмперикалық мазмұнының жоқ екендігін айта кету қажет.</w:t>
        <w:br/>
        <w:t>Аталмыш терминді әлеуметтік-мәдени қүбылыстарға қатысты</w:t>
        <w:br/>
        <w:t>қолдану оның интерпретациясын білдіреді. Мәселе оның</w:t>
      </w:r>
    </w:p>
    <w:p>
      <w:r>
        <w:t>интерпретациялық табиғатының мәнінде.</w:t>
        <w:br/>
        <w:t>Түсініктік аппараттың дамуымен және біріктіруші категория</w:t>
        <w:br/>
        <w:t>ретінде жүйенің қалыптасуынан бастап құрылымдық функцио-</w:t>
        <w:br/>
        <w:t>бі</w:t>
        <w:br/>
        <w:t>лаударында малды өсіру мал шаруашылығының пайда болуына</w:t>
        <w:br/>
        <w:t>пегіз болды. Осы мал шаруашылық шекараларында жануар-</w:t>
        <w:br/>
        <w:t>ларды қолға үйрету орын алды. Малға көбірек жем табу қажет-</w:t>
        <w:br/>
        <w:t>тілігі, ұрықтар табуда және адамдардың тағамдарының маңызды</w:t>
        <w:br/>
        <w:t>негізі болды.</w:t>
        <w:br/>
        <w:t>Осындай даму, әсіресе оның балаларға тиген пайдалы</w:t>
        <w:br/>
        <w:t>ықпалы арийліктердің көп мөлшерде сұт пен етті қолдануымен</w:t>
        <w:br/>
        <w:t>байланыстыруға болады.</w:t>
        <w:br/>
        <w:t>Жоғарғы саты. Бұл саты жеке-дара тек онтүстік жарты шар-</w:t>
        <w:br/>
        <w:t>да ғана отті, дамудың бүл сатысында батырлық кезеңнің</w:t>
        <w:br/>
        <w:t>гректері, Римнің негізі қаланғанға дейін итаньяндық тайпалар,</w:t>
        <w:br/>
        <w:t>Тамит германдары, викингтер дәуіріндегі нормандықтар тұрды.</w:t>
        <w:br/>
        <w:t>Аталмыш кезең әндіріс саласындағы жетістіктерге толы болды.</w:t>
        <w:br/>
        <w:t>Темір балқыту, әріптік жазбаның пайда болуы және оның сөздік</w:t>
        <w:br/>
        <w:t>шығармашылықты жазу мақсатында колдану өркениеттік кезен-</w:t>
        <w:br/>
        <w:t>ге алып келеді.</w:t>
        <w:br/>
        <w:t>Темірден жер жыртуға арналған қүралдарды үй жануар-</w:t>
        <w:br/>
        <w:t>ларын жұмыс күші ретінде қолдану ірі жер шаруашылығының</w:t>
        <w:br/>
        <w:t>дамуын, сонымен қатар өмірге қажетті заттардың көбеюіне</w:t>
        <w:br/>
        <w:t>алғышарттар жасады. Темір шалғы мен темір күректердін пайда</w:t>
        <w:br/>
        <w:t>болуы ормандарды егіншілікке айналдыруға үлесін тигізді.</w:t>
        <w:br/>
        <w:t>Жеткілікті тағам, омірлік шарттардың жақсаруы кішігірім кеңіс-</w:t>
        <w:br/>
        <w:t>тіктерде халық санынын әсуіне жақсы жағдай жасады.</w:t>
        <w:br/>
        <w:t>Варварлықтың жоғарғы сатысының дамуына мысалдарды</w:t>
        <w:br/>
        <w:t>Гомер шығармаларынан кездестіруге болады. Аталмыш сатыда</w:t>
        <w:br/>
        <w:t>өндіріс құралдары мыналар: ұстахана, қол диірмені, диірмен.</w:t>
        <w:br/>
        <w:t>Мсталдарды өңдеудің дамуы сүйық май мен шарап дайын-</w:t>
        <w:br/>
        <w:t>даумен айналысуға мүмкіндік берді. Көркем шығармашылық</w:t>
        <w:br/>
        <w:t>дамып. соғыстарда қолданылатын арбалар мен дөңгелектер</w:t>
        <w:br/>
        <w:t>дайындалды, ағаштар мен тақтайлардан кемелер тұрғызылды,</w:t>
        <w:br/>
        <w:t>өнердің бір бөлігі ретінде архитектураның бастамалары байқала</w:t>
        <w:br/>
        <w:t>бастады, мүнаралары бар қабырғалармен қоршалған қалалар</w:t>
        <w:br/>
        <w:t>қалыптасты. Рухани мәдениетте гректердің басты жетістіктері -</w:t>
        <w:br/>
        <w:t>эпос жәпе мифология пайда болды.</w:t>
        <w:br/>
        <w:t>Морганның кезеңге бөлу жүйесін келесі жолмен түйіндесе</w:t>
        <w:br/>
        <w:t>болады, «жабайылық - табиғаттың дайын онімдерін игеру. Вар-</w:t>
        <w:br/>
        <w:t>варлық - мал шаруашылығы мен жер шаруашылығының пайда</w:t>
        <w:br/>
        <w:t>болу кезені, адамзат снбегінің көмегімен табиғат өнімдерін өнді-</w:t>
        <w:br/>
        <w:t>52</w:t>
        <w:br/>
        <w:t>нализм теориялық бағыт ретінде қалыптасады. Қүрылымдық</w:t>
        <w:br/>
        <w:t>фукнциопализм іс-әрекет қызметтерінің құрылымдарына негіз-</w:t>
        <w:br/>
        <w:t>делетін жалпылама интеллектуалды бағыт ретінде қабыл-данды,</w:t>
        <w:br/>
        <w:t>оның аясында оған тән гипотезалар құруға және сол гипоте-</w:t>
        <w:br/>
        <w:t>заларды тексеру әдісін қолдануға мүмкін болды.</w:t>
      </w:r>
    </w:p>
    <w:p>
      <w:r>
        <w:t>Аталмыш бағыт қоғам мен мәдениетті түсінуге көптеген</w:t>
        <w:br/>
        <w:t>теориялық құрылымдарды қалыптастырды, оның көпшілігі</w:t>
        <w:br/>
        <w:t>эмперикалық қолдауға ие болды.</w:t>
        <w:br/>
        <w:t>Қүрылымдық функционализм тұжырымдамасын құрайтын</w:t>
        <w:br/>
        <w:t>негізгі тұжырымдарды қарастырайық:</w:t>
        <w:br/>
        <w:t>- функционализм шеңберінде қоғамдық құрылым мен</w:t>
        <w:br/>
        <w:t>үйымдар динамикалық кұрылыстар болып табылады;</w:t>
        <w:br/>
        <w:t>- адамдар арасындағы қарым-қатынастардың ұйымдасу</w:t>
        <w:br/>
        <w:t>динамикасы, қоғамдық өмір қоғамдық құрылымның қозғалы-</w:t>
        <w:br/>
        <w:t>сына негіз болады;</w:t>
        <w:br/>
        <w:t>- қоғамнын жалпы қүрылымдық формасы үзақ уақыт бойы</w:t>
        <w:br/>
        <w:t>салыстырмалы түрде қүрылымдық байланыстар мен қарым-</w:t>
        <w:br/>
        <w:t>қатынастардың қозғалысына байланыссыз, өзгеріссіз қалады;</w:t>
        <w:br/>
        <w:t>- құрылымдық формалар біртіндеп және жылдам өзгеріс-</w:t>
        <w:br/>
        <w:t>терге ұшырап отырады. Алайда түбегейлі өзгерістер жағдайын-</w:t>
        <w:br/>
        <w:t>да қүрылым тұрақтылығы сақталады;</w:t>
        <w:br/>
        <w:t>- әлеуметтік-мәдени үдеріс динамикасы құрылымның және</w:t>
        <w:br/>
        <w:t>қүрылымдық форманың уақыттағы біртіндеген өзгерісінің</w:t>
        <w:br/>
        <w:t>нәтижесінде жүзеге асады.</w:t>
        <w:br/>
        <w:t>Негізгі тұжырымдарға сәйкес, белгілі бір қоғамдық құры-</w:t>
        <w:br/>
        <w:t>лымдағы функционалдылық адамдардың топ ретінде біріккен</w:t>
        <w:br/>
        <w:t>өмір сүруін білдіреді. Әлеуметтік-мәдени өмірге қатысты</w:t>
        <w:br/>
        <w:t>функционалды әдіс түлғаларға қоғамдық өмірді игеруге, оған</w:t>
        <w:br/>
        <w:t>бейімделу және қолдауға мүмкіндік беретін формаларды</w:t>
        <w:br/>
        <w:t>зерттеумен байланысты. Институт, әдетте, осындай қоғамдық</w:t>
        <w:br/>
        <w:t>бірлік болып табылады.</w:t>
        <w:br/>
        <w:t>Әрбір қоғамдық институттың мақсаты белгілі бір қоғамдық</w:t>
        <w:br/>
        <w:t>мәселелерді інешу, нақты қажеттіліктерді қанағаттандыру, бел-</w:t>
        <w:br/>
        <w:t>гілі бір мүдделерді жүзеге асыру болып табылады. Әрбір</w:t>
        <w:br/>
        <w:t>институттың өзіндік қүрылымы, белгілі жүйелілігі, түрақты-</w:t>
        <w:br/>
        <w:t>лығы болады.</w:t>
        <w:br/>
        <w:t>«Қоғамдық институт» термині іс-әрекеттердің қоғамдық</w:t>
        <w:br/>
        <w:t>қалыптасқан және мойындалған қағидалары мен мысалдарын</w:t>
        <w:br/>
        <w:t>1%</w:t>
        <w:br/>
        <w:t>лыстардың заңдылықтарын, жалпы мазмүнын түсіндіретін этно-</w:t>
        <w:br/>
        <w:t>логия» арасындағы ерекшеліктер, теорияларды түрлі қоғамдарға</w:t>
        <w:br/>
        <w:t>қатысты қолдануға болатындығы жөнінде жазады (Малиновский</w:t>
        <w:br/>
        <w:t>Б. Научная теория культуры. - М., 1999. - 95 б.).</w:t>
        <w:br/>
        <w:t>Б. Малиновский және А. Ралклифф-Браун берілген дерек-</w:t>
        <w:br/>
        <w:t>терді талқылау жәнс талдау үшін жүйелі функционализм тео-</w:t>
        <w:br/>
        <w:t>риясын қүрды. Олардың жүмыстарының арқасында қоғам-дық</w:t>
        <w:br/>
        <w:t>ғылымдарда түрақты терминдер қалыптасты: қоғамдық жүйе,</w:t>
        <w:br/>
        <w:t>құрылым, қызмет, жалпы заң, инетитут.</w:t>
        <w:br/>
        <w:t>Жүйелі байланыстарды зерттеу, нақтырақ айтсақ, қоғамның</w:t>
        <w:br/>
        <w:t>ішіндегі рәлдік және қоғамдар арасындағы байланыстар бел-</w:t>
        <w:br/>
        <w:t>сендірілді. Қоғамдық іс-әрекетке байланысты түжырымдар</w:t>
        <w:br/>
        <w:t>енгізіліп, болжамдар қалыптасты. Түрлі қоғамдарды (қоғамдық</w:t>
      </w:r>
    </w:p>
    <w:p>
      <w:r>
        <w:t>жүйелерді) жүйелі, салыстырмалы түрде зерттеу дамыды.</w:t>
        <w:br/>
        <w:t>Функционалды түсінік бойынша қызмет түжырымдамасы</w:t>
        <w:br/>
        <w:t>талдауға сыртқы ортаға бағытталған адамдардың іс-әрекетінің</w:t>
        <w:br/>
        <w:t>биологиялық және психологиялық алғышарттарын енгізуді біл-</w:t>
        <w:br/>
        <w:t>діреді. Сонымен катар қызмет теориясында адамдардың сұра-</w:t>
        <w:br/>
        <w:t>нысы мен қажеттіліктерін қанағаттандыратын, қоғамдық және</w:t>
        <w:br/>
        <w:t>мәдени жүйелердің компоненттері арасындағы өзара алмасуды</w:t>
        <w:br/>
        <w:t>мүмкін стетін мәдениет трансляциясының құралдары, комму-</w:t>
        <w:br/>
        <w:t>никациялар және технологиялардың маңызы зор.</w:t>
        <w:br/>
        <w:t>функционалды әдістің басты мақсаты - жалпы заңдарды</w:t>
        <w:br/>
        <w:t>ашып, олардың көмегімен кез келген мәдениеттің әрбір эле-</w:t>
        <w:br/>
        <w:t>менттерін түсіндіру. Аталмыш әдістің басты ұстанымы -</w:t>
        <w:br/>
        <w:t>барлық қоғамдар мен мәдениеттерге ортақ «физиологиялық»</w:t>
        <w:br/>
        <w:t>және функционалды заңдардың бар екенін мойындау. Басқаша</w:t>
        <w:br/>
        <w:t>сөзбен айтсақ, белгілі бір қоғамда әрбір мәдени элементтің</w:t>
        <w:br/>
        <w:t>өзінің орны және нақты қызметі бар.</w:t>
        <w:br/>
        <w:t>Функционализм ғылыми бағыт ретінде классикалық эволю-</w:t>
        <w:br/>
        <w:t>ционизм идеяларын сыни талдаудан өткізудің нәтижесінде</w:t>
        <w:br/>
        <w:t>қалыптасты. Функционализм шеңберінде «өрлеу» идеясы</w:t>
        <w:br/>
        <w:t>технологияның дамуы, өмірді қамтамасыз ету саласындағы</w:t>
        <w:br/>
        <w:t>ғылыми білімді қолдану идеясы ретінде түсіндіріледі. Функ-</w:t>
        <w:br/>
        <w:t>ционализм адамдардың сыртқы ортаға бейімделу шарттарына,</w:t>
        <w:br/>
        <w:t>биологиялық аман қалудың жолдарын іздеуге, қоғамдық қыз-</w:t>
        <w:br/>
        <w:t>меттерді бөлуді қамтамасыз ететін жоне қолдайтын әлеуметтік-</w:t>
        <w:br/>
        <w:t>мәдени тәртіптерге басты назар аударады.</w:t>
        <w:br/>
        <w:t>58</w:t>
        <w:br/>
        <w:t>жүйелердегі сәйкестіктер қарастырылмайды, себебі нормативті</w:t>
        <w:br/>
        <w:t>құрылымдар тек олардың қызмет ету түрғысынан ғана</w:t>
        <w:br/>
        <w:t>қарастырылады.</w:t>
        <w:br/>
        <w:t>Моральдық қағидалардың генезисі олардың қарым-</w:t>
        <w:br/>
        <w:t>қатынасқа түскен бірінші жақтың екінші жақтан соңғысының</w:t>
        <w:br/>
        <w:t>өзі істей алатын заттарды істей алуын болдырмауға үмтылу</w:t>
        <w:br/>
        <w:t>барысында туындағанын кәрсетеді. Осындай шарттарда</w:t>
        <w:br/>
        <w:t>моральдық қатынастар екінші жақтың ұсынылып отырған</w:t>
        <w:br/>
        <w:t>қызметтерді атқаруға біліктілігі жоқ, дегенмен де олардың</w:t>
        <w:br/>
        <w:t>орындалуына қарсы емес жағдайынан ерекшеленеді.</w:t>
        <w:br/>
        <w:t>Бақылауға және өзін-өзі тексеруге арналған сүрақтар:</w:t>
        <w:br/>
        <w:t>Құрылымдық-функционализмнің негізгі өкілдері.</w:t>
        <w:br/>
        <w:t>Қүрылымдык-функционалды талдаудың ерекшеліктері.</w:t>
        <w:br/>
        <w:t>«Құрылым» және «қызмет» түсініктерінің мағыналары.</w:t>
        <w:br/>
        <w:t>Қоғамдық құрылым дегеніміз не?</w:t>
        <w:br/>
        <w:t>«Қоғамдық институт» және «мәдени институт» түсініктеріне аныктама</w:t>
        <w:br/>
        <w:t>еме</w:t>
        <w:br/>
        <w:t>ша</w:t>
        <w:br/>
        <w:t>берініз.</w:t>
      </w:r>
    </w:p>
    <w:p>
      <w:r>
        <w:t>сінде туындайтын социомәдени категория жөнінде ғана сөз</w:t>
        <w:br/>
        <w:t>қозғауға болады, ал бүл аядан тыс шынайылықты танып білуге</w:t>
        <w:br/>
        <w:t>болмайды.</w:t>
        <w:br/>
        <w:t>Өзгелердің пікірінше, танымда адам тек когниция арқылы</w:t>
        <w:br/>
        <w:t>немесе нәтижесінде қабылдайтын белгілі бір қоғамның прагма-</w:t>
        <w:br/>
        <w:t>тикалық аспектісі көрініс тапқан және де олар адам қабыл-</w:t>
        <w:br/>
        <w:t>дауынан тыс обьективті шынайылықтың бар екендігін мойын-</w:t>
        <w:br/>
        <w:t>дайды.</w:t>
        <w:br/>
        <w:t>Когнитивті антропологияның өкілдері үлкен назар ауда-</w:t>
        <w:br/>
        <w:t>ратын далалық зерттеулердің әдістері ерекше. Дала мәдениетін</w:t>
        <w:br/>
        <w:t>танудың негізі сол мәдениет өкілдерінің стандартты тесттерге</w:t>
        <w:br/>
        <w:t>жауап бергендей өз мәдениеті жөніндегі айтқан сөздері болып</w:t>
        <w:br/>
        <w:t>табылады.</w:t>
        <w:br/>
        <w:t>Бақылауға және өзін-өзі тексеруге арналған сұрактар:</w:t>
        <w:br/>
        <w:t>АҚШ-тық антропологияда қандай зерттеу бағыттары бар?</w:t>
        <w:br/>
        <w:t>Л. Уайттың мәдениеттанулық білімге қосқан үлесі кандай?</w:t>
        <w:br/>
        <w:t>Л. Уайттың «мәдениеттануға» берген аныктамасы.</w:t>
        <w:br/>
        <w:t>«Әлем суреті» түжырымдамасы кімге жатады?</w:t>
        <w:br/>
        <w:t>Когнитивті антропология тұрғысынан мәдениет дегеніміз не?</w:t>
        <w:br/>
        <w:t>Когнитивті антропологияның зерттеу обьектісі.</w:t>
        <w:br/>
        <w:t>«Когнитивті категориялар» деп нелерді атайды?</w:t>
        <w:br/>
        <w:t>бл ыы уы</w:t>
        <w:br/>
        <w:t>тан» алшақтауы тиіс және шынайы обьектілердің ар жағында</w:t>
        <w:br/>
        <w:t>тұрған алғашқы модельді іздеуі тиіс.</w:t>
        <w:br/>
        <w:t>Бақылауға және өзін-өзі тексеруге арналған сүрақтар:</w:t>
        <w:br/>
        <w:t>1. «Логикаға дейінгі ойлау» деген нені білдіреді? Л. Леви-Брюль</w:t>
        <w:br/>
        <w:t>түұжырымдамасындағы «партиципация» заңының әрекеті.</w:t>
        <w:br/>
        <w:t>2. Э. Дюркгейм теориясындағы коғамдылықтың екі түрі.</w:t>
        <w:br/>
        <w:t>3. Қоғам интеграциясындағы ұжымдык түсініктердін рөлі (Дюркгейм</w:t>
        <w:br/>
        <w:t>пікірі бойынша).</w:t>
        <w:br/>
        <w:t>4.Э. Дюркгейм тұжырымдамасындағы қоғамдық және рухани</w:t>
        <w:br/>
        <w:t>факторлардың өзара байланысы.</w:t>
        <w:br/>
        <w:t>5. К. Леви-Стросс құрылымдық антропологиясының негізгі ұстанымдары.</w:t>
        <w:br/>
        <w:t>6. Структурализм дегеніміз не? Структурализм дәстүріндегі мәдениет</w:t>
        <w:br/>
        <w:t>түсінігі.</w:t>
        <w:br/>
        <w:t>7. К. Леви-Стросс теориясындағы мифтердің рөлі.</w:t>
        <w:br/>
        <w:t>2.3 АҚШ-тың мәдени антропологиялық мектебі</w:t>
        <w:br/>
        <w:t>2.3.11 АҚШ-тық мектептін жалпы сипаты</w:t>
      </w:r>
    </w:p>
    <w:p>
      <w:r>
        <w:t>2.3.2 Ф. Боас, М. Мид, Р. Бенедикт көзқарастары</w:t>
        <w:br/>
        <w:t>Негізгі деректер:</w:t>
        <w:br/>
        <w:t>1. Бос Ф. Границы сравнительного метода в антропологии // Антология</w:t>
        <w:br/>
        <w:t>исследований культуры. - Т. 1. Интерпретапии культуры.- СПб., 1997.</w:t>
        <w:br/>
        <w:t>2. Мид М. Культура и преемственность. Исследование конфликта между</w:t>
        <w:br/>
        <w:t>локолениямн// Культура и мир детства. -- М., 1988.</w:t>
        <w:br/>
        <w:t>3. Бенедикт Р. Психологические типы в культурах Юго-Запада США //</w:t>
        <w:br/>
        <w:t>Антология исследований культуры. -- Т. 1. Интерпретации культуры. - СПб.,</w:t>
        <w:br/>
        <w:t>1997.</w:t>
        <w:br/>
        <w:t>4, Бенедикт Р. Хризантема и меч: модели японской культуры. - СП6.,</w:t>
        <w:br/>
        <w:t>2004.</w:t>
        <w:br/>
        <w:t>2,31 АҚШ-тық мектептің жалпы сипаты</w:t>
        <w:br/>
        <w:t>АҚШ-тық антропологиялық мектеп - мәдени антропология-</w:t>
        <w:br/>
        <w:t>дағы жетекші мектептердің бірі, оның шенберінде өзіндік әдіс-</w:t>
        <w:br/>
        <w:t>намасы және зерттеу әдістері бар жеке-дара бағыттар қалып-</w:t>
        <w:br/>
        <w:t>тасты:</w:t>
        <w:br/>
        <w:t>- тарихи ( Ф. Боас, А. Кребер);</w:t>
        <w:br/>
        <w:t>- этнопсихолоғиялық (Р. Бенедикт, М. Мид және т.б.);</w:t>
        <w:br/>
        <w:t>- мәдени-эволюциялық (Л. Уайт, М. Салинс, Дж. Стюард).</w:t>
        <w:br/>
        <w:t>Антропологиядағы америкалық дәстүрдің басты ерекшелігі</w:t>
        <w:br/>
        <w:t>бүл адамды биологиялық және мәдени тіршілік иесі ретінде бір-</w:t>
        <w:br/>
        <w:t>түтас және тарихтың негізгі және автономды құбылысы ретінде</w:t>
        <w:br/>
        <w:t>мәдениетті зерттеу обьектісі бөліп қарастыруында.</w:t>
        <w:br/>
        <w:t>Америкалық антропологиядағы бағыттардың жіктелуі (диф-</w:t>
        <w:br/>
        <w:t>ференциация) ХХ ғасырдың орта шенінде орын алды.</w:t>
        <w:br/>
        <w:t>Шекаралар, негізінен, адам болмысының биологиялық және</w:t>
        <w:br/>
        <w:t>мәдени табиғатын зерттеу салаларында жүргізілді.</w:t>
        <w:br/>
        <w:t>Өзіміз білетіндей, АҚШ-тағы қалыптасқан дәстүр бойынша</w:t>
        <w:br/>
        <w:t>мәдени антропология жекс мәдениеттердің өзіндік ерекшелік-</w:t>
        <w:br/>
        <w:t>терін зерттейтін және сипаттайтын этнографияны, мәдениет-</w:t>
        <w:br/>
        <w:t>тердің салыстырмалы-тарихи талдауы ретінде этнологияны,</w:t>
        <w:br/>
        <w:t>65</w:t>
        <w:br/>
        <w:t>Бенедикт келесідей түжырым жасайды: «барлық мәдениет-</w:t>
        <w:br/>
        <w:t>тер жақын орналаскан, олардың барлығы тең». Әрбір мәдениет</w:t>
        <w:br/>
        <w:t>ерекше тарихи үдеріс дамуының нәтижесі. Сәйкесінше, оларды</w:t>
        <w:br/>
        <w:t>даму деңгейі бойынша салыстыру мүмкін емес.</w:t>
        <w:br/>
        <w:t>Рут Бенедикт белгілі бір мәдениет өкілінің мінез-қүлқын тек</w:t>
        <w:br/>
        <w:t>сипаттап қана қойған жоқ. Ол мәдениетті үйлесімді жүйе, пси-</w:t>
        <w:br/>
        <w:t>хологиялық түтастық екенін көрсетуге үмтылды. Бенедикт әрбір</w:t>
        <w:br/>
        <w:t>мәдениеттегі түрлі институттардың психологиялық байланы-</w:t>
        <w:br/>
        <w:t>сына басты назар аударды, белгілі бір топ мүшелерінің-инди-</w:t>
        <w:br/>
        <w:t>видтердің және сол мәдениеттің қүрылымдық элементтерінің</w:t>
        <w:br/>
        <w:t>психологиялық сәйкестігін анықтауға үмтылды. Тұлғанын өзі,</w:t>
        <w:br/>
        <w:t>жеке психологиялық жүйе ретінде оны аз қызықтырды.</w:t>
      </w:r>
    </w:p>
    <w:p>
      <w:r>
        <w:t>Солтүстік Америкадағы квакиютль, зуньи, плейнс тайпа-</w:t>
        <w:br/>
        <w:t>ларын және Малайзиядағы добу тайпасын тікелей зерттеу</w:t>
        <w:br/>
        <w:t>тәжірибесін негізге ала отырып, Р. Бенедикт мәдениет</w:t>
        <w:br/>
        <w:t>элементтері этостың ықпалымен өз мағынасын өзгертетінін</w:t>
        <w:br/>
        <w:t>және біртүтас мәдени конфигурацияның бір бөлігі екендігін</w:t>
        <w:br/>
        <w:t>дәлелдеді.</w:t>
        <w:br/>
        <w:t>Бақылауға және өзін-өзі тексеруге арналған сұрақтар:</w:t>
        <w:br/>
        <w:t>1. АҚШ-тың мәдени-антропологиялық мектебінін қалыптасу</w:t>
        <w:br/>
        <w:t>ерекшеліктері,</w:t>
        <w:br/>
        <w:t>2. Ф. Боастың ғылыми скептишизмі.</w:t>
        <w:br/>
        <w:t>3. М.Мид үсынған мәдениет типологиясы.</w:t>
        <w:br/>
        <w:t>4. М. Мид еңбектеріндегі дәстүр және мәдениет сабақтастығы мәселе-</w:t>
        <w:br/>
        <w:t>лері.</w:t>
        <w:br/>
        <w:t>Бенедикт түжырымдамасындағы «этос» және «патос».</w:t>
        <w:br/>
        <w:t>Б</w:t>
        <w:br/>
        <w:t>5. Р.</w:t>
        <w:br/>
        <w:t>6. Р. Бенедикт қалыптастырған жаңа әдіснаманың мәні.</w:t>
        <w:br/>
        <w:t>-мәдениет типологиясының негіздерін жасау және мәде-</w:t>
        <w:br/>
        <w:t>ниетті түсіндіруде түрлі әдістердін, жолдардың пайда болуы</w:t>
        <w:br/>
        <w:t>(А. Кребер, Р. Бенедикт, Дж. Стюард, Фейблман және т.б.).</w:t>
        <w:br/>
        <w:t>АҚШ-тық мектеп жөнінде айтқанда, Лесли Уайт жөнінде</w:t>
        <w:br/>
        <w:t>бірнеше сөз айта кеткен орынды. Оның ықпалымен жергілікті</w:t>
        <w:br/>
        <w:t>мәде-ниеттерді жеке зерттеулен мәдени-тарихи зерттеуге,</w:t>
        <w:br/>
        <w:t>әлемдік мәдениетті жан-жақты толық зерттеуге көшу орын</w:t>
        <w:br/>
        <w:t>алды.</w:t>
        <w:br/>
        <w:t>Мичигандық университеттегі жұмысының барысында ол</w:t>
        <w:br/>
        <w:t>(1930-1970 жж.) бірқатар антропологтарды тәрбиеледі. Өзінің</w:t>
        <w:br/>
        <w:t>шығармашылығының басында ол мәдени релятивизм</w:t>
        <w:br/>
        <w:t>тұжырымдамасынан бас тартып, эволюционистік теория мен</w:t>
        <w:br/>
        <w:t>мәдениеттанулық тұжырымдаманы жақтады. Тек ХХ ғасырдың</w:t>
        <w:br/>
        <w:t>60-жылдарында ғана Уайттың неоэволюционистік идеялары</w:t>
        <w:br/>
        <w:t>қолдау табады.</w:t>
        <w:br/>
        <w:t>ХХ ғасырдың 90-жылдарының басында оның жұмыстары</w:t>
        <w:br/>
        <w:t>мәдениеттанулық салада кенңішеп қолданысқа ие болады. Ол</w:t>
        <w:br/>
        <w:t>мәдениеттануды жеке ғылым рстінде бөліп қарастырып, ғылым-</w:t>
        <w:br/>
        <w:t>да «мәдениеттану» терминін қолданысқа енгізді, мәдениеттану-</w:t>
        <w:br/>
        <w:t>дың пәндік саласы мен зерттеу әдістерін анықтады.</w:t>
        <w:br/>
        <w:t>Эволюционистік принциптерге сүйене отырып, АҚШ-тық</w:t>
        <w:br/>
        <w:t>ғалым мәдениетті түсіндіруде тарихи, құрылымдық-функцио-</w:t>
        <w:br/>
        <w:t>налды, эволюционистік әдістерді колданады. Ол бірінші болып</w:t>
        <w:br/>
        <w:t>мәдениетті түсіндіруде жаратылыс зандары бойынша қызмет</w:t>
        <w:br/>
        <w:t>ететін, өзін-өзі ұйымдастырушы термодинамикалық жүйе ретін-</w:t>
        <w:br/>
        <w:t>де жүйелі әдісті қолданды.</w:t>
        <w:br/>
        <w:t>«Әлем суреті» түжырымдамасы Роберт Редфильд есімімен</w:t>
        <w:br/>
        <w:t>байланысты. Оның анықтамасы бойынша «әлем суреті» - бұл</w:t>
        <w:br/>
        <w:t>белгілі бір халыққа тән әлем көрінісі, қоғам мүшелерінің өздері</w:t>
        <w:br/>
        <w:t>және іс-әрекеттері, өздерінің осы дүниедегі белсенділігі жөнінде</w:t>
        <w:br/>
        <w:t>түсініктері. Аталмыш түжырымдама мәдениет «этосы», «ұлттық</w:t>
        <w:br/>
        <w:t>Мінез-құлық» теорияларынан және ойлау жолдарының</w:t>
      </w:r>
    </w:p>
    <w:p>
      <w:r>
        <w:t>категорияларынан ерекшеленеді.</w:t>
        <w:br/>
        <w:t>«Әлем суреті» мәдениет мүшесінің сыртқы ортаға қатысты</w:t>
        <w:br/>
        <w:t>көзқарасын зерттейді. Редфильд ойынша, «Әлем суретінің»</w:t>
        <w:br/>
        <w:t>барлық халықтарға ортақ суреті болуы мүмкін емес. Әрбір</w:t>
        <w:br/>
        <w:t>мәдениетте бірнеше мәдени дәстүрлер бар: үлкен дәстүр - «мек-</w:t>
        <w:br/>
        <w:t>тептер мен храмдардың» мәдени дәстүрлері, кіші дәстүр - ауыл-</w:t>
        <w:br/>
        <w:t>67</w:t>
        <w:br/>
        <w:t>паттерндер. 1934 ж. Рут өзінің «Мәдениет модельдері» атты</w:t>
        <w:br/>
        <w:t>оған танымалдылық алып келген және күні бүгінге дейін</w:t>
        <w:br/>
        <w:t>мәдени антропологияда классикалық кітап болып табылатын</w:t>
        <w:br/>
        <w:t>еңбегін жариялады. Осы аталған жүмысында мәдениетті</w:t>
        <w:br/>
        <w:t>зерттеудің жана үлгісі ұсынылды.</w:t>
        <w:br/>
        <w:t>Бенсдикт, әрбір мәдениеттің өзіндік ерекшеліктерін есепке</w:t>
        <w:br/>
        <w:t>ала отырып, мәдениеттің оның элементтерінің барлық конфи-</w:t>
        <w:br/>
        <w:t>гурациясын анықтайтын стерженнің, мәденнетке ортақ тақы-</w:t>
        <w:br/>
        <w:t>рыптың бар екендігі жөнінде айтады. Мәдениеттің ішкі байла-</w:t>
        <w:br/>
        <w:t>ныстарына үлкен көңіл бөліп, оларды мәдениеттің этосы деп</w:t>
        <w:br/>
        <w:t>атайды.</w:t>
        <w:br/>
        <w:t>«Этос» және «патос» - оратордың аудиторияны сендіруге</w:t>
        <w:br/>
        <w:t>қолданатын түрлі әдістерді білдіретін грек риторикасының</w:t>
        <w:br/>
        <w:t>терминдері. Патос аса күшті сезімдерді білдіреді, ал этос - әлде-</w:t>
        <w:br/>
        <w:t>қайда сабырлы сезімдерді білдіреді. Ренессанс дәуірінде «этос»</w:t>
        <w:br/>
        <w:t>жаңа мағынаға ие болып, «мінез-құлықты» білдіруге колда-</w:t>
        <w:br/>
        <w:t>нылса, ал патос эмоционалды жағдайдың көрсеткіші болды.</w:t>
        <w:br/>
        <w:t>Р. Бендикт пікірінше, әрбір мәдениеттің бірыңғай және</w:t>
        <w:br/>
        <w:t>әмбебап құрылымын қоғамдық және мәдени институттар: дін,</w:t>
        <w:br/>
        <w:t>жанұялық өмірдің түрлері және экономика, саяси институттар,</w:t>
        <w:br/>
        <w:t>әйел және еркек арасындағы қарым-қатынастар, туысқандық</w:t>
        <w:br/>
        <w:t>байланыстар қүрайды. Әрбір институттың көптеген вариация-</w:t>
        <w:br/>
        <w:t>лары бар және олардың жүзеге асуы мәдениеттің этосы арқылы</w:t>
        <w:br/>
        <w:t>анықталады.</w:t>
        <w:br/>
        <w:t>Этос мәдени өмірдің барлық салаларында бар, бір вариация-</w:t>
        <w:br/>
        <w:t>лардың белсенділігі өзге вариациялардың жолын жабады.</w:t>
        <w:br/>
        <w:t>Басқаша сөзбен айтсақ, бүл жердегі ең маңызды факт ол - этос-</w:t>
        <w:br/>
        <w:t>қа тән емес элементтер сол мәдениет түрғысынан қабылданбай-</w:t>
        <w:br/>
        <w:t>ды. Ал егер де қабылдау үдерісі орын алса да, мәдени формасы-</w:t>
        <w:br/>
        <w:t>ның мағынасы қабылдаушы мәдениет этосына сәйкес өзгеріске</w:t>
        <w:br/>
        <w:t>түседі.</w:t>
        <w:br/>
        <w:t>Америкалық антрополог қоғамдық орта адамды өзі қалып-</w:t>
        <w:br/>
        <w:t>тастырады деп есептейді. Өзінің зерттеу жұмыстарының нәти-</w:t>
        <w:br/>
        <w:t>желерін негізге ала отырып, ол бірнеше тайпалардың этосын</w:t>
        <w:br/>
        <w:t>анықтай отырып, олардың мәдени конфигурацияларын сипат-</w:t>
        <w:br/>
        <w:t>тады. Бір мәдениеттің негізін ақша құраса, екінші мәдениеттің</w:t>
        <w:br/>
        <w:t>өмірі басқа құндылықтарға негізделген. Бір мәдениет жастық</w:t>
        <w:br/>
        <w:t>74</w:t>
        <w:br/>
        <w:t>білдіру үшін қолданылады. Олардың іс-әрекеті тұлғалардың</w:t>
        <w:br/>
        <w:t>өзара тілектерінің орындалуын қамтамасыз етеді, іс-әрекет тәжі-</w:t>
        <w:br/>
        <w:t>рибелермен алмасуды, манызды нәтижелерге қол жеткізуді</w:t>
      </w:r>
    </w:p>
    <w:p>
      <w:r>
        <w:t>жүзеге асырады.</w:t>
        <w:br/>
        <w:t>Институттар іс-әрекеттің қоғамдық қалыптасқан қағидала-</w:t>
        <w:br/>
        <w:t>рының институты ретінде функционалды бірліктер, қоғамның</w:t>
        <w:br/>
        <w:t>компоненттері арасындағы құрылымдық байланыстарды бақы-</w:t>
        <w:br/>
        <w:t>лайды. Анықтамаларға сәйкес, қоғамдық институт қоғамдық</w:t>
        <w:br/>
        <w:t>және мәдени байланыстарды қалыптастыру және ажырату үшін</w:t>
        <w:br/>
        <w:t>қолданылады.</w:t>
        <w:br/>
        <w:t>Қоғамдық институттар - бүл іс-әрекеттердің белгілі бір стан-</w:t>
        <w:br/>
        <w:t>дартталған модельдері, сонымен катар коғамдық құрылымдар-</w:t>
        <w:br/>
        <w:t>дың сақталуы мен сабақтастығын қамтамасыз ететін меха-</w:t>
        <w:br/>
        <w:t>низмдер.</w:t>
        <w:br/>
        <w:t>Функционализм шеңберінде қоғамдық қарым-қатынастарды</w:t>
        <w:br/>
        <w:t>үйымдастыратын тұрақты формалар мәдени институттарға ма-</w:t>
        <w:br/>
        <w:t>ңызды назар аударылады, оларға: түсініктер, салттар, рәсімдер,</w:t>
        <w:br/>
        <w:t>моральдық қағидалар жатады. Моральдық қағидалар ерекше</w:t>
        <w:br/>
        <w:t>қызығушылықты туғызады, себебі олар қүқықтық қағидалармен</w:t>
        <w:br/>
        <w:t>қатар, адамдардың іс-әрекеттерін реттеу рөлін атқарады.</w:t>
        <w:br/>
        <w:t>Функцианалистер пікірінше, моральдық қағидалардың мақ-</w:t>
        <w:br/>
        <w:t>саты - адамдардың тілектері мен кажеттіліктерін шектеу.</w:t>
        <w:br/>
        <w:t>Осылайша, қағидалар - бұл адамдардың бірігіп өмір сүруін</w:t>
        <w:br/>
        <w:t>жүзеге асыратын, қажеттіліктерін қанағаттандыратын мәдени</w:t>
        <w:br/>
        <w:t>механизмдер.</w:t>
        <w:br/>
        <w:t>Функционалистердің басым көпшілігінің пікірінше, мораль-</w:t>
        <w:br/>
        <w:t>дық қағидалар топтағы адамдардың қарым-қатынастарын тұрақ-</w:t>
        <w:br/>
        <w:t>тандырады. Әлеуметтік-мәдени жүйе шеңберінде адамдар</w:t>
        <w:br/>
        <w:t>жалпыға ортақ қағидалар жиынтығына бағынуға, өздерінің іс-</w:t>
        <w:br/>
        <w:t>әрекеттерін барлығына заңды болып табылатын қағидалармен,</w:t>
        <w:br/>
        <w:t>барлығына пайдалы нәтижелермен сәйкестендіруге мәжбүр</w:t>
        <w:br/>
        <w:t>болады. Қағидалар іс-әрекетінің механизмі заңды нормаларды</w:t>
        <w:br/>
        <w:t>бұзғандарға санкция қолдануды білдіреді: барлығына ортақ</w:t>
        <w:br/>
        <w:t>нормативтерді қолдау арнайы қүрмет белгісін қажет етпейді, ал</w:t>
        <w:br/>
        <w:t>оларды бұзу санкцияларды қажет етеді.</w:t>
        <w:br/>
        <w:t>Классикалық функционализмде моральдық кодекс белгілі</w:t>
        <w:br/>
        <w:t>бір әлеуметтік-мәдени жүйснің өзара ыңғайлы күйін</w:t>
        <w:br/>
        <w:t>қамтамасыз ету қызметі ретінде қарастырылады. Нормативті</w:t>
        <w:br/>
        <w:t>63</w:t>
        <w:br/>
        <w:t>лингвистиканы, алғашқы қауымдық археология мен теориялық</w:t>
        <w:br/>
        <w:t>антропологияны қамтиды.</w:t>
        <w:br/>
        <w:t>Солтүстік Америка, Латындық Америка, Африка, Океания</w:t>
        <w:br/>
        <w:t>және Азияның мәдени аймақтары АҚШ-тық антропологтардың</w:t>
        <w:br/>
        <w:t>зерттеу салаларының назарына ілікті. АҚШ-тық антропологияда</w:t>
        <w:br/>
        <w:t>оған неміс мәдени-тарихи мектебінің дәстүрін енгізген тарихи</w:t>
        <w:br/>
        <w:t>мектептің жетекші өкілі Ф. Боас идеялық жетекші болды.</w:t>
        <w:br/>
        <w:t>Аталмыш мектеп даму барысында концептуалды сабақтастығын</w:t>
        <w:br/>
        <w:t>сақтай отырып, өзінің атауын бірнеше рет өзгертті. Алғашқыда</w:t>
        <w:br/>
        <w:t>ол «Франи Боастың тарихи мектебі» деп аталса, «Мәдениет</w:t>
        <w:br/>
        <w:t>және Тұлға», «ұлттық Мінез-құлықты» зерттеу мектебі, ал</w:t>
        <w:br/>
        <w:t>алпысыншы жылдардан бастап - психологиялық антропология,</w:t>
        <w:br/>
        <w:t>сирек кездерде этнопсихология деп аталып жүрді.</w:t>
        <w:br/>
        <w:t>Тарихи мектептің негізгі әдісі эмперикалық әдіс болды.</w:t>
      </w:r>
    </w:p>
    <w:p>
      <w:r>
        <w:t>Ф. Боас көп мөлшерде жинастырылған фактілерді синтездемей</w:t>
        <w:br/>
        <w:t>толықтай сипаттау ғылыми әдістің бірден бір тәсілі деп</w:t>
        <w:br/>
        <w:t>есептеді.</w:t>
        <w:br/>
        <w:t>Тарихи мектеп әрбір мәдени құбылысты мәдени ареал шең-</w:t>
        <w:br/>
        <w:t>берінде бір рет қана туындайтын ерекше қүбылыс деп қарас-</w:t>
        <w:br/>
        <w:t>тырды. Мәдениеттердегі өзгерістер диффузия және қарым-қаты-</w:t>
        <w:br/>
        <w:t>настар барысындағы кірме мәдени элементтердің нәтижесіндегі</w:t>
        <w:br/>
        <w:t>сапалы өзгерістер ретінде түсіндірілді.</w:t>
        <w:br/>
        <w:t>Тарихи мектептің идеялық негіздері АҚШ-тық антрополо-</w:t>
        <w:br/>
        <w:t>гияның ары қарай дамуын анықтап берді. Ф. Боастың А. Кребер,</w:t>
        <w:br/>
        <w:t>Р. Бенедикт, М. Мид тәрізді өз кезегінде антропологиядағы жаңа</w:t>
        <w:br/>
        <w:t>бағыттарды қалыптастырған ғалымдар пайда болды.</w:t>
        <w:br/>
        <w:t>Мәденистті түтас, толық жүйе ретінде зерттеу мәдениеттану</w:t>
        <w:br/>
        <w:t>саласының зор қарқынмен дамуына әсерін тигізді. Мәдени</w:t>
        <w:br/>
        <w:t>антропологияда түрпайы халықтарды зерттеуден қазіргі заман</w:t>
        <w:br/>
        <w:t>мәдениеттерін жан-жақты толық зерттеуге дейін; эмперикалық</w:t>
        <w:br/>
        <w:t>сипаттардан талдау мен теорияға дейін жол жүріп өтілді, олар</w:t>
        <w:br/>
        <w:t>келесі мәселелерді зерттеуге алып келді:</w:t>
        <w:br/>
        <w:t>- «мәдениет» түсінігінің қалыптасуы (А. Кребер, К. Клак-</w:t>
        <w:br/>
        <w:t>хон, Л. Уайт және т.б.);</w:t>
        <w:br/>
        <w:t>- «мәдени динамика» түсінігінің дамуы, түрлі деңгейлердегі</w:t>
        <w:br/>
        <w:t>мәдени үдерістерді зерттеу: жеке мәдени белгілерді ассими-</w:t>
        <w:br/>
        <w:t>ляция мен аккультурациядан мәдениеттің эволюциясына дейін</w:t>
        <w:br/>
        <w:t>(Ф. Боас, А. Кребер, Л. Уайт, Дж. Стюард және т.б.);</w:t>
        <w:br/>
        <w:t>66</w:t>
        <w:br/>
        <w:t>пен энергияға бағытталса, екіншісі кәрілік пен өмірлік тәжіри-</w:t>
        <w:br/>
        <w:t>бені жағары қойса, үшіншілері о дүниеге үмтылады.</w:t>
        <w:br/>
        <w:t>Боас мектебінің дәстүрлері байынша мәдени антропология-</w:t>
        <w:br/>
        <w:t>нын стандарттары зерттеу пәнімен таныс болуды, тікелей</w:t>
        <w:br/>
        <w:t>зерттеу жүмысын жүргізуді талап етеді. Алайда танымалдық</w:t>
        <w:br/>
        <w:t>жағынан кем қалмайтын, жапондық мәдениет моделін зерттеуге</w:t>
        <w:br/>
        <w:t>бағытталған әйгілі кітап «Хризантема мен семсер» мүлде өзгеше</w:t>
        <w:br/>
        <w:t>жазылған. Аталмыш кітаптың жазылуына жаңа әдіснаманың</w:t>
        <w:br/>
        <w:t>«қашықтықта» зерттеу әдісінің пайда болуы негіз болды.</w:t>
        <w:br/>
        <w:t>Ол өзінің зерттеу жүмысын осы мәдениеттің және осы мәде-</w:t>
        <w:br/>
        <w:t>ниет жөнінде түрлі құжаттарды зерттеу негізінде құрды: мәсе-</w:t>
        <w:br/>
        <w:t>лен, тарихи зерттеулер, саяхатшылардың естеліктері, көркем</w:t>
        <w:br/>
        <w:t>әдебиет, философия және дін, уағыз және саяси деректер,</w:t>
        <w:br/>
        <w:t>фильмдерді көріп шығу.</w:t>
        <w:br/>
        <w:t>Одан басқа, зерттеуші АҚШ-та өмір сүретін жапондықтар-</w:t>
        <w:br/>
        <w:t>мен, сонымен қатар Жапонияда болған саяхатшылармен ара-</w:t>
        <w:br/>
        <w:t>ласты. Ол «күнделікті тұрмысты» зерттеу әдісін қолданады. Бұл</w:t>
        <w:br/>
        <w:t>әдіс зерттеушінің аталмыш мәдениеттің әрбір өкілінің көзқара-</w:t>
        <w:br/>
        <w:t>сына сәйкес келетін күнделікті болмыс шарттарына және қара-</w:t>
        <w:br/>
        <w:t>пайым реакцияларға назар аударуы. Әдістің мақсаты ой мен</w:t>
        <w:br/>
        <w:t>мінез-құлықтың терең стандарттарын анықтау болып табылады.</w:t>
        <w:br/>
        <w:t>Күнделікті тұрмыс құрылымдарына басты назар аудару жалпы</w:t>
        <w:br/>
        <w:t>мәдениетті толық сипаттауда қателіктердің алдын алуға кө-</w:t>
        <w:br/>
        <w:t>мектеседі.</w:t>
        <w:br/>
        <w:t>Р. Бенедикт жапондықтардың салттары мен жапон мәдениеті</w:t>
      </w:r>
    </w:p>
    <w:p>
      <w:r>
        <w:t>және батыс мәдениетінің өкілдерінің арасында кеңінен қалып-</w:t>
        <w:br/>
        <w:t>тасқан мінез-құлық арасында еш үқсастық жоқ екендігін</w:t>
        <w:br/>
        <w:t>айтады. Жапондықтар өзге жүрт алдында суық, ерекше аяусыз,</w:t>
        <w:br/>
        <w:t>катал, сонымен қатар тек жауына ғана смес, бірінші кезекте</w:t>
        <w:br/>
        <w:t>өзіне аса қатал болып көрінеді. Алайда америкалық</w:t>
        <w:br/>
        <w:t>зерттеушінің пікірінше, мәдени антропологиялық әдістің</w:t>
        <w:br/>
        <w:t>артықшылығы «егер де бізге мүлде байланысы жоқ нәрселер</w:t>
        <w:br/>
        <w:t>өзге халықтарда үйлесімді болып келсе, онда бүл тек бір нәрсені</w:t>
        <w:br/>
        <w:t>ғана білдіреді - олардың түсінігі бойынша олардың ішкі</w:t>
        <w:br/>
        <w:t>туыстығы бар» деген. (Бенедикт Р. Хризантема и меч. - СПб.,</w:t>
        <w:br/>
        <w:t>2004. - 21 6.). Антропологтың басты мақсаты мәдениетті</w:t>
        <w:br/>
        <w:t>сипаттай отырып, эталон ретінде оз әлем суретін қолданбай, сол</w:t>
        <w:br/>
        <w:t>мәдениет өкілінің көзқарасымен сипаттауы тиіс.</w:t>
        <w:br/>
        <w:t>45</w:t>
        <w:br/>
        <w:t>2.3.2 Ф. Боас, М. Мид, Р. Бенедикт көзқарастары</w:t>
        <w:br/>
        <w:t>Франш Боасты қазіргі заман архсологы деп атайды. Оның</w:t>
        <w:br/>
        <w:t>еңбектерінің негізгі бөлігі Америка жағалауының солтүстік-</w:t>
        <w:br/>
        <w:t>батыс бөлігін мекендеген эскимостар мен үндістердің, негізінен,</w:t>
        <w:br/>
        <w:t>квакиютль үндістерінің қоғамдарын зерттеуге арналған. Ол</w:t>
        <w:br/>
        <w:t>этнология саласы бойынша, Германияда Фридрих Ратцель өзінің</w:t>
        <w:br/>
        <w:t>антропогеографиясы мен диффузия теориясы және эволю-</w:t>
        <w:br/>
        <w:t>ционизм парадигмасы билік стіп тұрған кезде айналыса бастады.</w:t>
        <w:br/>
        <w:t>Алайда өзінін алғашқы жүмыстарының өзінде эволюционистер</w:t>
        <w:br/>
        <w:t>мен Ратцел идеяларына қарсы пікір айта бастады.</w:t>
        <w:br/>
        <w:t>Онын теориялық ойының негізгі ерекшелігі адамды зерттеу-</w:t>
        <w:br/>
        <w:t>дің барлық теориялары мен әдістеріпе қатысты ғылыми скеп-</w:t>
        <w:br/>
        <w:t>тицизмі еді. Оның шәкірттерінің айтуынша ол: «Зерттеуші өз</w:t>
        <w:br/>
        <w:t>ойын өзі жұмыс істеп отырған аймақтың мәдениетіне қатысты</w:t>
        <w:br/>
        <w:t>болса да барлық біржақты пікірлерден тазартуы қажет. Идеалды</w:t>
        <w:br/>
        <w:t>жағдай этнограф көз алдындағы түрмыс үйін де бір жаңа және</w:t>
        <w:br/>
        <w:t>оқыс нәрсе деп қабылдауы тиіс. Белгілі бір деңгейде, оны</w:t>
        <w:br/>
        <w:t>жалпы үйлердің бар болуы және олардың төртбұрыш, дөңгелек</w:t>
        <w:br/>
        <w:t>пемесе сопақша формаларында келуі, қабырғаларының бар</w:t>
        <w:br/>
        <w:t>немесе жоқ болуы, олардың күнді қабылдап, желді өткізбеуі,</w:t>
        <w:br/>
        <w:t>адамдардың ас дайындауы немесе дайындамауы, өздері түрып</w:t>
        <w:br/>
        <w:t>жатқан жерлерінде тамақтануы таңғалдыруы тиіс. Зерттеу</w:t>
        <w:br/>
        <w:t>орнында ешқандай затты өзінен өзі болған деп қабылдамау</w:t>
        <w:br/>
        <w:t>қажет... Қарастырып отырған түрғын үйді біз бұрыннан белгілі</w:t>
        <w:br/>
        <w:t>болған үйлермен салыстыра отырып үлкен не кіші, бай немесе</w:t>
        <w:br/>
        <w:t>жұпыны деп қарастырсақ біз бүл үйді оның тұрғыны қалай</w:t>
        <w:br/>
        <w:t>қабылдайды деген сәттен қол үзіп қаламыз...» деген. (Мид М.</w:t>
        <w:br/>
        <w:t>Культура и мир детства. - М., 1988.-9-12 66.).</w:t>
        <w:br/>
        <w:t>Америкалық зерттеушінің басты тезисі түрлі халықтар мен</w:t>
        <w:br/>
        <w:t>тайпалардың мәдениетін зерттеуге ортақ теориялар мен кесте-</w:t>
        <w:br/>
        <w:t>лерді қолдану. Ол өмір бойы тарихи-географиялық аймақтар-</w:t>
        <w:br/>
        <w:t>мен шектелген нақты мәдениеттерді жан-жақты зерттеу қажет</w:t>
        <w:br/>
        <w:t>деп есептеген.</w:t>
        <w:br/>
        <w:t>Антропологтың пікірінше, әрбір мәдениеттің өзіне ғана тән</w:t>
        <w:br/>
        <w:t>ерекше даму жолы бар, сәйкесінше, белгілі бір жерде зерттеу-</w:t>
        <w:br/>
        <w:t>лерді жүргізуде мәдени плюрализм әдіснамалық негіз болуы</w:t>
        <w:br/>
        <w:t>70</w:t>
      </w:r>
    </w:p>
    <w:p>
      <w:r>
        <w:t>тиіс. Ф. Боас әрбір мәдениет тек тарихи құбылыс ретінде ғана</w:t>
        <w:br/>
        <w:t>түсіндірілуі мүмкін деп жазды.</w:t>
        <w:br/>
        <w:t>Оның пікірінше, кез келген үндіс мәдениетінің күрделілігі</w:t>
        <w:br/>
        <w:t>дамыған үлттық мәдениеттен кем түспейді, егерде біреуінің</w:t>
        <w:br/>
        <w:t>жазба мәдениеті болып, екіншісінде болмаса бүл тек қарапайым</w:t>
        <w:br/>
        <w:t>мәдениетаралық ерекшелік болып табылады.</w:t>
        <w:br/>
        <w:t>Ф. Боас ұсынған мәдениет анықтамасы, жалпы алғанда, кең</w:t>
        <w:br/>
        <w:t>мағынадағы анықтамалардың бірі болып табылады. Мәдениет -</w:t>
        <w:br/>
        <w:t>жеке тұлғалардың мінез-құлқын сипаттайтын ментальді және</w:t>
        <w:br/>
        <w:t>физикалық реакциялардың жиынтығы, олар жеке немесе бірігіп</w:t>
        <w:br/>
        <w:t>қоршаған табиғи ортаны, өзге топтарды, сол топ мүшелерін</w:t>
        <w:br/>
        <w:t>есепке ала отырып, бір қоғамдық топты білдіреді.</w:t>
        <w:br/>
        <w:t>Сонымен қатар мәдениет тек жоғарыда аталғандар ғана</w:t>
        <w:br/>
        <w:t>емес, сол элементтердің бірлігі болып табылады. Ғалым</w:t>
        <w:br/>
        <w:t>«мәдени өзгерістер» мен «мәдени динамиканы» зерттеуге</w:t>
        <w:br/>
        <w:t>шақырды, оларды ол кірме элементтер нәтижесіндегі сапалық</w:t>
        <w:br/>
        <w:t>өзгерістер деп түсінді. Осылайша, мәдениетті адамның есею</w:t>
        <w:br/>
        <w:t>және өзінің мәдени қызметін атқару үдерісіндегі іс-әрекет және</w:t>
        <w:br/>
        <w:t>мінез-қүлық модельдерінің жиынтығы деп түсінген Боас тек</w:t>
        <w:br/>
        <w:t>біздің тіліміз ғана емес, сонымен қатар біздің эмоцияларымыз</w:t>
        <w:br/>
        <w:t>өзіміз жататын қоғамдық өмір мен халқымыздың тарихының</w:t>
        <w:br/>
        <w:t>жемісі деп есеп-теді. Мәдепиеттердің ұқсастығы мен</w:t>
        <w:br/>
        <w:t>ерекшеліктері география-лық орналасуы мен табиғн шарттарға</w:t>
        <w:br/>
        <w:t>байланысты емес. Соған қоса, мәдениеттер үқсастығы мен</w:t>
        <w:br/>
        <w:t>ерекшеліктері мәдени қашық-тықта да сақталады деген</w:t>
        <w:br/>
        <w:t>мағынаны білдірмейді. Бір мәдениет-тен екінші мәдениетке</w:t>
        <w:br/>
        <w:t>кіретін элементтер механикалық жолмен жүзеге аспайды және</w:t>
        <w:br/>
        <w:t>мәдени байланыстардың нәтижесі болып табылмайды. Бір</w:t>
        <w:br/>
        <w:t>мәдениеттің екінші мәдениеттен белгілі бір элементтерді</w:t>
        <w:br/>
        <w:t>қабылдау үдерісі сол мәдениет элементтерін түсіну және сол</w:t>
        <w:br/>
        <w:t>мәдениетке қарағанда қабылдаған мәдениетте олардың</w:t>
        <w:br/>
        <w:t>мағынасының өзгеруін білдіреді.</w:t>
        <w:br/>
        <w:t>Маргарет Мид - Боастың сенімді шәкірті болды және де</w:t>
        <w:br/>
        <w:t>ешқашан теорияларды құрастырумен айналысқан емес. Оның</w:t>
        <w:br/>
        <w:t>концептуалды негіздемелері оның зерттеу жұмысынын тәжіри-</w:t>
        <w:br/>
        <w:t>бесінен алынып, үнемі фрагментарлы сипатқа ие болды, «белгілі</w:t>
        <w:br/>
        <w:t>бір нәрселерге түсініктеме ретінде келтірілді». Ол - қырық</w:t>
        <w:br/>
        <w:t>жылдан астам уақыт бойы өзекті болған даладағы зерттеулерді</w:t>
        <w:br/>
        <w:t>71</w:t>
        <w:br/>
        <w:t>Ж. Лакан, бейсаналықтыц психологиясын зерттеу арқылы,</w:t>
        <w:br/>
        <w:t>структуралист М. Фуко ақылсыздық пен қылмыстың феноменін</w:t>
        <w:br/>
        <w:t>зерттеу арқылы ашуға үмтылады. Алайда аталмыш ғалым-</w:t>
        <w:br/>
        <w:t>дардың әрқайсысы адам санасының бейсаналы құрылымы би-</w:t>
        <w:br/>
        <w:t>нарлық оппозициядан тұратынын және сонымен қатар бізді</w:t>
        <w:br/>
        <w:t>қоршаған шынайылықтан, бүкіл ғаламнан тұратыны жөнінде</w:t>
        <w:br/>
        <w:t>айтады. Осыдан ғылымнан қандай жол жүріп өтуінің кажет</w:t>
        <w:br/>
        <w:t>екендігі шығады:</w:t>
        <w:br/>
        <w:t>- жекеленген фактілердің барынша толық тізімі жасалады;</w:t>
        <w:br/>
        <w:t>- олардың арасындағы байланыс қалыптасып, қарым-қаты-</w:t>
        <w:br/>
        <w:t>насы және жіктелуі анықталады;</w:t>
      </w:r>
    </w:p>
    <w:p>
      <w:r>
        <w:t>- барлық фактілер бірегей тұтастыққа синтезделіп, бір-</w:t>
        <w:br/>
        <w:t>біріне сәйкес келетін элементтер жүйесі құрылады.</w:t>
        <w:br/>
        <w:t>Соңында зерттеу жұмысының біртұтас ақырғы обьектісі</w:t>
        <w:br/>
        <w:t>қалыптасады.</w:t>
        <w:br/>
        <w:t>Осылайша, Леви-Стросс тілдік қарым-қатынастар моделін</w:t>
        <w:br/>
        <w:t>негізге ала отырып, туыстық байланыстардың сәйкесінше құры-</w:t>
        <w:br/>
        <w:t>лымын қалыптастырып, соның негізінде ойлау теориясын құ-</w:t>
        <w:br/>
        <w:t>райды, ал адап мифтер теориясына көшіп, жалпы қоғам тео-</w:t>
        <w:br/>
        <w:t>риясын күрумен аяқтайды.</w:t>
        <w:br/>
        <w:t>Структурализм шеңберінде мәдениет - символдар жүйесі,</w:t>
        <w:br/>
        <w:t>ақылдың «кумулятивті» нәтижесі болып табылады. Сонымен</w:t>
        <w:br/>
        <w:t>қатар мәдениет динамикасы сыртқы және ішкі-тұлғалық сти-</w:t>
        <w:br/>
        <w:t>мулдардың қабылдау бірлігіне айналуына байланысты, бірлік-</w:t>
        <w:br/>
        <w:t>тердің мағынасы жағынан дифференциациялануына; олардың</w:t>
        <w:br/>
        <w:t>ішкі концептерге айналуына, содан кейін рәміздік формаларға</w:t>
        <w:br/>
        <w:t>айналуына; оларды қалыптасқан мәдени тәртіптердің өзгеруіне</w:t>
        <w:br/>
        <w:t>алып келетін өзге символикалық формалармен салыстыруға</w:t>
        <w:br/>
        <w:t>байланысты қалыптасады.</w:t>
        <w:br/>
        <w:t>Құрылымдық антропология, Клод Леви-Стросс түсінігі бо-</w:t>
        <w:br/>
        <w:t>йынша, концептуальды және әдіснамалық жағынан тарихи этно-</w:t>
        <w:br/>
        <w:t>логияға қарама-қайшы келеді. Концептуальды көзқарас тұрғы-</w:t>
        <w:br/>
        <w:t>сынан, тарихи этнология әрбір этностық мәдениетті ғаламдық</w:t>
        <w:br/>
        <w:t>әмбебап классификацияға жатпайтын ерекше бір түтастық деп</w:t>
        <w:br/>
        <w:t>қарастырады. Әдіснамалық тұрғыдан тарихи этнология структу-</w:t>
        <w:br/>
        <w:t>рализмнің көзқарасын қабылдамайды, этнолог тарихшыдан</w:t>
        <w:br/>
        <w:t>өзінің зерттеу жұмысының барысында «тарихи кездейсоқтық-</w:t>
        <w:br/>
        <w:t>81</w:t>
        <w:br/>
        <w:t>баяу және байқалмай өтеді. Үлкендердің өткен шағы әрбір жаңа</w:t>
        <w:br/>
        <w:t>ұрпаққа болашақ болып табылады; олар жүріп өткен жол</w:t>
        <w:br/>
        <w:t>олардың болашақ балалары үшін бағыт болып қалады. Үлкен-</w:t>
        <w:br/>
        <w:t>дер өз үрпақтарына өмірдің өзгермейтін сабақтастық сезімін</w:t>
        <w:br/>
        <w:t>береді.</w:t>
        <w:br/>
        <w:t>Жазбасыз және фиксацияның өзге жолдары болмаған өткен</w:t>
        <w:br/>
        <w:t>ғасырларда адамдар әрбір өзгерістерді өздерінің санасына</w:t>
        <w:br/>
        <w:t>енгізіп, келешек үрпаққа қалдыру үшін жадыларында сақтаған.</w:t>
        <w:br/>
        <w:t>Үлкендер негізгі машықтары мен білімдерін өскелең ұрпаққа</w:t>
        <w:br/>
        <w:t>өте ерте және тікелей үйретіп отырған. Сонымен қатар өте</w:t>
        <w:br/>
        <w:t>сенімді жолмен беруге тырысқан, себебі үлкендер осы дүние</w:t>
        <w:br/>
        <w:t>дәл соп өздері үйреткен жолмен болуы тиіс деп сенген.</w:t>
        <w:br/>
        <w:t>Үрпактың өз жеке түлғасын, тағдырын түсінуде еш күмәндары</w:t>
        <w:br/>
        <w:t>болмауы тиіс еді, себебі ол «олардың жаны мен тәнінің</w:t>
        <w:br/>
        <w:t>балалары», өз жерлерінің және ерекше дәстүрдің балалары еді.</w:t>
        <w:br/>
        <w:t>Постфигуративті мәдениет бір-бірімен тығыз байланыстағы үш</w:t>
        <w:br/>
        <w:t>ұрпақта көрініс тапқан мәдениет ретінде, сонымен қатар</w:t>
        <w:br/>
        <w:t>дәстүрдің басым бөлігі аналитикалық сананың пәні болмаған</w:t>
        <w:br/>
        <w:t>мәдениет ретінде анықталады, яғни бүл жерде тек екі шарт қана</w:t>
        <w:br/>
        <w:t>сақталады күмән мен саналы түрде қабылдаудың болмауы.</w:t>
        <w:br/>
        <w:t>Мәдениет өзінің кең мағынасында адамның осы дүниедегі</w:t>
        <w:br/>
        <w:t>болмысының жолы және осы болмыс ұрпақ сабақтастығымен,</w:t>
        <w:br/>
        <w:t>шынайылықты игерудегі әлеуметтік-мәдени тәжірибені келесі</w:t>
        <w:br/>
        <w:t>ұрпаққа берумен анықталады. Алғашқы қауымдық мәдениетте</w:t>
        <w:br/>
        <w:t>дәстүрдің позициясы мықты, оның дәстүрлі деп аталуының</w:t>
      </w:r>
    </w:p>
    <w:p>
      <w:r>
        <w:t>себебі де осында.</w:t>
        <w:br/>
        <w:t>Жазба мәдениеті қалыптаспаған кезеңде мәдени сабақтас-</w:t>
        <w:br/>
        <w:t>тық салттарға, бастамалыққа, рәсімдерге сүйенген. Осындай</w:t>
        <w:br/>
        <w:t>мәдениеттерде дәстүр маңызды рәлге ие болады, ұрпақтар</w:t>
        <w:br/>
        <w:t>байланысы үлкен буыннан кіші буынға қарай жүреді, болашақ</w:t>
        <w:br/>
        <w:t>тек өткен шақпен ғана анықталды, мыңжылдықтар өтсе де, «мен</w:t>
        <w:br/>
        <w:t>әкелерім, ата-бабаларым не істесе, соны істеймін деген түсінік</w:t>
        <w:br/>
        <w:t>қалыптасты».</w:t>
        <w:br/>
        <w:t>Боастың талантты шәкірттерінің бірі Рут Бенедикт болды.</w:t>
        <w:br/>
        <w:t>Психоанализ идеяларына сүйене отырып, ол бірқатар</w:t>
        <w:br/>
        <w:t>тұжырымдамаларды құрды: мәселен, стереотип немесе мінез-</w:t>
        <w:br/>
        <w:t>құлықтың мәдени-детерминдік үлгілерін негізге ала отырып,</w:t>
        <w:br/>
        <w:t>мәдениет түтастығын сипаттайтын конфигурациялар мен</w:t>
        <w:br/>
        <w:t>73</w:t>
        <w:br/>
        <w:t>жүргізу эталонының авторы, эмперикалық деректерді зерттеудің</w:t>
        <w:br/>
        <w:t>техникалық әдістерін және студенттерге соны үйретудің әдісна-</w:t>
        <w:br/>
        <w:t>масын жасады, антропологтың мінез-құлық моделі мен оның</w:t>
        <w:br/>
        <w:t>зерттеп отырған тайпалармен қарым-қатынас модельдерін</w:t>
        <w:br/>
        <w:t>құрды.</w:t>
        <w:br/>
        <w:t>Мид балалық шақтан бастап зерттеуге деген психологиялық</w:t>
        <w:br/>
        <w:t>анропологияның қызығушылығын анықтап берді, дәлірек айт-</w:t>
        <w:br/>
        <w:t>сақ, балаларды тәрбиелеу, нәрестелерді күту салттары, баланы</w:t>
        <w:br/>
        <w:t>күтудін ерекше жолдары. Ол бірінші болып батыстық емес</w:t>
        <w:br/>
        <w:t>халықтардың есею үдерісін тек кішкене нәрестелерді орау,</w:t>
        <w:br/>
        <w:t>жуындыру және тазалыққа үйрету ерекшеліктеріне ғана назарын</w:t>
        <w:br/>
        <w:t>аудармай, сонымен қатар қоғамның ересек мүшелерінің бала-</w:t>
        <w:br/>
        <w:t>ларға деген бейсапалы үстанымдарын, балалар ойындарын,</w:t>
        <w:br/>
        <w:t>үлкендер мен кіші балалар арасындағы коммуникацияны, олар-</w:t>
        <w:br/>
        <w:t>ды басқару үдерісін зерттеуге көңіл бөлді.</w:t>
        <w:br/>
        <w:t>Ол жасқа қатысты циклдардың кеңінен қабылданған, адам</w:t>
        <w:br/>
        <w:t>өміріндегі өтпелі кезеңдердің бұрыс екендігін көрсетуді өзінің</w:t>
        <w:br/>
        <w:t>мақсаты етіп қойды, керісінше олардың «өркениетті әлемде»</w:t>
        <w:br/>
        <w:t>қабылданған балалар мен жасөспірімдерді тәрбиелеу тәжірибе-</w:t>
        <w:br/>
        <w:t>сімен байланысты скендігін дәлелдеді. Оның жұмыстарында,</w:t>
        <w:br/>
        <w:t>Самоа түрғындарының мәдениетінің негізінде жыныстық даму</w:t>
        <w:br/>
        <w:t>кезеңіне жатады-мыс деген психологиялық өзгерістердің мүлде</w:t>
        <w:br/>
        <w:t>болмайтындығын, ал үрпақ шиеленісі бүл батыстық мәдениет-</w:t>
        <w:br/>
        <w:t>терге тән қасиет екендігі көрсетіледі.</w:t>
        <w:br/>
        <w:t>Бірқатар ұлттар негізінде, ол ер және әйел адамдардың</w:t>
        <w:br/>
        <w:t>мінез-құлық ерекшеліктеріне, баланы тәрбиелеуде аналық және</w:t>
        <w:br/>
        <w:t>әкелік рөліне қатысты жалпы қабылданған түсініктердің шартты</w:t>
        <w:br/>
        <w:t>екендігін дәлелдеді. Осылайша, Маргарет Мид түрлі мәдениет-</w:t>
        <w:br/>
        <w:t>тердің ерекшелігін, әмбебаптылығын негіздеді.</w:t>
        <w:br/>
        <w:t>Өзінің «Мәдениет және балалық шақ әлемі» атты кітабында</w:t>
        <w:br/>
        <w:t>ол былай деп жазады: «Менің мәдениеттің үш түрінің арасын-</w:t>
        <w:br/>
        <w:t>дағы қойған шекараларым - постфигуративті, балалар бірінші</w:t>
        <w:br/>
        <w:t>кезекте өзінің алдындағылардан үйрепеді; кофигуративті, бала-</w:t>
        <w:br/>
        <w:t>лар және ересектер өздері шамалас құрдастарынан үйренеді;</w:t>
        <w:br/>
        <w:t>префигуративті, ересектер өздерінің балаларынан үйренеді, -</w:t>
        <w:br/>
        <w:t>бүл біз өмір сүріп отырған уақытты білдіреді».</w:t>
        <w:br/>
        <w:t>Мәдениеттің сабақтастық мәселесі тұрғысынан постфигура-</w:t>
        <w:br/>
        <w:t>тивті мәдениет түріне назар аудару қажет, онда әрбір өзгеріс</w:t>
      </w:r>
    </w:p>
    <w:p>
      <w:r>
        <w:t>72</w:t>
        <w:br/>
        <w:t>«жақындық» зацы Мен мистикалық көзқарас діп, мораль, идео-</w:t>
        <w:br/>
        <w:t>логия салаларында басым келеді. Бүл жағдайда, мәдениет</w:t>
        <w:br/>
        <w:t>қоғамдық үдерістің белгілі бір саласы ретінде түсіндіріледі,</w:t>
        <w:br/>
        <w:t>дәлірек айтсақ, адамның дамуы осы іс-әрекет барысында жүзеге</w:t>
        <w:br/>
        <w:t>асырылады.</w:t>
        <w:br/>
        <w:t>Л.Леви-Брюльдің тұжырымдамасы психоаналитикалық мек-</w:t>
        <w:br/>
        <w:t>тептің юнгиандық бағытына ықпал етеді. Олардың қарсыласта-</w:t>
        <w:br/>
        <w:t>рының (оппоненттер) арасында Ф. Боас, Р. Лоуи, А. Голь-</w:t>
        <w:br/>
        <w:t>денвейзер, Б. Малиновский, К. Юнғ, К. Леви-Стросс және т.б.</w:t>
        <w:br/>
        <w:t>болды.</w:t>
        <w:br/>
        <w:t>Француз социологы Эмиль Дюркгейм антропологияның</w:t>
        <w:br/>
        <w:t>кейінгі зерттеулеріне зор ықпалын тигізді, бірінші кезекте,</w:t>
        <w:br/>
        <w:t>халық тығыздығы, қарым-қатынас белсенділігі, еңбек бөліндісі</w:t>
        <w:br/>
        <w:t>және т.б. тәрізді материалдық негізі бар қоғамдық байланыстар</w:t>
        <w:br/>
        <w:t>мен рухани факторлар: дін, мораль, құқық тәрізді қоғамдық</w:t>
        <w:br/>
        <w:t>сана формаларында көрініс тапқан үжымдық түсініктер ара-</w:t>
        <w:br/>
        <w:t>сында тығыз байланысты көрсете білді.</w:t>
        <w:br/>
        <w:t>Оның түжырымдамасында қоғам тек индивидтер жиынтығы</w:t>
        <w:br/>
        <w:t>деп түсіндірілетін психологиялық әдіс рөлінің маңыздылығы</w:t>
        <w:br/>
        <w:t>жойылды. Әлеуметтік-мәдени факторлар, социолог түжырымы</w:t>
        <w:br/>
        <w:t>бойынша, индивидке тәуелсіз обьективті өмір сүреді, олардың</w:t>
        <w:br/>
        <w:t>мәжбүрлейтін күштері бар, сондықтан да олар қоғам үлгісін</w:t>
        <w:br/>
        <w:t>және тұлғаның мінез-қүлқын қалыптастыратын негіздерге</w:t>
        <w:br/>
        <w:t>айналады.</w:t>
        <w:br/>
        <w:t>Дюркгейм еңбектерінде қоғамдылықтың екі түрі ажыраты-</w:t>
        <w:br/>
        <w:t>лады, оларды социолог «механикалық» және «органикалык» деп</w:t>
        <w:br/>
        <w:t>атайды. Біріншісі капиталистік қоғамға дейінгі кезеңге жатады,</w:t>
        <w:br/>
        <w:t>ол қоғамда барлық ерекшеліктерді біріктіретін бір үқсастық</w:t>
        <w:br/>
        <w:t>принцип болады, сол принцип негізінде қоғамдық байланыстар</w:t>
        <w:br/>
        <w:t>қалыптасады.</w:t>
        <w:br/>
        <w:t>Органикалық қоғамдылық ол бірлескен өндіріс мүшелері</w:t>
        <w:br/>
        <w:t>мен тауар айырбастау арасында тығыз байланыс қалыптасты-</w:t>
        <w:br/>
        <w:t>ратын еңбек бөліндісі негізінде қалыптасады. Француз ғалымы</w:t>
        <w:br/>
        <w:t>еңбек бөліндісінен қоғамдық өндірістің жан-жақты дамуының</w:t>
        <w:br/>
        <w:t>негізін көре білді, сонымен қатар осы фактордың қоғам үйле-</w:t>
        <w:br/>
        <w:t>сімділігін қамтамасыз етудегі жеткіліксіздігін де байқады. Сон-</w:t>
        <w:br/>
        <w:t>дыктан да кез келген қоғамның интеграциясындағы басты рөлді</w:t>
        <w:br/>
        <w:t>78</w:t>
        <w:br/>
        <w:t>кітабы болды. Оның 4 жеке кітабы былай аталады: «Шикі және</w:t>
        <w:br/>
        <w:t>піскен», «Балдан күлге дейін», «Отырыс әдеттерінің пайда</w:t>
        <w:br/>
        <w:t>болуы», «Жалаңаш адам».</w:t>
        <w:br/>
        <w:t>Бұл жердегі басты мақсат әлемнің алуан түрлілігінің негізі</w:t>
        <w:br/>
        <w:t>болып табылатын бір ортақ модельдің модификациясын көр-</w:t>
        <w:br/>
        <w:t>сету, сондықтан да олардың барлығын жүйелеуге, жіктеуге</w:t>
        <w:br/>
        <w:t>болады, олардың бір-бірінің арасындағы және алғашқы модель-</w:t>
        <w:br/>
        <w:t>ге деген қатынасын көрсететін байланыстар мен сәйкестіктерді</w:t>
        <w:br/>
        <w:t>көрсетуге болады.</w:t>
      </w:r>
    </w:p>
    <w:p>
      <w:r>
        <w:t>Оның әдісінің ерекшелігінің өзі фактілерді жалпылау бола-</w:t>
        <w:br/>
        <w:t>тын, Ғалым айтқандай, бірінші кезекте фактілерді жалпылау</w:t>
        <w:br/>
        <w:t>қажет, кейін оларды салыстыру керек, бүл структурализм бо-</w:t>
        <w:br/>
        <w:t>лып табылады. Леви-Стросс бойынша фактілерді жалпылау</w:t>
        <w:br/>
        <w:t>дегеніміз фактілерде көрініс табатын құрылымдық элемент-</w:t>
        <w:br/>
        <w:t>терді анықтау. Құрылымдық элементтер өздерінің бастауларын</w:t>
        <w:br/>
        <w:t>бейсапалылықтан алатынын айта кетейік. Фактілерді жалпылап</w:t>
        <w:br/>
        <w:t>болған соң құрылымдық элементтерді салыстыруға болады.</w:t>
        <w:br/>
        <w:t>«Қоғамдық өмірдін барлық түрлерінің, негізінен, табиғаты</w:t>
        <w:br/>
        <w:t>бір, - дейді Леви Стросс - олар әмбебап заңдарды білдіретін,</w:t>
        <w:br/>
        <w:t>сана және қоғамдық ой деңгейінде ақылдың бейсаналық қүры-</w:t>
        <w:br/>
        <w:t>лымын реттейтін іс-әрекет жүйесінен түрады» (Леви-Стросс К.</w:t>
        <w:br/>
        <w:t>Структурная антропология. - М, 1985. - 264 б.). Физикалық</w:t>
        <w:br/>
        <w:t>шынайылық біз көріп және қабылдап отырғанымыздай емес.</w:t>
        <w:br/>
        <w:t>Біздің сезім мүшелеріміз бен санамыз физикалық шынайы-</w:t>
        <w:br/>
        <w:t>лықты мүлде бейтаныс күйде көрсетеді. Сонымен қатар сезім-</w:t>
        <w:br/>
        <w:t>дер мен ақылға физикалық шынайылықтың нақты қүрылымы</w:t>
        <w:br/>
        <w:t>көрінбейді.</w:t>
        <w:br/>
        <w:t>Табиғатта өзара тең және үқсас екі құрылым бар:</w:t>
        <w:br/>
        <w:t>- адам санасының қүрылымы;</w:t>
        <w:br/>
        <w:t>- физикалық шынайылық құрылымы.</w:t>
        <w:br/>
        <w:t>Бұл теңдікті қалай дәлелдеуге болады? «Адам табиғатты</w:t>
        <w:br/>
        <w:t>танып біле алады ма?» деген сүраққа француз этнологы мақүл-</w:t>
        <w:br/>
        <w:t>даған жауап береді. Табиғатты танудың бір жолы бар: сөздерді,</w:t>
        <w:br/>
        <w:t>адамдардың мінез-құлқын зерттеп, құрылымдық элементтерге,</w:t>
        <w:br/>
        <w:t>санадан бейсанаға, жекеден әмбебап заңдарға көшу қажет,</w:t>
        <w:br/>
        <w:t>себебі оларда адам мен табиғат көрініс тапкан.</w:t>
        <w:br/>
        <w:t>Структуралист К. Леви-Стросс осы бейсаналы қүрылым-</w:t>
        <w:br/>
        <w:t>ды мифтерді зерттеу арқылы ашуға ұмтылса, структуралист</w:t>
        <w:br/>
        <w:t>80</w:t>
        <w:br/>
        <w:t>2.4 Француз мектебі</w:t>
        <w:br/>
        <w:t>2.4.1 Л.Леви-Брюль, Э. Дюркгейм, К. Леви-Стросс түжырымдамалары</w:t>
        <w:br/>
        <w:t>2.4.2 Постмодернизмнің әлеуметтік-мәдени тәжірибесі</w:t>
        <w:br/>
        <w:t>Негізгі деректер:</w:t>
        <w:br/>
        <w:t>1. Леви-Брюль ЛЛ. Первобытное мышление // Леви-Брюль Л. Сверхьсстес-</w:t>
        <w:br/>
        <w:t>твенное в первобытном мышленин.- М., 1994.</w:t>
        <w:br/>
        <w:t>2. Дюркгейм Э. Метод социологии //Западноевропейская социология ХІХ-</w:t>
        <w:br/>
        <w:t>начала ХХ всков. - М., 1996.</w:t>
        <w:br/>
        <w:t>3. Леви-Стросс К. Структурная антропология. - М., 1985.</w:t>
        <w:br/>
        <w:t>2.4.1 Л. Леви-Брюль, Э. Дюркгейм, К. Леви-Стросс</w:t>
        <w:br/>
        <w:t>тұжырымдамалары</w:t>
        <w:br/>
        <w:t>Францияда шығармашылықтары Үндістан, Онтүстік-Шы-</w:t>
        <w:br/>
        <w:t>ғыс Азия, Солтүстік Африка, Таяу Шығыс мәдениеттерін, Бра-</w:t>
        <w:br/>
        <w:t>зилиядағы үндістер мәдениетін зерттеумен байланысты болған</w:t>
        <w:br/>
        <w:t>тамаша антропологтардың қатары қалыптасады. Француз мекте-</w:t>
        <w:br/>
        <w:t>бінің әкілдерінің арасындағы аса танымал болған ғалымдар -</w:t>
      </w:r>
    </w:p>
    <w:p>
      <w:r>
        <w:t>Л.Леви-Брюль, К. Леви-Стросс, Э. Дюркгейм, П. Леви, Д. Коэн,</w:t>
        <w:br/>
        <w:t>М. Коэн, С. Дрейфус және тағы басқалар.</w:t>
        <w:br/>
        <w:t>Антропологияның француз мектебіне тоқталар болсақ</w:t>
        <w:br/>
        <w:t>Люсьен Леви-Брюльдің зерттеулерін ерекше атап өту қажет.</w:t>
        <w:br/>
        <w:t>Э. Дюркгейм мектебінің ықпалында болған философ-позитивист,</w:t>
        <w:br/>
        <w:t>этнограф Тайлор және тағы басқа бірқатар эволюционистермен</w:t>
        <w:br/>
        <w:t>полемикаға түсе отырып, түрлі қоғамдық құрылымдарға тек өз-</w:t>
        <w:br/>
        <w:t>деріне ғана өзіндік ойлау жүйесі тән деп түйіндеді. Оның түжы-</w:t>
        <w:br/>
        <w:t>рымы бойынша, алғашқы қауымдық қоғамдағы адамдар сана-</w:t>
        <w:br/>
        <w:t>сында олардың салттарында, дәстүрлерінде, діндерінде, мифо-</w:t>
        <w:br/>
        <w:t>логияларында, тілдерінде, қоғамдық институттарында «ұжым-</w:t>
        <w:br/>
        <w:t>дық түсініктер» басым болды. Алғашқы қауымдық қоғамында</w:t>
        <w:br/>
        <w:t>адамдардың логикасының қазіргі заман адам логикасынан айыр-</w:t>
        <w:br/>
        <w:t>машылығын анықтаған ол алғашқы қауымдық қоғам мүше-</w:t>
        <w:br/>
        <w:t>лерінің ойлауын «партиципация» заңына бағынатын «мистика-</w:t>
        <w:br/>
        <w:t>лық» немесе «дологикалық» ойлау деп атады. Бүл - адамның,</w:t>
        <w:br/>
        <w:t>әсіресе дін саласында теофанияға (тылсым құбылыс) немесе</w:t>
        <w:br/>
        <w:t>салтқа деген рсакциясы.</w:t>
        <w:br/>
        <w:t>Француз этнографының пікірінше, ұжымдық түсініктер қа-</w:t>
        <w:br/>
        <w:t>зіргі өркениеттік қоғамдарда да жоғалып кеткен жоқ: «жанасу»,</w:t>
        <w:br/>
        <w:t>77</w:t>
        <w:br/>
        <w:t>Дюркгейм ұжымдық түсініктер атқарады деп есептеді, нақ-</w:t>
        <w:br/>
        <w:t>тырақ айтсақ, идеалдар мен сенімдер, дін және мораль.</w:t>
        <w:br/>
        <w:t>Структурализмнің негізін қалаушы Клод Леви-Стросс өзі-</w:t>
        <w:br/>
        <w:t>нің ғылыми жолын Сан-Паулу қаласындағы университетте</w:t>
        <w:br/>
        <w:t>оқытушылық қызметтен бастады. Бразилияда ол намбиквар үн-</w:t>
        <w:br/>
        <w:t>дістеріне экспедиция ұйымдастырды. Тікелей зерттеу деректері</w:t>
        <w:br/>
        <w:t>бойынша ол үш кітап жазды: «Мұңды тропиктер» (1955, автор-</w:t>
        <w:br/>
        <w:t>дың күнделігі ретінде). «Жабайының ойы» (1962) және «Бүгінгі</w:t>
        <w:br/>
        <w:t>тотемизм» (1962). Оның зерттеулерінің негізгі тұжырымдары-</w:t>
        <w:br/>
        <w:t>ның бірі - тарихи дамудың барлық сатыларындағы адамзат</w:t>
        <w:br/>
        <w:t>санасының бірдей болу заңдылығы.</w:t>
        <w:br/>
        <w:t>Мақалалар жинағынан түратын «Құрылымдық антрополо-</w:t>
        <w:br/>
        <w:t>гия» кітабын структурализмнің манифесті деп есептейді (1958),</w:t>
        <w:br/>
        <w:t>бұл еңбегінде автор белгілік жүйе ретінде тіл мен мәдениеттің</w:t>
        <w:br/>
        <w:t>арасында аналогия жүргізеді. Белгінің шарттылығы белгілі бір</w:t>
        <w:br/>
        <w:t>тіл мен мәдениет өкіліне білінбейді, ол тіл мен мифологияда</w:t>
        <w:br/>
        <w:t>жүзеге асатын ұжымдық бейсапалықтың бір болігі болып</w:t>
        <w:br/>
        <w:t>табылады.</w:t>
        <w:br/>
        <w:t>Структурализмнің дамуы психологияның этнологиядан бас</w:t>
        <w:br/>
        <w:t>тартуына негізгі себеп болады. Ғалымның пікірінше, этнолог</w:t>
        <w:br/>
        <w:t>жұмысының мақсаты «адамдарға тарихи үдерісті тереңірек</w:t>
        <w:br/>
        <w:t>түсінуге мүмкіндік беретін белгілі және түсінікті образдардың</w:t>
        <w:br/>
        <w:t>ар жағынан бейсаналы инвентарьді анықтау. Олардың қатары</w:t>
        <w:br/>
        <w:t>және арасындағы сәйкестік, сәйкес еместік қатынастар түрлі</w:t>
        <w:br/>
        <w:t>тарихи дамудың логикалык негіздерін қалыптастырады, олар</w:t>
        <w:br/>
        <w:t>ылғи көріне бермесе де, заңдылық болып келеді... Этнолог</w:t>
        <w:br/>
        <w:t>тарихи үдерістер мен қоғамдық қүбылыстардың жарқын</w:t>
        <w:br/>
        <w:t>көрініс-теріне немқүрайлы қарай алмайды. Алайда этнолог</w:t>
        <w:br/>
        <w:t>оларға тарихшы сияқты мұқият назар салса, онда оның мақсаты</w:t>
        <w:br/>
        <w:t>тарихи кездейсоқтылықтың нәтижесінде болған қүбылыстарды</w:t>
        <w:br/>
        <w:t>кері шығару болып табылады» (Леви-Стросс К. Структурная</w:t>
        <w:br/>
        <w:t>антропология. - М, 1985. - 30 6.).</w:t>
      </w:r>
    </w:p>
    <w:p>
      <w:r>
        <w:t>Мифологиялық жүйелер мен алғашқы қауымдық қоғамда-</w:t>
        <w:br/>
        <w:t>рын салыстырмалы түрде зерттеу Леви-Стросстың үлкен ғылы-</w:t>
        <w:br/>
        <w:t>ми қызығушылығын туғызды. Оңтүстік америкалық үндістердің</w:t>
        <w:br/>
        <w:t>мифтерін ол өзі жазып алды, ал олардын көбісі оған этногра-</w:t>
        <w:br/>
        <w:t>фиялық әдебиет бойынша таныс еді. Осы саладағы оның жұмы-</w:t>
        <w:br/>
        <w:t>сының нәтижесі 4 жеке кітаптан тұратын «Мифологика» атты</w:t>
        <w:br/>
        <w:t>79</w:t>
        <w:br/>
        <w:t>дық қоғамның дәстүрлері, Сәйкесінше, түрлі қоғам мәде-</w:t>
        <w:br/>
        <w:t>нисттері түрліше болып келеді.</w:t>
        <w:br/>
        <w:t>Когнитивті антропологияның пайда болуы «әлем бейнесін»</w:t>
        <w:br/>
        <w:t>зерттеумен байланысты. Когнитивті антропологияның зерттеу</w:t>
        <w:br/>
        <w:t>нысаны - мәдениет элементтерінің үйымдастырушы жүйесі. Әр-</w:t>
        <w:br/>
        <w:t>бір халықтын ойлау және қабылдау жүйесі, мінез-қүлқы мен</w:t>
        <w:br/>
        <w:t>эмоциялары әртүрлі болып келеді. Когнитивті антрополо-</w:t>
        <w:br/>
        <w:t>гияпың мақсаты - қоғам мүшелерінің өмірлерін, олардың өмірді</w:t>
        <w:br/>
        <w:t>қалай қабылдайды және іс жүзінде қандай күйде болатындығын</w:t>
        <w:br/>
        <w:t>өздерінің түсініктері бойынша түсіну және сипаттау.</w:t>
        <w:br/>
        <w:t>Когнитивті антропология тұрғысынан, мәдениет - бүл қор-</w:t>
        <w:br/>
        <w:t>шаған ортаны танудың ерекше жолы мен ментальді қүрылысы,</w:t>
        <w:br/>
        <w:t>сонымен қатар адамдар іс-әрекетін жүйелендіретін белгілер</w:t>
        <w:br/>
        <w:t>жүйесі. Мәдениет әрбір адамның санасында өмір сүретіндіктен,</w:t>
        <w:br/>
        <w:t>адамдар өз мәдениетінің белгілі бір когнитивті модельдері</w:t>
        <w:br/>
        <w:t>арқылы байланысты емес, сонымен қатар олар өздерінің ана</w:t>
        <w:br/>
        <w:t>тілдерінің когнитивті модельдерімен де біріктірілмеген (олар</w:t>
        <w:br/>
        <w:t>мысалды, түрлі диалектілер аркылы ерекшеленеді). Нәтижесінде,</w:t>
        <w:br/>
        <w:t>адамзат мәдениетінің түрлі когнитивті модельдері түрлі биоло-</w:t>
        <w:br/>
        <w:t>гиялық мүраларға, жеке тарихы мен түрлі қоғамдық рөлдерге</w:t>
        <w:br/>
        <w:t>байланысты.</w:t>
        <w:br/>
        <w:t>Дүниені тану когниция (сорпіаоп) үдерісінін барысында жү-</w:t>
        <w:br/>
        <w:t>зеге асырылады, оның мәні сыртқы ортадан келетін түрлі сиг-</w:t>
        <w:br/>
        <w:t>налдарды мәдени - негізделген белгілер - сигнификаторлар</w:t>
        <w:br/>
        <w:t>негізінде кластарға топтау. Осындай кластар «когнитивті кате-</w:t>
        <w:br/>
        <w:t>гориялар» деп аталады. Осыдан мәдениеттің адамның коғни-</w:t>
        <w:br/>
        <w:t>тивті категорияларының депозиторий ретінде мәні шығады</w:t>
        <w:br/>
        <w:t>және мәдениет арқылы шынайылықтың ментальді үйымы мен</w:t>
        <w:br/>
        <w:t>түсінуден түратын таным үдерісі жүзеге асырылады.</w:t>
        <w:br/>
        <w:t>Нақты когнитивті категориялардың адам ойына тән келмей-</w:t>
        <w:br/>
        <w:t>тінін айта кету қажет, оларды адам инкультурация үдерісінің</w:t>
        <w:br/>
        <w:t>барысында қабылдайды.</w:t>
        <w:br/>
        <w:t>Мәдени антропологияның жақтастарының пікірінше, адам</w:t>
        <w:br/>
        <w:t>ақылының негізінде жатқан және мәдениеттің мәнін қүрайтын</w:t>
        <w:br/>
        <w:t>барлық когнитивті категориялар тілде көрініс тапқан. Алайда,</w:t>
        <w:br/>
        <w:t>когнитивті антропологияның өкілдері танымдық шығайылық-</w:t>
        <w:br/>
        <w:t>тың мәнін түрліше түсінеді. Сол бір пікірге сәйкес, шынайылық</w:t>
        <w:br/>
        <w:t>жөнінде айтқан кезде белгілі бір мәдениетте когниция нәтиже-</w:t>
        <w:br/>
        <w:t>68</w:t>
        <w:br/>
        <w:t>2.4.2 Постмодернизмнің әлеуметтік-мәдени тәжірибесі</w:t>
        <w:br/>
        <w:t>ХХ ғасырдың 80-жылдары мәдени антропологияда «постмо-</w:t>
      </w:r>
    </w:p>
    <w:p>
      <w:r>
        <w:t>дернистік сын» атты жаңа бағыт қалыптасады. Ол мәдениетті</w:t>
        <w:br/>
        <w:t>сенімді және обьективті түрде тану мүмкіндігіне қатысты</w:t>
        <w:br/>
        <w:t>шектен тыс релятивизм мен скептецизмімен ерекшеленеді.</w:t>
        <w:br/>
        <w:t>Постмодернистік сын бірізділікті, реттілікті, мәдени-мағыналы</w:t>
        <w:br/>
        <w:t>жүйелердің бірлігін мойындамайды. «Мағына» түсінігінің өзі</w:t>
        <w:br/>
        <w:t>оларға күрделі мәселе болып табылады.</w:t>
        <w:br/>
        <w:t>Джеймс Клиффорд айтқандай, постмодернистердің түсінігі</w:t>
        <w:br/>
        <w:t>бойынша мәдениет - кодтар мен түсініктер жиынтығы, сонымен</w:t>
        <w:br/>
        <w:t>қатар олар үлкен күмән туғызуы мүмкін. Ең бастысы ерекше</w:t>
        <w:br/>
        <w:t>мәдени феноменнің мағынасын түсіну қажет. Сонымен қатар ол</w:t>
        <w:br/>
        <w:t>атап өткендей, зерттеуші шынайылықты информаторлардың</w:t>
        <w:br/>
        <w:t>түсініктеріне және сол информаторлармен қарым-қатынастарға</w:t>
        <w:br/>
        <w:t>түсу барысында мәдени жағдайдың қайта қүрылуы талданатын</w:t>
        <w:br/>
        <w:t>жолдарына сай құрайды.</w:t>
        <w:br/>
        <w:t>Постмодернистік әдіс зерттеу жұмысының обьектісі ретінде</w:t>
        <w:br/>
        <w:t>қоғамды зерттеуден антропологты зерттсуге ауысуды қарас-</w:t>
        <w:br/>
        <w:t>тырады. Зерттеушілердің өздерінің зерттеу жұмыстарынан гөрі</w:t>
        <w:br/>
        <w:t>олардың тұлғалары мен мәдениетті қабылдаудың субьективті</w:t>
        <w:br/>
        <w:t>сезімдірін сипаттайтын естеліктер мен күнделіктеріне қоса</w:t>
        <w:br/>
        <w:t>публикациялары пайда бола бастайды. «Антропологиялық</w:t>
        <w:br/>
        <w:t>білімдер әмбебап болып келмейді, олар уақытпен, бір аумақпен</w:t>
        <w:br/>
        <w:t>және нақты автормен байланысты» (Сиит П., Бонд М.</w:t>
        <w:br/>
        <w:t>Социальная психология: анализ и перспективы. - Нью-Йорк,</w:t>
        <w:br/>
        <w:t>1983.-263 6.).</w:t>
        <w:br/>
        <w:t>Этнолог В. Крякенін, ХХ ғасырдың 80-90 жылдарына тән</w:t>
        <w:br/>
        <w:t>этнологтың жұмысы жөнінде өз пікірін баяндаған естеліктерін</w:t>
        <w:br/>
        <w:t>мысалға келтірейік: «Мен өзімнің мәдениетімнен мүлде алыс</w:t>
        <w:br/>
        <w:t>мәдениетке жататын адамдар өмірінің Ішкі динамикасына енуге</w:t>
        <w:br/>
        <w:t>тырыстым. Дәлірек айтсам, мен өз зерттеулерімді екі түрлі сү-</w:t>
        <w:br/>
        <w:t>раққа жауап алуға бағыттадым, біріншіден, адамдар өздерінің</w:t>
        <w:br/>
        <w:t>қажеттіліктерін орындау мақсатында мәдени сенімдерін, салт</w:t>
        <w:br/>
        <w:t>жораларын (мәселен. тағамдық тыйым салулар, жерлеу рәсім-</w:t>
        <w:br/>
        <w:t>дерінің ерекшеліктері) қалай қолданады; екіншіден, әр халық</w:t>
        <w:br/>
        <w:t>психологиялық феномендерді қалай түжырымдайды және осы</w:t>
        <w:br/>
        <w:t>түжырымдар қандай жолмен ұлттық тәжірибені ұйымдасты-</w:t>
        <w:br/>
        <w:t>83</w:t>
        <w:br/>
        <w:t>3</w:t>
        <w:br/>
        <w:t>АДАМЗАТ ҚАУЫМДАСТЫҒЫНЫҢ</w:t>
        <w:br/>
        <w:t>НЕГІЗГІ ТҮРЛЕРІ</w:t>
        <w:br/>
        <w:t>3.1 Алғашқы қауымдық адамзат қоғамы</w:t>
        <w:br/>
        <w:t>3.11 Ежелгі тарих: алғашқы кауымдық адамдардың өмірі</w:t>
        <w:br/>
        <w:t>3.1.2 Дін және мәдениет</w:t>
        <w:br/>
        <w:t>Негізгі деректер:</w:t>
        <w:br/>
        <w:t>1..Леви-Брюль Л. Первобытное мышленис.- М., 1994.</w:t>
        <w:br/>
        <w:t>2. Морган Л. Лига ходеносауни, или ирокезов. - М., 1983.</w:t>
        <w:br/>
        <w:t>3. Тайлор Эд. Первобытная культура. - М., 1989.</w:t>
        <w:br/>
        <w:t>4. Фрезер Дж. Золотая ветвь.-- М., 1983.</w:t>
        <w:br/>
        <w:t>21,11 Ежелгі тарих: алғашқы қауымдық адамдардың</w:t>
      </w:r>
    </w:p>
    <w:p>
      <w:r>
        <w:t>өмірі</w:t>
        <w:br/>
        <w:t>Археологиялық деректер адамзат баласының миллион жыл</w:t>
        <w:br/>
        <w:t>бұрын пайда болғанын көрсетеді. Олардың ата-бабалары адам</w:t>
        <w:br/>
        <w:t>тәрізді маймылдар - дриопитектер болды. Ғалым-зерттеушілер-</w:t>
        <w:br/>
        <w:t>дің пікірінше, адамзат өзінің даму барысында бірқатар кезеңдер-</w:t>
        <w:br/>
        <w:t>ден өтеді; олардың ең алғашқы өкілдерінің бірі питекантроп</w:t>
        <w:br/>
        <w:t>(маймыл адам), шамамен бір миллион жыл бұрын өмір сүрген.</w:t>
        <w:br/>
        <w:t>Питекантроп қаңқасының қалдықтарын алғаш 1891 жылы Ява</w:t>
        <w:br/>
        <w:t>аралында голландық ғалым табады. Сол аймақтардың қабат-</w:t>
        <w:br/>
        <w:t>тарында питекантроп жасаған тұрпайы тас құралдар да табы-</w:t>
        <w:br/>
        <w:t>лады.</w:t>
        <w:br/>
        <w:t>Алам дамуындағы келесі жоғарғы сатының өкілі синантроп</w:t>
        <w:br/>
        <w:t>(қытайлық адам), шамамен 500 мың жыл бұрын өмір сүрген.</w:t>
        <w:br/>
        <w:t>Синантроптардың сүйектерінің қалдықтарын 1927 ж. қытай</w:t>
        <w:br/>
        <w:t>ғалымы Пэй Вэнь-Чжунь Пекин қаласының маңындағы Котце-</w:t>
        <w:br/>
        <w:t>88</w:t>
        <w:br/>
        <w:t>түжырымдамалардың жеткіліксіз екендігін корсетеді. Енді осы</w:t>
        <w:br/>
        <w:t>теориялық тығырықтан шығудың жолдарын іздеу қажеттілігі</w:t>
        <w:br/>
        <w:t>туындайды.</w:t>
        <w:br/>
        <w:t>Постмодернистік тәжірибедегі үтымды болған жайт ол мәде-</w:t>
        <w:br/>
        <w:t>ни дәстүрлер - үнемі өзгеріп тұратын жағдайлар, ал мәдениет -</w:t>
        <w:br/>
        <w:t>мәдени модельдердің жай ғана статикалық комбинациясы емес,</w:t>
        <w:br/>
        <w:t>түтас бір үдеріс екендігі жөніндегі идеяны түрақтандыру болып</w:t>
        <w:br/>
        <w:t>табылады.</w:t>
        <w:br/>
        <w:t>Х. Бертенс постмодернистік көзқарастың бірқатар жалпы</w:t>
        <w:br/>
        <w:t>белгілерін бөліп көрсетеді (Орлова Э.А. Введение в социальную</w:t>
        <w:br/>
        <w:t>и культурную антропологию. - М., 1994. - 202 б.);</w:t>
        <w:br/>
        <w:t>- онтологиялық белгісіздікті мойындау;</w:t>
        <w:br/>
        <w:t>- децентрлік, белгісіздік пен сәйкестіктің көп болуының</w:t>
        <w:br/>
        <w:t>нәтижесіндегі «эго» шекарасының жойылуын, индивидуалды-</w:t>
        <w:br/>
        <w:t>лықтың жойылуын мойындау;</w:t>
        <w:br/>
        <w:t>- референшиалды емес көзқарас - өзара байланысты орнату-</w:t>
        <w:br/>
        <w:t>дан және белгілі бір затты білдіретін түсініктен бас тарту және</w:t>
        <w:br/>
        <w:t>әлемнің абсурдтылығын шынайылық ретінде қабылдау;</w:t>
        <w:br/>
        <w:t>- референциалды көзқарас - өзара байланысты орнатуға</w:t>
        <w:br/>
        <w:t>және локальді, уақтылы болса да ақиқаттарды табуға үмтылу;</w:t>
        <w:br/>
        <w:t>- тұлғаның жатсынуы мен ыдырауына қатынасты өзгерту,</w:t>
        <w:br/>
        <w:t>«абьективті» қүндылықтар катарында рслятивизмнің басым</w:t>
        <w:br/>
        <w:t>болуы, салыстырмалылық жаңа сәйкестіліктерге «кіріспе» ре-</w:t>
        <w:br/>
        <w:t>тінде қарастырылады.</w:t>
        <w:br/>
        <w:t>Постмодерннің көптеген идеологтары постмодернді ойлау</w:t>
        <w:br/>
        <w:t>мен омірге көзқарастағы «геологиялық алға басу» деген метафо-</w:t>
        <w:br/>
        <w:t>рамен сипаттады. Бүл рационалды батыс философиясының дәс-</w:t>
        <w:br/>
        <w:t>түрі туындатқан жалпы онтологиялық күмәнді қамтитын және</w:t>
        <w:br/>
        <w:t>соны жеңіп шығатын жаңа экожүйе. Экзистенциализм, эколо-</w:t>
        <w:br/>
        <w:t>гизм, антропологизмнің принциптерін біріктіру негізінде пост-</w:t>
        <w:br/>
        <w:t>модернизмді жақтаушылар классикалық тұрғыдан өзінің</w:t>
        <w:br/>
        <w:t>мүмкіндігін сарқыған батыс рационализмнің дағдарысын женңу-</w:t>
        <w:br/>
        <w:t>ге үміттенді.</w:t>
      </w:r>
    </w:p>
    <w:p>
      <w:r>
        <w:t>Жалпы, постмодернистік дүниетанымның негізгі белгілері</w:t>
        <w:br/>
        <w:t>мыналар:</w:t>
        <w:br/>
        <w:t>- әлемнің плюрализмі монистикалық емес, қатар өмір сүре-</w:t>
        <w:br/>
        <w:t>тін амбебаптардың конгламераты ретінде жүйелік козқарас бо-</w:t>
        <w:br/>
        <w:t>лып табылады;</w:t>
        <w:br/>
        <w:t>86</w:t>
        <w:br/>
        <w:t>- әлеуметтік-мәдени өмірдің нақты қүрылымдық эволю-</w:t>
        <w:br/>
        <w:t>циясы емес, ризматикалық принципі;</w:t>
        <w:br/>
        <w:t>- құрылымдық тұтастық пен бірсгейлік емес, мәдени аймақ</w:t>
        <w:br/>
        <w:t>пен ыдыраған тұлғаның маргиналдылығы арасындағы шиеленіс.</w:t>
        <w:br/>
        <w:t>Жалпы постмодерпизмді әлеуметтік-мәдени әлемдегі түрлі</w:t>
        <w:br/>
        <w:t>деңгейдегі шынайылықтардың бар екендігіне және олардың</w:t>
        <w:br/>
        <w:t>қатар өмір сүретіндігіне нүсқайтын мәдени доминанта деп</w:t>
        <w:br/>
        <w:t>қарастыру қажет.</w:t>
        <w:br/>
        <w:t>Біріншіден, индивидуалды сезімдер мен түсініктер деңгейін-</w:t>
        <w:br/>
        <w:t>де қабылданатын эмперикалық болмыс.</w:t>
        <w:br/>
        <w:t>Екіншіден, абстрактілі теориялық тұжырымдамалар.</w:t>
        <w:br/>
        <w:t>Үшіншіден, эмперикалық тәжірибе мен теориялық ұстаным-</w:t>
        <w:br/>
        <w:t>дар арасындағы аралық сала. Постмодернистік дүниетаным қор-</w:t>
        <w:br/>
        <w:t>шаған ортамен қарым-қатынасты құру, оны тану саласына</w:t>
        <w:br/>
        <w:t>қатысты, ол заттар арасындағы жақындықтың критерийлерін,</w:t>
        <w:br/>
        <w:t>олардың ұқсастығы мен ерекшелігін, реттілігін және интерпре-</w:t>
        <w:br/>
        <w:t>тациясын анықтайды.</w:t>
        <w:br/>
        <w:t>Осылайша, постмодерн шеңберіндегі мәдени антропология-</w:t>
        <w:br/>
        <w:t>ның мақсаттары түрақты және өткінші мәдени обьектілер -</w:t>
        <w:br/>
        <w:t>заттар, идеялар, образдар, бағаларды туындататын ішкі инди-ви-</w:t>
        <w:br/>
        <w:t>дуалды және индивид аралық үдерістерді зерттеу болып табы-</w:t>
        <w:br/>
        <w:t>лады. Сәйкесінше, басты назар адамның коршаған ортамен бай-</w:t>
        <w:br/>
        <w:t>ланысын анықтайтын, оларды саяси, экономикалық, танымдық</w:t>
        <w:br/>
        <w:t>құрылымдарға қатысты автономды ететін, көзге көріне бермей-</w:t>
        <w:br/>
        <w:t>тін, бірақ адам үшін маңызды қасиеттерге аударылады. Бүл</w:t>
        <w:br/>
        <w:t>жерде адамдардың күнделікті қатынастарындағы мәдениетті</w:t>
        <w:br/>
        <w:t>сипаттайтын механизмдер жөнінде сөз болып отыр, олар күнде-</w:t>
        <w:br/>
        <w:t>лікті өмірде, қоршаған ортада қабылданған қоғамдық тәртіп-</w:t>
        <w:br/>
        <w:t>терді туындатады, постмодернизм шеңберіндегі мәдени антро-</w:t>
        <w:br/>
        <w:t>пологияның пәнін түзеді.</w:t>
        <w:br/>
        <w:t>Бақылауға және өзін-өзі тексеруге арналған сұрактар:</w:t>
        <w:br/>
        <w:t>1. «Постмодернистік сын» дегеніміз не?</w:t>
        <w:br/>
        <w:t>2. Постмодерн түрғысынан мәдениет және мәдени дәстүр дегеніміз не?</w:t>
        <w:br/>
        <w:t>3. Постмодернизмге қысқаша сипаттама берініз.</w:t>
        <w:br/>
        <w:t>4. «Бимәдениеттілік» феномені неден көрінеді?</w:t>
        <w:br/>
        <w:t>87</w:t>
      </w:r>
    </w:p>
    <w:p>
      <w:r>
        <w:t>танг үңгірінен табады. Археологтардың деректері синантроп-</w:t>
        <w:br/>
        <w:t>тардың миларының көлемінің үлкен болғандығын, оң қолының</w:t>
        <w:br/>
        <w:t>ептілігінің дамығанын, сөйлеу қабілетінің дамуымен байланыс-</w:t>
        <w:br/>
        <w:t>ты ми қыртыстарының дамығанын көрсетеді. Олардың үңгірле-</w:t>
        <w:br/>
        <w:t>рінде тас еңбек құралдары, оттың іздері, жануарлардың сүйек-</w:t>
        <w:br/>
        <w:t>тері табылған. Бүл жерде атап айта кететін жайт, қазба жұмыс-</w:t>
        <w:br/>
        <w:t>тарының барысында сол дәуір адамдарының ешбір діни түсінік-</w:t>
        <w:br/>
        <w:t>тердің табылмауы. Бүдан питекантроп және синантроп өмір сүр-</w:t>
        <w:br/>
        <w:t>ген кезендер адамзат қоғамының тарихында дінсіз кезең болған</w:t>
        <w:br/>
        <w:t>деген түжырым шығаруға болады.</w:t>
        <w:br/>
        <w:t>Неандертальдык-адам 50-100 мың жыл бүрын пайда болады.</w:t>
        <w:br/>
        <w:t>Неандертальдың сүйектері алғаш 1856 жылы Германиядағы</w:t>
        <w:br/>
        <w:t>Неандерталь жазықтығында табылады, кейіннен неандерталь</w:t>
        <w:br/>
        <w:t>қалдықтары Оңтүстік Африкада, Палестинада және тағы басқа</w:t>
        <w:br/>
        <w:t>аймақтарда табылады.</w:t>
        <w:br/>
        <w:t>Неандерталь қалдықтары 1924 жылы Крым аймағындағы</w:t>
        <w:br/>
        <w:t>Киик-Коба үңгірінде табылса, 1938 жылда Г.А. Бонч-</w:t>
        <w:br/>
        <w:t>Осмоловский оларды Өзбекстандағы Тешік-Тас үңгірінен</w:t>
        <w:br/>
        <w:t>табады. Физикалық құрылым бойынша неандертальдік қазіргі</w:t>
        <w:br/>
        <w:t>заман адамына ұқсас: бұлшық еттері жақсы дамыған, ми көлемі</w:t>
        <w:br/>
        <w:t>шамамен 1400 куб. см құраған ол орта бойлы, мығым денелі</w:t>
        <w:br/>
        <w:t>болып келген.</w:t>
        <w:br/>
        <w:t>Неандертальдықтың ұрпағы шамамен 30-40 жыл бұрышғы,</w:t>
        <w:br/>
        <w:t>тас дәуірінің соңғы кезендерінде өмір сүрген кроманьдық болып</w:t>
        <w:br/>
        <w:t>табылады. Кроманьдық қаңқалары алғаш 186% жылы Франция-</w:t>
        <w:br/>
        <w:t>дағы Кро-Маньон үңгірінде табылады. Бүл уақытта адамның</w:t>
        <w:br/>
        <w:t>биологиялық дамуы аяқталады: кроманьдықтың сыртқы пішіні</w:t>
        <w:br/>
        <w:t>бойынша қазіргі заман адамынан кәп айырмашылығы болмай-</w:t>
        <w:br/>
        <w:t>ды.</w:t>
        <w:br/>
        <w:t>Оның шаруашылығының деңгейі псандертальдыққа қара-</w:t>
        <w:br/>
        <w:t>ғанда жоғары болады: енбек құралдары алуан түрлі және</w:t>
        <w:br/>
        <w:t>әлдеқайда жақсы дамыған, аңшылық қарулар негізгі</w:t>
        <w:br/>
        <w:t>мақсаттарына бағытталған; аңдарды аулау түрлерінің көбеюі</w:t>
        <w:br/>
        <w:t>мен олардын дамуы адамдарға тағамның белгілі бір түрін</w:t>
        <w:br/>
        <w:t>сақтауға және салыстырмалы түрде болсын отырықшы өмірдің</w:t>
        <w:br/>
        <w:t>пайда болуына мүмкіндік және алғышарт жасайды. Кішігірім</w:t>
        <w:br/>
        <w:t>ауылдық аймақтар мен тұрақты тұрмыстық жерлер пайда</w:t>
        <w:br/>
        <w:t>89</w:t>
        <w:br/>
        <w:t>тар, мағыналар мен білімдерді вертикальді реттейтін міндетін</w:t>
        <w:br/>
        <w:t>айта кету қажет. Дін белгілі нормалар мен құндылықтарға</w:t>
        <w:br/>
        <w:t>сакральді қасиетті сипат бере отырып, рухани «асқақтық» жол-</w:t>
        <w:br/>
        <w:t>дарын қолданады. Ол айтарлықтай дәрежеде бағалау шеңберін</w:t>
        <w:br/>
        <w:t>кеңейтіп, Қүдай мен күнделікті өмір арасында рухани және</w:t>
        <w:br/>
        <w:t>моральді кеңістікті түзеді. Бүл кеңістікте ақыл жетпейтін “жо-</w:t>
        <w:br/>
        <w:t>ғарғы” рухани үдерістер жүреді.</w:t>
        <w:br/>
        <w:t>Өткен ғасырлардағы сияқты дін қазіргі заманда да түрақты</w:t>
        <w:br/>
        <w:t>фактор, бүкіл қоғамдық өмірдің маңызды жеке компоненті болып</w:t>
        <w:br/>
        <w:t>табылады. Діннің тұрақты тарихи сабақтылығы, оның жүйелі</w:t>
        <w:br/>
        <w:t>және толық сипаты, ондағы тек рухани ғана емес, сонымен қатар</w:t>
        <w:br/>
        <w:t>моральдық, саяси, қоғамдық, экономикалық аспектілердің жи-</w:t>
        <w:br/>
        <w:t>нақталуы оны қоғамдық өмірдің маңызды бастауы етеді.</w:t>
        <w:br/>
        <w:t>Қазіргі замандағы әлеуметтік-мәдени үдерістер мәдениеттің</w:t>
        <w:br/>
        <w:t>діни және зайырлы салаларының байланысының күрделі және</w:t>
      </w:r>
    </w:p>
    <w:p>
      <w:r>
        <w:t>көп мағыналы екенін корсетеді. Біз, қазіргі таңда діннің маңыз-</w:t>
        <w:br/>
        <w:t>дылығының түскенін емес, институционалдықтан тыс діни құ-</w:t>
        <w:br/>
        <w:t>былыстарға куә боламыз, дін «көзге көрінбейді», индивидуалды</w:t>
        <w:br/>
        <w:t>өмірдің тереңіне кетіп, әрбір сенушінің жеке басының ісіне ай-</w:t>
        <w:br/>
        <w:t>налады. Қоғамда діни өмірдің плюрализаниясы басталады, жана,</w:t>
        <w:br/>
        <w:t>дәстүрлі емес секталар мен ағымдар, қозғалыстар мәдениетті</w:t>
        <w:br/>
        <w:t>қайта құру құралдарына, адамдардың модернизацияланған қо-</w:t>
        <w:br/>
        <w:t>ғамға бейімдеу құралдарына айналады.</w:t>
        <w:br/>
        <w:t>Көптеген тұжырымдарға қарамастан, діннің қоғамдық өмір-</w:t>
        <w:br/>
        <w:t>ден кету немесе дінге сенушілердің санынын азайған белгілері</w:t>
        <w:br/>
        <w:t>байқалмайды. Керісінше, ол өзінің мәдениеттін ең үзақ, тұрақ-</w:t>
        <w:br/>
        <w:t>ты, массалық форма екендігін дәлелдеп келеді. Діни беделді тұл-</w:t>
        <w:br/>
        <w:t>ғалар қалыптастырған нормалар, мағыналар, діннің негізін қа-</w:t>
        <w:br/>
        <w:t>лаушылар айтқан қанатты сөздері мен істеген іс-әрекеттері және</w:t>
        <w:br/>
        <w:t>олардың тағдырларының тарихы - бұлардың барлығы мәдениет-</w:t>
        <w:br/>
        <w:t>тің сакральді қорын күрайды, оған қатысты болу әрбір ұрпақ-</w:t>
        <w:br/>
        <w:t>тағы миллиардтаған адамдардың санасына ықпалын тигізеді.</w:t>
        <w:br/>
        <w:t>Бақылауға және өзін-өзі тексеруге арналған сұрақтар:</w:t>
        <w:br/>
        <w:t>1. Адамның қалыптасуының негізгі кезендерін атаңыз.</w:t>
        <w:br/>
        <w:t>2. Алғашқы қауымдық кезеңдегі адам шаруашылығынын ерекшеліктері.</w:t>
        <w:br/>
        <w:t>3. Алғашқы қауымдық мәдениеттегі Діни түсініктер мен сенімдер.</w:t>
        <w:br/>
        <w:t>4. Діннің пайда болу тарихы?</w:t>
        <w:br/>
        <w:t>99</w:t>
        <w:br/>
        <w:t>Әрбір теориялық жүмыста мәдениеттің өзгермелі табиғаты</w:t>
        <w:br/>
        <w:t>жөнінде айтылады. Көптеген зерттеушілер, тіпті, белгілі бір</w:t>
        <w:br/>
        <w:t>саяси контексте халықтардың ертедегі дәстүр элементтерімен</w:t>
        <w:br/>
        <w:t>қатар, түрлі мәдени компоненттерді қолдана отырып, өз мәдени</w:t>
        <w:br/>
        <w:t>дәстүрлерін өзгертетіні жайындағы идеяларды да айтты. Бір</w:t>
        <w:br/>
        <w:t>сөзбен айтқанда, мәдени түсініктердің табиғатының өзі қызу</w:t>
        <w:br/>
        <w:t>пікірталастың пәніне айналды. Жағдайды одан әрі өршіткен</w:t>
        <w:br/>
        <w:t>ағылшын мәдениеттанушысы Эдвард Сандтың «Ориентализм»</w:t>
        <w:br/>
        <w:t>және «Мәдениет және империализм» атты кітабы. Ол</w:t>
        <w:br/>
        <w:t>кітаптарында батыстың Шығыс елдері мен халықтары жөнінде</w:t>
        <w:br/>
        <w:t>ғылымын Батыста пайда болған және тек Батыс елдері үшін ғана</w:t>
        <w:br/>
        <w:t>Шығыс әлемінің мифологемасы деп қарастырды.</w:t>
        <w:br/>
        <w:t>Саид былай деп жазады: «Ориентализм бүл тек түсінік қана</w:t>
        <w:br/>
        <w:t>емес, ол қазіргі саяси-интеллектуалды мәдениеттің маңызды</w:t>
        <w:br/>
        <w:t>бөлігі, сондықтан да ол Шығыстан гөрі біздің әлеммен тығыз</w:t>
        <w:br/>
        <w:t>байланысты... Шығыс Батыста Батыс үшін пайда болған өзіндік</w:t>
        <w:br/>
        <w:t>тарихы мен түсініктер, тұжырымдамалар, сөздік дәстүрлері бар</w:t>
        <w:br/>
        <w:t>идея болып табылады. Батыс және батыс емес периферия ара-</w:t>
        <w:br/>
        <w:t>сындағы географиялық мәдени ортаның ерекшелігі сонша-</w:t>
        <w:br/>
        <w:t>дықты, екі «әлем» арасындағы шекараны «абсолютті» десе де</w:t>
        <w:br/>
        <w:t>болады» (Санд Э. Ориентализм. - Нью-Йорк, 1978.- 126.).</w:t>
        <w:br/>
        <w:t>Бұл айтылғаннан келесі түжырым шығаруға болады: батыс-</w:t>
        <w:br/>
        <w:t>тык антропология қолданатын түжырымдылық күралдар жарам-</w:t>
        <w:br/>
        <w:t>сыз болып қалды, олар жағдайды анықтағаннан гөрі оны одан</w:t>
        <w:br/>
        <w:t>әрі шатастыра түседі. Оларға еуропалық емес халықтардың</w:t>
        <w:br/>
        <w:t>мәдениетіне қатысты еуропоцентрлік көзқарас тән және олар</w:t>
        <w:br/>
        <w:t>өзге мәдениеттерді батыс категориялары арқылы қарастырады.</w:t>
        <w:br/>
        <w:t>Осыдан дискурс туындайды: «Этнографиялық жазбалар олар-</w:t>
        <w:br/>
        <w:t>дың қарастырып отырған ұлттық мәдениеттің образын жеткізе</w:t>
      </w:r>
    </w:p>
    <w:p>
      <w:r>
        <w:t>ала ма? Тікелей байланыс барысында информант өз мәдениетін</w:t>
        <w:br/>
        <w:t>этнологқа жеткізе алады. Алайда этнографиялық жазбаларда</w:t>
        <w:br/>
        <w:t>этнологтың «даусы» басым болып келуі де мүмкін. Бұдан ке-</w:t>
        <w:br/>
        <w:t>лесідей түжырым шығады: «ақ адамдар» қабілетсіз болып келе-</w:t>
        <w:br/>
        <w:t>ді, сәйкесінше, олардың «түсті» халықтардың мәдениетін зерт-</w:t>
        <w:br/>
        <w:t>теуге құқылары жоқ.</w:t>
        <w:br/>
        <w:t>Постмодернистік сын ХХ ғасырдағы 80-90 жылдардағы ғы-</w:t>
        <w:br/>
        <w:t>лымның дағдарысын анық көрсетеді. Дағдарыс этникалық</w:t>
        <w:br/>
        <w:t>мәдениет феноменін түсіндіруде бүрынғы кеңінен таралған</w:t>
        <w:br/>
        <w:t>85</w:t>
        <w:br/>
        <w:t>рады?.. Біз мәдениетті тұлғалар арқылы зерттейміз; біздің үстаз-</w:t>
        <w:br/>
        <w:t>дарымыз - бізге рәміздерді, нормаларды және құндылықты</w:t>
        <w:br/>
        <w:t>түсіндіретін адамдар. Белгілі бір мәдениеттің ішінде әсіп жетіл-</w:t>
        <w:br/>
        <w:t>ген тұлғаның өзі мәдениетті ата-аналарымен, қүрбыларымен</w:t>
        <w:br/>
        <w:t>индивидуальді қарым-қатынасқа түсу барысында үйренеді.</w:t>
        <w:br/>
        <w:t>Ғалым мәдениетті тек оның өкілдерінің түлғалық жара-</w:t>
        <w:br/>
        <w:t>тушыларының көмегімен зерттей алады. Этнолог мәдениетті</w:t>
        <w:br/>
        <w:t>оның өкілдерімен қарым-қатынасқа түсу тәжірибесі арқылы</w:t>
        <w:br/>
        <w:t>ғана сипаттай алады: мәдениет ерекшелігі - бұл этнологтың өз</w:t>
        <w:br/>
        <w:t>тәжірибесінен өзге деп танитын ерекшелік, бұл жиі жүйелен-</w:t>
        <w:br/>
        <w:t>беген интуитивті түсінік ретінде орын алады, сонымен қатар ол</w:t>
        <w:br/>
        <w:t>көрініп тұрған ерекшеліктерді эксплицитивті түрде бөліп</w:t>
        <w:br/>
        <w:t>көрссте алмауы мүмкін» (УУапа Н. КтгасКе. КсЙеспопв оп іһе</w:t>
        <w:br/>
        <w:t>бауаве бе1Ғ. Іпітовреспоп, Етіраіһу, апа Ап(һгороіогу. Нагсоші</w:t>
        <w:br/>
        <w:t>Втасе СоПһебве Рибівһег, 1994. Р.- 201-211).</w:t>
        <w:br/>
        <w:t>Зерттеушілердің шығарған тұжырымдары бойынша, қарас-</w:t>
        <w:br/>
        <w:t>тырылып отырған халықтың тек тілін ғана емес, сонымен катар</w:t>
        <w:br/>
        <w:t>вербальді емес кодтарды қоса отырып, күнделікті болмысын да</w:t>
        <w:br/>
        <w:t>зерттеу қажет. Осылайша, Лиза Долби, Жапониядағы гейшаның</w:t>
        <w:br/>
        <w:t>қоғамдық мәденистін тікелей зсрттей отырып, соңғысы сияқты</w:t>
        <w:br/>
        <w:t>ойлауға және оның жүріп түруға үйренгендіктен дене және рух</w:t>
        <w:br/>
        <w:t>тұрғысынан өзін гейша сияқты сезінетіндігін айтады. Осындай</w:t>
        <w:br/>
        <w:t>құбылыс «бимәдениеттілік» (бикультурность) деп атала бас-</w:t>
        <w:br/>
        <w:t>тады (Долби Л. Гейша. Университет Беркли. - Калифорния,</w:t>
        <w:br/>
        <w:t>1983.).</w:t>
        <w:br/>
        <w:t>Постмодернистік зерттеулерде мәдениет мәдени модельдер-</w:t>
        <w:br/>
        <w:t>дің жүйесі ретінде емес, белгілі бір үдеріс ретінде түсіндірілді.</w:t>
        <w:br/>
        <w:t>ХХ ғасырдың орта шеніндегі қоғамдық, саяси, экономикалық</w:t>
        <w:br/>
        <w:t>үдерістердің шапшан трансформациясы, дәлірек айтсақ, олар</w:t>
        <w:br/>
        <w:t>модернизация және ғылыми-техникалық прогресс түрғысынан</w:t>
        <w:br/>
        <w:t>бірқатар өзгерістерге ұшырады, мәдени өзгерістерді зерттеудің</w:t>
        <w:br/>
        <w:t>жаңа әдістерінің пайда болуына алып келді. Әрине, бұл</w:t>
        <w:br/>
        <w:t>мәселелердің зерттелуі қолданбалы тәжірибе түрғысынан</w:t>
        <w:br/>
        <w:t>маңызды болды. Алайда идеологиялық ұстанымдар мен сол</w:t>
        <w:br/>
        <w:t>кезедегі басым болған концептуалды әдістер мәдени антропо-</w:t>
        <w:br/>
        <w:t>логиядағы түйықтыққа тірелуге алып келді, ал ғалымдар өзге</w:t>
        <w:br/>
        <w:t>мәдениет негіздерін өздерінің жеке тәжірибесі арқылы жет-</w:t>
        <w:br/>
        <w:t>кізуге тырысқан жазушыларға айналды.</w:t>
        <w:br/>
        <w:t>84</w:t>
        <w:br/>
        <w:t>болып, жылыну және тағам дайындау мақсатында от кеңінен</w:t>
        <w:br/>
        <w:t>қолданыла бастайды.</w:t>
      </w:r>
    </w:p>
    <w:p>
      <w:r>
        <w:t>Кроманьдық өмір сүрген дәуірде рулық-тайпалық құрылым</w:t>
        <w:br/>
        <w:t>қалыптасады. Адамдар қандық туыстық байланыстар және</w:t>
        <w:br/>
        <w:t>ортақ шаруашылығы бар рулық-тайпалық қауымдастыққа</w:t>
        <w:br/>
        <w:t>бөлініп өмір сүре бастайды. Оларды мекен еткен ортақ жер,</w:t>
        <w:br/>
        <w:t>ортақ иелік, өмір сүру үшін игіліктерді табуда бірлескен іс-</w:t>
        <w:br/>
        <w:t>әрекеттер біріктірді.</w:t>
        <w:br/>
        <w:t>Рулық қүрылым үжымдық принципке негізделіп, барлық</w:t>
        <w:br/>
        <w:t>заттар бірлесе және тең негізде бөлініп отырды, сондықтан да</w:t>
        <w:br/>
        <w:t>адамның қоғамнан тыс өмірі мүмкін болмады. Осы дәуірде</w:t>
        <w:br/>
        <w:t>топтық неке күру кеңінен тарап, туыстық байланыс ана жағынан</w:t>
        <w:br/>
        <w:t>анықталды.</w:t>
        <w:br/>
        <w:t>Тайпа басына, әдет бойынша өзінің жеке қасиеттері бойын-</w:t>
        <w:br/>
        <w:t>ша сайланатын ру басшысы тағайындалды. Ол шаруашылықты</w:t>
        <w:br/>
        <w:t>басқарып, қарапайым кұқық нормаларының сақталуын қадаға-</w:t>
        <w:br/>
        <w:t>лады, шиеленістер мен қайшылықтарды шешіп отырды, алайда</w:t>
        <w:br/>
        <w:t>аса маңызды мәселелер тайпаның үлкен мүшелерінің бірлескен</w:t>
        <w:br/>
        <w:t>жиыны арқылы шешіліп отырды.</w:t>
        <w:br/>
        <w:t>Кроманьондық-адам дәуірінде магиялық мағынасы бар бей-</w:t>
        <w:br/>
        <w:t>нелеу өнері пайда болады. Жер шарының түрлі жерлерінің 70-</w:t>
        <w:br/>
        <w:t>тен аса үңгірінің (Испаниядағы Альтамир шеңбері, Франция-</w:t>
        <w:br/>
        <w:t>дағы үш бауыр үңгірінде) қабырғалары мен тәбелерінде түрлі</w:t>
        <w:br/>
        <w:t>жануарлардың - зебра, қабан, еліктер және аң шаруашылығы</w:t>
        <w:br/>
        <w:t>үшін маңызды болған тағы басқа жануарлардың образдары</w:t>
        <w:br/>
        <w:t>бейнеленген. Суреттерде бүл жануарлар жаралы күйлерінде</w:t>
        <w:br/>
        <w:t>бейнеленген. Алғашқы қауымдық адам осы суреттер арқылы</w:t>
        <w:br/>
        <w:t>аңшылық шаруашылықта жетістіктерге ұмтылуға ты-</w:t>
        <w:br/>
        <w:t>рысқандығы байқалады. Бүл өмірлік қажеттіліктерді қамтама-</w:t>
        <w:br/>
        <w:t>сыз етуге бағытталған аңшылық сиқырлық еді, аталмыш түсін-</w:t>
        <w:br/>
        <w:t>дірмелерге этнографиялық фактілер дәлел болып табылады.</w:t>
        <w:br/>
        <w:t>Жалпы, алғашқы қауымдық адам өмірі өте ауыр, қатаң және</w:t>
        <w:br/>
        <w:t>күрделі болып келді. Осы дәуірде тастан, сүйектен, ағаштан жа-</w:t>
        <w:br/>
        <w:t>салған еңбек қүралдары өздерінің тұрпайылығымен ерекше-</w:t>
        <w:br/>
        <w:t>ленеді.</w:t>
        <w:br/>
        <w:t>Шаруашылық іс-әрекеттің негізгі түрлері - аңшылық және</w:t>
        <w:br/>
        <w:t>терімшілік адамдарға жеткілікті дәрежеде өмір сүру шарттарын</w:t>
        <w:br/>
        <w:t>қамтамасыз ете алмады. Аңшылық шаруашылығы көп жағдайда</w:t>
        <w:br/>
        <w:t>90</w:t>
        <w:br/>
        <w:t>Шаруашылықпен айналысудың бастауын әйел іс-әрекетімен</w:t>
        <w:br/>
        <w:t>байланыстырады, себебі ол әйелдің міндеті болып табылатын</w:t>
        <w:br/>
        <w:t>терімшіліктен пайда болады. Алғаш, былайша айтқанда, түбінен</w:t>
        <w:br/>
        <w:t>шауып тастау жер шаруашылығы пайда болды, Яғни өсімдік-</w:t>
        <w:br/>
        <w:t>терді отырғызу үшін шағын жерлер тазартылып, тас балғамен</w:t>
        <w:br/>
        <w:t>ағаштар мен бүталар шабылып, кейіннен оларды өртеген. Күл</w:t>
        <w:br/>
        <w:t>жер тыңайту үшін қолданылды. Топырақтың құнарлығы кетіп,</w:t>
        <w:br/>
        <w:t>оны арамшөптер қаулаған соң, ескі жерлер қалдырылып, жаңа</w:t>
        <w:br/>
        <w:t>жерлер игерілді. Тазартылған және өсімдіктер отырғызылған</w:t>
        <w:br/>
        <w:t>жерлер қоршалып, жабайы аңдардан қорғалды.</w:t>
        <w:br/>
        <w:t>Жер шаруашылығына қолданылған ең ежелгі еңбек құралы</w:t>
        <w:br/>
        <w:t>ертеректе терімшілікке қолданған үшкірленген ағаш күрек бол-</w:t>
        <w:br/>
        <w:t>ды. Кейінірек жер шаруашылыпда кеңірек таралған жазығырақ</w:t>
        <w:br/>
        <w:t>ұштары бар (осыдан кейінірек күректер пайда болады) таяқтар</w:t>
        <w:br/>
        <w:t>мен кетпендер. Осыған байланысты ертеректегі жер шаруашы-</w:t>
      </w:r>
    </w:p>
    <w:p>
      <w:r>
        <w:t>лығын кетпенді шаруашылық деп атайды. Алғашқыда кетпен</w:t>
        <w:br/>
        <w:t>қарапайым ғана қосалғысы бар бұтақтар болса, кейінірек</w:t>
        <w:br/>
        <w:t>қолмен ұстайтын жеріне үшкірлеген тас, мүйіз немесе сүйек</w:t>
        <w:br/>
        <w:t>ұштық жалғанды.</w:t>
        <w:br/>
        <w:t>Адамдар өздері мекен еткен аймақтарда жабайы түрде өсетін</w:t>
        <w:br/>
        <w:t>пайдалы өсімдіктерді өсіре бастады. Мәселен, ирокездер амери-</w:t>
        <w:br/>
        <w:t>калық жерде өте ерте кезеннен бері болған бұршақтар мен асқа-</w:t>
        <w:br/>
        <w:t>бақтың бірнеше түрлерін баптады. Олар жүгеріні, бұршақты</w:t>
        <w:br/>
        <w:t>және асқабақты Үлы күштің ерекше сыйы деп есептеп, оларды</w:t>
        <w:br/>
        <w:t>«Үш әпке» деген атаумен біріктірді.</w:t>
        <w:br/>
        <w:t>Алғашқы қауымдық қоғамда, шикізаттың болуы мен қол-</w:t>
        <w:br/>
        <w:t>өнеркәсібінің дамуы тікелей жергілікті шарттарға байланысты</w:t>
        <w:br/>
        <w:t>еді. Ең алғашқы қолөнер кәсібінің түрлері: ағаш, тақтайлар мен</w:t>
        <w:br/>
        <w:t>тері, киіз өңдеумен қатар. тоқыма және қыш-қүмыра</w:t>
        <w:br/>
        <w:t>кәсіпшілігі. Қыш-құмыра мен керамика («Кегатос» грек тілі-нен</w:t>
        <w:br/>
        <w:t>- балшық) жасау шаруашылығының қалыптасу жолдары</w:t>
        <w:br/>
        <w:t>әртүрлі.</w:t>
        <w:br/>
        <w:t>Қыш-қүмыра кәсіпшілігі өріп істелген ыдыстарға балшық</w:t>
        <w:br/>
        <w:t>жағып, балшықтан түрлі қуыстар жасаудан пайда болды. Ал-</w:t>
        <w:br/>
        <w:t>ғашқы кезеңде бау және жіп техникасы кеңінен тарады. Балшық</w:t>
        <w:br/>
        <w:t>жіптер формаға спираль бойынша жапсырылып, жаншылды.</w:t>
        <w:br/>
        <w:t>Бұлардын барлығы қыш-құмыра дөңгелексіз жасалды. Дөңгелек</w:t>
        <w:br/>
        <w:t>92</w:t>
        <w:br/>
        <w:t>2.1.2 Дін және мәдениет</w:t>
        <w:br/>
        <w:t>Даму жағынан кенже қалған халықтарды зерттеу барысын-</w:t>
        <w:br/>
        <w:t>дағы археологиялық жәпе этнографиялық деректер ежелгі тай-</w:t>
        <w:br/>
        <w:t>палардың бір кезде түрлі діни түсініктерінің формалары бол-</w:t>
        <w:br/>
        <w:t>ғандығын көрсетеді. Алғаттқы қауымдық қоғамда дін бір-бірі-</w:t>
        <w:br/>
        <w:t>мен тығыз байланысқан, тығыз әрекетке түскен түрлі сенім мен</w:t>
        <w:br/>
        <w:t>рәсімдердің «синтезі» немесе «қосындысы» болды.</w:t>
        <w:br/>
        <w:t>Көптеген теоретиктер, зерттеуші-ғалымдар адамзат баласы</w:t>
        <w:br/>
        <w:t>пайда болғалы бері діни сенімдердің ең алғашқы түрін табуға</w:t>
        <w:br/>
        <w:t>және одан келесі формалардың дамуын анықтауға тырысты.</w:t>
        <w:br/>
        <w:t>Сонымен, Э. Тайлор діннің алғашқы формасы - рухтар мен жан-</w:t>
        <w:br/>
        <w:t>жануарға деген сенім деп есептеді. Р. Маретт белгілі бір күшке</w:t>
        <w:br/>
        <w:t>деген сенім десе, Фрезер магия деп санады және т.б.</w:t>
        <w:br/>
        <w:t>Шынымен дс, алғашқы қауымдағы адамдардың түсінігіне</w:t>
        <w:br/>
        <w:t>сәйкес жан тек адамдарда ғана емес, коршаған ортаның барлы-</w:t>
        <w:br/>
        <w:t>ғында және табиғат құбылыстарында болды. Сонымен қатар, ал-</w:t>
        <w:br/>
        <w:t>ғашқы қауымдық адамға өз әмір сүруін қамтамасыз ету ең маңызды</w:t>
        <w:br/>
        <w:t>болғандықтан, шаруашылығының басым бөлігі магиялық рәсім-</w:t>
        <w:br/>
        <w:t>дермен астасқан, сонымен қатар біз магияның тотемизмде, ани-</w:t>
        <w:br/>
        <w:t>мизмде де кездесетінін білеміз; көптеген тотемистік түсініктер</w:t>
        <w:br/>
        <w:t>рухтарға деген сеніммен байланысты. Сондықтан да біз ғылыми</w:t>
        <w:br/>
        <w:t>әдебиеттегі алғашқы сенім түрлері және діни культ рстінде</w:t>
        <w:br/>
        <w:t>тотемизм, анимизм, магияны негізге аламыз.</w:t>
        <w:br/>
        <w:t>Тотемизм - адамдар тобы мен жануарлар, өсімдіктер ара-</w:t>
        <w:br/>
        <w:t>сында туыстық байланыс және тылсым күш жөніндегі деген</w:t>
        <w:br/>
        <w:t>түсінік. «Тотем» сөзінің өзі Солтүстік Америкадағы оджибве</w:t>
        <w:br/>
        <w:t>үндістерінің тілінен алынған және «онын руы» деген мағынаны</w:t>
        <w:br/>
        <w:t>білдіреді. Тотемизм жан-жақты австралиялық тайпалар мәде-</w:t>
        <w:br/>
        <w:t>ниеттерінде зерттеледі, сол себептен де Австралияны тотемизм-</w:t>
      </w:r>
    </w:p>
    <w:p>
      <w:r>
        <w:t>нің «классикалық» елі деп аталуы кездейсоқ емес.</w:t>
        <w:br/>
        <w:t>Тотем, тайпа басшысы. арғы тектің бастауы болған, анымен</w:t>
        <w:br/>
        <w:t>көптеген тыйым салу жүйесі байланысты болды: мәселен, тотем</w:t>
        <w:br/>
        <w:t>жануарларды өлтіру, зиян келтіру, тағамға тотемді қолдану (ра-</w:t>
        <w:br/>
        <w:t>сімдік дәстүрлерді есепке алмағанда). Өздері табынған тотемді</w:t>
        <w:br/>
        <w:t>өлтіру немесе оған зиян келтіру өз қоғам мүшелеріне корлық көр-</w:t>
        <w:br/>
        <w:t>сеткенмен пара-пар болды. Ру мүшелерінің жануарлар немесе өсім-</w:t>
        <w:br/>
        <w:t>діктер әлемімен байланысын олар қандық туыс деп қабылдаған.</w:t>
        <w:br/>
        <w:t>94</w:t>
        <w:br/>
        <w:t>көрсетеді. Әрбір нәсіл өзгеріссіз және өзіндік мәдени қасиет-</w:t>
        <w:br/>
        <w:t>терге ие.</w:t>
        <w:br/>
        <w:t>Нәсілшілдік идеологы ақ нәсілділердің (арилықтардың)</w:t>
        <w:br/>
        <w:t>басымды-лығын негіздеуге тырысады. Ак нәсілділердін</w:t>
        <w:br/>
        <w:t>(арилықтардың) жоғарғы мәдени қабілеттілігі бар екендігін</w:t>
        <w:br/>
        <w:t>және оның тарихтағы бірден бір мәдени және шығармашылық</w:t>
        <w:br/>
        <w:t>күш екенін алға тартады. Дәл осы нәсіл әлемдегі ең ұлы үнділік,</w:t>
        <w:br/>
        <w:t>қытайлық, египеттік, семиттік өркениеттерді қалыптастырды.</w:t>
        <w:br/>
        <w:t>Ж. де Гобино германдықтарды арилық нәсілдің элитасы деп</w:t>
        <w:br/>
        <w:t>есептеді, сонымен ол француздық аристократияны меңзеді.</w:t>
        <w:br/>
        <w:t>Алайда ол «арилықтарға» тән нақты сипаттама берген жоқ,</w:t>
        <w:br/>
        <w:t>ғалым оларға кейде бас сүйектерінің дөңгелек, кейде үзынырақ</w:t>
        <w:br/>
        <w:t>пішін беріп, олардың бірде акшыл, бірде қаралау немесе қара</w:t>
        <w:br/>
        <w:t>көздері болып келетінін айтты (оның қара көзді француз болып</w:t>
        <w:br/>
        <w:t>келетінін айта кеткен жөн). Оның идеялары Францияда қолдау</w:t>
        <w:br/>
        <w:t>таппағанымен Германияда ерекше құштарлықпен қабылданды.</w:t>
        <w:br/>
        <w:t>Германияда Гобиноныц танымал ізбасары Х.С. Чемберлен</w:t>
        <w:br/>
        <w:t>болды. Ол германдықтар мен еврейлерді салыстырды. Ол гер-</w:t>
        <w:br/>
        <w:t>мандықтарды барлық әлемдік жетістіктердің өкілдері және</w:t>
        <w:br/>
        <w:t>адамзаттың құтқарушысы деп есептеді; ал еврейлер «таза емес»</w:t>
        <w:br/>
        <w:t>нәсілдер болды. Және олар басымдық үшін катаң күреске түсу</w:t>
        <w:br/>
        <w:t>қажет болды. Оның пікірінше, адамзат тарихы нәсілдер арасын-</w:t>
        <w:br/>
        <w:t>дағы күрес тарихы. Ал германдықтарға еврейлерді жою</w:t>
        <w:br/>
        <w:t>жазылған.</w:t>
        <w:br/>
        <w:t>Ол нәсілдің «тазалығын» сактау мен қолдаудың, өзге нәсіл-</w:t>
        <w:br/>
        <w:t>дің потенциалды ықпалы мен араласуын шектеудің жақтау-</w:t>
        <w:br/>
        <w:t>шысы болды. Чемберлен Германияда алғашқылардың бірі бо-</w:t>
        <w:br/>
        <w:t>лып нәсілдер теориясының «негізін» және нәсілдік тазалық</w:t>
        <w:br/>
        <w:t>және адамдардың өзіндік «таңдаудың» әдістерін зерттейтін</w:t>
        <w:br/>
        <w:t>ғылым «евгениканың» негізін қалады.</w:t>
        <w:br/>
        <w:t>Чемберленның ізбасары В. де Ляпуж нәсілдердің теңсіздігін</w:t>
        <w:br/>
        <w:t>және ақ нәсілділердің басымдығын ғылыми түрғыдан негіздеуге</w:t>
        <w:br/>
        <w:t>тырысты. Антропологиялық деректердің (адам денелерін өлшеу)</w:t>
        <w:br/>
        <w:t>түсіндірмелеріне негізделген оныц жұмыстарында адамдардың</w:t>
        <w:br/>
        <w:t>белгілі бір қоғамға кіруі мен антропологиялық параметрлері</w:t>
        <w:br/>
        <w:t>арасында тікелей байланыс түзуге тырысқан әрекетін байқауға</w:t>
        <w:br/>
        <w:t>болады. Важе де Ляпуж адамдарды олардың бас сүйектері</w:t>
        <w:br/>
        <w:t>бойынша жіктеді. Долихоцефалдар (ұзынбастылар) жоғарғы</w:t>
        <w:br/>
        <w:t>103</w:t>
        <w:br/>
        <w:t>3.2 Нәсілдердің пайда болуы</w:t>
      </w:r>
    </w:p>
    <w:p>
      <w:r>
        <w:t>3.2.1 Нәсілдер теориясы</w:t>
        <w:br/>
        <w:t>Негізгі деректер:</w:t>
        <w:br/>
        <w:t>1. Дарендорф Р.Г. Очерки по теории обшества. - 1968.</w:t>
        <w:br/>
        <w:t>2. Жозеф Артур дс Гобино. О неравенетве человеческих рас. - 1853.</w:t>
        <w:br/>
        <w:t>3.2.1 Нәсілдер теориясы</w:t>
        <w:br/>
        <w:t>Түрлі нәсілдердің бар екендігін адамдар өте ерте кезеңнен</w:t>
        <w:br/>
        <w:t>бастап білген. Сол кездердің өзінде-ақ олардың пайда болуын</w:t>
        <w:br/>
        <w:t>түсіндіруге талпынған. Мәселен, ежелгі грек мифтерінде қара</w:t>
        <w:br/>
        <w:t>нәсілділердің пайда болуын Гелиос Құдайының баласы Фаэтон-</w:t>
        <w:br/>
        <w:t>ның абайсыздығымен байланыстырады, ол Күн арбасымен Жер-</w:t>
        <w:br/>
        <w:t>ге қатты жақын келгендігі сонша ондағы ақ адамдарды күйдіріп</w:t>
        <w:br/>
        <w:t>жіберген.</w:t>
        <w:br/>
        <w:t>Грек философтары болса, нәсілдердің пайда болуын түсін-</w:t>
        <w:br/>
        <w:t>діруде климаттық шарттарға басгы назар аударды. Библиялық</w:t>
        <w:br/>
        <w:t>тарихқа сәйкес ақ, сары, қара нәсілділердің ата тегі - Нойдың</w:t>
        <w:br/>
        <w:t>балалары - Құдай жақсы көрген Яфет, Сим және қарғыс аткан</w:t>
        <w:br/>
        <w:t>Хам болды.</w:t>
        <w:br/>
        <w:t>«Нәсіл» - «раса» сөзінің пайда болу кезеңі әлі күнге дейін</w:t>
        <w:br/>
        <w:t>нақты анықталған жоқ. Бірқатар ғалымдар «раса» термині араб</w:t>
        <w:br/>
        <w:t>сөзінің «рас» деген (бас, бастау, тамыр) сөзінен шыққан деп</w:t>
        <w:br/>
        <w:t>түжырымдайды. Сонымен қатар бүл термин итальян тіліндегі</w:t>
        <w:br/>
        <w:t>мағынасы «тайпа» дегенді білдіретін «гагга» сөзінен шыққан де-</w:t>
        <w:br/>
        <w:t>ген тұжырым да бар.</w:t>
        <w:br/>
        <w:t>«Нәсіл» сөзінін қазіргі заман ғылымында қолданылған мағы-</w:t>
        <w:br/>
        <w:t>насы алғаш 1684 жылы адамдардың нәсілдік классификациясын</w:t>
        <w:br/>
        <w:t>түңғыш рет анықтауға ұмтылған француз ғалымы Ф. Бернье</w:t>
        <w:br/>
        <w:t>енбектерінде кездеседі. Адамдардың бет құрылымына, тері,</w:t>
        <w:br/>
        <w:t>шаш, көз түрлеріне, сонымен қатар тіл және мәдени дәстүр</w:t>
        <w:br/>
        <w:t>ерек-шеліктеріне сүйене отырып, ол адамзатты үш нәсілге бөлді</w:t>
        <w:br/>
        <w:t>- еуропоидтік, негроидтік, моңғолдық.</w:t>
        <w:br/>
        <w:t>Дәл осыған ұқсас классификацияны К. Линней де ұсынды,</w:t>
        <w:br/>
        <w:t>ол адамзаттың бір түрден шыққанын мойындай отырып, қосым-</w:t>
        <w:br/>
        <w:t>ша бір нәсілді (төртінші) - лапландтықты (Швеция және Фин-</w:t>
        <w:br/>
        <w:t>ляндияның солтүстік аудандарын мекендегендер) ұсынды.</w:t>
        <w:br/>
        <w:t>100</w:t>
        <w:br/>
        <w:t>сәттілікке байланысты болса, өсімдік тағамдарды тек жылдың</w:t>
        <w:br/>
        <w:t>белгілі маусымдарында ғана табуға мүмкін болды.</w:t>
        <w:br/>
        <w:t>Кезеңдік тағам молшылығы ұзақ мерзімді аштықпен жалғас-</w:t>
        <w:br/>
        <w:t>ты. Бұл көптеген өлімдерге алып келді: зерттеу нәтижелері</w:t>
        <w:br/>
        <w:t>көрсеткендей неандертальдыкқтардың 55% пайызы 20 жасқа</w:t>
        <w:br/>
        <w:t>дейін өмір сүрмеген, ал олардың бірде біреуі 50 жасқа дейін</w:t>
        <w:br/>
        <w:t>өмір сүр-меген.</w:t>
        <w:br/>
        <w:t>Питекантроптар мен синантроптардың өлімі әлдеқайда жо-</w:t>
        <w:br/>
        <w:t>ғары болды. Алғашқы қауымдық тсхниканың дамымауы, адам-</w:t>
        <w:br/>
        <w:t>дар қауымдастығының ыдыраушылығы, кең аймақтардағы Ша-</w:t>
        <w:br/>
        <w:t>шыраңқылығы олардың табиғаттың дүлей күштері алдындағы</w:t>
        <w:br/>
        <w:t>әлсіздіктерін одан ары күшейтті.</w:t>
        <w:br/>
        <w:t>Алғашқы қауымдық қоғамда аңшылық тағам табудың тек</w:t>
      </w:r>
    </w:p>
    <w:p>
      <w:r>
        <w:t>жалғыз көзі болған жоқ. Ол көп жағдайда орманды жерлерде</w:t>
        <w:br/>
        <w:t>қарқындырақ және үзақ уақыт бойы дамыды. Арктикалық ай-</w:t>
        <w:br/>
        <w:t>мақтарда аңшылықтың ерекше түрі - теңіз жануарларын аулау</w:t>
        <w:br/>
        <w:t>дамыды. Алғашқы қауымдық аңшылықтың мақсаты бірінші</w:t>
        <w:br/>
        <w:t>кезекте тамақ табу және өмірге қажетті заттарды (аң терілері,</w:t>
        <w:br/>
        <w:t>сүйектер, май, мүйіздер, сіңір, қүс қауырсындары) алу болды.</w:t>
        <w:br/>
        <w:t>Терімшілік және аңшылықпен қатар кейінірек балық шаруашы-</w:t>
        <w:br/>
        <w:t>лығы да дамиды, ол табиғи шарттарға байланысты кейбір ха-</w:t>
        <w:br/>
        <w:t>дықтардың өзге де өмір сүру қажеттіліктерін қамтамасыз ету</w:t>
        <w:br/>
        <w:t>жолдарымен қатар негізгі шаруашылығына айналады.</w:t>
        <w:br/>
        <w:t>Аңшылықтан мыңдаған жылдар бойы жануарлар бірте-бірте</w:t>
        <w:br/>
        <w:t>қолға үйретіліп, кейіннен оларды көбейтудің нәтижесінде мал</w:t>
        <w:br/>
        <w:t>шаруашылығы пайда бола бастайды. Жабайы жануарларды</w:t>
        <w:br/>
        <w:t>қолға үйрету, оларды көбейту жер шарының түкпір-түкпірінде</w:t>
        <w:br/>
        <w:t>табиғи шарттарға байланысты әртүрлі кезеңдерде орын алды.</w:t>
        <w:br/>
        <w:t>Қолға үйретілген жануарлар еріксіз көбейтіліп, малдың жаңа</w:t>
        <w:br/>
        <w:t>түрлерін берді. Алайда жануарларды қолға үйрету өте ұзақ та</w:t>
        <w:br/>
        <w:t>күрделі үдерістің нәтижесінде қалыптасты. Алғашқы үй</w:t>
        <w:br/>
        <w:t>жануары ит болды. Итті қолға үйрету оңайға соқты, себебі ол</w:t>
        <w:br/>
        <w:t>адам тамақтанатын тағамдарды және оның қалған</w:t>
        <w:br/>
        <w:t>қалдықтарымен тамақтанды. Алғашқыда итті аңшылықта және</w:t>
        <w:br/>
        <w:t>тұрғын мекендерді қарауылдауға қолданды. Олардың еттерін</w:t>
        <w:br/>
        <w:t>тағам ретінде пайдаланды. Кейінірек қолға шошқалар, кішігірім</w:t>
        <w:br/>
        <w:t>қара мал тұқымдары (қойлар мен ешкілер), кейіннен ірі қара</w:t>
        <w:br/>
        <w:t>мал түқымдары үйретілді.</w:t>
        <w:br/>
        <w:t>91</w:t>
        <w:br/>
        <w:t>түбі бар ыдыстар тұрпайы болып келді. Оларды арнайы терең-</w:t>
        <w:br/>
        <w:t>дікке орнатты.</w:t>
        <w:br/>
        <w:t>Балшық ыдыстар - әйел адамның ойлап тапқаны. Балшық</w:t>
        <w:br/>
        <w:t>ыдыстарды қолдану тағамдарды дайындау және сактау жолда-</w:t>
        <w:br/>
        <w:t>рын дамытып, сәйкесінше, тағам түрлерін көбейте түсті, сұйық-</w:t>
        <w:br/>
        <w:t>тықты сақтау мүмкін болды. Балшық заттарды күнделікті түр-</w:t>
        <w:br/>
        <w:t>мысқа жаппай ендіру отырықшылықпен басталды, себебі көшу</w:t>
        <w:br/>
        <w:t>барысында ыдыстарды алып жүру киынға соқты. Өз кезегінде</w:t>
        <w:br/>
        <w:t>қыш-құмыра кәсіпшілігі кезеңдік мекен тұрағынан тұрақты</w:t>
        <w:br/>
        <w:t>мекенге көшуге үлесін қосты.</w:t>
        <w:br/>
        <w:t>Алғашқы қауымдық қоғам адамдарының кәсіптерінің бірі</w:t>
        <w:br/>
        <w:t>тоқыма болды. Сабактар, өсімдік талшықтары, шаштар мен тері-</w:t>
        <w:br/>
        <w:t>лер тоқыма материалдары үшін қолданылды. Адамдар қорабтар,</w:t>
        <w:br/>
        <w:t>жәшіктер, себеттер, сөмкелер тоқыды.</w:t>
        <w:br/>
        <w:t>Қарапайым сыйлық беру түрлерінен айырбастау түрлері</w:t>
        <w:br/>
        <w:t>пайда болды. Айырбастау сату және сатып алу емес екенін айта</w:t>
        <w:br/>
        <w:t>кету қажет. Сыйлықтарды айырбастау бүл егер біреуде бір зат</w:t>
        <w:br/>
        <w:t>көп болса, ол басқа адамнан бір нәрсе күтпей өзіндегі артықты</w:t>
        <w:br/>
        <w:t>сыйлаған.</w:t>
        <w:br/>
        <w:t>Жалпы, алғашқы қауымдағы адам, белгілі бір білім қорына</w:t>
        <w:br/>
        <w:t>ие бола отырып, прогрессивті түрде дамыған шаруашылықты</w:t>
        <w:br/>
        <w:t>жүргізді. Дегенмен де көптеген заттарды түсіне алмады. Шы-</w:t>
        <w:br/>
        <w:t>найылықтың көптеген сырларын түсіне бермеген адамдар сол</w:t>
        <w:br/>
        <w:t>қүбылыстарды түсіндіруде, материалды заттарға тылсым қа-</w:t>
        <w:br/>
        <w:t>сиеттерді таңа бастады, ал кейіннен тылсым күштер әлемін ой-</w:t>
        <w:br/>
        <w:t>лап тапты. Біздің келесі тарауымыз алғашқы қауым адамда-</w:t>
        <w:br/>
        <w:t>рының діни сенімдеріне және жалпы діннің мәдениеттегі рөліне</w:t>
      </w:r>
    </w:p>
    <w:p>
      <w:r>
        <w:t>арналған.</w:t>
        <w:br/>
        <w:t>Бақылауға және өзін-өзі тексеруге арналған сұрақтар:</w:t>
        <w:br/>
        <w:t>1. Алғашқы қауымдық қоғам деген не?</w:t>
        <w:br/>
        <w:t>2. Алғашқы қауымдык коғамдағы адам шаруашылығының түрлері.</w:t>
        <w:br/>
        <w:t>антропологиялық зерттеулер жүргізудің іргетасы болып та-</w:t>
        <w:br/>
        <w:t>былды.</w:t>
        <w:br/>
        <w:t>Эволюционизмпің алғашқы теоретиктердің бірі француз</w:t>
        <w:br/>
        <w:t>биологы Ж. П. Ламарк. тірі жандардың әр алуан түрлері, форма-</w:t>
        <w:br/>
        <w:t>лары, түстері олардың қоршаған ортаға бейімделуінің нәтижесі</w:t>
        <w:br/>
        <w:t>екендігін ашты. Алайда оның теориясы, негізінен, тек болжам-</w:t>
        <w:br/>
        <w:t>дарға ғана негізделіп, нашар дәлелденді. Дегенмен оның тео-</w:t>
        <w:br/>
        <w:t>риясы Франция мен бірқатар басқа мемлекеттерде таралды, се-</w:t>
        <w:br/>
        <w:t>бебі уақыт өткен сайын Ламарк гипотезасының растығын жаңа-</w:t>
        <w:br/>
        <w:t>дан ашылған қүбылыстар дәлелдеп отырды.</w:t>
        <w:br/>
        <w:t>Көптеген ғалымдар адамдар арасындағы үлкен ерекшеліктер</w:t>
        <w:br/>
        <w:t>тек сыртқы пішінде ғана емес, сонымен қатар түрлі нәсілділер-</w:t>
        <w:br/>
        <w:t>дің мінез-құлқында бар деген тұжырымға келді. Тері түстерінің</w:t>
        <w:br/>
        <w:t>ерекшеліктері, еріннің көлсмі, көз қиықтары, шаштың сапасы</w:t>
        <w:br/>
        <w:t>табиғаттағы теңсіздікті білдіреді деген пікір қалыптасты.</w:t>
        <w:br/>
        <w:t>Дәл осы кезде әйгілі ағылшып ғалымы Ч. Дарвин өзінің</w:t>
        <w:br/>
        <w:t>теориясын аяғына дейін қалыптастырып, дәлелдеп шықты.</w:t>
        <w:br/>
        <w:t>Ч, Дарвиннің гипотезаларын қоғамдық бағдарламаларда жекелен-</w:t>
        <w:br/>
        <w:t>ген нәсілдік-антропологиялық тұжырымдамаларға тән түрлі</w:t>
        <w:br/>
        <w:t>ерекшеліктерге қарамастан қолданылып, келесі тезистерге алып</w:t>
        <w:br/>
        <w:t>келді:</w:t>
        <w:br/>
        <w:t>- Эволюцияның «шегі жоқ», сәйкесінше, адамдар арасында</w:t>
        <w:br/>
        <w:t>да эволюциялық үдеріс жүреді. Қазіргі заман адамзат баласы</w:t>
        <w:br/>
        <w:t>арасынан да түрлі типтерді іздеуге болады және іздеу керек, ал</w:t>
        <w:br/>
        <w:t>солардың ішінде ең жоғарғысын іздеу керек;</w:t>
        <w:br/>
        <w:t>- нәсілдер мен антропологиялық топтар тең емес. Осыдан</w:t>
        <w:br/>
        <w:t>теңсіздік шығады: белгілі бір қоғамдық және мәдени туынды-</w:t>
        <w:br/>
        <w:t>лардың «артықшылығы» немесе «кемшілігі»;</w:t>
        <w:br/>
        <w:t>- мәдениет және адамдардың қоғамдық жүріс-тұрысы олар-</w:t>
        <w:br/>
        <w:t>дың биологиялық мұралары арқылы анықталады;</w:t>
        <w:br/>
        <w:t>- нәсілдер және антропологиялық топтар арасындағы неке-</w:t>
        <w:br/>
        <w:t>лер биологиялық, қоғамдық және мәдени тұрғыдан зиян.</w:t>
        <w:br/>
        <w:t>Әрине, осы аталғандардың барлығы нәсілшілдікке қолайлы</w:t>
        <w:br/>
        <w:t>жағдай жасап, оныц қоғамның рухани өміріне енуіне себін тигі-</w:t>
        <w:br/>
        <w:t>зеді. 1853 жылы Ж. де Гобино «Адамзат нәсілдерінің теңсіздігі»</w:t>
        <w:br/>
        <w:t>атты кітабын шығарады. Ол өзінің сңбектерінде үш таза «нәсіл-</w:t>
        <w:br/>
        <w:t>дерді» (ақ, сары, қара) және көптеген аралас нәсілдерді бөліп</w:t>
        <w:br/>
        <w:t>102</w:t>
        <w:br/>
        <w:t>Көптеген мифтер тотемистік ата-бабалар, фантастикалық</w:t>
        <w:br/>
        <w:t>тіршілік иелері, жартылай адам, жартылай жануарлар жөнінде,</w:t>
        <w:br/>
        <w:t>олардың өмірі, саяхатын, батылдығын баяндайды. Мифтер мен</w:t>
        <w:br/>
        <w:t>рәсімдер қаиетті деп есептелді, ал оларды арнайы рәсімдерден</w:t>
      </w:r>
    </w:p>
    <w:p>
      <w:r>
        <w:t>өткен еркектер ғана білген. Тотемнің қүрметіне арнайы діни би-</w:t>
        <w:br/>
        <w:t>лер дайындалды: қасқыр биі, аю биі, қарға биі тағы басқа. Тотем</w:t>
        <w:br/>
        <w:t>қорғаушы болып келді, сол себептен де оның бейнесі қаруларға,</w:t>
        <w:br/>
        <w:t>тұрмыстық заттарға, үйлерге салынды.</w:t>
        <w:br/>
        <w:t>Кейінірек, тотемизмнің негізінде әлемнің көптеген халықта-</w:t>
        <w:br/>
        <w:t>рында тотем жануарлар пайда болады. Мәселен, Солтүстік Са-</w:t>
        <w:br/>
        <w:t>халиндегі нивхтарда аю культі, ежелгі Мысырдағы бүқа, қорқау,</w:t>
        <w:br/>
        <w:t>ешкі, қолтырауын культтері, ежелгі Үндістандағы сиыр, жолба-</w:t>
        <w:br/>
        <w:t>рыс, маймылдар культі және т.б.</w:t>
        <w:br/>
        <w:t>Анимизм. Э. Тайлор «анимизм» терминін «спиритуализм» тер-</w:t>
        <w:br/>
        <w:t>миніне теңестірді және олар арқылы рухтар мен жандарды білдірді.</w:t>
        <w:br/>
        <w:t>Осы терминмен рух пен жанға деген алғашқы қауымдық</w:t>
        <w:br/>
        <w:t>сенімдерді білдірді. Анимистік түсініктер барлық халықтарға</w:t>
        <w:br/>
        <w:t>тән болған, өз психикасының қүбылыстарын түсінбеу алғашқы</w:t>
        <w:br/>
        <w:t>қауымдық адамдарды денеден тыс жанның бар екендігіне</w:t>
        <w:br/>
        <w:t>сенуге алып келді.</w:t>
        <w:br/>
        <w:t>Жан өмір мен сананын негізі деп есептеліп, көлеңке және</w:t>
        <w:br/>
        <w:t>тыныспен байланыстырылды. Батыс Австралияның тайпалары,</w:t>
        <w:br/>
        <w:t>Калифорнияның бірқатар тайпаларында, Гренландиядағы эски-</w:t>
        <w:br/>
        <w:t>мостар, малайлықтар және қазіргі замандағы көптеген халықтар</w:t>
        <w:br/>
        <w:t>жан мен тынысты білдіруде сол терминдерді қолданған. Орыс</w:t>
        <w:br/>
        <w:t>тілінде «душа» - «жан» сөзі «дышать», «дыхание» - «тыныс</w:t>
        <w:br/>
        <w:t>алу» деген сөзден шыкқан. Арабтарда, ежелгі еврейлерде және</w:t>
        <w:br/>
        <w:t>көпте-ген тағы басқа халықтарда жан түсінігі қанмен</w:t>
        <w:br/>
        <w:t>байланысты-рылып, соған сәйкес атауы болған.</w:t>
        <w:br/>
        <w:t>Ежелгі адамдарда, сонымен қатар жанның Материалдығы</w:t>
        <w:br/>
        <w:t>жөнінде түсініктері болған, мәселен, гренландық эскимостар</w:t>
        <w:br/>
        <w:t>толық адамдардың толық жандары, ал арықтардың сәйкесінше</w:t>
        <w:br/>
        <w:t>арық жаны болды деп есептесе, австралиялықтар өздері өлтірген</w:t>
        <w:br/>
        <w:t>жауларының оң қолының саусағын, олардың жаны қылыштарын</w:t>
        <w:br/>
        <w:t>ұстай алмау үшін кесіп тастап отырған.</w:t>
        <w:br/>
        <w:t>Жан туралы түсініктердің бар болуы оның адам өлімінен</w:t>
        <w:br/>
        <w:t>кейін қай жерге кетеді деген сүрақтарды туындатып, о дүниедегі</w:t>
        <w:br/>
        <w:t>өмірдің бар екендігі және жанның қайта келуі жөнінде сенім-</w:t>
        <w:br/>
        <w:t>95</w:t>
        <w:br/>
        <w:t>Жер шарында көптеген діни сенімдер мен культтер бар,</w:t>
        <w:br/>
        <w:t>және дінге әр кезде анықтама беру сәтсіз аяқталып жатады.</w:t>
        <w:br/>
        <w:t>Батыста жәнс Ресейде дінді әдетте - Құдайға деген сеніммен</w:t>
        <w:br/>
        <w:t>байланыстырады, исламдық, христиандық, иудейлік қүдай бүл -</w:t>
        <w:br/>
        <w:t>адамдардың тағдырын, олардың осы дүниеде қалай жүріп-түру</w:t>
        <w:br/>
        <w:t>керектігін анықтайтын, о дүниеде оларға күнәлары үшін тиселі</w:t>
        <w:br/>
        <w:t>жазасын беретін ең жоғарғы тіршілік иесі.</w:t>
        <w:br/>
        <w:t>Алайда бүл дін туралы толық түсінік емес, себебі дін тек</w:t>
        <w:br/>
        <w:t>сенім ғана емес, іс-әрекет, принциптер, қатынастар, дүға, үйым</w:t>
        <w:br/>
        <w:t>болып табылады. Жағдайдың күрделене түсуі - діни Ілімнің</w:t>
        <w:br/>
        <w:t>түрлі мәдениет арқылы талқылануы және бүрмалануы. Дін</w:t>
        <w:br/>
        <w:t>міндетті түрде Қүдайға деген сеніммен, тіпті, тылсым күшке,</w:t>
        <w:br/>
        <w:t>міндетті түрде бір Қүдайға немесе көп қүдайларға (монотеизм</w:t>
        <w:br/>
        <w:t>немесе полетеизм) сенумен байланысты емес. Мәселен, «Құдай</w:t>
        <w:br/>
        <w:t>өлді» деп жариялаған идея тек христиандык менталитет шең-</w:t>
        <w:br/>
        <w:t>берінде ғана айтылған. Исламда құдай жаратылған жоқ және</w:t>
        <w:br/>
        <w:t>оның өлуі мүмкін емес, ал буддизмдегі орталық фигура - Будда</w:t>
      </w:r>
    </w:p>
    <w:p>
      <w:r>
        <w:t>нирвана күйіне өтеді, яғни болмыстан тыс кеңістікке таралады.</w:t>
        <w:br/>
        <w:t>Сондықтан да буддизм қүдайсыз дін деп түсіндіріледі, яғни</w:t>
        <w:br/>
        <w:t>атеистік емес сенім жүйесі. Буддаға табыну оны бүкіл әлемді</w:t>
        <w:br/>
        <w:t>билейтін Жоғарғы Заң мен сенушілер арасындағы рухани ара-</w:t>
        <w:br/>
        <w:t>лық буын ретінде түлғаландырылған.</w:t>
        <w:br/>
        <w:t>Қытай және Қиыр Шығыс мемлекеттерінде үш діннің - кон-</w:t>
        <w:br/>
        <w:t>фуциандық, буддизм және даосизмнің синтезі кеңінен таралып,</w:t>
        <w:br/>
        <w:t>көптеген ғасырлар бойы түрлі сенім болудан қалып, әр компо-</w:t>
        <w:br/>
        <w:t>нентке өзінің сәйкес орнын бөліп берген біртүтас жүйеге айналды.</w:t>
        <w:br/>
        <w:t>Бір сөзбен айтсақ, діни өмір белгілі бір аумақтың мәдениеті-</w:t>
        <w:br/>
        <w:t>мен байланысты және соған тәуелді болып келеді. Өз кезегінде,</w:t>
        <w:br/>
        <w:t>мәдениеттің өзі, жалпы алғанда, белгілі бір діннің негізінде</w:t>
        <w:br/>
        <w:t>қалыптасып, соның негізінде қызмет етеді.</w:t>
        <w:br/>
        <w:t>Дін өзінің қоғамға ықпал ету жүйесі арқылы қоғамдық өмір-</w:t>
        <w:br/>
        <w:t>ді әлеуметтік-мәдени реттсу бойынша күрделі және қарама-қай-</w:t>
        <w:br/>
        <w:t>шы міндеттерді атқарады. Мәселен, ислам, буддизм және индуизм</w:t>
        <w:br/>
        <w:t>діндерінің сенушілердің іс-әрекетін қадағалайтын, культтік, құ-</w:t>
        <w:br/>
        <w:t>қықтық, ағартушылық, тәрбиелік функцияларды біріктіретін, отба-</w:t>
        <w:br/>
        <w:t>сылық-некелік қарым-қатынастарды реттейтін тотальді жүйесі бар.</w:t>
        <w:br/>
        <w:t>Рухани саладағы міндеттерді қарастырғанда бірінші кезекте,</w:t>
        <w:br/>
        <w:t>түрлі іс-әрекет салаларында қалыптасқан нормалар, құндылық-</w:t>
        <w:br/>
        <w:t>98</w:t>
        <w:br/>
        <w:t>дерді туындатады. Адам жанының о дүниедегі өмір сүретіні</w:t>
        <w:br/>
        <w:t>жөнінде сенімдері көптеген халықтардың жерлеу рәсімдерінде</w:t>
        <w:br/>
        <w:t>көрініс табады.</w:t>
        <w:br/>
        <w:t>Магия. Магия (грек тіліпен аударғанда сиқырлық, таңға-</w:t>
        <w:br/>
        <w:t>жайыптық, арбаушылық деген мағыналарды білдіреді) - бүл</w:t>
        <w:br/>
        <w:t>адамның тылсым күштері арқылы қоршаған ортаға - адамдарға,</w:t>
        <w:br/>
        <w:t>жануарларға. табиғат қүбылыстарына, сонымен қатар ойдан</w:t>
        <w:br/>
        <w:t>құрастырылған құдайлар мен рухтарға ықпал етуге болады</w:t>
        <w:br/>
        <w:t>деген сенімге байланысты салттар.</w:t>
        <w:br/>
        <w:t>Магиялық салттар әлемнің барлық халықтарына таралған,</w:t>
        <w:br/>
        <w:t>олар бірнеше категорияларға бөлінеді: өндірістік магия, зиянды,</w:t>
        <w:br/>
        <w:t>емдік, жыныстық және т.б.</w:t>
        <w:br/>
        <w:t>Өндірістік магиядағы магиялық салттар табиғат қүбылыс-</w:t>
        <w:br/>
        <w:t>тарына ықпал ету және мол өнімді қамтамасыз ету үшін қол-</w:t>
        <w:br/>
        <w:t>данылды. Табиғат магиясы өндірістік іс-әрекетпен тығыз байла-</w:t>
        <w:br/>
        <w:t>нысты болды: жаңбырды, желді шақыру салттары, аңшылық</w:t>
        <w:br/>
        <w:t>магияның салттары.</w:t>
        <w:br/>
        <w:t>Тайпа аралық және ру аралық бәсекелестік зиянды магияға</w:t>
        <w:br/>
        <w:t>негіз болды. Өзге тайпалар мсн ру мүшелері ылғи да елеңдеу-</w:t>
        <w:br/>
        <w:t>шілік пен жаушылық қатынас туғызды, оларды жамандық пен</w:t>
        <w:br/>
        <w:t>аурулардың негізі деген түсінік қалыптасты. Мәселен, ежелде-</w:t>
        <w:br/>
        <w:t>гілердің сенімі бойынша, егер де адам соғыс алаңында өлмесе ол</w:t>
        <w:br/>
        <w:t>арбаушылықтың нәтижесі деп саналды.</w:t>
        <w:br/>
        <w:t>Емдік магия (тәуіптік) халық медицинасымен тығыз байла-</w:t>
        <w:br/>
        <w:t>нысты. Емдік практика емдеудің рационалды жолдары (массаж,</w:t>
        <w:br/>
        <w:t>булау, шөптерді қолдану) мен магиялық тәсілдерден (арбау,</w:t>
        <w:br/>
        <w:t>шамандық салт-жоралар, дуалау, амулеттер тағу) тұрды.</w:t>
      </w:r>
    </w:p>
    <w:p>
      <w:r>
        <w:t>Сонымен, біз жан туралы, табиғаттың жаны бар деген сенім-</w:t>
        <w:br/>
        <w:t>дерден рухтар тіршілік етеді деген сенімнің шығып отырғанын</w:t>
        <w:br/>
        <w:t>көріп отырмыз. Рухтар құдайларға айналады, кейіннен бір</w:t>
        <w:br/>
        <w:t>құдайға деген сенім пайда болады. Әрине, бүл өте қарапайым</w:t>
        <w:br/>
        <w:t>және тұрпайы схема. Өзіміз білетіндей, қазіргі заман діндерінің</w:t>
        <w:br/>
        <w:t>өзінде алғашқы қауымдық анимистік сенімдердің қалдықтарын</w:t>
        <w:br/>
        <w:t>бар скенін білеміз, мәселен, періштелерге, шайтандарға деген</w:t>
        <w:br/>
        <w:t>сенімдердің жақсы және жаман рухтарға деген сенімдерден</w:t>
        <w:br/>
        <w:t>шыққаны белгілі. Тотемизм және жануарлар культінің қалдық-</w:t>
        <w:br/>
        <w:t>тарын біз қазіргі заман діндерінен көре аламыз, мәселен, еврей-</w:t>
        <w:br/>
        <w:t>лердің шошқа етін жеуге тыйым салулары шошқаның кезінде</w:t>
        <w:br/>
        <w:t>96</w:t>
        <w:br/>
        <w:t>тотем болғандығынан шыққан. Магия қазіргі заман діндердегі</w:t>
        <w:br/>
        <w:t>христиандық, ислам, буддизм культтерінін негізінде жатыр.</w:t>
        <w:br/>
        <w:t>Мәселен, тұмар, крес тағу магияның қалдықтары болып табылады.</w:t>
        <w:br/>
        <w:t>Діннің пайда болуына не себеп болды деген сүраққа жауап</w:t>
        <w:br/>
        <w:t>бере отырып, теологтар мен ғалымдар діннің мәңгілік екенін,</w:t>
        <w:br/>
        <w:t>әрқашан да болған, болады да және де дінді білмеген халықтың</w:t>
        <w:br/>
        <w:t>болмағанын айтады. Адамдардың іштегі қажеттіліктері мен</w:t>
        <w:br/>
        <w:t>талаптарынан шығатын аштық, махаббат, қорқыныш, қуаныш</w:t>
        <w:br/>
        <w:t>сезімдері сияқты діни сезімдер де адамның ішкі сезімдерінің</w:t>
        <w:br/>
        <w:t>ажырамас бөлігі ретінде пайда болады.</w:t>
        <w:br/>
        <w:t>Қазіргі ғылыми білімде мәдениет пен діннің бір-біріне қарсы</w:t>
        <w:br/>
        <w:t>қойылуы және дінді «соқыр сенім, иллюзиялар және өтіріктің»</w:t>
        <w:br/>
        <w:t>жиынтығы ретінде қарастыру сирек кездеседі. Бұларды қарсы</w:t>
        <w:br/>
        <w:t>қоюдың жақтастары діннің мәдени жаңалықтар енгізуге карсы</w:t>
        <w:br/>
        <w:t>болып, мәдени шығармашылықты тежеген кездеріндегі тарихи</w:t>
        <w:br/>
        <w:t>орын алған оқиғаларға сүйенеді. Алайда діни көзқарастың жақ-</w:t>
        <w:br/>
        <w:t>тастары діни емес мәдениеттің қасиетті болып табылатын шығар-</w:t>
        <w:br/>
        <w:t>машылыққа, мәтіндерге, салттарға варварлық әрекет жасаға-</w:t>
        <w:br/>
        <w:t>нын; шіркеулерді жою және дінге сенушілерді қудалаған мысал-</w:t>
        <w:br/>
        <w:t>дарды алға тартады.</w:t>
        <w:br/>
        <w:t>Атеистік мазмұндағы әдебиеттерде діннің пайда болуы</w:t>
        <w:br/>
        <w:t>жөнінде басқа да себептердің ішінде адамның табиғаттың зұлым</w:t>
        <w:br/>
        <w:t>күштерінің алдындағы әлсіздігі мен қоғамдык қайшылықтар</w:t>
        <w:br/>
        <w:t>мен теңсіздік себептері де келтіріледі.</w:t>
        <w:br/>
        <w:t>«Дін дегеніміз не?» деген сұрақты қоя отырып, біз мәде-</w:t>
        <w:br/>
        <w:t>ниеттің маңызды компоненті болып табылатын бүл құбылысты,</w:t>
        <w:br/>
        <w:t>егер де осы ілімнің мазмұнын түсіндіретін текстерге, өсиеттерге,</w:t>
        <w:br/>
        <w:t>принциптерге сүйенсек алысқа бара алмаймыз. «Шын негізінде</w:t>
        <w:br/>
        <w:t>не болғанын» анықтауға бағытталған тек Тарихи сынмен</w:t>
        <w:br/>
        <w:t>шектелу жөн болмас. Текстер мен өсиеттер түрліше түсіндірілуі</w:t>
        <w:br/>
        <w:t>үшін, ап Будда, Христос, Мұхаммедтің тарихи тұлға болған-</w:t>
        <w:br/>
        <w:t>дығы жөнінде пікірталастар бізге әрбір діннің шынайы мәні</w:t>
        <w:br/>
        <w:t>туралы ешқандай түсінік бере алмайды. Діннің мазмүны мен</w:t>
        <w:br/>
        <w:t>оның белгілі кезеңдегі рөлін түсіну үшін діндер тарихын зерттеу</w:t>
        <w:br/>
        <w:t>қанша маңызды болғанымен де, дінді түсіну үшін және оны</w:t>
        <w:br/>
        <w:t>социомәдени құбылыс ретінде қарастыру үшін мәдениет және</w:t>
        <w:br/>
        <w:t>тарих философиясын толык түсіну қажет.</w:t>
        <w:br/>
        <w:t>97</w:t>
      </w:r>
    </w:p>
    <w:p>
      <w:r>
        <w:t>Ж. Блюменбах 1775 жылы адамзат түрін бес нәсілге болді:</w:t>
        <w:br/>
        <w:t>кавказдық (ақ), моңғолдық (сары), эфиопиялық (қара), америка-</w:t>
        <w:br/>
        <w:t>лық (қызыл), гималайлық (коңыр).</w:t>
        <w:br/>
        <w:t>Ғалым И.Е. Деникер 1889 жылы алты негізгі және жиырма</w:t>
        <w:br/>
        <w:t>қосымша нәсілді бөліп көрсетті.</w:t>
        <w:br/>
        <w:t>Францияда өмір сүрген британдық дәрігер У.Ф. Эдвардс</w:t>
        <w:br/>
        <w:t>нәсілдерді дене бітімі бойынша бөліп, ғылыми төңкеріс жасай-</w:t>
        <w:br/>
        <w:t>ды. 1829 жылы ол өте әйгілі болған «Адамдардың тарихына</w:t>
        <w:br/>
        <w:t>байланысты адамзат нәсілдерінің физиологиялық қасиеттері»</w:t>
        <w:br/>
        <w:t>деген кітапты шығарады. Оның жаналығы франпуздардың екі</w:t>
        <w:br/>
        <w:t>түрлі нәсілдерден пайда болғаны жөнінде және сонымен катар</w:t>
        <w:br/>
        <w:t>олардың араласпаған күйінде өмір сүретіндігі.</w:t>
        <w:br/>
        <w:t>Ол, сонымен қатар «тарихи нәсілдер» деген терминді кеңі-</w:t>
        <w:br/>
        <w:t>нен қолданды, нәтижесінде, терілерінің түсі ортақ болып келген</w:t>
        <w:br/>
        <w:t>нәсілден түрлі топтарды шығаруға болатын мүмкіндік пайда</w:t>
        <w:br/>
        <w:t>болды. Осыған байланысты ол еврейлердің физикалық ерекше-</w:t>
        <w:br/>
        <w:t>ліктерін анықтады. Эдвард нәсілдің ең маңызды белгісі - бас</w:t>
        <w:br/>
        <w:t>сүйегінің формасы екеніне күмән туғызбады, адамдардың бойы</w:t>
        <w:br/>
        <w:t>мен шаштарының түсі де манызды, алайда ол екінші кезектегі</w:t>
        <w:br/>
        <w:t>маңыздылық болып табылады.</w:t>
        <w:br/>
        <w:t>Нәсілді анықтаудағы бас сүйегінің формасына деген оның</w:t>
        <w:br/>
        <w:t>сенімділігі кездейсоқ болған жоқ. Еуропада ХУІІ ғасырдың</w:t>
        <w:br/>
        <w:t>соңынан бастап, ми қабілеттерінің ерекшеліктері оның «мекен</w:t>
        <w:br/>
        <w:t>ететін» орны бас сүйек формасына қатысты деген «адам бас</w:t>
        <w:br/>
        <w:t>сүйегін зерттейтін ғылым» френология кеңінен таралады.</w:t>
        <w:br/>
        <w:t>Адам бас сүйегінің белгілі бір бөлігінің көлемі сол мидың</w:t>
        <w:br/>
        <w:t>сипатын анықтайды, сәйкесінше, адам мінез-қүлқын оның сүйек</w:t>
        <w:br/>
        <w:t>басын зерттеу арқылы анықтауға болады.</w:t>
        <w:br/>
        <w:t>Антропология ХІХ-ХХ ғасырларда қоғамдық ғылымдардың</w:t>
        <w:br/>
        <w:t>жетістіктеріне сүйене отырып, негізінен, дене құрылымының</w:t>
        <w:br/>
        <w:t>ерекшеліктерімен байланысты нәсілдік мәселелермен айналы-</w:t>
        <w:br/>
        <w:t>сады. Антропологиялық әдістердің негізі ретінде танымал фран-</w:t>
        <w:br/>
        <w:t>цуз антропологы, анатом және хирург П. Броктың еңбектері</w:t>
        <w:br/>
        <w:t>қолданылады. Ғалым ХІХ ғасырдың 60-70 жылдары ғылыми</w:t>
        <w:br/>
        <w:t>зерттеу жүргізудің нақты бағдарламаларын жасап, адам денесін</w:t>
        <w:br/>
        <w:t>өлшеудің бірқатар құралдары мен аспаптарын үсынып, пигмен-</w:t>
        <w:br/>
        <w:t>тацияны анықтаудың кестелерін құрды. ХІХ ғасырдағы табиғат-</w:t>
        <w:br/>
        <w:t>тың эволюциялық теориясының биологиялық негіздемелері де</w:t>
        <w:br/>
        <w:t>101</w:t>
        <w:br/>
        <w:t>3.3 Ру. Тайпа</w:t>
        <w:br/>
        <w:t>3.31 Неке және отбасы мәдени антропологиялық құбылыстар ретінде</w:t>
        <w:br/>
        <w:t>Негізгі деректер:</w:t>
        <w:br/>
        <w:t>1. Морган Л. Лига ходеносауни или ирокезов. - М., 1983.</w:t>
        <w:br/>
        <w:t>2. Мид М. Культура и преемственность. Исследование конфликта между</w:t>
        <w:br/>
        <w:t>поколениями // Культура и мир детства.-- М., 1988.</w:t>
        <w:br/>
        <w:t>3.31 Неке және отбасы мәдени антропологиялық</w:t>
        <w:br/>
        <w:t>құбылыстар ретінде</w:t>
        <w:br/>
        <w:t>Он тоғызыншы ғасырдың ортасына дейін отбасы тарихы мәсе-</w:t>
      </w:r>
    </w:p>
    <w:p>
      <w:r>
        <w:t>лесімен ешкім айналыспаған. Бұл саладағы ғылым толықтай</w:t>
        <w:br/>
        <w:t>Мұсаның (Моисей) бес кітабының ықпалында болды. Жанұяның</w:t>
        <w:br/>
        <w:t>патриархалды түрін, сөзсіз, отбасының ең ежелгі түрі деп есептеп,</w:t>
        <w:br/>
        <w:t>қазіргі заман отбасымен теңестірді. Сол кездегі кеңінен таралған</w:t>
        <w:br/>
        <w:t>пікір бойынша, отбасы ешқандай тарихи даму түрлерінен өткен</w:t>
        <w:br/>
        <w:t>жоқ. Ең ары кеткені, алғашқы қауымдық қоғамда некелік қарым-</w:t>
        <w:br/>
        <w:t>қатынастардың (промискуитст) жүйесі реттелмеген, бір некелік</w:t>
        <w:br/>
        <w:t>жүйемен қатар көп әйел алу және көп күйеуі болған жағдайлар</w:t>
        <w:br/>
        <w:t>да белгілі болған. Алайда некенің бұл үш түрі ешқандай тарихи</w:t>
        <w:br/>
        <w:t>даму сатыларынан өтпеген, олар бір-бірімен тығыз байланысқа</w:t>
        <w:br/>
        <w:t>түспей-ақ кездескен. Сонымен қатар ежелгі дүниеде адамды әке</w:t>
        <w:br/>
        <w:t>жағынан емес, ана жағынан анықтаған және әйелдік тек адам-</w:t>
        <w:br/>
        <w:t>ның шығуын анықтағанда ең маңызды болып табылды.</w:t>
        <w:br/>
        <w:t>Отбасы тарихының зерттелуінің дамуы 1861 ж. И.Я. Бахофен-</w:t>
        <w:br/>
        <w:t>нің «Аналық қүқық» атты еңбегінің шығуынан басталады. Атал-</w:t>
        <w:br/>
        <w:t>мыш жұмыста автор бірқатар маңызды тұжырымдарды алға</w:t>
        <w:br/>
        <w:t>тартады:</w:t>
        <w:br/>
        <w:t>- адамдарда алғаш «гетеризм» деп аталатын ешқандай шек-</w:t>
        <w:br/>
        <w:t>теулермен шектелмейтін жыныстық қарым-қатынастары болды;</w:t>
        <w:br/>
        <w:t>- Ретсіз жыныстық қарым-қатынастар әкені нақты анық-</w:t>
        <w:br/>
        <w:t>тауға мүмкіндік бермеді, сондықтан да адамды анықтау ана</w:t>
        <w:br/>
        <w:t>құқығына сәйкес, әйел тегі жағынан жүрді, бұл жағдай ежелгі</w:t>
        <w:br/>
        <w:t>халықтардың барлығына таралды;</w:t>
        <w:br/>
        <w:t>- әйелдердің ана ретінде және нақты, белгілі ата-ана ретінде</w:t>
        <w:br/>
        <w:t>басым түсуіне (гинекократия) дейін жететін аса жоғары құрмет</w:t>
        <w:br/>
        <w:t>пен сыйға ие болды;</w:t>
        <w:br/>
        <w:t>109</w:t>
        <w:br/>
        <w:t>Некелік-жыныстық экзогамияларға негізделген рулық қаты-</w:t>
        <w:br/>
        <w:t>настар жекеленген рулар арасында байланыс орнатады. Бүл</w:t>
        <w:br/>
        <w:t>қатынастар өз кезегінде тығыз экономикалық байланыстарды</w:t>
        <w:br/>
        <w:t>орнатуға және территориялдық принцип бойынша күрделі</w:t>
        <w:br/>
        <w:t>қауымдастықтарды құруға негіз болады.</w:t>
        <w:br/>
        <w:t>Рулар саны ұлғайған сайын одан топтар бөлініп, жаңа ру</w:t>
        <w:br/>
        <w:t>түзіледі, осылайша, сол рудың ыдырауы орын алады. Алайда</w:t>
        <w:br/>
        <w:t>жаңадан пайда болған жас ру бүрынғы байланыстарын үзбейді,</w:t>
        <w:br/>
        <w:t>қайта керісінше, салт-дәстүрді, тілді сақтай отырып, қарым-қа-</w:t>
        <w:br/>
        <w:t>тынастарды нығайта түседі. Осындай рулар арасында фратрия</w:t>
        <w:br/>
        <w:t>және бауырластық тәрізді қоғамдық үйымның жаңа да жоғарғы</w:t>
        <w:br/>
        <w:t>түрі пайда болады.</w:t>
        <w:br/>
        <w:t>Фратрия - қауіпсіздік жағдайында, мәдени өмірдің (діни</w:t>
        <w:br/>
        <w:t>культ, салттар, жерлеу орындары) ортақтығы тән, экономика-</w:t>
        <w:br/>
        <w:t>лық бірлік болып табылмайтын қауымдастық үйымы.</w:t>
        <w:br/>
        <w:t>Рулар мен фратрийлерден адамзат қоғамының күрделірек</w:t>
        <w:br/>
        <w:t>түрі - тайпалар пайда болады. Тайпалар ғаламдық қоғамдық бір-</w:t>
        <w:br/>
        <w:t>лік ретінде варварлық кезеңде пайда болады (Морган бойынша).</w:t>
        <w:br/>
        <w:t>Тайпа - бір-бірімен тікелей немесе фратрийлер арқылы бай-</w:t>
        <w:br/>
        <w:t>ланысқан бірнеше рулардың үйымы. Тайпалар бір-бірінен экоа-</w:t>
        <w:br/>
        <w:t>номикалық тәуелсіз, өзіндік ерекшелігі, салт-дәстүрлері мен ру</w:t>
        <w:br/>
        <w:t>басшылары бар руларды қамтиды. Алайда бүл интеграция қан-</w:t>
        <w:br/>
        <w:t>дас туысқандық пен ортақ территорияға негізделеді.</w:t>
      </w:r>
    </w:p>
    <w:p>
      <w:r>
        <w:t>Осылайша, тайпа территория мен туысқандық байланыс бір-</w:t>
        <w:br/>
        <w:t>лігінің принципі арқылы құрылған, экономикалық және саяси</w:t>
        <w:br/>
        <w:t>жағынан тұрақты топ болып табылады, бүл топ шеңберінде тай-</w:t>
        <w:br/>
        <w:t>палық сана мен белгілі, жалпыға ортақ моральдық құндылықтар</w:t>
        <w:br/>
        <w:t>мен діни көзқарастар қалыптасады.</w:t>
        <w:br/>
        <w:t>Бақылауға және өзін-өзі тексеруге арналған сүрақтар:</w:t>
        <w:br/>
        <w:t>1. Адамзат қоғамының даму тарихындағы неке және отбасының рөлі?</w:t>
        <w:br/>
        <w:t>2. Матриархат және патриархат дегеніміз нені білдіреді?</w:t>
        <w:br/>
        <w:t>3. И.Я. Баховен ашкан аналық құқыктың мәні мен негізгі үстанымдары.</w:t>
        <w:br/>
        <w:t>4. Мак-Леннан теориясындағы «алып қашу некесі», экзоғамды және</w:t>
        <w:br/>
        <w:t>эндогамды топтар.</w:t>
        <w:br/>
        <w:t>5. Л. Морган тұжырымдамасы бойынша адамзаттың алғашқы қоғамдық</w:t>
        <w:br/>
        <w:t>ұйымның түрлері ретінде ру, рулық қүрылым.</w:t>
        <w:br/>
        <w:t>6. «Ру», «фратрия», «тайпа» түсініктеріне аныктама берініз.</w:t>
        <w:br/>
        <w:t>П7</w:t>
        <w:br/>
        <w:t>Эринилер үшін маңыздысы - кандас туыс болып келетін туыс-</w:t>
        <w:br/>
        <w:t>тар арасындағы өлімге себеп болған қылмыскерді жазалау, ал</w:t>
        <w:br/>
        <w:t>аналық қүқық бойынша сң ауыр және кешірілмейтін күнә</w:t>
        <w:br/>
        <w:t>болып табылады.</w:t>
        <w:br/>
        <w:t>Орестің қорғаушысы ретінде Аполлон шығады. Афина бүл</w:t>
        <w:br/>
        <w:t>істі ареопаг мүшелері - афиндык алқалы соттын талқылауына</w:t>
        <w:br/>
        <w:t>шығарады. Алқалы соттың дауыстары ақтау және жазалау деп</w:t>
        <w:br/>
        <w:t>екі шешім шығарады. Афина сот төрағасы рстінде даусын</w:t>
        <w:br/>
        <w:t>Орестке беріп оны ақтап шығарады.</w:t>
        <w:br/>
        <w:t>Осылайша, әкелік құқық аналық қүкықты жеңіп шығады.</w:t>
        <w:br/>
        <w:t>«Жаңа ұрпақтың құдайлары» Эринийлерді жеңеді, ақырында</w:t>
        <w:br/>
        <w:t>олар да жаңа міндеттерді қабылдауға және жаңа тәртіпке</w:t>
        <w:br/>
        <w:t>көшуге келіседі.</w:t>
        <w:br/>
        <w:t>Бұл «Орестея» поэмасына берілген мүлде жаңа интерпрета-</w:t>
        <w:br/>
        <w:t>ция екенін айта кету қажет. Бахофен ең алғашқы болып ежелгі</w:t>
        <w:br/>
        <w:t>замандағы классикалық әдебиеттерге сүйене отырып, гректер</w:t>
        <w:br/>
        <w:t>мен азиялық халықтардың бір некелік жүйеге дейін тек еркек-</w:t>
        <w:br/>
        <w:t>тердің бірнеше жыныстық қарым-қатынастарға түскен</w:t>
        <w:br/>
        <w:t>мысалдарын ғана смес, сонымен қатар әйелдердің де бірнеше</w:t>
        <w:br/>
        <w:t>еркектермен жыныстық қарым-қатынаска түскен мысалдарына</w:t>
        <w:br/>
        <w:t>дәлелдер келтірді. Бұл дәстүр өзінің артынан әйел адамдарға</w:t>
        <w:br/>
        <w:t>өзге еркектерге берілуінде бір некелік жүйемен шектелу</w:t>
        <w:br/>
        <w:t>қажеттігін қалдырды.</w:t>
        <w:br/>
        <w:t>Алғашқыда адамның шығу тегі әйел адам арқылы анықта-</w:t>
        <w:br/>
        <w:t>лып, анадан анаға беріліп отырды. Әйел адамның бүл артықшы-</w:t>
        <w:br/>
        <w:t>лығы әкелігі нақты анықталатын бір некелік жүйе кезінде де</w:t>
        <w:br/>
        <w:t>жалғасты. Ақырында, әйел адамдардың өз балаларына қатысты</w:t>
        <w:br/>
        <w:t>бірден-бір нақты ата-ана болып табылуы оларға қоғамда жоғар-</w:t>
        <w:br/>
        <w:t>ғы да маңызды орынды қамтамасыз етті.</w:t>
        <w:br/>
        <w:t>Бұл саладағы Бахофеннің ең жақын шәкірті Дж. Ф. Мак-</w:t>
        <w:br/>
        <w:t>Леннан болды. Ол ерте кездегі жабайы, варварлық және қазіргі</w:t>
        <w:br/>
        <w:t>замандағы көптеген өркениетті халықтардың қалыңдықтарды</w:t>
      </w:r>
    </w:p>
    <w:p>
      <w:r>
        <w:t>күшпен алып қашу салттарын және неке қию формаларын зерт-</w:t>
        <w:br/>
        <w:t>теді. Бұл салт бұрынғы кездегі бір тайпаның еркектері екінші</w:t>
        <w:br/>
        <w:t>тайпаның әйелдерін күшпен тартып алу салтынан қалған.</w:t>
        <w:br/>
        <w:t>«Алып қашу некесі» қалай пайда болады? Өз тайпасында</w:t>
        <w:br/>
        <w:t>әйелдер жеткілікті болған жағдайда еркектер үшін мүндай неке-</w:t>
        <w:br/>
        <w:t>лік жүйеге қажеттілік туындамайды. Алайда көптеген халықтар-</w:t>
        <w:br/>
        <w:t>П1</w:t>
        <w:br/>
        <w:t>ған, алайда бүл сол жерде қалыптасқан неке жүйесінен шығатын</w:t>
        <w:br/>
        <w:t>туыстық деңгейлерге қайшы келеді.</w:t>
        <w:br/>
        <w:t>Морган өзінің өмірінің көп бөлігін ирокездер арасында</w:t>
        <w:br/>
        <w:t>өткізіп, олардың туыстық жүйесі сол жердегі отбасылық қарым-</w:t>
        <w:br/>
        <w:t>қатынастарға қайшы екендігін байқайды. Олардың екі жақтың</w:t>
        <w:br/>
        <w:t>да бұза алатын нскесі болды, оны зерттеуші «жұпты отбасы»</w:t>
        <w:br/>
        <w:t>деп анықтады.</w:t>
        <w:br/>
        <w:t>Осындай некелік жұптың ұрпағы бәріне белгілі болып, мо-</w:t>
        <w:br/>
        <w:t>йындалды: ирокез тек өзінің балалары мен қыздарын ұлдарым</w:t>
        <w:br/>
        <w:t>және қыздарым деп атаған жоқ, сонымен қатар өзінің бауыр-</w:t>
        <w:br/>
        <w:t>ларының балаларын да солай деп атады, ал олар оны өз кезегін-</w:t>
        <w:br/>
        <w:t>де әке деп атады. Өз қарындастарынын ұл-қыздарын жиендерім</w:t>
        <w:br/>
        <w:t>деп атап, олар оны аға деп атады.</w:t>
        <w:br/>
        <w:t>Керісінше, әйел-ирокез өз әпке-сіңлілерінің балаларын өз</w:t>
        <w:br/>
        <w:t>ұл-қыздары сияқты балаларым деп атады, ал олар оны ана деп</w:t>
        <w:br/>
        <w:t>атады. Өз бауырларының балаларын жиендерім деп, ал олар</w:t>
        <w:br/>
        <w:t>тәте деп атады.</w:t>
        <w:br/>
        <w:t>Бауырлар мен қарындастардыц балалары бір-бірін әпке-</w:t>
        <w:br/>
        <w:t>бауыр деп атады. Әйелдің балалары және оның бауырының</w:t>
        <w:br/>
        <w:t>балалары бір-бірін ағайын бауырлар және әпкелер деп атады.</w:t>
        <w:br/>
        <w:t>Бүл жалпы жақындық пен қандас туыстықтың алыстығының</w:t>
        <w:br/>
        <w:t>көрінісі, әрбір индивидтің түрлі туыстық қатынастарын білді-</w:t>
        <w:br/>
        <w:t>ретін қалыптасқан жүйелі туыстыктын негізі. Сонымен қатар</w:t>
        <w:br/>
        <w:t>бүл жүйе тек америкалық үндістерге ғана қатысты емес, соны-</w:t>
        <w:br/>
        <w:t>мен қатар Үндістанның ежелгі түрғындарына, Деканның дра-</w:t>
        <w:br/>
        <w:t>видтік тайпаларына, Индостандағы гаура тайпаларына тан еді.</w:t>
        <w:br/>
        <w:t>Морган өзінің құрастырған сұрақнамасы мен кестесін</w:t>
        <w:br/>
        <w:t>негізге алып, олардың туыстық жүйелерін зерттей отырып,</w:t>
        <w:br/>
        <w:t>келесі тұжырымдарға келеді:</w:t>
        <w:br/>
        <w:t>- Америка үндістерінде болған туыстық жүйе Азия қүрлы-</w:t>
        <w:br/>
        <w:t>ғының түрлі тайпаларында кездеседі, ал формасының кішкене</w:t>
        <w:br/>
        <w:t>өзгеруі арқылы Африка мен Австралияда кездеседі;</w:t>
        <w:br/>
        <w:t>- бұл жүйе Гавай және Австралия құрлықтарында құлдырап</w:t>
        <w:br/>
        <w:t>бара жатқан топтық некеге сәйкес келді;</w:t>
        <w:br/>
        <w:t>- некенің осы түрімен қатар сол аралдарда бүдан да ертерек</w:t>
        <w:br/>
        <w:t>кезеңдердегі, қазіргі таңда кездеспейтін топтық некеден шыға-</w:t>
        <w:br/>
        <w:t>тын туыстық байланысқа сәйкес келді.</w:t>
        <w:br/>
        <w:t>П4</w:t>
      </w:r>
    </w:p>
    <w:p>
      <w:r>
        <w:t>Түрлі табиғи шарттарға жолыққан тонтар бір-бірінен үзақ</w:t>
        <w:br/>
        <w:t>уақыт бойы оқшау өмір сүрді. Олардың тағамдану ерекшелік-</w:t>
        <w:br/>
        <w:t>тері де өзгеріске үшырады. Адамзат баласының санының өсуіне,</w:t>
        <w:br/>
        <w:t>нәсілдік топтардың бір-бірімен жиі кездесуіне әрі араласуына</w:t>
        <w:br/>
        <w:t>алып келеді. Бұрын әрбір индивид тек өзінің нәсілдік ерекше-</w:t>
        <w:br/>
        <w:t>ліктеріне ие деген пікір болған. Ол нәсілдік типологиялық кон-</w:t>
        <w:br/>
        <w:t>цепциясы деген атауға ие болған. Бүл нәсілдік анализдің жалғыз</w:t>
        <w:br/>
        <w:t>нақты және практикалық міндеті индивидтің нәсілдік типін</w:t>
        <w:br/>
        <w:t>анықтаумен байланысты болды.</w:t>
        <w:br/>
        <w:t>Нәсілдің типологиялық түжырымдамасының негізінде,</w:t>
        <w:br/>
        <w:t>нәсілдік белгілер мүра аркылы беріледі дсген жорамал жатты,</w:t>
        <w:br/>
        <w:t>оған сәйкес аталмыш белгілер үрпақтан-үрпаққа толық жүйе</w:t>
        <w:br/>
        <w:t>күйінде беріліп отырады.</w:t>
        <w:br/>
        <w:t>Қазіргі заман ғалымдары нәсілдік белгілер тәуелсіз жолмен</w:t>
        <w:br/>
        <w:t>мүраға қалады деген пікір айтады. Олардың негізгі жормалдары</w:t>
        <w:br/>
        <w:t>- индивидуум нәсілдік қасиеттердің көрсеткіші емес. Екінші</w:t>
        <w:br/>
        <w:t>жорамал - популяция және нәсіл (популяция тобы ретінде)</w:t>
        <w:br/>
        <w:t>белгілі бір қосынды емес, индивидтердің жиынтығы; Попу-</w:t>
        <w:br/>
        <w:t>ляция және нәсіл ішінде өзгерістің белгілі бір зандылықтары</w:t>
        <w:br/>
        <w:t>жүреді.</w:t>
        <w:br/>
        <w:t>Нәсілдік өзгеріс бұл индивидуалды емес, топтық өзгеріс</w:t>
        <w:br/>
        <w:t>болып табылады. Ол жөнінде тек популяциялық деңгейде ғана</w:t>
        <w:br/>
        <w:t>сөз қозғау қажет. Морфологиялық және генетикалық белгілер</w:t>
        <w:br/>
        <w:t>бойынша ұқсас популяциялар белгілі бір нәсілдік қауымдас-</w:t>
        <w:br/>
        <w:t>тықты құрғанда, бір-бірімен кездейсоқ емес, тарихи себептерге</w:t>
        <w:br/>
        <w:t>байланысты бірікті.</w:t>
        <w:br/>
        <w:t>Нәсіл, кез келген нәсілдік қауымдастық жекеленген тарихи</w:t>
        <w:br/>
        <w:t>ұйымдасқан элементтерден тұрады. Алайда бүлар индивидуум-</w:t>
        <w:br/>
        <w:t>дар емес (бұрынғы пікір бойынша), популяциялар болып та-</w:t>
        <w:br/>
        <w:t>былады.</w:t>
        <w:br/>
        <w:t>Бақылауға және өзін-өзі тексеруге арналған сүрактар:</w:t>
        <w:br/>
        <w:t>«Нәсіл» дегеніміз не?</w:t>
        <w:br/>
        <w:t>Неәсілдердің пайда болуы жөнінде қандай теориялар бар?</w:t>
        <w:br/>
        <w:t>Нәсілшілдік теориясының негіздері.</w:t>
        <w:br/>
        <w:t>Нәсілдік құрылым түжырымдамасындағы эволюциялық теорияның рөлі.</w:t>
        <w:br/>
        <w:t>Қазіргі ғылым жетістіктері және нәсілдің типологиялық тұжырымдама-</w:t>
        <w:br/>
        <w:t>ай ый</w:t>
        <w:br/>
        <w:t>лары.</w:t>
        <w:br/>
        <w:t>6. Жер бетінде қанша нәсіл бар?</w:t>
        <w:br/>
        <w:t>108</w:t>
        <w:br/>
        <w:t>3.4 Этнос</w:t>
        <w:br/>
        <w:t>3.4.1 Энос теориясы және идентификация мәселелері</w:t>
        <w:br/>
        <w:t>Негізгі деректер:</w:t>
        <w:br/>
        <w:t>2. Гумилев Л.Н. Этносфера: история людей и история природы. - М..,</w:t>
        <w:br/>
        <w:t>1993.</w:t>
      </w:r>
    </w:p>
    <w:p>
      <w:r>
        <w:t>3.4.1 Этнос теориясы және идентификация мәселелері</w:t>
        <w:br/>
        <w:t>«Этнос», «этникалық», «ұлт» түсініктеріне нақты анықтама</w:t>
        <w:br/>
        <w:t>беру өте қиын. Бұл көзге көрінетін, материалды зат емес, қайта</w:t>
        <w:br/>
        <w:t>көзден таса, жасырын болып келетін құбылыс. Әрбір этностың</w:t>
        <w:br/>
        <w:t>мәдениеті көп жағдайда оның мекендейтін ауданының</w:t>
        <w:br/>
        <w:t>географиялық және табиғи ландшафтына байланысты. Ланд-</w:t>
        <w:br/>
        <w:t>шафт ағзаға күшті ықпал етіп, барлық түрлерді сол түрлердің</w:t>
        <w:br/>
        <w:t>үйымының мүмкіндігінше белгілі бір бағытта дамуын мәж-</w:t>
        <w:br/>
        <w:t>бүрлейді.</w:t>
        <w:br/>
        <w:t>Тундра, орман, дала, шөл, таулар, сулы орта - бүлардың бар-</w:t>
        <w:br/>
        <w:t>лығы ағзаға белгілі дәрежеде ықпал етіп, ізін қалдырады, егер</w:t>
        <w:br/>
        <w:t>де бір түрлер осы шартты жағдайларға бейімделе алмаса ол</w:t>
        <w:br/>
        <w:t>басқа да географиялық ландшафка көшуі тиіс немесе түр</w:t>
        <w:br/>
        <w:t>ретінде жойылып кетеді. Этностар тарихи кезеңдерде пайда</w:t>
        <w:br/>
        <w:t>болып, жойылып отыруына байланысты, түрлі тайпалардың,</w:t>
        <w:br/>
        <w:t>ұлттардың, халықтардың мәдениетіне де пайда болу, жойылу</w:t>
        <w:br/>
        <w:t>және өзара байланысқа түсу тән.</w:t>
        <w:br/>
        <w:t>Этностық жеке құбылыс ретіндегі алғашқы тұжырымдама</w:t>
        <w:br/>
        <w:t>С.М. Широкогоровқа тиесілі. Ол этносты «адамға түр ретінде</w:t>
        <w:br/>
        <w:t>өмір сүруге мүмкіндік беретін элементтердің пайда болу, даму</w:t>
        <w:br/>
        <w:t>және өлу үдерістері орын алатын форма» деп есептейді.</w:t>
        <w:br/>
        <w:t>Сонымен қатар этнос «шығу тегі, салт-дәстүрлері, тілдері,</w:t>
        <w:br/>
        <w:t>тұрмыс-тіршілігінің ортақтығы бойынша біріккен топ» (М.Ю.</w:t>
        <w:br/>
        <w:t>Ломова-Оппокова дәйексөзі Этничность, народ и каста //</w:t>
        <w:br/>
        <w:t>Народы Азин и Африки. - 1990. - Хоб.- 116 б.).</w:t>
        <w:br/>
        <w:t>Ю.В. Бромлейдің этносқа берген анықтамасы жоғарыда кел-</w:t>
        <w:br/>
        <w:t>тірілген анықтамадан көп ерекшеленбейді. Этнос - «белгілі бір</w:t>
        <w:br/>
        <w:t>территорияда мекен ететін, ортақ және тұрақты мәдени ерекше-</w:t>
        <w:br/>
        <w:t>ліктері мен психикасы (тіл) бар, сонымен қатар өзі тәріздес</w:t>
        <w:br/>
        <w:t>118</w:t>
        <w:br/>
        <w:t>өкпені суықтан қорғады. Шырышты қабықтардың дамуы жылы</w:t>
        <w:br/>
        <w:t>айналысын жеңілдетті.</w:t>
        <w:br/>
        <w:t>Бұйра шаштар ауаны ұстап тұратын қабатты түзіп, оны</w:t>
        <w:br/>
        <w:t>қатты ыстықтан сақтады. Жоғары созылған бастардың ысуы кен</w:t>
        <w:br/>
        <w:t>және аласа бастарға қарағанда әлдеқайда төмендеу.</w:t>
        <w:br/>
        <w:t>Бұл белгілер, сөзсіз бейімделгіш болып келеді. Сәйкесінше,</w:t>
        <w:br/>
        <w:t>мутация және табиғи іріктелу нәтижесінде нәсілдік белгілер</w:t>
        <w:br/>
        <w:t>географиялық ортаға бейімделу шарттарында пайда болды.</w:t>
        <w:br/>
        <w:t>Нәсіл түзуші факторларға, сонымен қатар гендердің «дрей-</w:t>
        <w:br/>
        <w:t>фін», оқшаулауды, популяциялардың араласуын жатқызады.</w:t>
        <w:br/>
        <w:t>Нәсілдік белгілерді бақылайтын гендер «дрейфінің» популя-</w:t>
        <w:br/>
        <w:t>цияның генетикалық құрылымын өзгертуге қабілеті бар. Гендер</w:t>
        <w:br/>
        <w:t>«дрейфінің» нәтижесінде популяцияның түрі 50 ұрпақ бары-</w:t>
        <w:br/>
        <w:t>сында, ол шамамен 1250 жыл барысында өзгеріске ұшырап оты-</w:t>
        <w:br/>
        <w:t>рады. «Генетикалық дрейфтің мәні» эндогамды некелі болып</w:t>
        <w:br/>
        <w:t>келетін популяцияларда, яғни көптеген үрпақтар бойы некелер</w:t>
        <w:br/>
        <w:t>бір ғана топ шеңберінде орын алып келсе, онда біршама уақыт</w:t>
        <w:br/>
        <w:t>өткен соң нәсілдік ерекшеліктер байқала бастайды, олар өз</w:t>
        <w:br/>
        <w:t>кезегінде алғаш үқсас болып келген популяциялардан мүлде</w:t>
        <w:br/>
        <w:t>ерекшеленеді.</w:t>
      </w:r>
    </w:p>
    <w:p>
      <w:r>
        <w:t>Бейімдік қасиеттері жоқ, осындай ерекшеліктердің пайда</w:t>
        <w:br/>
        <w:t>болуы жекеленген белгілердің пайда болу жиілігіндегі үлкен</w:t>
        <w:br/>
        <w:t>өзгерістердің нәтижесі болып табылады. Олар бір ерекшелік-</w:t>
        <w:br/>
        <w:t>тердің мүлде жоғалып кетуіне, ал біреулерінің кеңінен тара-</w:t>
        <w:br/>
        <w:t>луына алып келеді.</w:t>
        <w:br/>
        <w:t>Популяциялардың оқшаулануы түрлі формалар мен мас-</w:t>
        <w:br/>
        <w:t>штабтарда жүрді. Мәселен, ерте палсолиттегі алғашкы қауым-</w:t>
        <w:br/>
        <w:t>дық ұжымдардың оқшаулануы олардың генетикалық құрылым-</w:t>
        <w:br/>
        <w:t>дарының дифференциациясы нәтижесінде, өзге үжымдармен</w:t>
        <w:br/>
        <w:t>байланыстарын үзу нәтижесінде жүрді. Түрлі географиялық тос-</w:t>
        <w:br/>
        <w:t>қауылдар популяциялардың тек генетикалық дифференциация-</w:t>
        <w:br/>
        <w:t>сына ғана емес, сонымен қатар мәдени дәстүрлердің концентра-</w:t>
        <w:br/>
        <w:t>циясына да ықпал етті.</w:t>
        <w:br/>
        <w:t>Популяциялардың араласуы «жас» нәсілдердің қалыпта-</w:t>
        <w:br/>
        <w:t>суында ерекше маңызға ие болды. «Жас» нәсілдер прогрессивті</w:t>
        <w:br/>
        <w:t>формалардың архаикалық формалармен араласу нәтижесінде</w:t>
        <w:br/>
        <w:t>пайда болды, ол тек соңғылардың жоғалуына ғана алып келген</w:t>
        <w:br/>
        <w:t>жоқ, сонымен қатар метисайияға да алып келді. «Жас» нәсілдер</w:t>
        <w:br/>
        <w:t>106</w:t>
        <w:br/>
        <w:t>пеоидтар, негроидтар, моңғолоидтар және австралоидтардың</w:t>
        <w:br/>
        <w:t>өзіндік нәсіл түзушілік ошақтары болды. Расогенезде, яғни</w:t>
        <w:br/>
        <w:t>нәсілдің пайда болуында мутания мен табиғи іріктелу маңызды</w:t>
        <w:br/>
        <w:t>рөл атқарды.</w:t>
        <w:br/>
        <w:t>Аталмыш жорамалдың қарсыластары өте көп, себебі тарихта</w:t>
        <w:br/>
        <w:t>үқсас эволюциялық нәтижелердің бірнеше рет қайталанғаны</w:t>
        <w:br/>
        <w:t>болған емес. Тіпті, эволюциялық өзгерістер ылғи да жаңа болып</w:t>
        <w:br/>
        <w:t>отырған. Екіншіден, әрбір нәсілдің өзіндік нәсіл түзушілік</w:t>
        <w:br/>
        <w:t>ошақтың бар болғандығы жөнінде нақты ғылыми дәлелдер жок.</w:t>
        <w:br/>
        <w:t>Кейінірек, полицентризм тұжырымдамасының шеңберінде</w:t>
        <w:br/>
        <w:t>Г.Ф. Дебец және Н.Тома нәсілдердің пайда болуы жөнінде екі</w:t>
        <w:br/>
        <w:t>түрлі нұсқа ұсынды. Бірінші нүсқа байынша, европеоидтар мен</w:t>
        <w:br/>
        <w:t>африкалық негроидтардың нәсіл түзушілік ошағы Орталық</w:t>
        <w:br/>
        <w:t>Азияда орын алды, ал моңғолоидтар мен австралондтардың</w:t>
        <w:br/>
        <w:t>нәсіл түзушілік ошақтары Шығыс және Оңтүстік-Шығыс Азия-</w:t>
        <w:br/>
        <w:t>да орын алды. Европеоидтар еуропалық құрлық және оған жа-</w:t>
        <w:br/>
        <w:t>қын жатқан Орталық Азия аудандарында көшіп-қонып жүрді.</w:t>
        <w:br/>
        <w:t>Екінші нұсқа бойынша, еуропеоидтар, африкалық негроидтар</w:t>
        <w:br/>
        <w:t>және австралоидтар нәсілдік құрылымның бір тармағын қүраса,</w:t>
        <w:br/>
        <w:t>азиаттық моңғолондтар мен амсриканоидтар келесі біреуінін</w:t>
        <w:br/>
        <w:t>тармағын құрды.</w:t>
        <w:br/>
        <w:t>Моноцентризм немесе монофилия деп аталатын жорамал</w:t>
        <w:br/>
        <w:t>бойынша, автор Я.Я. Рогинский. нәсілдердің пайда болуын</w:t>
        <w:br/>
        <w:t>олардың шығу тегі мен қоғамдық-психологиялық дамуынын</w:t>
        <w:br/>
        <w:t>ортақтығын мойындау негізінде түсіндірді. Сонымен катар</w:t>
        <w:br/>
        <w:t>мыңдаған шаршы километрмен өлшенетін бір территорияда, бір</w:t>
        <w:br/>
        <w:t>атадан шыққан, бір деңгейдегі физикалық және ақыл-ойдың</w:t>
        <w:br/>
        <w:t>дамуын да қоса мойындау шарт болды. Нәсілдердің қалыптасуы</w:t>
        <w:br/>
        <w:t>Шығыс Орта теңіз, Алдыңғы, мүмкін Шығыс Азияда жүрген</w:t>
        <w:br/>
        <w:t>деген пікір де бар.</w:t>
        <w:br/>
        <w:t>Антропологтар расогенез факторларын зерттеумен айналы-</w:t>
        <w:br/>
        <w:t>сады. Нәсіл түзушілік факторлар ішінде, әсіресе оның ерте саты-</w:t>
        <w:br/>
        <w:t>ларында табиғи іріктелудің орны ерекше. Мәселен, адамның</w:t>
      </w:r>
    </w:p>
    <w:p>
      <w:r>
        <w:t>қалыптасуының ең алғашқы сатыларында тері түсінің табиғи</w:t>
        <w:br/>
        <w:t>іріктелу үшін өзгермелі мағынасы болды. Еуропалықтардың</w:t>
        <w:br/>
        <w:t>айтарлықтай ұзын мүрындары мұрын қаңқаларын үзартты,</w:t>
        <w:br/>
        <w:t>соның нәтижесінде суық ауа жылынып үлгеріп, көмей мен</w:t>
        <w:br/>
        <w:t>105</w:t>
        <w:br/>
        <w:t>да өз тайпаларынан әйел алуға тыйым салған салттары болған,</w:t>
        <w:br/>
        <w:t>сол себептен еркектер мен әйелдер өзге тайпалардан жар іздеуге</w:t>
        <w:br/>
        <w:t>мәжбүр болған.</w:t>
        <w:br/>
        <w:t>Сонымен қатар өзге халықтарда белгілі бір топқа жататын</w:t>
        <w:br/>
        <w:t>еркектер тек өзінің тобына жататын әйелдерді алуды қажет</w:t>
        <w:br/>
        <w:t>ететін салттар болды. Мак-Леннан соның алғашқыларын экзо-</w:t>
        <w:br/>
        <w:t>гамдық, екіншілерін эндогамдық деп атап, экзогамды және</w:t>
        <w:br/>
        <w:t>эндогамды тайпалар арасында қатаң қарама-қайшылық жүргізді.</w:t>
        <w:br/>
        <w:t>Экзогамды тайпалар, осыған сәйкес, әйелдікке тек өзге тайпадан</w:t>
        <w:br/>
        <w:t>әйелдер алатын болды, ал бүл жабайылық дәуірге тән тайпалар</w:t>
        <w:br/>
        <w:t>арасындағы үзіліссіз соғыс шарттарында тек алып қашу арқылы</w:t>
        <w:br/>
        <w:t>ғана мүмкін болды.</w:t>
        <w:br/>
        <w:t>Мак-Леннан былай деп сұрақ қояды: «экзогамиялық салттар</w:t>
        <w:br/>
        <w:t>қалай пайда болды?» Оның ойынша, қандық туыстық байла-</w:t>
        <w:br/>
        <w:t>ныстар мен қанның араласуының бүған ешқандай қатысы жоқ,</w:t>
        <w:br/>
        <w:t>олар тек өз жолдарымен дамиды. Екінші жағдай, жабайылар-</w:t>
        <w:br/>
        <w:t>дың арасында кеңінен тараған жаңадан туылған қыз балаларды</w:t>
        <w:br/>
        <w:t>өлтіру болды. Осы қанды салттың нәтижесінде әрбір тайпада ер</w:t>
        <w:br/>
        <w:t>адамдардың көбеюі орын алды, сәйкесінше, бір әйелді бірнеше</w:t>
        <w:br/>
        <w:t>еркектер иеленеді, яғни, былайша айтқанда, кеп күйеулік. Оның</w:t>
        <w:br/>
        <w:t>пікірінше, осыдан баланың әкесінің кім екені белгісіз болып,</w:t>
        <w:br/>
        <w:t>оның руы әке жағынан емес ана жағынан анықталды. Бүл ана-</w:t>
        <w:br/>
        <w:t>лық құқық деп аталды.</w:t>
        <w:br/>
        <w:t>Тайпалардағы әйел тегінің жетіспеуінің тағы бір нәтижесін-</w:t>
        <w:br/>
        <w:t>де өзге тайпалардан әйелдерді күшпен алып кету кенінен тара-</w:t>
        <w:br/>
        <w:t>ды. «Экзогамия мен көпкүйеулік те бір ғана себептен жыныс-</w:t>
        <w:br/>
        <w:t>тардың сан жағынан теңсіздігінің есебінен шығатындығынан біз</w:t>
        <w:br/>
        <w:t>экзогамды нәсілдерде көп күйеуліктің болғанын мойындауымыз</w:t>
        <w:br/>
        <w:t>қажет. Сондықтан да біз экзогамды нәсілдерде туыстық байла-</w:t>
        <w:br/>
        <w:t>ныстардың бірінші жүйесі сөзсіз қандық байланыстарды аналық</w:t>
        <w:br/>
        <w:t>жақтан анықтайтын жүйе болғандығын мойындауымыз қажет»</w:t>
        <w:br/>
        <w:t>(Мак-Леннан Дж. очерки по древней истории. Первобытный</w:t>
        <w:br/>
        <w:t>брак. - Лондон, 1886. 1246.).</w:t>
        <w:br/>
        <w:t>Мак-Леннанның жаналығы оның экзогамия деп атаған жүйе-</w:t>
        <w:br/>
        <w:t>ге үлкен маңыз беріп, онын кеңінен таралуына үлесін қосуында.</w:t>
        <w:br/>
        <w:t>Алайда ол экзогамды топтардың бар екендігі жөнінде нақты</w:t>
        <w:br/>
        <w:t>фактілерді таппаған. Оның еңбегінің мәні адамның шығу тегін</w:t>
        <w:br/>
        <w:t>аналық жақтан анықтау болып отыр, алайда оның кейінірек</w:t>
        <w:br/>
        <w:t>12</w:t>
        <w:br/>
        <w:t>лық құқық бойынша ұйымдасқан рулық жүйеде әкелік қүқы</w:t>
        <w:br/>
        <w:t>бойынша үйымдасқан кейінгі рулық жүйе пайда болады, бүл</w:t>
        <w:br/>
        <w:t>руды біз алғаш антикалық дәуірдің мәдени халықтарынан көре-</w:t>
        <w:br/>
        <w:t>міз. Тарихшыларға осы уақытқа дейін жүмбақ болып келген</w:t>
        <w:br/>
        <w:t>грек және рим руларының сырлары үндіс руларын зерттеу нәти-</w:t>
        <w:br/>
        <w:t>жесінде ашылды, асы арқылы бүкіл алғашқы тарихтың негізі</w:t>
      </w:r>
    </w:p>
    <w:p>
      <w:r>
        <w:t>ашылды.</w:t>
        <w:br/>
        <w:t>Әкелік қүқыққа негізделген рулардың негізі болып табыла-</w:t>
        <w:br/>
        <w:t>тын аналық құқыққа негізделген алғашқы рулардың жаңалығы</w:t>
        <w:br/>
        <w:t>тарих үшін, Чарльз Дарвиннің эволюциялық даму теориясының</w:t>
        <w:br/>
        <w:t>биология үшін маңыздылығына сай келеді. Бүл Морганға алғаш</w:t>
        <w:br/>
        <w:t>рет отбасы тарихының кестесін жасауға мүмкіндік берді, атал-</w:t>
        <w:br/>
        <w:t>мыш мәселе бойынша белгілі болған деректер дамудың клас-</w:t>
        <w:br/>
        <w:t>сикалық сатыларын анықтауға мүмкіндік жасалды.</w:t>
        <w:br/>
        <w:t>Аналық құқыққа негізделген ру келесі ғылыми зерттелудің</w:t>
        <w:br/>
        <w:t>өзегі болып келді. Оның пайда болған кезінен бастап, қай</w:t>
        <w:br/>
        <w:t>бағытта жүру және нені зерттеу, алынған нәтижелерді қандай</w:t>
        <w:br/>
        <w:t>жолмен жіктеу керектігі анықталды. Ал осыған сәйкес, осы</w:t>
        <w:br/>
        <w:t>салада үлкен жетістіктерге қол жеткізілді. Алғашқы қауымдық</w:t>
        <w:br/>
        <w:t>тарихқа енгізілген жүйе әлі күнге дейін өзінің жалпы белгілерін</w:t>
        <w:br/>
        <w:t>сақтауда.</w:t>
        <w:br/>
        <w:t>Адамзаттың ғаламдық қоғамдык тобы ретінде ру Л. Морган-</w:t>
        <w:br/>
        <w:t>ның тарихи периодизациясына сәйкес пайда болады, яғни</w:t>
        <w:br/>
        <w:t>жабайылықтың ең жоғарғы сатысында пайда болып, адамның</w:t>
        <w:br/>
        <w:t>және адамзат қоғамының дамуында жоғары сатылар болып</w:t>
        <w:br/>
        <w:t>табылады.</w:t>
        <w:br/>
        <w:t>Рулық құрылым - негізінде өндірістік қатынас жатты, ал</w:t>
        <w:br/>
        <w:t>адамдардың өзара қарым-қатынастары белгілі бір ережелер</w:t>
        <w:br/>
        <w:t>арқылы реттелетін қоғамдық өмірдің бір түрі. Ру мүшелері бір</w:t>
        <w:br/>
        <w:t>атадан тарағанымен және қандас туысқандық байланыста</w:t>
        <w:br/>
        <w:t>болуымен қатар бірге өмір сүріп, бірге еңбектенеді, ортақ салт-</w:t>
        <w:br/>
        <w:t>тары мен ру басшылары, жерлеу орындары болады, бірігіп со-</w:t>
        <w:br/>
        <w:t>ғыстар жүргізеді және т.б.</w:t>
        <w:br/>
        <w:t>Ру - адам өміріне қажетті барлық үдерістердің жүзеге асы-</w:t>
        <w:br/>
        <w:t>рылуы орын алатын біртүтас қоғамдық топ, оның мүшелері</w:t>
        <w:br/>
        <w:t>қандас туыстық қатынастармен тығыз байланысты адамдар</w:t>
        <w:br/>
        <w:t>болып табылады, осы қарым-қатынастардың негізінде қоғамдық</w:t>
        <w:br/>
        <w:t>үйымның белгілі бір формалары қалыптасады.</w:t>
        <w:br/>
        <w:t>116</w:t>
        <w:br/>
        <w:t>нәсілдерді (арилі немесе нордикалық), брахицефалдар (қысқа-</w:t>
        <w:br/>
        <w:t>бастылар) - төмеңгі нәсілдер. Өзіміз байқап отырғанымыздай,</w:t>
        <w:br/>
        <w:t>адамдардың сыртқы физиологиялық ерскшеліктері түрлі жалған</w:t>
        <w:br/>
        <w:t>теориялар мен идеологияларға негіз болды.</w:t>
        <w:br/>
        <w:t>Қанның антигендерін (серологиялық ерекшеліктер) зерттеу</w:t>
        <w:br/>
        <w:t>нәтижесінде 1953 жылы У. Бойд адамдарды бес нәсілге жіктеді.</w:t>
        <w:br/>
        <w:t>Қазіргі заманның ғылыми классификациясына қарамастан қазір-</w:t>
        <w:br/>
        <w:t>гі таңда адамдарды еуропоидтықтарға, негроидтарға, моңғо-</w:t>
        <w:br/>
        <w:t>лоидтарға және австралоидтарға жіктеу кеңінен таралған.</w:t>
        <w:br/>
        <w:t>Нәсілдің анықтамасын қалыптастыруға тырысып көрейік:</w:t>
        <w:br/>
        <w:t>нәсіл - бүл тарихи қалыптасқан адамдар табы, олар морфоло-</w:t>
        <w:br/>
        <w:t>гиялық және физиологиялық қасиеттерінің ұқсастығымен,</w:t>
        <w:br/>
        <w:t>сонымен қатар ортақ территорияны иеленуімен сипатталады.</w:t>
        <w:br/>
        <w:t>Ұлттар мен этностардың нәсілден айырмашылығы - олар</w:t>
        <w:br/>
        <w:t>белгілі бір территорияны ортақ мекендей отырып, олардың</w:t>
        <w:br/>
        <w:t>бойында бірнеше нәсілдік қасиеттердің болуы. Бір нәсілге</w:t>
        <w:br/>
        <w:t>бірнеше ұлттар мен көптеген тіл өкілдері жатуы мүмкін.</w:t>
        <w:br/>
        <w:t>Көптеген ғалымдардың пікірінше, адамзат баласының негізінен</w:t>
        <w:br/>
        <w:t>үш ірі нәсілі бар, ал үшеуі өз кезегінде кішігірім нәсілдерге</w:t>
      </w:r>
    </w:p>
    <w:p>
      <w:r>
        <w:t>бөлінеді. Қазіргі таңда түрлі ғалымдардың пікірінше, әлемде 40-</w:t>
        <w:br/>
        <w:t>қа жуық нәсіл бар. Нәсілдер бір-бірінен 30-40 элемент бойынша</w:t>
        <w:br/>
        <w:t>ерекшеленеді. Нәсілдік ерекшеліктер мүра арқылы беріледі.</w:t>
        <w:br/>
        <w:t>Нәсілдердің пайда болуы жөнінде бірқатар жорамалдар бар.</w:t>
        <w:br/>
        <w:t>Олардың біріншісі полицентризм немесе полифилия жорамалы,</w:t>
        <w:br/>
        <w:t>оның авторы Ф. Вайденрайх болып табылады. Оның тұжы-</w:t>
        <w:br/>
        <w:t>рымдамаларына сәйкес әлемде нәсілдік қүрылымның төрт</w:t>
        <w:br/>
        <w:t>ошағы бар:</w:t>
        <w:br/>
        <w:t>- Еуропа мен Алдыңғы Азия;</w:t>
        <w:br/>
        <w:t>- Африкадағы Сахараның шығыс жағы;</w:t>
        <w:br/>
        <w:t>- Оцтүстік Азия;</w:t>
        <w:br/>
        <w:t>- Онтүстік-Шығыс Азия және Үлкен Зонд түбектерінде.</w:t>
        <w:br/>
        <w:t>Шығыс және Алдыңғы Азияда еуропалық және алдыңғы</w:t>
        <w:br/>
        <w:t>неандертальдік негізінде еуропоидтар қалыптасты. Африкада</w:t>
        <w:br/>
        <w:t>африкалық неандертальдықтардан негроидтар түзілді, Шығыс</w:t>
        <w:br/>
        <w:t>Азияда синантроптар монғолоидтардын қалыптасуына негіз</w:t>
        <w:br/>
        <w:t>болса, Оңтүстік-Шығыс Азияда және Үлкен Зонд араларында</w:t>
        <w:br/>
        <w:t>питекантроптар мен явандық неандертальдықтардың дамуы авс-</w:t>
        <w:br/>
        <w:t>тралоидтардың қалыптасуына алып келді. Сәйкесінше, евро-</w:t>
        <w:br/>
        <w:t>104</w:t>
        <w:br/>
        <w:t>басқа топтардан ерекшелігін сезінетін және солардың өз атауын-</w:t>
        <w:br/>
        <w:t>да көрініс табатын (этнонимде) тарихи қалыптасқан қауым-</w:t>
        <w:br/>
        <w:t>дастық» (Бромлей Ю.В. Современные проблемы этнографин. -</w:t>
        <w:br/>
        <w:t>М., 1981.-276.).</w:t>
        <w:br/>
        <w:t>Н. Гумилев этнос түсінігін С.М. Широкогоров,</w:t>
        <w:br/>
        <w:t>Ю.В. Бромлейден мүлде өзгеше түсініп, оны жүйелік әдіс, экожүйе</w:t>
        <w:br/>
        <w:t>түжырымдамасын, биосфера және тірі жандардың энергиясын,</w:t>
        <w:br/>
        <w:t>сонымен қатар ғаламдық масштабтағы антропогендік ландшаф-</w:t>
        <w:br/>
        <w:t>тардың пайда болу теориясына сүйене отырып түсіндіреді</w:t>
        <w:br/>
        <w:t>Этнос - бүл өзге үжымдарға өзін қарсы қоятын түрлердің</w:t>
        <w:br/>
        <w:t>ұжымы. Этнос тарихи кезеңдерде пайда болып, жоғалып отыр-</w:t>
        <w:br/>
        <w:t>ғанымен де салыстырмалы түрде тұрақты болып келеді. Бізге</w:t>
        <w:br/>
        <w:t>белгілі жағдайларға қатысты қолданатын белгілердің бір де</w:t>
        <w:br/>
        <w:t>бірін біз этносты анықтау үшін қолдана алмаймыз: тіл, шығу</w:t>
        <w:br/>
        <w:t>тегі, салт-дәстүрлер, материалды мәдениет, идеология -- кейде</w:t>
        <w:br/>
        <w:t>шешуші рөл атқарса, кейде олай болмай шығады. Жақшаның</w:t>
        <w:br/>
        <w:t>сыртына біз тек бір нәрсені ғана шығара аламыз: әрбір түрдің</w:t>
        <w:br/>
        <w:t>тәуелсіздігін мойындау - «біз осындаймыз, ал басқалар өзге-</w:t>
        <w:br/>
        <w:t>ше». Ал бұл құбылыс үйлеспейтін болғандықтан, сәйкесінше ол</w:t>
        <w:br/>
        <w:t>бізге әуелгі үлкен негіз келетін белгілі бір физикалық немесе</w:t>
        <w:br/>
        <w:t>биологиялық шынайылық болып табылады. Бұл үлкен негіздің</w:t>
        <w:br/>
        <w:t>мәнін біз тек этностардың пайда болу және жоғалу құбылыс-</w:t>
        <w:br/>
        <w:t>тарын талдау арқылы және түрлі этностардың бір-бірінен</w:t>
        <w:br/>
        <w:t>айырмашылығын анықтау және этникалық сабақтастықты</w:t>
        <w:br/>
        <w:t>анық-таған соң ғана аша аламыз (Гумилев Л.Н. Этногенез и</w:t>
        <w:br/>
        <w:t>биосфера Земли.- М., 1994. -92 б.).</w:t>
        <w:br/>
        <w:t>Әрбір этностың өзіне тән кұрылымы болады және ол этника-</w:t>
        <w:br/>
        <w:t>лық тұтастық ретінде қабылданады. Этностың ішкі құрылымы -</w:t>
        <w:br/>
        <w:t>бұл топ пен индивид арасындағы және индивидтердің бір-бірі-</w:t>
        <w:br/>
        <w:t>мен ара-қатынасының қатаң жәнс нақты нормалар жиынтығы.</w:t>
      </w:r>
    </w:p>
    <w:p>
      <w:r>
        <w:t>«Бұл нормалар жиынтығы болмыс тіршілігінің барлық салала-</w:t>
        <w:br/>
        <w:t>рында кездесетін жазылмаған заңдар, ол әрбір тарихи кезеңде</w:t>
        <w:br/>
        <w:t>этнос үшін өмір сүрудің бірден бір жолы деп қабылданады.</w:t>
        <w:br/>
        <w:t>Сондықтан да этнос мүшелері үшін аса қиыншылықтар туғыз-</w:t>
        <w:br/>
        <w:t>байды, себебі олар үшін білінбейді». Ал егер де, құрылым</w:t>
        <w:br/>
        <w:t>жойыла бастап, этнос өзге этностармен ассимиляцияға ұшырау</w:t>
        <w:br/>
        <w:t>жағдайында түрса, онда тек инерция, яғни дәстүрлер ғана</w:t>
        <w:br/>
        <w:t>қалады. Инерция мүлде жойылып кетпейінше, осы этносқа</w:t>
        <w:br/>
        <w:t>119</w:t>
        <w:br/>
        <w:t>арасында солтүстік америкалық түсті нәсіл - АҚШ-тың негрлік</w:t>
        <w:br/>
        <w:t>халқын атап өтсе болады, олар ормандық негроидтық нәсілдің</w:t>
        <w:br/>
        <w:t>банту нәсілімен қосылу нәтижесінде, сонымен қатар солтүстік</w:t>
        <w:br/>
        <w:t>батыс-еуропалық, альпийлік, ортатеціз және мүмкін басқа нәсіл-</w:t>
        <w:br/>
        <w:t>дермен араласу нәтижесінде пайда болды.</w:t>
        <w:br/>
        <w:t>Оңтүстік-африкалық түсті нәсіл банту, бушмендер, готтен-</w:t>
        <w:br/>
        <w:t>тот негізінде пайда болды. Қазіргі таңда Ганай аралдарында</w:t>
        <w:br/>
        <w:t>еуропоидтар, моңғолоидтар және полинезейліктер негізінде</w:t>
        <w:br/>
        <w:t>жаңа нәсіл қалыптасып келеді.</w:t>
        <w:br/>
        <w:t>Жаңа заман шарттарында нәсілдердің келешегі бірқатар</w:t>
        <w:br/>
        <w:t>факторлар арқылы анықталады. Жер шарында халық санының</w:t>
        <w:br/>
        <w:t>әсуі жалғасып, миграциясы ұлғайып, нәсіл аралық некелердің</w:t>
        <w:br/>
        <w:t>саны өсіп келеді. Соңғы екі факторға байланысты, келешекте</w:t>
        <w:br/>
        <w:t>адамзат баласына ортақ бір нәсіл қалыптасады деген пікір бар.</w:t>
        <w:br/>
        <w:t>Сонымен қатар жаңа популяциялардың өзіндік гендік жинағына</w:t>
        <w:br/>
        <w:t>байланысты нәсіл аралық некелердің нәтижесінде пайда бола-</w:t>
        <w:br/>
        <w:t>тын жаңа нәсілдер де қалыптасуы мүмкін.</w:t>
        <w:br/>
        <w:t>Адамдық нәсілдердіп қалыптасуына табиғи шарттардың</w:t>
        <w:br/>
        <w:t>ықпал ететіні сөзсіз. Алғашқы кезде, әрине, ол әлдеқайда күшті-</w:t>
        <w:br/>
        <w:t>рек болды, қазіргі заман нәсілдерінің қалыптасуында ол әлде-</w:t>
        <w:br/>
        <w:t>қайда әлсіз, дегенмен де, мәселен, тері қабатының пигментация-</w:t>
        <w:br/>
        <w:t>сында жарқын көрінетін біркатар белгілер бар.</w:t>
        <w:br/>
        <w:t>Өмірлік шарттардың күрделі жүйесі нәсілдердің пайда бо-</w:t>
        <w:br/>
        <w:t>луына, қалыптасуына, әлсіреуіне, тіпті, жойылуына да әсер етті.</w:t>
        <w:br/>
        <w:t>Жердегі отарлауға байланысты адамдар түрлі табиғи шарттарға</w:t>
        <w:br/>
        <w:t>тап болды. Алайда жануарлар мен олардың түрлеріне қатты</w:t>
        <w:br/>
        <w:t>ықпалын тигізетін ерекшеліктер олардың сапалы түрде ерекше-</w:t>
        <w:br/>
        <w:t>ленетін адамдар нәсілдеріне аса көп ықпал етпеді, адамдар өз</w:t>
        <w:br/>
        <w:t>кезегінде табиғаттың осы ерекшеліктерін табиғи ресурстарды</w:t>
        <w:br/>
        <w:t>белсенді қолдана отырып, оны қоғамдық еңбек ретінде өзгертіп</w:t>
        <w:br/>
        <w:t>отырды.</w:t>
        <w:br/>
        <w:t>Адамдардың түрлі топтарының эволюциясы барысында</w:t>
        <w:br/>
        <w:t>көптеген нәсілдік ерекшеліктер, сөзсіз бейімдік қасиеттерге ие</w:t>
        <w:br/>
        <w:t>болды, алайда кейінірек, қоғамдық факторлардың рөлдерінің</w:t>
        <w:br/>
        <w:t>өсуіне байланысты олардың қасиеттері бірте-бірте азайып,</w:t>
        <w:br/>
        <w:t>табиғи іріктелу барысында мүлде жойылып кетті.</w:t>
        <w:br/>
        <w:t>Алғашқы кезде нәсілдердің дамуында олардың жаңа аймақ-</w:t>
        <w:br/>
        <w:t>тарға таралуы себеп болды.</w:t>
        <w:br/>
        <w:t>107</w:t>
      </w:r>
    </w:p>
    <w:p>
      <w:r>
        <w:t>болып келді. Индивид дүниеге келе сала жанүя және нәсілдік</w:t>
        <w:br/>
        <w:t>топ мүшесі болады. Ол өзі дүниеге келген жерінде өмірін өткіз-</w:t>
        <w:br/>
        <w:t>ді, дін, мінез-құлық ережелері оған ата-аналары арқылы және</w:t>
        <w:br/>
        <w:t>жергілікті қоғам арқылы беріліп отырады. Оның базисті инди-</w:t>
        <w:br/>
        <w:t>видуалды және топтық мәдени үйірсектігі дүниеге келе сала</w:t>
        <w:br/>
        <w:t>анықталды. Топтық ұқсастық, әдетте, адамның бүкіл өмірі</w:t>
        <w:br/>
        <w:t>бойынша түрақты болып келді.</w:t>
        <w:br/>
        <w:t>Экономиканың дамуы мен өндірістік революциялар мүлде</w:t>
        <w:br/>
        <w:t>жаңа мәдени топтардың және жаңа ұқсастық салалардың пайда</w:t>
        <w:br/>
        <w:t>болуына алғышарт жасады. Осы кезден бастап индивид үлтпен</w:t>
        <w:br/>
        <w:t>байланыстырылды. Кластық сана идентификация мен мәдени</w:t>
        <w:br/>
        <w:t>қарым-қатынастардың тағы бір түрі ретінде қызмет атқарды.</w:t>
        <w:br/>
        <w:t>Өркениеттік үдерістер басым түсе бастаған соң, «жергілікті»</w:t>
        <w:br/>
        <w:t>байланыстар мен этникалық идентификацияның түрлері де</w:t>
        <w:br/>
        <w:t>әлсірей бастайды. Ұлттық үйірсектік пен мәдени идентифика-</w:t>
        <w:br/>
        <w:t>ция факторының маңызы өсе бастайды.</w:t>
        <w:br/>
        <w:t>Шындығында, индивидуалды іс-әрекеттің ерекшеліктері,</w:t>
        <w:br/>
        <w:t>мәдениеттің алуан түрлері, адамзаттың тарихының белгілі</w:t>
        <w:br/>
        <w:t>кезеңдеріндегі даму сатылары адамзат сңбектерінің нәтижелс-</w:t>
        <w:br/>
        <w:t>рінде көрініс табады. Әдет бойынша, біз ұлттың мінез-қүлқын,</w:t>
        <w:br/>
        <w:t>менталитетін, дәуір ерекшелігін анықтау мақсатында этногра-</w:t>
        <w:br/>
        <w:t>фиялық сипаттамаларға, этнологияға, қоғамның социологиялық</w:t>
        <w:br/>
        <w:t>өлшемдеріне сүйенеміз. Біздің алдымызда белгілі бір ұлттың</w:t>
        <w:br/>
        <w:t>мәдени «бет бейнесі» (салт-дәстүрлер, мінез-қүлық және дәс-</w:t>
        <w:br/>
        <w:t>түрлер) анықталады. Бүл жерде ең маңызды анықтаушы белгі -</w:t>
        <w:br/>
        <w:t>ол шаруашылық түрі Ол шынайылықты игеруді, тех-</w:t>
        <w:br/>
        <w:t>нологиялық тәжірибені, ақпаратты алудың технологиясы мен</w:t>
        <w:br/>
        <w:t>жолдарын, осы тәжірибенің бір үрпақтан келесі ұрпаққа жеткізу</w:t>
        <w:br/>
        <w:t>механизмдерін қамтиды.</w:t>
        <w:br/>
        <w:t>Шаруашылықтың белгілі түрі мәдени идентификацияның</w:t>
        <w:br/>
        <w:t>ерекшелігін анықтайды. Бұл тезис келесі анықтамамен бекітіле-</w:t>
        <w:br/>
        <w:t>ді, мәдени үқсастық (идентификация) - бүл адамның нақты бір</w:t>
        <w:br/>
        <w:t>мәдениет ішіндегі сезінуі.</w:t>
        <w:br/>
        <w:t>Мәдени идентификация әрбір үрпақтың тек материалды</w:t>
        <w:br/>
        <w:t>әлемді, табиғатқа технологиялық қатынастың жолдарын игеру-</w:t>
        <w:br/>
        <w:t>дің ғана емес, сонымен қатар мәдени қүндылықтарды, мінез-</w:t>
        <w:br/>
        <w:t>құлықты игерудің және қоғамдық тәжірибенің трансляциясы-</w:t>
        <w:br/>
        <w:t>ның негізгі параметрі болып табылады. Оның реттеу функция-</w:t>
        <w:br/>
        <w:t>123</w:t>
        <w:br/>
        <w:t>мойындауына қарағанда Бахофен бұл салада ғалымның жана-</w:t>
        <w:br/>
        <w:t>лығын ертерек ашқан болып отыр. Алайда оның алдында тағы</w:t>
        <w:br/>
        <w:t>қайшылықтар туындап отыр. Ол үнемі дамудың ертерек және</w:t>
        <w:br/>
        <w:t>кейінгі кезеңдеріне қатысты «туыстық катынастарды аналық</w:t>
        <w:br/>
        <w:t>жақтан анықталатыны жөнінде» айтып отырады, сонымен қатар</w:t>
        <w:br/>
        <w:t>мүрагерлік құқық тек аналық жақ арқылы шешілетін кезеңде</w:t>
        <w:br/>
        <w:t>туыстық байланыс әке жағынан анықталатыны ашылды.</w:t>
        <w:br/>
        <w:t>Алайда ғалымның теориясы өзіне әлі де шикі және аяғына</w:t>
        <w:br/>
        <w:t>дейін зерттелмеген, жеткіліксіз болып көрінді. Ол алып қашу</w:t>
        <w:br/>
        <w:t>некесінің жарқын формасы әкелік құқық басым болған және</w:t>
        <w:br/>
        <w:t>адамның шығу тегі әке жағынан жүрген қоғамдарда кеңінен</w:t>
        <w:br/>
        <w:t>таралған фактіге назарын аударады. Сонымен қатар балаларды</w:t>
        <w:br/>
        <w:t>өлтіру экзогамия жүйесі бар жерде орын алмайтындығы жө-</w:t>
        <w:br/>
        <w:t>нінде және оның туыстық байланыстың ең ежелгі түрі екендігін</w:t>
      </w:r>
    </w:p>
    <w:p>
      <w:r>
        <w:t>айтады.</w:t>
        <w:br/>
        <w:t>Осы екі факт оның аталған мәселені түсіндіруінде қайшы-</w:t>
        <w:br/>
        <w:t>лықтар тудырады. сонымен қатар ол оларға қосымша жаңа қай-</w:t>
        <w:br/>
        <w:t>шылықтарды, бағыттан адастыратын жорамалдарды келтіреді.</w:t>
        <w:br/>
        <w:t>Дегенмен де оның теориялары Англияда терең қызығушылық</w:t>
        <w:br/>
        <w:t>тудырып, кеңінен таралады. Мак-Леннан отбасы тарихының</w:t>
        <w:br/>
        <w:t>негізін салушы және осы салада ірі авторитет болып саналады.</w:t>
        <w:br/>
        <w:t>Оның экзогамдық тайпаларды эндогамды тайпаларға қарсы</w:t>
        <w:br/>
        <w:t>қоюда, осы мәселе бойынша бірқатар теріске шығарушылық</w:t>
        <w:br/>
        <w:t>орын алғанына қарамастан кенінен мойындалған басым көз-</w:t>
        <w:br/>
        <w:t>қарас болады. Дегенмен, кейінгі кездері эндогамды және экзо-</w:t>
        <w:br/>
        <w:t>гамды тайпаларды қарсы кою теріске шығарылады.</w:t>
        <w:br/>
        <w:t>Шотландық зерттеуші некенің тек үш формасын ғана қарас-</w:t>
        <w:br/>
        <w:t>тырды: көпәйелді неке, көпкүйеулі некс және бір некелі. Алайда</w:t>
        <w:br/>
        <w:t>ғылыми зерттеулер барысында даму жағынан артта қалған</w:t>
        <w:br/>
        <w:t>халықтарда бірнеше еркектердің келісімі бойынша бірнеше әйел</w:t>
        <w:br/>
        <w:t>алу некесінің орын алғандығы жөнінде көптеген дәлелдер та-</w:t>
        <w:br/>
        <w:t>былды. Дж. Леббок - ағылшын биологы, этнолог және археолог,</w:t>
        <w:br/>
        <w:t>«Өркениеттің пайда болуы» атты еңбектің (1870 ж.) авторы осы</w:t>
        <w:br/>
        <w:t>топтық некені тарихи факт ретінде мойындады.</w:t>
        <w:br/>
        <w:t>Олардан кейін Л. Морган өзінің жаңа және шешуші аргу-</w:t>
        <w:br/>
        <w:t>менттерін келтірді. Ол ирокез тайпаларындағы туыстық байла-</w:t>
        <w:br/>
        <w:t>ныс жүйесі Құрама Штаттарының барлық тұрғындарына тән</w:t>
        <w:br/>
        <w:t>екендігін дәлелдеді, сәйкесінше, жалпы құрлықта кеңінен тарал-</w:t>
        <w:br/>
        <w:t>13</w:t>
        <w:br/>
        <w:t>ды. Этникалық топтың дүниеге көзқарасы өткен кездердің сим-</w:t>
        <w:br/>
        <w:t>волдарының көмегімен қалыптасады, яғни мифтер, аңыздар,</w:t>
        <w:br/>
        <w:t>әулиелер, эмблемалар. Этнос өміріндегі мәдени-тарихи сабақ-</w:t>
        <w:br/>
        <w:t>тастық бұл динамикалық және өзгермелі мөлшер.</w:t>
        <w:br/>
        <w:t>Этнос міндетті түрде территорияның бірлігі және қандас</w:t>
        <w:br/>
        <w:t>туысқандық арқылы сипатталады. Этникалық топтар қандас</w:t>
        <w:br/>
        <w:t>туысқандық байланыстар мен коршілес топтардан ірілеу және</w:t>
        <w:br/>
        <w:t>алуан түрлі, көп тармақты болып келеді. Таралу жоне миграция</w:t>
        <w:br/>
        <w:t>тауқыметіне ұжымдық қуғынға үшыраған халықтар,</w:t>
        <w:br/>
        <w:t>диаспоралар, өздерінің нақты этпикалық белгісін оның туған</w:t>
        <w:br/>
        <w:t>жерінің жоқ болған жағдайында немесе жаңа территорияға</w:t>
        <w:br/>
        <w:t>қоныстанған жағдайында да сақтап қалады.</w:t>
        <w:br/>
        <w:t>Этнос бірлігі құрылымның түтастығына, этникалық «субқо-</w:t>
        <w:br/>
        <w:t>ғамның», қауымдастықтың қызметіне сүйенеді. Сонымен қатар</w:t>
        <w:br/>
        <w:t>этнос тек рулық, адамзаттың мәнгілік константасы деп шешімді</w:t>
        <w:br/>
        <w:t>түрде тұжырым шығаруға болмайды.</w:t>
        <w:br/>
        <w:t>Этностың этникалық ұқсастығы бар топ екенін айта кету</w:t>
        <w:br/>
        <w:t>маңызды, алайда ол оған берілген мәңгілік белгі емес, пайда</w:t>
        <w:br/>
        <w:t>болған және тірі құбылыс. Ол тарихтың белгілі кезеңінде пайда</w:t>
        <w:br/>
        <w:t>болды және Гумилевтін этнологиясына сәйкес, егер де</w:t>
        <w:br/>
        <w:t>жантүршігерлік геноцид болмаса немесе этностың сырткы күш-</w:t>
        <w:br/>
        <w:t>тің нәтижесінде жойылып кетпесе ол 1200 жылдан кейін жоға-</w:t>
        <w:br/>
        <w:t>лып кетуі мүмкін, осындай уақыт өткен соң этнос ассимиляция-</w:t>
        <w:br/>
        <w:t>ға түседі немесе оның сол топпен ұқсастығы жойылып кетеді.</w:t>
        <w:br/>
        <w:t>Ұқсастықтың тарихи екендігі, уақыт шеңберінде өзгермелі сксн-</w:t>
        <w:br/>
        <w:t>дігі, құрылатын және құрастыруға келетіндігі анық.</w:t>
        <w:br/>
        <w:t>Макс Вебердің экономикалық және саяси дамудын, дезинте-</w:t>
      </w:r>
    </w:p>
    <w:p>
      <w:r>
        <w:t>грациядан интеграцияға қарай жылжудың нәтижесінде этника-</w:t>
        <w:br/>
        <w:t>лық сананың бірте-бірте жойылып кететіні жөніндегі</w:t>
        <w:br/>
        <w:t>түжырымдамасы қызығушылық тудырады. Бұл пайымдаудың</w:t>
        <w:br/>
        <w:t>рационалды негізі бар, себебі этникалық бұл қоғамдық</w:t>
        <w:br/>
        <w:t>құбылыстың бір көрінісі ғана, ол үнемі тек бір орында ғана</w:t>
        <w:br/>
        <w:t>қалып қоймайды, динамикалық түрде өзгеріп отырады. Осы</w:t>
        <w:br/>
        <w:t>жағдайда, қоғамның интеграциялық және нығайтушы,</w:t>
        <w:br/>
        <w:t>полиэтникалық мемлекетте басты тартылыс күші болып үлт</w:t>
        <w:br/>
        <w:t>шығады (мысал рстінде Қазақстан Республикасын келтірсе</w:t>
        <w:br/>
        <w:t>болады).</w:t>
        <w:br/>
        <w:t>121</w:t>
        <w:br/>
        <w:t>жататын адамдар өздерін сол топқа жатқызады (Гумилев Л.Н.</w:t>
        <w:br/>
        <w:t>Этносфера: история людей и история природы. - М.,1994. - 41,</w:t>
        <w:br/>
        <w:t>55 6.).</w:t>
        <w:br/>
        <w:t>Гумилев өзінің еңбектерінде адамдар комплиментарлық</w:t>
        <w:br/>
        <w:t>принцип бойынша бірігетіні жөнінде айтады (латын сөзі сотрП-</w:t>
        <w:br/>
        <w:t>тепіпв - салем), былайша айтқанда, бейсаналы түрде бір адам-</w:t>
        <w:br/>
        <w:t>дарға қатысты оң қатынасы мен біреулерге теріс қатынасы.</w:t>
        <w:br/>
        <w:t>Комплитарлықтың жағымды және жағымсыз түрлері бар. Ком-</w:t>
        <w:br/>
        <w:t>плитарлық принципі дәл осы этнос деңгейінде жүзеге асады.</w:t>
        <w:br/>
        <w:t>Тарихи масштабтарда кез келген этникалық жүйедегі қа-</w:t>
        <w:br/>
        <w:t>рым-катынастар осы комплиментарлық негізде қүрылады. Па-</w:t>
        <w:br/>
        <w:t>триотизм деп аталатын ішкізтникалық комплиментарлық кез-</w:t>
        <w:br/>
        <w:t>келген этнос үшін пайдалы, себебі ол оте мықты сақтаушы күш</w:t>
        <w:br/>
        <w:t>болып табылады, алайда кей кездері озгелерге қатысты неға-</w:t>
        <w:br/>
        <w:t>тивті формаларды қабылдау арқылы шовинизмге де айналады.</w:t>
        <w:br/>
        <w:t>Мәдени түр деңгейіндегі комплиментарлық тәкәппарлықта</w:t>
        <w:br/>
        <w:t>көрініс табуы мүмкін, бүл жағдайда өзіне үқсамайтын барлық</w:t>
        <w:br/>
        <w:t>адамдарды «жабайылар мен варварлар» деп атау орын алады.</w:t>
        <w:br/>
        <w:t>Алайда комплиментарлық принциптіц қоғамдық қүбылыстар-</w:t>
        <w:br/>
        <w:t>дың қатарына жатпайтынын айта ксту қажет, бүл жабайы жа-</w:t>
        <w:br/>
        <w:t>нуарларда байқалады, үй жануарларының адамдарға деген қа-</w:t>
        <w:br/>
        <w:t>тынастарында көрінеді, жануарларды қолға үйрету және</w:t>
        <w:br/>
        <w:t>отбасылық байланыстар осы принципке негізделген.</w:t>
        <w:br/>
        <w:t>Сәйкесінше, этностың көрсеткіштері келесідегідей: белгілі</w:t>
        <w:br/>
        <w:t>бір этникалық топ өкілдеріне тән этникалык сана, өзіндік атауы;</w:t>
        <w:br/>
        <w:t>дәстүрлі мәдениет; туған тіл, сонымсн қатар тарихи мұра. Жоға-</w:t>
        <w:br/>
        <w:t>рыда аталған әрбір көрсеткіштің этникалық мазмүны бар, яғни</w:t>
        <w:br/>
        <w:t>ұқсастық сезімі, топтық сезім, «біз - олар» деп бөліну, басқаша</w:t>
        <w:br/>
        <w:t>сөзбен айтсақ, қоғамдық және кластық факторларға байланыс-</w:t>
        <w:br/>
        <w:t>сыз, топтық мәдени-генетикалық ұқсастықты сезіну.</w:t>
        <w:br/>
        <w:t>Этносты анықтайтын негізгі көрсеткіш бұл тіл де, дін де</w:t>
        <w:br/>
        <w:t>емес, үш фактордың жиынтығынан тұратын, яғни география-</w:t>
        <w:br/>
        <w:t>лық орта (үйреншікті ландшафт және шаруашылық жүйесі),</w:t>
        <w:br/>
        <w:t>мәдени дәстүрлер (адамның жасанды іс-әрекет түрлерінің</w:t>
        <w:br/>
        <w:t>жиынтығы), этникалық орта (тарихи қалыптасқан көршілермен</w:t>
        <w:br/>
        <w:t>қарым-қатынас) мінез стереотип болып табылады.</w:t>
        <w:br/>
        <w:t>Этникалық сана индивидтің осы топтың тарихи өткенімен</w:t>
        <w:br/>
        <w:t>ұқсастығын білдіріп, «тамырлар» идеясына басты назар аудара-</w:t>
        <w:br/>
        <w:t>120</w:t>
      </w:r>
    </w:p>
    <w:p>
      <w:r>
        <w:t>- әйел адамның тек бір күйеуге ғапа тиесілі болып келетін</w:t>
        <w:br/>
        <w:t>бір пеке жүйесіне кошу ежелгі өсиеттегі - еркектердің осы әйел-</w:t>
        <w:br/>
        <w:t>ге деген алғашқы құқығын жойды.</w:t>
        <w:br/>
        <w:t>Құқықты бүзу оның жазасын өтеуді талап етті немесе оны</w:t>
        <w:br/>
        <w:t>сатып алу шартын қойды, ол бойынша әйел өзгелерге берілуі</w:t>
        <w:br/>
        <w:t>тиіс болды.</w:t>
        <w:br/>
        <w:t>И.Я. Бахофен өзінің тұжырымдарына дәлелді ежелгі заман-</w:t>
        <w:br/>
        <w:t>ның классикалық әдебиеттерінің коптеген деректерінде табады.</w:t>
        <w:br/>
        <w:t>«Гетеризмнен» моногамияға, аналық құқықтан әкелік құқыққа</w:t>
        <w:br/>
        <w:t>көшу негізінен гректердің діни түсініктерінің дамуының, жаңа</w:t>
        <w:br/>
        <w:t>құдайлардың дамуының, жаңа дүниетанымдардың пайда болуы-</w:t>
        <w:br/>
        <w:t>ның нәтижесінде орын алады. Швейцариялық тарихшының пікі-</w:t>
        <w:br/>
        <w:t>рінше, қоғамдағы әйел мен еркектің орнының тарихи өзгеруіне</w:t>
        <w:br/>
        <w:t>адам өмірінің шарттарының өзгеруі емес, осы шарттардың дінде</w:t>
        <w:br/>
        <w:t>көрініс табуы себін тигізді.</w:t>
        <w:br/>
        <w:t>Мысал ретінде Эсхилдің «Орестся» поэмасының интерпри-</w:t>
        <w:br/>
        <w:t>тациясын алайық. Ежелгі заманнын шығармашылығы жойылып</w:t>
        <w:br/>
        <w:t>бара жатқан әйел құқығы мен грек кезеңінде пайда болған әке-</w:t>
        <w:br/>
        <w:t>тік құқық арасындағы драматикалық күрес ретінде</w:t>
        <w:br/>
        <w:t>түсіндіріледі.</w:t>
        <w:br/>
        <w:t>Негізгі кейіпкер - Агамемнонның жүбайы, Трояндық соғыс-</w:t>
        <w:br/>
        <w:t>тың басты кейіпкері Клитемнестра. Клитемнестра өзінін ашына-</w:t>
        <w:br/>
        <w:t>сы Эгист үшін соғыстан оралған күйеуін өлтіреді. Кек алуды</w:t>
        <w:br/>
        <w:t>мақсат еткен оның баласы Орест, өз анасын өлтіреді. Оның осы</w:t>
        <w:br/>
        <w:t>қылығы үшін аналық құқықтың қорғаушылары Эринилер куда-</w:t>
        <w:br/>
        <w:t>лайды, олардың түсінігі бойынша анасын өлтіру ешқандай нәр-</w:t>
        <w:br/>
        <w:t>семен ақтауға келмейтін, кешірілмейтін күрделі қылмыс болды.</w:t>
        <w:br/>
        <w:t>Іс-жағдайға жаңа әке қүқығына негізделген жаңа тәртіптің</w:t>
        <w:br/>
        <w:t>өкілдері - екі қүдай араласады: яғни, Оресті қылмыс істеуге</w:t>
        <w:br/>
        <w:t>бастаған Аполлон мен сот ретінде Афина қатысады. Дәл осылар</w:t>
        <w:br/>
        <w:t>Орестті жақтап, қорғауға алады. Пікірталастың пәні Орест пен</w:t>
        <w:br/>
        <w:t>Эринилер арасында болған диалогтар арқылы беріледі. Орест</w:t>
        <w:br/>
        <w:t>пікірінше, оның анасы бірдей екі қылмыс жасады: өзінің күйеуі-</w:t>
        <w:br/>
        <w:t>мен қатар өз баласының әкесін өлтірді. «Неге Эринилер оның</w:t>
        <w:br/>
        <w:t>емес, баласының ізіне түседі?»</w:t>
        <w:br/>
        <w:t>Эринилердің жауабы да біраз әсер қалдырады: «өлген күйеу</w:t>
        <w:br/>
        <w:t>оның қандас туысы емес». Мейлі ол күйеуі болса да, қандық</w:t>
        <w:br/>
        <w:t>туыстық байланыста болмаған адамның өлімін ақтауға болады.</w:t>
        <w:br/>
        <w:t>П0</w:t>
        <w:br/>
        <w:t>Морган жиналған деректермен қатар озішің тұжырымдарын</w:t>
        <w:br/>
        <w:t>«Туысқандық жүйе және оның қасиеттері» атты еңбегінде жа-</w:t>
        <w:br/>
        <w:t>риялады. Туысқандық жүйеге сүйене отырып, ол оған сәйкес</w:t>
        <w:br/>
        <w:t>отбасының формаларын қалыптастырды, осылайша ол адамзат</w:t>
        <w:br/>
        <w:t>қоғамының тарихына терең үңілуге мүмкіндік беріп және оны</w:t>
        <w:br/>
        <w:t>зерттеуде жаңа әдістерді аша отырып, өзінің қарсыласының</w:t>
        <w:br/>
        <w:t>теориясын теріске шығарды.</w:t>
        <w:br/>
        <w:t>Мак-Леннан өзінің теориясын жақтап, «Алғашқы қауымдық</w:t>
        <w:br/>
        <w:t>неке» атты еңбегін жариялады. Оның түжырымы бойынша,</w:t>
        <w:br/>
        <w:t>топтық неке - бұл ойдан шығарылған нәрсе. Морган ашқан</w:t>
        <w:br/>
        <w:t>туысқандық жүйе бүл қоғамдық әдептіліктің қарапайым ереже-</w:t>
      </w:r>
    </w:p>
    <w:p>
      <w:r>
        <w:t>лері, себебі олар «ақ нәсілділерге» де, өздерінің үндіс бауыр-</w:t>
        <w:br/>
        <w:t>ларына «бауырым» немесе «әке» деп айтады. Алайда бүл әке,</w:t>
        <w:br/>
        <w:t>ана, бауыр, әпке атауларының нақты мағыналарының жоқ</w:t>
        <w:br/>
        <w:t>болып келетін формалар болуын білдіреді, себебі католиктік</w:t>
        <w:br/>
        <w:t>діни қызметкерлерді және ұстаз-оқытушыларды да әке және ана</w:t>
        <w:br/>
        <w:t>деп атайды. Ал монахтар мен монахинялар, масондар және</w:t>
        <w:br/>
        <w:t>ағылшын цехтік одақтардың мүшелері салтанатты жиында бір</w:t>
        <w:br/>
        <w:t>бірін: «бауыр» және «әпке» деп атайды. Көріп отырғанымыздай,</w:t>
        <w:br/>
        <w:t>Мак-Леннанның келтірген түжырымдары сенімсіз көрінеді.</w:t>
        <w:br/>
        <w:t>Алайда оның мызғымастай болып келетін бір пункті бар еді.</w:t>
        <w:br/>
        <w:t>Оның бүкіл жүйесі негізделген экзогамды және эндогамды</w:t>
        <w:br/>
        <w:t>тайпалар арасындағы қарама-қайшылықтар теріске шығарыл-</w:t>
        <w:br/>
        <w:t>мады, сонымен қатар отбасы тарихынын негізі ретінде жан-</w:t>
        <w:br/>
        <w:t>жақты мойындалды.</w:t>
        <w:br/>
        <w:t>Эндогамия мен экзогамия бір-біріне қарама-қайшы болып</w:t>
        <w:br/>
        <w:t>келмейтіндігін айта кету қажет. Экзогамды тайпалардың болған-</w:t>
        <w:br/>
        <w:t>дығы әлі еш жерде дәлелденген жоқ. Жан-жақты топтық неке</w:t>
        <w:br/>
        <w:t>басым болып түрған кезде тайпа бір-бірімен аналық жақ бойын-</w:t>
        <w:br/>
        <w:t>ша байланысқан қандас туысқандарға бөлінді, олардың ішінде</w:t>
        <w:br/>
        <w:t>неке қиюға тыйым салынды. Сондықтан да бір руға жататын</w:t>
        <w:br/>
        <w:t>еркектер өз тайпаларының ішіндегі қыздарды әйелдікке алуына</w:t>
        <w:br/>
        <w:t>болғанымен де, өз руларынан тыс қыздарды алуға міндетті</w:t>
        <w:br/>
        <w:t>болды.</w:t>
        <w:br/>
        <w:t>Басқа сөзбен айтқанда егер ру қатаң экзогамды болса, тайпа</w:t>
        <w:br/>
        <w:t>түрлі руларды қамтығап эндогамды болып келді.</w:t>
        <w:br/>
        <w:t>Америкалық үндістердің шығу тегін жан-жақты зерттеу</w:t>
        <w:br/>
        <w:t>аталмыш салада шешуші қадамдар жасауға себін тигізді. Ана-</w:t>
        <w:br/>
        <w:t>115</w:t>
        <w:br/>
        <w:t>Ұлттық сана және сана-сезім - қазіргі заманның ең жарқын</w:t>
        <w:br/>
        <w:t>мифтерінің бірі. «Ұлттық ұқсастық (идентификация) - толық</w:t>
        <w:br/>
        <w:t>құрастырылған құбылыс, оған, былайша айтқанда, болмыстық</w:t>
        <w:br/>
        <w:t>үйірсектік жетіспейді. Ұлттық сана өз бетінше өмір сүрмейді, ол</w:t>
        <w:br/>
        <w:t>тек үлттық идеяның аясында қалған адамдардың сана-сезім-</w:t>
        <w:br/>
        <w:t>дерінде ғана өмір сүреді. Дәл осы мағынада ұлттық сезімдерді</w:t>
        <w:br/>
        <w:t>миф деп атайды, яғни бұл жерде миф деп түрғаны адамды өзін-</w:t>
        <w:br/>
        <w:t>өзі анықтау үдерісінде оларды ынталандыратын сезімдер мен</w:t>
        <w:br/>
        <w:t>сенімдер. Жалпы, үлттық бұл тірі және өмір сүреді, ол идеялар</w:t>
        <w:br/>
        <w:t>мен өмірдің синтезін қүрайды, бүл синтез «безушілік» элемент-</w:t>
        <w:br/>
        <w:t>терімен келеді, ол өз кезегінде ұлттылыққа жоғарғы қауырт-</w:t>
        <w:br/>
        <w:t>шылық пен орасан зор энергетикалық потенциал береді» (Ионин</w:t>
        <w:br/>
        <w:t>Л.Г. Социология культуры. - М., 1996. - 159 6.).</w:t>
        <w:br/>
        <w:t>Жиырмасыншы ғасырдың бас кезеңіндегі қоғамдық</w:t>
        <w:br/>
        <w:t>қайраткер және орыс ойшылы Н.С. Трубецкой ұлтшылдық</w:t>
        <w:br/>
        <w:t>құбылысы жөнінде «шынайы ұлтшылдықтың мәні өзге</w:t>
        <w:br/>
        <w:t>этностардан кірмес элементтерді алу және көршілеріне өз</w:t>
        <w:br/>
        <w:t>біліктілігі мен түсініктерін мәжбүрлсуде смсс, өзін-өзі тануда.</w:t>
        <w:br/>
        <w:t>Бүл міндет екі фразамен жақсы түсіндіріледі «өзіңді өзің таны»</w:t>
        <w:br/>
        <w:t>және «өзіңмен өзің бол» деп жазады. Сонымен қатар өзін-өзі</w:t>
        <w:br/>
        <w:t>танудың мәні «тұлға» түсінігімен өзара байланысты, ал ұлт</w:t>
        <w:br/>
        <w:t>(этнос) «топтық түлғамен» сәйкестендіріледі. «Этнос бүл</w:t>
        <w:br/>
        <w:t>популяциялық деңгейдегі түлға, ол өзіндік мәдениет ретінде</w:t>
        <w:br/>
        <w:t>көрініс табады. Әрбір этностын мәдениеті ерекше, оның уақытта</w:t>
        <w:br/>
        <w:t>және кеңістікте қазіргі кезеңін қалыптастыратын өзінің өткен</w:t>
        <w:br/>
        <w:t>тарихы бар» (Трубецкой Н.С. Об истинном и ложном</w:t>
      </w:r>
    </w:p>
    <w:p>
      <w:r>
        <w:t>национализме. (Этническая основа русской культуры) //</w:t>
        <w:br/>
        <w:t>Вестник МГУ. Сер. 9: Филология. - 1991.- Хо4.- 74-98 66.).</w:t>
        <w:br/>
        <w:t>Ұлттық ұқсастық (идентификация) теориясын құрудың мәні</w:t>
        <w:br/>
        <w:t>бар. Түрлі үлттар өз ұлттық идентификациясын түрлі жолдар</w:t>
        <w:br/>
        <w:t>және түрлі формалар арқылы қалыптастырады. Бұл жерде</w:t>
        <w:br/>
        <w:t>көптеген нәрсе нақты-тарихи жағдайларға, үлттық дәстүрлердің</w:t>
        <w:br/>
        <w:t>мазмұнына, саяси контекстке байланысты.</w:t>
        <w:br/>
        <w:t>Осылайша, «қауымдастық» немесе «қатыстылық» идеясы,</w:t>
        <w:br/>
        <w:t>өзгелермен ұқсастық акті барлық адамзат жүйелерінің фунда-</w:t>
        <w:br/>
        <w:t>ментальді байланыстары болып табылады. Мыңдаған жылдар</w:t>
        <w:br/>
        <w:t>бойы индивид өзін туа сала жаулап алатын, отбасымен, тайпа-</w:t>
        <w:br/>
        <w:t>мен, ауылмен немесе тағы басқа топтармен тығыз байланысты</w:t>
        <w:br/>
        <w:t>122</w:t>
        <w:br/>
        <w:t>сүйікті сюжеттер - пейзаждар, шынайы оқнғалар, портреттер.</w:t>
        <w:br/>
        <w:t>Екпіні - карикатура, фарс, комедия, ирония.</w:t>
        <w:br/>
        <w:t>Мәденнеттің осы түрлері мысыр. вавилон, грек-рим, үнді,</w:t>
        <w:br/>
        <w:t>қытай және тағы басқа мәдениеттердің тарихында кездеседі.</w:t>
        <w:br/>
        <w:t>Мәдениет пен қоғам формасының өзгеруі, жаңа формалардың</w:t>
        <w:br/>
        <w:t>пайда болуы, образдардың өзгеруі мәдениеттің дағдарысын</w:t>
        <w:br/>
        <w:t>білдіреді. Дағдарыс тек экономика мен саясаттың дағдарысын</w:t>
        <w:br/>
        <w:t>ғана емес, ол барлық қоғамдық институттардың, мәдениет пен</w:t>
        <w:br/>
        <w:t>қоғамнын негізгі формаларын қүрайтын философия, дін, құқық,</w:t>
        <w:br/>
        <w:t>мораль және т.б. дағдарысын білдіреді. Сонымен қатар П.</w:t>
        <w:br/>
        <w:t>Сорокин мәдениет өлмейді, оның орнын мәдениеттің жаңа түрі</w:t>
        <w:br/>
        <w:t>басады деп түжырымдайды.</w:t>
        <w:br/>
        <w:t>Бақылауға және өзін-өзі тексеруге арналған гүрақтар:</w:t>
        <w:br/>
        <w:t>1. А.Тойнбидің өркениет теориясындағы мәдениеттанулық плюрализм.</w:t>
        <w:br/>
        <w:t>2. А. Тойнби теориясы бойынша «шақыру және жауап» («вызов и ответ»)</w:t>
        <w:br/>
        <w:t>занының механизмі.</w:t>
        <w:br/>
        <w:t>3. Өркениеттің дамуындағы «шығармашылық топтын» рөлі.</w:t>
        <w:br/>
        <w:t>4. Өркениеттің құлдырауының себептері.</w:t>
        <w:br/>
        <w:t>5. П. Сорокиннің мәдени супер-жүйелеріндегі негізгі кағидаттар.</w:t>
        <w:br/>
        <w:t>6. Сорокин бойынша мәдени супер-жүйелердің сипаттары,</w:t>
        <w:br/>
        <w:t>7. Өркениет теорияларына салыстырмалы талдау жасаңыз.</w:t>
        <w:br/>
        <w:t>«құлдырауы» техниканың руханилықтан, әлемдік қалалардың</w:t>
        <w:br/>
        <w:t>ауылдық жерлерден басым түскендігін, плебейлік моральдың</w:t>
        <w:br/>
        <w:t>жеңісін білдіреді. Шпенглердің пікірі бойынша, қазіргі заманда</w:t>
        <w:br/>
        <w:t>мәдениет тек шаруашылықта ғана сақталады. Ескі сословие-</w:t>
        <w:br/>
        <w:t>лердің, дворяндық (ақсүйектік), діни қауымның жоғалуының</w:t>
        <w:br/>
        <w:t>салдарынан озінің жанын сақтап қалған шаруашылық қана</w:t>
        <w:br/>
        <w:t>органикалық біртұтас жүйе болып. сәйкесінше ол мәдениетті</w:t>
        <w:br/>
        <w:t>сақтап қалды.</w:t>
        <w:br/>
        <w:t>О. Шпенглер теориясын қарастыруды қорыта келе, ойшыл-</w:t>
      </w:r>
    </w:p>
    <w:p>
      <w:r>
        <w:t>дың жалпы теориялық және накты-тарихи есептеулерге қатысты</w:t>
        <w:br/>
        <w:t>критикалық сынына қарамастап, оның қазіргі заман өркениеті</w:t>
        <w:br/>
        <w:t>туындатқан массалық рухани құлдыраушылыққа, мәдениет</w:t>
        <w:br/>
        <w:t>дағдарысына қатысты көріпкелдігі, өзі ұсынған полицентризм</w:t>
        <w:br/>
        <w:t>принципі қазіргі таңдағы мәдениеттанулық зерттеулердің басым</w:t>
        <w:br/>
        <w:t>көпшілігінің теориялық базасын қүрайды.</w:t>
        <w:br/>
        <w:t>Бақылауға және өзін-өзі тексеруге арналған сұрақтар:</w:t>
        <w:br/>
        <w:t>. Қазіргі заман ғылымында өркениетті зерттеудің кандай әдістері бар?</w:t>
        <w:br/>
        <w:t>. Н.Я. Данилевскийдің тарихи-мәдени типтер тұжырымдамасы.</w:t>
        <w:br/>
        <w:t>. Данилевский бойынша «әркениет» түсінігі.</w:t>
        <w:br/>
        <w:t>. О. Шпенглердің мәдениет типологиясы.</w:t>
        <w:br/>
        <w:t>5. Н. Данилевский мен О. Шпенглер көзқарастарының ұқсастығы мен</w:t>
        <w:br/>
        <w:t>ерекшеліктері қандай?</w:t>
        <w:br/>
        <w:t>кқом-</w:t>
        <w:br/>
        <w:t>4</w:t>
        <w:br/>
        <w:t>МӘДЕНИ-ТАРИХИ ДАМУ</w:t>
        <w:br/>
        <w:t>4.1 Мәдениет және өркениет</w:t>
        <w:br/>
        <w:t>4.11.1 Н.Я. Данилевскийдің, О. Шпенглердің мәдениет типологиялары</w:t>
        <w:br/>
        <w:t>4.1.2 А. Тойнби, П. Сорокиннін өркениет тұжырымдамалары</w:t>
        <w:br/>
        <w:t>1. Данилевский Н. Россия и Европа. - М., 1991.</w:t>
        <w:br/>
        <w:t>2. Шпенглер О. Закат Европы. - М., 2002.</w:t>
        <w:br/>
        <w:t>Негізгі деректер:</w:t>
        <w:br/>
        <w:t>3. Тойнби А. Постижение истории. - М.., 2003.</w:t>
        <w:br/>
        <w:t>4. Сорокин П. Человек. Цивилизация. Обшество. - М., 1992.</w:t>
        <w:br/>
        <w:t>4.1.11 Н.Я. Данилевский мен О. Шпенглердің мәдениет</w:t>
        <w:br/>
        <w:t>типологиялары</w:t>
        <w:br/>
        <w:t>Он тоғызыншы және жиырмасыншы ғасырлар бойында</w:t>
        <w:br/>
        <w:t>мәдени-тарихи дамудың алуан түрлілігі жөнінде түрлі тұжы-</w:t>
        <w:br/>
        <w:t>рымдамалар мен әдістер күресіп келді. Оның бір жақтастары</w:t>
        <w:br/>
        <w:t>өмірдің технологиялық, шаруашылық, ғылыми және саяси</w:t>
        <w:br/>
        <w:t>салаларының дамуына сүйеніп, үдемелі дамудың көрсеткіші</w:t>
        <w:br/>
        <w:t>болатын рухани өмір түрлерінің әмбебап принциптерін жақта-</w:t>
        <w:br/>
        <w:t>ды. Бұларға мүлде қарсы болған жақ «бір мәдениет жүріп өткен</w:t>
        <w:br/>
        <w:t>жолына» алып келмейтін мәдениеттің тұрақты алуандылығы</w:t>
        <w:br/>
        <w:t>жөніндегі позицияға сүйенеді.</w:t>
        <w:br/>
        <w:t>Екінші әдіс бойынша, мәдениет - алуандылықтың туын-</w:t>
        <w:br/>
        <w:t>дысы. Бүл әдіс өркениет теориясын туындатады, оның шең-</w:t>
        <w:br/>
        <w:t>берінде Данилевский, Шпенглер, Тойнби және тағы басқа</w:t>
        <w:br/>
        <w:t>ғалымдардың еңбектері туындайды. Кейінірек, бұл әдіс батыс-</w:t>
        <w:br/>
        <w:t>тық әмбебаптылық түжырымдамасына төтеп тұратын өзіндік</w:t>
        <w:br/>
        <w:t>ерекшелік теориясының қүрылуына негіз болады.</w:t>
        <w:br/>
        <w:t>Мәдениет және өркениет - мәдени антропологиядағы негізгі</w:t>
        <w:br/>
        <w:t>мәдени бірліктер. Бұл ұғымдарды түсіндіруде түрлі пікірлер</w:t>
        <w:br/>
        <w:t>бар. Адамзат «цивилизация» - «өркениет» (латын тілінің сімі!18</w:t>
        <w:br/>
        <w:t>125</w:t>
      </w:r>
    </w:p>
    <w:p>
      <w:r>
        <w:t>4.1.2 А. Тойнби мен П. Сорокиннің өркениет түжырым-</w:t>
        <w:br/>
        <w:t>дамалары</w:t>
        <w:br/>
        <w:t>Аталмыш тақырыпты зерттеу аясында ағылшын тарихшысы,</w:t>
        <w:br/>
        <w:t>философ, қоғам қайраткері, көп томдық (12 т.) «А бішіу оҒ</w:t>
        <w:br/>
        <w:t>Нівюгу» еңбегінің авторы А. Тойнбидің «жергілікті өркениет-</w:t>
        <w:br/>
        <w:t>тер» түжырымдамасы қызығушылық тудырады. Бүл түжырым-</w:t>
        <w:br/>
        <w:t>дамадағы негізгі үстаным - мәдениеттанулық плюрализм. Адам-</w:t>
        <w:br/>
        <w:t>заттың әрбір қоғамдық үйымы формасы жағынан алуан түрлі</w:t>
        <w:br/>
        <w:t>болып келеді. Әрқайсының өзіндік қүндылықтар жүйесі болады, сол</w:t>
        <w:br/>
        <w:t>жүйешің төңірегінде олардың күнделікті тұрмыстық өмірі</w:t>
        <w:br/>
        <w:t>қалыптасады. Осыдан адамзат қоғамының ортақ тарихы жоқ</w:t>
        <w:br/>
        <w:t>екендігі шығады, тек жекеленген өзіндік өркениеттердің тарихы</w:t>
        <w:br/>
        <w:t>ғана болады.</w:t>
        <w:br/>
        <w:t>Тойпбидің анықтамасы бойынша тарих - «жекеленген өрке-</w:t>
        <w:br/>
        <w:t>ниеттердің бір бағыттағы козғалысы, олар тыныпптық күйінде</w:t>
        <w:br/>
        <w:t>қала алмайды, сонымен қатар олар өз беттерімен қалыптасқан</w:t>
        <w:br/>
        <w:t>ережелерді өзгерте алмайды» (Гуревич П.С. Культурология:</w:t>
        <w:br/>
        <w:t>учебник. - М., 1999. - 59 6.). Оның пікірінше, әлі бір де бір</w:t>
        <w:br/>
        <w:t>өркениет осы көшені аяғына дейін жүріп өткен жоқ. Ойшылдың</w:t>
        <w:br/>
        <w:t>пайымдауынша, тарихи анализдің шынайы саласы ұлттық мем-</w:t>
        <w:br/>
        <w:t>лекеттерге қарағанда, уақыт бойынша және кеңістік бойынша</w:t>
        <w:br/>
        <w:t>үзақ созылмалылыққа ие қоғам болып табылады. Осыларды ол</w:t>
        <w:br/>
        <w:t>«жергілікті өркениеттер» деп атайды.</w:t>
        <w:br/>
        <w:t>Өркениет «тек өзіне ғана тән өмір сүру ортасы бар биоло-</w:t>
        <w:br/>
        <w:t>гиялық түр» (Гуревич П.С. Культурология: Учебник. - М., 1999.</w:t>
        <w:br/>
        <w:t>- 61 6.) Географиялық шарттар әрбір өркениеттің кайталанбас</w:t>
        <w:br/>
        <w:t>бейнесін қалыптастыруда маңызды рөл атқарады. Әрбір өрке-</w:t>
        <w:br/>
        <w:t>ниет өзінің даму барысында аналогиялық сатылардан өтеді: пай-</w:t>
        <w:br/>
        <w:t>да болу, өсу, құлдырау және ыдырау. Осы аталған сатылардан</w:t>
        <w:br/>
        <w:t>өткен өркениет өзгелерге жол беріп, өзі жойылады.</w:t>
        <w:br/>
        <w:t>Өркениет динамикасы «қиындық жәпс оған жауап заңы»</w:t>
        <w:br/>
        <w:t>бойынша анықталады, оған сәйкес алға жасалған әрбір қадам</w:t>
        <w:br/>
        <w:t>тарихи және табиғи қиындықтарға «дүрыс жауап берумен» бай-</w:t>
        <w:br/>
        <w:t>ланысты. Тек «шығармашылық топ» қана «дүрыс жауап беруге»</w:t>
        <w:br/>
        <w:t>қабілеті бар. Егер де ол озінің шығармашылық потенциалын</w:t>
        <w:br/>
        <w:t>жоғалта бастаса, жаңа шарттар мен мәселелерді шеше алмаса,</w:t>
        <w:br/>
        <w:t>ол өзінің абыройын жоғалтып, қарудың көмегіне жүгіне бас-</w:t>
        <w:br/>
        <w:t>шелікке ие және толыққанды болып келеді. Тарихты биоло-</w:t>
        <w:br/>
        <w:t>гиялық әдістер түрғысынан қарастыра келе ол кеңінен таралған</w:t>
        <w:br/>
        <w:t>бүкіләлемдік тарихи кезеңдерге бөлуді теріске шығарады, оның</w:t>
        <w:br/>
        <w:t>пікірінше, адамзаттын тарихи өмірінің формалары өзінің</w:t>
        <w:br/>
        <w:t>дамуында тірі ағза дамыған жолдармен жүріп отырады: мәселен,</w:t>
        <w:br/>
        <w:t>балалық, жастық, кәрілік және әлім. Халықтар жалпы адамзат</w:t>
        <w:br/>
        <w:t>қоғамының дамуына қосқан үлесіне қарай ерекшеленеді деген</w:t>
        <w:br/>
        <w:t>көзқарасты негізге ала отырып, ол ұлттарды төмендегідей</w:t>
        <w:br/>
        <w:t>бөледі:</w:t>
        <w:br/>
        <w:t>- «этнографиялық материалды» қүрайтын тайпалар;</w:t>
        <w:br/>
        <w:t>- жойқындаушы-ұлттар (ғүндар, моңғолдар, түркілер);</w:t>
        <w:br/>
        <w:t>- «тарихи индивидуалдылыққа кол жеткізген және адамзат</w:t>
      </w:r>
    </w:p>
    <w:p>
      <w:r>
        <w:t>тарихында жағымды қайраткерлер болған» жасампаз-ұлттар.</w:t>
        <w:br/>
        <w:t>Соңғы топтың ұлттары негізгі 10 мәдени-тарихи типті</w:t>
        <w:br/>
        <w:t>құрайды: мысырлық; қытай; ассиро-вавилондық-финикийлік,</w:t>
        <w:br/>
        <w:t>халдейлік; үнді; ирандық; еврейлік; тректік; римдік; аравиялық;</w:t>
        <w:br/>
        <w:t>герман-романдық. Оларға уақытынан ерте жойылған мексикан-</w:t>
        <w:br/>
        <w:t>дық және периуандық және жаңадан қалыптасып келе жатқан</w:t>
        <w:br/>
        <w:t>мәдениеттің славяндық типі.</w:t>
        <w:br/>
        <w:t>Мәдени-тарихи тип дегеніміз нені білдіреді? Әрбір осындай</w:t>
        <w:br/>
        <w:t>тип, бүл бірінші кезекте «белгілі бір халыққа немесе туыстас</w:t>
        <w:br/>
        <w:t>халықтарға арналған өзіндік жеке, өзгелерден тәуелсіз діни, қо-</w:t>
        <w:br/>
        <w:t>ғамдық, саяси, түрмыстық, ғылыми, өндірістік, көркем және та-</w:t>
        <w:br/>
        <w:t>рихи даму «жоспары». Даниленский олардың тарихи дамуының</w:t>
        <w:br/>
        <w:t>5 заңдылығын бөліп көрсетеді:</w:t>
        <w:br/>
        <w:t>- өзіндік мәдени-тарихи типке жеке тіл немесе бір-біріне</w:t>
        <w:br/>
        <w:t>жақын тілдер тобы қажет.</w:t>
        <w:br/>
        <w:t>- оның пайда болуы және дамуы үшін саяси тәуелсіздік</w:t>
        <w:br/>
        <w:t>қажет.</w:t>
        <w:br/>
        <w:t>- бір мәдени-тарихи типтің бастауы өзге типтегі үлттарға</w:t>
        <w:br/>
        <w:t>берілмейді, әрбір тип оны өзі қалыптастырады.</w:t>
        <w:br/>
        <w:t>- өркениет әрбір типкс тән, ол өзінің даму шегіне оны қү-</w:t>
        <w:br/>
        <w:t>райтын этнографиялық элементтердің алуан түрлі, бай болып</w:t>
        <w:br/>
        <w:t>келу шарттарында жетеді.</w:t>
        <w:br/>
        <w:t>- әрбір типтің дамуы өсімдіктің өсуіне сәйкес келеді, оған</w:t>
        <w:br/>
        <w:t>сәйкес даму кезеңі өте ұзақ, ал гүлденуі және жеміс беруі өте</w:t>
        <w:br/>
        <w:t>қысқа, сонымен қатар оның өмірлік күші мәңгілікке сарқылады.</w:t>
        <w:br/>
        <w:t>127</w:t>
        <w:br/>
        <w:t>мәдениет философы, тарихшы О. Шпенглер үсынады. Өзінің</w:t>
        <w:br/>
        <w:t>«Еуропаның құлдырауы» атты әйгілі кітабында еуропалық</w:t>
        <w:br/>
        <w:t>рационализм мен панлогизмді «өмір философиясы» тұрғысынан</w:t>
        <w:br/>
        <w:t>қатаң сынға алады. Ол тарихи типтердің жиынтығы ретінде</w:t>
        <w:br/>
        <w:t>мәдениет морфологиясын қарастырады. Сонымен қатар Дани-</w:t>
        <w:br/>
        <w:t>левский сияқты, Шпенглер белгілі типтерді. яғни мәдениеттің 8</w:t>
        <w:br/>
        <w:t>түрін бөліп көрсетеді: мысырлық; үнді; вавилондық; қытай;</w:t>
        <w:br/>
        <w:t>грек-римдік (апполондық); византиялық-арабтық (магиялық);</w:t>
        <w:br/>
        <w:t>батыс-еуропалық (фаустік); майя мәдениеті және жаңадан</w:t>
        <w:br/>
        <w:t>калыптасу деңгейінде түрған тип - «орыс-сібірлік мәдениет».</w:t>
        <w:br/>
        <w:t>Тарихтын дискретті сипатының жақтасы бола отырып,</w:t>
        <w:br/>
        <w:t>Шпенглер мәдениеттің өзінің зандылықтары бар үдемелі да-</w:t>
        <w:br/>
        <w:t>муын теріске шығарады және жергілікті мәдениеттер айналып</w:t>
        <w:br/>
        <w:t>оралады деп пайымдайды. Мәдениет тірі ағзалармен, жоғарғы</w:t>
        <w:br/>
        <w:t>деңгейдегі тіршілік иелерімен сәйкестендіріледі. Олар аяқ асты</w:t>
        <w:br/>
        <w:t>пайда болып, кез келген байланыстардан алыс және оқшау өмір</w:t>
        <w:br/>
        <w:t>сүреді. Әрбір мәдениеттің өмір сүру циклі міндетті түрде өлім-</w:t>
        <w:br/>
        <w:t>мен аяқталады.</w:t>
        <w:br/>
        <w:t>«Адамзат», «жалпы адамзаттық этика» түсініктері өздігінен</w:t>
        <w:br/>
        <w:t>өмір сүрмейді, олар тек формалар ғана болып табылады. Әрбір</w:t>
        <w:br/>
        <w:t>мәдениет міндетті түрде өмірге келуден өлімге дейін даму жол-</w:t>
        <w:br/>
        <w:t>дарымен жүріп өтеді: олар - балалық шақ, жастық, ересектік,</w:t>
        <w:br/>
        <w:t>солу. Мәдениеттің әрбір ағзасы үш кезеңнен түратын белгілі</w:t>
        <w:br/>
        <w:t>фазалардан өтеді:</w:t>
      </w:r>
    </w:p>
    <w:p>
      <w:r>
        <w:t>- дайындық стадиясы аса үзақ мерзімді кезең. Хаостық</w:t>
        <w:br/>
        <w:t>кезеңмен, балалық шақпен, күш жинаумен сипатталады;</w:t>
        <w:br/>
        <w:t>- даму стадиясы мәдениеттің даму стадиясы болып табы-</w:t>
        <w:br/>
        <w:t>лады. Белгілі мәдениеттің берілген мүмкіндіктерін ашып,</w:t>
        <w:br/>
        <w:t>оларды жүзеге асыру кезеңі, қарқынды шығармашылық, рухани</w:t>
        <w:br/>
        <w:t>қүндылықтар мен өнер туындыларын қалыптастыру кезеңі;</w:t>
        <w:br/>
        <w:t>- құлдырау кезеңі өркениеттің күлдырау кезеңі болып табы-</w:t>
        <w:br/>
        <w:t>лады. Рухани өмір бірте-бірте өле бастайды, діни сенім алғашқы</w:t>
        <w:br/>
        <w:t>күшін жоғалта бастайды. Өнер де кұлдырай бастайды. Таза</w:t>
        <w:br/>
        <w:t>рационализм мен материализм кезеңі басталады. Өмірдің сырт-</w:t>
        <w:br/>
        <w:t>қы формалары ішкі формалардан басым келеді.</w:t>
        <w:br/>
        <w:t>Осы сатылардың заңдылығы және алма кезектігі барлық</w:t>
        <w:br/>
        <w:t>мәдениеттердің дамуын сәйкестендіреді. Мәдениеттің өмірінің</w:t>
        <w:br/>
        <w:t>ұзақтығы - өлшенген және бұзылмайтын болып табылады. Мә-</w:t>
        <w:br/>
        <w:t>129</w:t>
        <w:br/>
        <w:t>- аза-маттық, мемлекеттік сөзінен шықан) терминін өте ерте</w:t>
        <w:br/>
        <w:t>кезден бері қолданып келеді. Алайда өркениет дегеніміз не</w:t>
        <w:br/>
        <w:t>деген сүраққа біржақты пікір жоқ. Көп уақытқа дейін</w:t>
        <w:br/>
        <w:t>«мәдениет» жәнс «өркениет» түсініктері бара-бар болып келді.</w:t>
        <w:br/>
        <w:t>Бүл екеуінің ара-жігін өркениеттің сыртқы форма, ал мәдениет-</w:t>
        <w:br/>
        <w:t>тің ішкі қүрылым екендігі жөнінде айтқан неміс философы</w:t>
        <w:br/>
        <w:t>И. Кант болды. Ал ХХ ғасырда О. Шпенглер оларды бір-біріне</w:t>
        <w:br/>
        <w:t>қарсы қайды. Қазіргі замандағы әдебиеттерде өркениетті анық-</w:t>
        <w:br/>
        <w:t>тауда бірнеше жол бар:</w:t>
        <w:br/>
        <w:t>- жекеленген халықтардың және жалпы әлемнің мәдение-</w:t>
        <w:br/>
        <w:t>тінің дамуының белгілі бір деңгейі;</w:t>
        <w:br/>
        <w:t>- варварлықтан кейінгі және мемлекеттің қалыптасуымен</w:t>
        <w:br/>
        <w:t>сипатталатын қоғамдық дамудың сатысы (Л. Морган. Ф. Энгельс);</w:t>
        <w:br/>
        <w:t>- барлық мәдениеттердің жалпы адамзаттық бірлігін көр-</w:t>
        <w:br/>
        <w:t>сететін түтастықтың сипаты (әлемдік өркениет, өркениетті өмір</w:t>
        <w:br/>
        <w:t>сүру образы);</w:t>
        <w:br/>
        <w:t>- адамзат іс-әрекетінің белгілі бір саласындағы мәдениет</w:t>
        <w:br/>
        <w:t>күйі (техникалық өркениет).</w:t>
        <w:br/>
        <w:t>«Өркениетке» берілген осы анықтамалардың барлығы мәде-</w:t>
        <w:br/>
        <w:t>ниетпен байланысы бар, бірінші жағдайда мәдениет - өрке-</w:t>
        <w:br/>
        <w:t>ниеттің адамзаттық мәнін білдіретін ерекше саласы, ал өркенист</w:t>
        <w:br/>
        <w:t>оның «қорғаушы» саласын қүрайды; екінші жағдайда өркениет</w:t>
        <w:br/>
        <w:t>- мәдениеттің рухани мәнінің көрсеткіші болатын материалдық</w:t>
        <w:br/>
        <w:t>негіз.</w:t>
        <w:br/>
        <w:t>Өркениеттің нақты анықтамасын қалыптастыру үшін толық</w:t>
        <w:br/>
        <w:t>тұтастык ретінде өмір сүретін ірі қоғамдық және мәдени құбы-</w:t>
        <w:br/>
        <w:t>лыстарды зерттеу қажет. Данилевский бүл әлеуметтік-мәдени</w:t>
        <w:br/>
        <w:t>құбылыстарды мәдени-тарихи типтер деп атаса, Шпенглер - да-</w:t>
        <w:br/>
        <w:t>мыған мәдениеттер, Тайнби өркениеттер, Сорокин - метамә-</w:t>
        <w:br/>
        <w:t>дениеттер және т.б. деп атайды. Ойшылдардың түжырымдама-</w:t>
        <w:br/>
        <w:t>парын талдау үшін жалпы қоғамда орын алған өркениет және</w:t>
        <w:br/>
        <w:t>мәдениеттің құндылықтар жүйесіп ажырата білу керек.</w:t>
        <w:br/>
        <w:t>Данилевскийдің тұжырымдамасы «жабық мәдениет» және</w:t>
      </w:r>
    </w:p>
    <w:p>
      <w:r>
        <w:t>«жергілікті өркениет» теорияларының негізін қалады. 1871 ж.</w:t>
        <w:br/>
        <w:t>Н.Я. Данилевский әзінің «Россия и Енропа» атты еңбегінде та-</w:t>
        <w:br/>
        <w:t>рих философиясында калыптасқан «Шығыс-Батыс» антитеза-</w:t>
        <w:br/>
        <w:t>сын қатаң сынға алып, адамзат бірлігін және барлығына ортақ</w:t>
        <w:br/>
        <w:t>даму бағытын теріске шығарады. Әрбір мәдениет өзіндік ерек-</w:t>
        <w:br/>
        <w:t>126</w:t>
        <w:br/>
        <w:t>4.2 Мәдени полиморфизм және жаһандық үрдіс</w:t>
        <w:br/>
        <w:t>4.2.1 Жаһандану адамзаттын бүкіл әлемдік тарихынын «жобасы» ретінде</w:t>
        <w:br/>
        <w:t>Негізгі деректер:</w:t>
        <w:br/>
        <w:t>1. Современный гуманитарный словарь-справочник. -- М., 1999.</w:t>
        <w:br/>
        <w:t>2. Культура и цивилизация: учебник / сост. Т.Х. Габитов. - Алматы, 2005.</w:t>
        <w:br/>
        <w:t>3. Культурология ХХ век. Словарь. - М.. 1997.</w:t>
        <w:br/>
        <w:t>4. Культурология. ХХ век. Энциклопедия. 2-х тт. - СПб., 1998.</w:t>
        <w:br/>
        <w:t>4.2.1 Жаһандану адамзаттың бүкіл әлемдік тарихының</w:t>
        <w:br/>
        <w:t>«жобасы» ретінде</w:t>
        <w:br/>
        <w:t>Біріккен Ұлттар Ұйымының Генеральді Ассамблеясының 1995</w:t>
        <w:br/>
        <w:t>жылы елуінші отырысында ғаламдық билеу жөнінде Комис-</w:t>
        <w:br/>
        <w:t>сияның баяндамасы тыңдалды. Аталмыш комиссия көптеген мем-</w:t>
        <w:br/>
        <w:t>лекеттердің, ұлттық және халықаралық үйымдардың ұсынысы-</w:t>
        <w:br/>
        <w:t>мен 1945 жылдан бері. яғни БҰҰ құрылуынан бастап әлемдегі</w:t>
        <w:br/>
        <w:t>өзгерістер жөнінде есеп беріп. халықаралық саяси қауымдастық</w:t>
        <w:br/>
        <w:t>субьектілерімен біріге отырып, осы өзгерістерді туындатқан</w:t>
        <w:br/>
        <w:t>себептерді анықтауға тырысты. Жаһандану үдерісінс арналған</w:t>
        <w:br/>
        <w:t>аналитикалық есеп «Біздің ғаламдық көршілестік» атты метафо-</w:t>
        <w:br/>
        <w:t>ралық атауға ие болды. «Көршілестік» идеясы арқылы жаһан-</w:t>
        <w:br/>
        <w:t>дану үдерісінің негізгі тенденциялары белгіленді:</w:t>
        <w:br/>
        <w:t>- жергілікті мәдениеттер, өмір сүру образдары арасындағы</w:t>
        <w:br/>
        <w:t>диалектикалық байланыс; мемлекеттер мен үлттар арасындағы</w:t>
        <w:br/>
        <w:t>қарым-қатынастардың күшейе түсуі, ортақ әлемнің қалыптасуы:</w:t>
        <w:br/>
        <w:t>- өркениеттік мәдени-тарихи ұқсастықтың жойылуы;</w:t>
        <w:br/>
        <w:t>- қоғамдық өндіріс пен адамның қажсттіліктерінің өсуі,</w:t>
        <w:br/>
        <w:t>осының нәтижесінде планетаның табиғи ресурстарын белсенді</w:t>
        <w:br/>
        <w:t>түрде қолдану;</w:t>
        <w:br/>
        <w:t>- экологиялық дағдарыс, биосфера тепе-теңдігінің бұзылуы-</w:t>
        <w:br/>
        <w:t>ның нәтижесінде қоршаған орта жағдайының өзіндік, өндіріс</w:t>
        <w:br/>
        <w:t>механизмдерінің нашарлауы,</w:t>
        <w:br/>
        <w:t>- халық санының тез өсуі;</w:t>
        <w:br/>
        <w:t>- миграциялық ағымның үлғаюы;</w:t>
        <w:br/>
        <w:t>- ғаламдық құрылымдардың трансұлттық экономикалық</w:t>
        <w:br/>
        <w:t>және саяси ұйымдардың, әлемдік саясаттың мемлекеттік емес</w:t>
        <w:br/>
        <w:t>субьектілерінің пайда болуы.</w:t>
        <w:br/>
        <w:t>137</w:t>
      </w:r>
    </w:p>
    <w:p>
      <w:r>
        <w:t>дениет шамамен 1000 жыл өмір сүреді. Ал әркениет - 200-300</w:t>
        <w:br/>
        <w:t>жыл өмір сүреді. Бұл сатылар мәдениеттердің «бір мезгіл-</w:t>
        <w:br/>
        <w:t>ділігін», олардың бір-бірінен мыңжылдық көлеммен қашық-</w:t>
        <w:br/>
        <w:t>тықта өмір сүретіндігін білдіреді.</w:t>
        <w:br/>
        <w:t>Шпенглер көзқарасының ерекшелігі оныц «мәдениет» және</w:t>
        <w:br/>
        <w:t>«өркениет» түсініктерін қарсы қоюында. Мәдениет - «тарихи</w:t>
        <w:br/>
        <w:t>индивидуум, тарихи-мәдени түтастық, оның мәнін дін қүрай-</w:t>
        <w:br/>
        <w:t>ды». Сонымен қатар мәдениет «халық жанының ішкі құрылы-</w:t>
        <w:br/>
        <w:t>мының сыртқы көрінісін, топтық жанның өзін-өзі көрсетуге</w:t>
        <w:br/>
        <w:t>деген ұмтылысын білдіреді. Әрбір мәдениетке алғашқы дүние-</w:t>
        <w:br/>
        <w:t>таным, «алғашқы рәміз» («прасимнол»), ал осы алғашқы дү-</w:t>
        <w:br/>
        <w:t>нистанымнан оның формаларының байлығы шығады» (Гуревич</w:t>
        <w:br/>
        <w:t>П.С. Ҡультурология: учебник. - М., 1999, - 55 6.).</w:t>
        <w:br/>
        <w:t>Әрбір мәдениет тұйык омір сүреді, өзінің «ырғағын»,</w:t>
        <w:br/>
        <w:t>«ритмін», «талғамын», «үндестілігін» өзі қалыптастырады. Өзге</w:t>
        <w:br/>
        <w:t>мәдениеттерден еш нәрсе қабылдамайды, тарихи сабақтастығы,</w:t>
        <w:br/>
        <w:t>ықпалдастығы. диалогы болмайды. Бір мәдениеттің адамы өзге</w:t>
        <w:br/>
        <w:t>мәдениеттің құндылықтарын қабылдай алмайды. Рухани іс-</w:t>
        <w:br/>
        <w:t>әрекеттің нормалары тек белгілі бір мәдениет шеңберінде ғана</w:t>
        <w:br/>
        <w:t>мағына, мәнге ие болады.</w:t>
        <w:br/>
        <w:t>Өркениет - бүл «өлім», «өлі мәдениет», кез келген мәде-</w:t>
        <w:br/>
        <w:t>ниеттің соңғы сатысын білдіреді. Оның бойында әрбір мәде-</w:t>
        <w:br/>
        <w:t>ниеттің белгілері бар, ол түтастықтың ағза ретіндегі өліміне,</w:t>
        <w:br/>
        <w:t>мәдениегті жандандыратын негізді өшіруге, мәдениеттің «ға-</w:t>
        <w:br/>
        <w:t>йыптығына» алып келеді.</w:t>
        <w:br/>
        <w:t>Өркениет - адамның биологиялық өмір сүру кезеңі, шығар-</w:t>
        <w:br/>
        <w:t>машылықтан құнарсыздыққа, өнімсіздікке, іс-әрекеттен «меха-</w:t>
        <w:br/>
        <w:t>никалық жұмысқа» алып келеді. Өзі техника-механикалық қү-</w:t>
        <w:br/>
        <w:t>былыс бола отыра, өркенист қоғамның заттық және формальді</w:t>
        <w:br/>
        <w:t>қатынастарға негізделген қатып, семіп қалған күйі болып табы-</w:t>
        <w:br/>
        <w:t>лады. Өркениет кезеңінде техниканың жоғарғы деңгейде дамуы-</w:t>
        <w:br/>
        <w:t>на қол жеткізіледі, қалалардың өсуі, өнер мен әдебиеттің құл-</w:t>
        <w:br/>
        <w:t>дырауы орын алып, көркем шығармашылық ішкі кажеттіліктен</w:t>
        <w:br/>
        <w:t>шығып қалады.</w:t>
        <w:br/>
        <w:t>Қазіргі замандағы Еуропа мәдениетінің рухани климатын</w:t>
        <w:br/>
        <w:t>осылайша талдаған О. Шпенглер кезінде эллинизм дәуіріндегі</w:t>
        <w:br/>
        <w:t>грек-рим мәдениетінің құлдырағаны сияқты батыс-суропалық</w:t>
        <w:br/>
        <w:t>мәдениет те қүлдырап барады деп түжырымдайды. Еуропаның</w:t>
        <w:br/>
        <w:t>130</w:t>
        <w:br/>
        <w:t>сының мәні тұрақты танымдық және көркемдік канондарды,</w:t>
        <w:br/>
        <w:t>табиғат, адам және үлттық ерекшеліктері бар қоғам жөнінде</w:t>
        <w:br/>
        <w:t>түсініктерді қалыптастыру. Қоғамдық бағыт, нақтырақ айт-</w:t>
        <w:br/>
        <w:t>сақ, түрлі халықтардың технологиялық және экономикалық</w:t>
        <w:br/>
        <w:t>даму деңгейлері бірдей болуы мүмкін, алайда олардың көр-</w:t>
        <w:br/>
        <w:t>кемдік талғамдарын, салт-дәстүрлерін шатастырып алу мүмкін</w:t>
        <w:br/>
        <w:t>емес. Көп ғасырлық синкреттік мәдениет тән қазақ халқы үшін</w:t>
        <w:br/>
        <w:t>дәстүрлік мәдениеттің элементтері фольклор, мифология, үлт-</w:t>
        <w:br/>
        <w:t>тық даналық, адамгершілік ережелері жүйе түзушілік элемент-</w:t>
        <w:br/>
        <w:t>тер болып табылады.</w:t>
        <w:br/>
        <w:t>Әлемдік қауымдастық әлеуметтік-мәдени алуандылық ар-</w:t>
        <w:br/>
        <w:t>қылы өзін-өзі анықтаудың жаңа парадигмасын қалыптастырады,</w:t>
      </w:r>
    </w:p>
    <w:p>
      <w:r>
        <w:t>ол қазақтың ұлттық мәдениетінің ішкі типологиялық града-</w:t>
        <w:br/>
        <w:t>циялары арқылы. сонымен қатар аталмыш типологияның бас-</w:t>
        <w:br/>
        <w:t>тапқы корсеткіштерін талдау арқылы көрінеді.</w:t>
        <w:br/>
        <w:t>Қазақ ұлтының дәстүрлі құндылықтар жүйесі мінез-қүлық</w:t>
        <w:br/>
        <w:t>нормаларының. қазақтардың қарапайым қүқық нормалар жиынН-</w:t>
        <w:br/>
        <w:t>тығына бағытталды және әрбір қазақ өзін дәстүрлі мәдениетпен</w:t>
        <w:br/>
        <w:t>ұқсастығы және байланысы арқылы анықтады.</w:t>
        <w:br/>
        <w:t>Қарапайым көшпендінің қүндылықтар жүйесі оның бүкіл</w:t>
        <w:br/>
        <w:t>өмірі мен өмірге деген қатынасын анықтады. Идентификация</w:t>
        <w:br/>
        <w:t>дәстүрлердің аркасында, алдымен, кіші топ, кейіннеп үлкен топ</w:t>
        <w:br/>
        <w:t>деңгейінде анықталады.</w:t>
        <w:br/>
        <w:t>Дәстүршілдік жаңа қоғамды қалыптастырудағы жалпы қо-</w:t>
        <w:br/>
        <w:t>ғамдық-мәдени механизмнің бір бөлігі ретінде есептеледі. Этно-</w:t>
        <w:br/>
        <w:t>мәдени дәстүрдің жандану бағдарламасының, мәдени мүраны</w:t>
        <w:br/>
        <w:t>сақтаудың, ұлттық ерекшелік пен жалпы адамзаттық қүнды-</w:t>
        <w:br/>
        <w:t>лықтардың арасында сәйкестік жүргізу аса маңызды. Мәдени</w:t>
        <w:br/>
        <w:t>шынайылықтың өзі адамның өзіндік идентификациясын анық-</w:t>
        <w:br/>
        <w:t>тайды. Қазіргі заман өркениетінің шарттарында, этникалық</w:t>
        <w:br/>
        <w:t>мәдениет ұлттық мәдениеттің ерекшелігін анықтайтын оның</w:t>
        <w:br/>
        <w:t>өзіндік саласы ретінде қарастырылады.</w:t>
        <w:br/>
        <w:t>Бақылауға және өзін-өзі тексеруге арналған сұрақтар:</w:t>
        <w:br/>
        <w:t>1. С.М. Широкогоров, Ю.В. Бромлейдің этносқа берген анықтамалары.</w:t>
        <w:br/>
        <w:t>2. Л.Н.Гумилевтің этнос жәніндегі түжырымдамасы.</w:t>
        <w:br/>
        <w:t>3. Гумилев теориясы бойынша комплиментарлық принципі.</w:t>
        <w:br/>
        <w:t>4. Этникалык және үлттык идентификация.</w:t>
        <w:br/>
        <w:t>124</w:t>
        <w:br/>
        <w:t>монархиялық мемлекеттің қүзырындағы азамат пайда болады.</w:t>
        <w:br/>
        <w:t>Мұндай адам әлдеқайда индивидуалды болып келді. Индивидтің</w:t>
        <w:br/>
        <w:t>пайда болуымен патриотизм, бостандық сүйгіш, абырой, ерлік,</w:t>
        <w:br/>
        <w:t>адамгершілік, жауапкершілік тәрізді азаматтық құндылықтары</w:t>
        <w:br/>
        <w:t>жойыла бастады. Ресей философы А.Н. Чанышевтің пікірінше,</w:t>
        <w:br/>
        <w:t>«патриотизмнің орнын тікелей индивидуализмнен шығатын</w:t>
        <w:br/>
        <w:t>космополитизм басты. Космополитизм мен индивидуализм - бір</w:t>
        <w:br/>
        <w:t>медальдің екі жағы. Жалғыз, тек өз мүдделерімен ғана тұйық</w:t>
        <w:br/>
        <w:t>өмір сүрген адам орасан зор монархияда жалғыздық күй кешіп,</w:t>
        <w:br/>
        <w:t>өзін жоғалтып апады. Осы уақытқа дейін оған бейтаныс болып</w:t>
        <w:br/>
        <w:t>келген кеңістік-уақыттық шеңбер оған үрей үялатады. Ол өз-</w:t>
        <w:br/>
        <w:t>өзіне кетуге үмтылады». Басқаша сөзбен айтсақ, грек ойы</w:t>
        <w:br/>
        <w:t>полиске позитивті альтернативаны үсына алмай, дүниетаным-</w:t>
        <w:br/>
        <w:t>дық және мәдени ұстаным ретінде космополитизмді ұсынып,</w:t>
        <w:br/>
        <w:t>бүкіл әлемді Отаны етіп жариялайды (Чанышев А.Н. Курс</w:t>
        <w:br/>
        <w:t>лекций по древней и средневековой философии. - М.,1991. - 79</w:t>
        <w:br/>
        <w:t>6.).</w:t>
        <w:br/>
        <w:t>Бірқатар батыс зерттеушілерінің пікірінше, әлемнің ең</w:t>
        <w:br/>
        <w:t>алғашқы ғаламдық жобасы христиан діні болып табылады. Осы</w:t>
        <w:br/>
        <w:t>христиан дінінің шеңберінде түрлі халықтар мен мемлекеттер-</w:t>
        <w:br/>
        <w:t>дің бірігуі жүреді. Христиандықтың ғаламдық қозғалысы еуро-</w:t>
        <w:br/>
        <w:t>палық Ренессанстың басталуымен тоқтатылып, жаңа бір бағыт -</w:t>
        <w:br/>
        <w:t>колониализмгс айналады. Бүл ғаламдық үдерістің қозғалысын</w:t>
        <w:br/>
        <w:t>еуропалық ағартушылық үзіп, казіргі замандағы еуропалық</w:t>
        <w:br/>
        <w:t>мемлекеттердің моделін қалыптастыратын өркенисттің жана</w:t>
      </w:r>
    </w:p>
    <w:p>
      <w:r>
        <w:t>конфигурациясын түзеді.</w:t>
        <w:br/>
        <w:t>Жаңа әлемдік тәртіпті қалыптастыруға бағытталған, ха-</w:t>
        <w:br/>
        <w:t>лықаралық қүқық принциптеріне негізделген теориялық ізденіс-</w:t>
        <w:br/>
        <w:t>термен ХХ ғасырдың 60-жылдарды батыс зерттеушілері айна-</w:t>
        <w:br/>
        <w:t>дыса бастайды (Г. Кларк, С. Мендловиц, Р. Фальк еңбек-тері).</w:t>
        <w:br/>
        <w:t>79-жылдары «Жаңа әлемдік тәртіп» түсінігі кеңінен қолданысқа</w:t>
        <w:br/>
        <w:t>енеді. Халықаралық жүйедегі тұрақтылықты бұзған валюталық-</w:t>
        <w:br/>
        <w:t>қаржылық, энергетикалық, демографиялық, өндірістік дағда-</w:t>
        <w:br/>
        <w:t>рыстарға байланысты «Римдік клуб», адамзатты зерттеу кеңесі</w:t>
        <w:br/>
        <w:t>сияқты танымал философиялық үйымдар қазіргі заман әлемінің</w:t>
        <w:br/>
        <w:t>негіздерін трансформациялау қажет деген қорытындыға келеді.</w:t>
        <w:br/>
        <w:t>«Қайта қүрудыц» авторлары онын мақсаты ретінде әлемдегі</w:t>
        <w:br/>
        <w:t>барлық азаматтар үшін өмір сүру деңгейін жақсартуды үсынды.</w:t>
        <w:br/>
        <w:t>139</w:t>
        <w:br/>
        <w:t>Көршілестіктің ғаламдық әлемі кездейсоқ пайда болған жоқ,</w:t>
        <w:br/>
        <w:t>ол «көзге көрінбейтін» қазіргі заман шынайылығынан туындап</w:t>
        <w:br/>
        <w:t>отыр. Біз әлемдік қауымдастық, ғаламдық мәдениет, құндылық-</w:t>
        <w:br/>
        <w:t>ты әмбебаптылық деген түсініктерді жиі қолданатын болдық.</w:t>
        <w:br/>
        <w:t>Осылайша, ХХ ғасырдың соңында әлем жаһандануды</w:t>
        <w:br/>
        <w:t>мойындап, адамзат бірлігі жөнінде, мемлекеттер мен халықтар-</w:t>
        <w:br/>
        <w:t>дың қарым-қатынастары және бір-біріне тәуелдігі жөнінде айта</w:t>
        <w:br/>
        <w:t>бастады.</w:t>
        <w:br/>
        <w:t>«Ал жаһандану дегеніміз не?» деген орынды сүрақ туын-</w:t>
        <w:br/>
        <w:t>дайды. Қазақстандық журналист өзінің «Біз бәріміз кішкене</w:t>
        <w:br/>
        <w:t>глобалистерміз» деген мақаласында былай деп жазады: «Жаһан-</w:t>
        <w:br/>
        <w:t>дану - бұл принцесса Диананың өлімі! Ағылшын ханшайымы</w:t>
        <w:br/>
        <w:t>өзінің мысырлық сүйіктісімен Францияның астанасында көлік</w:t>
        <w:br/>
        <w:t>апатынан қаза болыпты. Неміс двигателі бар машинаны шотлан-</w:t>
        <w:br/>
        <w:t>дық вискиге тойып алған бельгиялық жүргізіпті. Оларды ита-</w:t>
        <w:br/>
        <w:t>льяндық папарациялар жапон мотоциклдерімен андыпты. Аме-</w:t>
        <w:br/>
        <w:t>рикалық дәрігер оны бразилиялық медикаменттер арқылы күт-</w:t>
        <w:br/>
        <w:t>қаруға тырысыпты...» және т.б. Алайда бұның бәрі журналистік</w:t>
        <w:br/>
        <w:t>жазбалардан. Заманауи жаһанданудың негіздерін өте ерте кез-</w:t>
        <w:br/>
        <w:t>дерден іздеу керек.</w:t>
        <w:br/>
        <w:t>Бүкіл адамзатқа ортақ бүкіл әлемдік тарих идеясы класси-</w:t>
        <w:br/>
        <w:t>калық Грекиядағы абсолютті мемлекеттің идеалды формасы</w:t>
        <w:br/>
        <w:t>және Александр Максдонский құрған «әмбебап, керемет монар-</w:t>
        <w:br/>
        <w:t>хия» ретіндегі фундаментальді құндылық болып табылатын</w:t>
        <w:br/>
        <w:t>антикалық полистін дағдарысынан бастау алады. Александр</w:t>
        <w:br/>
        <w:t>Македонский мен Марк Аврелий әлемнің бірлігі туралы идея-</w:t>
        <w:br/>
        <w:t>ларының негізін қалаушылар деп айту шындыққа жана-</w:t>
        <w:br/>
        <w:t>сады.</w:t>
        <w:br/>
        <w:t>Бүкіл әлемдік мемлекеттің құрылу жобасына сәйкес, грек-</w:t>
        <w:br/>
        <w:t>тер және варварлар арасындағы табиғи ерекшеліктер жөнінде</w:t>
        <w:br/>
        <w:t>нәсілдік нанымдар жойылып, тек түрлі қалалар, елдер, үлт-</w:t>
        <w:br/>
        <w:t>тар және нәсілдер ғана біріккен жоқ, сонымен қатар діндер-</w:t>
        <w:br/>
        <w:t>діп қосылуы, Батыс жәнс Шығыс мәдениеттерінің қосылуы</w:t>
        <w:br/>
        <w:t>жүрді.</w:t>
        <w:br/>
        <w:t>Дәл осы эллинистік мәдениет кезінде, жаңа экономикалық,</w:t>
        <w:br/>
        <w:t>қоғамдық, саяси, этникалық, климаттық шарттарда, география-</w:t>
        <w:br/>
        <w:t>лық шарттарда адамның жаңа түрі қалыптасады. Бұрынғы клас-</w:t>
        <w:br/>
        <w:t>сикалық грек «суверенді полис азаматының» орнына орасан зор</w:t>
      </w:r>
    </w:p>
    <w:p>
      <w:r>
        <w:t>138</w:t>
        <w:br/>
        <w:t>Әрбір мәдени-тарихи тип этнографиялық күйден мемлекет-</w:t>
        <w:br/>
        <w:t>тік күйге, кейіннен өркениетке отеді.</w:t>
        <w:br/>
        <w:t>Данилевскийдіц анықтамасы бойынша өркениет - «белгілі</w:t>
        <w:br/>
        <w:t>бір типті қүрайтын халықтың рухани табиғатында жатқан не-</w:t>
        <w:br/>
        <w:t>гіздердің іс-әрекеттің жан-жақты салаларында көрініс табатын</w:t>
        <w:br/>
        <w:t>уақыт» (Гуревич П.С. Культурология: учебник. - М., 1999. -74</w:t>
        <w:br/>
        <w:t>б.).</w:t>
        <w:br/>
        <w:t>Әрбір мәдени-тарихи типтін өзіндік форма түзушілік прин-</w:t>
        <w:br/>
        <w:t>циптері немесе мәдени іс-әрекеттің разрядтары бар: мәселен,</w:t>
        <w:br/>
        <w:t>діни; мәдени (ғылыми-техникалық, көркем-эстетикалық, өнді-</w:t>
        <w:br/>
        <w:t>рістік-техникалық адамның табиғатқа қатынасы); саяси (ішкі</w:t>
        <w:br/>
        <w:t>және сыртқы саясат); қоғамдық-экономикалық, яғни адамдар</w:t>
        <w:br/>
        <w:t>қалыптастыратын экономикалык қатынастар.</w:t>
        <w:br/>
        <w:t>Өз кезегінде, іс-әрекет түрлері 10 мәдени-тарихи типтің</w:t>
        <w:br/>
        <w:t>ішінде өркениеттің келесі типтерді бөліп көрсетуге негіз бола-</w:t>
        <w:br/>
        <w:t>ды: алғашқы немесе дайындық, олардың мақсаты - ұйымдасқан</w:t>
        <w:br/>
        <w:t>қоғамдағы омір үшін қолайлы шарттарды қалыптастыру. Оларға</w:t>
        <w:br/>
        <w:t>ғалым: мысырлық, қытай, үнді, ирандық мәдени-тарихи типтер-</w:t>
        <w:br/>
        <w:t>ді жатқызды.</w:t>
        <w:br/>
        <w:t>Бірнегізді өркениеттер, қоғамдық-мәдени іс-әрекеттің тек</w:t>
        <w:br/>
        <w:t>бір ғана саласында өздерін көрсеткен өркениеттер. Мүндай тип-</w:t>
        <w:br/>
        <w:t>терге: мәдениеттің еврейлік типі - діни іс-әрекет; грек - класси-</w:t>
        <w:br/>
        <w:t>калық өнер және философия; римдік - қүқықтың классикалық</w:t>
        <w:br/>
        <w:t>жүйесі мен мемлекеттік жүйе.</w:t>
        <w:br/>
        <w:t>Екінегізді өркениеттер, өздерін іс-әрекеттің екі түрінде көр-</w:t>
        <w:br/>
        <w:t>сеткен өркениеттер: мәдениеттің герман-романдық (еуропалық)</w:t>
        <w:br/>
        <w:t>типі - саяси және мәдени іс-әрекеттер.</w:t>
        <w:br/>
        <w:t>Төрт негізді өркениеттер, гипотетикалық, ерекше әрі</w:t>
        <w:br/>
        <w:t>жаңадан пайда бола бастаған өркениеттер. Бұл өркениет төрт</w:t>
        <w:br/>
        <w:t>маңызды құндылықтарды біріктіріп, жүзеге асырады: ақиқат</w:t>
        <w:br/>
        <w:t>сенім; саяси әділеттік және бостандық; мәдениет (ғылым және</w:t>
        <w:br/>
        <w:t>өнер); абсолютті үйлесімді қоғамдық-экономикалық құрылыс.</w:t>
        <w:br/>
        <w:t>Данилевскийдің пікірі бойынша әлі бірде-бір өркениет</w:t>
        <w:br/>
        <w:t>қоғамдық-мәдени өмірдің осы 4 саласын біріктіре алмады. Бұл</w:t>
        <w:br/>
        <w:t>рөлді тек жаңадан қалыптасып келетін мәдениеттің славяндық</w:t>
        <w:br/>
        <w:t>түрі ғана жүзеге асыра алады.</w:t>
        <w:br/>
        <w:t>Жиырмасыншы ғасырдың басында Н.Я. Данилевский тео-</w:t>
        <w:br/>
        <w:t>риясына ұқсас «жергілікті өркениет» түжырымдамасын неміс</w:t>
        <w:br/>
        <w:t>128</w:t>
        <w:br/>
        <w:t>экономиканың, мәдениеттің әлемдік даму перспективасын, енді-</w:t>
        <w:br/>
        <w:t>гі кезекте, өркениеттердің қақтығысы анықтайтын болады. Аме-</w:t>
        <w:br/>
        <w:t>рикалық ғалымның пайымдауынша, «жалпы адамзаттық құнды-</w:t>
        <w:br/>
        <w:t>лықтардын» болуы мүмкін емес. Дегенмен, біз олардың бар</w:t>
        <w:br/>
        <w:t>екендігін мойындайтын болсақ, онда ол солтүстік әркениеттің</w:t>
        <w:br/>
        <w:t>құндылықтары болып табылады. С. Хантингтонның пікірінше,</w:t>
        <w:br/>
        <w:t>АҚШ бостандықтың, либерализмнің, демократияның нақты көр-</w:t>
      </w:r>
    </w:p>
    <w:p>
      <w:r>
        <w:t>сеткіші. Бұл мемлекеттің әлемдік сахнадағы күші мен ықпа-</w:t>
        <w:br/>
        <w:t>лының ұлғаюы әділетті және ол бүкіл әлемде плюрализм мен</w:t>
        <w:br/>
        <w:t>демократияның дамуына себін тигізеді.</w:t>
        <w:br/>
        <w:t>Шынайы демократиялық түсініктерге, теңдік түсініктеріне</w:t>
        <w:br/>
        <w:t>сәйкес келмейтін бір мемлекеттің «әмбебап қүндылықтары»,</w:t>
        <w:br/>
        <w:t>«ғаламдық реттеу» әлемі, «ғаламдық лидерлік» үшін күресінің</w:t>
        <w:br/>
        <w:t>нәтижесінде «жаңа әлемдік тәртіптің» контурлары анықталады.</w:t>
        <w:br/>
        <w:t>Кез келген тәртіп - бүл обьективті түсінік емес, субьективті</w:t>
        <w:br/>
        <w:t>саяси конструкция болып табылады. Себебі оны халықаралық</w:t>
        <w:br/>
        <w:t>қатынастардың акторлары түрліше түсінеді.</w:t>
        <w:br/>
        <w:t>Соңғы онжылдықтар ішінде казіргі замандағы әлемдік тәр-</w:t>
        <w:br/>
        <w:t>тіптің негіздері революциялық трансформациядан өтіп жатыр.</w:t>
        <w:br/>
        <w:t>Әлем бір жағынан бір ізді және алуан түрлі болып келеді: бір</w:t>
        <w:br/>
        <w:t>мүмкіндіктер айтарлықтай өсіп жатса, екіншілері қысқарып</w:t>
        <w:br/>
        <w:t>барады. Жаңа әлсмдік тәртіптің контурын қалыптасып келе</w:t>
        <w:br/>
        <w:t>жатқан ғаламдық экономиканың ерекшеліктері анықтайды.</w:t>
        <w:br/>
        <w:t>Ғаламдық экономика жер шарындағы барлық макро-эко-</w:t>
        <w:br/>
        <w:t>номикаларды қамтымайды, барлық территориялар мен халық-</w:t>
        <w:br/>
        <w:t>тарды өзіне тартпайды. Ғаламдық құрылымдар халықаралық</w:t>
        <w:br/>
        <w:t>еңбек бөліндісіндегі мемлекеттің жағдайына тәуелді эконо-</w:t>
        <w:br/>
        <w:t>микалық салалардың сегменттеріне жатады. Нәтижесінде, даму</w:t>
        <w:br/>
        <w:t>деңгейінің көрсеткіші бойынша мемлекеттер арасындағы диф-</w:t>
        <w:br/>
        <w:t>ференциация күшейс түседі.</w:t>
        <w:br/>
        <w:t>Ғаламдық экономика парадоксының мәні оның планетарлық</w:t>
        <w:br/>
        <w:t>сипатқа ие бола отырып, ғаламдық үдерістерден мүлде шығып</w:t>
        <w:br/>
        <w:t>қалатын «оқшау» мемлекеттердің көбеюіне үлесін қосуда. Бүл</w:t>
        <w:br/>
        <w:t>мәселе жаһандану шарттарында еп маңызды мәселелердің бірі</w:t>
        <w:br/>
        <w:t>болып отыр.</w:t>
        <w:br/>
        <w:t>«Жаһандану» түсінігінің мәнін анықтай отыра, аталмыш</w:t>
        <w:br/>
        <w:t>терминді түсіндіруде дәстүрлі және заманауи түсініктемелердің</w:t>
        <w:br/>
        <w:t>бар екендігін айта кету кажет. Дәстүрлі түсінік бойынша, жаһан-</w:t>
        <w:br/>
        <w:t>141</w:t>
        <w:br/>
        <w:t>ауысуы мүмкін. «Оның орнына қандай жүйе келуі мүмкін?»</w:t>
        <w:br/>
        <w:t>деген сұраққа әлі жауап жоқ. Сәйкесінше, қазіргі саясаттың,</w:t>
        <w:br/>
        <w:t>экономиканың, социологияның, мәдениеттің ғаламдық мәселе-</w:t>
        <w:br/>
        <w:t>лері үнемі болып түратын әлемдік капиталистік жүйенің сал-</w:t>
        <w:br/>
        <w:t>дарынан шығады. Осы фактордан шығатыны өзінің дамуының</w:t>
        <w:br/>
        <w:t>белгілі сатысында батыстық мәдениет орталық және қоғамдық</w:t>
        <w:br/>
        <w:t>өзгерістердің маңызды факторы болудан қалады.</w:t>
        <w:br/>
        <w:t>Қорытындылай келе, жаһандануға келесідегідей анықтама</w:t>
        <w:br/>
        <w:t>береміз:</w:t>
        <w:br/>
        <w:t>- негізгі бағыттары түтас экономикалық, саяси, әлеуметтік-</w:t>
        <w:br/>
        <w:t>мәдени жүйемен байланысты феномен. Салыстырмалы түрде,</w:t>
        <w:br/>
        <w:t>табиғи, саяси және мәдени тоскауылдарды оңай жеңетін</w:t>
        <w:br/>
        <w:t>байланыс түрлерінің жалпыға ортақтығы, адам іс-әрекетінің</w:t>
        <w:br/>
        <w:t>жаңа масштабы;</w:t>
        <w:br/>
        <w:t>- гетерогенді сипатқа ие, күрделі және жан-жақты құбы-</w:t>
        <w:br/>
        <w:t>лыс. Оның құрылымдық бөліктері тұтастықтың қарама-қай-</w:t>
        <w:br/>
        <w:t>шылыққа толы жүйені құрайтын түрлі механизмдер мен</w:t>
        <w:br/>
        <w:t>үдерістер;</w:t>
      </w:r>
    </w:p>
    <w:p>
      <w:r>
        <w:t>- жаһандану, «глобализация» термині мен «глобус» сөзі бір</w:t>
        <w:br/>
        <w:t>тамырдан шықан. Бүкіл адамзаттың және ортақ үй - Жердің</w:t>
        <w:br/>
        <w:t>ғаламдық өмірімен байланыстырылады және зерттеулерге сәй-</w:t>
        <w:br/>
        <w:t>кес, образды мысалмен айтсақ, глобус ретінде елестетіледі</w:t>
        <w:br/>
        <w:t>(Вестник МГУ. Серия 12. Политические науки. Хе 3.- 2001.-</w:t>
        <w:br/>
        <w:t>33-36 66.).</w:t>
        <w:br/>
        <w:t>Жаһандану - барлық ұлттар мен халықтардан дамудың зама-</w:t>
        <w:br/>
        <w:t>науи бағыттардың анықталуын, ғаламдық дағдарыс мәселелерін</w:t>
        <w:br/>
        <w:t>шешуді талап ететін обьективті үдеріс. Айта кететін жайт,</w:t>
        <w:br/>
        <w:t>жаһанданудың мүмкін болатын нәтижелері әлі аяғына дейін</w:t>
        <w:br/>
        <w:t>толықтай зерттелген жоқ. Осыған байланысты жаһандану</w:t>
        <w:br/>
        <w:t>үдерісінің ерекшеліктерін, жағымды және жағымсыз жақтарын,</w:t>
        <w:br/>
        <w:t>қарама-қайшылықтарын, факторларын анықтау қажет.</w:t>
        <w:br/>
        <w:t>Күн тәртібіне келесі сұрақтарды қою кажет: Қазақстан жа-</w:t>
        <w:br/>
        <w:t>һанданудың әлемдік үдерісіне қалай және қандай деңгейде кі-</w:t>
        <w:br/>
        <w:t>реді? Жаһанданудың жағымсыз нәтижелері Қазақстанның үлт-</w:t>
        <w:br/>
        <w:t>тық мүдделеріне қауіп келтіре ме? Қазақстан жаһанданудың</w:t>
        <w:br/>
        <w:t>шапшаң ағымында нық тұруы үшін не істеу керек?</w:t>
        <w:br/>
        <w:t>Қазіргі жаһандық үдерістердің ерекшеліктері төмендегідей:</w:t>
        <w:br/>
        <w:t>143</w:t>
        <w:br/>
        <w:t>- қарама-қайшылық пен қақтығыстардың көбеюі, өркениет-</w:t>
        <w:br/>
        <w:t>тің денесі мен жанына жаракат түсуі;</w:t>
        <w:br/>
        <w:t>- өнердің, ғылымның. философияның, тілдің, діннің, этика-</w:t>
        <w:br/>
        <w:t>ның, мінез-құлықтың бүзылуы, адасушылық және күнә сезім-</w:t>
        <w:br/>
        <w:t>дерінің пайда болуы.</w:t>
        <w:br/>
        <w:t>Қайта жандану жағдайы болмаса, өркениеттің ыдырауын</w:t>
        <w:br/>
        <w:t>ешқандай әрекеттер мен күштер қүтқара алмайды. Кем дегенде,</w:t>
        <w:br/>
        <w:t>өркениет «қатып» ғасырлар бойы, тіпті мыңжылдықтар бойы</w:t>
        <w:br/>
        <w:t>«өлім мен өмір» арасында өмір сүруі мүмкін. Осылайша, Тойн-</w:t>
        <w:br/>
        <w:t>бидің өркениетті түсінуі бойынша, барлық адамзат тарихы не-</w:t>
        <w:br/>
        <w:t>месе өркениет үдерісі шығармашылық дәстүрге айналады.</w:t>
        <w:br/>
        <w:t>Ендігі кезекте, танымал социолог, өркениет теориясының</w:t>
        <w:br/>
        <w:t>рационалды теориясын ұсынған П. Сорокиннің ерекше түжы-</w:t>
        <w:br/>
        <w:t>рымдамасын қарастырайық. Оның түжырымдамасына сәйкес,</w:t>
        <w:br/>
        <w:t>мәдениет - «бұл тірі ағзаға қарағанда олдеқайда күрделі және</w:t>
        <w:br/>
        <w:t>кемел. ерекше қүбылыс болып табылады, ол экономика арқылы</w:t>
        <w:br/>
        <w:t>анықталмайды» (Сорокин П. Человек. Цивилизация. Обшество.</w:t>
        <w:br/>
        <w:t>-М., 1992. - 45 б.).</w:t>
        <w:br/>
        <w:t>Әрбір мәдениет жай ғана алуан түрлі қүбылыстардың</w:t>
        <w:br/>
        <w:t>жиынтығы емес, ол бір түтастық немесе индивидуалдылық,</w:t>
        <w:br/>
        <w:t>оның барлық құрылымдық негіздері бастапқы негізге сүйенеді</w:t>
        <w:br/>
        <w:t>және басты құндылықты білдіреді.</w:t>
        <w:br/>
        <w:t>Осындай мәдениеттің нәзік өнері мен ғылымының басым</w:t>
        <w:br/>
        <w:t>белгілері; философия және дін, этика және қүқық, қоғамдық,</w:t>
        <w:br/>
        <w:t>саяси, экономикалық үйымның негізгі формалары, мінез-құлық,</w:t>
        <w:br/>
        <w:t>салт-дәстүрлер, өмір сүру образы және ойлау (менталитет)</w:t>
        <w:br/>
        <w:t>бұлардың барлығы өз бетінше олардың негізгі принципін, оның</w:t>
        <w:br/>
        <w:t>басты құндылықтарын білдіреді. Дәл осы құндылық әрбір</w:t>
        <w:br/>
        <w:t>мәдениеттің фундаменті мен негізін қүрайды. Осындай интегра-</w:t>
        <w:br/>
        <w:t>циялық мәденисттің негізгі элементтері бір-бірімен тығыз бай-</w:t>
        <w:br/>
        <w:t>ланысты, олардың бірінің өзгеруінің нәтижесінде қалғандары</w:t>
      </w:r>
    </w:p>
    <w:p>
      <w:r>
        <w:t>шарасыз трансформацияға үшырайды.</w:t>
        <w:br/>
        <w:t>Сорокиннің пікірінше, «мағыналар жиынтығы» ғылымдағы,</w:t>
        <w:br/>
        <w:t>философиядағы, діндегі, этикадағы, коркем шығармашылық-</w:t>
        <w:br/>
        <w:t>тағы құндылықтар мен норамалар идеологиялық түтастықты</w:t>
        <w:br/>
        <w:t>құрайды. Бұл идеологиялық жүйе өзін материалды мәдениеттің</w:t>
        <w:br/>
        <w:t>заттарында, өзінің мүшелерінің, агенттерінің іс-әрекеттерінде</w:t>
        <w:br/>
        <w:t>жүзеге асырады. Кең мәдени жүйелерден басқа олардан да кең</w:t>
        <w:br/>
        <w:t>134</w:t>
        <w:br/>
        <w:t>дану үдерісі ғаламдық мәселелердің шиеленісе түсуі мен әлем-</w:t>
        <w:br/>
        <w:t>дегі халықтар мен аймақтардың бір-біріне деген планетарлық</w:t>
        <w:br/>
        <w:t>тәуелділігі. Ғаламдық үдеріске саяси актуализация берген</w:t>
        <w:br/>
        <w:t>стереотиптің мәні Батыстын, бірінші кезекте АҚШ-тың әлемдік</w:t>
        <w:br/>
        <w:t>бас-шылыққа, гегемонияға, іс-әрекеттін экономикалық, саяси,</w:t>
        <w:br/>
        <w:t>қоғамдық, мәдени, әскери салаларында басым болуға үмты-</w:t>
        <w:br/>
        <w:t>лысы, «АҚШ-тың өмірлік мүдделер шеңберінде болған» мемле-</w:t>
        <w:br/>
        <w:t>кеттердің ішкі саясатына араласу құқығына ие болу. Әрине,</w:t>
        <w:br/>
        <w:t>жаһандануды осылайша түсіну, оның мағынасын тар етіп,</w:t>
        <w:br/>
        <w:t>терминологиялық адасушылыққа алып барады.</w:t>
        <w:br/>
        <w:t>Қазіргі таңдағы әдебиеттер теориялық талдамалардың ана-</w:t>
        <w:br/>
        <w:t>лиздеріне негізделе отырып. жаһанданудың төрт параметрін бә-</w:t>
        <w:br/>
        <w:t>Ліп көрсетеді. Жаһандану линиялық үдеріс ретінде түсіндіріледі.</w:t>
        <w:br/>
        <w:t>Мәселен, геосаясат, әлемдік экономика, мәдениет, экология,</w:t>
        <w:br/>
        <w:t>бүқаралық ақпарат салаларындағы бүкіләлемдік интеграциялық</w:t>
        <w:br/>
        <w:t>үдерістерінің бір бағытты және экстенсивті дамуы.</w:t>
        <w:br/>
        <w:t>- ғаламдық қауымдастық параметрі. Ұлттық фактор мен</w:t>
        <w:br/>
        <w:t>ұлттық мемлекеттерді теріске шығаратын жаңа қоғамдық фор-</w:t>
        <w:br/>
        <w:t>малардың пайда болуы;</w:t>
        <w:br/>
        <w:t>- Әлемдік мәдениет - параметрі, дәлірек айтсақ, оның қа-</w:t>
        <w:br/>
        <w:t>лыптасуы. Мәдениеттердің «араласуы», феномендердің пайда</w:t>
        <w:br/>
        <w:t>болуы: әлемдік туризм, бұкаралық мәдениет, интернет мәде-</w:t>
        <w:br/>
        <w:t>ниет, поликонфессионалдылық, постмодернистік мәденист және</w:t>
        <w:br/>
        <w:t>т.б.;</w:t>
        <w:br/>
        <w:t>- танымал социолог И. Уоллерстайн теориясы бойынша</w:t>
        <w:br/>
        <w:t>«Әлем - жүйелік параметрі», ол батыстық өркениетті ядродан</w:t>
        <w:br/>
        <w:t>периферияға ығыстыруға және өркениеттік үдерістің жаңа орта-</w:t>
        <w:br/>
        <w:t>лықтарының пайда болуын нұсқайды.</w:t>
        <w:br/>
        <w:t>Теория авторының пікірі бойынша, әлемдік капиталистік</w:t>
        <w:br/>
        <w:t>жүйе ғаламдық құрылыстың тарихи алғашқы формасы болып</w:t>
        <w:br/>
        <w:t>табылады, ол үш аймақтын қарым-қатынасының нәтижесінде</w:t>
        <w:br/>
        <w:t>дамиды: жоғары дамыған ядролар (Батыс елдері); мәңгі төменгі</w:t>
        <w:br/>
        <w:t>периферия (бұрынғы «үшінші әлем» елдері); «буферлік зона-</w:t>
        <w:br/>
        <w:t>лар» (Батыстың шикізаттық және технологиялық қосымша</w:t>
        <w:br/>
        <w:t>заттардан тұратын жартылай перифериялар.</w:t>
        <w:br/>
        <w:t>Уоллерстайн пікірінше, ХХ ғасырдың соңы классикалық</w:t>
        <w:br/>
        <w:t>капиталистік жүйенің дағдарысымен сипатталады, нақтырақ</w:t>
        <w:br/>
        <w:t>айтсак, ғаламдық жүйе шеңберінде капитализм дәуірінің</w:t>
        <w:br/>
        <w:t>142</w:t>
      </w:r>
    </w:p>
    <w:p>
      <w:r>
        <w:t>тайды, бүл өркениеттің ыдырауына, кейіннен қүлдырауына алып</w:t>
        <w:br/>
        <w:t>келеді.</w:t>
        <w:br/>
        <w:t>Тойнби жалпы дамыған әркениеттердің 20-дан астам түрін</w:t>
        <w:br/>
        <w:t>бөліп көрсетеді. Қазіргі заманда тек 5 негізгі өркениеттер сақ-</w:t>
        <w:br/>
        <w:t>талып қалды, олар - қытай, үнді, ислам, орыс, батыс. Бұл өрке-</w:t>
        <w:br/>
        <w:t>ниеттер қүлдыраған жоқ және қүлдырау жағдайынан әлемдік</w:t>
        <w:br/>
        <w:t>дін негізінде бір әлемдік өркениетке бірігу шарттарында ғана</w:t>
        <w:br/>
        <w:t>құты-ла алады. Бүкіл әлемдік дін жалпы жер шарындағы барлык</w:t>
        <w:br/>
        <w:t>діндердің бірігуінін нәтижесінде пайда болады. Тойнби өзінің</w:t>
        <w:br/>
        <w:t>даму барысында тоқтап қалған 4 өркениетке және 5 «өлі туыл-</w:t>
        <w:br/>
        <w:t>ған» өркениетке тоқталады.</w:t>
        <w:br/>
        <w:t>Осындай бөлу қалай түсіндіріледі? Өркениет генезисін нә-</w:t>
        <w:br/>
        <w:t>сілдік фактор да, географиялық орта да анықтамайды, ол екі</w:t>
        <w:br/>
        <w:t>шарттың спецификалық комбинациясы арқылы анықталады:</w:t>
        <w:br/>
        <w:t>«шығармашылық топ» өте катты қолайлы да емес, аса қатты</w:t>
        <w:br/>
        <w:t>қолайсыз да емес орта.</w:t>
        <w:br/>
        <w:t>Өркениеттің дамуы тек техникалық прогреске және физика-</w:t>
        <w:br/>
        <w:t>лық ортаға билік етуге ғана алып келмейді. Ол «тұрпайы дін мен</w:t>
        <w:br/>
        <w:t>мәдениеттен жоғарғы деңгейде дамыған дін мен мәдениетке»</w:t>
        <w:br/>
        <w:t>өтуі бойынша анықталады.</w:t>
        <w:br/>
        <w:t>Дамушы өркениет - түтастық пен индивидуалды өзінділік-</w:t>
        <w:br/>
        <w:t>тін түрақты бірлігі, түрлі соғыстар мен қатып қалған ерекше-</w:t>
        <w:br/>
        <w:t>ліктері жоқ қоғам. Бұл «қоршаған ортаның жаңа шарттарына</w:t>
        <w:br/>
        <w:t>жаңа жауап беру үдерісінің барысындағы коғамнын харизма-</w:t>
        <w:br/>
        <w:t>тикалық топтың үдеріссіз артқа шегінуі мен қайта оралуы»</w:t>
        <w:br/>
        <w:t>(Гуревич П.С. Культурология: учебник. - М., 1999. - 60-61 66.).</w:t>
        <w:br/>
        <w:t>Өркениеттің құлдырауы ыдырау, құлдырау, өлімді қамти-</w:t>
        <w:br/>
        <w:t>тын ұзақ мерзімді уақытты білдіреді. Ыдырау мен өлімнің арасы</w:t>
        <w:br/>
        <w:t>100 жыл, ал кейде 1000 жылға дейін созылуы мүмкін. Өркениет-</w:t>
        <w:br/>
        <w:t>тің құлдырауының белгілері мынадай:</w:t>
        <w:br/>
        <w:t>- «шығармашылық топ» өзінің авторитеті арқылы билеуді</w:t>
        <w:br/>
        <w:t>тоқтатады, өзінің харизматикалық сипатынан айырылады. Көп-</w:t>
        <w:br/>
        <w:t>шілік қауым бұрынғыдай билік етуші топты құрметтемейді,</w:t>
        <w:br/>
        <w:t>оған бағынбайды. Жоғарғы топқа қоғамдағы жағдайды қатаң</w:t>
        <w:br/>
        <w:t>бақылау үшін күш қажет болады;</w:t>
        <w:br/>
        <w:t>- қоғамның шығармашылық емес тобы шығармашылық акт</w:t>
        <w:br/>
        <w:t>жасайды. Мәселен, «әмбебап әлемдік шіркеудің» пайда болуы;</w:t>
        <w:br/>
        <w:t>133</w:t>
        <w:br/>
        <w:t>Бүл мақсатқа нақты мемлекеттер ішіндегі жекеленген инди-</w:t>
        <w:br/>
        <w:t>видтердің, халықаралық қатынастардағы түрлі мемлекеттердің</w:t>
        <w:br/>
        <w:t>мүмкіндіктерін тенестіру арқылы үлттық және халықаралық</w:t>
        <w:br/>
        <w:t>әділетті қоғамдық тәртіптің көмегі арқылы қол жеткізуге бо-</w:t>
        <w:br/>
        <w:t>лады. Сол кездегі теориялық қүрылымдарында «әлемдік ынты-</w:t>
        <w:br/>
        <w:t>мақтастықтың революциясы», «жаңа әлемдік тәртіп» жөнінде</w:t>
        <w:br/>
        <w:t>тақырыптар көп қозғалды.</w:t>
        <w:br/>
        <w:t>Жиырмасыншы ғасырдың 90-жылдары, тоталитарлық мем-</w:t>
        <w:br/>
        <w:t>лекеттер мен режимдердің құлдырауының нәтижесінде бүкіл</w:t>
        <w:br/>
        <w:t>әлемдік қауымдастықты демократизациялау жөнінде пікір</w:t>
        <w:br/>
        <w:t>кенінеп таралды. Әлемдік қауымдастық денгейінде либерализм</w:t>
        <w:br/>
        <w:t>және демократия үшін ірі кампаниялар басталып кетті. Бүған</w:t>
        <w:br/>
        <w:t>америкалық философ және саясаттанушы Фрэнсие Фукуяманың</w:t>
      </w:r>
    </w:p>
    <w:p>
      <w:r>
        <w:t>«Тһе Епа оҒ Нівіюгу» жөніндегі идеясы әз үлесін қосты.</w:t>
        <w:br/>
        <w:t>Идея атауына сәйкес «Тһе Ела оҒ Нівогу» «Тарихтың</w:t>
        <w:br/>
        <w:t>ақыры» атты мақаласында бүкіл әлемдік тарих, дәлірек айтсақ,</w:t>
        <w:br/>
        <w:t>КСРО-ның ыдырауынан кейінгі тарих емес кезең жөнінде</w:t>
        <w:br/>
        <w:t>теориясын қалыптастырды. Онын теориясына сәйкес, барлық</w:t>
        <w:br/>
        <w:t>өркениеттік нәтижелерге қол жеткізілді, түрлі әрекеттер мсн</w:t>
        <w:br/>
        <w:t>қателіктер арқылы саяси үйымның ең тиімді түрлері анықталды:</w:t>
        <w:br/>
        <w:t>сайлау демократиясы, билікті бөлу жүйесі, федерализм және</w:t>
        <w:br/>
        <w:t>т.б.; экономикалық іс-әрекеттің құрылымы: жеке кәсіпкерлік,</w:t>
        <w:br/>
        <w:t>еңбек және капитал нарығы; мәдениет қызметі: ар-ождан</w:t>
        <w:br/>
        <w:t>бостандығы, плюрализм, бүқаралық ақпарат демократизмі және</w:t>
        <w:br/>
        <w:t>т.б. Әрине, өркениеттің осы түрлері АҚШ-та кеңінен жүзеге</w:t>
        <w:br/>
        <w:t>асырылды. Сондықтан да Батыстың болашақ үрпақтарының</w:t>
        <w:br/>
        <w:t>мақсаты осы «тәжірибені» өзге халықтар мсн елдер арасына</w:t>
        <w:br/>
        <w:t>кеңінен дәріптеу және тарату.</w:t>
        <w:br/>
        <w:t>«Тһе Еп4 оҒ Нівіюгу» мақаласы жарияланғаннан кейін</w:t>
        <w:br/>
        <w:t>бірнеше жылдардан соң «өркенисттер қақтығысы» идеясы жаңа</w:t>
        <w:br/>
        <w:t>версияны ұсынды. Америкалық саясаттанушы, социолог</w:t>
        <w:br/>
        <w:t>Сэмюэль Хантингтон әлемдік саясаттың дамуының батыстық</w:t>
        <w:br/>
        <w:t>фазасы суық соғыспен аяқталды деп тұжырымдайды. Батыстық</w:t>
        <w:br/>
        <w:t>және батыстық емес өркениеттердің өзара қарым-қатынасы</w:t>
        <w:br/>
        <w:t>орталық ось болып табылады.</w:t>
        <w:br/>
        <w:t>Батыстық емес өркениеттердің мемлекеттері Батыс мемле-</w:t>
        <w:br/>
        <w:t>кеттерімен қатар түрды және өзгелермен тең дәрежеде тарихтың</w:t>
        <w:br/>
        <w:t>субьектілері мен жаратушылары болып саналды. Саясаттың,</w:t>
        <w:br/>
        <w:t>140</w:t>
        <w:br/>
        <w:t>жүйелер өмір сүреді, ғалым оларға модени супержүйелер деген</w:t>
        <w:br/>
        <w:t>атау береді.</w:t>
        <w:br/>
        <w:t>Супер жүйелердің идеологиялары идеологиялық жүйелер</w:t>
        <w:br/>
        <w:t>ішіндегі ең ауқымдысы. Олардың сң негізгі немесе ақырғы</w:t>
        <w:br/>
        <w:t>принциптері ең жалпыланған қүндылықтар болып табылады.</w:t>
        <w:br/>
        <w:t>Сорокин осындай супер жүйелердің үшеуін бөліп көрсетеді:</w:t>
        <w:br/>
        <w:t>идеационалды, идеалистік жәнс сенсорлық.</w:t>
        <w:br/>
        <w:t>Идеационалды - ақиқат пен құндылықтың негізі тек Құдай-</w:t>
        <w:br/>
        <w:t>дың жоғарғы сезімділік пен жоғарғы рационалдылық принципін</w:t>
        <w:br/>
        <w:t>мойындайтын және соған негізделген мәдениеттің унификация-</w:t>
        <w:br/>
        <w:t>ланған жүйесі.</w:t>
        <w:br/>
        <w:t>Идеалистік жүйеде - обьективті шынайылық жартылай се-</w:t>
        <w:br/>
        <w:t>зімнен тыс, жартылай сезім арқылы анықталады: ол сезімнен</w:t>
        <w:br/>
        <w:t>тыс және ақылдан тыс аспектілерді қамтиды, сонымен қатар,</w:t>
        <w:br/>
        <w:t>шексіз алуандылықты құрайтын рационалды және сенсорлы</w:t>
        <w:br/>
        <w:t>аспектілерді де қамтиды.</w:t>
        <w:br/>
        <w:t>Сенсорлық - тек бір ғана принципке негізделіп, соның төңі-</w:t>
        <w:br/>
        <w:t>регінде бірігеді. Ол обьективті шынайылық және оның мағына-</w:t>
        <w:br/>
        <w:t>ларын тек сезу арқылы қабылдауға болады.</w:t>
        <w:br/>
        <w:t>Идгацианалды супер жүйенің негізгі принциптері (Брахман-</w:t>
        <w:br/>
        <w:t>ды Үндістанның мәдениеті, буддистік мәдениет, грек мәдениеті</w:t>
        <w:br/>
        <w:t>б.з.д. УШ ғ. б.з. УІ ғ., ортағасырлық мәдениет), оған о дүниелік,</w:t>
        <w:br/>
        <w:t>діни, Құдай, сезімнен тыс сипат береді. Оның басты идеясы -</w:t>
        <w:br/>
        <w:t>Құдай; кейіпкерлер - періштелер, әулиелер; оқиғалар - тран-</w:t>
        <w:br/>
        <w:t>сцендентальді; өнерде - жанрлардың, пейзаждардын, портрет-</w:t>
      </w:r>
    </w:p>
    <w:p>
      <w:r>
        <w:t>тердің жоқтығымен ерекшеленеді. Стиль - аскеттік, ізгі, Құдай-</w:t>
        <w:br/>
        <w:t>мен қарым-қатынасқа түсетін сенуші топтың шығармашылығы.</w:t>
        <w:br/>
        <w:t>Идеалистік супер жүйенің негізгі принциптері (б.з.д. У-ГУ ғғ.</w:t>
        <w:br/>
        <w:t>грек мәдениетінен б.з. ХІШ-ХІУ ғғ. Батыс еуропалық мәдениет)</w:t>
        <w:br/>
        <w:t>оған жартылай сенсорлы және діни, жартылай зайырлы және</w:t>
        <w:br/>
        <w:t>болмыстық сипат береді. Бұл жүйеде, сонымен қатар идеацио-</w:t>
        <w:br/>
        <w:t>налды және сенсорлық жүйенің қасиеттері де кездеседі.</w:t>
        <w:br/>
        <w:t>Қазіргі заман мәдениетінің негізгі принципі (ХУІ ғ. бастап)</w:t>
        <w:br/>
        <w:t>зайырлы және утилитарлық; сезімдердің эмперикалық әлемі</w:t>
        <w:br/>
        <w:t>және шынайылық арқылы сипатталады. Кейіпкерлер - фермер-</w:t>
        <w:br/>
        <w:t>лер, жұмысшылар, қыздар, қылмыскерлер және т.б. Негізгі</w:t>
        <w:br/>
        <w:t>мақсат - ләззат алу, дем алу. Үлгі: «өнердің мақсаты - өнер». Ең</w:t>
        <w:br/>
        <w:t>135</w:t>
        <w:br/>
        <w:t>2-қосымша</w:t>
        <w:br/>
        <w:t>Дереккөздермен жұмыс жасау.</w:t>
        <w:br/>
        <w:t>Дереккөздермен жұмыс жасау бұл зерттеу үдерісінің негізі</w:t>
        <w:br/>
        <w:t>болып табылады.</w:t>
        <w:br/>
        <w:t>Дереккөз деген не? Жай сөзбен айтатың болсақ, бұл қандай</w:t>
        <w:br/>
        <w:t>да бір құбылыс немесе оқиға туралы мәліметтен тұратын мәтін.</w:t>
        <w:br/>
        <w:t>Ғылыми тұрғыдан айтатын болсақ, бұл осы мәтіндегі мәлі-</w:t>
        <w:br/>
        <w:t>меттерді түсіндіру.</w:t>
        <w:br/>
        <w:t>Дереккөздермен жұмыс жасаудың өзінің алғоритмі мен</w:t>
        <w:br/>
        <w:t>технологиясы бар.</w:t>
        <w:br/>
        <w:t>Дереккөздермен біліп істелген жұмыс бірқатар әдістер мен</w:t>
        <w:br/>
        <w:t>ережелерді сақтауды білдіреді:</w:t>
        <w:br/>
        <w:t>- реферат немесе баяндамаға қосымша әдебиеттерді</w:t>
        <w:br/>
        <w:t>өздігінен жинақтауға кажетті әдебиеттер қарастыру;</w:t>
        <w:br/>
        <w:t>- дереккөздерді зер салып оқу;</w:t>
        <w:br/>
        <w:t>- дереккөздің жоспарын жасау, ондағы сұрақтардың Тізімін</w:t>
        <w:br/>
        <w:t>бөліп көрсету;</w:t>
        <w:br/>
        <w:t>- семинарда баяндама жасауға дайындалу үшін маңызды</w:t>
        <w:br/>
        <w:t>тезистер жасау;</w:t>
        <w:br/>
        <w:t>- конспект жазу - дереккөздермен жұмыс жасаудың негізгі</w:t>
        <w:br/>
        <w:t>түрі.</w:t>
        <w:br/>
        <w:t>Дереккөздермен жұмыс жасау жеке библиография құрас-</w:t>
        <w:br/>
        <w:t>тыруға көмектеседі.</w:t>
        <w:br/>
        <w:t>Дереккөздерді конепектілеу әдістемесі</w:t>
        <w:br/>
        <w:t>Конспект - бүл кітап, мақала немесе құжат мазмүнын</w:t>
        <w:br/>
        <w:t>баяндаудың барынша қысқартылған түрін білдіреді. Ол кітап</w:t>
        <w:br/>
        <w:t>немесе мақаланың кашан және немен байланысты жазылғанын</w:t>
        <w:br/>
        <w:t>көрсетуден басталады.</w:t>
        <w:br/>
        <w:t>Конспект:</w:t>
      </w:r>
    </w:p>
    <w:p>
      <w:r>
        <w:t>- кез келген мәліметті өндеп, оған басқа түр, түрпат, пішін</w:t>
        <w:br/>
        <w:t>беру;</w:t>
        <w:br/>
        <w:t>- мәтінде оқу немесе ғылыми жүмысқа ең қажеттісін бел-</w:t>
        <w:br/>
        <w:t>гілеп алу;</w:t>
        <w:br/>
        <w:t>- мәселенің үлгісін жасау;</w:t>
        <w:br/>
        <w:t>159</w:t>
        <w:br/>
        <w:t>Маргиналдықтың өлшемдері өзгерді. Адамнын өзін күнде-</w:t>
        <w:br/>
        <w:t>лікті түсініктерден тыс көрсету одан күтуге болатын мінез-</w:t>
        <w:br/>
        <w:t>құлыққа айналды, дәстүрлі емес жыныс қатынастарын және</w:t>
        <w:br/>
        <w:t>жалпы маргиналдықты жақтаумен байланысты белгілі бір</w:t>
        <w:br/>
        <w:t>қоғамдық құбылыстарды легитимизациялау орын алып отыр.</w:t>
        <w:br/>
        <w:t>Көптеген зерттеушілердің пікірінше, жыныстық қатынас-</w:t>
        <w:br/>
        <w:t>тардың заңдылықтары мен тәртіптері өзгерістерге ұшырады.</w:t>
        <w:br/>
        <w:t>Трансформациялық әлеуметтік-мәдени контексте қоғамдық</w:t>
        <w:br/>
        <w:t>конструкцияланған жыныс - гендер түсінігі алдыңғы қатарға</w:t>
        <w:br/>
        <w:t>шығып келеді.</w:t>
        <w:br/>
        <w:t>Гендерлік үстанымдарға сәйкес маскулиндік және феминис-</w:t>
        <w:br/>
        <w:t>тік типтерге бөлу орын алды. Бұл типтердің тек жыныстық ба-</w:t>
        <w:br/>
        <w:t>ғыттарға ғана алып кслмейтін бірқатар сипаттары бар. Аталмыш</w:t>
        <w:br/>
        <w:t>саладағы құбылысты сипаттайтын жаңа термин - «пластикалық</w:t>
        <w:br/>
        <w:t>сексуалдылық» түсінігі ендірілуде. Оның ерекшеліктері - децен-</w:t>
        <w:br/>
        <w:t>трлік (орталықтың болмауы), өндіруге деген құштарлықтың</w:t>
        <w:br/>
        <w:t>болмауы, ер тектілік немесе әйел тектілік дегеніміз не деген</w:t>
        <w:br/>
        <w:t>сұраққа мағыналы жауаптың болмауы. Басқаша сөзбен айтқан-</w:t>
        <w:br/>
        <w:t>да, «еркек-әйел» жыныстарының бинарлық оппозициясында кез</w:t>
        <w:br/>
        <w:t>келген адам еркек не әйел болу құқығын өзі таңдайды немесе</w:t>
        <w:br/>
        <w:t>«іп Һеймееп», яғни маскулиндік сипаттарға да, феминдік</w:t>
        <w:br/>
        <w:t>сипаттарға да ие болуы мүмкін.</w:t>
        <w:br/>
        <w:t>Бақылауғи және өзін-өзі тексеруге арналған сұрақтар:</w:t>
        <w:br/>
        <w:t>1. «Маргиналдық» түсінігіне анықтама берініз.</w:t>
        <w:br/>
        <w:t>2. Маргиналдық мәселесін зерттеудегі әдістердің көп түрлілігі.</w:t>
        <w:br/>
        <w:t>3. Мәдениеттегі маргиналдың рөлі.</w:t>
        <w:br/>
        <w:t>4. Маргиналдық антропология үшін «шекара», «шек» түсініктерінің</w:t>
        <w:br/>
        <w:t>маңызы.</w:t>
        <w:br/>
        <w:t>- арнайы терминдерді игеруді жеңілдетіп, мәтінді түсінуді</w:t>
        <w:br/>
        <w:t>оңайлату;</w:t>
        <w:br/>
        <w:t>- кітап, мақала, диссертация, бітіру жұмысы, реферат,</w:t>
        <w:br/>
        <w:t>баяндама түріндегі қиынырақ жұмыстарды жазуға мәліметтер</w:t>
        <w:br/>
        <w:t>жинау.</w:t>
        <w:br/>
        <w:t>Дәйексөз - бұл біреудің сөздерін сөзбе-сөз жеткізетін</w:t>
        <w:br/>
        <w:t>мәтіннен алынған үзінді (ол тырнақшаға алынып жазылады).</w:t>
        <w:br/>
        <w:t>Тезистер - бүл кітап немесе мақаланың мазмүнын толық</w:t>
        <w:br/>
        <w:t>ашуды талап етпейтін негізгі ой желісінің қысқаша тұжырым-</w:t>
      </w:r>
    </w:p>
    <w:p>
      <w:r>
        <w:t>дамасы.</w:t>
        <w:br/>
        <w:t>Жазба жұмыстарын орындауға арналған әдістемелік</w:t>
        <w:br/>
        <w:t>нұсқаулар</w:t>
        <w:br/>
        <w:t>Конспект - автор мәтінінің, сызбасының, кестесінің ең</w:t>
        <w:br/>
        <w:t>маңызды тұстарын келтіре отырып, ішкі логикалық қүрылы-</w:t>
        <w:br/>
        <w:t>мына сәйкес кітаптың негізгі идеясы, ой-желісі, тұжырымдарын</w:t>
        <w:br/>
        <w:t>толық және мүқият баяндау.</w:t>
        <w:br/>
        <w:t>Конспект - бұл дереккөздің тұжырылған, қысқа түрдегі қай-</w:t>
        <w:br/>
        <w:t>тадан өмірге келуі.</w:t>
        <w:br/>
        <w:t>Конспект дереккөздерді зерттеу барысындағы жазбалардың</w:t>
        <w:br/>
        <w:t>маңызды, кең таралған және тиімді түрі болып табылады.</w:t>
        <w:br/>
        <w:t>Конспектілеуді тек оқығанды толық түсінген кезде ғана</w:t>
        <w:br/>
        <w:t>бастау қажет. Бір абзацты немесе толық бір бетті оқып шыға</w:t>
        <w:br/>
        <w:t>салысымен конспектілсуге болмайтыны белгілі. Ондай жағдайда</w:t>
        <w:br/>
        <w:t>конспектіге кітаптағы маңызды емес, кездейсоқ сөйлемдер еніп</w:t>
        <w:br/>
        <w:t>кетуі мүмкін, сондықтан конспект мазмүны бойынша үлкен әрі</w:t>
        <w:br/>
        <w:t>мағынасыз болып шығады.</w:t>
        <w:br/>
        <w:t>Студент өзі жұмыстың негізгі мазмүнын өз сөзімен баяндап</w:t>
        <w:br/>
        <w:t>(тараулар, бөлімдер бойынша), оны жеке, маңызды дәйексөздер,</w:t>
        <w:br/>
        <w:t>деректер немесе сандык мәліметтермен бекітсе ол ең жақсы</w:t>
        <w:br/>
        <w:t>конспект болып табылады.</w:t>
        <w:br/>
        <w:t>Конспектілеу кезіндегі ережелер:</w:t>
        <w:br/>
        <w:t>- конспектіде бастысы, негізгісі жазылуы тиіс;</w:t>
        <w:br/>
        <w:t>- жазба толықтай кітаптың мазмүны бойынша жазылуы тиіс;</w:t>
        <w:br/>
        <w:t>- жазба шығарманың барлық негізгі сүрақтарын логикалық</w:t>
        <w:br/>
        <w:t>байланыстыра білуі қажет;</w:t>
        <w:br/>
        <w:t>160</w:t>
        <w:br/>
        <w:t>Рефераттың мақсаты өзекті тақырыпты орынды және жүйелі</w:t>
        <w:br/>
        <w:t>ашу, заманауи әдіснаманы қолдану негізінде дереккөздермен</w:t>
        <w:br/>
        <w:t>таныстыру және қарастырылып отырған мәселелерге өзінің</w:t>
        <w:br/>
        <w:t>қатынасын баяндау болып табылады.</w:t>
        <w:br/>
        <w:t>Рефераттың қүрылымы. Реферат тақырыптың өзектілігі</w:t>
        <w:br/>
        <w:t>жазылатын, мақсаты және міндеттері қойылатын, мәселенің</w:t>
        <w:br/>
        <w:t>зертелу деңгейі негізделетін «кіріспеден»; қажет болғанда</w:t>
        <w:br/>
        <w:t>параграфтарға бөлінген 2-3 тараудан (бөлімнен) және талдаудың</w:t>
        <w:br/>
        <w:t>нәтижесі мен кейбір түйіндер тұжырымдалатын «қорытын-</w:t>
        <w:br/>
        <w:t>дыдан» тұрады.</w:t>
        <w:br/>
        <w:t>Әдебиеттер тізімі рефераттың соңында алфавит бойынша</w:t>
        <w:br/>
        <w:t>жазылады.</w:t>
        <w:br/>
        <w:t>Реферат жоспары немесе мазмұны рефераттың басында</w:t>
        <w:br/>
        <w:t>«Кіріспенің» алдында келтіріледі.</w:t>
        <w:br/>
        <w:t>ГРефераттың құрылымы негізді, логикалық байланысты,</w:t>
        <w:br/>
        <w:t>мазмүнына, мақсаты мен міндеттеріне сәйкес келуі керек.</w:t>
        <w:br/>
        <w:t>Рефератты бағалауда ескерілуі тиіс:</w:t>
      </w:r>
    </w:p>
    <w:p>
      <w:r>
        <w:t>- реферат тақырыбының мазмүнына сай болуы;</w:t>
        <w:br/>
        <w:t>- пайдаланылған дереккөздердің заманауилығы және жет-</w:t>
        <w:br/>
        <w:t>кіліктілігі;</w:t>
        <w:br/>
        <w:t>- жұмыстың аналитикалығы;</w:t>
        <w:br/>
        <w:t>- әдіснамалық әдеп;</w:t>
        <w:br/>
        <w:t>- көзқарастың жаңашылдығы;</w:t>
        <w:br/>
        <w:t>- тұжырымдардың негізділігі;</w:t>
        <w:br/>
        <w:t>- құрылымының логикалық байланыста болуы;</w:t>
        <w:br/>
        <w:t>- жұмыстың үлгісі мен рефератты рәсімдеу.</w:t>
        <w:br/>
        <w:t>Рефератты қорғау студенттің қызықтыратын тақырыпты ал-</w:t>
        <w:br/>
        <w:t>дын ала таңдауын, рефератқа тандалған мәселенің терең зерт-</w:t>
        <w:br/>
        <w:t>телуін, реферат тақырыбы бойынша тұжырымдарды баяндауды</w:t>
        <w:br/>
        <w:t>болжайды.</w:t>
        <w:br/>
        <w:t>Семинар сабақтарының такырыптары</w:t>
        <w:br/>
        <w:t>1. Мәдени антропологияның теориялық және тарихи алғы</w:t>
        <w:br/>
        <w:t>шарттары.</w:t>
        <w:br/>
        <w:t>2. Әлеуметтік гуманитарлық ғылымдар ортасындағы мәдени</w:t>
        <w:br/>
        <w:t>антропологияның алатын орны.</w:t>
        <w:br/>
        <w:t>3. Мәдени антропологиялық зерттеулердің әдіснамасы.</w:t>
        <w:br/>
        <w:t>4. Негізгі антропологиялық бағыттар мен мектептер.</w:t>
        <w:br/>
        <w:t>5. АҚШ-тың мәдени антропология мектебі.</w:t>
        <w:br/>
        <w:t>6. Француз мектебі.</w:t>
        <w:br/>
        <w:t>7. Мәдениет және қоршаған орта.</w:t>
        <w:br/>
        <w:t>8. Мәдениеттің қалыптасуындағы дін және діни сенімдер.</w:t>
        <w:br/>
        <w:t>9. Әлеуметтік қатынастар жүйесіндегі адам.</w:t>
        <w:br/>
        <w:t>10. Жаһандану заманауи мәдениеттің мәселесі ретінде.</w:t>
        <w:br/>
        <w:t>1-қосымша</w:t>
        <w:br/>
        <w:t>Мәдениеттанушы-маманның кәсіби құзыреті мен</w:t>
        <w:br/>
        <w:t>қабілеттерін саралауы</w:t>
        <w:br/>
        <w:t>Жоғары оқу орнындағы білім беру үдерісі, жұмыста кәсі-</w:t>
        <w:br/>
        <w:t>билігі мен жоғарғы жалпы мәдениетін, тәлім-тәртібі мен қарым-</w:t>
        <w:br/>
        <w:t>қатынас мәдениетін байланыстыра алатын, білім берудің маз-</w:t>
        <w:br/>
        <w:t>мұнын жүзеге асыру жолындағы маман даярлауды қамтамасыз</w:t>
        <w:br/>
        <w:t>ететін өздігінен білім алу және оқу-тәрбие үдерістерінің жиын-</w:t>
        <w:br/>
        <w:t>тығын білдіреді.</w:t>
        <w:br/>
        <w:t>Білім беру саясаты жоғары өмір сүру деңгейі, азаматтық-</w:t>
        <w:br/>
        <w:t>құқықтық, кәсіби және тұрмыстық мәдениеті бар қоғамның</w:t>
      </w:r>
    </w:p>
    <w:p>
      <w:r>
        <w:t>тұрақты және ширақ дамуын қамтамасыз етуге бағытталған.</w:t>
        <w:br/>
        <w:t>Мұндай жағдайларда жоғарғы оқу орны студентіне дәстүрлі</w:t>
        <w:br/>
        <w:t>жалпы қабылданған ережелер жеткіліксіз, сондықтан өзінің</w:t>
        <w:br/>
        <w:t>тәлім-тәрбиесінде нысандарды жете бағалау үшін құндылықтық</w:t>
        <w:br/>
        <w:t>бағыттарды басшылыққа алуы қажет.</w:t>
        <w:br/>
        <w:t>Кәрнекті америкалық психолог А. Маслоу - өзін-өзі өзек-</w:t>
        <w:br/>
        <w:t>Ті ету теориясының авторы, адамзаттың көрнекті өкілдері:</w:t>
        <w:br/>
        <w:t>А. Швейцер, Б. Спиноза, Дж. Вашингтон, А. Эйнштейн,</w:t>
        <w:br/>
        <w:t>156</w:t>
        <w:br/>
        <w:t>3-қосымша</w:t>
        <w:br/>
        <w:t>Зерттеу әдістерін жүргізу</w:t>
        <w:br/>
        <w:t>Бақылау (наблюдение) - зерттеу жұмысының бір әдісі</w:t>
        <w:br/>
        <w:t>болып табылады.</w:t>
        <w:br/>
        <w:t>Бақылау әдісіндегі негізгі талаптар:</w:t>
        <w:br/>
        <w:t>- бақылау кезеңдері мен маңызды нысандарды бөліп</w:t>
        <w:br/>
        <w:t>көрсете отырып, алдын ала бақылау бағдарламасын белгілеп</w:t>
        <w:br/>
        <w:t>алу;</w:t>
        <w:br/>
        <w:t>- жасалып жатқан бақылаулар зерттелудегі құбылысқа әсер</w:t>
        <w:br/>
        <w:t>етпеуі тиіс;</w:t>
        <w:br/>
        <w:t>- бір құбылысты бақылау әртүрлі нысандарға жүргізілуі</w:t>
        <w:br/>
        <w:t>орынды. Егер бақылау нысаны адам болған жағдайда, оны басқа</w:t>
        <w:br/>
        <w:t>адамдармен салыстыра отырып, бақылауда оны жақсырақ әрі</w:t>
        <w:br/>
        <w:t>терең танып білуге болады;</w:t>
        <w:br/>
        <w:t>- бақылау қайталанбалы болуы тиіс. Қайталама бақылау</w:t>
        <w:br/>
        <w:t>алдыңғы бақылауларда алынған мәліметтерді ескеретіндіктен,</w:t>
        <w:br/>
        <w:t>оның сабақтас болуы маңызды.</w:t>
        <w:br/>
        <w:t>Әлеуметтік бақылау - мәлімет жинаудағы негізгі</w:t>
        <w:br/>
        <w:t>әдістердің бірі. Бұл жерде тікелей байланыс жүзеге асады,</w:t>
        <w:br/>
        <w:t>адамдардың тәлім-тәртіптерінің ерекшеліктерін жазып алуға</w:t>
        <w:br/>
        <w:t>болады, бірінші болып жедел әрі шынайы мәліметтер алуға</w:t>
        <w:br/>
        <w:t>болады. Бақылаудың түрлері:</w:t>
        <w:br/>
        <w:t>-- іштей және сырттай;</w:t>
        <w:br/>
        <w:t>- зертханалық және алаңдық;</w:t>
        <w:br/>
        <w:t>- жүйелік және кездейсоқ.</w:t>
        <w:br/>
        <w:t>Сырттай бақылауда бақылаушы нысанды зерттеуге тікелей</w:t>
        <w:br/>
        <w:t>қатыспайды, сүрақтар қоймайды, іштей бақылауда ол бақыла-</w:t>
        <w:br/>
        <w:t>нып отырған нысанмен тікелей байланыста болады.</w:t>
        <w:br/>
        <w:t>Зертханалық бақылау жасанды жолмен жасалған жағдай-</w:t>
        <w:br/>
        <w:t>Ларда, ал алаңдық - шынайы өмір аясында жүзеге асырылады.</w:t>
        <w:br/>
        <w:t>Жүйелік бақылау кесте бойыпша, ал кездейсоқ бақылау алдын</w:t>
        <w:br/>
        <w:t>ала келісусіз жүзеге асады, сондықтан да қызықты деректер</w:t>
        <w:br/>
        <w:t>тіркеледі.</w:t>
        <w:br/>
        <w:t>Эксперимент - бүл жағдайды басқару жолы арқылы себеп-</w:t>
        <w:br/>
        <w:t>салдарлық байланыстар жайлы болжамдар сыналып тексерілетін</w:t>
        <w:br/>
        <w:t>зерттеу әдісінің бір түрі. Ол карастырылып отырған қүбы-</w:t>
      </w:r>
    </w:p>
    <w:p>
      <w:r>
        <w:t>163</w:t>
        <w:br/>
        <w:t>Әдіснамалық эклектика мәдениеттің маргиналды салалары-</w:t>
        <w:br/>
        <w:t>ның ықпал ету зоналарының ұлғаюымен байланысты қазіргі</w:t>
        <w:br/>
        <w:t>заман әлеуметтік-мәдени үдерістердің кең мәселелік саласын</w:t>
        <w:br/>
        <w:t>анықтауға мүмкіндік береді. «Энтропия», «девианттық»,</w:t>
        <w:br/>
        <w:t>«аномия», «идентификация», «шекаралық», «типтік емес»,</w:t>
        <w:br/>
        <w:t>«бейімделу», «доминантты және маргиналды статус», «норма</w:t>
        <w:br/>
        <w:t>және шектен шығу», «текст-контекст», «сексуалдылық-дене»,</w:t>
        <w:br/>
        <w:t>«деконструкция» және тағы басқалары негізгі түсініктерге</w:t>
        <w:br/>
        <w:t>айналады.</w:t>
        <w:br/>
        <w:t>Мәселен, Ж. Дерриданың «децентрация» түсінігі норма және</w:t>
        <w:br/>
        <w:t>шектен шығу идеясын теріске шығарады, «өзгелікті» тұрақтан-</w:t>
        <w:br/>
        <w:t>дырады, бір-біріне мүлде үқсамайтын, алайда бір-біріне тең</w:t>
        <w:br/>
        <w:t>келетін инстанциялардың бірлесе өмір сүруін мүмкін етеді.</w:t>
        <w:br/>
        <w:t>Биліктің символы және түйіні болып табылатын «орталықтың»</w:t>
        <w:br/>
        <w:t>жойылуының нәтижесінде үстемдік етуші, доминантты мәде-</w:t>
        <w:br/>
        <w:t>ниеттің түсінігі де жойылады.</w:t>
        <w:br/>
        <w:t>М. Фуконың пікірінше, бинарлық оппозицияның шеңбе-</w:t>
        <w:br/>
        <w:t>рінде шынайы маргиналдықтың болуы мүмкін емес, оны осын-</w:t>
        <w:br/>
        <w:t>дай күйге теңестіру кез келген норманың жок болу жағдайында</w:t>
        <w:br/>
        <w:t>ғана мүмкін болады. Ол кез келген девиант маргинал емес деп</w:t>
        <w:br/>
        <w:t>есептейді, себебі олардың өмір сүруі үшін нормалардың болуы</w:t>
        <w:br/>
        <w:t>шарт, ал маргиналды күй кепгудің тәжірибесі институционалды</w:t>
        <w:br/>
        <w:t>стратегияның ішіне кіруі мүмкін емес.</w:t>
        <w:br/>
        <w:t>Америкалық кросс-мәдени психология тұрғысынан марги-</w:t>
        <w:br/>
        <w:t>налдық мәдени конфликт ретінде қарастырылады, бүл жерде</w:t>
        <w:br/>
        <w:t>индивидтің шекаралық санасы дисгармонияның, дезадаптация-</w:t>
        <w:br/>
        <w:t>ның, ұқсастықты өзекті етудің негізі болып табылады. Аталмыш</w:t>
        <w:br/>
        <w:t>әдіс маргиналдықтың пайда болу себептері мен обьективті</w:t>
        <w:br/>
        <w:t>(сыртқы) қоғамдық шарттарын зерттеуге бағытталғанын атап</w:t>
        <w:br/>
        <w:t>өту қажет.</w:t>
        <w:br/>
        <w:t>Маргиналдық психологиялық екіжақтылықтың нәтижесі</w:t>
        <w:br/>
        <w:t>деген Пікір кеңінен тараған. Психологиялық екіжақтылық деге-</w:t>
        <w:br/>
        <w:t>німіз - тұлғаның түрлі мәдениеттің құндылықтық ұстанымда-</w:t>
        <w:br/>
        <w:t>рын, нормаларын, стереотиптерін амбивалентті қабылдауы, ол</w:t>
        <w:br/>
        <w:t>осы үдерісті субьективті қабылдауымен қатар жүреді.</w:t>
        <w:br/>
        <w:t>Психологиялық екіжақтылық түрлі деңгейдегі үқсастық</w:t>
        <w:br/>
        <w:t>мәселесімен тығыз байланысты болып келеді. Психологиялық</w:t>
        <w:br/>
        <w:t>екіжақтылық синдромы ылғи да идентификация дағдарысын</w:t>
        <w:br/>
        <w:t>150</w:t>
        <w:br/>
        <w:t>П. Кропоткин және тағы басқалардың өмірбаяндарын талдай</w:t>
        <w:br/>
        <w:t>отырып, адам жеке өзінің бірегей ішкі мүмкіндіктерін ашуға</w:t>
        <w:br/>
        <w:t>тырысады деген және оны өзі дамытып, дәлелдеген. Бүл</w:t>
        <w:br/>
        <w:t>адамдардың барлығы, А. Маслоудың көзқарасы бойынша, өзде-</w:t>
        <w:br/>
        <w:t>рінің дәрежесін толық көтере алды және өздерінің ішкі</w:t>
        <w:br/>
        <w:t>мүмкіндіктерін өзекті етуде жоғары деңгейге жете алды. Ол</w:t>
        <w:br/>
        <w:t>түлғалардың өзіне тән қасиеттерінің ішінде - өзін-өзі</w:t>
        <w:br/>
        <w:t>қабылдауы мен өзін-өзі сыйлауы жоғары деңгейде.</w:t>
      </w:r>
    </w:p>
    <w:p>
      <w:r>
        <w:t>Білім берудің заманауи жағдайы адамгершіліктік бағыттағы</w:t>
        <w:br/>
        <w:t>азаматтық, кәсіби көзқарас және қызмет етудің көпсалалы</w:t>
        <w:br/>
        <w:t>қабілеттерін үлгілей және жобалай білуі негізінде мәдениетті</w:t>
        <w:br/>
        <w:t>таратуға түлектің дайын болуын камтамасыз етуге шақырады.</w:t>
        <w:br/>
        <w:t>Қазірде білім бұрынғы әлеуметтік мағынасын жоғалтып, жаңа</w:t>
        <w:br/>
        <w:t>мағынаға ие болуда: ол экономикалық жетістікке жету қүралы</w:t>
        <w:br/>
        <w:t>және жаңа өмірлік үлгілерге қол жеткізетін құрал ретінде</w:t>
        <w:br/>
        <w:t>көрінеді. Білім алу жоғары баспалдаққа өту, әлеуметтік сатымен</w:t>
        <w:br/>
        <w:t>жоғарылау көрсеткіші болып табылмайды, дегенмен жеке</w:t>
        <w:br/>
        <w:t>тұлғаның жетістігін білдіруі және келесі жетістіктерге кепілдік</w:t>
        <w:br/>
        <w:t>етуі мүмкін.</w:t>
        <w:br/>
        <w:t>Әлеуметтенудің мәндік мағынасы бейімделу, ықпалдасу, өзін-</w:t>
        <w:br/>
        <w:t>өзі дамытуы және өзінің дәрежесін көтеру сияқты үдерістерді</w:t>
        <w:br/>
        <w:t>ашудан түрады. Өзінің дәрежесін көтеру деп тұлғаның өзінің</w:t>
        <w:br/>
        <w:t>дербес және кәсіби мүмкіндіктерін барынша толық ашуын,</w:t>
        <w:br/>
        <w:t>айқындауын айтады. Жоғары оқу орны студентінің әлеуметтену</w:t>
        <w:br/>
        <w:t>үдерісі студенттің әлеуметтік рөлді игеруі, кәсіби маманның</w:t>
        <w:br/>
        <w:t>әлеуметтік рөлін иеленуге дайындық, еліктеу, оқытушылар мен</w:t>
        <w:br/>
        <w:t>студенттер тарапынан әлеуметтік ықпал етуді қамтиды.</w:t>
        <w:br/>
        <w:t>Мәдениеттанушы мамандар даярлау үдерісінде мемлекеттік</w:t>
        <w:br/>
        <w:t>жалпығаміндетті стандарт үйымдасқан мазмұнды дерекқор қыз-</w:t>
        <w:br/>
        <w:t>метін атқарады. Стандарт бағдарламаның ерекшеліктері мен мәнін</w:t>
        <w:br/>
        <w:t>сипаттайтын құрал болып табылады. Ол біліктілік иелері мәде-</w:t>
        <w:br/>
        <w:t>ниеттану бакалаврларында болуға міндетті және олар көрсете</w:t>
        <w:br/>
        <w:t>білетін қабілеттер мен дағдыларды анық түжырымдайды. Білім</w:t>
        <w:br/>
        <w:t>беру стандарттары түрлі мақсаттарда пайдаланылады. Бәрінен</w:t>
        <w:br/>
        <w:t>бұрын олар -- жаңа бағдарламалар жобаланып дамытылу кезіндегі</w:t>
        <w:br/>
        <w:t>жоғары білім беру мекемесінің манызды сыртқы дереккөзі болып</w:t>
        <w:br/>
        <w:t>табылады. Стандарттар зерттеу пәні мен нысанының қалыптасуына</w:t>
        <w:br/>
        <w:t>басшылық етеді, бағдарламаларды жобалауда икемділік пен әр-</w:t>
        <w:br/>
        <w:t>187</w:t>
        <w:br/>
        <w:t>ұлттық-мемлекеттік факторларды жою (қазіргі заман</w:t>
        <w:br/>
        <w:t>адамы ғаламдық әлемде өмір сүреді, сонымен қатар еш жерде</w:t>
        <w:br/>
        <w:t>өмір сүрмейді).</w:t>
        <w:br/>
        <w:t>рационалдылықтың жаңа тұжырымдамасы, ол постмодер-</w:t>
        <w:br/>
        <w:t>низм бағытында, алуандылық шарттарында өзін-өзі қалыптас-</w:t>
        <w:br/>
        <w:t>тыру бостандығында, мозаикалық принциптің басым болуында,</w:t>
        <w:br/>
        <w:t>әлемнің децентрлігінде және фрагментарлығында көрінеді.</w:t>
        <w:br/>
        <w:t>Жаһанданудың жағымды жақтарын сипаттай келіп, шаруа-</w:t>
        <w:br/>
        <w:t>шылық саласының қарқынды дамуын, әлемдік нарықтың моби-</w:t>
        <w:br/>
        <w:t>лизациясын, экономикалық либерализмнің дәстүрлері мен қүұн-</w:t>
        <w:br/>
        <w:t>дылықтарының ендірілуімен, ғылыми-техникалық және өзге</w:t>
        <w:br/>
        <w:t>жаңалықтарға бейімділік деңгейінің көтерілуін, орасан зор</w:t>
        <w:br/>
        <w:t>қоғамдық-экономикалық, саяси-акпараттық, саяси-мәдени кеңіс-</w:t>
        <w:br/>
        <w:t>тіктің қалыптасуын атап өткеніміз жөн.</w:t>
        <w:br/>
        <w:t>Жаһанданудың жағымсыз жақтары оның өзіндік тарихи</w:t>
        <w:br/>
        <w:t>тағдыры және мәденисті бар мемлекеттердің даму деңгейіне</w:t>
        <w:br/>
        <w:t>қоятын қатаң талаптары. Ұлттық дәстүрлер ұмытылып, қақты-</w:t>
        <w:br/>
        <w:t>ғыстар шиеленісе түседі. Энергетикалық, демографиялық, өнді-</w:t>
        <w:br/>
        <w:t>рістік, экологиялық салаларда ықпал ету максатында бәсеке-</w:t>
        <w:br/>
        <w:t>лестік күшейе түседі. Тәуелділіктің күңгірттелген формалары -</w:t>
        <w:br/>
        <w:t>экономикалық, технологиялық, саяси, идеологиялық, діни, өрке-</w:t>
        <w:br/>
        <w:t>ниеттік формалары пайда болады.</w:t>
      </w:r>
    </w:p>
    <w:p>
      <w:r>
        <w:t>Осындай жағымсыз факторлардың нәтижесінде қазіргі</w:t>
        <w:br/>
        <w:t>заманда өзекті болып келетін ғаламдық мәселелер мен қайшы-</w:t>
        <w:br/>
        <w:t>лықтар туындайды. Ең маңызды мәселелерге мәдениет модель-</w:t>
        <w:br/>
        <w:t>дерінің унификациясын, яғни теңестірілуін, шынайылықтан ал-</w:t>
        <w:br/>
        <w:t>шақтау, рухани дағдарыс, «әділеттілік», «гумандылық» түсінік-</w:t>
        <w:br/>
        <w:t>терінің нейтрализациясын, өзіндік идентификациясының жоқ-</w:t>
        <w:br/>
        <w:t>тығын жатқызуға болады.</w:t>
        <w:br/>
        <w:t>Діни плюрализм, конфессионалдық пен шіркеуден тыс дін-</w:t>
        <w:br/>
        <w:t>дарлықтың дамуы, оның нәтижесінде діни негіздегі шиеленіс-</w:t>
        <w:br/>
        <w:t>тердің орын алуы.</w:t>
        <w:br/>
        <w:t>Тәуелсіз даму мен үлттық қауіпсіздікті қамтамасыз ету, мем-</w:t>
        <w:br/>
        <w:t>лекеттілікті күшейту, мәдени үқсастықты сақтау.</w:t>
        <w:br/>
        <w:t>Қоғамдық теңсіздіктің, қоғамның вертикальді дифферен-</w:t>
        <w:br/>
        <w:t>циациясының өсуі, әмір сүру деңгейінің төмендеуі, жүмыс-</w:t>
        <w:br/>
        <w:t>сыздықтың өсуі.</w:t>
        <w:br/>
        <w:t>145</w:t>
        <w:br/>
        <w:t>4.3 Мәдени маргиналдық және бейімделу мәселелері</w:t>
        <w:br/>
        <w:t>4.3.1 Маргиналдық мәдени антропологияның мәселесі ретінде</w:t>
        <w:br/>
        <w:t>Негізгі деректер:</w:t>
        <w:br/>
        <w:t>1. Современный гуманитарный словарь-справочник. -- М., 1999.</w:t>
        <w:br/>
        <w:t>2. Культура и цивилизация: учебник / сост. Т.Х. Габитов. -- Алматы, 2005.</w:t>
        <w:br/>
        <w:t>3. Культурология ХХ век. Слонарь. - М., 1997.</w:t>
        <w:br/>
        <w:t>4. Культурология. ХХ вск. Энциклопедия. 2-х тт. - СПб., 1998.</w:t>
        <w:br/>
        <w:t>5. Масалимова А.Р. Феномен маргинальности в культуре. - Алматы, 2007.</w:t>
        <w:br/>
        <w:t>4.31 Маргиналдық мәдени антропологияның мәселесі</w:t>
        <w:br/>
        <w:t>ретінде</w:t>
        <w:br/>
        <w:t>Маргиналдық феномені қазіргі заман мәдениеті мен өрке-</w:t>
        <w:br/>
        <w:t>ниетін, жалпы қоғам мен жеке тұлғаны потенциалды жоюшы</w:t>
        <w:br/>
        <w:t>жаһанданудың дисфункционалдық механизмдерін зерттеуде зор</w:t>
        <w:br/>
        <w:t>кеңістік болып табылады. Осыған байланысты, маргипалдық</w:t>
        <w:br/>
        <w:t>мәселесін зерттеуде теориялық-әдіснамалық жолдарды нақты</w:t>
        <w:br/>
        <w:t>анықтау маңызды болып отыр.</w:t>
        <w:br/>
        <w:t>Бірінші кезекте, арнайы ғылымдардың ішінде әлеуметтану,</w:t>
        <w:br/>
        <w:t>соның ішінде ХХ ғасырдағы америкалық әлеуметтану мектебі</w:t>
        <w:br/>
        <w:t>маргиналдық мәселесіне үлкен назар аударды (Р. Парк,</w:t>
        <w:br/>
        <w:t>Т. Веблен, 3. Бауман). Осы бағыттағы маргиналдық мәселені</w:t>
        <w:br/>
        <w:t>зерттеудегі басты нәрсе ол миграция үдерістерін іздеу болды.</w:t>
        <w:br/>
        <w:t>Маргиналдықты зерттеуде басты теориялык инструмент</w:t>
        <w:br/>
        <w:t>қарым-қатынасқа түскен екі немесе одан көп этникалық топ-</w:t>
        <w:br/>
        <w:t>тардың мәдени конфликтілерінің ерекшеліктері. «Маргиналды</w:t>
        <w:br/>
        <w:t>тұлға» түсінігі жаңа урбанистік өмір сүру образына бейімделу</w:t>
        <w:br/>
        <w:t>жағдайына түскен эмигранттардың өзіндік сезімдері мен мәдени</w:t>
        <w:br/>
        <w:t>статусын анықтау үшін қолдапылды.</w:t>
        <w:br/>
        <w:t>Парк, негізінен, «мәдени маргиналдықты» бөліп көрсетіп,</w:t>
        <w:br/>
        <w:t>оны адамның белгілі бір шарттарға байланысты екі түрлі мәдени</w:t>
        <w:br/>
        <w:t>әлемде өмір сүруге мәжбүр болған тұлғаның аралық күйі деп</w:t>
      </w:r>
    </w:p>
    <w:p>
      <w:r>
        <w:t>түсіндірді.</w:t>
        <w:br/>
        <w:t>Кеністіктін ауысуы, мобильділік, миграция маргиналдық</w:t>
        <w:br/>
        <w:t>жағдайлардың пайда болуының шарттары болып табылады,</w:t>
        <w:br/>
        <w:t>яғни маргиналдық тек қоғамдық шынайылықтың элементі неме-</w:t>
        <w:br/>
        <w:t>се контексі ретінде ғана қарастырылмайды, кез келген қоғамдық</w:t>
        <w:br/>
        <w:t>148</w:t>
        <w:br/>
        <w:t>және олардын мәдениетаралық қарым-қатынастар мәселелері-</w:t>
        <w:br/>
        <w:t>мен айналысатын А. Мулдашева мен О. Аймағамбетованы атап</w:t>
        <w:br/>
        <w:t>өтуге болады. Сонымен катар этникалық идентификацияның</w:t>
        <w:br/>
        <w:t>трансформациясы шеңберіндегі этномәдени маргиналдың пси-</w:t>
        <w:br/>
        <w:t>хологиялық құбылыстарын зерттеген Ж. Жукешеваны атауға</w:t>
        <w:br/>
        <w:t>болады.</w:t>
        <w:br/>
        <w:t>Қазіргі таңда мәдени маргиналдық мәселесі мәдениет тео-</w:t>
        <w:br/>
        <w:t>риясы мен соған байланысты салаларда толыққанды тақырыпқа</w:t>
        <w:br/>
        <w:t>айналмады. Әлеуметтік әдіс шеңберінде маргинал мәселесі көп</w:t>
        <w:br/>
        <w:t>жағдайда фрагментарлы күйде зерттеліп келеді. Мәдени</w:t>
        <w:br/>
        <w:t>маргиналдықты қоғамдық-философиялық мәселе ретінде қарас-</w:t>
        <w:br/>
        <w:t>тыру. маргиналдықты белгілі бір субмәдениетке ие топ ретінде</w:t>
        <w:br/>
        <w:t>емес, «мәтін» шекараларында орналасқан құбылыс ретінде</w:t>
        <w:br/>
        <w:t>қарастыру керектігін көрсетті.</w:t>
        <w:br/>
        <w:t>Түрлі зерттеулер көрсеткендей, маргиналдық көп мағына-</w:t>
        <w:br/>
        <w:t>лы, көп деңгейлі және көп функционалды түсінік болып табы-</w:t>
        <w:br/>
        <w:t>лады, сол себептен маргиналдық тұжырымдамасын қалыптас-</w:t>
        <w:br/>
        <w:t>тыру пәнаралық әдісті және келесі түсініктемені кажет етеді.</w:t>
        <w:br/>
        <w:t>Маргиналдық - өздерінің қоғамдық жағдайларын өзгерткен</w:t>
        <w:br/>
        <w:t>немесе өздерінің алғашқы қоғамдық статустарын, қоғамдық бай-</w:t>
        <w:br/>
        <w:t>ланыстарын, қоғамдық ортасын, коғамның саяси-экономикалық</w:t>
        <w:br/>
        <w:t>және қоғамдық-мәдени трансформацияларға байланысты құн-</w:t>
        <w:br/>
        <w:t>дылықтар жүйесін жоғалтқан топтың жағдайы. Аталмыш қүры-</w:t>
        <w:br/>
        <w:t>лымдық модель шеңберінде маргиналдық - екі топ арасындағы</w:t>
        <w:br/>
        <w:t>жағдайы, осы жағдай оны екі жаққа да бөтен етіп көрсетеді.</w:t>
        <w:br/>
        <w:t>Сонымен қатар топтар арасындағы тұлғалық, қоғамдық, мәдени</w:t>
        <w:br/>
        <w:t>қашықтықтар үшін географиялық қашықтық маңызды емес.</w:t>
        <w:br/>
        <w:t>Маргиналды адам, тіпті, кеңістіктің жақындығына қарамастан</w:t>
        <w:br/>
        <w:t>«бөтен» болып қалады.</w:t>
        <w:br/>
        <w:t>Қазіргі заман дискурсы барлығына, жалпыға ортақ ереже-</w:t>
        <w:br/>
        <w:t>лерге сыйыспаса да өмір сүру құқығын берді. Адамдар оқиға-</w:t>
        <w:br/>
        <w:t>лармен емес, олар жөнінде ақпараттармен өмір сүре бастады.</w:t>
        <w:br/>
        <w:t>Нәтижесінде, мораль мен аморальдік шекараларында тепе-тең-</w:t>
        <w:br/>
        <w:t>дік ұстайтын қоғамдық мінез-құлық теориясы пайда болады, ол</w:t>
        <w:br/>
        <w:t>енді маргиналды болмайды, қайта белгілі бір нәрсені күту, тосу</w:t>
        <w:br/>
        <w:t>болып табылады. Жалпы, осындай мәдени трансформациялар</w:t>
        <w:br/>
        <w:t>басқа болу қажеттігін, өзін және қоршаған ортаны бөлу ерек-</w:t>
        <w:br/>
        <w:t>шелігін туындатты.</w:t>
        <w:br/>
        <w:t>154</w:t>
        <w:br/>
        <w:t>түрлілікті басты назарда ұстайды және жалпы құрылымға қай-</w:t>
        <w:br/>
        <w:t>шы келмейтін жаңашылдықтарды ынталандырады.</w:t>
        <w:br/>
        <w:t>Білім беру стандарттары білім беру мекемелеріне сапа</w:t>
      </w:r>
    </w:p>
    <w:p>
      <w:r>
        <w:t>жағынан тексеру жүргізулеріпе мүмкіндік береді. Стандарттар</w:t>
        <w:br/>
        <w:t>пікір берушілерге ауқымды материалдар негізінде жалпы пікір</w:t>
        <w:br/>
        <w:t>қүрастыруға мүмкіндік беретін білім беру мекемесінің өз ішкі</w:t>
        <w:br/>
        <w:t>құжаттары және аналитикалық бағдарламаларымен бірге пай-</w:t>
        <w:br/>
        <w:t>даланылады. Стандарт бойынша біздің мәдениеттанушы-ма-</w:t>
        <w:br/>
        <w:t>мандар білім беру жүйесінде (жоғары оку орны, колледж, лицей,</w:t>
        <w:br/>
        <w:t>гимназияларда), ғылыми-зерттеу және басқару мекемелерінде,</w:t>
        <w:br/>
        <w:t>биліктің әкімшілік органдарында, олардың салалары мен құры-</w:t>
        <w:br/>
        <w:t>лымдарында, мемлекеттің сыртқы қатынастар жүйесінде, қо-</w:t>
        <w:br/>
        <w:t>ғамдық қозғалыстарда жұмыс істей алады.</w:t>
        <w:br/>
        <w:t>Мәдениет мекемелері мен ұйымдарында (мүражай, үлттық</w:t>
        <w:br/>
        <w:t>мәдени орталықтар және т.б.) және басқа да мәдени инсти-</w:t>
        <w:br/>
        <w:t>туттармен байланысты салаларда жүмыс жасай алады.</w:t>
        <w:br/>
        <w:t>Мәдениеттану мамандығы келесі негізгі зерттеу бағыттарын</w:t>
        <w:br/>
        <w:t>қамтиды:</w:t>
        <w:br/>
        <w:t>- әлеуметтік-мәдени қызметті;</w:t>
        <w:br/>
        <w:t>- теориялық және тарихи мәденисттануды;</w:t>
        <w:br/>
        <w:t>- мәдени антропологияны;</w:t>
        <w:br/>
        <w:t>- мәдениет философиясын;</w:t>
        <w:br/>
        <w:t>- мәдени саясатты.</w:t>
        <w:br/>
        <w:t>Ғылыми-зерттеу қызметінің басым бағыттары:</w:t>
        <w:br/>
        <w:t>- мәдениеттану саласындағы теориялық және қолданбалы</w:t>
        <w:br/>
        <w:t>зерттеулерге арналған ғылыми-зерттеу жұмысын ұйымдастыру;</w:t>
        <w:br/>
        <w:t>- шығыс, ислам және батыс философиясы бойынша тарихи-</w:t>
        <w:br/>
        <w:t>философиялық зерттеулер;</w:t>
        <w:br/>
        <w:t>- құндылықтық мәселелердің мәдени-философиялық зерт-</w:t>
        <w:br/>
        <w:t>теулері;</w:t>
        <w:br/>
        <w:t>- мәдениет философиясы мен тарихының әдістемелік мәсе-</w:t>
        <w:br/>
        <w:t>лелері;</w:t>
        <w:br/>
        <w:t>-- мәдени антропологиялық және зэтномәдениеттанушылық</w:t>
        <w:br/>
        <w:t>зерттеулер;</w:t>
        <w:br/>
        <w:t>- маргиналдық және субмәдениеттік феномендер тарихы-</w:t>
        <w:br/>
        <w:t>ның мәдени-философиялық зерттеулері;</w:t>
        <w:br/>
        <w:t>- медиамәдениет және тағы басқа мәселелердің мәдениет-</w:t>
        <w:br/>
        <w:t>танушылық зерттеулері.</w:t>
        <w:br/>
        <w:t>158</w:t>
        <w:br/>
        <w:t>Халықаралық саясаттың барлық агенттерінің серіктестік пен</w:t>
        <w:br/>
        <w:t>келісімге келуге дайындығы өте өзекті мәселе болып табылады.</w:t>
        <w:br/>
        <w:t>Егер де Батыс мемлекеттері өзге мемлекеттердің қоғамдық-</w:t>
        <w:br/>
        <w:t>саяси талаптарын орындауға дайындықтарын білдірсе, онда осы</w:t>
        <w:br/>
        <w:t>аталған мемлекеттердің компромис пен консенсусқа дайындық</w:t>
        <w:br/>
        <w:t>деңгейінің қаншалықты екендігі жөнінде мәселе туындайды.</w:t>
        <w:br/>
        <w:t>Жоғарыда аталған қайшылықтар адамзат дамуының қазіргі</w:t>
      </w:r>
    </w:p>
    <w:p>
      <w:r>
        <w:t>сатысын прогресс ретінде сипаттаса, екінші жағынан, осындай</w:t>
        <w:br/>
        <w:t>шарттардан аман қалу мәселесі түрады. Осындай жағдайда бас-</w:t>
        <w:br/>
        <w:t>ты назар келесі мәселелерге аударылуы тиіс:</w:t>
        <w:br/>
        <w:t>- ұлттардың әлемді қабылдаудың ерекшеліктерін, олардың</w:t>
        <w:br/>
        <w:t>бұқаралық санасының, мүдделерінің, өмірлік жоспарларын,</w:t>
        <w:br/>
        <w:t>қажеттіліктерінің жалпы бағытын талдау. Қазіргі әлеуметтік-</w:t>
        <w:br/>
        <w:t>гуманитарлық білім, модерпизация мен мәжбүрлі трансформа-</w:t>
        <w:br/>
        <w:t>ция, аймақтық және ұлттық мәдениеттер қоғам реформациясы</w:t>
        <w:br/>
        <w:t>ұлттық мінез-құлықты, ұлттық менталитетті ескере отырып,</w:t>
        <w:br/>
        <w:t>жүзеге асырылғанда тиімді жүретіндігін дәлелдеп отыр;</w:t>
        <w:br/>
        <w:t>- қоғамдық, этникалық, конфессионалдық топтардың өзара</w:t>
        <w:br/>
        <w:t>толеранттылығы қажет. Толсранттылық біржақты бола алмай-</w:t>
        <w:br/>
        <w:t>ды, тұрақты дамудың кепілі тек өзара толеранттылық қатынас</w:t>
        <w:br/>
        <w:t>қана бола алады;</w:t>
        <w:br/>
        <w:t>- ғаламдық мәселелерді шешуде мемлекеттер мен халы-</w:t>
        <w:br/>
        <w:t>қаралық үйымдардың бірлескен әрекеттері. Бейбіт тіршілік</w:t>
        <w:br/>
        <w:t>демократиялық бастауларға негізделуі тиіс, кез келген шиеле-</w:t>
        <w:br/>
        <w:t>ністердің, соғыстардың, сонымен қатар ақпараттық соғыстар-</w:t>
        <w:br/>
        <w:t>дың алдын алу қажет;</w:t>
        <w:br/>
        <w:t>- талас-тартыстарды шешуде күштік әдістен бас тарту.</w:t>
        <w:br/>
        <w:t>Барлығын сатуға және сатып алуға болатын әлемде «Әлем -</w:t>
        <w:br/>
        <w:t>тауар» деген идеяны теріске шығару;</w:t>
        <w:br/>
        <w:t>- адамдардың санасын өзгерту, гуманистік этиканы, «өмір-</w:t>
        <w:br/>
        <w:t>ді қастерлеу этикасын» қалыптастыру. Жаһандануға гуманистік</w:t>
        <w:br/>
        <w:t>мағына беріп, оның прогрессивті дамуын қамтамасыз етіп, «Әлем</w:t>
        <w:br/>
        <w:t>мәдениеті» түжырымдамасын өмірге енгізу.</w:t>
        <w:br/>
        <w:t>Жаһанданудың әлемдік өзекті мәселелері аспектісінде Қазақстан</w:t>
        <w:br/>
        <w:t>Республикасынын алдында өзіпің тәуелсіздігін, территориялық</w:t>
        <w:br/>
        <w:t>түтастығын, әскери (заманауи қару-жарақ түрлері), ғылыми-тех-</w:t>
        <w:br/>
        <w:t>никалық, өндірістік, кадрлық потенциалды, үлттық ерекшелік-</w:t>
        <w:br/>
        <w:t>терді сақтау және қорғау мәселелері түр. Ресурстық - табиғи,</w:t>
        <w:br/>
        <w:t>146</w:t>
        <w:br/>
        <w:t>Шек түсінігі гносеология үшін де (белгілі бір нәрсеге анық-</w:t>
        <w:br/>
        <w:t>тама беру - оның шегін көрсету болып табылады), онтология</w:t>
        <w:br/>
        <w:t>үшін өте маңызды (болмыс - шектегі болмыс). Адамды анықтау</w:t>
        <w:br/>
        <w:t>тек адам болмысының шекаралары мен шектерін аныктау</w:t>
        <w:br/>
        <w:t>арқылы ғана мүмкін болмақ. «Антропологиялық шек» адамзат</w:t>
        <w:br/>
        <w:t>болмысының шарттары мен сапасын, онын нақтылығы мен бел-</w:t>
        <w:br/>
        <w:t>гілерін, жергіліктігін, уақыттығын және адамзат болмысының</w:t>
        <w:br/>
        <w:t>тарихилығын, адамзат болмысының бастауы мен ақырын,</w:t>
        <w:br/>
        <w:t>адамзат мәнін түсіну мен оның жоғалуын білдіреді.</w:t>
        <w:br/>
        <w:t>Сонымен қатар ол өзіндік болмыстың ақырын сезіну,</w:t>
        <w:br/>
        <w:t>адамзат болмысының шектерін зерттеу өзіндік шектен шығу,</w:t>
        <w:br/>
        <w:t>адам статусын көтеру, адам болмысының шектерін анықтау</w:t>
        <w:br/>
        <w:t>үшін, адамдағы адами қасиеттерден жоғары көтерілудің шарты</w:t>
        <w:br/>
        <w:t>болып табылады.</w:t>
        <w:br/>
        <w:t>«Адамзат болмысы - бүл үнемі түрлі салалар арасында, бол-</w:t>
        <w:br/>
        <w:t>мыс және болмыстан тыс салалардың арасында өмір сүреді.</w:t>
        <w:br/>
        <w:t>Адамзат шегінен тыс болмыстан жоғарғы сала өзінің танымға</w:t>
        <w:br/>
        <w:t>келмейтіндігіне байланысты адамды қызықтырады да, үрейлен-</w:t>
        <w:br/>
        <w:t>діреді де, себебі шектен тыс стратегиялар қауіпті болып келеді»</w:t>
      </w:r>
    </w:p>
    <w:p>
      <w:r>
        <w:t>(Горбач А.Н. К вопросу о некоторых методологических аспектах</w:t>
        <w:br/>
        <w:t>исследования маргинализма // Харьковские социологические</w:t>
        <w:br/>
        <w:t>чтения. - 97: Харьков, 1997.- 121 б.).</w:t>
        <w:br/>
        <w:t>Бір сөзбен айтсақ, маргиналды антропология адам болмы-</w:t>
        <w:br/>
        <w:t>сының шекаралық құбылыстарын және шекаралық күймен,</w:t>
        <w:br/>
        <w:t>болмыстың спецификалық формалары мен тіршілік етудің ерек-</w:t>
        <w:br/>
        <w:t>ше жолдарымен сипатталатын шекаралық фигураларды зерт-</w:t>
        <w:br/>
        <w:t>тейді.</w:t>
        <w:br/>
        <w:t>Жалпы, маргиналдық мәселені зерттеудің философиялық</w:t>
        <w:br/>
        <w:t>бағыты М. Вебер, К. Маркс, П. Сорокин, Э. Тоффлер, Э. Фромм,</w:t>
        <w:br/>
        <w:t>Х. Ортега-и-Гассеттің теориялық-әдіснамалық түжырымдамала-</w:t>
        <w:br/>
        <w:t>рында көрініс тапты. Сонымен қатар Р. Барт, Ж. Делез,</w:t>
        <w:br/>
        <w:t>Ф. Гваттари, К. Леви-Стросс, Ж. Деррида, М. Бахтин, Л. Баткин,</w:t>
        <w:br/>
        <w:t>В. Библер, 3. Галлимулина, В. Шапинский, И. Попова тәрізді</w:t>
        <w:br/>
        <w:t>француз және орыс философтары мен мәдениеттанушыларының</w:t>
        <w:br/>
        <w:t>идеялары арқылы көрінеді.</w:t>
        <w:br/>
        <w:t>Біздің республикамызда түрлі сапалардағы маргинал мәсе-</w:t>
        <w:br/>
        <w:t>лесі, жалпы алғанда, өте аз зерттелген. Бүл жерде тек, маргинал-</w:t>
        <w:br/>
        <w:t>дың басынан кешетін ішкі түлғалық конфликтін зерттеумен</w:t>
        <w:br/>
        <w:t>153</w:t>
        <w:br/>
        <w:t>- конспект көлемі бойынша қысқа, мазмүны бойынша айқын</w:t>
        <w:br/>
        <w:t>болуы тиіс.</w:t>
        <w:br/>
        <w:t>Эссе (франц. «евваі», ағылш. «езвау», «абзау» - әрекет,</w:t>
        <w:br/>
        <w:t>сынау, очерк) - бұл бірсарынды, автордың көзқарасы анық көрі-</w:t>
        <w:br/>
        <w:t>нетін шағын көлемдегі шығарма. Эссе сын мен публицис-</w:t>
        <w:br/>
        <w:t>тиканың бір жанры, ол қандай да бір мәселенің еркін түсін-</w:t>
        <w:br/>
        <w:t>дірмесі.</w:t>
        <w:br/>
        <w:t>Эссенің мақсаты өзіндік шығармашылық ойлау мен жеке</w:t>
        <w:br/>
        <w:t>ойларын жазбаша баяндау сияқты дағдыларын дамыту болып</w:t>
        <w:br/>
        <w:t>табылады.</w:t>
        <w:br/>
        <w:t>Эссе жазу барысында маңызды:</w:t>
        <w:br/>
        <w:t>- оның тақырыбын анықтау;</w:t>
        <w:br/>
        <w:t>- әр параграфтың көлемі мен мақсатын анықтау.</w:t>
        <w:br/>
        <w:t>Тақырыпты тандағаннан кейін болашақ эссенің құрылымы</w:t>
        <w:br/>
        <w:t>мен жоспарын жасаймыз. Ол үшін тақырыпқа сәйкес өзіңізге</w:t>
        <w:br/>
        <w:t>өзіңіз сүрақтар қойыңыз. Сол түжырымдалған жауаптар эссенің</w:t>
        <w:br/>
        <w:t>негізіне жатады.</w:t>
        <w:br/>
        <w:t>Қызықты фактіден немесе басты идеядан бастаңыз. Міндет -</w:t>
        <w:br/>
        <w:t>оқырманның көңілін бірден жаулап алу. Негізгі бөліміне ерекше</w:t>
        <w:br/>
        <w:t>назар аударыңыз. Өзіңіздің негізгі ойыңызды салмақты дәйек-</w:t>
        <w:br/>
        <w:t>термен бекітіп, мысалдар келтіруіңізге болады. Олар тек</w:t>
        <w:br/>
        <w:t>абстрактілі оқиғалар ғана емес, өз өміріңізден де алынуы мүм-</w:t>
        <w:br/>
        <w:t>кін.</w:t>
        <w:br/>
        <w:t>Қорытынды параграф эссенің негізгі ойын білдіре отырып,</w:t>
        <w:br/>
        <w:t>кіріспе мен негізгі бөлімнің байланысын қадағалауы тиіс.</w:t>
        <w:br/>
        <w:t>Реферат - (латынша гететто - баяндаймын) - бұл жұмысты</w:t>
        <w:br/>
        <w:t>өздігінен зерттеу, таңдалған тақырып бойынша тәжірибелік</w:t>
      </w:r>
    </w:p>
    <w:p>
      <w:r>
        <w:t>қызмет және теориялық дереккөздерді талдау жайлы есеп.</w:t>
        <w:br/>
        <w:t>Рефератта автор зерттелініп отырған мәселенің мәнін ашады;</w:t>
        <w:br/>
        <w:t>әртүрлі зерттеушілердің және өзінің көзқарасын келтіреді.</w:t>
        <w:br/>
        <w:t>Рефераттың мағынасы логикалық байланысты болуы тиіс; ал</w:t>
        <w:br/>
        <w:t>жұмыстың мазмұны мәселелі-тақырыптық сипатта болуы қажет.</w:t>
        <w:br/>
        <w:t>Реферат тақырыбын мәселенің өзектілігі және ғылыми</w:t>
        <w:br/>
        <w:t>қызығушылығы ескеріле отырып, оқытушымен кеңесе отырып</w:t>
        <w:br/>
        <w:t>студент өзі таңдайды.</w:t>
        <w:br/>
        <w:t>161</w:t>
        <w:br/>
        <w:t>кей кездері өзге мәдени қүндылықтардың персонификациясы</w:t>
        <w:br/>
        <w:t>жүреді, ал ол өз кезегінде, алғашқы мәдениетке қарсы шығады,</w:t>
        <w:br/>
        <w:t>нәтижесінде маргинал дүниеге келеді.</w:t>
        <w:br/>
        <w:t>Аталмыш мәселені қарастыратын келесі бағыт түлғаның</w:t>
        <w:br/>
        <w:t>ішкі детерминациясы, оның сыртқы ортамен идентификациясын</w:t>
        <w:br/>
        <w:t>және белгілі бір мәдени ортаға жататындығын терец сезінуімен</w:t>
        <w:br/>
        <w:t>байланысты. Зерттеушілердің айтуы бойынша, бір мәдениетке</w:t>
        <w:br/>
        <w:t>жату мен оған үқсас болу бір-біріне сәйкес келмейді, олардың</w:t>
        <w:br/>
        <w:t>мағыналары да бөлек болуы мүмкін.</w:t>
        <w:br/>
        <w:t>Мәдени антропология антропологиялық шекараларды зерт-</w:t>
        <w:br/>
        <w:t>теумен айналысады. Ол әрбір адамға қатысты шекараны, оның</w:t>
        <w:br/>
        <w:t>денесі мен сана шекараларын, оның өзге адамдардан ерекше-</w:t>
        <w:br/>
        <w:t>лендіретін жеке болмысының шекараларын, сонымен қатар адам</w:t>
        <w:br/>
        <w:t>болмысының шекараларын, адам тіршілігінің шекараларын,</w:t>
        <w:br/>
        <w:t>адамдағы алами қасиеттер сияқты мәселелерді зерттейді. Өзінің</w:t>
        <w:br/>
        <w:t>жеке болмыс шекараларында адам өзге адамдармен кездеседі, ал</w:t>
        <w:br/>
        <w:t>адамзат болмысының шекарасында ол адамзаттық емес болмыс-</w:t>
        <w:br/>
        <w:t>пен кездеседі.</w:t>
        <w:br/>
        <w:t>«Өзге», «басқа» түсініктері ерекше мағынаға ие болып, қа-</w:t>
        <w:br/>
        <w:t>зіргі замандағы философияда, әлеуметтануда және психоло-</w:t>
        <w:br/>
        <w:t>гияда кеңінен таралады. Басқа - бүл менен ерекше адам, ол</w:t>
        <w:br/>
        <w:t>менің бол-мысымның шекарасы болып табылады. Басқа тіпті</w:t>
        <w:br/>
        <w:t>адамзаттық болмауы да мүмкін, ол болмыс пен ойдың шека-</w:t>
        <w:br/>
        <w:t>расы, шексіздік, әмбебап ерекшелік және ғайып та болуы</w:t>
        <w:br/>
        <w:t>мүмкін.</w:t>
        <w:br/>
        <w:t>«Басқа, қабылдау деңгейіндегі өзге нәрселер қатарындағы</w:t>
        <w:br/>
        <w:t>құрылым емес. Ол толық бір салаға негіз болатын және осы</w:t>
        <w:br/>
        <w:t>саланың қызметін қамтамасыз ететін, сонымен қатар ол ал-</w:t>
        <w:br/>
        <w:t>ғашқы категорияларды қүру және қолдануды мүмкін ететін</w:t>
        <w:br/>
        <w:t>құрылым. Қабылдауды мүмкін ететін мен емес, қүрылым болып</w:t>
        <w:br/>
        <w:t>келетін «басқа». Басқа - мүмкін болатын дүниенің көрінісі»</w:t>
        <w:br/>
        <w:t>(Делез Ж. Мишель Турнье и мир без другого // Приложение.</w:t>
        <w:br/>
        <w:t>Турнье М. «Пятница». - СПб., 1999. - 289-290 66.).</w:t>
        <w:br/>
        <w:t>Маргиналды антропология үшін «шекара» түсінігінен кейін-</w:t>
        <w:br/>
        <w:t>гі екінші маңыздылыққа ие болатын «шек» түсінігі. Ол метри-</w:t>
        <w:br/>
        <w:t>калық және типологиялық сипаттарды білдіреді және шекке</w:t>
        <w:br/>
        <w:t>жақын динамикалық кезеңді, сонымен қатар шекке жету</w:t>
        <w:br/>
        <w:t>үдерісін қамтиды.</w:t>
        <w:br/>
        <w:t>152</w:t>
      </w:r>
    </w:p>
    <w:p>
      <w:r>
        <w:t>географиялық, интеллектуалды, мәдени мүмкіндіктерді ұлғайту.</w:t>
        <w:br/>
        <w:t>Өндірістік саланы дамыту, трансүлттық компанияларды, жо-</w:t>
        <w:br/>
        <w:t>ғары технологиялық өндірістік кешендерді, табиғи монополия-</w:t>
        <w:br/>
        <w:t>ларды қүру және т.б.</w:t>
        <w:br/>
        <w:t>Жаһандану шарттарында Қазақстан қоғамының модерни-</w:t>
        <w:br/>
        <w:t>зациялық бағдарламасын тиімді түрде жүзеге асыру үшін қазіргі</w:t>
        <w:br/>
        <w:t>өркениеттік үдерістердің «обьективтілігі» және «басқаруға кел-</w:t>
        <w:br/>
        <w:t>мейтіндігі» түсініктерін нақты ажыратып алу қажет. Қазіргі</w:t>
        <w:br/>
        <w:t>таңда бүл терминдер басым көпшілікке синонимдер болып</w:t>
        <w:br/>
        <w:t>табылады. Осы түсініктердің мағыналарын ажырату барлық</w:t>
        <w:br/>
        <w:t>үдерістер мен ғаламдық мәселелерді бақылауға мүмкіндік</w:t>
        <w:br/>
        <w:t>береді, мәселен, миграцияны, демографиялық жағдайды реттеу,</w:t>
        <w:br/>
        <w:t>экологиялық саясатты жүргізу.</w:t>
        <w:br/>
        <w:t>Қоғамдық трансформация шарттарында мемлекеттің мәде-</w:t>
        <w:br/>
        <w:t>ниет саласындағы реттеуші ретінде маңызы және мәдени мүра,</w:t>
        <w:br/>
        <w:t>этникалық негіздер, фольклорлық дәстүрлердің маңызы өзекті</w:t>
        <w:br/>
        <w:t>болып келеді, мемлекет нарық талаптарын орындай отырып,</w:t>
        <w:br/>
        <w:t>плюрализмді мойындап, оның сапасына қол жеткізіп, сонымен</w:t>
        <w:br/>
        <w:t>қатар ұлттық мәдениетті түрлі жолдар арқылы қолдап келеді.</w:t>
        <w:br/>
        <w:t>Мәдениетті және оның барлық маңызды экономикалық,</w:t>
        <w:br/>
        <w:t>қоғамдық-саяси, коммуникативті салаларын сақтау және да-</w:t>
        <w:br/>
        <w:t>мыту қазіргі заман мәселелерін тек шешіп қана қоймай, соны-</w:t>
        <w:br/>
        <w:t>мен қатар адамзаттың қауіп-қатерлерден аман қалуын қамта-</w:t>
        <w:br/>
        <w:t>масыз ететін мәдени құндылықтарды, білімді, нормалар мен</w:t>
        <w:br/>
        <w:t>идеалдарды келешек үрпаққа трансляциялауға байланысты және</w:t>
        <w:br/>
        <w:t>бүл трансляция тек гуманистік жолдар мен әдістер арқылы</w:t>
        <w:br/>
        <w:t>жүзеге асуы тиіс.</w:t>
        <w:br/>
        <w:t>Бақылауға жәңе өзін-өзі тексеруге арналған сұрақтар:</w:t>
        <w:br/>
        <w:t>1. «Инкультурация» және «аккультурация» түсініктеріне анықтама</w:t>
        <w:br/>
        <w:t>берініз.</w:t>
        <w:br/>
        <w:t>2. Ф. Фукуяманын «Тһе Епд4 оҒ Нізіютгу» («Тарихтың ақыры») атты</w:t>
        <w:br/>
        <w:t>кітабындағы негізгі идеялар.</w:t>
        <w:br/>
        <w:t>3. С. Хантингтонның «Өркениеттер қақтығысы» тұжырымдамасының</w:t>
        <w:br/>
        <w:t>мәні.</w:t>
        <w:br/>
        <w:t>4. Ғылыми әдебиетте қалыптасқан жаһанданудың негізгі өлшемдерін</w:t>
        <w:br/>
        <w:t>атаңыз.</w:t>
        <w:br/>
        <w:t>5. Жаһанданудың кандай анықтамалары кеңінен таралған?</w:t>
        <w:br/>
        <w:t>6. Жаһанданудың идеалды типін сипаттап беріңіз.</w:t>
        <w:br/>
        <w:t>7. Жалпы адамзаттык қүндылықтардын болуы мүмкін бе?</w:t>
        <w:br/>
        <w:t>147</w:t>
        <w:br/>
        <w:t>- жаһандану үдерісі модернизация, дәлірек айтсақ, вестер-</w:t>
        <w:br/>
        <w:t>низация үдерісі тәрізді жүреді, яғни Батыстың омірлік құнды-</w:t>
        <w:br/>
        <w:t>лықтарын басқа елдерге тықпалау. Өз кезегінде, вестернизация,</w:t>
        <w:br/>
        <w:t>адамдардың омірлік ұстанымдарына ықпал ете отыра, олардың</w:t>
        <w:br/>
        <w:t>саналарын өзгертеді, соның нәтижесінде сол ықпалға түскен</w:t>
        <w:br/>
        <w:t>халықтар тұтынушылық, эгоцентризм, қоғам-дық индифферент-</w:t>
        <w:br/>
        <w:t>тілік тәрізді жағымсыз қасиеттерді қадірлей бастайды;</w:t>
      </w:r>
    </w:p>
    <w:p>
      <w:r>
        <w:t>- жекеленген жергілікті мүдделердің басым болуы. Халы-</w:t>
        <w:br/>
        <w:t>қаралық қауымдастықтың субьектілері іс-әрекеттерінің нәти-</w:t>
        <w:br/>
        <w:t>желерін есепке алмай, тек өздерінің мемлекеттік мүдделерін</w:t>
        <w:br/>
        <w:t>жүзеге асыруға тырысады;</w:t>
        <w:br/>
        <w:t>- мәдени плюрализм - әлемдік қауымдастықтың жарқын</w:t>
        <w:br/>
        <w:t>белгісі. Жаһандық үдерістерге төтеп бере отырып, мемлекеттер</w:t>
        <w:br/>
        <w:t>өзінің ішкі алуандылығы мен өз мәдени дәстүрлерінің ерекше-</w:t>
        <w:br/>
        <w:t>ліктерін сақтауға ұмтылады. Мәдени ерекшеліктер бұрынғымен</w:t>
        <w:br/>
        <w:t>салыстырғанда әлдекайда анығырақ байқала бастады;</w:t>
        <w:br/>
        <w:t>- түрлі саяси, экономикалық, мәдени субьектілердің ком-</w:t>
        <w:br/>
        <w:t>муникациясы әлемді айтарлықтай біріктірді, алайда осы қалып-</w:t>
        <w:br/>
        <w:t>тасқан тұтастық әлі күнге дейін толықтай сезілген жоқ.</w:t>
        <w:br/>
        <w:t>Қазіргі жаһанданудың идеалды типі келесі компоненттерді</w:t>
        <w:br/>
        <w:t>қамтиды:</w:t>
        <w:br/>
        <w:t>- өзгерістердің көлемі мен жүйелілігі, бүл өз кезегінде</w:t>
        <w:br/>
        <w:t>өзгерістердің бір-бірімен қарапайым қарым-қатынастарын ғана</w:t>
        <w:br/>
        <w:t>білдірмейді, сонымен қатар олардың өзара шарттылығы Мен</w:t>
        <w:br/>
        <w:t>тәуелділігін білдіреді;</w:t>
        <w:br/>
        <w:t>- экономика, саясат. мәдениет салаларында ғаламдық және</w:t>
        <w:br/>
        <w:t>жергілікті ерекшеліктерді қарсы қою. Жаһапданудың ерекшелігі</w:t>
        <w:br/>
        <w:t>оның қоғамдық құрылымдарға еніп, олардың негіздерін өзгерту,</w:t>
        <w:br/>
        <w:t>жанүя, қоғамдық топ, салт-дәстүрлер, рәсімдер, ырымдар және</w:t>
        <w:br/>
        <w:t>дағдылар тәрізді тұрақты дәстүрлі құндылықтарға ықпал ету</w:t>
        <w:br/>
        <w:t>және т.б. Жаһандану; негізінен, жаңалық, заманауи бола отыра,</w:t>
        <w:br/>
        <w:t>«жоғарғы қүндылық» мәртебесін иеленіп отыр. Жаһандану</w:t>
        <w:br/>
        <w:t>қоғамның әлеуметтік құрылымдардың барлық макро және</w:t>
        <w:br/>
        <w:t>микро деңгейлерінде орын алды;</w:t>
        <w:br/>
        <w:t>- «қоғамдық мәдени гибридтердің» алуандылығы. Мәде-</w:t>
        <w:br/>
        <w:t>ниет бұл жағдайда түрақты және мүра рстінде қабылданатын</w:t>
        <w:br/>
        <w:t>қүбылыс ретінде емес, араласу, бірігу, тіпті конфликтілердің</w:t>
        <w:br/>
        <w:t>түрлі үдерістерінің нәтижесі ретінде түсіндіріледі.</w:t>
        <w:br/>
        <w:t>144</w:t>
        <w:br/>
        <w:t>трансформациялардың ажырамас атрибуты болып табылады, ал</w:t>
        <w:br/>
        <w:t>бұл - қоғамның әлеуметтік қызметтерінің бірі. Алайда алғаш</w:t>
        <w:br/>
        <w:t>бұл жердегі мәселені «бетеннің» қоғамдық типін қоғамдық</w:t>
        <w:br/>
        <w:t>әмбебаптылық ретінде қарастырған Г. Зиммель болатын.</w:t>
        <w:br/>
        <w:t>Кейінгі Э. Дюркгеймнің, Э. Стоунквисттің, Р. Мертонның,</w:t>
        <w:br/>
        <w:t>У. Самнердің зерттеулері мәдени маргиналдықтың маргинал-</w:t>
        <w:br/>
        <w:t>дықтың бір түрі екендігін дәлелдеді. Сонымеп қатар маргинал-</w:t>
        <w:br/>
        <w:t>дықтың қоғамдық, құрылымдық, рөлдік және тағы басқа түр-</w:t>
        <w:br/>
        <w:t>Лері анықталды.</w:t>
        <w:br/>
        <w:t>Маргиналдық тек этникааралық шиеленістердің нәтижесі</w:t>
        <w:br/>
        <w:t>ретінде ғана емес, сонымен қатар қоғамдық-мәдени үдерістердің</w:t>
        <w:br/>
        <w:t>нәтижесі ретінде қабылданды. Кең мағынасында, маргинал-</w:t>
        <w:br/>
        <w:t>дылық адамдардың топтық өмір сүру шарттарының негізінде</w:t>
        <w:br/>
        <w:t>жатқан әмбебап мәдени қүбылыс болып табылады.</w:t>
        <w:br/>
        <w:t>Философия және постмодернизм эстетикасы қарастырылып</w:t>
        <w:br/>
        <w:t>отырған мәселемен тығыз байланысты. Мәселен француз струк-</w:t>
        <w:br/>
        <w:t>турализмі құрылымдар сәулелері мен саңылауларында пайда</w:t>
        <w:br/>
        <w:t>болатын «маргиналды субьект», «маргиналдық кеңістік», «мар-</w:t>
      </w:r>
    </w:p>
    <w:p>
      <w:r>
        <w:t>гиналдық күй кешу» түсініктерін кеңінен қолдана бастады және</w:t>
        <w:br/>
        <w:t>түсініктердің шекаралық табиғаттары кез келген өзгерістерде,</w:t>
        <w:br/>
        <w:t>қүрылымдардың қозғалысында көрінді.</w:t>
        <w:br/>
        <w:t>Р. Барт, М. Фуко, Ж. Лиотар, Ж. Делез, Ф. Гваттари,</w:t>
        <w:br/>
        <w:t>Ю. Кристева қазіргі заман мәдениетінің құрылымының жойы-</w:t>
        <w:br/>
        <w:t>луын анықтайтын үш белгіні бөліп көрсетті: олар - фрагмен-</w:t>
        <w:br/>
        <w:t>тация, децентрация, бичарлы оппозицияның жойылуы.</w:t>
        <w:br/>
        <w:t>Бұл көзқарастарға, негізінен, қоршаған қоғамдық шынайы-</w:t>
        <w:br/>
        <w:t>лықтың дағдарыс үдерістері, индивидтің қағамның институ-</w:t>
        <w:br/>
        <w:t>ционалды құрылымдарындағы күрделі жағдайлары негіз болды.</w:t>
        <w:br/>
        <w:t>Постмодернистік көзқарас бойынша, қоғамдық институт-тардың</w:t>
        <w:br/>
        <w:t>мағыналары мүлде өзгеше болып келеді.</w:t>
        <w:br/>
        <w:t>Билік категориясының орнына кеңістік, уакыт, қүрылым</w:t>
        <w:br/>
        <w:t>категориялары келеді. Байланыстардың линиялық емес түрлері-</w:t>
        <w:br/>
        <w:t>мен және көп құрылымдылықпен сипатталатын қазіргі заман</w:t>
        <w:br/>
        <w:t>мәдениетінің парадигмасының анализі (Ю. Кристева бойынша)</w:t>
        <w:br/>
        <w:t>жаңа әдістер арқылы, яғни «ризоматика» әдісі; номадология</w:t>
        <w:br/>
        <w:t>теориясы (Ж. Делез, Ф. Гваттари); лингвистикалық талдау;</w:t>
        <w:br/>
        <w:t>феноменология; психоанализ әдістері арқылы және т.б. тал-</w:t>
        <w:br/>
        <w:t>данады.</w:t>
        <w:br/>
        <w:t>149</w:t>
        <w:br/>
        <w:t>және конфликті жағдайды туындатпайтынын айта кету қажет.</w:t>
        <w:br/>
        <w:t>Алайда маргиналдық жағдайда конфликт арын алады және</w:t>
        <w:br/>
        <w:t>сәйкесінше, ерекшеліктер осы мәселелерді шешу түрлері бойын-</w:t>
        <w:br/>
        <w:t>ша анықталады. Зерттеушілер оның екі түрін бөліп көрсетеді:</w:t>
        <w:br/>
        <w:t>«ұлттық» және «аралық».</w:t>
        <w:br/>
        <w:t>«Ұлттық» маргиналдық типте маргинал мәдениеттер шека-</w:t>
        <w:br/>
        <w:t>расында түрып, компромиске ұмтылмайды, қатаңдыққа бағыт</w:t>
        <w:br/>
        <w:t>алып, өзі түрған мәдениеттер шекарасынан алшақтай түседі.</w:t>
        <w:br/>
        <w:t>«Аралық» маргиналдык типте, маргинал екі мәдениетке</w:t>
        <w:br/>
        <w:t>қатысты медиатр рөлін ойнайды. Маргиналдық феноменді зерт-</w:t>
        <w:br/>
        <w:t>теудің келесі бағыты топтық сананы зерттеуге негізделеді. Бүл</w:t>
        <w:br/>
        <w:t>әдістің шеңберінде маргиналдық негізі топ аралық қатынастар,</w:t>
        <w:br/>
        <w:t>осы топтардың сипаттары мен мәдени ерекшеліктерінде</w:t>
        <w:br/>
        <w:t>көрінеді.</w:t>
        <w:br/>
        <w:t>Ресейлік әдебиеттерде маргиналдық концепт әлеуметтік,</w:t>
        <w:br/>
        <w:t>психологиялық, мәдениеттанулық, этнографиялық, фило-</w:t>
        <w:br/>
        <w:t>логиялық, антропологиялық зерттеулер контекстінде қарасты-</w:t>
        <w:br/>
        <w:t>рылады. Көптеген ресейлік ғалым-психологтардың пікірінше,</w:t>
        <w:br/>
        <w:t>аталмыш феномен қоғамда жүріп жатқан өзгерістердің нәти-</w:t>
        <w:br/>
        <w:t>жесі; «маргиналды адам уақыт пен дағдарыс қайшылықтары-</w:t>
        <w:br/>
        <w:t>ның көрінісі.</w:t>
        <w:br/>
        <w:t>Жалпы біз зерттеу жұмысының бірнеше бағыттарын бөліп</w:t>
        <w:br/>
        <w:t>көрсете аламыз. Біріншісі (Мулдашев), Л.Н. Гумилевтің этно-</w:t>
        <w:br/>
        <w:t>генез түжырымдамасын қолдана отырып, маргипалдық жағ-</w:t>
        <w:br/>
        <w:t>дайдың пайда болуын этнос сияқты үлкен қоғамдық қауым-</w:t>
        <w:br/>
        <w:t>дастық деңгейінен және этнос аралық қарым-қатынастардын</w:t>
        <w:br/>
        <w:t>ерекшеліктерінен, яғни этникалық топтардың комплиментарлық</w:t>
        <w:br/>
        <w:t>деңгейінен көреді. Жағымды комплиментарлық жағдайында</w:t>
        <w:br/>
        <w:t>маргиналдық конфликтсіз болуы мүмкін, ал жағымсыз ком-</w:t>
        <w:br/>
        <w:t>плиментарлық жағдайда маргиналдық теріс сипатталады.</w:t>
      </w:r>
    </w:p>
    <w:p>
      <w:r>
        <w:t>Гидденстің структурация түжырымдамасына негізделген</w:t>
        <w:br/>
        <w:t>бағыт индивид белгілі бір қоғамдық жүйенің нәтижесі ғана</w:t>
        <w:br/>
        <w:t>емес, сонымен қатар оны белсенді түрде өзгертуші деп есеп-</w:t>
        <w:br/>
        <w:t>тейді. Бұл жерде қоғамдық институттар мен әлеуметтендіру</w:t>
        <w:br/>
        <w:t>үдерістеріне маңызды назар аударылады, сонымен қатар адам</w:t>
        <w:br/>
        <w:t>өзінің идентификациясын қалыптастырудағы белсенді қаты-</w:t>
        <w:br/>
        <w:t>сушы деп есептелінеді. Индивид қоғамдану үдерісінен өте</w:t>
        <w:br/>
        <w:t>отырып, бір мәдениеттің қүндылықтарын анықтайды, алайда</w:t>
        <w:br/>
        <w:t>151</w:t>
        <w:br/>
        <w:t>мандар айтылған мәліметтерді еш шүбәсіз түсінеді және есте</w:t>
        <w:br/>
        <w:t>сақтап қалады.</w:t>
        <w:br/>
        <w:t>Түйін сөздерді таңдауға ұсынымдар:</w:t>
        <w:br/>
        <w:t>- сөз өздігінен мағыналы болуы тиіс;</w:t>
        <w:br/>
        <w:t>- ол сіз сөйлеп тұрған тыңдаушы қауымның тілінде болуы</w:t>
        <w:br/>
        <w:t>тиіс;</w:t>
        <w:br/>
        <w:t>- кейде сөзді әріпке емес буынға бөлуге болады. Нәти-</w:t>
        <w:br/>
        <w:t>жесінде 2-3 бөлімнен тұратын презентация жасаймыз.</w:t>
        <w:br/>
        <w:t>- сөз мағынасына қарай баяндаманың тақырыбына сай</w:t>
        <w:br/>
        <w:t>болғаны абзал. Мысалы, сіз, бақытты отбасын қалай күру ке-</w:t>
        <w:br/>
        <w:t>ректігі жайында айтып жатқан болсаңыз, түйін сөз ретінде</w:t>
        <w:br/>
        <w:t>«қамқорлық» сөзі өте жақсы сәйкес келеді.</w:t>
        <w:br/>
        <w:t>Мақсаттар қалай қойылады. «МАКТ» мақсаттар қоюдың</w:t>
        <w:br/>
        <w:t>үлгісі.</w:t>
        <w:br/>
        <w:t>Мақсат мынадай болуы тиіс:</w:t>
        <w:br/>
        <w:t>ӛресійс - нақты;</w:t>
        <w:br/>
        <w:t>МеавшаРІе - өлшенетін;</w:t>
        <w:br/>
        <w:t>АсһҺеуаМЕе - қол жетімді;</w:t>
        <w:br/>
        <w:t>Кезі - шынайы/сындарлы;</w:t>
        <w:br/>
        <w:t>- Тшпей - уақытпен белгіленген.</w:t>
        <w:br/>
        <w:t>Талдау әдісін таңдау. Маркетингтік технология (жағдайлық</w:t>
        <w:br/>
        <w:t>талдау) 5УУОТ - стратегиялық менеджментте тәжірибеден өтіп</w:t>
        <w:br/>
        <w:t>жүрген талдау, ол түрлі мәліметтердің үлкен жиынтығын реттеу</w:t>
        <w:br/>
        <w:t>мен орталықтандыруда пайдаланылады.</w:t>
        <w:br/>
        <w:t>8УУОТ аббревиатурасы мынадай мағынаны білдіреді:</w:t>
        <w:br/>
        <w:t>- күшті (бігепріһе);</w:t>
        <w:br/>
        <w:t>- мекеменің әлсіз тұстары (УУеаКпеввез);</w:t>
        <w:br/>
        <w:t>- мүмкіндіктер (Оррогішпібев);</w:t>
        <w:br/>
        <w:t>- қауіптер (Тһгедіб).</w:t>
        <w:br/>
        <w:t>Әлеуметтік, экономикалық ғылымдардағы стратегиялық</w:t>
        <w:br/>
        <w:t>менеджмент әдісі кез келген ашық жүйелерге пайдаланылады,</w:t>
        <w:br/>
        <w:t>ал біздің жағдайымызда бұл әдістемелік құрал ретінде білім</w:t>
        <w:br/>
        <w:t>алуда Қазақстанның мәдени дамуының келешегін зерттеу үшін</w:t>
        <w:br/>
        <w:t>қажет.</w:t>
      </w:r>
    </w:p>
    <w:p>
      <w:r>
        <w:t>)</w:t>
        <w:br/>
        <w:t>171</w:t>
        <w:br/>
        <w:t>5-қосымша</w:t>
        <w:br/>
        <w:t>Оқыту үдерісінде қолданылатын</w:t>
        <w:br/>
        <w:t>әдістемелердің сипаттамасы</w:t>
        <w:br/>
        <w:t>1. Миға шабу</w:t>
        <w:br/>
        <w:t>Аталған технология екі кезеңнен түрады: идеяларды іздес-</w:t>
        <w:br/>
        <w:t>тіру және мәселемен талдамалы жұмыс жасау. Бұл топпен</w:t>
        <w:br/>
        <w:t>жұмыс жасау түрі демократияшыл стильді болжайды, «нон-</w:t>
        <w:br/>
        <w:t>стоп» тәртібімен айтарлықтай интенсивті түрде жүреді. Идеялар</w:t>
        <w:br/>
        <w:t>қауымдасқан, астарлы, бейнелер түрінде, сонымен қатар</w:t>
        <w:br/>
        <w:t>позитивті және негативті ұстаныммен айтылады.</w:t>
        <w:br/>
        <w:t>Мотивация - студенттердің шығармашылық белсенділігін</w:t>
        <w:br/>
        <w:t>ынталандыру.</w:t>
        <w:br/>
        <w:t>Әдістің стратегиясы:</w:t>
        <w:br/>
        <w:t>- мәселеңі шешудің оңтайлы нұсқасын қабылдау мақса-</w:t>
        <w:br/>
        <w:t>тымен оны топпен талқылау;</w:t>
        <w:br/>
        <w:t>- қандай да бір мәселеде шешім қабылдау үдерісінде түрлі</w:t>
        <w:br/>
        <w:t>ерекше идеялардың креациясы.</w:t>
        <w:br/>
        <w:t>Миға шабуды үйымдастыру:</w:t>
        <w:br/>
        <w:t>- оқытушы қатысушыларды шеңбер бойынша отырғызуы</w:t>
        <w:br/>
        <w:t>тиіс;</w:t>
        <w:br/>
        <w:t>мәселе немесе сұрақ қойылады;</w:t>
        <w:br/>
        <w:t>бірінші идея (пікір, көзқарас) айтылады;</w:t>
        <w:br/>
        <w:t>- оқытушы емін-еркін жағдай жасауы тиіс;</w:t>
        <w:br/>
        <w:t>әркімге өз ойын білдіруге мүмкіндік беруі тиіс;</w:t>
        <w:br/>
        <w:t>барлық айтылған идея немесе пікірді студенттер керіп</w:t>
        <w:br/>
        <w:t>отыруы үшін тақтаға жазып отыруы тиіс.</w:t>
        <w:br/>
        <w:t>Әдістің әлеуеті: миға шабу идея, көзқарастардың мобильді</w:t>
        <w:br/>
        <w:t>алмасу тәсілі ретінде қойылған сүрақ немесе мәселе бойынша</w:t>
        <w:br/>
        <w:t>ашық айтылған барлық ойларды жорамалдайды. Әрекеттегі</w:t>
        <w:br/>
        <w:t>ереже әрбір идеяға сынның жоқтығы, яғни қаншалықты ақылға</w:t>
        <w:br/>
        <w:t>сыймайтын, шынайы емес немесе қиял-ғажайып болса да, ол</w:t>
        <w:br/>
        <w:t>пікірлер сөзсіз қабылдануы керек.</w:t>
        <w:br/>
        <w:t>Жалпы, миға шабу келесі нәтижелерге қол жеткізуге мұм-</w:t>
        <w:br/>
        <w:t>кіндік береді:</w:t>
        <w:br/>
        <w:t>172</w:t>
      </w:r>
    </w:p>
    <w:p>
      <w:r>
        <w:t>ӘДЕБИЕТТЕР</w:t>
        <w:br/>
        <w:t>Негізгі:</w:t>
        <w:br/>
        <w:t>1. Антология исследований культуры. Т.І. Интерпретация</w:t>
        <w:br/>
        <w:t>культуры. - СПб., 1997.</w:t>
        <w:br/>
        <w:t>2. Антропология и история культуры. - М., 1992,</w:t>
        <w:br/>
        <w:t>3. Арутюнов С.А., Рыжакова С.И. Культурная</w:t>
        <w:br/>
        <w:t>антропология. - М., 2004.</w:t>
        <w:br/>
        <w:t>4. Барулин В.С. Сопиально-философская антропология. - М.,</w:t>
        <w:br/>
        <w:t>1994.</w:t>
        <w:br/>
        <w:t>5. Белик А.А. Культурология: антропологические теории</w:t>
        <w:br/>
        <w:t>культур. - М., 1998.</w:t>
        <w:br/>
        <w:t>6. Габитов Т.Х., Муталипов Ж.М., Кулсариева А.Т. Куль-</w:t>
        <w:br/>
        <w:t>турология. Учебник. - Алматы, 2005.</w:t>
        <w:br/>
        <w:t>7. Иванов В. Вс. Культурная антропология и история</w:t>
        <w:br/>
        <w:t>культуры // Одиссей: Человек в истории. - М., 1989.</w:t>
        <w:br/>
        <w:t>8. Емельянов Ю.Н. Введение в культурантропологию. -</w:t>
        <w:br/>
        <w:t>СПб., 1992.</w:t>
        <w:br/>
        <w:t>9. Культура и цивилизация. учебник / Сост. Т.Х. Габитов. -</w:t>
        <w:br/>
        <w:t>Алматы, 2005.</w:t>
        <w:br/>
        <w:t>10. Орлова Э.А. Введение в социальную и культурную</w:t>
        <w:br/>
        <w:t>антропологию. - М.,1994,</w:t>
        <w:br/>
        <w:t>Негізгі деректер:</w:t>
        <w:br/>
        <w:t>1. Барт Р. Миф сегодня //Избранные работы: Семиотика.</w:t>
        <w:br/>
        <w:t>Поэтика.- М., 1994.</w:t>
        <w:br/>
        <w:t>2. Бенедикт Р. Психологические типы в культурах Юго-</w:t>
        <w:br/>
        <w:t>Запада США // Антология исследований культуры. Т. 1. Интер-</w:t>
        <w:br/>
        <w:t>претации культуры. - СПб., 1997.</w:t>
        <w:br/>
        <w:t>3. Бенедикт Р. Хризантема и меч: модели японской</w:t>
        <w:br/>
        <w:t>кульгуры. - СПб., 2004.</w:t>
        <w:br/>
        <w:t>4. Боас Ф. Границы сравнительного метода в антропологии.</w:t>
        <w:br/>
        <w:t>Методы этнологии. Некоторые проблемы методологии обшест-</w:t>
        <w:br/>
        <w:t>венных наук // Антология исследований культуры. Т. 1. Интер-</w:t>
        <w:br/>
        <w:t>претации культуры. - СПб., 1997.</w:t>
        <w:br/>
        <w:t>5. Гердер И. Иден к философии истории человечества. - М.,</w:t>
        <w:br/>
        <w:t>1977.</w:t>
        <w:br/>
        <w:t>6. Гирц К. Интерпретация культур. - М., 2004.</w:t>
        <w:br/>
        <w:t>177</w:t>
        <w:br/>
        <w:t>Глоссарий</w:t>
        <w:br/>
        <w:t>Аккультурация - бір халықтың мәдениеті толық немесе</w:t>
        <w:br/>
        <w:t>жартылай басқа, дамуы жағынан тәмен халықтың мәдениетімен</w:t>
      </w:r>
    </w:p>
    <w:p>
      <w:r>
        <w:t>қабылдануының нәтижесіндегі мәдениеттердің өзара ықпал ету</w:t>
        <w:br/>
        <w:t>үдерісі: бұл этникалық копсолидация және ассимиляция</w:t>
        <w:br/>
        <w:t>үдерістерінің көптүрлілігі.</w:t>
        <w:br/>
        <w:t>Антропология - уақыт пен кеңістікте адамның өзгерісін</w:t>
        <w:br/>
        <w:t>зерттейтін ғылым.</w:t>
        <w:br/>
        <w:t>Артефакт - адам еңбегіпің өнімі болып табылатын (табиғи</w:t>
        <w:br/>
        <w:t>заттардан бөлек) зат (нысап).</w:t>
        <w:br/>
        <w:t>Әлеуметтік антропология - әлеуметтік құрылымдардың</w:t>
        <w:br/>
        <w:t>функционалды интеграциясы мен әлеуметтік институттардың</w:t>
        <w:br/>
        <w:t>қызмет етуін зерттейді.</w:t>
        <w:br/>
        <w:t>Әлеуметтік жады - дербес және қоғамдық танымның</w:t>
        <w:br/>
        <w:t>дамуы мен қызмет етуінін базисі ретінде ақпараттық қатынаста</w:t>
        <w:br/>
        <w:t>алға шығатын танымдық және тәжірибелік қызметтің</w:t>
        <w:br/>
        <w:t>нәтижелерінің өзіндік қоймасы.</w:t>
        <w:br/>
        <w:t>Әлеуметтік-мәдени детерминизм - түлғаның ойлауы да,</w:t>
        <w:br/>
        <w:t>мінез-құлқы да бүтіндей мәдени немесе әлеуметтік себептермен</w:t>
        <w:br/>
        <w:t>түсіндіріледі де, адамның тұлғалық ерекшеліктері мен оның</w:t>
        <w:br/>
        <w:t>еркі ескерілмейтін қоғамға деген козқарас.</w:t>
        <w:br/>
        <w:t>Әлеуметтік институттар - мінез-құлықтың нақты стан-</w:t>
        <w:br/>
        <w:t>дартталған үлгісі; тіршілік пен сабақтастықты үзбей жалғас-</w:t>
        <w:br/>
        <w:t>тырып тұратын құрылымдар.</w:t>
        <w:br/>
        <w:t>Әлеуметтік-мәдени динамика - сыртқы және ішкі</w:t>
        <w:br/>
        <w:t>күштердің әсер етуі нәтижесінде мәдениет белгілерінің уақыт</w:t>
        <w:br/>
        <w:t>пен кеңістікте өзгеруі немесе түрленуі.</w:t>
        <w:br/>
        <w:t>Әлеуметтік орта - адам санасы, құндылықтары, мінез-</w:t>
        <w:br/>
        <w:t>құлқы мен қағидаларына ықпал стетін қоғамдық өмір жағдай-</w:t>
        <w:br/>
        <w:t>лары мен адам қызметінің жиынтығы.</w:t>
        <w:br/>
        <w:t>180</w:t>
        <w:br/>
        <w:t>потенциалды сүхбаткерлерге таратылып беріледі және тол-</w:t>
        <w:br/>
        <w:t>тырылып болған соң, сұқбат алушылармен жиналып алынады.</w:t>
        <w:br/>
        <w:t>Сауалнама:</w:t>
        <w:br/>
        <w:t>- тұрғылықты мекенжайы бойынша;</w:t>
        <w:br/>
        <w:t>- жұмыс немесе оқу орны бойынша;</w:t>
        <w:br/>
        <w:t>- сату орындарында және т.б. жүргізіледі.</w:t>
        <w:br/>
        <w:t>Құжаттарды талдау. Бүл әдіс өтіп кеткен, енді бақылауға</w:t>
        <w:br/>
        <w:t>келмейтін оқиғалар жайлы мәлімет алуға мүмкіндік береді.</w:t>
        <w:br/>
        <w:t>Құжаттарды зерттеу олардың даму және өзгеру бағыты мен</w:t>
        <w:br/>
        <w:t>қозғалысын білуге көмектеседі.</w:t>
        <w:br/>
        <w:t>Контент-талдау - бұл бұқаралық ақпарат құралдарының</w:t>
        <w:br/>
        <w:t>зерттеулерінде белсенді қолданылатын мәтіндерді топтасты-</w:t>
        <w:br/>
        <w:t>рудағы теңдессіз әдіс. Талдау мәтіннің қандай да бір сипат-</w:t>
        <w:br/>
        <w:t>тамасының бүқаралылығын іздеу, тіркеу және есептеу үшін</w:t>
        <w:br/>
        <w:t>біркелкі стандартталған көрсеткіштерін пайдалануға негіздел-</w:t>
        <w:br/>
        <w:t>ген. Бүл әдіспен шешілетін міндеттер: кім, не, кімге, қалай</w:t>
        <w:br/>
        <w:t>айтты, қандай мақсатпен және қандай нәтижемен айтты деген</w:t>
        <w:br/>
        <w:t>жай кестеге бағынады.</w:t>
      </w:r>
    </w:p>
    <w:p>
      <w:r>
        <w:t>4-қосымша</w:t>
        <w:br/>
        <w:t>Өзіндік жұмыстың орындалуы</w:t>
        <w:br/>
        <w:t>Қоғам бәсекеге қабілетті маман дайындауда ерекше талап-</w:t>
        <w:br/>
        <w:t>тар қояды: жоғары кәсіби біліктілік, жоғары зияткерлік деңгей,</w:t>
        <w:br/>
        <w:t>белгілі мәселелерді өздігінен жаңа тәсілмен шешу, қызмет</w:t>
        <w:br/>
        <w:t>үдерісіндегі еңбек функцияларының ауысу мүмкіндігі. Олай</w:t>
        <w:br/>
        <w:t>болса, білімнің келешегі адамды өмір бойы заман сұраныс-</w:t>
        <w:br/>
        <w:t>тарына сай оқуға үйрету болып табылады.</w:t>
        <w:br/>
        <w:t>Қойылған талаптар оқытудың әдістемесін жетілдіретін жаңа</w:t>
        <w:br/>
        <w:t>әдістемелік шешімдер мен жаңа тәсілдердің маңыздылығын</w:t>
        <w:br/>
        <w:t>өзекті етеді. Өзіндік жұмысқа бөлінген сағат саны көбейеді және</w:t>
        <w:br/>
        <w:t>мемлекеттік білім беру үлгілері оқытудың жоғары сапасын қам-</w:t>
        <w:br/>
        <w:t>тамасыз ететін негізгі факторлардың бірі ретінде қарастыры-</w:t>
        <w:br/>
        <w:t>лады.</w:t>
        <w:br/>
        <w:t>Жаңа МЖБС (ГОСО) бойынша, өзіндік жұмыс оқу сабақта-</w:t>
        <w:br/>
        <w:t>рының бір түрі болып табылады. Шығармашылық қызметтің</w:t>
        <w:br/>
        <w:t>165</w:t>
        <w:br/>
        <w:t>4. Габитов Т., Кулсариева А., Масалимова А. н др. Фило-</w:t>
        <w:br/>
        <w:t>софско-культуро-логический словарь. -- Алматы, 2004.</w:t>
        <w:br/>
        <w:t>5. Гарифолла Есим. Сана болмысы. Собр. соя. в 8-х т. -</w:t>
        <w:br/>
        <w:t>Алматы, 2004.</w:t>
        <w:br/>
        <w:t>6. Гарифолла Есим. Прошлое в настояшем. - Алматы, 2003.</w:t>
        <w:br/>
        <w:t>7. Ильин И. Постструктурализм. Деконструктивизм. Постмо-</w:t>
        <w:br/>
        <w:t>дернизм.- М., 1996.</w:t>
        <w:br/>
        <w:t>8. Культурология ХХ век. Энциклопедия. 2-х тт. - СПб.,</w:t>
        <w:br/>
        <w:t>1998.</w:t>
        <w:br/>
        <w:t>9. Крысько К., Деркач А. Этнопсихология. Т. І.- М., 1992.</w:t>
        <w:br/>
        <w:t>10. Маркарян Э. Очерки теории культуры. - М., 1983,</w:t>
        <w:br/>
        <w:t>ІП. Наурзбаева А. Критика гуманизма и антропологический</w:t>
        <w:br/>
        <w:t>дискурс западной культуры / Монография. - Алматы, 2003.</w:t>
        <w:br/>
        <w:t>12. Этнические и этносоциальные категории. - М., 1995.</w:t>
        <w:br/>
        <w:t>13. Этнография: учебник/ под ред. Ю. Бромлея, Г. Маркова.</w:t>
        <w:br/>
        <w:t>- М.,1982.</w:t>
        <w:br/>
        <w:t>14. Современный гуманитарный словарь-справочник. -</w:t>
        <w:br/>
        <w:t>М.,1999.</w:t>
        <w:br/>
        <w:t>15. Чебоксаров Н., Чебоксарова И. Народы. Расы. Куль-</w:t>
        <w:br/>
        <w:t>туры.- М.,197І.</w:t>
        <w:br/>
        <w:t>7. Гемилев Л. Этпосфера: история людей и история природы.</w:t>
        <w:br/>
        <w:t>- М.,1993.</w:t>
      </w:r>
    </w:p>
    <w:p>
      <w:r>
        <w:t>8. Данилевскіпі Н. Россия и Европа. - М., 1991.</w:t>
        <w:br/>
        <w:t>9. Доркгейм Э. Метод социологии //Западноевропейская</w:t>
        <w:br/>
        <w:t>социология ХІХ- начала ХХ веков.- М., 1996.</w:t>
        <w:br/>
        <w:t>10. Клакхон К.Зеркало для человека. - СПб., 1998.</w:t>
        <w:br/>
        <w:t>11. Кребер А. Конфигурации развития культуры // Анто-</w:t>
        <w:br/>
        <w:t>логия исследований культуры. Т. 1. Интерпретации культуры. -</w:t>
        <w:br/>
        <w:t>СПб., 1997.</w:t>
        <w:br/>
        <w:t>12. Леви-Брюль Л. Первобытное мышление // Леви-Брюль</w:t>
        <w:br/>
        <w:t>Л. Сверхьһестественное в первобытном мышлении. - М., 1994.</w:t>
        <w:br/>
        <w:t>13. Леви-Строс К. Мифологики. В 4-х тт. Т.З. - СП6., 2000.</w:t>
        <w:br/>
        <w:t>14. Леви-Строс К. Структурная антропология. - М., 2001.</w:t>
        <w:br/>
        <w:t>18. Малиновский Б. Научная теория культуры. - М., 1999.</w:t>
        <w:br/>
        <w:t>16. Морган Л. Лига ходеносауни или ирокезов. - М., 1983.</w:t>
        <w:br/>
        <w:t>17. Мид М. Культура и преемственность. Исследование</w:t>
        <w:br/>
        <w:t>конфликта между поколениями // Культура и мир детства. - М.,</w:t>
        <w:br/>
        <w:t>1988.</w:t>
        <w:br/>
        <w:t>18. Радклифф-Браун А. Структура и функция в примитив-</w:t>
        <w:br/>
        <w:t>ном обшестве. Очерки и лекцин.- М., 2001.</w:t>
        <w:br/>
        <w:t>19, РадклифФф-Браун А. Методы этнологии и социальной</w:t>
        <w:br/>
        <w:t>антропологии // Антология исследований культуры. 7. 1. Интер-</w:t>
        <w:br/>
        <w:t>претации культуры. - СП6., 1997.</w:t>
        <w:br/>
        <w:t>20. Тайлор Э. Первобытная культура. - М., 1989,</w:t>
        <w:br/>
        <w:t>21. Тэрнер В. Ритуальный процесс. Структура и антиструк-</w:t>
        <w:br/>
        <w:t>тура //Символ и ритуал. - М., 1983.</w:t>
        <w:br/>
        <w:t>22. Эванс-Причард Э. История антропологической мысли. -</w:t>
        <w:br/>
        <w:t>М., 2003.</w:t>
        <w:br/>
        <w:t>23. Фрезер Дж. Золотая ветвь. - М.,1983.</w:t>
        <w:br/>
        <w:t>24. Шпенглер. Закат Европы. В 2-х ті.- М., 2002.</w:t>
        <w:br/>
        <w:t>25. Уайт Л. Избранное: эволюция культуры. - М., 2004.</w:t>
        <w:br/>
        <w:t>Қосымша:</w:t>
        <w:br/>
        <w:t>1. Антология культурологической мысли.- М., 1996.</w:t>
        <w:br/>
        <w:t>2. Бромлей Ю. Этнос и этнография. - М., 1973.</w:t>
        <w:br/>
        <w:t>3. Веселкин Е. Культурная антропология США: теория и</w:t>
        <w:br/>
        <w:t>действительность // Этнологическая наука за рубежом: проб-</w:t>
        <w:br/>
        <w:t>лемы, поиски, решения. - М., 1991.</w:t>
        <w:br/>
        <w:t>17%</w:t>
        <w:br/>
        <w:t>мазмұнын ашуы тиіс. Әрбір бөлімнің соңында қысқаша</w:t>
        <w:br/>
        <w:t>қорытындылар жасалады.</w:t>
      </w:r>
    </w:p>
    <w:p>
      <w:r>
        <w:t>Жұмыстың негізгі бөлімінде тақырылтың маңызды тео-</w:t>
        <w:br/>
        <w:t>риялық ережелері өз сөзімен баяндалады және қажет болған</w:t>
        <w:br/>
        <w:t>жағдайда дәйексөздермен нақтыланады. Дәйексөздер библио-</w:t>
        <w:br/>
        <w:t>графиялық ережелерге сәйкес рәсімделеді және беттерін корсете</w:t>
        <w:br/>
        <w:t>отырып, пайдаланылып отырған дереккөздерге беттік сілтеме-</w:t>
        <w:br/>
        <w:t>лер жасалады.</w:t>
        <w:br/>
        <w:t>Пікірталастық көзқарастарды талдау кезінде өз көзқарасын</w:t>
        <w:br/>
        <w:t>да баяндау ұсынылады.</w:t>
        <w:br/>
        <w:t>Қорытынды бөлімінде жүмыстың жалпы нәтижелері қоры-</w:t>
        <w:br/>
        <w:t>тылады, алға қойылған мақсаттардың орындалу деңгейін көр-</w:t>
        <w:br/>
        <w:t>сететін қорытындылар түжырымдалады.</w:t>
        <w:br/>
        <w:t>Пайдаланылған әдебиеттер тізімі - тақырыптың зерттеу</w:t>
        <w:br/>
        <w:t>тереңдігі мен жасалған жүмысты көрсететін курстық жұмыстың</w:t>
        <w:br/>
        <w:t>қүрамдас бөлімі.</w:t>
        <w:br/>
        <w:t>Тізімге автордың нақты пайдаланған және жүмыс мәтінінде</w:t>
        <w:br/>
        <w:t>сілтемелер жасалған дереккөздері ғана енгізілуі тиіс. Әде-</w:t>
        <w:br/>
        <w:t>биеттер тізімі библиографиялық ережелерге сай рәсімделуі</w:t>
        <w:br/>
        <w:t>керек.</w:t>
        <w:br/>
        <w:t>Бітіру жұмысы маманның дайындығын қорытындылайды.</w:t>
        <w:br/>
        <w:t>Ол теориялық оқуды жоспарлағандай бітірудің нәтижесі ретінде</w:t>
        <w:br/>
        <w:t>студенттің теориялық және тәжірибелік дайындығы деңгейінің</w:t>
        <w:br/>
        <w:t>көрсеткіші ретінде алға шығады.</w:t>
        <w:br/>
        <w:t>Бітіру жұмысы келесі негізгі талаптарға сай болуы керек:</w:t>
        <w:br/>
        <w:t>ғылыми-зерттеу сипатта болу; өзекті болу; бітіруші-студенттің</w:t>
        <w:br/>
        <w:t>өздігінен материалдар жинап жүйелей білуін көрсететін және</w:t>
        <w:br/>
        <w:t>нәтижелерді болашақта пайдалануын көрсететін, зерттеудің</w:t>
        <w:br/>
        <w:t>аяқталғандығы, ұсыныстар мен қорытындылардың негізділігі</w:t>
        <w:br/>
        <w:t>және нақты құрылымы болуы тиіс.</w:t>
        <w:br/>
        <w:t>Дәстүрлі қүрылымға сәйкес, бітіру жұмысы кіріспе, үш</w:t>
        <w:br/>
        <w:t>тарау, қорытынды, библиографиялық тізім және қосымша-</w:t>
        <w:br/>
        <w:t>лардан тұруы тиіс. Әр тарауда ережеге сай 2-3 параграф болуы</w:t>
        <w:br/>
        <w:t>керек. Тараулар мен параграфтар шамамен көлемі бойынша тең</w:t>
        <w:br/>
        <w:t>болуы тиіс.</w:t>
        <w:br/>
        <w:t>Бітіру жұмысының тақырыбы бойынша барлық қажетті</w:t>
        <w:br/>
        <w:t>әдебисттерді кітапханалардағы алфавиттік және тақырыптық</w:t>
        <w:br/>
        <w:t>тізімдемелердің көмегіне сүйене отырып бітіруші өзі іріктейді.</w:t>
        <w:br/>
        <w:t>168</w:t>
        <w:br/>
        <w:t>преемственность. Исследование конфликта между поколениями</w:t>
        <w:br/>
        <w:t>// Мид М. Культура и мир детства. М., 1988.)</w:t>
        <w:br/>
        <w:t>11) М. Мид: тәрбиелеу техникасының модельдері. (Мид М.</w:t>
        <w:br/>
        <w:t>Культура и мир детства. М., 1988.)</w:t>
        <w:br/>
        <w:t>12) Р. Бенедикт: «лайықты жердің» философиясы мен мәде-</w:t>
        <w:br/>
        <w:t>ниеті. (Бенедикт Р. Хризантема и меч: модели японской куль-</w:t>
        <w:br/>
        <w:t>туры. СПб., 2004.)</w:t>
        <w:br/>
        <w:t>13) Ф. Боас: антропологиялық әдісті құрастырудағы «ғылым</w:t>
        <w:br/>
        <w:t>және тарих» мәселесі. (Боас Ф. Границы сравнительного метода</w:t>
        <w:br/>
        <w:t>в антропологии. Методы этнологии. История и наука в антро-</w:t>
      </w:r>
    </w:p>
    <w:p>
      <w:r>
        <w:t>пологии: ответ // Антология исследований культуры. Т. 1. Ин-</w:t>
        <w:br/>
        <w:t>териретации культуры. СІІ6., 1997.)</w:t>
        <w:br/>
        <w:t>14) Эд. Сепир: тіл және қоғамдық шынайылық. (Сепир Э.</w:t>
        <w:br/>
        <w:t>Грамматист и его язык. Статус лингвистики как науки // Сепир</w:t>
        <w:br/>
        <w:t>Э. Избранные труды по языкознанию и культурологии. М., 1993.)</w:t>
        <w:br/>
        <w:t>15) Э. Дюркгейм: қоғамдық қатынастар және</w:t>
        <w:br/>
        <w:t>классификацияның тұрпайы формалары. (Дюркгейм Э., Мосс М.</w:t>
        <w:br/>
        <w:t>О некоторых первобытных формах классификации // Мосс М.</w:t>
        <w:br/>
        <w:t>Обшество, обмен, личность. М., 1997.)</w:t>
        <w:br/>
        <w:t>16) Эко У. Как написать дипломную работу. Гуманитарные</w:t>
        <w:br/>
        <w:t>науки / Пер. С ит. Е. Костюкович. - М.: Книжный дом «Уни-</w:t>
        <w:br/>
        <w:t>верситет», 2003.</w:t>
        <w:br/>
        <w:t>17) «Огаюот.Бі2» орталығы - Интернет ресурсы: Рито-</w:t>
        <w:br/>
        <w:t>рика және Шешендік Шеберлік сабақтары.</w:t>
        <w:br/>
        <w:t>Курстық жұмыс -- таңдалған тақырыптың теориялық және</w:t>
        <w:br/>
        <w:t>тәжірибелік мәселелерін ашатын жазбаша өзіндік оқу жұмысы.</w:t>
        <w:br/>
        <w:t>Бұл нақты бір тақырыпты зерттеудегі студенттердің шығарма-</w:t>
        <w:br/>
        <w:t>шылық қабілеті толық көрінетін және дамитын, оку материалы-</w:t>
        <w:br/>
        <w:t>ның шеңберінен шығатын алғашқы зерттеу жұмыстарының бірі.</w:t>
        <w:br/>
        <w:t>Курстық жұмысты орындау, білімдерін жалпылай немесе</w:t>
        <w:br/>
        <w:t>таңдалған тақырып бойынша жекеше жүйелеу және терең-</w:t>
        <w:br/>
        <w:t>детуді; дереккөздермен жұмыс жасауды; үйренген білімдерін</w:t>
        <w:br/>
        <w:t>нақты ғылыми және тәжірибелік мәселелерді шешуге және сол</w:t>
        <w:br/>
        <w:t>мәселелерді шешуде өзінің көзқарасын дәлелдеу мен түжы-</w:t>
        <w:br/>
        <w:t>рымдауда пайдалануын дамытуды білдіреді.</w:t>
        <w:br/>
        <w:t>Курстық жұмысты орындау шартты түрде келесі кезеңдер-</w:t>
        <w:br/>
        <w:t>ден тұрады: тақырып таңдау, Әдебиеттерді зерттеу және іріктеу,</w:t>
        <w:br/>
        <w:t>жұмыс жоспарын қүру және оны жазу.</w:t>
        <w:br/>
        <w:t>Курстық жұмыстың тақырыбы ғылыми жетекшісімен келі-</w:t>
        <w:br/>
        <w:t>сілген кез келген тақырып немесе үсынылған тізімнен сту-</w:t>
        <w:br/>
        <w:t>денттің өзімен таңдалады.</w:t>
        <w:br/>
        <w:t>Әдебиеттерді іріктеу және зерттеу кезінде дереккөздерді</w:t>
        <w:br/>
        <w:t>үсынылған әдебиеттер тізіміне сәйкес пайдалану қажет. Әр-</w:t>
        <w:br/>
        <w:t>қашан да өздігінен библиографиялық дереккөздер іздеу мақұл-</w:t>
        <w:br/>
        <w:t>данады.</w:t>
        <w:br/>
        <w:t>Материалдар жиналып, дереккөздер зерттеліп болған соң</w:t>
        <w:br/>
        <w:t>курстық жұмыстың жүмыс жоспары, тақырыптын мәнін ашатын</w:t>
        <w:br/>
        <w:t>сұрақтар тізімі жасалады. Жұмысты жазу кезінде жұмыс жос-</w:t>
        <w:br/>
        <w:t>пары өзгертілуі мүмкін.</w:t>
        <w:br/>
        <w:t>Курстық жұмыс жазу - бұл шығармашылық, сондықтан да</w:t>
        <w:br/>
        <w:t>дербес үдеріс. Жұмысты жазу барысында оның қүрылымы мен</w:t>
        <w:br/>
        <w:t>дайындалуының бірнеше талаптарын сақтау қажет.</w:t>
        <w:br/>
        <w:t>Стандартқа сай курстық жұмыс титул бетінен, мазмүны,</w:t>
        <w:br/>
        <w:t>кіріспе, негізгі бөлім, қорытынды және пайдаланылған әде-</w:t>
        <w:br/>
        <w:t>биеттер тізімінен тұрады.</w:t>
        <w:br/>
        <w:t>Кіріспеде тақырыптың өзектілігі, әдебиеттерде оның жете</w:t>
        <w:br/>
        <w:t>зерттелуі көрсетіледі және жұмыстың пәні, нысаны, мақсаты</w:t>
        <w:br/>
        <w:t>тұжырымдалады.</w:t>
      </w:r>
    </w:p>
    <w:p>
      <w:r>
        <w:t>Курстық жүмыстың негізгі бөлімі мазмұнына сәйкес ретімен</w:t>
        <w:br/>
        <w:t>баяндалады. Жұмыстың барлық бөлімдері өзара логикалық</w:t>
        <w:br/>
        <w:t>байланыста болуы керек және жалпы алғанда тақырыптың</w:t>
        <w:br/>
        <w:t>167</w:t>
        <w:br/>
        <w:t>Зерттеу мақсаты - бүл ойша соңғы потижені алдын ала</w:t>
        <w:br/>
        <w:t>болжау, қойылған міндеттерді шешудің оңтайлы жолдарын</w:t>
        <w:br/>
        <w:t>анықтау.</w:t>
        <w:br/>
        <w:t>Зерттеу міндеттері қойылған мақсаттармен анықталады</w:t>
        <w:br/>
        <w:t>және негізгі мақсатқа жетуде зерттеу мәселелерін шешудің</w:t>
        <w:br/>
        <w:t>нақты, ретті кезеңдерін (жолдарын) білдіреді. Кез келген</w:t>
        <w:br/>
        <w:t>деңгейлегі ғылыми жүмыста материалдың мазмұндамасы</w:t>
        <w:br/>
        <w:t>ретімен және қисынды болуы керек. Барлық тараулар өзара</w:t>
        <w:br/>
        <w:t>байланыста болулары қажет. Бір тараудан екінші тарауға, бір</w:t>
        <w:br/>
        <w:t>сұрақтан келесі сүраққа кисынды ауысуға ерекше назар аудару</w:t>
        <w:br/>
        <w:t>қажет. Жұмыстың мазмұндамасы тек баяндау ғана емес, нақты,</w:t>
        <w:br/>
        <w:t>қолда бар мәліметтердің сыни талдаулары болуы өте маңызды,</w:t>
        <w:br/>
        <w:t>сонымен катар, түрлі ғалымдардың пікірлерін келтіру міндетті.</w:t>
        <w:br/>
        <w:t>Қорытынды бөлімінде ең маңызды түжырымдар мен үсы-</w:t>
        <w:br/>
        <w:t>ныстардың қысқаша тізімі беріледі және мәселені шешудегі</w:t>
        <w:br/>
        <w:t>жүмыстың алдағы уақыттағы болашағы көрсетіледі.</w:t>
        <w:br/>
        <w:t>Қосымшаларда бітіру жүмысы негізге ала отырып жазылған</w:t>
        <w:br/>
        <w:t>мекемелердің статистикалық есептері мен жиналған құжат-</w:t>
        <w:br/>
        <w:t>тардың көшірмелерін көрсетуге болады.</w:t>
        <w:br/>
        <w:t>Жалпы талаптар бітіру жұмысы ғылыми тілде жазылуы тиіс,</w:t>
        <w:br/>
        <w:t>грамматикалық, стилистикалық, тыныс белгілік қателері мен</w:t>
        <w:br/>
        <w:t>жаңсақ басылулар болмауы тиіс.</w:t>
        <w:br/>
        <w:t>Презентация дайындау үлгілері</w:t>
        <w:br/>
        <w:t>АШВА үлгісі;</w:t>
        <w:br/>
        <w:t>- А - Айепіоп (Назар). Алдымен, сіз өзіңізге назар аудар-</w:t>
        <w:br/>
        <w:t>тып алуыңыз керек.</w:t>
        <w:br/>
        <w:t>--І- Шетгебі (Қызығушылық). Ары қарай сіз тыңдарман-</w:t>
        <w:br/>
        <w:t>дардың қызығушылығын тудыруыңыз керек. Оны қалай жасауға</w:t>
        <w:br/>
        <w:t>болады.</w:t>
        <w:br/>
        <w:t>- В - Бевше (Тілек) Келесі кезең, Сіз субьект ықылас</w:t>
        <w:br/>
        <w:t>білдіріп, сіздің айтқандарыңызды тындап, қабылдай бастай-</w:t>
        <w:br/>
        <w:t>тындай жасауыңыз керек.</w:t>
        <w:br/>
        <w:t>-- А - Асйоп (Әрекет). Сіз тыңдармандарды нақты бір әре-</w:t>
        <w:br/>
        <w:t>кетке итермелей бастайсыз.</w:t>
        <w:br/>
        <w:t>Егер осындай презентациядан кейін тыңдармандардан ора-</w:t>
        <w:br/>
        <w:t>тордың басында, ортасында, соңында не жайлы айтқанын сү-</w:t>
        <w:br/>
        <w:t>райтын болса, олар мұндай презентацияның құрылымын оңай</w:t>
        <w:br/>
        <w:t>еске түсіріп елестете алатын болады. Қажет нәтиже тыңдар-</w:t>
        <w:br/>
        <w:t>170</w:t>
      </w:r>
    </w:p>
    <w:p>
      <w:r>
        <w:t>Даму - кері қайтпайтын, бағытталған өзгерістер. Дамудың</w:t>
        <w:br/>
        <w:t>негізгі түрлері: өрлеу, кезеңдік даму, бірқырлы даму.</w:t>
        <w:br/>
        <w:t>Ережелер - бүл адамдардың кажеттіліктерін қанағаттан-</w:t>
        <w:br/>
        <w:t>дыру немесе олардың ортақ тіршілік әрекетін қолдау үшін</w:t>
        <w:br/>
        <w:t>жасалатын нақты қызметтердің орындалуын бақылау мен</w:t>
        <w:br/>
        <w:t>бекітудің мәдени құрылымдары.</w:t>
        <w:br/>
        <w:t>Инкультурация - нақты бір қоғам мүшесі - адамның өз</w:t>
        <w:br/>
        <w:t>қоғамының мәдениетін, менталитетін, мәдени үлгілері мен</w:t>
        <w:br/>
        <w:t>стереотиптерінің мазмүны мен негізгі белгілерін іс-әрекеті мен</w:t>
        <w:br/>
        <w:t>ойлауында қабылдау үдерісі.</w:t>
        <w:br/>
        <w:t>Инволюция - дамудың бір түрі: ұйымдастырушылық дең-</w:t>
        <w:br/>
        <w:t>гейін женілдету мен төмендетуге бағытталған күрделі жүйелер-</w:t>
        <w:br/>
        <w:t>дің бірқалыпты, біртіндеп өзгеруі.</w:t>
        <w:br/>
        <w:t>Магия - бұл адамның тылсым күштері арқылы қоршаған</w:t>
        <w:br/>
        <w:t>ортаға - адамдарға, жануарларға, табиғат қүбылыстарына, соны-</w:t>
        <w:br/>
        <w:t>мен қатар ойдан құрастырылған құдайлар мен рухтарға ықпал</w:t>
        <w:br/>
        <w:t>етуге болады деген сенімге байланысты салттар.</w:t>
        <w:br/>
        <w:t>Маргиналдық - адамдардың топтык өмір сүру шарттары-</w:t>
        <w:br/>
        <w:t>ның негізінде жатқан әмбебап мәдени қүбылыс болып табы-</w:t>
        <w:br/>
        <w:t>лады.</w:t>
        <w:br/>
        <w:t>Мәдени антропология - жалпы «антропология» ұғымымен</w:t>
        <w:br/>
        <w:t>біріктірілген, физикалық, философиялық, діни, әлеуметтік, педа-</w:t>
        <w:br/>
        <w:t>гогикалық, психологиялық антропологиялармен қатар тұратын</w:t>
        <w:br/>
        <w:t>білім жүйесінің негізгі бағыты. Мәдени антропологияның қарас-</w:t>
        <w:br/>
        <w:t>тыратын негізгі мәселелері - мәдениет контекстіндегі адам,</w:t>
        <w:br/>
        <w:t>оның әлеуметтік, мәдени байланыстары және жалпы мәдениет.</w:t>
        <w:br/>
        <w:t>Мәдени детерминизм - мәдениетті қоғамдық өмірдің</w:t>
        <w:br/>
        <w:t>басқа салаларынан тәуелсіз және қоғамдық дамуда шешуші рөл</w:t>
        <w:br/>
        <w:t>атқаратын, салыстырмалы түрде дербес білім ретінде қарасты-</w:t>
        <w:br/>
        <w:t>ратын философиялық түжырымдама.</w:t>
        <w:br/>
        <w:t>181</w:t>
        <w:br/>
        <w:t>лыстың түпкі негізін жасауға бағытталған. Оған зерттеушінің</w:t>
        <w:br/>
        <w:t>белсенді араласуы, жске эксперименталды ықпал туралы</w:t>
        <w:br/>
        <w:t>жоспарлы енгізу, оның түрленуі, барлық маңызды ықпалдарды</w:t>
        <w:br/>
        <w:t>бақылау, басқа факторлармен мүмкін болатын әрекеттер тән.</w:t>
        <w:br/>
        <w:t>Сұрақ-жауап - алғашқы мәлімет жинаудың ең кең таралған</w:t>
        <w:br/>
        <w:t>әдісі. Оның көмегімен барлық әлеуметтік мәліметтердің 90%-ын</w:t>
        <w:br/>
        <w:t>алуға болады. Әр жағдайда сүрақ-жауап тікелей қатысушыға</w:t>
        <w:br/>
        <w:t>жүгінуді болжайды және осы үдерістің тікелей бақылауға</w:t>
        <w:br/>
        <w:t>болмайтын немесе аз бақыланатын жағына бағытталған.</w:t>
        <w:br/>
        <w:t>Сұрақ-жауаптың негізгі екі әлеуметтік түрі бар: сауалнама</w:t>
        <w:br/>
        <w:t>және сұхбаттасу.</w:t>
        <w:br/>
        <w:t>Сауалнама кезінде сауалнамаға жауап беруші сауал қою-</w:t>
        <w:br/>
        <w:t>шының қатысуымен де қатысуынсыз да сауалнаманы өзі</w:t>
        <w:br/>
        <w:t>толтырады. Жүргізу түріне қарай ол жеке немесе топтық болып</w:t>
        <w:br/>
        <w:t>келеді. Топтык сауалнама жүргізуде қысқа мерзімде көптеген</w:t>
        <w:br/>
        <w:t>адамдардан жауап алуға болады. Сонымен қатар ол іштей және</w:t>
        <w:br/>
        <w:t>сырттай болып бөлінеді. Сырттай сауалнама жүргізудің көп</w:t>
      </w:r>
    </w:p>
    <w:p>
      <w:r>
        <w:t>таралған түрлері: пошталық сауалнама, газет, журналдар ар-</w:t>
        <w:br/>
        <w:t>қылы сауалнама жүргізу.</w:t>
        <w:br/>
        <w:t>Сұқбаттасу зерттеушінің (немесе оның өкілетті өкілі)</w:t>
        <w:br/>
        <w:t>сұқбаттасушымен өзі сұрақтар қойып, жауаптарын жазып ала-</w:t>
        <w:br/>
        <w:t>тын жеке тілдесуі. Жүргізу түріне қарай ол тікелей, «бетпе-бет»</w:t>
        <w:br/>
        <w:t>және жанама (мысалы, телефонмен) болып келеді.</w:t>
        <w:br/>
        <w:t>Сауалнама және сүрақ-жауап әлеуметтік және маркетингтік</w:t>
        <w:br/>
        <w:t>зерттеулерді жүргізудің жетекші, әмбебап әдістері болып</w:t>
        <w:br/>
        <w:t>табылады. Маркетингтік зерттеу - алғашқы мәлімет жинау</w:t>
        <w:br/>
        <w:t>жайлы айтылған кезде, көбіне, сауалнамаға жауап берушілердің</w:t>
        <w:br/>
        <w:t>жеткілікті топтарынын алдын ала дайындалмаған пікірлерін</w:t>
        <w:br/>
        <w:t>болжамдық анықтауды білдіретін дәл осы сауалнаманы және</w:t>
        <w:br/>
        <w:t>сұрақ-жауапты мензейді.</w:t>
        <w:br/>
        <w:t>Сұрақты тұжырымдамас бүрын сүрақ-жауаптың қандай</w:t>
        <w:br/>
        <w:t>бөлімдері болуы мүмкін, әр бөлімде қандай тақырып талқы-</w:t>
        <w:br/>
        <w:t>ланатыны жайлы ойлану керек. Сұрақ-жауаптың тақырыбы,</w:t>
        <w:br/>
        <w:t>сүрақ-жауаптын көмегімен жауап алғысы келетін басты</w:t>
        <w:br/>
        <w:t>сүрақтарға негізделе отырып қалыптасады. Әдетте сүрақ-жауап</w:t>
        <w:br/>
        <w:t>жалпы сұрақтардан басталып, нақты сұрақтармен жалғасады.</w:t>
        <w:br/>
        <w:t>Сауалнама жүргізу алдып ала дайындалған сүрақ беттерін</w:t>
        <w:br/>
        <w:t>өздігінен толтыру арқылы жүзеге асырылады. Сауалнамалар</w:t>
        <w:br/>
        <w:t>164</w:t>
        <w:br/>
        <w:t>Жеке жұмыстарға арналған тақырыптар мен сұрақтар</w:t>
        <w:br/>
        <w:t>(жеке жұмысқа арналған тапсырмалар)</w:t>
        <w:br/>
        <w:t>Г) А. Кребер: стиль, өркениеттер және әлеуметтік-мәдени</w:t>
        <w:br/>
        <w:t>динамиканың мәселелері. (Кребер А. Стиль и цивилизации //</w:t>
        <w:br/>
        <w:t>Антология исследований культуры. Т. І. Интерпретации куль-</w:t>
        <w:br/>
        <w:t>туры. СПб. 1997.)</w:t>
        <w:br/>
        <w:t>2)А. Радклифф-Браун: мәдениеттің тарихи жәнс функцио-</w:t>
        <w:br/>
        <w:t>налды түсініктемесі. Антропологиядағы салыстырмалы әдістің</w:t>
        <w:br/>
        <w:t>рөлі. (Радклифф-Брауи А. Методы этнологии и социальной ан-</w:t>
        <w:br/>
        <w:t>тропологии. Сравнительный метод в социальной антропологии</w:t>
        <w:br/>
        <w:t>Антология исследований культуры. Т. 1. Интернретации</w:t>
        <w:br/>
        <w:t>культуры. СПб., 1997.)</w:t>
        <w:br/>
        <w:t>3)В. Тернер: рәсімдік үрдіс, рәсімдердің қоғамдық және</w:t>
        <w:br/>
        <w:t>рәміздік мағыналары. (Тэрнер В. Ритуальный процесс. Струк-</w:t>
        <w:br/>
        <w:t>тура и антиструктура // Тэрнер В. Символ и ритуал. М., 1983.)</w:t>
        <w:br/>
        <w:t>4УИ. Бахофен: жанұяның пайда болуы. Аналық қүқық.</w:t>
        <w:br/>
        <w:t>(Энгельс Ф. Происхождение семьи, государства и частной</w:t>
        <w:br/>
        <w:t>собственности // Маркс К., Энгельс Ф. Избранные труды. М.,</w:t>
        <w:br/>
        <w:t>1982.)</w:t>
        <w:br/>
        <w:t>5) К. Клакхон: «бас сүйектері» және «қызықты дәстүрлер».</w:t>
        <w:br/>
        <w:t>Әлем антронолог көздерімен қарағанда. (Клакхон К. Зеркало для</w:t>
        <w:br/>
        <w:t>человека. Слб, 1998 г.).</w:t>
        <w:br/>
        <w:t>6)К. Леви-Стросс: миф құрылымының талдауы. (Леви-</w:t>
        <w:br/>
        <w:t>Стросс К. Структура мифов//Леви-Стросс К. Структурная антро-</w:t>
        <w:br/>
        <w:t>пология. М., 1985.)</w:t>
      </w:r>
    </w:p>
    <w:p>
      <w:r>
        <w:t>Т7)К, Леви-Стросс: магия рәміздік тәжірибенің формасы</w:t>
        <w:br/>
        <w:t>ретінде. (Леви-Стросс К. Колдун и его магия. Эффективность</w:t>
        <w:br/>
        <w:t>символов// Леви-Стросс К. Структурная антропология. М.,</w:t>
        <w:br/>
        <w:t>1985.)</w:t>
        <w:br/>
        <w:t>8) К. Леви-Стросс: тотемизмнің рәміздік тұжырымдамасы.</w:t>
        <w:br/>
        <w:t>(Леви-Стросс К. Неприрученная мысль. Тотемизм сегодня//</w:t>
        <w:br/>
        <w:t>Леви-Стросс К. Первобытное мышление. М., 1994.)</w:t>
        <w:br/>
        <w:t>9)Л. Гумилев: этнос және этникалық идентификация мәсе-</w:t>
        <w:br/>
        <w:t>лелері. (Гумилев Л. Этносфера: история людей и история</w:t>
        <w:br/>
        <w:t>природы. М.,1993.)</w:t>
        <w:br/>
        <w:t>10) М. Мид: инкультурация және мәдени сабақтастықтың</w:t>
        <w:br/>
        <w:t>механизмдері. Мәдени-тарихи типология. (Мид М. Культура и</w:t>
        <w:br/>
        <w:t>175</w:t>
        <w:br/>
        <w:t>бір түрі ретіндегі өзіндік жұмыстың рөлі оқу үдерісінің сапасып</w:t>
        <w:br/>
        <w:t>көтеру болып табылады.</w:t>
        <w:br/>
        <w:t>Студенттерді даярлауда ең маңызды кемшілік, алынған</w:t>
        <w:br/>
        <w:t>дағдылары мен іскерлігінің әлсіздігі, білімді игеруі мен</w:t>
        <w:br/>
        <w:t>пайдалануында олардың дербестігі деңгейінің төмен болуын</w:t>
        <w:br/>
        <w:t>СӨЖ енгізудің копжылдық тәжірибесі көрсетіп отыр. Дегенмен</w:t>
        <w:br/>
        <w:t>өздігінен қызмет ету барысында алынған білім неғүрлым жақсы</w:t>
        <w:br/>
        <w:t>игерілетіні анық.</w:t>
        <w:br/>
        <w:t>Студенттерде жауапкершілік, өз уақытын жоспарлай алуы,</w:t>
        <w:br/>
        <w:t>өзін-өзі үйретуге қажеттілік сияқты қасиеттерді дамыту басты</w:t>
        <w:br/>
        <w:t>міндеттердің бірі болып табылады.</w:t>
        <w:br/>
        <w:t>Маманның тәжірибелік қызметі жана білім игеруде оның тек</w:t>
        <w:br/>
        <w:t>дербес жүмыс істей алатын кезінде ғана шешімін табатын</w:t>
        <w:br/>
        <w:t>көптеген мәселелерді алдына қояды.</w:t>
        <w:br/>
        <w:t>Өзіндік жұмыс қандай мақсатпен орындалады:</w:t>
        <w:br/>
        <w:t>- алынған теориялық білімдер мен тәжірибелік денгейін</w:t>
        <w:br/>
        <w:t>дамыту және жүйелеу;</w:t>
        <w:br/>
        <w:t>- теориялық білімдерді тереңдету және кеңейту;</w:t>
        <w:br/>
        <w:t>- арнайы әдебиет, нормативті және анықтамалық қүжат-</w:t>
        <w:br/>
        <w:t>тарды пайдаланудың шеберлігін қалыптастыру;</w:t>
        <w:br/>
        <w:t>- жауапкершілік, ұқыптылық, өзіндік, шығармашылық ын-</w:t>
        <w:br/>
        <w:t>тасын, танымдық қабілеттері мен белсенділігін дамыту;</w:t>
        <w:br/>
        <w:t>- өзіндік ойлау қабілеті, өзін-өзі дамытуға қабілеттілігі,</w:t>
        <w:br/>
        <w:t>өзін-өзі жетілдіру және өзінің деңгейін көтеруді қалыптастыру;</w:t>
        <w:br/>
        <w:t>- зерттеушілік деңгейін дамыту.</w:t>
        <w:br/>
        <w:t>Оқу үдерісінде өзіндік жұмыстың скі түрін бөліп көрсетуге</w:t>
        <w:br/>
        <w:t>болады: аудиториялық және аудиториядан тыс. Аудиториялық</w:t>
        <w:br/>
        <w:t>өзіндік жүмыс тікелей оқытушының жетекшілігімен және оның</w:t>
        <w:br/>
        <w:t>тапсырмасымен жасалады. Аудиториядан тыс өзіндік жұмыс</w:t>
        <w:br/>
        <w:t>оқытушының тікелей қатысуынсыз оның тапсырмасы бойынша</w:t>
        <w:br/>
        <w:t>орындалады.</w:t>
      </w:r>
    </w:p>
    <w:p>
      <w:r>
        <w:t>Өзіндік жұмыс: кітаптар, журналдар, газеттермен жұмыс</w:t>
        <w:br/>
        <w:t>жасауды; мәлімдеме, баяндама, рефераттарды дайындауды; кон-</w:t>
        <w:br/>
        <w:t>фсренцияларға қатысуды жәнс т.б. қамтиды.</w:t>
        <w:br/>
        <w:t>Өзіндік жүмысты орындау барысында үйренген дағдылар</w:t>
        <w:br/>
        <w:t>таңдаған мамандығына тезірек бейімделуге көмектеседі және</w:t>
        <w:br/>
        <w:t>өзінің кәсіби деңгейін көтеруге мүмкіндік береді.</w:t>
        <w:br/>
        <w:t>Өзіндік жүмыстың негізгі түрлері.</w:t>
        <w:br/>
        <w:t>166</w:t>
        <w:br/>
        <w:t>Мәдени диффузия (араласу, сіңу) - белгілі бір мәде-</w:t>
        <w:br/>
        <w:t>ниеттің өзіне тән белгілері мен ерекшеліктерінің басқа мәде-</w:t>
        <w:br/>
        <w:t>нисттерге таралуы.</w:t>
        <w:br/>
        <w:t>Мәдени инновация - басқа мәдениеттерден алып пай-</w:t>
        <w:br/>
        <w:t>далану немесе ойлап табу нәтижесінде нақты бір қоғамның</w:t>
        <w:br/>
        <w:t>мәдениетінде жаңадан пайда болған нысандар, институттар,</w:t>
        <w:br/>
        <w:t>ережелер, құндылықтар және т.с.с.</w:t>
        <w:br/>
        <w:t>Мәдениет - қоғам қызметі мен адамдардың мінез-күл-</w:t>
        <w:br/>
        <w:t>қының нәтижесі. Ол тарихи, таңдаулы, зерттеліп оқылуда,</w:t>
        <w:br/>
        <w:t>идеялардан, үлгілерден, құндылықтардан тұрады, рәміздерге</w:t>
        <w:br/>
        <w:t>негізделген, биологиялық қүрамдас бөлігін қоса отырып,</w:t>
        <w:br/>
        <w:t>биологиялықтан басқа жолмен беріледі. Ол сезім арқылы</w:t>
        <w:br/>
        <w:t>қабылданады немесе жеке адамдармен кері қайтарылады.</w:t>
        <w:br/>
        <w:t>Мәденигенез (культурогенез) - әлеуметтік заңдылықтар</w:t>
        <w:br/>
        <w:t>мен материалды-техникалық қызметпен, еңбек құралдарының</w:t>
        <w:br/>
        <w:t>дамуы мен қалыптасуымен тығыз байланыста болатын адам-</w:t>
        <w:br/>
        <w:t>заттың материалды және рухани мәдениетінің пайда болу</w:t>
        <w:br/>
        <w:t>үдерісі.</w:t>
        <w:br/>
        <w:t>Мәдени институттар - әлеуметтік қарым-қатынасты</w:t>
        <w:br/>
        <w:t>қамтамасыз ететін ұйымның тұрақты формалары, оларға әдет-</w:t>
        <w:br/>
        <w:t>ғүрыптар, салт-дәстүрлер, салт жоралары, адамгершілік қағида-</w:t>
        <w:br/>
        <w:t>лары жатады.</w:t>
        <w:br/>
        <w:t>Менталитет - қоғамдық топқа немесе тұлғаға тән ойлау</w:t>
        <w:br/>
        <w:t>тәсілі, әлемді қабылдауы, адамның рухани ішкі дүниесі. Мента-</w:t>
        <w:br/>
        <w:t>Литет жеке немесе қоғамдық сананың түрлі деңгейлерін сипат-</w:t>
        <w:br/>
        <w:t>тайды.</w:t>
        <w:br/>
        <w:t>Мифология -- жаратылыстан тыс құбылыстарға сенімі, рә-</w:t>
        <w:br/>
        <w:t>міздігімен, шынайылықты сезім арқылы қабылдауымен ерекше-</w:t>
        <w:br/>
        <w:t>ленетін дүниетанымның ең алғашқы тарихи формасы.</w:t>
        <w:br/>
        <w:t>Нәсілшілдік - негізінде адам нәсілдерінің табиғи тең-</w:t>
        <w:br/>
        <w:t>сіздігіне сенім жатқан бұқаралық психология түрі, саяси тәжі-</w:t>
        <w:br/>
        <w:t>рибс, идеология.</w:t>
        <w:br/>
        <w:t>182</w:t>
        <w:br/>
        <w:t>- белсенді студенттердің ғана емес, әрбір жеке студенттің</w:t>
        <w:br/>
        <w:t>пікірін білуге;</w:t>
      </w:r>
    </w:p>
    <w:p>
      <w:r>
        <w:t>- әрбір студенттің мәселелер мен міндеттерді шешуде</w:t>
        <w:br/>
        <w:t>ортақтастылығын байқау;</w:t>
        <w:br/>
        <w:t>- ерекше міндеттерді шешуде үжымдық ізденіс жүргізу;</w:t>
        <w:br/>
        <w:t>- креативті ойлауды ынталандыру, дамыту;</w:t>
        <w:br/>
        <w:t>- шығармашылық тәсілдемені жүзеге асыру және түрлі</w:t>
        <w:br/>
        <w:t>мәселелерді шешудің басқаларға үқсамайтын тәсілдерін табу.</w:t>
        <w:br/>
        <w:t>2. Рөлдік ойын</w:t>
        <w:br/>
        <w:t>Рөлдік ойын - студенттер қызметінің ізденушілік, шығарма-</w:t>
        <w:br/>
        <w:t>шылық сипатын өзгертетін оқытушының қатысуымен жүргізі-</w:t>
        <w:br/>
        <w:t>летін шағын топ құрамындағы студенттердің қызметін ұйым-</w:t>
        <w:br/>
        <w:t>дастырудың өзіндік тәсілі.</w:t>
        <w:br/>
        <w:t>Мотивация - елестету, сезгіштік, инсайт үдерістерін бола-</w:t>
        <w:br/>
        <w:t>шақ оқытуда қолдану үшін психозияткерлік базасының ойын</w:t>
        <w:br/>
        <w:t>элементтері көмегімен және ойын формасында жасау.</w:t>
        <w:br/>
        <w:t>Әдістің стратегиясы - пәнге қызығушылықты ынталандыру;</w:t>
        <w:br/>
        <w:t>студенттің іздестіру, шығармашылық қызметінің негізінде</w:t>
        <w:br/>
        <w:t>жалпызияткерлік шеберлігін қалыптастыру.</w:t>
        <w:br/>
        <w:t>Әдісті ұйымдастыру: оқытушы мәселелі жағдай туғызады,</w:t>
        <w:br/>
        <w:t>ал студенттердің міндеті:</w:t>
        <w:br/>
        <w:t>- сценарий жазу;</w:t>
        <w:br/>
        <w:t>- рөлдерді бөліп алу;</w:t>
        <w:br/>
        <w:t>- жағдайды жеңіп шығу жолымен материалдың мазмұнын</w:t>
        <w:br/>
        <w:t>жеткізу.</w:t>
        <w:br/>
        <w:t>Студенттер ережеге сәйкес алдын ала дайындалады, бірақ</w:t>
        <w:br/>
        <w:t>экспромт та рұқсат етіледі.</w:t>
        <w:br/>
        <w:t>Технологияның құндылығы: студенттерге түлғалық өсуге,</w:t>
        <w:br/>
        <w:t>әлемдегі өзінің орны мен рөлін, басқа адамдарды, әлемнің</w:t>
        <w:br/>
        <w:t>заңдылықтарын түсінуге, болашағын анықтауға мүмкіндік</w:t>
        <w:br/>
        <w:t>беретін психологиялық құралдарды береді.</w:t>
        <w:br/>
        <w:t>173</w:t>
        <w:br/>
        <w:t>Ноосфера - адамның танымдық, мәдени және жасампаздық</w:t>
        <w:br/>
        <w:t>қызметінің арқасында ғаламшарда қалыптасатын кең мағына-</w:t>
        <w:br/>
        <w:t>дағы ақылдың шеңбері.</w:t>
        <w:br/>
        <w:t>Пассионарлық - жеке тұлғада, сол сияқты топта да күшке,</w:t>
        <w:br/>
        <w:t>әрекет етуге деген үмтылыс. Гумилев этностың шығу тегін</w:t>
        <w:br/>
        <w:t>зерттей отырып, пассиопнарлықты анық көрінетін биохимиялық</w:t>
        <w:br/>
        <w:t>реакциясы бар биосфераның табиғи үдерісі ретінде қарасты-</w:t>
        <w:br/>
        <w:t>рады. Биологиялық көзқарас бойынша, пассионарлық мүрагер-</w:t>
        <w:br/>
        <w:t>лік жолмен беріледі және адамда бейсаналық деңгейде болады.</w:t>
        <w:br/>
        <w:t>Постмодернизм - («модернизмнен кейін» мағынасында)</w:t>
        <w:br/>
        <w:t>ХХ ғ. 60-жылдары кең таралып пайдалануға түскен термин.</w:t>
        <w:br/>
        <w:t>Постмодернизмді, ең алдымен, «күнделіктілік» қызықтырады,</w:t>
        <w:br/>
        <w:t>ал «күнделіктілік» әлемінде - қатынас «осында және қазір».</w:t>
        <w:br/>
        <w:t>Постмодернизм жай сана мен руханилық, карапайым және</w:t>
      </w:r>
    </w:p>
    <w:p>
      <w:r>
        <w:t>ғылыми білім, жақсылық пен жамандық, ұсқынсыздық пен</w:t>
        <w:br/>
        <w:t>әсемдікті тецестірсді.</w:t>
        <w:br/>
        <w:t>Паостеструктурализм - ХХ ғ. 60-70 жылдары структурализм</w:t>
        <w:br/>
        <w:t>аясынан шыққан заманауи батыстық гуманитарлық ойлаудың</w:t>
        <w:br/>
        <w:t>ағымы. Өкілдері: Ж.Ф. Лиотар, Ю. Кристева, М. Фуко (биліктін</w:t>
        <w:br/>
        <w:t>генеологиясы кезеңінде) және т.б. Структурализмнің академизмі</w:t>
        <w:br/>
        <w:t>мен әмбебаптылығын жоққа шығара отырып, постструктура-</w:t>
        <w:br/>
        <w:t>лизм назарын динамика, өзгермелілік, иррационализм, хаостық,</w:t>
        <w:br/>
        <w:t>стихиялық және еріктілікке аударады.</w:t>
        <w:br/>
        <w:t>Прогресс (өрлеу, алға басу) - төменгі, ұйымдастырылуы аз</w:t>
        <w:br/>
        <w:t>формалардан жоғарғы, жақсы үйымдастырылған формаларға</w:t>
        <w:br/>
        <w:t>өту жүзеге асырылатын дамудың бір түрі.</w:t>
        <w:br/>
        <w:t>Секуляризация - қоғамның дін мен шіркеу билігінен</w:t>
        <w:br/>
        <w:t>бөлінуі.</w:t>
        <w:br/>
        <w:t>Синкретизм - «біріккен», «бөлінбеген» сөздерінің сино-</w:t>
        <w:br/>
        <w:t>нимі. Қандай да бір құбылыстын, өрлеудің жетілмегендігін,</w:t>
        <w:br/>
        <w:t>кемелденбегендігін білдіреді. Ежелгі сенімдер: фетишизм,</w:t>
        <w:br/>
        <w:t>тотемизм, анимизм және т.б., сондай-ақ алғашқы мәдениеттегі</w:t>
        <w:br/>
        <w:t>дүниетанымдық синкретизмнің көрінісі болып табылады.</w:t>
        <w:br/>
        <w:t>183</w:t>
        <w:br/>
        <w:t>3. Скетч-шоу</w:t>
        <w:br/>
        <w:t>Скетч-шоуды шеберлік сыныбы, театр-семинар және т.б. деп</w:t>
        <w:br/>
        <w:t>атауға болады.</w:t>
        <w:br/>
        <w:t>Технологияның ерекшелігі арнайы дайындықсыз орында-</w:t>
        <w:br/>
        <w:t>латын тосындығында. Бүл - шағын топтағы жұмыс. Өнердің</w:t>
        <w:br/>
        <w:t>түрлері мен түрлі театр жанрларын пайдалану: комедия, пан-</w:t>
        <w:br/>
        <w:t>томима, мюзикл, бейнелеу өнері және т.б., декорациялар, атри-</w:t>
        <w:br/>
        <w:t>бутика, жаңа түрге ену, қайта киінуге рұқсат етіледі.</w:t>
        <w:br/>
        <w:t>Мотивация - «зеріктіргіш» пәнге қызығушылық арттыру</w:t>
        <w:br/>
        <w:t>және көңіл аударту.</w:t>
        <w:br/>
        <w:t>Стратегия - қиынды жеңіл тілмен айту; бейнелік ойлауды,</w:t>
        <w:br/>
        <w:t>түрлі міндеттерді шыгармашылық жолмен шешуді дамыту.</w:t>
        <w:br/>
        <w:t>Ұйымдастыру - оқытушының міндеті әр топта басқаларды</w:t>
        <w:br/>
        <w:t>үйымдастыра білетін, сонымен қатар креативті ойлай білетін,</w:t>
        <w:br/>
        <w:t>ерекше шешім қабылдай алатын студент-көшбасшылар болуын</w:t>
        <w:br/>
        <w:t>ескере отырып, студенттерді кіші мобильді топтарға бөлу. Жалпы</w:t>
        <w:br/>
        <w:t>алғанда, студенттер өздігінен жалпы қойылған міндеттерді</w:t>
        <w:br/>
        <w:t>шешу мен мақсатқа жетудегі әдістер мен құралдарды таңдайды.</w:t>
        <w:br/>
        <w:t>Әлеует - студенттердің өзарабайланысы, өз ойын білдіру</w:t>
        <w:br/>
        <w:t>еркіндігі, білімдерін, дағдыларын, ептілігін көрсету. Ассоциативті,</w:t>
        <w:br/>
        <w:t>бейнелік ойлауды дамыту, зияткерлік ойнау мүмкіндігі. «Кері</w:t>
        <w:br/>
        <w:t>байланыс» жүйесінің әрекеті, оқытушы мәселелік сұрақтарды</w:t>
        <w:br/>
        <w:t>түсіну тереңдігін және материалдың игерілу дең-гейін анықтау-</w:t>
        <w:br/>
        <w:t>ға мүмкіндік алады.</w:t>
        <w:br/>
        <w:t>Студенттердің креативті, жинақтаушы, талдамалы, жүйе-</w:t>
        <w:br/>
        <w:t>леуші жұмысын білдіреді.</w:t>
        <w:br/>
        <w:t>«Дөңгелек үстел», «диспут» өткізудің технологиясы сабақты</w:t>
      </w:r>
    </w:p>
    <w:p>
      <w:r>
        <w:t>(лекция да, семинар да) интерактивті тәртіпте өткізуден түрады.</w:t>
        <w:br/>
        <w:t>Оқытушының міндеті: сарапшыларды, баяндамашыларды, моде-</w:t>
        <w:br/>
        <w:t>раторды анықтау. Диспут немесе дөңгелек үстелдің тақырыбын,</w:t>
        <w:br/>
        <w:t>мәселелі сұрағын, мақсатын, стратегиясын, міндеттерін белгі-</w:t>
        <w:br/>
        <w:t>леу. Баяндамалардың тақырыптарын студенттер өздері анықтайды.</w:t>
        <w:br/>
        <w:t>Сценарий жазып, соңында үсыныстар мен қорытындылар береді.</w:t>
        <w:br/>
        <w:t>Аталған әдістер мәселені талқылауда мейлінше көп студент-</w:t>
        <w:br/>
        <w:t>ті қатыстыруға, өз көзкарасып еркін айта алуға, пікір алмасуға,</w:t>
        <w:br/>
        <w:t>тепе-тең, сындарлы диалог жүргізуді үйрену, пікірталасқа</w:t>
        <w:br/>
        <w:t>араласу. өзінің жеке көзқарасын қорғай білуге көмектеседі.</w:t>
        <w:br/>
        <w:t>174</w:t>
        <w:br/>
        <w:t>Бүл мақсатқа кітаптар тізімдемелері, журнал мақалаларының</w:t>
        <w:br/>
        <w:t>көрсеткіштері, арнайы библиографиялық анықтамалар және</w:t>
        <w:br/>
        <w:t>әдебиеттердің тақырыптық жинақтары пайдаланылуы мүмкін.</w:t>
        <w:br/>
        <w:t>Бітіру жұмысын дайындау үшін монографиялар, оқулықтар,</w:t>
        <w:br/>
        <w:t>оқу құралдары, анықтамалар, сонымен қатар мақалалар мен</w:t>
        <w:br/>
        <w:t>интернет ақпараттық желісінің ресми мәліметтері пайдала-</w:t>
        <w:br/>
        <w:t>нылады. Ғылыми еңбектер жинағы, ғылыми мақалалар жинағы,</w:t>
        <w:br/>
        <w:t>жоғары оқу орындарындағы ғылыми-практикалық конференция</w:t>
        <w:br/>
        <w:t>материалдары, ғылыми журналдар мен газеттердегі мақалалар</w:t>
        <w:br/>
        <w:t>пайдаланылуы мүмкін.</w:t>
        <w:br/>
        <w:t>Жиналған мәліметтерді өндеу барысында жалпы логикалық</w:t>
        <w:br/>
        <w:t>(философиялык) әдіс, анализ бен синтез сияқты зерттеудің</w:t>
        <w:br/>
        <w:t>ғылыми әдістері, статистикалық және математикалық талдау</w:t>
        <w:br/>
        <w:t>әдістері (контент-талдау, корреляциялық талдау және т.б.) пай-</w:t>
        <w:br/>
        <w:t>даланылады.</w:t>
        <w:br/>
        <w:t>Бакалаврдың бітіру жүмысы құрылымы мен мазмұны</w:t>
        <w:br/>
        <w:t>бойынша курстық жүмыс жазуда қойылатын талаптарға үқсас</w:t>
        <w:br/>
        <w:t>келеді, тек көлемі жағынан ғана ерекшеленеді.</w:t>
        <w:br/>
        <w:t>Зерттеу жұмысы тақырыбының өзектілігін негіздеу - бітіру-</w:t>
        <w:br/>
        <w:t>ші-студенттің жүмысына қойылатын ең негізгі талаптардың бірі.</w:t>
        <w:br/>
        <w:t>Зерттеу пәні мен нысаны. Педагогикалық тәжірибеде білім</w:t>
        <w:br/>
        <w:t>алушылардың зерттеу пәні мен нысанын білмеуі немесе</w:t>
        <w:br/>
        <w:t>шатастыруы жиі кездеседі.</w:t>
        <w:br/>
        <w:t>Зерттеу нысаны - бұл зерттеу жүргізілетін институционалды</w:t>
        <w:br/>
        <w:t>білім немесе әлеуметтік қатынастардың аясы. Зерттеу нысаны</w:t>
        <w:br/>
        <w:t>қоғамдық өмірдің аясына да талаптануы мүмкін.</w:t>
        <w:br/>
        <w:t>Зерттеу пәнінін анықтамасы - бүл бәрінен бұрын әрекеттің</w:t>
        <w:br/>
        <w:t>«орны мен уақытын» дол анықтау. Басқа сөзбен айтқанда,</w:t>
        <w:br/>
        <w:t>зерттеу пәні -- бұл белгілі шекаралары, болмаса, тіршіліктің</w:t>
        <w:br/>
        <w:t>салыстырмалы дербестігі бар коғамдық өмірдің (шынайылық-</w:t>
        <w:br/>
        <w:t>тың) нақты элементі.</w:t>
        <w:br/>
        <w:t>Нысан мәселелі жағдайды көрсетеді және зерттеу пәнін</w:t>
        <w:br/>
        <w:t>(аспектісін) оның барлық өзара байланыстарынан қарастырады.</w:t>
        <w:br/>
        <w:t>Егер нысан - бүл қызмет ету аумағы болса, пән - бұл зерттсу</w:t>
        <w:br/>
        <w:t>нысаны шеңберіндегі зерттелуші үдеріс. Негізгі назар дәл осы</w:t>
        <w:br/>
        <w:t>зерттеу пәніне бағытталған, дәл осы пән біліктілік жұмысының</w:t>
        <w:br/>
        <w:t>тақырыбын анықтайды.</w:t>
        <w:br/>
        <w:t>169</w:t>
      </w:r>
    </w:p>
    <w:p>
      <w:r>
        <w:t>Оқу басылымы</w:t>
        <w:br/>
        <w:t>Масалимова Әлия</w:t>
        <w:br/>
        <w:t>Құлсариева Ақтолқын</w:t>
        <w:br/>
        <w:t>Мәдени антропология</w:t>
        <w:br/>
        <w:t>Оқу құралы</w:t>
        <w:br/>
        <w:t>Толықтырылған 2-басылым</w:t>
        <w:br/>
        <w:t>Редакторы Гүлжан Рүстембекова</w:t>
        <w:br/>
        <w:t>Мұқабасын көркемдеген Ринат Скаков</w:t>
        <w:br/>
        <w:t>ИБ Х% 6245</w:t>
        <w:br/>
        <w:t>Басуға 31.01.2013 жылы кәл қойылды. Пішімі 60х84 1/16. Көлемі 10,5 б.т.</w:t>
        <w:br/>
        <w:t>Офсетті қағаз. Сандык басылыс. Тапсырыс 8 27. Таралымы 120 дана. Бағасы келісімді.</w:t>
        <w:br/>
        <w:t>Әл-Фараби атындағы Қизак ұлттық университетінің «Қазақ университеті» баспасы.</w:t>
        <w:br/>
        <w:t>950040, Алматы қаласы, әл-Фараби даңғылы, 71.</w:t>
        <w:br/>
        <w:t>«Қазақ университеті» баспаханасында басылды</w:t>
        <w:br/>
        <w:t>Структурализм - лингвистика, әдебиеттапу, тарих,</w:t>
        <w:br/>
        <w:t>эстетика, этнография сияқты гуманитарлық ғылымдардағы ба-</w:t>
        <w:br/>
        <w:t>ғыт. Структурализм үлгілеу, формалау, математизациялау, се-</w:t>
        <w:br/>
        <w:t>миотика әдістерін пайдалану арқылы оны қызметтері немесе</w:t>
        <w:br/>
        <w:t>генезисіне қарсы қойып, назарын нысанның қүрылымына</w:t>
        <w:br/>
        <w:t>салады.</w:t>
        <w:br/>
        <w:t>Субмәдениет - билік етуші мәдениеттің ішіндегі бүтін</w:t>
        <w:br/>
        <w:t>құрылым; кейбір өзінше түсіндірілген ережелер мен құндылық-</w:t>
        <w:br/>
        <w:t>тардың жиынтығы.</w:t>
        <w:br/>
        <w:t>Табу - алғашқы қауымдық қоғамдағы салт-дәстүрлер мен</w:t>
        <w:br/>
        <w:t>діни сенімдердегі әртүрлі тыйым салуларды білдіретін түсінік.</w:t>
        <w:br/>
        <w:t>Эволюция - дамудың бір түрі: ұйымдастырушылық дең-</w:t>
        <w:br/>
        <w:t>гейін жетілдіру мен көтеруге бағытталған күрделі жүйелердің</w:t>
        <w:br/>
        <w:t>бірқалыпты, біртіндеп өзгеруі.</w:t>
        <w:br/>
        <w:t>Этнография - түрлі мәдениеттерді, халықтар мен этностар-</w:t>
        <w:br/>
        <w:t>ды баяндаумен айналысатын білімнің саласы.</w:t>
        <w:br/>
        <w:t>Этнология - этностардың мінез-құлқын бүтін топтар</w:t>
        <w:br/>
        <w:t>ретінде және олардың өзара қарым-қатынастарын қарастыратын</w:t>
        <w:br/>
        <w:t>сараптамалық ғылым.</w:t>
        <w:br/>
        <w:t>Этнос - белгілі бір аймақты мекен ететін және мәдени</w:t>
        <w:br/>
        <w:t>ерекшеліктері бар тарихи қалыптасқан қауымдастық.</w:t>
      </w:r>
    </w:p>
    <w:p>
      <w:r>
        <w:t>Этос - мінез-құлық ережелері мен басты қүндылықтар</w:t>
        <w:br/>
        <w:t>жүйесінде көрініс табатын нақты әлеуметтік қауымдастық</w:t>
        <w:br/>
        <w:t>немесе жеке адам мәдениетінің жалпы сипаттамасы.</w:t>
        <w:br/>
        <w:t>184</w:t>
        <w:br/>
        <w:t>Емтихан сұрақтары</w:t>
        <w:br/>
        <w:t>1. Антропологиянын жеке ғылыми пән ретінде қалыптасуының алғы-</w:t>
        <w:br/>
        <w:t>шарттары.</w:t>
        <w:br/>
        <w:t>2. Эволюционизм антропологиянын ен алғашқы теориялық қүрылымы</w:t>
        <w:br/>
        <w:t>ретінде (тұжырымдаманың негізгі ережелері, зерттеу әдісі, есімнамалар).</w:t>
        <w:br/>
        <w:t>3. Матриархат теориясы және оның алғашқы сыншылары.</w:t>
        <w:br/>
        <w:t>4. Л. Морганның мәдени прогресс түжырымдамасы.</w:t>
        <w:br/>
        <w:t>5. Л. Морган түжырымдамасындағы отбасы институтынын эволюциясы.</w:t>
        <w:br/>
        <w:t>6. Э. Тайлор. Анимизм теариясы және оның кезекті критикасы.</w:t>
        <w:br/>
        <w:t>7. Диффузионизм антропологияның теориялык бағыты ретінде.</w:t>
        <w:br/>
        <w:t>8. Мәдени орталар теориясы (Ф. Грсбнер, В. Шмидт)</w:t>
        <w:br/>
        <w:t>9. Америкалық антропологияның тарихи мектебі (түжырымдаманың</w:t>
        <w:br/>
        <w:t>негізгі ережелері, зерттеу әдісі, есімнамалар).</w:t>
        <w:br/>
        <w:t>10. Ф. Боас тұжырымдамасындағы мәдени релятивизм принципі.</w:t>
        <w:br/>
        <w:t>ІІ. Француз әлеуметтік мектеп зерттемелеріндегі антропологияның</w:t>
        <w:br/>
        <w:t>теориялық негіздері.</w:t>
        <w:br/>
        <w:t>12. Э. Дюркгейм енбектеріндегі қүрылымдық-фукнционалдық әдіс.</w:t>
        <w:br/>
        <w:t>13. Э. Дюркгейм енбектеріндегі «үжымдық көзқарастар» түсінігі мен</w:t>
        <w:br/>
        <w:t>«діни өмірдің қарапайым формаларын» талдауы.</w:t>
        <w:br/>
        <w:t>14. Б. Малиновский функционализмі: «қажеттіліктер теориясы» және</w:t>
        <w:br/>
        <w:t>функция түсінігі.</w:t>
        <w:br/>
        <w:t>15. Б. Малиновский түжырымдамасындағы мәдениеттің және мәдени</w:t>
        <w:br/>
        <w:t>институттардың функционалистік түсіндірмесі.</w:t>
        <w:br/>
        <w:t>16. А. Радклифф-Брауннын кұрылымдык функционализмі: қүрылым мен</w:t>
        <w:br/>
        <w:t>функция түсінігі.</w:t>
        <w:br/>
        <w:t>17. А. Кребердің мәдениет теориясы: мәдени модель түсінігінің зерт-</w:t>
        <w:br/>
        <w:t>темесі.</w:t>
        <w:br/>
        <w:t>18. Мәдени антропологиядағы психологиялық тәсілдің қалыптасуы.</w:t>
        <w:br/>
        <w:t>19. Р. Бенедикт жұмыстарындағы мәдениет модельдері.</w:t>
        <w:br/>
        <w:t>20. М.Мид еңбектеріндегі балалық шақтың мәдени феномені.</w:t>
        <w:br/>
        <w:t>21. 3. Фрейдтің мәдениеттанулық идеялары.</w:t>
        <w:br/>
        <w:t>22. К.Юнгтын мәдениет туралы ғылымға арнаған идеяларының мәні.</w:t>
      </w:r>
    </w:p>
    <w:p>
      <w:r>
        <w:t>23. Психологиялық антропология зерттеудің интеграциялық бағыты</w:t>
        <w:br/>
        <w:t>регінде.</w:t>
        <w:br/>
        <w:t>24. Мәдени антропологияның дамуындағы лингвистикалық зерттеулердін</w:t>
        <w:br/>
        <w:t>мағынасы.</w:t>
        <w:br/>
        <w:t>25. М. Бахтиннің әлеуметтік лингвистикасы және металингвистика идея-</w:t>
        <w:br/>
        <w:t>лары.</w:t>
        <w:br/>
        <w:t>26. Антропологиядағы қүрылымдық талдау: құрылымдық антропология-</w:t>
        <w:br/>
        <w:t>ның идеялары.</w:t>
        <w:br/>
        <w:t>27. К. Леви-Стросс тұжырымдамасындағы миф кұрылымы.</w:t>
        <w:br/>
        <w:t>28. В.Тернердің салттық үдеріс теориясы.</w:t>
        <w:br/>
        <w:t>29. Л.Гумилевтің этнос теориясы.</w:t>
        <w:br/>
        <w:t>30. Неке және отбасы мәдени-антрополоғиялык феномен ретінде.</w:t>
        <w:br/>
        <w:t>185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
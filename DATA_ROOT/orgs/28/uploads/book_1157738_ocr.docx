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7 АТАлдЫҚӨрғАН 1992Ж 2.</w:t>
      </w:r>
    </w:p>
    <w:p>
      <w:r>
        <w:t>ШІ 5</w:t>
        <w:br/>
        <w:t>-</w:t>
      </w:r>
    </w:p>
    <w:p>
      <w:r>
        <w:t>5</w:t>
        <w:br/>
        <w:t>2.</w:t>
        <w:br/>
        <w:t>.</w:t>
      </w:r>
    </w:p>
    <w:p>
      <w:r>
        <w:t>21</w:t>
        <w:br/>
        <w:t>&gt;</w:t>
      </w:r>
    </w:p>
    <w:p>
      <w:r>
        <w:t>4.</w:t>
        <w:br/>
        <w:t>бен Ааа с</w:t>
        <w:br/>
        <w:t>1.</w:t>
        <w:br/>
        <w:t>ДЫ</w:t>
        <w:br/>
        <w:t>І.</w:t>
        <w:br/>
        <w:t>-</w:t>
        <w:br/>
        <w:t>2</w:t>
        <w:br/>
        <w:t>22</w:t>
      </w:r>
    </w:p>
    <w:p>
      <w:r>
        <w:t>15.</w:t>
        <w:br/>
        <w:t>ДЫ</w:t>
        <w:br/>
        <w:t>дарды</w:t>
        <w:br/>
        <w:t>21</w:t>
        <w:br/>
        <w:t>21</w:t>
        <w:br/>
        <w:t>ТІ</w:t>
        <w:br/>
        <w:t>ДІ</w:t>
        <w:br/>
        <w:t>2</w:t>
        <w:br/>
        <w:t>2.</w:t>
        <w:br/>
        <w:t>Бал</w:t>
        <w:br/>
        <w:t>-</w:t>
        <w:br/>
        <w:t>5</w:t>
        <w:br/>
        <w:t>4</w:t>
        <w:br/>
        <w:t>&gt;</w:t>
        <w:br/>
        <w:t>|</w:t>
        <w:br/>
        <w:t>2 -</w:t>
        <w:br/>
        <w:t>-</w:t>
        <w:br/>
        <w:t>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